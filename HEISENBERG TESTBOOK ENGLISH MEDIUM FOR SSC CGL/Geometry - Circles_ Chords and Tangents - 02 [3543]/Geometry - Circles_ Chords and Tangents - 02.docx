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is a tangent to a circle at the point T on the circle. Chord of the circle is extended to meet the tangent at the point C. If m () = 3 cm and m () = 2.4 cm, find the length (in cm) of the tangent .</w:t>
      </w:r>
    </w:p>
    <w:p>
      <w:pPr>
        <w:spacing w:before="0"/>
      </w:pPr>
      <w:r>
        <w:rPr>
          <w:b w:val="0"/>
        </w:rPr>
      </w:r>
    </w:p>
    <w:p>
      <w:pPr>
        <w:spacing w:after="100" w:before="0"/>
      </w:pPr>
      <w:r>
        <w:rPr>
          <w:b w:val="0"/>
        </w:rPr>
        <w:t>A. 4.2</w:t>
      </w:r>
    </w:p>
    <w:p>
      <w:pPr>
        <w:spacing w:after="100" w:before="0"/>
      </w:pPr>
      <w:r>
        <w:rPr>
          <w:b w:val="0"/>
        </w:rPr>
        <w:t>B. 3.6</w:t>
      </w:r>
    </w:p>
    <w:p>
      <w:pPr>
        <w:spacing w:after="100" w:before="0"/>
      </w:pPr>
      <w:r>
        <w:rPr>
          <w:b w:val="0"/>
        </w:rPr>
        <w:t>C. 3.2</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CB = 2.4 cm, CA = 5.4 cm Formula Used: TC2 = CB × CA Calculation: Let the value of CT be x cm. ⇒ TC2 = CB × CA ⇒ x2 = 2.4 × 5.4 = 3.6 × 3.6 ⇒ x = 3.6 ∴ The length of the tangent CT is 3.6 cm.</w:t>
      </w:r>
    </w:p>
    <w:p>
      <w:pPr>
        <w:spacing w:before="0"/>
      </w:pPr>
      <w:r>
        <w:rPr>
          <w:b w:val="0"/>
        </w:rPr>
      </w:r>
    </w:p>
    <w:p>
      <w:pPr>
        <w:spacing w:after="100" w:line="360" w:lineRule="auto" w:before="0"/>
      </w:pPr>
      <w:r>
        <w:rPr>
          <w:b w:val="0"/>
        </w:rPr>
        <w:t>2. Radius of a circle is 18 cm. Angle made by chord AB at the centre of this circle is 60 degree. What is the length of this chord?</w:t>
      </w:r>
    </w:p>
    <w:p>
      <w:pPr>
        <w:spacing w:before="0"/>
      </w:pPr>
      <w:r>
        <w:rPr>
          <w:b w:val="0"/>
        </w:rPr>
      </w:r>
    </w:p>
    <w:p>
      <w:pPr>
        <w:spacing w:after="100" w:before="0"/>
      </w:pPr>
      <w:r>
        <w:rPr>
          <w:b w:val="0"/>
        </w:rPr>
        <w:t>A. 36 cm</w:t>
      </w:r>
    </w:p>
    <w:p>
      <w:pPr>
        <w:spacing w:after="100" w:before="0"/>
      </w:pPr>
      <w:r>
        <w:rPr>
          <w:b w:val="0"/>
        </w:rPr>
        <w:t>B. 18 cm</w:t>
      </w:r>
    </w:p>
    <w:p>
      <w:pPr>
        <w:spacing w:after="100" w:before="0"/>
      </w:pPr>
      <w:r>
        <w:rPr>
          <w:b w:val="0"/>
        </w:rPr>
        <w:t>C. 27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a circle is 18 cm. The angle made by chord AB at the center of this circle is 60 degrees. Concept used: 1. In an Isosceles triangle, the two angles opposite to the equal sides are equal to each other. 2. In an equilateral triangle, since the three sides are equal therefore the three angles, opposite to the equal sides, are equal in measure. Calculation: OA = OB = 18 cm ΔOAB is an isosceles triangle. So, ∠OAB = ∠OBA = ((180 - 60)^/2) = 60° Since ∠OAB = ∠OBA = ∠OAB = 60°, ΔOAB is an equilateral triangle. So, OA = OB = AB = 18 cm ∴ The length of this chord is 18 cm.</w:t>
      </w:r>
    </w:p>
    <w:p>
      <w:pPr>
        <w:spacing w:before="0"/>
      </w:pPr>
      <w:r>
        <w:rPr>
          <w:b w:val="0"/>
        </w:rPr>
      </w:r>
    </w:p>
    <w:p>
      <w:pPr>
        <w:spacing w:after="100" w:line="360" w:lineRule="auto" w:before="0"/>
      </w:pPr>
      <w:r>
        <w:rPr>
          <w:b w:val="0"/>
        </w:rPr>
        <w:t>3. ABCD is a cyclic quadrilateral such that AB is a diameter of the circle circumscribing it and angle ADC = 140°. Then angle BAC is equal to∶</w:t>
      </w:r>
    </w:p>
    <w:p>
      <w:pPr>
        <w:spacing w:before="0"/>
      </w:pPr>
      <w:r>
        <w:rPr>
          <w:b w:val="0"/>
        </w:rPr>
      </w:r>
    </w:p>
    <w:p>
      <w:pPr>
        <w:spacing w:after="100" w:before="0"/>
      </w:pPr>
      <w:r>
        <w:rPr>
          <w:b w:val="0"/>
        </w:rPr>
        <w:t>A. 38°</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in cyclic quadrilateral the sum of opposite angle is 180° ∴ ∠ADC + ∠ABC = 180° ⇒ 140° + ∠ABC = 180° ⇒ ∠ABC = 40° Now In ∆ABC, We know that angle made by diameter at the circumference of circle = 90° ∴ ∠ACB = 90° ∠BAC + ∠ABC + ∠ACB = 180° ⇒ ∠BAC + 40° + 90° = 180° ∴ ∠BAC = 180° − 130° = 50°</w:t>
      </w:r>
    </w:p>
    <w:p>
      <w:pPr>
        <w:spacing w:before="0"/>
      </w:pPr>
      <w:r>
        <w:rPr>
          <w:b w:val="0"/>
        </w:rPr>
      </w:r>
    </w:p>
    <w:p>
      <w:pPr>
        <w:spacing w:after="100" w:line="360" w:lineRule="auto" w:before="0"/>
      </w:pPr>
      <w:r>
        <w:rPr>
          <w:b w:val="0"/>
        </w:rPr>
        <w:t>4. Two circles of radius 15 cm and 37 cm intersect each other at the points A and B. If the length of common chord is 24 cm, what is the distance (in cm) between the centres of the circles?</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two circles = 15 cm and 37 cm Length of common chord = 24 cm Formula used: Pythagoras Theorem, Hypotenuse2 = Opposite2 + Adjacent2 Calculation: AB = 24 cm ⇒ AM = MB = 12 cm In ΔAMO (OM)2 = (AO)2 – (AM)2 (OM)2 = (37)2 – (12)2 ⇒ (OM)2 = (1369 – 144) ⇒ (OM)2 = 1225 ⇒ OM = 35 cm In ΔAMO' (O'M)2 = (AO')2 – (AM)2 (O'M)2 = (15)2 – (12)2 ⇒ (O'M)2 = (225) – (144) ⇒ (O'M)2 = 81 ⇒ O'M = 9 cm Now, O'O = OM + O'M = (35 + 9) ⇒ 44 cm ∴ The distance between the center of the circles is 44 cm</w:t>
      </w:r>
    </w:p>
    <w:p>
      <w:pPr>
        <w:spacing w:before="0"/>
      </w:pPr>
      <w:r>
        <w:rPr>
          <w:b w:val="0"/>
        </w:rPr>
      </w:r>
    </w:p>
    <w:p>
      <w:pPr>
        <w:spacing w:after="100" w:line="360" w:lineRule="auto" w:before="0"/>
      </w:pPr>
      <w:r>
        <w:rPr>
          <w:b w:val="0"/>
        </w:rPr>
        <w:t>5. If the radii of two circles are 7 cm and 4 cm and the length of the transverse common tangent is 13 cm, then the distance between the two centres is:</w:t>
      </w:r>
    </w:p>
    <w:p>
      <w:pPr>
        <w:spacing w:before="0"/>
      </w:pPr>
      <w:r>
        <w:rPr>
          <w:b w:val="0"/>
        </w:rPr>
      </w:r>
    </w:p>
    <w:p>
      <w:pPr>
        <w:spacing w:after="100" w:before="0"/>
      </w:pPr>
      <w:r>
        <w:rPr>
          <w:b w:val="0"/>
        </w:rPr>
        <w:t>A. √(290) cm</w:t>
      </w:r>
    </w:p>
    <w:p>
      <w:pPr>
        <w:spacing w:after="100" w:before="0"/>
      </w:pPr>
      <w:r>
        <w:rPr>
          <w:b w:val="0"/>
        </w:rPr>
        <w:t>B. √(190) cm</w:t>
      </w:r>
    </w:p>
    <w:p>
      <w:pPr>
        <w:spacing w:after="100" w:before="0"/>
      </w:pPr>
      <w:r>
        <w:rPr>
          <w:b w:val="0"/>
        </w:rPr>
        <w:t>C. √(128) cm</w:t>
      </w:r>
    </w:p>
    <w:p>
      <w:pPr>
        <w:spacing w:after="100" w:before="0"/>
      </w:pPr>
      <w:r>
        <w:rPr>
          <w:b w:val="0"/>
        </w:rPr>
        <w:t>D. √(240)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transverse common tangent = √(d2 - (7 + 4)2) ⇒ 13 = √d2 - 112 ⇒ 169 = d2 - 121 ⇒ d2 = 290 ⇒ d = √290</w:t>
      </w:r>
    </w:p>
    <w:p>
      <w:pPr>
        <w:spacing w:before="0"/>
      </w:pPr>
      <w:r>
        <w:rPr>
          <w:b w:val="0"/>
        </w:rPr>
      </w:r>
    </w:p>
    <w:p>
      <w:pPr>
        <w:spacing w:after="100" w:line="360" w:lineRule="auto" w:before="0"/>
      </w:pPr>
      <w:r>
        <w:rPr>
          <w:b w:val="0"/>
        </w:rPr>
        <w:t>6. The tangent at a point A of a circle with centre O intersects the diameter PQ of the circle (when extended) at the point B. If ∠BAP = 125°, then ∠AQP is equal to:</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circle with center O and diameter PQ extended outside the circle to point B ∠BAP = 125° Concept Used: Angle formed between radius and tangent of a circle is always 90° Angles opposite to equal sides are equal. Sum of two opposite interior angles of a triangle is equal to the opposite exterior angle. Sum of all angles of triangle is 180° Calculation: OA ⊥ BA (Angle between Radius and Tangent) ∠OAP = ∠BAP - ∠OAB ⇒ ∠OAP = 125° - 90° = 35° Since, OA = OP = OQ (Radius of circle) So, ∠OAP = ∠OPA = 35° ∠AOQ = ∠OAP + ∠OPA ⇒ ∠AOQ = 35° + 35° = 70° In Δ AOQ, ∠AOQ = 70° ∠OAQ = ∠OQA (since OA = OQ) ∠AOQ + ∠OAQ + ∠OQA = 180° ⇒ 70° + ∠OAQ + ∠OQA = 180° ⇒ ∠OAQ + ∠OQA = 180° - 70° = 110° ⇒ 2∠OQA = 110°/2 = 55° Since ∠OQA is the same angle as ∠AQP ∠AQP = 55° ∴ The value of ∠AQP = 55°</w:t>
      </w:r>
    </w:p>
    <w:p>
      <w:pPr>
        <w:spacing w:before="0"/>
      </w:pPr>
      <w:r>
        <w:rPr>
          <w:b w:val="0"/>
        </w:rPr>
      </w:r>
    </w:p>
    <w:p>
      <w:pPr>
        <w:spacing w:after="100" w:line="360" w:lineRule="auto" w:before="0"/>
      </w:pPr>
      <w:r>
        <w:rPr>
          <w:b w:val="0"/>
        </w:rPr>
        <w:t>7. Angle subtended by a chord MN on the circumference of a circle is 90 degree. If diameter of the circle is 44 cm. then what will be the length of chord MN?</w:t>
      </w:r>
    </w:p>
    <w:p>
      <w:pPr>
        <w:spacing w:before="0"/>
      </w:pPr>
      <w:r>
        <w:rPr>
          <w:b w:val="0"/>
        </w:rPr>
      </w:r>
    </w:p>
    <w:p>
      <w:pPr>
        <w:spacing w:after="100" w:before="0"/>
      </w:pPr>
      <w:r>
        <w:rPr>
          <w:b w:val="0"/>
        </w:rPr>
        <w:t>A. 44 cm</w:t>
      </w:r>
    </w:p>
    <w:p>
      <w:pPr>
        <w:spacing w:after="100" w:before="0"/>
      </w:pPr>
      <w:r>
        <w:rPr>
          <w:b w:val="0"/>
        </w:rPr>
        <w:t>B. 88 cm</w:t>
      </w:r>
    </w:p>
    <w:p>
      <w:pPr>
        <w:spacing w:after="100" w:before="0"/>
      </w:pPr>
      <w:r>
        <w:rPr>
          <w:b w:val="0"/>
        </w:rPr>
        <w:t>C. 66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an angle subtended by a chord on the circumference of a circle is 90 degrees, then the chord is the circle's diameter, so MN be the diameter Length of chord MN = 44 cm</w:t>
      </w:r>
    </w:p>
    <w:p>
      <w:pPr>
        <w:spacing w:before="0"/>
      </w:pPr>
      <w:r>
        <w:rPr>
          <w:b w:val="0"/>
        </w:rPr>
      </w:r>
    </w:p>
    <w:p>
      <w:pPr>
        <w:spacing w:after="100" w:line="360" w:lineRule="auto" w:before="0"/>
      </w:pPr>
      <w:r>
        <w:rPr>
          <w:b w:val="0"/>
        </w:rPr>
        <w:t>8. Let O be the centre of a circle. PA and PB are tangents to the circle from a point P outside the circle and A and B are points on the circle. If angle APB = 50°, then angle OAB is equal to:</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50°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The tangent at any point of a circle is perpendicular to the radius through the point of contact. Here, OA is perpendicular to PA and OB is perpendicular to PB. The sum of the angles of a quadrilateral is 360°. Given: Angle APB = 50° Calculation: In quadrilateral OAPB, ∠ O + ∠ A + ∠ P + ∠ B = 360° ⇒ ∠ O + 90° + 50° + 90° = 360° ⇒ ∠ O = 360° - 230° = 130° In triangle OAB, OA = OB = radius ⇒ ∠ O + ∠ B + ∠ A = 180° ( Angle sum property) ⇒ 130° + ∠ B + ∠ A = 180° ( ∠ OAB = ∠ OBA ) ⇒ ∠ A + ∠ B = 180° - 130° = 50° ∵ Angles opposite to equal sides are equal. ⇒ ∠ A + ∠ A = 50° ⇒ ∠ A = 50°/2 = 25° ∴ ∠ OAB = 25°</w:t>
      </w:r>
    </w:p>
    <w:p>
      <w:pPr>
        <w:spacing w:before="0"/>
      </w:pPr>
      <w:r>
        <w:rPr>
          <w:b w:val="0"/>
        </w:rPr>
      </w:r>
    </w:p>
    <w:p>
      <w:pPr>
        <w:spacing w:after="100" w:line="360" w:lineRule="auto" w:before="0"/>
      </w:pPr>
      <w:r>
        <w:rPr>
          <w:b w:val="0"/>
        </w:rPr>
        <w:t>9. A circle of diameter 26 cm has two equal chords of length 10 cm each, separated by a distance h cm. What is the value of h?</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Diameter = 26 cm, Radius (r) = 13 cm Chord length = 10 cm, Half of chord length (a) = 5 cm d = √(r2 - a2) = √(132 - 52) = √(169 - 25) = √144 = 12 cm Distance between chords = 2d = 2 × 12 = 24 cm</w:t>
      </w:r>
    </w:p>
    <w:p>
      <w:pPr>
        <w:spacing w:before="0"/>
      </w:pPr>
      <w:r>
        <w:rPr>
          <w:b w:val="0"/>
        </w:rPr>
      </w:r>
    </w:p>
    <w:p>
      <w:pPr>
        <w:spacing w:after="100" w:line="360" w:lineRule="auto" w:before="0"/>
      </w:pPr>
      <w:r>
        <w:rPr>
          <w:b w:val="0"/>
        </w:rPr>
        <w:t>10. A tangent is drawn from a point P to a circle, which meets the circle at T such that PT = 10.5 cm. A secant PAB intersects the circle in points A and B. If PA = 7 cm, what is the length (in cm) of the chord AB?</w:t>
      </w:r>
    </w:p>
    <w:p>
      <w:pPr>
        <w:spacing w:before="0"/>
      </w:pPr>
      <w:r>
        <w:rPr>
          <w:b w:val="0"/>
        </w:rPr>
      </w:r>
    </w:p>
    <w:p>
      <w:pPr>
        <w:spacing w:after="100" w:before="0"/>
      </w:pPr>
      <w:r>
        <w:rPr>
          <w:b w:val="0"/>
        </w:rPr>
        <w:t>A. 7.75</w:t>
      </w:r>
    </w:p>
    <w:p>
      <w:pPr>
        <w:spacing w:after="100" w:before="0"/>
      </w:pPr>
      <w:r>
        <w:rPr>
          <w:b w:val="0"/>
        </w:rPr>
        <w:t>B. 8.5</w:t>
      </w:r>
    </w:p>
    <w:p>
      <w:pPr>
        <w:spacing w:after="100" w:before="0"/>
      </w:pPr>
      <w:r>
        <w:rPr>
          <w:b w:val="0"/>
        </w:rPr>
        <w:t>C. 8.75</w:t>
      </w:r>
    </w:p>
    <w:p>
      <w:pPr>
        <w:spacing w:after="100" w:before="0"/>
      </w:pPr>
      <w:r>
        <w:rPr>
          <w:b w:val="0"/>
        </w:rPr>
        <w:t>D. 8.45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 x cm, by tangent secant theorem, PT2 = PA × PB ⇒ (10.5)2 = 7 × PB ⇒ 110.25 = 7 × PB ⇒ PB = 110.25/7 = 15.75 cm Here, AB = (PB - PA) ⇒ x = (15.75 - 7) = 8.75 cm</w:t>
      </w:r>
    </w:p>
    <w:p>
      <w:pPr>
        <w:spacing w:before="0"/>
      </w:pPr>
      <w:r>
        <w:rPr>
          <w:b w:val="0"/>
        </w:rPr>
      </w:r>
    </w:p>
    <w:p>
      <w:pPr>
        <w:spacing w:after="100" w:line="360" w:lineRule="auto" w:before="0"/>
      </w:pPr>
      <w:r>
        <w:rPr>
          <w:b w:val="0"/>
        </w:rPr>
        <w:t>11. Two identical circles intersect each other such that each passes through the centre of the other. Length of common chord is 16√(3) cm. What is the radius of each circle?</w:t>
      </w:r>
    </w:p>
    <w:p>
      <w:pPr>
        <w:spacing w:before="0"/>
      </w:pPr>
      <w:r>
        <w:rPr>
          <w:b w:val="0"/>
        </w:rPr>
      </w:r>
    </w:p>
    <w:p>
      <w:pPr>
        <w:spacing w:after="100" w:before="0"/>
      </w:pPr>
      <w:r>
        <w:rPr>
          <w:b w:val="0"/>
        </w:rPr>
        <w:t>A. 16 cm</w:t>
      </w:r>
    </w:p>
    <w:p>
      <w:pPr>
        <w:spacing w:after="100" w:before="0"/>
      </w:pPr>
      <w:r>
        <w:rPr>
          <w:b w:val="0"/>
        </w:rPr>
        <w:t>B. 16√(3) cm</w:t>
      </w:r>
    </w:p>
    <w:p>
      <w:pPr>
        <w:spacing w:after="100" w:before="0"/>
      </w:pPr>
      <w:r>
        <w:rPr>
          <w:b w:val="0"/>
        </w:rPr>
        <w:t>C. 16√(2) cm</w:t>
      </w:r>
    </w:p>
    <w:p>
      <w:pPr>
        <w:spacing w:after="100" w:before="0"/>
      </w:pPr>
      <w:r>
        <w:rPr>
          <w:b w:val="0"/>
        </w:rPr>
        <w:t>D. 8√(3)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AD = DB, let's assume that O1O2 = 2x, then O1A = O2A = 2x [Radius of the circle]Now, in Δ AO1D, ∠ADO1 = 90°and O1D = O2D = 2x/2 = x, then from Pythagoras theorem ⇒ 8√3 = √(4x2 - x2) ⇒ 8√3 = √3x ⇒ x = 8So, Radius = 2x = 16</w:t>
      </w:r>
    </w:p>
    <w:p>
      <w:pPr>
        <w:spacing w:before="0"/>
      </w:pPr>
      <w:r>
        <w:rPr>
          <w:b w:val="0"/>
        </w:rPr>
      </w:r>
    </w:p>
    <w:p>
      <w:pPr>
        <w:spacing w:after="100" w:line="360" w:lineRule="auto" w:before="0"/>
      </w:pPr>
      <w:r>
        <w:rPr>
          <w:b w:val="0"/>
        </w:rPr>
        <w:t>12. The centres of two circles are 84 cm apart. If the radii of these two circles are 38 cm and 26 cm, respectively, then which of the following options gives the length (in cm) of a direct common tangent of these two circles?</w:t>
      </w:r>
    </w:p>
    <w:p>
      <w:pPr>
        <w:spacing w:before="0"/>
      </w:pPr>
      <w:r>
        <w:rPr>
          <w:b w:val="0"/>
        </w:rPr>
      </w:r>
    </w:p>
    <w:p>
      <w:pPr>
        <w:spacing w:after="100" w:before="0"/>
      </w:pPr>
      <w:r>
        <w:rPr>
          <w:b w:val="0"/>
        </w:rPr>
        <w:t>A. 423</w:t>
      </w:r>
    </w:p>
    <w:p>
      <w:pPr>
        <w:spacing w:after="100" w:before="0"/>
      </w:pPr>
      <w:r>
        <w:rPr>
          <w:b w:val="0"/>
        </w:rPr>
        <w:t>B. 543</w:t>
      </w:r>
    </w:p>
    <w:p>
      <w:pPr>
        <w:spacing w:after="100" w:before="0"/>
      </w:pPr>
      <w:r>
        <w:rPr>
          <w:b w:val="0"/>
        </w:rPr>
        <w:t>C. 483</w:t>
      </w:r>
    </w:p>
    <w:p>
      <w:pPr>
        <w:spacing w:after="100" w:before="0"/>
      </w:pPr>
      <w:r>
        <w:rPr>
          <w:b w:val="0"/>
        </w:rPr>
        <w:t>D. 363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84 cm, r1 = 38 cm, r2 = 26 cm L = √(d2 - (r1 - r2)2) ⇒ L = √(842 - (38 - 26)2) L = √(7056 - 144) = √6912 = 48√3 cm</w:t>
      </w:r>
    </w:p>
    <w:p>
      <w:pPr>
        <w:spacing w:before="0"/>
      </w:pPr>
      <w:r>
        <w:rPr>
          <w:b w:val="0"/>
        </w:rPr>
      </w:r>
    </w:p>
    <w:p>
      <w:pPr>
        <w:spacing w:after="100" w:line="360" w:lineRule="auto" w:before="0"/>
      </w:pPr>
      <w:r>
        <w:rPr>
          <w:b w:val="0"/>
        </w:rPr>
        <w:t>13. Circumference of a circle is 88 cm. Chord XY makes an angle of 90 degree at the circumference of this circle. What is the length of XY?</w:t>
      </w:r>
    </w:p>
    <w:p>
      <w:pPr>
        <w:spacing w:before="0"/>
      </w:pPr>
      <w:r>
        <w:rPr>
          <w:b w:val="0"/>
        </w:rPr>
      </w:r>
    </w:p>
    <w:p>
      <w:pPr>
        <w:spacing w:after="100" w:before="0"/>
      </w:pPr>
      <w:r>
        <w:rPr>
          <w:b w:val="0"/>
        </w:rPr>
        <w:t>A. 42 cm</w:t>
      </w:r>
    </w:p>
    <w:p>
      <w:pPr>
        <w:spacing w:after="100" w:before="0"/>
      </w:pPr>
      <w:r>
        <w:rPr>
          <w:b w:val="0"/>
        </w:rPr>
        <w:t>B. 28 cm</w:t>
      </w:r>
    </w:p>
    <w:p>
      <w:pPr>
        <w:spacing w:after="100" w:before="0"/>
      </w:pPr>
      <w:r>
        <w:rPr>
          <w:b w:val="0"/>
        </w:rPr>
        <w:t>C. 14 cm</w:t>
      </w:r>
    </w:p>
    <w:p>
      <w:pPr>
        <w:spacing w:after="100" w:before="0"/>
      </w:pPr>
      <w:r>
        <w:rPr>
          <w:b w:val="0"/>
        </w:rPr>
        <w:t>D. 21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circumference of a circle is 88 cm. Chord XY makes an angle of 90 degrees at the circumference of this circle. Concept used: 1. Only the diameter of a circle subtends an angle of 90° at the circumference of the circle. 2. The diameter is the largest chord of a circle. 3. Circumference of the circle = 2πR (R = Radius and π = 22/7) 4. Diameter = Radius × 2 Calculation: Let the radius of the circle be R cm. According to the concept, 2πR = 88 ⇒ 2 × 22/7 × R = 88 ⇒ R = 7 × 2 ⇒ R = 14 So, Diameter = 14 × 2 = 28 cm According to the question, XY chord subtends an angle of 90° at the circumference of this circle. But according to the concept, only the diameter of a circle subtends an angle of 90° at the circumference of the circle. Hence, XY has to be the diameter of the circle. Now, XY = Diameter of the circle = 28 cm ∴ The length of XY is 28 cm.</w:t>
      </w:r>
    </w:p>
    <w:p>
      <w:pPr>
        <w:spacing w:before="0"/>
      </w:pPr>
      <w:r>
        <w:rPr>
          <w:b w:val="0"/>
        </w:rPr>
      </w:r>
    </w:p>
    <w:p>
      <w:pPr>
        <w:spacing w:after="100" w:line="360" w:lineRule="auto" w:before="0"/>
      </w:pPr>
      <w:r>
        <w:rPr>
          <w:b w:val="0"/>
        </w:rPr>
        <w:t>14. Radii of two circles are 12 cm and 5 cm. Distance between their centres is 25 cm. What is the length of the direct common tangent?</w:t>
      </w:r>
    </w:p>
    <w:p>
      <w:pPr>
        <w:spacing w:before="0"/>
      </w:pPr>
      <w:r>
        <w:rPr>
          <w:b w:val="0"/>
        </w:rPr>
      </w:r>
    </w:p>
    <w:p>
      <w:pPr>
        <w:spacing w:after="100" w:before="0"/>
      </w:pPr>
      <w:r>
        <w:rPr>
          <w:b w:val="0"/>
        </w:rPr>
        <w:t>A. 21 cm</w:t>
      </w:r>
    </w:p>
    <w:p>
      <w:pPr>
        <w:spacing w:after="100" w:before="0"/>
      </w:pPr>
      <w:r>
        <w:rPr>
          <w:b w:val="0"/>
        </w:rPr>
        <w:t>B. 24 cm</w:t>
      </w:r>
    </w:p>
    <w:p>
      <w:pPr>
        <w:spacing w:after="100" w:before="0"/>
      </w:pPr>
      <w:r>
        <w:rPr>
          <w:b w:val="0"/>
        </w:rPr>
        <w:t>C. 22 cm</w:t>
      </w:r>
    </w:p>
    <w:p>
      <w:pPr>
        <w:spacing w:after="100" w:before="0"/>
      </w:pPr>
      <w:r>
        <w:rPr>
          <w:b w:val="0"/>
        </w:rPr>
        <w:t>D. 23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MN be the direct common tangent. Length of MN ⇒√(D^2 - (r_1 - r_2)^2) = √(25^2 - (12 - 5)^2) = √(576) = 24 cm</w:t>
      </w:r>
    </w:p>
    <w:p>
      <w:pPr>
        <w:spacing w:before="0"/>
      </w:pPr>
      <w:r>
        <w:rPr>
          <w:b w:val="0"/>
        </w:rPr>
      </w:r>
    </w:p>
    <w:p>
      <w:pPr>
        <w:spacing w:after="100" w:line="360" w:lineRule="auto" w:before="0"/>
      </w:pPr>
      <w:r>
        <w:rPr>
          <w:b w:val="0"/>
        </w:rPr>
        <w:t>15. If the radius of the circle is 42 cm and the angle formed at the centre by an arc is 150°. What is the length of the corresponding arc ?</w:t>
      </w:r>
    </w:p>
    <w:p>
      <w:pPr>
        <w:spacing w:before="0"/>
      </w:pPr>
      <w:r>
        <w:rPr>
          <w:b w:val="0"/>
        </w:rPr>
      </w:r>
    </w:p>
    <w:p>
      <w:pPr>
        <w:spacing w:after="100" w:before="0"/>
      </w:pPr>
      <w:r>
        <w:rPr>
          <w:b w:val="0"/>
        </w:rPr>
        <w:t>A. 66 cm</w:t>
      </w:r>
    </w:p>
    <w:p>
      <w:pPr>
        <w:spacing w:after="100" w:before="0"/>
      </w:pPr>
      <w:r>
        <w:rPr>
          <w:b w:val="0"/>
        </w:rPr>
        <w:t>B. 77 cm</w:t>
      </w:r>
    </w:p>
    <w:p>
      <w:pPr>
        <w:spacing w:after="100" w:before="0"/>
      </w:pPr>
      <w:r>
        <w:rPr>
          <w:b w:val="0"/>
        </w:rPr>
        <w:t>C. 110 cm</w:t>
      </w:r>
    </w:p>
    <w:p>
      <w:pPr>
        <w:spacing w:after="100" w:before="0"/>
      </w:pPr>
      <w:r>
        <w:rPr>
          <w:b w:val="0"/>
        </w:rPr>
        <w:t>D. 55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2πr × (θ/360) ⇒ l = 2π × 42 × (150°/360°) ⇒ 2 × (22/7) × 42 × (5/12) ⇒ 22 × 5 ⇒ 110 cm</w:t>
      </w:r>
    </w:p>
    <w:p>
      <w:pPr>
        <w:spacing w:before="0"/>
      </w:pPr>
      <w:r>
        <w:rPr>
          <w:b w:val="0"/>
        </w:rPr>
      </w:r>
    </w:p>
    <w:p>
      <w:pPr>
        <w:spacing w:after="100" w:line="360" w:lineRule="auto" w:before="0"/>
      </w:pPr>
      <w:r>
        <w:rPr>
          <w:b w:val="0"/>
        </w:rPr>
        <w:t>16. Two points P and Q are 3 cm apart. These two points lie on the circumference of a circle having radius 1.7 cm. What is the distance (in cm) of the line segment PQ from the centre of the circle?</w:t>
      </w:r>
    </w:p>
    <w:p>
      <w:pPr>
        <w:spacing w:before="0"/>
      </w:pPr>
      <w:r>
        <w:rPr>
          <w:b w:val="0"/>
        </w:rPr>
      </w:r>
    </w:p>
    <w:p>
      <w:pPr>
        <w:spacing w:after="100" w:before="0"/>
      </w:pPr>
      <w:r>
        <w:rPr>
          <w:b w:val="0"/>
        </w:rPr>
        <w:t>A. 0.8</w:t>
      </w:r>
    </w:p>
    <w:p>
      <w:pPr>
        <w:spacing w:after="100" w:before="0"/>
      </w:pPr>
      <w:r>
        <w:rPr>
          <w:b w:val="0"/>
        </w:rPr>
        <w:t>B. 1.0</w:t>
      </w:r>
    </w:p>
    <w:p>
      <w:pPr>
        <w:spacing w:after="100" w:before="0"/>
      </w:pPr>
      <w:r>
        <w:rPr>
          <w:b w:val="0"/>
        </w:rPr>
        <w:t>C. 0.4</w:t>
      </w:r>
    </w:p>
    <w:p>
      <w:pPr>
        <w:spacing w:after="100" w:before="0"/>
      </w:pPr>
      <w:r>
        <w:rPr>
          <w:b w:val="0"/>
        </w:rPr>
        <w:t>D. 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H2 = P2 + B2 ⇒ (1.7)2 = OM2 + (1.5)2 ⇒ OM2 = 1.72 - 1.52 ⇒ OM = √{(1.7 + 1.5)(1.7 - 1.5)} ⇒ OM = √{3.2 × 0.2} = √0.64 ⇒ OM = 0.8 cm</w:t>
      </w:r>
    </w:p>
    <w:p>
      <w:pPr>
        <w:spacing w:before="0"/>
      </w:pPr>
      <w:r>
        <w:rPr>
          <w:b w:val="0"/>
        </w:rPr>
      </w:r>
    </w:p>
    <w:p>
      <w:pPr>
        <w:spacing w:after="100" w:line="360" w:lineRule="auto" w:before="0"/>
      </w:pPr>
      <w:r>
        <w:rPr>
          <w:b w:val="0"/>
        </w:rPr>
        <w:t>17. Two tangents AP and AQ are drawn to a circle with centre O from an external point A, where P and Q are points on the circle. If AP = 12 cm and ∠PAQ = 60°, then the length of chord PQ is:</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16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AP = 12 cm ∠PAQ = 60° Formula: The radius from the center of the circle to the point of tangency is perpendicular to the tangent line. sin A = Perpendicular/Hypotenuse tan A = Perpendicular/Base Calculation: In OPAQ ∠OPA + ∠OQA + ∠PAQ + ∠POQ = 360° ⇒ 90° + 90° + 60° + ∠POQ = 360° - 240° ⇒ ∠POQ = 120° ⇒ ∠POA = ∠QOA = ∠POQ/2 ⇒ ∠POA = 120°/2 ⇒ ∠POA = 60° In ΔOPA tan 60 = PA/OP ⇒ √3 = 12/OP ⇒ OP = 12/√3 ⇒ OP = 4√3 In ΔOPM sin 60 = PM/OP ⇒ √3/2 = PM/4√3 ⇒ PM = (√3/2) 4√3 PM = 6 ⇒ PQ = 2PM ⇒ PQ = 2 × 6 ⇒ PQ = 12 cm ∴ The length of chord PQ is 12 cm.</w:t>
      </w:r>
    </w:p>
    <w:p>
      <w:pPr>
        <w:spacing w:before="0"/>
      </w:pPr>
      <w:r>
        <w:rPr>
          <w:b w:val="0"/>
        </w:rPr>
      </w:r>
    </w:p>
    <w:p>
      <w:pPr>
        <w:spacing w:after="100" w:line="360" w:lineRule="auto" w:before="0"/>
      </w:pPr>
      <w:r>
        <w:rPr>
          <w:b w:val="0"/>
        </w:rPr>
        <w:t>18. From a point P that is at a distance of 15 cm from centre O of a circle of radius 9 cm, in the same plane, a pair of tangents PQ and PR is drawn to the circle. The area of quadrilateral PQOR is:</w:t>
      </w:r>
    </w:p>
    <w:p>
      <w:pPr>
        <w:spacing w:before="0"/>
      </w:pPr>
      <w:r>
        <w:rPr>
          <w:b w:val="0"/>
        </w:rPr>
      </w:r>
    </w:p>
    <w:p>
      <w:pPr>
        <w:spacing w:after="100" w:before="0"/>
      </w:pPr>
      <w:r>
        <w:rPr>
          <w:b w:val="0"/>
        </w:rPr>
        <w:t>A. 118 cm2</w:t>
      </w:r>
    </w:p>
    <w:p>
      <w:pPr>
        <w:spacing w:after="100" w:before="0"/>
      </w:pPr>
      <w:r>
        <w:rPr>
          <w:b w:val="0"/>
        </w:rPr>
        <w:t>B. 108 cm2</w:t>
      </w:r>
    </w:p>
    <w:p>
      <w:pPr>
        <w:spacing w:after="100" w:before="0"/>
      </w:pPr>
      <w:r>
        <w:rPr>
          <w:b w:val="0"/>
        </w:rPr>
        <w:t>C. 114 cm2</w:t>
      </w:r>
    </w:p>
    <w:p>
      <w:pPr>
        <w:spacing w:after="100" w:before="0"/>
      </w:pPr>
      <w:r>
        <w:rPr>
          <w:b w:val="0"/>
        </w:rPr>
        <w:t>D. 106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From a point P that is at a distance of 15 cm from centre O of a circle of radius 9 cm A pair of tangents PQ and PR is drawn to the circle Concept used: The tangent at any point of circle is perpendicular to the radius through the point of contact. Tangents through an external point to a circle are equal. (Base)2 + (Perpendicular)2 = (Hypotenuse)2 Calculation: Let P be a point at a distance of 15 cm from O. Draw a pair of tangents, PQ and PR. OQ = OR = radius = 9cm And OP = 15 cm We know that, tangent to at any point on the circle is perpendicular to the radius through point of contact. Hence, we get OQ ⏊ PQ and OR ⏊ PR ΔPOQ and ΔPOR are right-angled triangles Now, Using Pythagoras theorem in ΔPQO (Base)2 + (Perpendicular)2 = (Hypotenuse)2 ⇒ (PQ)2 + (OQ)2 = (OP)2 ⇒ (PQ)2 + (9)2 = (15)2 ⇒ (PQ)2 + 81 = 225 ⇒ (PQ)2 = (225 – 81) ⇒ (PQ)2 = 144 ⇒ PQ = 12 cm Tangents through an external point to a circle are equal. So, PQ = PR = 12 cm Now, The area of quadrilateral PQOR = Area of ΔPQO + Area of ΔPRO ⇒ (1/2 × OQ × PQ) + (1/2 × OR × PR) ⇒ (1/2 × 9 × 12) + (1/2 × 9 × 12) ⇒ (54 + 54) cm2 ⇒ 108 cm2 ∴ The required value is 108 cm2</w:t>
      </w:r>
    </w:p>
    <w:p>
      <w:pPr>
        <w:spacing w:before="0"/>
      </w:pPr>
      <w:r>
        <w:rPr>
          <w:b w:val="0"/>
        </w:rPr>
      </w:r>
    </w:p>
    <w:p>
      <w:pPr>
        <w:spacing w:after="100" w:line="360" w:lineRule="auto" w:before="0"/>
      </w:pPr>
      <w:r>
        <w:rPr>
          <w:b w:val="0"/>
        </w:rPr>
        <w:t>19. Distance of a chord AB from the centre of a circle is 6 cm. If diameter of this circle is 20 cm, then what will be the sum of radius and length of chord AB?</w:t>
      </w:r>
    </w:p>
    <w:p>
      <w:pPr>
        <w:spacing w:before="0"/>
      </w:pPr>
      <w:r>
        <w:rPr>
          <w:b w:val="0"/>
        </w:rPr>
      </w:r>
    </w:p>
    <w:p>
      <w:pPr>
        <w:spacing w:after="100" w:before="0"/>
      </w:pPr>
      <w:r>
        <w:rPr>
          <w:b w:val="0"/>
        </w:rPr>
        <w:t>A. 18 cm</w:t>
      </w:r>
    </w:p>
    <w:p>
      <w:pPr>
        <w:spacing w:after="100" w:before="0"/>
      </w:pPr>
      <w:r>
        <w:rPr>
          <w:b w:val="0"/>
        </w:rPr>
        <w:t>B. 26 cm</w:t>
      </w:r>
    </w:p>
    <w:p>
      <w:pPr>
        <w:spacing w:after="100" w:before="0"/>
      </w:pPr>
      <w:r>
        <w:rPr>
          <w:b w:val="0"/>
        </w:rPr>
        <w:t>C. 16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AO2 = AP2 + OP2 ⇒ 102 = AP2 + 62 ⇒ AP2 = 100 - 36 ⇒ AP2 = 64 ⇒ AP = 8 AB = 2 × AP ⇒ AB = 16, AB + AO = 16 + 10 = 26 cm</w:t>
      </w:r>
    </w:p>
    <w:p>
      <w:pPr>
        <w:spacing w:before="0"/>
      </w:pPr>
      <w:r>
        <w:rPr>
          <w:b w:val="0"/>
        </w:rPr>
      </w:r>
    </w:p>
    <w:p>
      <w:pPr>
        <w:spacing w:after="100" w:line="360" w:lineRule="auto" w:before="0"/>
      </w:pPr>
      <w:r>
        <w:rPr>
          <w:b w:val="0"/>
        </w:rPr>
        <w:t>20. If the radius of two circles be 6 cm and 9 cm and the length of the transverse common tangent be 20 cm, then find the distance between the two centres.</w:t>
      </w:r>
    </w:p>
    <w:p>
      <w:pPr>
        <w:spacing w:before="0"/>
      </w:pPr>
      <w:r>
        <w:rPr>
          <w:b w:val="0"/>
        </w:rPr>
      </w:r>
    </w:p>
    <w:p>
      <w:pPr>
        <w:spacing w:after="100" w:before="0"/>
      </w:pPr>
      <w:r>
        <w:rPr>
          <w:b w:val="0"/>
        </w:rPr>
        <w:t>A. 25 cm</w:t>
      </w:r>
    </w:p>
    <w:p>
      <w:pPr>
        <w:spacing w:after="100" w:before="0"/>
      </w:pPr>
      <w:r>
        <w:rPr>
          <w:b w:val="0"/>
        </w:rPr>
        <w:t>B. 22 cm</w:t>
      </w:r>
    </w:p>
    <w:p>
      <w:pPr>
        <w:spacing w:after="100" w:before="0"/>
      </w:pPr>
      <w:r>
        <w:rPr>
          <w:b w:val="0"/>
        </w:rPr>
        <w:t>C. 24 cm</w:t>
      </w:r>
    </w:p>
    <w:p>
      <w:pPr>
        <w:spacing w:after="100" w:before="0"/>
      </w:pPr>
      <w:r>
        <w:rPr>
          <w:b w:val="0"/>
        </w:rPr>
        <w:t>D. 27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Transverse tangent = √(D^2-(r_1 + r_2)^2) ⇒ 20 = √D^2-(6+9)^2 ⇒ 400 = D^2-15^2 ⇒ 400 = D^2-225 ⇒ D^2 = 400 + 225 ⇒ D^2 = 625 ⇒ D = √625 = 25 cm</w:t>
      </w:r>
    </w:p>
    <w:p>
      <w:pPr>
        <w:spacing w:before="0"/>
      </w:pPr>
      <w:r>
        <w:rPr>
          <w:b w:val="0"/>
        </w:rPr>
      </w:r>
    </w:p>
    <w:p>
      <w:pPr>
        <w:spacing w:after="100" w:line="360" w:lineRule="auto" w:before="0"/>
      </w:pPr>
      <w:r>
        <w:rPr>
          <w:b w:val="0"/>
        </w:rPr>
        <w:t>21. PA and PB are two tangents from a point P outside the circle with center O at the point A and B on it. If ∠APB = 130°, then ∠OAB is equal to:</w:t>
      </w:r>
    </w:p>
    <w:p>
      <w:pPr>
        <w:spacing w:before="0"/>
      </w:pPr>
      <w:r>
        <w:rPr>
          <w:b w:val="0"/>
        </w:rPr>
      </w:r>
    </w:p>
    <w:p>
      <w:pPr>
        <w:spacing w:after="100" w:before="0"/>
      </w:pPr>
      <w:r>
        <w:rPr>
          <w:b w:val="0"/>
        </w:rPr>
        <w:t>A. 45°</w:t>
      </w:r>
    </w:p>
    <w:p>
      <w:pPr>
        <w:spacing w:after="100" w:before="0"/>
      </w:pPr>
      <w:r>
        <w:rPr>
          <w:b w:val="0"/>
        </w:rPr>
        <w:t>B. 65°</w:t>
      </w:r>
    </w:p>
    <w:p>
      <w:pPr>
        <w:spacing w:after="100" w:before="0"/>
      </w:pPr>
      <w:r>
        <w:rPr>
          <w:b w:val="0"/>
        </w:rPr>
        <w:t>C. 35°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130° Formula Used: Sum of angles of quadrilateral = 360° Sum of angles of triangle = 180° Concept Used: The radius of a circle always perpendicular to the tangent of the circle In a triangle opposite angle of two equal sides always equal Calculation: ∠OAP = ∠OBP = 90° ----(Radius of a circle always perpendicular to the tangent of the circle) Now consider □OAPB, ∠OAP + ∠APB + ∠PBO + ∠BOA = 360° ⇒ 90° + 130° + 90° + ∠BOA = 360° ⇒ 310° + ∠BOA = 360° ⇒ ∠BOA = 50° In ΔOAB, OA = OB (Radius of the circle) So, ∠OAB = ∠OBA ----(In a triangle opposite angle of two equal side always equal ) ⇒ ∠OAB + ∠ABO + ∠BOA = 180° ⇒ 2∠OAB + 50° = 180° ⇒ 2∠OAB = 130° ⇒ ∠OAB = 65° ∴ The value of ∠OAB is 65° Shortcut Trick ∠OAB = ∠OBA = (1/2) × ∠APB ⇒ ∠OAB = (1/2) × 130 = 65° ∴ The value of ∠OAB is 65°</w:t>
      </w:r>
    </w:p>
    <w:p>
      <w:pPr>
        <w:spacing w:before="0"/>
      </w:pPr>
      <w:r>
        <w:rPr>
          <w:b w:val="0"/>
        </w:rPr>
      </w:r>
    </w:p>
    <w:p>
      <w:pPr>
        <w:spacing w:after="100" w:line="360" w:lineRule="auto" w:before="0"/>
      </w:pPr>
      <w:r>
        <w:rPr>
          <w:b w:val="0"/>
        </w:rPr>
        <w:t>22. Let C be a circle with center O and AB be a chord of C such that the length of AB is equal to the radius of C. Let D be any point on major arc of AB. Find ∠AOB and ∠ADB, respectively.</w:t>
      </w:r>
    </w:p>
    <w:p>
      <w:pPr>
        <w:spacing w:before="0"/>
      </w:pPr>
      <w:r>
        <w:rPr>
          <w:b w:val="0"/>
        </w:rPr>
      </w:r>
    </w:p>
    <w:p>
      <w:pPr>
        <w:spacing w:after="100" w:before="0"/>
      </w:pPr>
      <w:r>
        <w:rPr>
          <w:b w:val="0"/>
        </w:rPr>
        <w:t>A. 100°; 80°</w:t>
      </w:r>
    </w:p>
    <w:p>
      <w:pPr>
        <w:spacing w:after="100" w:before="0"/>
      </w:pPr>
      <w:r>
        <w:rPr>
          <w:b w:val="0"/>
        </w:rPr>
        <w:t>B. 120°; 100°</w:t>
      </w:r>
    </w:p>
    <w:p>
      <w:pPr>
        <w:spacing w:after="100" w:before="0"/>
      </w:pPr>
      <w:r>
        <w:rPr>
          <w:b w:val="0"/>
        </w:rPr>
        <w:t>C. 90°; 60°</w:t>
      </w:r>
    </w:p>
    <w:p>
      <w:pPr>
        <w:spacing w:after="100" w:before="0"/>
      </w:pPr>
      <w:r>
        <w:rPr>
          <w:b w:val="0"/>
        </w:rPr>
        <w:t>D. 60°;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radius of C ⇒ ∠AOB = 60º ⇒ ∠ADB = 1/2 × ∠AOB ⇒ ∠ADB = 1/2 × 60º = 30º</w:t>
      </w:r>
    </w:p>
    <w:p>
      <w:pPr>
        <w:spacing w:before="0"/>
      </w:pPr>
      <w:r>
        <w:rPr>
          <w:b w:val="0"/>
        </w:rPr>
      </w:r>
    </w:p>
    <w:p>
      <w:pPr>
        <w:spacing w:after="100" w:line="360" w:lineRule="auto" w:before="0"/>
      </w:pPr>
      <w:r>
        <w:rPr>
          <w:b w:val="0"/>
        </w:rPr>
        <w:t>23. AB a diameter of a circle with centre O. The tangent at a point C on the circle meets AB produced at Q. If ∠CAB = 42°, then what is the measure of ∠CQA?</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 ∠CAQ = 42 and ∠OCQ = 90 [tangent] ⇒ ∠ACO = ∠CAQ = 42 ⇒ ∠ACQ = 42 + 90 = 132 In ΔCAQ ∠CAQ + ∠ACQ + ∠CQA = 180 ⇒ 132 + 42 + ∠CQA = 180 ⇒ ∠CQA = 180 - 174 = 6</w:t>
      </w:r>
    </w:p>
    <w:p>
      <w:pPr>
        <w:spacing w:before="0"/>
      </w:pPr>
      <w:r>
        <w:rPr>
          <w:b w:val="0"/>
        </w:rPr>
      </w:r>
    </w:p>
    <w:p>
      <w:pPr>
        <w:spacing w:after="100" w:line="360" w:lineRule="auto" w:before="0"/>
      </w:pPr>
      <w:r>
        <w:rPr>
          <w:b w:val="0"/>
        </w:rPr>
        <w:t>24. Two chords AB and CD of a circle intersect each other at P internally. If AP = 3.5 cm. PC = 5 cm, and DP = 7 cm, then what is the measure of PB?</w:t>
      </w:r>
    </w:p>
    <w:p>
      <w:pPr>
        <w:spacing w:before="0"/>
      </w:pPr>
      <w:r>
        <w:rPr>
          <w:b w:val="0"/>
        </w:rPr>
      </w:r>
    </w:p>
    <w:p>
      <w:pPr>
        <w:spacing w:after="100" w:before="0"/>
      </w:pPr>
      <w:r>
        <w:rPr>
          <w:b w:val="0"/>
        </w:rPr>
        <w:t>A. 8 cm</w:t>
      </w:r>
    </w:p>
    <w:p>
      <w:pPr>
        <w:spacing w:after="100" w:before="0"/>
      </w:pPr>
      <w:r>
        <w:rPr>
          <w:b w:val="0"/>
        </w:rPr>
        <w:t>B. 12 cm</w:t>
      </w:r>
    </w:p>
    <w:p>
      <w:pPr>
        <w:spacing w:after="100" w:before="0"/>
      </w:pPr>
      <w:r>
        <w:rPr>
          <w:b w:val="0"/>
        </w:rPr>
        <w:t>C. 10 cm</w:t>
      </w:r>
    </w:p>
    <w:p>
      <w:pPr>
        <w:spacing w:after="100" w:before="0"/>
      </w:pPr>
      <w:r>
        <w:rPr>
          <w:b w:val="0"/>
        </w:rPr>
        <w:t>D. 10.5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AP = 3.5 cm PC = 5 cm DP = 7 cm Calculation:- As we know, AP × PB = PC × PD 3.5 × PB = 5 × 7 PB = (5 × 7)/3.5 = 10 cm</w:t>
      </w:r>
    </w:p>
    <w:p>
      <w:pPr>
        <w:spacing w:before="0"/>
      </w:pPr>
      <w:r>
        <w:rPr>
          <w:b w:val="0"/>
        </w:rPr>
      </w:r>
    </w:p>
    <w:p>
      <w:pPr>
        <w:spacing w:after="100" w:line="360" w:lineRule="auto" w:before="0"/>
      </w:pPr>
      <w:r>
        <w:rPr>
          <w:b w:val="0"/>
        </w:rPr>
        <w:t>25. A chord AB of circle C1 of radius 17 cm touches circle C2 which is concentric to C1. The radius of C2 is 8 cm. What is the length (in cm) of AB?</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C1 = 17 cm Radius of C2 = 8 cm Formula used: B2 = H2 – P2 Calculation: According to diagram AM2 = OA2 – OM2 ⇒ AM2 = (17)2 – (8)2 ⇒AM2 = 289 – 64 ⇒AM2 = 225 ⇒ AM = 15 cm Then, AB = 2 × AM ⇒ AB = (2 × 15) cm ⇒ AB = 30 cm ∴ The required value of AB is 30 cm</w:t>
      </w:r>
    </w:p>
    <w:p>
      <w:pPr>
        <w:spacing w:before="0"/>
      </w:pPr>
      <w:r>
        <w:rPr>
          <w:b w:val="0"/>
        </w:rPr>
      </w:r>
    </w:p>
    <w:p>
      <w:pPr>
        <w:spacing w:after="100" w:line="360" w:lineRule="auto" w:before="0"/>
      </w:pPr>
      <w:r>
        <w:rPr>
          <w:b w:val="0"/>
        </w:rPr>
        <w:t>26. In a circle with center O, AB is a diameter and CD is a chord such that ∠ABC = 34° and CD = BD. What is the measure of ∠DBC?</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34° CD = BD Calculation: ∠ACB = 90° In Δ BCD ∠ B = ∠ C = ?, due to BD = CD In cyclic quadrilateral ABDC ∠ ACD + ∠ DBA = 180o ⇒ 90o + ? + 34o + ? = 180o ⇒ 2 ? = 180 - 124 ⇒ ? = 56/2 ⇒ ? = 28° ⇒ ∠DBC = 28° So, the measure of ∠DBC is 28°</w:t>
      </w:r>
    </w:p>
    <w:p>
      <w:pPr>
        <w:spacing w:before="0"/>
      </w:pPr>
      <w:r>
        <w:rPr>
          <w:b w:val="0"/>
        </w:rPr>
      </w:r>
    </w:p>
    <w:p>
      <w:pPr>
        <w:spacing w:after="100" w:line="360" w:lineRule="auto" w:before="0"/>
      </w:pPr>
      <w:r>
        <w:rPr>
          <w:b w:val="0"/>
        </w:rPr>
        <w:t>27. A pair of tangents AB and AC are drawn from a point which is at a distance of 10 cm from the centre O of a circle of radius 6 cm, then the area in cm2 of quadrilateral ABOC, is:</w:t>
      </w:r>
    </w:p>
    <w:p>
      <w:pPr>
        <w:spacing w:before="0"/>
      </w:pPr>
      <w:r>
        <w:rPr>
          <w:b w:val="0"/>
        </w:rPr>
      </w:r>
    </w:p>
    <w:p>
      <w:pPr>
        <w:spacing w:after="100" w:before="0"/>
      </w:pPr>
      <w:r>
        <w:rPr>
          <w:b w:val="0"/>
        </w:rPr>
        <w:t>A. 52</w:t>
      </w:r>
    </w:p>
    <w:p>
      <w:pPr>
        <w:spacing w:after="100" w:before="0"/>
      </w:pPr>
      <w:r>
        <w:rPr>
          <w:b w:val="0"/>
        </w:rPr>
        <w:t>B. 48</w:t>
      </w:r>
    </w:p>
    <w:p>
      <w:pPr>
        <w:spacing w:after="100" w:before="0"/>
      </w:pPr>
      <w:r>
        <w:rPr>
          <w:b w:val="0"/>
        </w:rPr>
        <w:t>C. 72</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pair of tangents AB and AC are drawn from a point which is at a distance of 10 cm from the centre O of a circle of radius 6 cm. Formula used: Area of triangle = 1/2 × base × height Area of quadrilateral = 2 × Area of triangle Calculation: In Δ ABO is congruent to Δ ACO, Then, Area of quadrilateral ABOC is twice the Area of Δ ABO. In Δ ABO OA = 10 cm OB = 6 cm Since, tangent is perpendicular to radius at the point of contact. By pythagoras' theorem, ⇒ AB2 = AO2 – OB2 ⇒ AB = √(AO2 – OB2) ⇒ √(100 – 36) ⇒ √64 ⇒ AB = 8 cm Area of Δ ABO = (1/2)× AB × OB ⇒ (1/2)× 8 × 6 ⇒ 24 cm2 Area of quadrilateral ABOC = 2 × Area of Δ ABO ⇒ 2 × 24 cm2 ⇒ 48 cm2 ∴ The area in cm2 of quadrilateral ABOC, is 48.</w:t>
      </w:r>
    </w:p>
    <w:p>
      <w:pPr>
        <w:spacing w:before="0"/>
      </w:pPr>
      <w:r>
        <w:rPr>
          <w:b w:val="0"/>
        </w:rPr>
      </w:r>
    </w:p>
    <w:p>
      <w:pPr>
        <w:spacing w:after="100" w:line="360" w:lineRule="auto" w:before="0"/>
      </w:pPr>
      <w:r>
        <w:rPr>
          <w:b w:val="0"/>
        </w:rPr>
        <w:t>28. PA and PB are two tangents from a point P outside the circle with centre O. If A and B are points on the circle such that ∠APB = 128°, then ∠OAB is equal to:</w:t>
      </w:r>
    </w:p>
    <w:p>
      <w:pPr>
        <w:spacing w:before="0"/>
      </w:pPr>
      <w:r>
        <w:rPr>
          <w:b w:val="0"/>
        </w:rPr>
      </w:r>
    </w:p>
    <w:p>
      <w:pPr>
        <w:spacing w:after="100" w:before="0"/>
      </w:pPr>
      <w:r>
        <w:rPr>
          <w:b w:val="0"/>
        </w:rPr>
        <w:t>A. 38°</w:t>
      </w:r>
    </w:p>
    <w:p>
      <w:pPr>
        <w:spacing w:after="100" w:before="0"/>
      </w:pPr>
      <w:r>
        <w:rPr>
          <w:b w:val="0"/>
        </w:rPr>
        <w:t>B. 64°</w:t>
      </w:r>
    </w:p>
    <w:p>
      <w:pPr>
        <w:spacing w:after="100" w:before="0"/>
      </w:pPr>
      <w:r>
        <w:rPr>
          <w:b w:val="0"/>
        </w:rPr>
        <w:t>C. 72°</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∠APB = 128° Concept used: Angle made by the point of contact of the tangent and the centre of the circle is 90° The Sum of all angles of a quadrilateral is 360° In a triangle angles opposite to equal sides are equal. Sum of all angles of triangle is 180° Calculation: As, PA and PB are tangents ∠OAP = 90° ∠ OBP = 90° As, OAPB is a quadrilateral ∠OAP + ∠APB + ∠PBO + ∠BOA = 360° ⇒ 90° + 128° + 90° + ∠BOA = 360° ⇒ ∠BOA = 360° – 308° ⇒ ∠BOA = 52° As, OA = OB (Radii) In ΔOAB, ∠OAB = ∠OBA (In a triangle angles opposite to equal sides are equal) ∠OAB + ∠ OBA + ∠BOA = 180° ⇒ 2 × ∠OAB + 52° = 180° ⇒ ∠OAB = (180° – 52°)/2 ∴ ∠OAB is 64°</w:t>
      </w:r>
    </w:p>
    <w:p>
      <w:pPr>
        <w:spacing w:before="0"/>
      </w:pPr>
      <w:r>
        <w:rPr>
          <w:b w:val="0"/>
        </w:rPr>
      </w:r>
    </w:p>
    <w:p>
      <w:pPr>
        <w:spacing w:after="100" w:line="360" w:lineRule="auto" w:before="0"/>
      </w:pPr>
      <w:r>
        <w:rPr>
          <w:b w:val="0"/>
        </w:rPr>
        <w:t>29. If the diameter of a circle bisects each of the two chords of the circle, then both of the chords:</w:t>
      </w:r>
    </w:p>
    <w:p>
      <w:pPr>
        <w:spacing w:before="0"/>
      </w:pPr>
      <w:r>
        <w:rPr>
          <w:b w:val="0"/>
        </w:rPr>
      </w:r>
    </w:p>
    <w:p>
      <w:pPr>
        <w:spacing w:after="100" w:before="0"/>
      </w:pPr>
      <w:r>
        <w:rPr>
          <w:b w:val="0"/>
        </w:rPr>
        <w:t>A. intersect at 60°</w:t>
      </w:r>
    </w:p>
    <w:p>
      <w:pPr>
        <w:spacing w:after="100" w:before="0"/>
      </w:pPr>
      <w:r>
        <w:rPr>
          <w:b w:val="0"/>
        </w:rPr>
        <w:t>B. intersect at 90°</w:t>
      </w:r>
    </w:p>
    <w:p>
      <w:pPr>
        <w:spacing w:after="100" w:before="0"/>
      </w:pPr>
      <w:r>
        <w:rPr>
          <w:b w:val="0"/>
        </w:rPr>
        <w:t>C. intersect at 30°</w:t>
      </w:r>
    </w:p>
    <w:p>
      <w:pPr>
        <w:spacing w:after="100" w:before="0"/>
      </w:pPr>
      <w:r>
        <w:rPr>
          <w:b w:val="0"/>
        </w:rPr>
        <w:t>D. are parallel to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diameter bisects the two chords To find : The relation between the two chords Concept used : If the radius bisects the chord, then the radius is perpendicular to the chord Solution : AB and CD are two chords PQ is a diameter with a center O ⇒ ∠AEO = 90° ⇒ ∠CFO = 90° ⇒ ∠AEO + ∠CFO = 90° + 90° ⇒ ∠AEO + ∠CFO = 180° ∴ If the sum of the co-interior angle is 180° the lines are parallel to each other.</w:t>
      </w:r>
    </w:p>
    <w:p>
      <w:pPr>
        <w:spacing w:before="0"/>
      </w:pPr>
      <w:r>
        <w:rPr>
          <w:b w:val="0"/>
        </w:rPr>
      </w:r>
    </w:p>
    <w:p>
      <w:pPr>
        <w:spacing w:after="100" w:line="360" w:lineRule="auto" w:before="0"/>
      </w:pPr>
      <w:r>
        <w:rPr>
          <w:b w:val="0"/>
        </w:rPr>
        <w:t>30. A, B and C are three points on the circle. If AB = AC = 7√2 cm and ∠BAC = 90°, then the radius is equal to:</w:t>
      </w:r>
    </w:p>
    <w:p>
      <w:pPr>
        <w:spacing w:before="0"/>
      </w:pPr>
      <w:r>
        <w:rPr>
          <w:b w:val="0"/>
        </w:rPr>
      </w:r>
    </w:p>
    <w:p>
      <w:pPr>
        <w:spacing w:after="100" w:before="0"/>
      </w:pPr>
      <w:r>
        <w:rPr>
          <w:b w:val="0"/>
        </w:rPr>
        <w:t>A. 6 cm</w:t>
      </w:r>
    </w:p>
    <w:p>
      <w:pPr>
        <w:spacing w:after="100" w:before="0"/>
      </w:pPr>
      <w:r>
        <w:rPr>
          <w:b w:val="0"/>
        </w:rPr>
        <w:t>B. 7√2 cm</w:t>
      </w:r>
    </w:p>
    <w:p>
      <w:pPr>
        <w:spacing w:after="100" w:before="0"/>
      </w:pPr>
      <w:r>
        <w:rPr>
          <w:b w:val="0"/>
        </w:rPr>
        <w:t>C. 14 cm</w:t>
      </w:r>
    </w:p>
    <w:p>
      <w:pPr>
        <w:spacing w:after="100" w:before="0"/>
      </w:pPr>
      <w:r>
        <w:rPr>
          <w:b w:val="0"/>
        </w:rPr>
        <w:t>D. 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AC = 7√2 cm and ∠BAC = 90° Calculation: Using pythagoras theorem, (Hypotenius)2 = (pependicular)2 + (base)2 Radius = diameter/2 Calculation: In triangle ABC, ∠ A = 900 An angle inscribed across a circle's diameter is always a right angle. Using pythagoras theorem, ⇒ (AB)2 + (AC)2 = (BC)2 ⇒ (7√2)2 + (7√2)2 = (BC)2 ⇒ 98 + 98 = (BC)2 ⇒ (BC)2 = 196 ⇒ BC = 14 BC is a diameter of this circle So, radius = diameter/2 ⇒ Radius = 14/2 ⇒ Radius = 7 cm ∴ Radius of this circle is7 cm</w:t>
      </w:r>
    </w:p>
    <w:p>
      <w:pPr>
        <w:spacing w:before="0"/>
      </w:pPr>
      <w:r>
        <w:rPr>
          <w:b w:val="0"/>
        </w:rPr>
      </w:r>
    </w:p>
    <w:p>
      <w:pPr>
        <w:spacing w:after="100" w:line="360" w:lineRule="auto" w:before="0"/>
      </w:pPr>
      <w:r>
        <w:rPr>
          <w:b w:val="0"/>
        </w:rPr>
        <w:t>31. In a circle, the chords AB and CD intersect each other at point L (internally). If AL = 8 cm, LB = 6 cm and LD = 5 cm, then find the CL.</w:t>
      </w:r>
    </w:p>
    <w:p>
      <w:pPr>
        <w:spacing w:before="0"/>
      </w:pPr>
      <w:r>
        <w:rPr>
          <w:b w:val="0"/>
        </w:rPr>
      </w:r>
    </w:p>
    <w:p>
      <w:pPr>
        <w:spacing w:after="100" w:before="0"/>
      </w:pPr>
      <w:r>
        <w:rPr>
          <w:b w:val="0"/>
        </w:rPr>
        <w:t>A. 10.6 cm</w:t>
      </w:r>
    </w:p>
    <w:p>
      <w:pPr>
        <w:spacing w:after="100" w:before="0"/>
      </w:pPr>
      <w:r>
        <w:rPr>
          <w:b w:val="0"/>
        </w:rPr>
        <w:t>B. 8.6 cm</w:t>
      </w:r>
    </w:p>
    <w:p>
      <w:pPr>
        <w:spacing w:after="100" w:before="0"/>
      </w:pPr>
      <w:r>
        <w:rPr>
          <w:b w:val="0"/>
        </w:rPr>
        <w:t>C. 7.6 cm</w:t>
      </w:r>
    </w:p>
    <w:p>
      <w:pPr>
        <w:spacing w:after="100" w:before="0"/>
      </w:pPr>
      <w:r>
        <w:rPr>
          <w:b w:val="0"/>
        </w:rPr>
        <w:t>D. 9.6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AL = 8 cm LB = 6 cm LD = 5 cm Formula used: In a circle, for intersecting chords, the product of the segments of one chord is equal to the product of the segments of the other chord: AL × LB = CL × LD Calculation: 8 × 6 = CL × 5 ⇒ 48 = CL × 5 ⇒ CL = 48 / 5 ⇒ CL = 9.6 cm ∴ The correct answer is option 4.</w:t>
      </w:r>
    </w:p>
    <w:p>
      <w:pPr>
        <w:spacing w:before="0"/>
      </w:pPr>
      <w:r>
        <w:rPr>
          <w:b w:val="0"/>
        </w:rPr>
      </w:r>
    </w:p>
    <w:p>
      <w:pPr>
        <w:spacing w:after="100" w:line="360" w:lineRule="auto" w:before="0"/>
      </w:pPr>
      <w:r>
        <w:rPr>
          <w:b w:val="0"/>
        </w:rPr>
        <w:t>32. Diameter of a circle is 20 cm. Length of a chord AB is 10 cm. What will be the angle made by this chord at the center of this circle?</w:t>
      </w:r>
    </w:p>
    <w:p>
      <w:pPr>
        <w:spacing w:before="0"/>
      </w:pPr>
      <w:r>
        <w:rPr>
          <w:b w:val="0"/>
        </w:rPr>
      </w:r>
    </w:p>
    <w:p>
      <w:pPr>
        <w:spacing w:after="100" w:before="0"/>
      </w:pPr>
      <w:r>
        <w:rPr>
          <w:b w:val="0"/>
        </w:rPr>
        <w:t>A. 75 degree</w:t>
      </w:r>
    </w:p>
    <w:p>
      <w:pPr>
        <w:spacing w:after="100" w:before="0"/>
      </w:pPr>
      <w:r>
        <w:rPr>
          <w:b w:val="0"/>
        </w:rPr>
        <w:t>B. 45 degree</w:t>
      </w:r>
    </w:p>
    <w:p>
      <w:pPr>
        <w:spacing w:after="100" w:before="0"/>
      </w:pPr>
      <w:r>
        <w:rPr>
          <w:b w:val="0"/>
        </w:rPr>
        <w:t>C. 60 degree</w:t>
      </w:r>
    </w:p>
    <w:p>
      <w:pPr>
        <w:spacing w:after="100" w:before="0"/>
      </w:pPr>
      <w:r>
        <w:rPr>
          <w:b w:val="0"/>
        </w:rPr>
        <w:t>D. 90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Radius of the circle is half of the diameter, which is 10 cm. The Chord length is given as 10 cm. In the triangle formed by the center and the chord, the sides are Radius, Radius, and Chord (10 cm, 10 cm, 10 cm). Since all three sides are equal, it forms an Equilateral Triangle. All angles of an equilateral triangle are 60°. ∴ The correct answer is 60 degree. Alternate Method Given: Diameter of the circle = 20 cm Length of Chord AB = 10 cm Formula Used: Radius (r) = Diameter ÷ 2 In any ΔOAB (where O is the center), if OA = OB = AB, then ∠AOB = 60°. Calculations: ⇒ Radius (r) = 20 ÷ 2 = 10 cm ⇒ Let O be the center of the circle. The radii joining the ends of the chord AB are OA and OB. ⇒ OA = 10 cm and OB = 10 cm ⇒ Length of Chord AB = 10 cm ⇒ In ΔOAB, OA = OB = AB = 10 cm ⇒ This implies that ΔOAB is an Equilateral Triangle. ⇒ ∠AOB = 60° (Angle subtended by the chord at the center). ∴ The correct answer is 60 degree. Additional Information Angle at Center and Circumference The angle subtended by an arc at the center is double the angle subtended by it at any point on the remaining part of the circle. Here, the angle at the circumference would be 30°. Chord and Radius Relationship If the chord length equals r√2, the angle at the center is 90°. If the chord length equals r√3, the angle at the center is 120°. Equilateral Triangle A triangle in which all three sides are equal is equilateral, and each of its internal angles measures exactly 60°.</w:t>
      </w:r>
    </w:p>
    <w:p>
      <w:pPr>
        <w:spacing w:before="0"/>
      </w:pPr>
      <w:r>
        <w:rPr>
          <w:b w:val="0"/>
        </w:rPr>
      </w:r>
    </w:p>
    <w:p>
      <w:pPr>
        <w:spacing w:after="100" w:line="360" w:lineRule="auto" w:before="0"/>
      </w:pPr>
      <w:r>
        <w:rPr>
          <w:b w:val="0"/>
        </w:rPr>
        <w:t>33. There are two circles touching each other externally. The radius of the first circle with centre O is 12 cm. The radius of the second circle with centre A is 5 cm. Find the length of their common tangent touching the two circles at points P and Q.</w:t>
      </w:r>
    </w:p>
    <w:p>
      <w:pPr>
        <w:spacing w:before="0"/>
      </w:pPr>
      <w:r>
        <w:rPr>
          <w:b w:val="0"/>
        </w:rPr>
      </w:r>
    </w:p>
    <w:p>
      <w:pPr>
        <w:spacing w:after="100" w:before="0"/>
      </w:pPr>
      <w:r>
        <w:rPr>
          <w:b w:val="0"/>
        </w:rPr>
        <w:t>A. 5√(14) cm</w:t>
      </w:r>
    </w:p>
    <w:p>
      <w:pPr>
        <w:spacing w:after="100" w:before="0"/>
      </w:pPr>
      <w:r>
        <w:rPr>
          <w:b w:val="0"/>
        </w:rPr>
        <w:t>B. 4√(15) cm</w:t>
      </w:r>
    </w:p>
    <w:p>
      <w:pPr>
        <w:spacing w:after="100" w:before="0"/>
      </w:pPr>
      <w:r>
        <w:rPr>
          <w:b w:val="0"/>
        </w:rPr>
        <w:t>C. 5√(41) cm</w:t>
      </w:r>
    </w:p>
    <w:p>
      <w:pPr>
        <w:spacing w:after="100" w:before="0"/>
      </w:pPr>
      <w:r>
        <w:rPr>
          <w:b w:val="0"/>
        </w:rPr>
        <w:t>D. 14√5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If two circles touch each other externally, then the length of their common tangent = 2√r1r2 , where r1 and r2 are radius Calculation: Radius of the first circle (r1) = 12 Radius of the second circle (r2) = 5 Then, according to the question, the length of their common tangent BC = 2√(12 × 5) = 2√60 = 2 ×√(4 × 15) = 4√15 cm ∴ The correct answer is 4√15 cm.</w:t>
      </w:r>
    </w:p>
    <w:p>
      <w:pPr>
        <w:spacing w:before="0"/>
      </w:pPr>
      <w:r>
        <w:rPr>
          <w:b w:val="0"/>
        </w:rPr>
      </w:r>
    </w:p>
    <w:p>
      <w:pPr>
        <w:spacing w:after="100" w:line="360" w:lineRule="auto" w:before="0"/>
      </w:pPr>
      <w:r>
        <w:rPr>
          <w:b w:val="0"/>
        </w:rPr>
        <w:t>34. In a circle, AB is the diameter and CD is a chord. AB and CD produced meet at a point P, outside the circle. If PD = 15.3 cm, CD = 11.9 cm and AP = 30.6 cm, then the radius of the circle is:</w:t>
      </w:r>
    </w:p>
    <w:p>
      <w:pPr>
        <w:spacing w:before="0"/>
      </w:pPr>
      <w:r>
        <w:rPr>
          <w:b w:val="0"/>
        </w:rPr>
      </w:r>
    </w:p>
    <w:p>
      <w:pPr>
        <w:spacing w:after="100" w:before="0"/>
      </w:pPr>
      <w:r>
        <w:rPr>
          <w:b w:val="0"/>
        </w:rPr>
        <w:t>A. 7.5 cm</w:t>
      </w:r>
    </w:p>
    <w:p>
      <w:pPr>
        <w:spacing w:after="100" w:before="0"/>
      </w:pPr>
      <w:r>
        <w:rPr>
          <w:b w:val="0"/>
        </w:rPr>
        <w:t>B. 9 cm</w:t>
      </w:r>
    </w:p>
    <w:p>
      <w:pPr>
        <w:spacing w:after="100" w:before="0"/>
      </w:pPr>
      <w:r>
        <w:rPr>
          <w:b w:val="0"/>
        </w:rPr>
        <w:t>C. 8.5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PC = PD + CD = 15.3 + 11.9 = 27.2 AP × PB = PD × PC ⇒ 30.6 × PB = 15.3 × 27.2 ⇒ PB = (15.3 × 27.2)/30.6 ⇒ PB = 13.6 Now, AB = AP - PB = 30.6 - 13.6 = 17 cm Radius of the circle = 17/2 = 8.5 cm</w:t>
      </w:r>
    </w:p>
    <w:p>
      <w:pPr>
        <w:spacing w:before="0"/>
      </w:pPr>
      <w:r>
        <w:rPr>
          <w:b w:val="0"/>
        </w:rPr>
      </w:r>
    </w:p>
    <w:p>
      <w:pPr>
        <w:spacing w:after="100" w:line="360" w:lineRule="auto" w:before="0"/>
      </w:pPr>
      <w:r>
        <w:rPr>
          <w:b w:val="0"/>
        </w:rPr>
        <w:t>35. Radii of two circles are 20 cm and 4 cm. Length of direct common tangent is 30 cm. What is the distance between their centres?</w:t>
      </w:r>
    </w:p>
    <w:p>
      <w:pPr>
        <w:spacing w:before="0"/>
      </w:pPr>
      <w:r>
        <w:rPr>
          <w:b w:val="0"/>
        </w:rPr>
      </w:r>
    </w:p>
    <w:p>
      <w:pPr>
        <w:spacing w:after="100" w:before="0"/>
      </w:pPr>
      <w:r>
        <w:rPr>
          <w:b w:val="0"/>
        </w:rPr>
        <w:t>A. 36 cm</w:t>
      </w:r>
    </w:p>
    <w:p>
      <w:pPr>
        <w:spacing w:after="100" w:before="0"/>
      </w:pPr>
      <w:r>
        <w:rPr>
          <w:b w:val="0"/>
        </w:rPr>
        <w:t>B. 38 cm</w:t>
      </w:r>
    </w:p>
    <w:p>
      <w:pPr>
        <w:spacing w:after="100" w:before="0"/>
      </w:pPr>
      <w:r>
        <w:rPr>
          <w:b w:val="0"/>
        </w:rPr>
        <w:t>C. 34 cm</w:t>
      </w:r>
    </w:p>
    <w:p>
      <w:pPr>
        <w:spacing w:after="100" w:before="0"/>
      </w:pPr>
      <w:r>
        <w:rPr>
          <w:b w:val="0"/>
        </w:rPr>
        <w:t>D. 32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distance between their centres be x cm, then Length of the direct common tangent ⇒ 30 =. √(x^2 - (20 - 4)^2) ⇒ 30 = √(x^2 - 16^2) ⇒ 900 = x^2 - 256 ⇒ x2 = 1156 ⇒ x = 34 cm</w:t>
      </w:r>
    </w:p>
    <w:p>
      <w:pPr>
        <w:spacing w:before="0"/>
      </w:pPr>
      <w:r>
        <w:rPr>
          <w:b w:val="0"/>
        </w:rPr>
      </w:r>
    </w:p>
    <w:p>
      <w:pPr>
        <w:spacing w:after="100" w:line="360" w:lineRule="auto" w:before="0"/>
      </w:pPr>
      <w:r>
        <w:rPr>
          <w:b w:val="0"/>
        </w:rPr>
        <w:t>36. Two chords AB and CD of a circle intersect at O. If CO = 4 cm, OD = 3.75 cm, and AB = 8 cm, then what is the length (in cm) of the smaller among AO and OB?</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2.75</w:t>
      </w:r>
    </w:p>
    <w:p>
      <w:pPr>
        <w:spacing w:after="100" w:before="0"/>
      </w:pPr>
      <w:r>
        <w:rPr>
          <w:b w:val="0"/>
        </w:rPr>
        <w:t>D.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 = 4cm, OD = 3.75cm and AB = 8cm Calculation: AO × OB = CO × DO Let AO be a cm. ⇒ OB = 8 - a Then, ⇒ a × (8 - a) = 4 × 3.75 ⇒ a × (8 - a) = 15 ⇒ a × (8 - a) = 3 × 5 ⇒ 3 × (8 - 3) = a × (8 - a) On comparing a = 3 cm ⇒ ∴ Smallest distance is 3cm.</w:t>
      </w:r>
    </w:p>
    <w:p>
      <w:pPr>
        <w:spacing w:before="0"/>
      </w:pPr>
      <w:r>
        <w:rPr>
          <w:b w:val="0"/>
        </w:rPr>
      </w:r>
    </w:p>
    <w:p>
      <w:pPr>
        <w:spacing w:after="100" w:line="360" w:lineRule="auto" w:before="0"/>
      </w:pPr>
      <w:r>
        <w:rPr>
          <w:b w:val="0"/>
        </w:rPr>
        <w:t>37. In a circle centred at O, PQ is a tangent at P. Furthermore, AB is the chord of the circle and is extended to Q. If PQ = 12 cm and QB = 8 cm, then the length of AB is equal to:</w:t>
      </w:r>
    </w:p>
    <w:p>
      <w:pPr>
        <w:spacing w:before="0"/>
      </w:pPr>
      <w:r>
        <w:rPr>
          <w:b w:val="0"/>
        </w:rPr>
      </w:r>
    </w:p>
    <w:p>
      <w:pPr>
        <w:spacing w:after="100" w:before="0"/>
      </w:pPr>
      <w:r>
        <w:rPr>
          <w:b w:val="0"/>
        </w:rPr>
        <w:t>A. 20 cm</w:t>
      </w:r>
    </w:p>
    <w:p>
      <w:pPr>
        <w:spacing w:after="100" w:before="0"/>
      </w:pPr>
      <w:r>
        <w:rPr>
          <w:b w:val="0"/>
        </w:rPr>
        <w:t>B. 4 cm</w:t>
      </w:r>
    </w:p>
    <w:p>
      <w:pPr>
        <w:spacing w:after="100" w:before="0"/>
      </w:pPr>
      <w:r>
        <w:rPr>
          <w:b w:val="0"/>
        </w:rPr>
        <w:t>C. 10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of the chord be x. ⇒ (12)2 = (x + 8) × 8 ⇒ 144 = 8(x + 8) ⇒ 144 = 8x + 64 ⇒ 144 - 64 = 8x ⇒ 80 = 8x ⇒ x = 80 / 8 = 10 cm</w:t>
      </w:r>
    </w:p>
    <w:p>
      <w:pPr>
        <w:spacing w:before="0"/>
      </w:pPr>
      <w:r>
        <w:rPr>
          <w:b w:val="0"/>
        </w:rPr>
      </w:r>
    </w:p>
    <w:p>
      <w:pPr>
        <w:spacing w:after="100" w:line="360" w:lineRule="auto" w:before="0"/>
      </w:pPr>
      <w:r>
        <w:rPr>
          <w:b w:val="0"/>
        </w:rPr>
        <w:t>38. Two parallel chords are drawn in a circle of diameter 50 cm on the opposite sides of its centre. The length of one chord is 40 cm and the distance between the two chords is 22 cm. The length of the other chord is:</w:t>
      </w:r>
    </w:p>
    <w:p>
      <w:pPr>
        <w:spacing w:before="0"/>
      </w:pPr>
      <w:r>
        <w:rPr>
          <w:b w:val="0"/>
        </w:rPr>
      </w:r>
    </w:p>
    <w:p>
      <w:pPr>
        <w:spacing w:after="100" w:before="0"/>
      </w:pPr>
      <w:r>
        <w:rPr>
          <w:b w:val="0"/>
        </w:rPr>
        <w:t>A. 46 cm</w:t>
      </w:r>
    </w:p>
    <w:p>
      <w:pPr>
        <w:spacing w:after="100" w:before="0"/>
      </w:pPr>
      <w:r>
        <w:rPr>
          <w:b w:val="0"/>
        </w:rPr>
        <w:t>B. 44 cm</w:t>
      </w:r>
    </w:p>
    <w:p>
      <w:pPr>
        <w:spacing w:after="100" w:before="0"/>
      </w:pPr>
      <w:r>
        <w:rPr>
          <w:b w:val="0"/>
        </w:rPr>
        <w:t>C. 50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diameter of the circle = 50 cm The length of one chord = 40 cm The distance between the two chords = 22 cm Formula used: H2 = B2 + P2 Calculation: AB and PQ are two chords, and O is the centre of the circle. M is the midpoint of AB and N is the midpoint of PQ OB = OQ = 25 cm [radius of the circle] AB = 40 cm and MN = 22 cm Let OM = x Then, ON = (22 – x) cm MB = 40/2 = 20 cm In ΔMOB (OB)2 = (OM)2 + (MB)2 ⇒ (25)2 = (OM)2 + (20)2 ⇒ 625 = (OM)2 + 400 ⇒ (OM)2 = (625 – 400) ⇒ (OM)2 = 225 ⇒ OM = 15 cm Now, ON = (22 – x) = (22 – 15) ⇒ ON = 7 cm In ΔONQ (OQ)2 = (ON)2 + (NQ)2 ⇒ (25)2 = (7)2 + (NQ)2 ⇒ 625 = 49 + (NQ)2 ⇒ (NQ)2 = (625 – 49) ⇒ (NQ)2 = 576 ⇒ NQ = 24 cm PQ = 2NQ ⇒ PQ = 2 × 24 cm ⇒ PQ = 48 cm ∴ The length of the other chord is 48 cm</w:t>
      </w:r>
    </w:p>
    <w:p>
      <w:pPr>
        <w:spacing w:before="0"/>
      </w:pPr>
      <w:r>
        <w:rPr>
          <w:b w:val="0"/>
        </w:rPr>
      </w:r>
    </w:p>
    <w:p>
      <w:pPr>
        <w:spacing w:after="100" w:line="360" w:lineRule="auto" w:before="0"/>
      </w:pPr>
      <w:r>
        <w:rPr>
          <w:b w:val="0"/>
        </w:rPr>
        <w:t>39. In a circle, PQ and RS are two diameters that are perpendicular to each other. Find the length of the chord PR.</w:t>
      </w:r>
    </w:p>
    <w:p>
      <w:pPr>
        <w:spacing w:before="0"/>
      </w:pPr>
      <w:r>
        <w:rPr>
          <w:b w:val="0"/>
        </w:rPr>
      </w:r>
    </w:p>
    <w:p>
      <w:pPr>
        <w:spacing w:after="100" w:before="0"/>
      </w:pPr>
      <w:r>
        <w:rPr>
          <w:b w:val="0"/>
        </w:rPr>
        <w:t>A. √(2)</w:t>
      </w:r>
    </w:p>
    <w:p>
      <w:pPr>
        <w:spacing w:after="100" w:before="0"/>
      </w:pPr>
      <w:r>
        <w:rPr>
          <w:b w:val="0"/>
        </w:rPr>
        <w:t>B. √(2) PQ</w:t>
      </w:r>
    </w:p>
    <w:p>
      <w:pPr>
        <w:spacing w:after="100" w:before="0"/>
      </w:pPr>
      <w:r>
        <w:rPr>
          <w:b w:val="0"/>
        </w:rPr>
        <w:t>C. 2 PQ</w:t>
      </w:r>
    </w:p>
    <w:p>
      <w:pPr>
        <w:spacing w:after="100" w:before="0"/>
      </w:pPr>
      <w:r>
        <w:rPr>
          <w:b w:val="0"/>
        </w:rPr>
        <w:t>D. (PQ/2)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PQ and RS are two diameters that are perpendicular to each other. Formula: (Hypotenuse)2 = (Base)2 + (Perpendicular)2 Calculation: Let O is the center of the circle and r is the radius of the circle. ∴ PQ = RS = 2r In right angle ΔROP ⇒ (PR)2 = (OR)2 + (OP)2 ⇒ (PR)2 = r2 + r2 ⇒ (PR)2 = 2r2 ⇒ PR = √2 r ⇒ PR = √2 r × (√2/√2) ⇒ PR = 2r/√2 ∴ PR = PQ/√2</w:t>
      </w:r>
    </w:p>
    <w:p>
      <w:pPr>
        <w:spacing w:before="0"/>
      </w:pPr>
      <w:r>
        <w:rPr>
          <w:b w:val="0"/>
        </w:rPr>
      </w:r>
    </w:p>
    <w:p>
      <w:pPr>
        <w:spacing w:after="100" w:line="360" w:lineRule="auto" w:before="0"/>
      </w:pPr>
      <w:r>
        <w:rPr>
          <w:b w:val="0"/>
        </w:rPr>
        <w:t>40. In a circle with centre O, AB and CD are two parallel chords on the same side of the diameter. If AB = 12 cm, CD = 18 cm and distance between the chords AB and CD is 3 cm, then find the radius of the circle (in cm).</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3√13</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12cm and CD = 18 cm Calculation: Perpendicular drawn from centre of circle to chord which bisects the chord. For chord AB, OP is the perpendicular drawn from centre and OB is the radius. AP = PB = 12/2 = 6cm In right angled triangle POB, Uisng Pythagoras theorem, ⇒ OB2 = PB2 + OP2 ⇒ OB2 = 62 + OP2 Similarly, for chord CD. CQ = QD = 18/2 = 9cm In right angled triangle QDC, ⇒ OD2 = QD2 + OQ2 ⇒ OD2 = 92 + OQ2 Then, ⇒ OP = OQ + QP ⇒ OP = OQ + 3 But, ⇒ OD = OB ----(Radii of circle) ⇒ 62 + OP2 = 92 + OQ2 ⇒ (OQ + 3)2 - OQ2 = 45 ⇒ 6OQ = 36 ⇒ OQ = 6 Then, ⇒ OD2 = 92 + 62 = 117 ⇒ OD = 3√13 ∴ Radius of circle is 3√13cm.</w:t>
      </w:r>
    </w:p>
    <w:p>
      <w:pPr>
        <w:spacing w:before="0"/>
      </w:pPr>
      <w:r>
        <w:rPr>
          <w:b w:val="0"/>
        </w:rPr>
      </w:r>
    </w:p>
    <w:p>
      <w:pPr>
        <w:spacing w:after="100" w:line="360" w:lineRule="auto" w:before="0"/>
      </w:pPr>
      <w:r>
        <w:rPr>
          <w:b w:val="0"/>
        </w:rPr>
        <w:t>41. A chord is drawn in a circle of radius 10 cm, if the distance of the chord from the centre is 6 cm, then the length of the chord (in cm)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OA2 = OC2 + AC2 ⇒ 102 = 62 + AC2 ⇒ 100 - 36 = AC2 ⇒ AC2 = 64 ⇒ AC = 8 cm AB = AC × 2 = 16</w:t>
      </w:r>
    </w:p>
    <w:p>
      <w:pPr>
        <w:spacing w:before="0"/>
      </w:pPr>
      <w:r>
        <w:rPr>
          <w:b w:val="0"/>
        </w:rPr>
      </w:r>
    </w:p>
    <w:p>
      <w:pPr>
        <w:spacing w:after="100" w:line="360" w:lineRule="auto" w:before="0"/>
      </w:pPr>
      <w:r>
        <w:rPr>
          <w:b w:val="0"/>
        </w:rPr>
        <w:t>42. The distance between two equal parallel chords of a circle is 10 cm. If the chords are 24 cm long, then what is the length of the radius?</w:t>
      </w:r>
    </w:p>
    <w:p>
      <w:pPr>
        <w:spacing w:before="0"/>
      </w:pPr>
      <w:r>
        <w:rPr>
          <w:b w:val="0"/>
        </w:rPr>
      </w:r>
    </w:p>
    <w:p>
      <w:pPr>
        <w:spacing w:after="100" w:before="0"/>
      </w:pPr>
      <w:r>
        <w:rPr>
          <w:b w:val="0"/>
        </w:rPr>
        <w:t>A. 26 cm</w:t>
      </w:r>
    </w:p>
    <w:p>
      <w:pPr>
        <w:spacing w:after="100" w:before="0"/>
      </w:pPr>
      <w:r>
        <w:rPr>
          <w:b w:val="0"/>
        </w:rPr>
        <w:t>B. 13 cm</w:t>
      </w:r>
    </w:p>
    <w:p>
      <w:pPr>
        <w:spacing w:after="100" w:before="0"/>
      </w:pPr>
      <w:r>
        <w:rPr>
          <w:b w:val="0"/>
        </w:rPr>
        <w:t>C. 2√61 cm</w:t>
      </w:r>
    </w:p>
    <w:p>
      <w:pPr>
        <w:spacing w:after="100" w:before="0"/>
      </w:pPr>
      <w:r>
        <w:rPr>
          <w:b w:val="0"/>
        </w:rPr>
        <w:t>D. 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Equal parallel chords are on opposite sides of the center and equidistant from it. Distance from center to each chord = 10 ÷ 2 = 5 cm. Half the length of the chord = 24 ÷ 2 = 12 cm. Radius r = √(122 + 52) = √(144 + 25) = √169 = 13 cm. ∴ The correct answer is 13 cm. Alternate Method Given: Length of equal parallel chords AB and CD = 24 cm Distance between chords (MN) = 10 cm Formula Used: A perpendicular drawn from the center to a chord bisects the chord. Pythagoras Theorem: Hypotenuse2 = Perpendicular2 + Base2 O A B C D M N r 5 cm 12 cm Calculations: ⇒ Let O be the center of the circle. ⇒ Since the parallel chords are of equal length, they are located on opposite sides and are equidistant from the center. ⇒ Distance from center to chord OM = Total Distance MN ÷ 2 = 10 ÷ 2 = 5 cm. ⇒ The perpendicular OM bisects the chord AB, so AM = AB ÷ 2 = 24 ÷ 2 = 12 cm. ⇒ In right-angled ΔOMA, applying Pythagoras theorem: ⇒ OA2 = OM2 + AM2 ⇒ r2 = 52 + 122 ⇒ r2 = 25 + 144 = 169 ⇒ r = √169 = 13 cm ∴ The correct answer is 13 cm. Additional Information Equal Parallel Chords If two parallel chords of a circle are equal in length, they must be situated at equal distances from the center and lie on opposite sides of the center. Perpendicular from Center Rule A perpendicular drawn from the center of a circle to any chord bisects the chord into two equal halves. Pythagorean Triplets Standard Pythagorean triplets like (3, 4, 5), (5, 12, 13), and (8, 15, 17) frequently appear in circle geometry to easily relate the radius, chord length, and distance from the center without full calculation.</w:t>
      </w:r>
    </w:p>
    <w:p>
      <w:pPr>
        <w:spacing w:before="0"/>
      </w:pPr>
      <w:r>
        <w:rPr>
          <w:b w:val="0"/>
        </w:rPr>
      </w:r>
    </w:p>
    <w:p>
      <w:pPr>
        <w:spacing w:after="100" w:line="360" w:lineRule="auto" w:before="0"/>
      </w:pPr>
      <w:r>
        <w:rPr>
          <w:b w:val="0"/>
        </w:rPr>
        <w:t>43. Two equal circles of radius 8 cm intersect each other such that each passes through the centre of the other. The length of the common chord is:</w:t>
      </w:r>
    </w:p>
    <w:p>
      <w:pPr>
        <w:spacing w:before="0"/>
      </w:pPr>
      <w:r>
        <w:rPr>
          <w:b w:val="0"/>
        </w:rPr>
      </w:r>
    </w:p>
    <w:p>
      <w:pPr>
        <w:spacing w:after="100" w:before="0"/>
      </w:pPr>
      <w:r>
        <w:rPr>
          <w:b w:val="0"/>
        </w:rPr>
        <w:t>A. 8√3 cm</w:t>
      </w:r>
    </w:p>
    <w:p>
      <w:pPr>
        <w:spacing w:after="100" w:before="0"/>
      </w:pPr>
      <w:r>
        <w:rPr>
          <w:b w:val="0"/>
        </w:rPr>
        <w:t>B. 8 cm</w:t>
      </w:r>
    </w:p>
    <w:p>
      <w:pPr>
        <w:spacing w:after="100" w:before="0"/>
      </w:pPr>
      <w:r>
        <w:rPr>
          <w:b w:val="0"/>
        </w:rPr>
        <w:t>C. 8√2 cm</w:t>
      </w:r>
    </w:p>
    <w:p>
      <w:pPr>
        <w:spacing w:after="100" w:before="0"/>
      </w:pPr>
      <w:r>
        <w:rPr>
          <w:b w:val="0"/>
        </w:rPr>
        <w:t>D. 4√3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the circles is 8 cm Calculation: According to the diagram, AD = DB O1O2 = 8 Again O1A = O2A = 8 [Radius of the circle] ∠ADO1 = 90° O1D = O2D = 4 AD = √(64 - 16) ⇒ √48 = 4√3 AB = 2 × 4√3 = 8√3 ∴ The length of the common chord is 8√3 cm</w:t>
      </w:r>
    </w:p>
    <w:p>
      <w:pPr>
        <w:spacing w:before="0"/>
      </w:pPr>
      <w:r>
        <w:rPr>
          <w:b w:val="0"/>
        </w:rPr>
      </w:r>
    </w:p>
    <w:p>
      <w:pPr>
        <w:spacing w:after="100" w:line="360" w:lineRule="auto" w:before="0"/>
      </w:pPr>
      <w:r>
        <w:rPr>
          <w:b w:val="0"/>
        </w:rPr>
        <w:t>44. Radius of a circle is 10 cm. What will be the angle made by a chord of length 20 cm on the circumference of this circle?</w:t>
      </w:r>
    </w:p>
    <w:p>
      <w:pPr>
        <w:spacing w:before="0"/>
      </w:pPr>
      <w:r>
        <w:rPr>
          <w:b w:val="0"/>
        </w:rPr>
      </w:r>
    </w:p>
    <w:p>
      <w:pPr>
        <w:spacing w:after="100" w:before="0"/>
      </w:pPr>
      <w:r>
        <w:rPr>
          <w:b w:val="0"/>
        </w:rPr>
        <w:t>A. 90 degree</w:t>
      </w:r>
    </w:p>
    <w:p>
      <w:pPr>
        <w:spacing w:after="100" w:before="0"/>
      </w:pPr>
      <w:r>
        <w:rPr>
          <w:b w:val="0"/>
        </w:rPr>
        <w:t>B. 120 degree</w:t>
      </w:r>
    </w:p>
    <w:p>
      <w:pPr>
        <w:spacing w:after="100" w:before="0"/>
      </w:pPr>
      <w:r>
        <w:rPr>
          <w:b w:val="0"/>
        </w:rPr>
        <w:t>C. 180 degree</w:t>
      </w:r>
    </w:p>
    <w:p>
      <w:pPr>
        <w:spacing w:after="100" w:before="0"/>
      </w:pPr>
      <w:r>
        <w:rPr>
          <w:b w:val="0"/>
        </w:rPr>
        <w:t>D. 135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radius of the circle be R = 10 cm, so, Diameter = 2 × R = 2 × 10 = 20 cm The chord has a length of 20 cm, but we know that the longest chord of a circle is diameter, so the chord has to be the diameter of the circle. We know, the diameter of a circle subtends an angle of 90° at the circumference of the circle.</w:t>
      </w:r>
    </w:p>
    <w:p>
      <w:pPr>
        <w:spacing w:before="0"/>
      </w:pPr>
      <w:r>
        <w:rPr>
          <w:b w:val="0"/>
        </w:rPr>
      </w:r>
    </w:p>
    <w:p>
      <w:pPr>
        <w:spacing w:after="100" w:line="360" w:lineRule="auto" w:before="0"/>
      </w:pPr>
      <w:r>
        <w:rPr>
          <w:b w:val="0"/>
        </w:rPr>
        <w:t>45. Two concentric circles are of radii 15 cm and 6 cm. What is the length (in cm) of the chord of the larger circle that is tangent to the smaller circle?</w:t>
      </w:r>
    </w:p>
    <w:p>
      <w:pPr>
        <w:spacing w:before="0"/>
      </w:pPr>
      <w:r>
        <w:rPr>
          <w:b w:val="0"/>
        </w:rPr>
      </w:r>
    </w:p>
    <w:p>
      <w:pPr>
        <w:spacing w:after="100" w:before="0"/>
      </w:pPr>
      <w:r>
        <w:rPr>
          <w:b w:val="0"/>
        </w:rPr>
        <w:t>A. 4√21</w:t>
      </w:r>
    </w:p>
    <w:p>
      <w:pPr>
        <w:spacing w:after="100" w:before="0"/>
      </w:pPr>
      <w:r>
        <w:rPr>
          <w:b w:val="0"/>
        </w:rPr>
        <w:t>B. 9√21</w:t>
      </w:r>
    </w:p>
    <w:p>
      <w:pPr>
        <w:spacing w:after="100" w:before="0"/>
      </w:pPr>
      <w:r>
        <w:rPr>
          <w:b w:val="0"/>
        </w:rPr>
        <w:t>C. 6√21</w:t>
      </w:r>
    </w:p>
    <w:p>
      <w:pPr>
        <w:spacing w:after="100" w:before="0"/>
      </w:pPr>
      <w:r>
        <w:rPr>
          <w:b w:val="0"/>
        </w:rPr>
        <w:t>D. 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larger circle = 15 cm Radius of smaller circle = 6 cm Formula used: Pythagoras theorem Calculation: Let O be the center of the circle, AB be the chord of the largest circle and C be the point on the smaller circle through which the chord passes AO = 15 cm and OC = 6 cm Applying Pythagoras theorem in AOC: AC2 = AO2 - OC2 ⇒ AC2 = 152 - 62 ⇒ AC2 = 225 - 36 ⇒ AC2 = 189 ⇒ AC = 3√21 AB = 2AC (A perpendicular drawn from the center of the circle to the chord bisects the chord) AB = 2 x 3√21 = 6√21 cm ∴ The length of the chord of the larger circle that is tangent to the smaller circle is 6√21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