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The value of 60 ÷ 16 × 2 - [76 ÷ 5 of 19 - 15 ÷ 8 × (21 - 25) - 3] ÷ 53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6415</w:t>
      </w:r>
    </w:p>
    <w:p>
      <w:pPr>
        <w:spacing w:after="100" w:before="0"/>
      </w:pPr>
      <w:r>
        <w:rPr>
          <w:b w:val="0"/>
        </w:rPr>
        <w:t>B. 3710</w:t>
      </w:r>
    </w:p>
    <w:p>
      <w:pPr>
        <w:spacing w:after="100" w:before="0"/>
      </w:pPr>
      <w:r>
        <w:rPr>
          <w:b w:val="0"/>
        </w:rPr>
        <w:t>C. 725</w:t>
      </w:r>
    </w:p>
    <w:p>
      <w:pPr>
        <w:spacing w:after="100" w:before="0"/>
      </w:pPr>
      <w:r>
        <w:rPr>
          <w:b w:val="0"/>
        </w:rPr>
        <w:t>D. 425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Concept: We would use the concept of BODMAS- Calculation: 60 ÷ 16 × 2 - [76 ÷ 5 of 19 - 15 ÷ 8 × (21 - 25) - 3] ÷ 53 ⇒ 60 ÷ 16 × 2 - [76 ÷ 5 of 19 - 15 ÷ 8 × -4 - 3] ÷ 53 ⇒ 60 ÷ 16 × 2 - [76 ÷ 95 - 15 ÷ 8 × -4 - 3] ÷ 53 ⇒ 60 ÷ 16 × 2 - [45 - 158 × -4 - 3] ÷ 53 ⇒ 60 ÷ 16 × 2 - [45 + 152 - 3] ÷ 53 ⇒ 60 ÷ 16 × 2 - [8310 - 3] ÷ 53 ⇒ 60 ÷ 16 × 2 - [83-3010] ÷ 53 ⇒ 60 ÷ 16 × 2 - [5310] ÷ 53 ⇒ 154 × 2 - 110 ⇒ 152 - 110 ⇒ 7410 = 725 ∴ The answer is 725.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The value of -20 ÷ (36 ÷ 32 × 6 ÷ 6) × 5 - 3 is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-2</w:t>
      </w:r>
    </w:p>
    <w:p>
      <w:pPr>
        <w:spacing w:after="100" w:before="0"/>
      </w:pPr>
      <w:r>
        <w:rPr>
          <w:b w:val="0"/>
        </w:rPr>
        <w:t>B. -28</w:t>
      </w:r>
    </w:p>
    <w:p>
      <w:pPr>
        <w:spacing w:after="100" w:before="0"/>
      </w:pPr>
      <w:r>
        <w:rPr>
          <w:b w:val="0"/>
        </w:rPr>
        <w:t>C. -4</w:t>
      </w:r>
    </w:p>
    <w:p>
      <w:pPr>
        <w:spacing w:after="100" w:before="0"/>
      </w:pPr>
      <w:r>
        <w:rPr>
          <w:b w:val="0"/>
        </w:rPr>
        <w:t>D. -22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The expression is -20 ÷ (36 ÷ 32 × 6 ÷ 6) × 5 - 3 Concept used: Calculation: - 20 ÷ (36 ÷ 9 × 1) × 5 - 3 ⇒ -20 ÷ (4 × 1) × 5 - 3 ⇒ -20 ÷ 4 × 5 - 3 ⇒ -5 × 5 - 3 ⇒ -25 - 3 = -28 ∴ The required result will be -28.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Simplify. 20 × [24 ÷ 105 × {75 × 119 ÷ (15 × 17)}]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160</w:t>
      </w:r>
    </w:p>
    <w:p>
      <w:pPr>
        <w:spacing w:after="100" w:before="0"/>
      </w:pPr>
      <w:r>
        <w:rPr>
          <w:b w:val="0"/>
        </w:rPr>
        <w:t>B. 158</w:t>
      </w:r>
    </w:p>
    <w:p>
      <w:pPr>
        <w:spacing w:after="100" w:before="0"/>
      </w:pPr>
      <w:r>
        <w:rPr>
          <w:b w:val="0"/>
        </w:rPr>
        <w:t>C. 162</w:t>
      </w:r>
    </w:p>
    <w:p>
      <w:pPr>
        <w:spacing w:after="100" w:before="0"/>
      </w:pPr>
      <w:r>
        <w:rPr>
          <w:b w:val="0"/>
        </w:rPr>
        <w:t>D. 155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: 20 × [24 ÷ 105 × {75 × 119 ÷ (15 × 17)}] Concept used: Calculation: ⇒ 20 × [24 ÷ 105 × {75 × 119 ÷ (15 × 17)}] ⇒ 20 × [24/105 × {75 × 119/255}] ⇒ 20 × [24/105 × {5 × 119/17}] ⇒ 20 × [24/105 × 35] ⇒ 20 × 8 ⇒ 160 ∴ The answer is 160.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Simplify the following expression. 4 - 3 of ≤ft(1(1/2) + (1/3) ÷ (1/2) of 4-(1/4))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(17/12)</w:t>
      </w:r>
    </w:p>
    <w:p>
      <w:pPr>
        <w:spacing w:after="100" w:before="0"/>
      </w:pPr>
      <w:r>
        <w:rPr>
          <w:b w:val="0"/>
        </w:rPr>
        <w:t>B. -(19/4)</w:t>
      </w:r>
    </w:p>
    <w:p>
      <w:pPr>
        <w:spacing w:after="100" w:before="0"/>
      </w:pPr>
      <w:r>
        <w:rPr>
          <w:b w:val="0"/>
        </w:rPr>
        <w:t>C. -(1/4)</w:t>
      </w:r>
    </w:p>
    <w:p>
      <w:pPr>
        <w:spacing w:after="100" w:before="0"/>
      </w:pPr>
      <w:r>
        <w:rPr>
          <w:b w:val="0"/>
        </w:rPr>
        <w:t>D. -8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4 - 3 of ≤ft(1(1/2) + (1/3) ÷ (1/2) of 4-(1/4)) Concept used: Calculation: 4 - 3 of ≤ft(1(1/2) + (1/3) ÷ (1/2) of 4-(1/4)) ⇒ 4 - 3 of ≤ft((3/2) + (1/3) ÷ (1/2)× 4-(1/4)) ⇒ 4 - 3 of ≤ft((3/2) + (1/3) ÷ 2-(1/4)) ⇒ 4 - 3 of ≤ft((3/2) + (1/6)-(1/4)) ⇒ 4 - 3 of ≤ft((18 + 2-3/12)) ⇒ 4 - 17/4 ⇒ (16 - 17)/4 ⇒ - 1/4 ∴ Required answer is - 1/4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Evaluate the following expression. [ (-4/7) ÷ (1/12)] ÷ [- (4/5) × \(-2)-(- (2/7)) \ ]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-5</w:t>
      </w:r>
    </w:p>
    <w:p>
      <w:pPr>
        <w:spacing w:after="100" w:before="0"/>
      </w:pPr>
      <w:r>
        <w:rPr>
          <w:b w:val="0"/>
        </w:rPr>
        <w:t>B. -(1/5)</w:t>
      </w:r>
    </w:p>
    <w:p>
      <w:pPr>
        <w:spacing w:after="100" w:before="0"/>
      </w:pPr>
      <w:r>
        <w:rPr>
          <w:b w:val="0"/>
        </w:rPr>
        <w:t>C. (1/5)</w:t>
      </w:r>
    </w:p>
    <w:p>
      <w:pPr>
        <w:spacing w:after="100" w:before="0"/>
      </w:pPr>
      <w:r>
        <w:rPr>
          <w:b w:val="0"/>
        </w:rPr>
        <w:t>D. 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[ (-4/7) ÷ (1/12)] ÷ [- (4/5) × \(-2)-(- (2/7)) \ ] ⇒ [ (-4/7) × 12] ÷ [- (4/5) × \(-2)+((2/7)) \ ] ⇒ [ (-48/7)] ÷ [- (4/5) × ((-12/7)) \ ] ⇒ [ (-48/7)] ÷ [ (48/35) ] ⇒ [ (-48/7)] × [ (35/48) ] ⇒ - 5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The value of (4/5) ÷ 3(1/4) of 813 - ((1/7) - (1/8)/(1/7) + (1/8)) × 4(2/7) + (3/5) is equal to: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(5/7)</w:t>
      </w:r>
    </w:p>
    <w:p>
      <w:pPr>
        <w:spacing w:after="100" w:before="0"/>
      </w:pPr>
      <w:r>
        <w:rPr>
          <w:b w:val="0"/>
        </w:rPr>
        <w:t>B. (2/7)</w:t>
      </w:r>
    </w:p>
    <w:p>
      <w:pPr>
        <w:spacing w:after="100" w:before="0"/>
      </w:pPr>
      <w:r>
        <w:rPr>
          <w:b w:val="0"/>
        </w:rPr>
        <w:t>C. (3/7)</w:t>
      </w:r>
    </w:p>
    <w:p>
      <w:pPr>
        <w:spacing w:after="100" w:before="0"/>
      </w:pPr>
      <w:r>
        <w:rPr>
          <w:b w:val="0"/>
        </w:rPr>
        <w:t>D. (6/7)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⇒ (4/5) ÷ 3(1/4) of 813 - ((1/7) - (1/8)/(1/7) + (1/8)) × 4(2/7) + (3/5) Concept used: Follow the BODMAS rule according to the table given below Calculation: ⇒ (4/5) ÷ 3(1/4) of 813 - ((1/7) - (1/8)/(1/7) + (1/8)) × 4(2/7) + (3/5) ⇒ (4/5) ÷ (13/4) of 813 - ((1/7) - (1/8)/(1/7) + (1/8)) × (30/7) + (3/5) ⇒ (4/5) ÷ (13/4) × 813 - ((1/7) - (1/8)/(1/7) + (1/8)) × (30/7) + (3/5) ⇒ (4/5) ÷ (2/1) - ((1/7) - (1/8)/(1/7) + (1/8)) × (30/7) + (3/5) ⇒ (4/5) × (1/2) - (1/15) × (30/7) + (3/5) ⇒ (2/5) - (2/7) + (3/5) ⇒ (25/35) ⇒ (5/7)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Simplify the following expression. 12 - 6 ÷ 2 + 43^2 × 3 - 7 + 6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(1/2)</w:t>
      </w:r>
    </w:p>
    <w:p>
      <w:pPr>
        <w:spacing w:after="100" w:before="0"/>
      </w:pPr>
      <w:r>
        <w:rPr>
          <w:b w:val="0"/>
        </w:rPr>
        <w:t>B. 1126</w:t>
      </w:r>
    </w:p>
    <w:p>
      <w:pPr>
        <w:spacing w:after="100" w:before="0"/>
      </w:pPr>
      <w:r>
        <w:rPr>
          <w:b w:val="0"/>
        </w:rPr>
        <w:t>C. 1318</w:t>
      </w:r>
    </w:p>
    <w:p>
      <w:pPr>
        <w:spacing w:after="100" w:before="0"/>
      </w:pPr>
      <w:r>
        <w:rPr>
          <w:b w:val="0"/>
        </w:rPr>
        <w:t>D. 1118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12 - 6 ÷ 2 + 43^2 × 3 - 7 + 6 ⇒ 12 - 3 + 4 27 - 7 + 6 = 13 26 = 1 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The value of (2/3) of (5/8) of 276 - √(7056)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36</w:t>
      </w:r>
    </w:p>
    <w:p>
      <w:pPr>
        <w:spacing w:after="100" w:before="0"/>
      </w:pPr>
      <w:r>
        <w:rPr>
          <w:b w:val="0"/>
        </w:rPr>
        <w:t>B. 31</w:t>
      </w:r>
    </w:p>
    <w:p>
      <w:pPr>
        <w:spacing w:after="100" w:before="0"/>
      </w:pPr>
      <w:r>
        <w:rPr>
          <w:b w:val="0"/>
        </w:rPr>
        <w:t>C. 33</w:t>
      </w:r>
    </w:p>
    <w:p>
      <w:pPr>
        <w:spacing w:after="100" w:before="0"/>
      </w:pPr>
      <w:r>
        <w:rPr>
          <w:b w:val="0"/>
        </w:rPr>
        <w:t>D. 29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(2/3) of (5/8) of 276 - √(7056) Formula Used: BODMAS Calculation: As (2/3) of (5/8) of 276 - √(7056) ⇒ (2/3) × (5/8) × 276 - √(7056) ⇒ 115 - √(7056) = 115 - 84 = 31 Hence, the required value is 31.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What approximate value will come in the place of the question mark (?) in the following question? (25.01 × 15.99) ÷ (9.99 × 19.99) + 24.01 + √36.01 × √4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65</w:t>
      </w:r>
    </w:p>
    <w:p>
      <w:pPr>
        <w:spacing w:after="100" w:before="0"/>
      </w:pPr>
      <w:r>
        <w:rPr>
          <w:b w:val="0"/>
        </w:rPr>
        <w:t>B. 18</w:t>
      </w:r>
    </w:p>
    <w:p>
      <w:pPr>
        <w:spacing w:after="100" w:before="0"/>
      </w:pPr>
      <w:r>
        <w:rPr>
          <w:b w:val="0"/>
        </w:rPr>
        <w:t>C. 26</w:t>
      </w:r>
    </w:p>
    <w:p>
      <w:pPr>
        <w:spacing w:after="100" w:before="0"/>
      </w:pPr>
      <w:r>
        <w:rPr>
          <w:b w:val="0"/>
        </w:rPr>
        <w:t>D. 38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(25.01 × 15.99) ÷ (9.99 × 19.99) + 24.01 + √36.01 × √4 = ?. Concept used: Calculation: (25.01 × 15.99) ÷ (9.99 × 19.99) + 24.01 + √36.01 × √4 = ? ⇒ (25 × 16) ÷ (10 × 20) + 24 + √36 × √4 = ? ⇒ (400) ÷ 200 + 24 + 6 × 2 ⇒ 2 + 24 + 12 = ? ∴ The value of ? is 38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What is the value of ≤ft[≤ft((5/7) of (1/12) × (1/4)-(1/2) × (1/8))+(5/4) × (8/15)-(2/3)](1/2) ÷ (1/4)+(1/2)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(-5/108)</w:t>
      </w:r>
    </w:p>
    <w:p>
      <w:pPr>
        <w:spacing w:after="100" w:before="0"/>
      </w:pPr>
      <w:r>
        <w:rPr>
          <w:b w:val="0"/>
        </w:rPr>
        <w:t>B. (-4/103)</w:t>
      </w:r>
    </w:p>
    <w:p>
      <w:pPr>
        <w:spacing w:after="100" w:before="0"/>
      </w:pPr>
      <w:r>
        <w:rPr>
          <w:b w:val="0"/>
        </w:rPr>
        <w:t>C. (-4/105)</w:t>
      </w:r>
    </w:p>
    <w:p>
      <w:pPr>
        <w:spacing w:after="100" w:before="0"/>
      </w:pPr>
      <w:r>
        <w:rPr>
          <w:b w:val="0"/>
        </w:rPr>
        <w:t>D. (-2/105)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Concept used: Calculation: ⇒ ≤ft[≤ft((5/7) of (1/12) × (1/4)-(1/2) × (1/8))+(5/4) × (8/15)-(2/3)](1/2) ÷ (1/4)+(1/2) ⇒ (≤ft( (5/336) - (1/16) )+(2/3)-(2/3)/2+(1/2)) ⇒ ((5 - 21/336)/(5/2)) ⇒ ((-16/336)/(5/2)) ⇒ -(16/336) × (2/5) ⇒ - (2/105) The value is -(2/105). ∴ The Correct Answer is -(2/105)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