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second number in the given number-pairs is obtained by performing certain mathematical operation(s) on the first number. The same operation(s) are followed in all the number-pairs EXCEPT one. Find that odd number-pair.</w:t>
      </w:r>
    </w:p>
    <w:p>
      <w:pPr>
        <w:spacing w:before="0"/>
      </w:pPr>
      <w:r>
        <w:rPr>
          <w:b w:val="0"/>
        </w:rPr>
      </w:r>
    </w:p>
    <w:p>
      <w:pPr>
        <w:spacing w:after="100" w:before="0"/>
      </w:pPr>
      <w:r>
        <w:rPr>
          <w:b w:val="0"/>
        </w:rPr>
        <w:t>A. 16 ∶ 8</w:t>
      </w:r>
    </w:p>
    <w:p>
      <w:pPr>
        <w:spacing w:after="100" w:before="0"/>
      </w:pPr>
      <w:r>
        <w:rPr>
          <w:b w:val="0"/>
        </w:rPr>
        <w:t>B. 4 ∶ 5</w:t>
      </w:r>
    </w:p>
    <w:p>
      <w:pPr>
        <w:spacing w:after="100" w:before="0"/>
      </w:pPr>
      <w:r>
        <w:rPr>
          <w:b w:val="0"/>
        </w:rPr>
        <w:t>C. 9 ∶ 6</w:t>
      </w:r>
    </w:p>
    <w:p>
      <w:pPr>
        <w:spacing w:after="100" w:before="0"/>
      </w:pPr>
      <w:r>
        <w:rPr>
          <w:b w:val="0"/>
        </w:rPr>
        <w:t>D. 36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(Number)2 : Number + 3 ⇒16 : 8 does not follow the pattern: (4)2 : 4 + 3= 6 : 7</w:t>
      </w:r>
    </w:p>
    <w:p>
      <w:pPr>
        <w:spacing w:before="0"/>
      </w:pPr>
      <w:r>
        <w:rPr>
          <w:b w:val="0"/>
        </w:rPr>
      </w:r>
    </w:p>
    <w:p>
      <w:pPr>
        <w:spacing w:after="100" w:line="360" w:lineRule="auto" w:before="0"/>
      </w:pPr>
      <w:r>
        <w:rPr>
          <w:b w:val="0"/>
        </w:rPr>
        <w:t>2. Three of the following four numbers are alike in a certain way and one is different. Find the odd one out.</w:t>
      </w:r>
    </w:p>
    <w:p>
      <w:pPr>
        <w:spacing w:before="0"/>
      </w:pPr>
      <w:r>
        <w:rPr>
          <w:b w:val="0"/>
        </w:rPr>
      </w:r>
    </w:p>
    <w:p>
      <w:pPr>
        <w:spacing w:after="100" w:before="0"/>
      </w:pPr>
      <w:r>
        <w:rPr>
          <w:b w:val="0"/>
        </w:rPr>
        <w:t>A. 104</w:t>
      </w:r>
    </w:p>
    <w:p>
      <w:pPr>
        <w:spacing w:after="100" w:before="0"/>
      </w:pPr>
      <w:r>
        <w:rPr>
          <w:b w:val="0"/>
        </w:rPr>
        <w:t>B. 32</w:t>
      </w:r>
    </w:p>
    <w:p>
      <w:pPr>
        <w:spacing w:after="100" w:before="0"/>
      </w:pPr>
      <w:r>
        <w:rPr>
          <w:b w:val="0"/>
        </w:rPr>
        <w:t>C. 48</w:t>
      </w:r>
    </w:p>
    <w:p>
      <w:pPr>
        <w:spacing w:after="100" w:before="0"/>
      </w:pPr>
      <w:r>
        <w:rPr>
          <w:b w:val="0"/>
        </w:rPr>
        <w:t>D. 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Except 28, all other numbers are multiples of 8 Hence, 28 is the odd one out.</w:t>
      </w:r>
    </w:p>
    <w:p>
      <w:pPr>
        <w:spacing w:before="0"/>
      </w:pPr>
      <w:r>
        <w:rPr>
          <w:b w:val="0"/>
        </w:rPr>
      </w:r>
    </w:p>
    <w:p>
      <w:pPr>
        <w:spacing w:after="100" w:line="360" w:lineRule="auto" w:before="0"/>
      </w:pPr>
      <w:r>
        <w:rPr>
          <w:b w:val="0"/>
        </w:rPr>
        <w:t>3. Three of the following four number-pairs are alike in a certain way and one is different. Find the odd one out.</w:t>
      </w:r>
    </w:p>
    <w:p>
      <w:pPr>
        <w:spacing w:before="0"/>
      </w:pPr>
      <w:r>
        <w:rPr>
          <w:b w:val="0"/>
        </w:rPr>
      </w:r>
    </w:p>
    <w:p>
      <w:pPr>
        <w:spacing w:after="100" w:before="0"/>
      </w:pPr>
      <w:r>
        <w:rPr>
          <w:b w:val="0"/>
        </w:rPr>
        <w:t>A. 24 : 48</w:t>
      </w:r>
    </w:p>
    <w:p>
      <w:pPr>
        <w:spacing w:after="100" w:before="0"/>
      </w:pPr>
      <w:r>
        <w:rPr>
          <w:b w:val="0"/>
        </w:rPr>
        <w:t>B. 48 : 84</w:t>
      </w:r>
    </w:p>
    <w:p>
      <w:pPr>
        <w:spacing w:after="100" w:before="0"/>
      </w:pPr>
      <w:r>
        <w:rPr>
          <w:b w:val="0"/>
        </w:rPr>
        <w:t>C. 56 : 75</w:t>
      </w:r>
    </w:p>
    <w:p>
      <w:pPr>
        <w:spacing w:after="100" w:before="0"/>
      </w:pPr>
      <w:r>
        <w:rPr>
          <w:b w:val="0"/>
        </w:rPr>
        <w:t>D. 36 : 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24 →2 + 4 = 6 and 6 × 8 = 48 48 →4 + 8 = 12 and 12 × 7 = 84 56 →5 + 6 = 11 but 75 is not a multiple of 11 36 →3 + 6 = 9 and 9 × 7 = 63 Hence, the correct answer is 56 : 75</w:t>
      </w:r>
    </w:p>
    <w:p>
      <w:pPr>
        <w:spacing w:before="0"/>
      </w:pPr>
      <w:r>
        <w:rPr>
          <w:b w:val="0"/>
        </w:rPr>
      </w:r>
    </w:p>
    <w:p>
      <w:pPr>
        <w:spacing w:after="100" w:line="360" w:lineRule="auto" w:before="0"/>
      </w:pPr>
      <w:r>
        <w:rPr>
          <w:b w:val="0"/>
        </w:rPr>
        <w:t>4. The second number in the given number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47 : 2116</w:t>
      </w:r>
    </w:p>
    <w:p>
      <w:pPr>
        <w:spacing w:after="100" w:before="0"/>
      </w:pPr>
      <w:r>
        <w:rPr>
          <w:b w:val="0"/>
        </w:rPr>
        <w:t>B. 53 : 2703</w:t>
      </w:r>
    </w:p>
    <w:p>
      <w:pPr>
        <w:spacing w:after="100" w:before="0"/>
      </w:pPr>
      <w:r>
        <w:rPr>
          <w:b w:val="0"/>
        </w:rPr>
        <w:t>C. 24 : 528</w:t>
      </w:r>
    </w:p>
    <w:p>
      <w:pPr>
        <w:spacing w:after="100" w:before="0"/>
      </w:pPr>
      <w:r>
        <w:rPr>
          <w:b w:val="0"/>
        </w:rPr>
        <w:t>D. 68 : 4488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Second number = (First number)2 - (2 × First number) 47 : 2116 → 472 - (2 × 47) = 2209 - 94 = 2115 ≠ 2116</w:t>
      </w:r>
    </w:p>
    <w:p>
      <w:pPr>
        <w:spacing w:before="0"/>
      </w:pPr>
      <w:r>
        <w:rPr>
          <w:b w:val="0"/>
        </w:rPr>
      </w:r>
    </w:p>
    <w:p>
      <w:pPr>
        <w:spacing w:after="100" w:line="360" w:lineRule="auto" w:before="0"/>
      </w:pPr>
      <w:r>
        <w:rPr>
          <w:b w:val="0"/>
        </w:rPr>
        <w:t>5. Four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13 : 29</w:t>
      </w:r>
    </w:p>
    <w:p>
      <w:pPr>
        <w:spacing w:after="100" w:before="0"/>
      </w:pPr>
      <w:r>
        <w:rPr>
          <w:b w:val="0"/>
        </w:rPr>
        <w:t>B. 18 : 49</w:t>
      </w:r>
    </w:p>
    <w:p>
      <w:pPr>
        <w:spacing w:after="100" w:before="0"/>
      </w:pPr>
      <w:r>
        <w:rPr>
          <w:b w:val="0"/>
        </w:rPr>
        <w:t>C. 7 : 37</w:t>
      </w:r>
    </w:p>
    <w:p>
      <w:pPr>
        <w:spacing w:after="100" w:before="0"/>
      </w:pPr>
      <w:r>
        <w:rPr>
          <w:b w:val="0"/>
        </w:rPr>
        <w:t>D. 23 :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13 + 29 = 42 (Non-prime) 18 + 49 = 67 (Prime Number) 7 + 37 = 44 (Non-prime) 23 + 52 = 75 (Non-prime)</w:t>
      </w:r>
    </w:p>
    <w:p>
      <w:pPr>
        <w:spacing w:before="0"/>
      </w:pPr>
      <w:r>
        <w:rPr>
          <w:b w:val="0"/>
        </w:rPr>
      </w:r>
    </w:p>
    <w:p>
      <w:pPr>
        <w:spacing w:after="100" w:line="360" w:lineRule="auto" w:before="0"/>
      </w:pPr>
      <w:r>
        <w:rPr>
          <w:b w:val="0"/>
        </w:rPr>
        <w:t>6.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82 – 46 – 10</w:t>
      </w:r>
    </w:p>
    <w:p>
      <w:pPr>
        <w:spacing w:after="100" w:before="0"/>
      </w:pPr>
      <w:r>
        <w:rPr>
          <w:b w:val="0"/>
        </w:rPr>
        <w:t>B. 90 – 99 – 108</w:t>
      </w:r>
    </w:p>
    <w:p>
      <w:pPr>
        <w:spacing w:after="100" w:before="0"/>
      </w:pPr>
      <w:r>
        <w:rPr>
          <w:b w:val="0"/>
        </w:rPr>
        <w:t>C. 67 – 45 – 23</w:t>
      </w:r>
    </w:p>
    <w:p>
      <w:pPr>
        <w:spacing w:after="100" w:before="0"/>
      </w:pPr>
      <w:r>
        <w:rPr>
          <w:b w:val="0"/>
        </w:rPr>
        <w:t>D. 90 – 51 –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+ 3rd number) / 2 = 2nd number. 4) 90 – 51 – 13 → (90 + 13) / 2 = 103 / 2 = 51.5 ≠ 51</w:t>
      </w:r>
    </w:p>
    <w:p>
      <w:pPr>
        <w:spacing w:before="0"/>
      </w:pPr>
      <w:r>
        <w:rPr>
          <w:b w:val="0"/>
        </w:rPr>
      </w:r>
    </w:p>
    <w:p>
      <w:pPr>
        <w:spacing w:after="100" w:line="360" w:lineRule="auto" w:before="0"/>
      </w:pPr>
      <w:r>
        <w:rPr>
          <w:b w:val="0"/>
        </w:rPr>
        <w:t>7. Four numbers have been given out of which three are alike in some manner, while one is different. Choose the odd one.</w:t>
      </w:r>
    </w:p>
    <w:p>
      <w:pPr>
        <w:spacing w:before="0"/>
      </w:pPr>
      <w:r>
        <w:rPr>
          <w:b w:val="0"/>
        </w:rPr>
      </w:r>
    </w:p>
    <w:p>
      <w:pPr>
        <w:spacing w:after="100" w:before="0"/>
      </w:pPr>
      <w:r>
        <w:rPr>
          <w:b w:val="0"/>
        </w:rPr>
        <w:t>A. 171</w:t>
      </w:r>
    </w:p>
    <w:p>
      <w:pPr>
        <w:spacing w:after="100" w:before="0"/>
      </w:pPr>
      <w:r>
        <w:rPr>
          <w:b w:val="0"/>
        </w:rPr>
        <w:t>B. 209</w:t>
      </w:r>
    </w:p>
    <w:p>
      <w:pPr>
        <w:spacing w:after="100" w:before="0"/>
      </w:pPr>
      <w:r>
        <w:rPr>
          <w:b w:val="0"/>
        </w:rPr>
        <w:t>C. 133</w:t>
      </w:r>
    </w:p>
    <w:p>
      <w:pPr>
        <w:spacing w:after="100" w:before="0"/>
      </w:pPr>
      <w:r>
        <w:rPr>
          <w:b w:val="0"/>
        </w:rPr>
        <w:t>D. 195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171, 209 and 133 are multiples of 19. While, 195 is not a multiple of 19. Hence, “195” is the odd one.</w:t>
      </w:r>
    </w:p>
    <w:p>
      <w:pPr>
        <w:spacing w:before="0"/>
      </w:pPr>
      <w:r>
        <w:rPr>
          <w:b w:val="0"/>
        </w:rPr>
      </w:r>
    </w:p>
    <w:p>
      <w:pPr>
        <w:spacing w:after="100" w:line="360" w:lineRule="auto" w:before="0"/>
      </w:pPr>
      <w:r>
        <w:rPr>
          <w:b w:val="0"/>
        </w:rPr>
        <w:t>8.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13 ∶ 28.5</w:t>
      </w:r>
    </w:p>
    <w:p>
      <w:pPr>
        <w:spacing w:after="100" w:before="0"/>
      </w:pPr>
      <w:r>
        <w:rPr>
          <w:b w:val="0"/>
        </w:rPr>
        <w:t>B. 15 ∶ 32.5</w:t>
      </w:r>
    </w:p>
    <w:p>
      <w:pPr>
        <w:spacing w:after="100" w:before="0"/>
      </w:pPr>
      <w:r>
        <w:rPr>
          <w:b w:val="0"/>
        </w:rPr>
        <w:t>C. 19 ∶ 38.5</w:t>
      </w:r>
    </w:p>
    <w:p>
      <w:pPr>
        <w:spacing w:after="100" w:before="0"/>
      </w:pPr>
      <w:r>
        <w:rPr>
          <w:b w:val="0"/>
        </w:rPr>
        <w:t>D. 17 ∶ 35.5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term × 2.5) - (First term - 10) = Second term Option 1) 13 ∶ 28.5 (First term × 2.5) - (First term - 10) = Second term (13 × 2.5) - (13 - 10) = 28.5 32.5 - 3 = 28.5 29.5 ≠ 28.5 LHS ≠ RHS</w:t>
      </w:r>
    </w:p>
    <w:p>
      <w:pPr>
        <w:spacing w:before="0"/>
      </w:pPr>
      <w:r>
        <w:rPr>
          <w:b w:val="0"/>
        </w:rPr>
      </w:r>
    </w:p>
    <w:p>
      <w:pPr>
        <w:spacing w:after="100" w:line="360" w:lineRule="auto" w:before="0"/>
      </w:pPr>
      <w:r>
        <w:rPr>
          <w:b w:val="0"/>
        </w:rPr>
        <w:t>9.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16:1024</w:t>
      </w:r>
    </w:p>
    <w:p>
      <w:pPr>
        <w:spacing w:after="100" w:before="0"/>
      </w:pPr>
      <w:r>
        <w:rPr>
          <w:b w:val="0"/>
        </w:rPr>
        <w:t>B. 14:784</w:t>
      </w:r>
    </w:p>
    <w:p>
      <w:pPr>
        <w:spacing w:after="100" w:before="0"/>
      </w:pPr>
      <w:r>
        <w:rPr>
          <w:b w:val="0"/>
        </w:rPr>
        <w:t>C. 18:1620</w:t>
      </w:r>
    </w:p>
    <w:p>
      <w:pPr>
        <w:spacing w:after="100" w:before="0"/>
      </w:pPr>
      <w:r>
        <w:rPr>
          <w:b w:val="0"/>
        </w:rPr>
        <w:t>D. 12:576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The second number in the given number pairs is obtained by performing certain mathematical operation(s) on the first number. The same operation(s) are followed in all the number pairs except one. Find that odd number pair. (NOTE: Operations should be performed on whole numbers, without breaking down the numbers into their constituent digits. E.g. 13 - Operations on 13 such as adding /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21 ∶ 100</w:t>
      </w:r>
    </w:p>
    <w:p>
      <w:pPr>
        <w:spacing w:after="100" w:before="0"/>
      </w:pPr>
      <w:r>
        <w:rPr>
          <w:b w:val="0"/>
        </w:rPr>
        <w:t>B. 19 ∶ 88</w:t>
      </w:r>
    </w:p>
    <w:p>
      <w:pPr>
        <w:spacing w:after="100" w:before="0"/>
      </w:pPr>
      <w:r>
        <w:rPr>
          <w:b w:val="0"/>
        </w:rPr>
        <w:t>C. 13 ∶ 64</w:t>
      </w:r>
    </w:p>
    <w:p>
      <w:pPr>
        <w:spacing w:after="100" w:before="0"/>
      </w:pPr>
      <w:r>
        <w:rPr>
          <w:b w:val="0"/>
        </w:rPr>
        <w:t>D. 17 ∶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(First number × 4) + 12 = Second number Let's check the options one by one, Option 1 → 21 : 100 ⇒ (21 × 5) = 105 ⇒ 105 - 5 = 100 Option 2 → 19 : 88 ⇒ 19 × 4 = 76 ⇒ 76 + 12 = 88 Option 3 → 13 ∶ 64 ⇒ 13 × 4 = 52 ⇒ 52 + 12 = 64 Option 4 → 17 ∶ 80 ⇒ 17 × 4 = 68 ⇒ 68 + 12 = 80 Thus, "Option 1" is odd one. Hence, the correct answer is "Option 1".</w:t>
      </w:r>
    </w:p>
    <w:p>
      <w:pPr>
        <w:spacing w:before="0"/>
      </w:pPr>
      <w:r>
        <w:rPr>
          <w:b w:val="0"/>
        </w:rPr>
      </w:r>
    </w:p>
    <w:p>
      <w:pPr>
        <w:spacing w:after="100" w:line="360" w:lineRule="auto" w:before="0"/>
      </w:pPr>
      <w:r>
        <w:rPr>
          <w:b w:val="0"/>
        </w:rPr>
        <w:t>11.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56885 - 11377</w:t>
      </w:r>
    </w:p>
    <w:p>
      <w:pPr>
        <w:spacing w:after="100" w:before="0"/>
      </w:pPr>
      <w:r>
        <w:rPr>
          <w:b w:val="0"/>
        </w:rPr>
        <w:t>B. 38518 - 7701</w:t>
      </w:r>
    </w:p>
    <w:p>
      <w:pPr>
        <w:spacing w:after="100" w:before="0"/>
      </w:pPr>
      <w:r>
        <w:rPr>
          <w:b w:val="0"/>
        </w:rPr>
        <w:t>C. 74235 - 14847</w:t>
      </w:r>
    </w:p>
    <w:p>
      <w:pPr>
        <w:spacing w:after="100" w:before="0"/>
      </w:pPr>
      <w:r>
        <w:rPr>
          <w:b w:val="0"/>
        </w:rPr>
        <w:t>D. 82695 - 16539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 ÷ Second number) = 5. ⇒ 56885 ÷ 11377 = 5</w:t>
      </w:r>
    </w:p>
    <w:p>
      <w:pPr>
        <w:spacing w:before="0"/>
      </w:pPr>
      <w:r>
        <w:rPr>
          <w:b w:val="0"/>
        </w:rPr>
      </w:r>
    </w:p>
    <w:p>
      <w:pPr>
        <w:spacing w:after="100" w:line="360" w:lineRule="auto" w:before="0"/>
      </w:pPr>
      <w:r>
        <w:rPr>
          <w:b w:val="0"/>
        </w:rPr>
        <w:t>12. Four number-pairs have been given, out of which three are alike in some manner and one is different. Select the number-pair that is different</w:t>
      </w:r>
    </w:p>
    <w:p>
      <w:pPr>
        <w:spacing w:before="0"/>
      </w:pPr>
      <w:r>
        <w:rPr>
          <w:b w:val="0"/>
        </w:rPr>
      </w:r>
    </w:p>
    <w:p>
      <w:pPr>
        <w:spacing w:after="100" w:before="0"/>
      </w:pPr>
      <w:r>
        <w:rPr>
          <w:b w:val="0"/>
        </w:rPr>
        <w:t>A. 461 : 20</w:t>
      </w:r>
    </w:p>
    <w:p>
      <w:pPr>
        <w:spacing w:after="100" w:before="0"/>
      </w:pPr>
      <w:r>
        <w:rPr>
          <w:b w:val="0"/>
        </w:rPr>
        <w:t>B. 182 : 12</w:t>
      </w:r>
    </w:p>
    <w:p>
      <w:pPr>
        <w:spacing w:after="100" w:before="0"/>
      </w:pPr>
      <w:r>
        <w:rPr>
          <w:b w:val="0"/>
        </w:rPr>
        <w:t>C. 305 : 16</w:t>
      </w:r>
    </w:p>
    <w:p>
      <w:pPr>
        <w:spacing w:after="100" w:before="0"/>
      </w:pPr>
      <w:r>
        <w:rPr>
          <w:b w:val="0"/>
        </w:rPr>
        <w:t>D. 239 :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checking options: (1) 461 : 20 → 202 + 3 × 20 + 1 = 400 + 60 +1 = 461 (2) 182 : 12 → 122 + 3 × 12 + 1 = 144 + 36 + 1 = 181 ≠ 182 (3) 305 : 16 → 162 + 3 × 16 + 1 = 256 + 48 + 1 = 305 (4) 239 : 14 → 142 + 3 × 14 + 1 = 196 + 42 + 1 = 239 Hence, 182 : 12 is the odd one.</w:t>
      </w:r>
    </w:p>
    <w:p>
      <w:pPr>
        <w:spacing w:before="0"/>
      </w:pPr>
      <w:r>
        <w:rPr>
          <w:b w:val="0"/>
        </w:rPr>
      </w:r>
    </w:p>
    <w:p>
      <w:pPr>
        <w:spacing w:after="100" w:line="360" w:lineRule="auto" w:before="0"/>
      </w:pPr>
      <w:r>
        <w:rPr>
          <w:b w:val="0"/>
        </w:rPr>
        <w:t>13. Four number-pairs have been given, out of which three are alike in some manner and one is different. Select the number-pair that is different.</w:t>
      </w:r>
    </w:p>
    <w:p>
      <w:pPr>
        <w:spacing w:before="0"/>
      </w:pPr>
      <w:r>
        <w:rPr>
          <w:b w:val="0"/>
        </w:rPr>
      </w:r>
    </w:p>
    <w:p>
      <w:pPr>
        <w:spacing w:after="100" w:before="0"/>
      </w:pPr>
      <w:r>
        <w:rPr>
          <w:b w:val="0"/>
        </w:rPr>
        <w:t>A. 18, 9</w:t>
      </w:r>
    </w:p>
    <w:p>
      <w:pPr>
        <w:spacing w:after="100" w:before="0"/>
      </w:pPr>
      <w:r>
        <w:rPr>
          <w:b w:val="0"/>
        </w:rPr>
        <w:t>B. 16, 7</w:t>
      </w:r>
    </w:p>
    <w:p>
      <w:pPr>
        <w:spacing w:after="100" w:before="0"/>
      </w:pPr>
      <w:r>
        <w:rPr>
          <w:b w:val="0"/>
        </w:rPr>
        <w:t>C. 56, 2</w:t>
      </w:r>
    </w:p>
    <w:p>
      <w:pPr>
        <w:spacing w:after="100" w:before="0"/>
      </w:pPr>
      <w:r>
        <w:rPr>
          <w:b w:val="0"/>
        </w:rPr>
        <w:t>D. 28,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Option 1 → 18, 9 → 1 + 8 = 9 Option 2 → 16, 7 → 1 + 6 = 7 Option 3 → 56, 2 → 5 + 6 = 11 → 1 + 1 = 2 Option 4 → 28, 5 → 2 + 8 = 10 → 1 + 0 = 1 not equal to 5 Addition of first number digit and represent it in one digit will give the second number in all case. Hence, “28, 5” is the pair that is different. Note: This is SSC's previous year's question and the answer given is option 1. Also, according to options, only the above logic follows.</w:t>
      </w:r>
    </w:p>
    <w:p>
      <w:pPr>
        <w:spacing w:before="0"/>
      </w:pPr>
      <w:r>
        <w:rPr>
          <w:b w:val="0"/>
        </w:rPr>
      </w:r>
    </w:p>
    <w:p>
      <w:pPr>
        <w:spacing w:after="100" w:line="360" w:lineRule="auto" w:before="0"/>
      </w:pPr>
      <w:r>
        <w:rPr>
          <w:b w:val="0"/>
        </w:rPr>
        <w:t>14.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48 : 168</w:t>
      </w:r>
    </w:p>
    <w:p>
      <w:pPr>
        <w:spacing w:after="100" w:before="0"/>
      </w:pPr>
      <w:r>
        <w:rPr>
          <w:b w:val="0"/>
        </w:rPr>
        <w:t>B. 52 : 182</w:t>
      </w:r>
    </w:p>
    <w:p>
      <w:pPr>
        <w:spacing w:after="100" w:before="0"/>
      </w:pPr>
      <w:r>
        <w:rPr>
          <w:b w:val="0"/>
        </w:rPr>
        <w:t>C. 26 : 91</w:t>
      </w:r>
    </w:p>
    <w:p>
      <w:pPr>
        <w:spacing w:after="100" w:before="0"/>
      </w:pPr>
      <w:r>
        <w:rPr>
          <w:b w:val="0"/>
        </w:rPr>
        <w:t>D. 34 : 118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48 × 4 - (48 ÷ 2)= 168, 52 × 4 - (52 ÷ 2)= 182, 26 × 4 - (26 ÷ 2)= 91 34 × 4 - (34 ÷ 2)= 119 (not following the pattern)</w:t>
      </w:r>
    </w:p>
    <w:p>
      <w:pPr>
        <w:spacing w:before="0"/>
      </w:pPr>
      <w:r>
        <w:rPr>
          <w:b w:val="0"/>
        </w:rPr>
      </w:r>
    </w:p>
    <w:p>
      <w:pPr>
        <w:spacing w:after="100" w:line="360" w:lineRule="auto" w:before="0"/>
      </w:pPr>
      <w:r>
        <w:rPr>
          <w:b w:val="0"/>
        </w:rPr>
        <w:t>15.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6 : 36</w:t>
      </w:r>
    </w:p>
    <w:p>
      <w:pPr>
        <w:spacing w:after="100" w:before="0"/>
      </w:pPr>
      <w:r>
        <w:rPr>
          <w:b w:val="0"/>
        </w:rPr>
        <w:t>B. 2 : 15</w:t>
      </w:r>
    </w:p>
    <w:p>
      <w:pPr>
        <w:spacing w:after="100" w:before="0"/>
      </w:pPr>
      <w:r>
        <w:rPr>
          <w:b w:val="0"/>
        </w:rPr>
        <w:t>C. 3 : 20</w:t>
      </w:r>
    </w:p>
    <w:p>
      <w:pPr>
        <w:spacing w:after="100" w:before="0"/>
      </w:pPr>
      <w:r>
        <w:rPr>
          <w:b w:val="0"/>
        </w:rPr>
        <w:t>D. 5 :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(First term + 1) × 5 = Second term Option 1) 6 : 36 (6 + 1) × 5 = 36 7 × 5 = 36 35 ≠ 36</w:t>
      </w:r>
    </w:p>
    <w:p>
      <w:pPr>
        <w:spacing w:before="0"/>
      </w:pPr>
      <w:r>
        <w:rPr>
          <w:b w:val="0"/>
        </w:rPr>
      </w:r>
    </w:p>
    <w:p>
      <w:pPr>
        <w:spacing w:after="100" w:line="360" w:lineRule="auto" w:before="0"/>
      </w:pPr>
      <w:r>
        <w:rPr>
          <w:b w:val="0"/>
        </w:rPr>
        <w:t>16. Four numbers have been given, out of which three are alike in some manner and one is different. Select the number that is different.</w:t>
      </w:r>
    </w:p>
    <w:p>
      <w:pPr>
        <w:spacing w:before="0"/>
      </w:pPr>
      <w:r>
        <w:rPr>
          <w:b w:val="0"/>
        </w:rPr>
      </w:r>
    </w:p>
    <w:p>
      <w:pPr>
        <w:spacing w:after="100" w:before="0"/>
      </w:pPr>
      <w:r>
        <w:rPr>
          <w:b w:val="0"/>
        </w:rPr>
        <w:t>A. 2197</w:t>
      </w:r>
    </w:p>
    <w:p>
      <w:pPr>
        <w:spacing w:after="100" w:before="0"/>
      </w:pPr>
      <w:r>
        <w:rPr>
          <w:b w:val="0"/>
        </w:rPr>
        <w:t>B. 4913</w:t>
      </w:r>
    </w:p>
    <w:p>
      <w:pPr>
        <w:spacing w:after="100" w:before="0"/>
      </w:pPr>
      <w:r>
        <w:rPr>
          <w:b w:val="0"/>
        </w:rPr>
        <w:t>C. 1331</w:t>
      </w:r>
    </w:p>
    <w:p>
      <w:pPr>
        <w:spacing w:after="100" w:before="0"/>
      </w:pPr>
      <w:r>
        <w:rPr>
          <w:b w:val="0"/>
        </w:rPr>
        <w:t>D. 2379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Option (1) 2197 → It is perfect cube of 13. Option (2) 4913 → It is perfect cube of 17. Option (3) 1331 → It is perfect cube of 11. Option (4) 2379 → It is not a perfect cube of any number. Hence, “2379” is an odd one.</w:t>
      </w:r>
    </w:p>
    <w:p>
      <w:pPr>
        <w:spacing w:before="0"/>
      </w:pPr>
      <w:r>
        <w:rPr>
          <w:b w:val="0"/>
        </w:rPr>
      </w:r>
    </w:p>
    <w:p>
      <w:pPr>
        <w:spacing w:after="100" w:line="360" w:lineRule="auto" w:before="0"/>
      </w:pPr>
      <w:r>
        <w:rPr>
          <w:b w:val="0"/>
        </w:rPr>
        <w:t>17.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14-2762</w:t>
      </w:r>
    </w:p>
    <w:p>
      <w:pPr>
        <w:spacing w:after="100" w:before="0"/>
      </w:pPr>
      <w:r>
        <w:rPr>
          <w:b w:val="0"/>
        </w:rPr>
        <w:t>B. 16-4098</w:t>
      </w:r>
    </w:p>
    <w:p>
      <w:pPr>
        <w:spacing w:after="100" w:before="0"/>
      </w:pPr>
      <w:r>
        <w:rPr>
          <w:b w:val="0"/>
        </w:rPr>
        <w:t>C. 11-1333</w:t>
      </w:r>
    </w:p>
    <w:p>
      <w:pPr>
        <w:spacing w:after="100" w:before="0"/>
      </w:pPr>
      <w:r>
        <w:rPr>
          <w:b w:val="0"/>
        </w:rPr>
        <w:t>D. 13-2199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First Number × (First Number)2 + 2 = Second Number. 1) 14 - 2762 → 14 × (14)2 + 2 = 2762 → 14 × 196 + 2 = 2762 → 2744 + 2 = 2762 → 2746 ≠ 2762 → LHS ≠ RHS.</w:t>
      </w:r>
    </w:p>
    <w:p>
      <w:pPr>
        <w:spacing w:before="0"/>
      </w:pPr>
      <w:r>
        <w:rPr>
          <w:b w:val="0"/>
        </w:rPr>
      </w:r>
    </w:p>
    <w:p>
      <w:pPr>
        <w:spacing w:after="100" w:line="360" w:lineRule="auto" w:before="0"/>
      </w:pPr>
      <w:r>
        <w:rPr>
          <w:b w:val="0"/>
        </w:rPr>
        <w:t>18. Four numbers have been given out of which three are alike in some manner, while one is different. Choose the odd one.</w:t>
      </w:r>
    </w:p>
    <w:p>
      <w:pPr>
        <w:spacing w:before="0"/>
      </w:pPr>
      <w:r>
        <w:rPr>
          <w:b w:val="0"/>
        </w:rPr>
      </w:r>
    </w:p>
    <w:p>
      <w:pPr>
        <w:spacing w:after="100" w:before="0"/>
      </w:pPr>
      <w:r>
        <w:rPr>
          <w:b w:val="0"/>
        </w:rPr>
        <w:t>A. 171</w:t>
      </w:r>
    </w:p>
    <w:p>
      <w:pPr>
        <w:spacing w:after="100" w:before="0"/>
      </w:pPr>
      <w:r>
        <w:rPr>
          <w:b w:val="0"/>
        </w:rPr>
        <w:t>B. 169</w:t>
      </w:r>
    </w:p>
    <w:p>
      <w:pPr>
        <w:spacing w:after="100" w:before="0"/>
      </w:pPr>
      <w:r>
        <w:rPr>
          <w:b w:val="0"/>
        </w:rPr>
        <w:t>C. 195</w:t>
      </w:r>
    </w:p>
    <w:p>
      <w:pPr>
        <w:spacing w:after="100" w:before="0"/>
      </w:pPr>
      <w:r>
        <w:rPr>
          <w:b w:val="0"/>
        </w:rPr>
        <w:t>D. 91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Option 1 → The quotient of (171, 13) is 13.15 Option 2 → The quotient of (169, 13) is 13 Option 3 → The quotient of (195, 13) is 15 Option 4 → The quotient of (91, 13) is 7 All are perfectly divisible by 13 except 171. Hence, 171 is correct answer.</w:t>
      </w:r>
    </w:p>
    <w:p>
      <w:pPr>
        <w:spacing w:before="0"/>
      </w:pPr>
      <w:r>
        <w:rPr>
          <w:b w:val="0"/>
        </w:rPr>
      </w:r>
    </w:p>
    <w:p>
      <w:pPr>
        <w:spacing w:after="100" w:line="360" w:lineRule="auto" w:before="0"/>
      </w:pPr>
      <w:r>
        <w:rPr>
          <w:b w:val="0"/>
        </w:rPr>
        <w:t>19.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678 : 42</w:t>
      </w:r>
    </w:p>
    <w:p>
      <w:pPr>
        <w:spacing w:after="100" w:before="0"/>
      </w:pPr>
      <w:r>
        <w:rPr>
          <w:b w:val="0"/>
        </w:rPr>
        <w:t>B. 546 : 30</w:t>
      </w:r>
    </w:p>
    <w:p>
      <w:pPr>
        <w:spacing w:after="100" w:before="0"/>
      </w:pPr>
      <w:r>
        <w:rPr>
          <w:b w:val="0"/>
        </w:rPr>
        <w:t>C. 283 : 28</w:t>
      </w:r>
    </w:p>
    <w:p>
      <w:pPr>
        <w:spacing w:after="100" w:before="0"/>
      </w:pPr>
      <w:r>
        <w:rPr>
          <w:b w:val="0"/>
        </w:rPr>
        <w:t>D. 125 :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(Addition of the individual numbers of the first number) × 2 = Second number 3) 283 : 28 → 283 → 2 + 8 + 3 = 13 → 13 × 2 = 26 ≠ 28</w:t>
      </w:r>
    </w:p>
    <w:p>
      <w:pPr>
        <w:spacing w:before="0"/>
      </w:pPr>
      <w:r>
        <w:rPr>
          <w:b w:val="0"/>
        </w:rPr>
      </w:r>
    </w:p>
    <w:p>
      <w:pPr>
        <w:spacing w:after="100" w:line="360" w:lineRule="auto" w:before="0"/>
      </w:pPr>
      <w:r>
        <w:rPr>
          <w:b w:val="0"/>
        </w:rPr>
        <w:t>20. Four numbers have been given, out of which three are alike in some manner and one is different. Select the number that is different from the rest.</w:t>
      </w:r>
    </w:p>
    <w:p>
      <w:pPr>
        <w:spacing w:before="0"/>
      </w:pPr>
      <w:r>
        <w:rPr>
          <w:b w:val="0"/>
        </w:rPr>
      </w:r>
    </w:p>
    <w:p>
      <w:pPr>
        <w:spacing w:after="100" w:before="0"/>
      </w:pPr>
      <w:r>
        <w:rPr>
          <w:b w:val="0"/>
        </w:rPr>
        <w:t>A. 11982</w:t>
      </w:r>
    </w:p>
    <w:p>
      <w:pPr>
        <w:spacing w:after="100" w:before="0"/>
      </w:pPr>
      <w:r>
        <w:rPr>
          <w:b w:val="0"/>
        </w:rPr>
        <w:t>B. 12326</w:t>
      </w:r>
    </w:p>
    <w:p>
      <w:pPr>
        <w:spacing w:after="100" w:before="0"/>
      </w:pPr>
      <w:r>
        <w:rPr>
          <w:b w:val="0"/>
        </w:rPr>
        <w:t>C. 52477</w:t>
      </w:r>
    </w:p>
    <w:p>
      <w:pPr>
        <w:spacing w:after="100" w:before="0"/>
      </w:pPr>
      <w:r>
        <w:rPr>
          <w:b w:val="0"/>
        </w:rPr>
        <w:t>D. 14978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numbers except '52477' are even numbers, while '52477' is an odd number. Hence, '52477' is the odd one out.</w:t>
      </w:r>
    </w:p>
    <w:p>
      <w:pPr>
        <w:spacing w:before="0"/>
      </w:pPr>
      <w:r>
        <w:rPr>
          <w:b w:val="0"/>
        </w:rPr>
      </w:r>
    </w:p>
    <w:p>
      <w:pPr>
        <w:spacing w:after="100" w:line="360" w:lineRule="auto" w:before="0"/>
      </w:pPr>
      <w:r>
        <w:rPr>
          <w:b w:val="0"/>
        </w:rPr>
        <w:t>21. Three of the following numbers are alike in a certain way and one is different. Pick the odd one out.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 – 3 – 108</w:t>
      </w:r>
    </w:p>
    <w:p>
      <w:pPr>
        <w:spacing w:after="100" w:before="0"/>
      </w:pPr>
      <w:r>
        <w:rPr>
          <w:b w:val="0"/>
        </w:rPr>
        <w:t>B. 18 – 11 – 63</w:t>
      </w:r>
    </w:p>
    <w:p>
      <w:pPr>
        <w:spacing w:after="100" w:before="0"/>
      </w:pPr>
      <w:r>
        <w:rPr>
          <w:b w:val="0"/>
        </w:rPr>
        <w:t>C. 12 – 8 – 36</w:t>
      </w:r>
    </w:p>
    <w:p>
      <w:pPr>
        <w:spacing w:after="100" w:before="0"/>
      </w:pPr>
      <w:r>
        <w:rPr>
          <w:b w:val="0"/>
        </w:rPr>
        <w:t>D. 21 – 14 –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21 – 14 – 72 → (21 - 14) × 9 = 7 × 9 = 63 ≠ 72</w:t>
      </w:r>
    </w:p>
    <w:p>
      <w:pPr>
        <w:spacing w:before="0"/>
      </w:pPr>
      <w:r>
        <w:rPr>
          <w:b w:val="0"/>
        </w:rPr>
      </w:r>
    </w:p>
    <w:p>
      <w:pPr>
        <w:spacing w:after="100" w:line="360" w:lineRule="auto" w:before="0"/>
      </w:pPr>
      <w:r>
        <w:rPr>
          <w:b w:val="0"/>
        </w:rPr>
        <w:t>22.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19 : 323</w:t>
      </w:r>
    </w:p>
    <w:p>
      <w:pPr>
        <w:spacing w:after="100" w:before="0"/>
      </w:pPr>
      <w:r>
        <w:rPr>
          <w:b w:val="0"/>
        </w:rPr>
        <w:t>B. 43 : 731</w:t>
      </w:r>
    </w:p>
    <w:p>
      <w:pPr>
        <w:spacing w:after="100" w:before="0"/>
      </w:pPr>
      <w:r>
        <w:rPr>
          <w:b w:val="0"/>
        </w:rPr>
        <w:t>C. 21 : 357</w:t>
      </w:r>
    </w:p>
    <w:p>
      <w:pPr>
        <w:spacing w:after="100" w:before="0"/>
      </w:pPr>
      <w:r>
        <w:rPr>
          <w:b w:val="0"/>
        </w:rPr>
        <w:t>D. 15 : 256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applied logic in all pairs: first number × 17 = second number 15 : 356 15 × 17 = 255</w:t>
      </w:r>
    </w:p>
    <w:p>
      <w:pPr>
        <w:spacing w:before="0"/>
      </w:pPr>
      <w:r>
        <w:rPr>
          <w:b w:val="0"/>
        </w:rPr>
      </w:r>
    </w:p>
    <w:p>
      <w:pPr>
        <w:spacing w:after="100" w:line="360" w:lineRule="auto" w:before="0"/>
      </w:pPr>
      <w:r>
        <w:rPr>
          <w:b w:val="0"/>
        </w:rPr>
        <w:t>23. Four number-pairs have given, out of which three are alike in some manner and one is different. Select the number-pair that is different.</w:t>
      </w:r>
    </w:p>
    <w:p>
      <w:pPr>
        <w:spacing w:before="0"/>
      </w:pPr>
      <w:r>
        <w:rPr>
          <w:b w:val="0"/>
        </w:rPr>
      </w:r>
    </w:p>
    <w:p>
      <w:pPr>
        <w:spacing w:after="100" w:before="0"/>
      </w:pPr>
      <w:r>
        <w:rPr>
          <w:b w:val="0"/>
        </w:rPr>
        <w:t>A. 16/20 : 6</w:t>
      </w:r>
    </w:p>
    <w:p>
      <w:pPr>
        <w:spacing w:after="100" w:before="0"/>
      </w:pPr>
      <w:r>
        <w:rPr>
          <w:b w:val="0"/>
        </w:rPr>
        <w:t>B. 30/51 : 9</w:t>
      </w:r>
    </w:p>
    <w:p>
      <w:pPr>
        <w:spacing w:after="100" w:before="0"/>
      </w:pPr>
      <w:r>
        <w:rPr>
          <w:b w:val="0"/>
        </w:rPr>
        <w:t>C. 4/5 : 3</w:t>
      </w:r>
    </w:p>
    <w:p>
      <w:pPr>
        <w:spacing w:after="100" w:before="0"/>
      </w:pPr>
      <w:r>
        <w:rPr>
          <w:b w:val="0"/>
        </w:rPr>
        <w:t>D. 25/41 :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 The pattern followed is : → 16 + 20 = 36 = 62 → 30 + 51 = 81 = 92 → 4 + 5 = 9 = 32 → 25 + 41 = 66 ≠ 82 Hence, 25/41 : 8 is odd among given.</w:t>
      </w:r>
    </w:p>
    <w:p>
      <w:pPr>
        <w:spacing w:before="0"/>
      </w:pPr>
      <w:r>
        <w:rPr>
          <w:b w:val="0"/>
        </w:rPr>
      </w:r>
    </w:p>
    <w:p>
      <w:pPr>
        <w:spacing w:after="100" w:line="360" w:lineRule="auto" w:before="0"/>
      </w:pPr>
      <w:r>
        <w:rPr>
          <w:b w:val="0"/>
        </w:rPr>
        <w:t>24.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4 ∶ 18</w:t>
      </w:r>
    </w:p>
    <w:p>
      <w:pPr>
        <w:spacing w:after="100" w:before="0"/>
      </w:pPr>
      <w:r>
        <w:rPr>
          <w:b w:val="0"/>
        </w:rPr>
        <w:t>B. 16 ∶ 6</w:t>
      </w:r>
    </w:p>
    <w:p>
      <w:pPr>
        <w:spacing w:after="100" w:before="0"/>
      </w:pPr>
      <w:r>
        <w:rPr>
          <w:b w:val="0"/>
        </w:rPr>
        <w:t>C. 25 ∶ 8</w:t>
      </w:r>
    </w:p>
    <w:p>
      <w:pPr>
        <w:spacing w:after="100" w:before="0"/>
      </w:pPr>
      <w:r>
        <w:rPr>
          <w:b w:val="0"/>
        </w:rPr>
        <w:t>D. 49 ∶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other options one common pattern is followed, and that is second number comes by taking the square root of first number and adding a number which comes after deducting 2 from the square root number in the series. Second Number ⇒ 4 : 18 = √ 4 + 16 = 2 + 16 = 18(not following the pattern) Hence, only 4 : 18 is not following this pattern.</w:t>
      </w:r>
    </w:p>
    <w:p>
      <w:pPr>
        <w:spacing w:before="0"/>
      </w:pPr>
      <w:r>
        <w:rPr>
          <w:b w:val="0"/>
        </w:rPr>
      </w:r>
    </w:p>
    <w:p>
      <w:pPr>
        <w:spacing w:after="100" w:line="360" w:lineRule="auto" w:before="0"/>
      </w:pPr>
      <w:r>
        <w:rPr>
          <w:b w:val="0"/>
        </w:rPr>
        <w:t>25. Four numbers have been given, out of which three are alike in some manner and one is different. Select the number that is different.</w:t>
      </w:r>
    </w:p>
    <w:p>
      <w:pPr>
        <w:spacing w:before="0"/>
      </w:pPr>
      <w:r>
        <w:rPr>
          <w:b w:val="0"/>
        </w:rPr>
      </w:r>
    </w:p>
    <w:p>
      <w:pPr>
        <w:spacing w:after="100" w:before="0"/>
      </w:pPr>
      <w:r>
        <w:rPr>
          <w:b w:val="0"/>
        </w:rPr>
        <w:t>A. 198</w:t>
      </w:r>
    </w:p>
    <w:p>
      <w:pPr>
        <w:spacing w:after="100" w:before="0"/>
      </w:pPr>
      <w:r>
        <w:rPr>
          <w:b w:val="0"/>
        </w:rPr>
        <w:t>B. 146</w:t>
      </w:r>
    </w:p>
    <w:p>
      <w:pPr>
        <w:spacing w:after="100" w:before="0"/>
      </w:pPr>
      <w:r>
        <w:rPr>
          <w:b w:val="0"/>
        </w:rPr>
        <w:t>C. 378</w:t>
      </w:r>
    </w:p>
    <w:p>
      <w:pPr>
        <w:spacing w:after="100" w:before="0"/>
      </w:pPr>
      <w:r>
        <w:rPr>
          <w:b w:val="0"/>
        </w:rPr>
        <w:t>D. 326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Number - 2 = perfect square root of number Option (1) 198 → 198 - 2 = 196 → It is perfect square of 14. Option (2) 146 → 146 - 2 = 144 → It is perfect square of 12. Option (3) 378 → 378 - 2 = 376 → It is not a perfect square of any number. Option (4) 326 → 326 - 2 = 324 → It is perfect square of 18. Hence, “378” is an odd one.</w:t>
      </w:r>
    </w:p>
    <w:p>
      <w:pPr>
        <w:spacing w:before="0"/>
      </w:pPr>
      <w:r>
        <w:rPr>
          <w:b w:val="0"/>
        </w:rPr>
      </w:r>
    </w:p>
    <w:p>
      <w:pPr>
        <w:spacing w:after="100" w:line="360" w:lineRule="auto" w:before="0"/>
      </w:pPr>
      <w:r>
        <w:rPr>
          <w:b w:val="0"/>
        </w:rPr>
        <w:t>26. The second number in the given number pairs is obtained by performing certain mathematical operations on the first number. The same operations are performed in all the options except one pair. Find the odd one out.</w:t>
      </w:r>
    </w:p>
    <w:p>
      <w:pPr>
        <w:spacing w:before="0"/>
      </w:pPr>
      <w:r>
        <w:rPr>
          <w:b w:val="0"/>
        </w:rPr>
      </w:r>
    </w:p>
    <w:p>
      <w:pPr>
        <w:spacing w:after="100" w:before="0"/>
      </w:pPr>
      <w:r>
        <w:rPr>
          <w:b w:val="0"/>
        </w:rPr>
        <w:t>A. 4612-6412</w:t>
      </w:r>
    </w:p>
    <w:p>
      <w:pPr>
        <w:spacing w:after="100" w:before="0"/>
      </w:pPr>
      <w:r>
        <w:rPr>
          <w:b w:val="0"/>
        </w:rPr>
        <w:t>B. 7938-9873</w:t>
      </w:r>
    </w:p>
    <w:p>
      <w:pPr>
        <w:spacing w:after="100" w:before="0"/>
      </w:pPr>
      <w:r>
        <w:rPr>
          <w:b w:val="0"/>
        </w:rPr>
        <w:t>C. 5286-8652</w:t>
      </w:r>
    </w:p>
    <w:p>
      <w:pPr>
        <w:spacing w:after="100" w:before="0"/>
      </w:pPr>
      <w:r>
        <w:rPr>
          <w:b w:val="0"/>
        </w:rPr>
        <w:t>D. 8734-8743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When the digits of the first number are written in the descending order, second number is obtained. 1) 4612-6412 ⇒ When the digits of the first number are written in the descending order, 6421 is obtained. But 6421 ≠ 6412.</w:t>
      </w:r>
    </w:p>
    <w:p>
      <w:pPr>
        <w:spacing w:before="0"/>
      </w:pPr>
      <w:r>
        <w:rPr>
          <w:b w:val="0"/>
        </w:rPr>
      </w:r>
    </w:p>
    <w:p>
      <w:pPr>
        <w:spacing w:after="100" w:line="360" w:lineRule="auto" w:before="0"/>
      </w:pPr>
      <w:r>
        <w:rPr>
          <w:b w:val="0"/>
        </w:rPr>
        <w:t>27. Four number-pairs have been given, out of which three are alike in some manner and one is different. Select the number-pair that is different.</w:t>
      </w:r>
    </w:p>
    <w:p>
      <w:pPr>
        <w:spacing w:before="0"/>
      </w:pPr>
      <w:r>
        <w:rPr>
          <w:b w:val="0"/>
        </w:rPr>
      </w:r>
    </w:p>
    <w:p>
      <w:pPr>
        <w:spacing w:after="100" w:before="0"/>
      </w:pPr>
      <w:r>
        <w:rPr>
          <w:b w:val="0"/>
        </w:rPr>
        <w:t>A. 28 ∶ 163</w:t>
      </w:r>
    </w:p>
    <w:p>
      <w:pPr>
        <w:spacing w:after="100" w:before="0"/>
      </w:pPr>
      <w:r>
        <w:rPr>
          <w:b w:val="0"/>
        </w:rPr>
        <w:t>B. 22 ∶ 127</w:t>
      </w:r>
    </w:p>
    <w:p>
      <w:pPr>
        <w:spacing w:after="100" w:before="0"/>
      </w:pPr>
      <w:r>
        <w:rPr>
          <w:b w:val="0"/>
        </w:rPr>
        <w:t>C. 27 ∶ 82</w:t>
      </w:r>
    </w:p>
    <w:p>
      <w:pPr>
        <w:spacing w:after="100" w:before="0"/>
      </w:pPr>
      <w:r>
        <w:rPr>
          <w:b w:val="0"/>
        </w:rPr>
        <w:t>D. 16 ∶ 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1st number × 6 - 5 = second number From option 1:- 28 ∶ 163 28 × 6 - 5 = 168 - 5 = 163 From option 2:- 22 ∶ 127 22 × 6 - 5 = 132 - 5 = 127 From option 3:- 27 ∶ 82 27 × 6 - 5 = 162 - 5 = 157 ≠ 82 From option 4:- 16 ∶ 91 16 × 6 - 5 = 96 - 5 = 91 In which option 3 is different from others. Hence, "option 3" is the correct answer.</w:t>
      </w:r>
    </w:p>
    <w:p>
      <w:pPr>
        <w:spacing w:before="0"/>
      </w:pPr>
      <w:r>
        <w:rPr>
          <w:b w:val="0"/>
        </w:rPr>
      </w:r>
    </w:p>
    <w:p>
      <w:pPr>
        <w:spacing w:after="100" w:line="360" w:lineRule="auto" w:before="0"/>
      </w:pPr>
      <w:r>
        <w:rPr>
          <w:b w:val="0"/>
        </w:rPr>
        <w:t>28. Three of the following four pairs of numbers are alike in a certain way and one is different. Find the odd one out.</w:t>
      </w:r>
    </w:p>
    <w:p>
      <w:pPr>
        <w:spacing w:before="0"/>
      </w:pPr>
      <w:r>
        <w:rPr>
          <w:b w:val="0"/>
        </w:rPr>
      </w:r>
    </w:p>
    <w:p>
      <w:pPr>
        <w:spacing w:after="100" w:before="0"/>
      </w:pPr>
      <w:r>
        <w:rPr>
          <w:b w:val="0"/>
        </w:rPr>
        <w:t>A. 22, 4</w:t>
      </w:r>
    </w:p>
    <w:p>
      <w:pPr>
        <w:spacing w:after="100" w:before="0"/>
      </w:pPr>
      <w:r>
        <w:rPr>
          <w:b w:val="0"/>
        </w:rPr>
        <w:t>B. 11, 8</w:t>
      </w:r>
    </w:p>
    <w:p>
      <w:pPr>
        <w:spacing w:after="100" w:before="0"/>
      </w:pPr>
      <w:r>
        <w:rPr>
          <w:b w:val="0"/>
        </w:rPr>
        <w:t>C. 7, 12</w:t>
      </w:r>
    </w:p>
    <w:p>
      <w:pPr>
        <w:spacing w:after="100" w:before="0"/>
      </w:pPr>
      <w:r>
        <w:rPr>
          <w:b w:val="0"/>
        </w:rPr>
        <w:t>D. 44,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22 × 4 = 88 11 × 8 = 88 7 × 12 = 84 44 × 2 = 88 Hence, ‘7,12’ is the odd one out.</w:t>
      </w:r>
    </w:p>
    <w:p>
      <w:pPr>
        <w:spacing w:before="0"/>
      </w:pPr>
      <w:r>
        <w:rPr>
          <w:b w:val="0"/>
        </w:rPr>
      </w:r>
    </w:p>
    <w:p>
      <w:pPr>
        <w:spacing w:after="100" w:line="360" w:lineRule="auto" w:before="0"/>
      </w:pPr>
      <w:r>
        <w:rPr>
          <w:b w:val="0"/>
        </w:rPr>
        <w:t>29.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108-11664</w:t>
      </w:r>
    </w:p>
    <w:p>
      <w:pPr>
        <w:spacing w:after="100" w:before="0"/>
      </w:pPr>
      <w:r>
        <w:rPr>
          <w:b w:val="0"/>
        </w:rPr>
        <w:t>B. 116-13456</w:t>
      </w:r>
    </w:p>
    <w:p>
      <w:pPr>
        <w:spacing w:after="100" w:before="0"/>
      </w:pPr>
      <w:r>
        <w:rPr>
          <w:b w:val="0"/>
        </w:rPr>
        <w:t>C. 112-12544</w:t>
      </w:r>
    </w:p>
    <w:p>
      <w:pPr>
        <w:spacing w:after="100" w:before="0"/>
      </w:pPr>
      <w:r>
        <w:rPr>
          <w:b w:val="0"/>
        </w:rPr>
        <w:t>D. 104-10886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number)2 = 2nd number. Option 4) 104-10886 → (104)2 = 10816 ≠ 10886.</w:t>
      </w:r>
    </w:p>
    <w:p>
      <w:pPr>
        <w:spacing w:before="0"/>
      </w:pPr>
      <w:r>
        <w:rPr>
          <w:b w:val="0"/>
        </w:rPr>
      </w:r>
    </w:p>
    <w:p>
      <w:pPr>
        <w:spacing w:after="100" w:line="360" w:lineRule="auto" w:before="0"/>
      </w:pPr>
      <w:r>
        <w:rPr>
          <w:b w:val="0"/>
        </w:rPr>
        <w:t>30. Select the number-pair in which the two numbers share a different relationship from that shared by the two numbers in the rest of the number-pairs.</w:t>
      </w:r>
    </w:p>
    <w:p>
      <w:pPr>
        <w:spacing w:before="0"/>
      </w:pPr>
      <w:r>
        <w:rPr>
          <w:b w:val="0"/>
        </w:rPr>
      </w:r>
    </w:p>
    <w:p>
      <w:pPr>
        <w:spacing w:after="100" w:before="0"/>
      </w:pPr>
      <w:r>
        <w:rPr>
          <w:b w:val="0"/>
        </w:rPr>
        <w:t>A. (215, 338)</w:t>
      </w:r>
    </w:p>
    <w:p>
      <w:pPr>
        <w:spacing w:after="100" w:before="0"/>
      </w:pPr>
      <w:r>
        <w:rPr>
          <w:b w:val="0"/>
        </w:rPr>
        <w:t>B. (178, 308)</w:t>
      </w:r>
    </w:p>
    <w:p>
      <w:pPr>
        <w:spacing w:after="100" w:before="0"/>
      </w:pPr>
      <w:r>
        <w:rPr>
          <w:b w:val="0"/>
        </w:rPr>
        <w:t>C. (169, 292)</w:t>
      </w:r>
    </w:p>
    <w:p>
      <w:pPr>
        <w:spacing w:after="100" w:before="0"/>
      </w:pPr>
      <w:r>
        <w:rPr>
          <w:b w:val="0"/>
        </w:rPr>
        <w:t>D. (11, 134)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1. (215, 338) → 338 - 215 = 123 2. (178, 308) → 308 - 178 = 130 ≠ 123 3. (169, 292) → 292 - 169 = 123 4. (11, 134) → 134 - 11 = 123 Hence, ‘(178, 308)’ is the odd one out.</w:t>
      </w:r>
    </w:p>
    <w:p>
      <w:pPr>
        <w:spacing w:before="0"/>
      </w:pPr>
      <w:r>
        <w:rPr>
          <w:b w:val="0"/>
        </w:rPr>
      </w:r>
    </w:p>
    <w:p>
      <w:pPr>
        <w:spacing w:after="100" w:line="360" w:lineRule="auto" w:before="0"/>
      </w:pPr>
      <w:r>
        <w:rPr>
          <w:b w:val="0"/>
        </w:rPr>
        <w:t>31. In the following question, four number pairs are given. In each pair the number on left side of (-) is related to the number of the right side of (-) with some Logic/Rule /Relation.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3241-5732</w:t>
      </w:r>
    </w:p>
    <w:p>
      <w:pPr>
        <w:spacing w:after="100" w:before="0"/>
      </w:pPr>
      <w:r>
        <w:rPr>
          <w:b w:val="0"/>
        </w:rPr>
        <w:t>B. 2354-4835</w:t>
      </w:r>
    </w:p>
    <w:p>
      <w:pPr>
        <w:spacing w:after="100" w:before="0"/>
      </w:pPr>
      <w:r>
        <w:rPr>
          <w:b w:val="0"/>
        </w:rPr>
        <w:t>C. 1326-3807</w:t>
      </w:r>
    </w:p>
    <w:p>
      <w:pPr>
        <w:spacing w:after="100" w:before="0"/>
      </w:pPr>
      <w:r>
        <w:rPr>
          <w:b w:val="0"/>
        </w:rPr>
        <w:t>D. 2345-4826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3241-5732 → 3241 - 5732 = -2491. (odd one)</w:t>
      </w:r>
    </w:p>
    <w:p>
      <w:pPr>
        <w:spacing w:before="0"/>
      </w:pPr>
      <w:r>
        <w:rPr>
          <w:b w:val="0"/>
        </w:rPr>
      </w:r>
    </w:p>
    <w:p>
      <w:pPr>
        <w:spacing w:after="100" w:line="360" w:lineRule="auto" w:before="0"/>
      </w:pPr>
      <w:r>
        <w:rPr>
          <w:b w:val="0"/>
        </w:rPr>
        <w:t>32. Three of the following four number-pairs are alike in a certain way and one is different. Find the odd one out.</w:t>
      </w:r>
    </w:p>
    <w:p>
      <w:pPr>
        <w:spacing w:before="0"/>
      </w:pPr>
      <w:r>
        <w:rPr>
          <w:b w:val="0"/>
        </w:rPr>
      </w:r>
    </w:p>
    <w:p>
      <w:pPr>
        <w:spacing w:after="100" w:before="0"/>
      </w:pPr>
      <w:r>
        <w:rPr>
          <w:b w:val="0"/>
        </w:rPr>
        <w:t>A. 12 : 20</w:t>
      </w:r>
    </w:p>
    <w:p>
      <w:pPr>
        <w:spacing w:after="100" w:before="0"/>
      </w:pPr>
      <w:r>
        <w:rPr>
          <w:b w:val="0"/>
        </w:rPr>
        <w:t>B. 30 : 40</w:t>
      </w:r>
    </w:p>
    <w:p>
      <w:pPr>
        <w:spacing w:after="100" w:before="0"/>
      </w:pPr>
      <w:r>
        <w:rPr>
          <w:b w:val="0"/>
        </w:rPr>
        <w:t>C. 20 : 30</w:t>
      </w:r>
    </w:p>
    <w:p>
      <w:pPr>
        <w:spacing w:after="100" w:before="0"/>
      </w:pPr>
      <w:r>
        <w:rPr>
          <w:b w:val="0"/>
        </w:rPr>
        <w:t>D. 42 :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 12 : 20 → 32 + 3 = 12 and 42 + 4 = 20 30 : 40 → 52 + 5 = 30 and 62 + 6 = 42 ≠ 40 20 : 30 → 42 + 4 = 20 and 52 + 5 = 30 42 : 56 → 62 + 6 = 42 and 72 + 7 = 56 Hence, the correct answer is ’30 : 40’.</w:t>
      </w:r>
    </w:p>
    <w:p>
      <w:pPr>
        <w:spacing w:before="0"/>
      </w:pPr>
      <w:r>
        <w:rPr>
          <w:b w:val="0"/>
        </w:rPr>
      </w:r>
    </w:p>
    <w:p>
      <w:pPr>
        <w:spacing w:after="100" w:line="360" w:lineRule="auto" w:before="0"/>
      </w:pPr>
      <w:r>
        <w:rPr>
          <w:b w:val="0"/>
        </w:rPr>
        <w:t>33. Three of the following four number-pairs are alike in a certain way and one is different. Find the odd one out.</w:t>
      </w:r>
    </w:p>
    <w:p>
      <w:pPr>
        <w:spacing w:before="0"/>
      </w:pPr>
      <w:r>
        <w:rPr>
          <w:b w:val="0"/>
        </w:rPr>
      </w:r>
    </w:p>
    <w:p>
      <w:pPr>
        <w:spacing w:after="100" w:before="0"/>
      </w:pPr>
      <w:r>
        <w:rPr>
          <w:b w:val="0"/>
        </w:rPr>
        <w:t>A. 8 : 20</w:t>
      </w:r>
    </w:p>
    <w:p>
      <w:pPr>
        <w:spacing w:after="100" w:before="0"/>
      </w:pPr>
      <w:r>
        <w:rPr>
          <w:b w:val="0"/>
        </w:rPr>
        <w:t>B. 10 : 25</w:t>
      </w:r>
    </w:p>
    <w:p>
      <w:pPr>
        <w:spacing w:after="100" w:before="0"/>
      </w:pPr>
      <w:r>
        <w:rPr>
          <w:b w:val="0"/>
        </w:rPr>
        <w:t>C. 18 : 81</w:t>
      </w:r>
    </w:p>
    <w:p>
      <w:pPr>
        <w:spacing w:after="100" w:before="0"/>
      </w:pPr>
      <w:r>
        <w:rPr>
          <w:b w:val="0"/>
        </w:rPr>
        <w:t>D. 12 :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1) 8 : 20 = 4 × 2 = 8 and 42 = 16 ≠ 20. 2) 10 : 25 = 5 × 2 = 10 and 52 = 25. 3) 18 : 81 = 9 × 2 = 18 and 92 = 81. 4) 12 : 36 = 6 × 2 = 12 and 62 = 36. Hence, the correct answer is ‘8 : 20’.</w:t>
      </w:r>
    </w:p>
    <w:p>
      <w:pPr>
        <w:spacing w:before="0"/>
      </w:pPr>
      <w:r>
        <w:rPr>
          <w:b w:val="0"/>
        </w:rPr>
      </w:r>
    </w:p>
    <w:p>
      <w:pPr>
        <w:spacing w:after="100" w:line="360" w:lineRule="auto" w:before="0"/>
      </w:pPr>
      <w:r>
        <w:rPr>
          <w:b w:val="0"/>
        </w:rPr>
        <w:t>34.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29 ∶ 225</w:t>
      </w:r>
    </w:p>
    <w:p>
      <w:pPr>
        <w:spacing w:after="100" w:before="0"/>
      </w:pPr>
      <w:r>
        <w:rPr>
          <w:b w:val="0"/>
        </w:rPr>
        <w:t>B. 17 ∶ 81</w:t>
      </w:r>
    </w:p>
    <w:p>
      <w:pPr>
        <w:spacing w:after="100" w:before="0"/>
      </w:pPr>
      <w:r>
        <w:rPr>
          <w:b w:val="0"/>
        </w:rPr>
        <w:t>C. 45 ∶ 576</w:t>
      </w:r>
    </w:p>
    <w:p>
      <w:pPr>
        <w:spacing w:after="100" w:before="0"/>
      </w:pPr>
      <w:r>
        <w:rPr>
          <w:b w:val="0"/>
        </w:rPr>
        <w:t>D. 31 ∶ 256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number + 1 ) ÷ 2}2 = Second Number Option. 3 {(45 + 1) ÷ 2} 2 = ( 46 ÷ 2)2 = 232 = 529 ≠ 576 (not following the common pattern)</w:t>
      </w:r>
    </w:p>
    <w:p>
      <w:pPr>
        <w:spacing w:before="0"/>
      </w:pPr>
      <w:r>
        <w:rPr>
          <w:b w:val="0"/>
        </w:rPr>
      </w:r>
    </w:p>
    <w:p>
      <w:pPr>
        <w:spacing w:after="100" w:line="360" w:lineRule="auto" w:before="0"/>
      </w:pPr>
      <w:r>
        <w:rPr>
          <w:b w:val="0"/>
        </w:rPr>
        <w:t>35. Four numbers have been given, out of which three are alike in some manner and one is different. Select the number that is different.</w:t>
      </w:r>
    </w:p>
    <w:p>
      <w:pPr>
        <w:spacing w:before="0"/>
      </w:pPr>
      <w:r>
        <w:rPr>
          <w:b w:val="0"/>
        </w:rPr>
      </w:r>
    </w:p>
    <w:p>
      <w:pPr>
        <w:spacing w:after="100" w:before="0"/>
      </w:pPr>
      <w:r>
        <w:rPr>
          <w:b w:val="0"/>
        </w:rPr>
        <w:t>A. 183</w:t>
      </w:r>
    </w:p>
    <w:p>
      <w:pPr>
        <w:spacing w:after="100" w:before="0"/>
      </w:pPr>
      <w:r>
        <w:rPr>
          <w:b w:val="0"/>
        </w:rPr>
        <w:t>B. 199</w:t>
      </w:r>
    </w:p>
    <w:p>
      <w:pPr>
        <w:spacing w:after="100" w:before="0"/>
      </w:pPr>
      <w:r>
        <w:rPr>
          <w:b w:val="0"/>
        </w:rPr>
        <w:t>C. 163</w:t>
      </w:r>
    </w:p>
    <w:p>
      <w:pPr>
        <w:spacing w:after="100" w:before="0"/>
      </w:pPr>
      <w:r>
        <w:rPr>
          <w:b w:val="0"/>
        </w:rPr>
        <w:t>D. 139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All the given options except option (1), are the prime numbers whereas option 1 is not a prime number. Option (1) 183 → It is not a prime number. Option (2) 199 → It is a prime number. Option (3) 163 → It is a prime number. Option (4) 139 → It is a prime number. Hence, “183” is an odd one.</w:t>
      </w:r>
    </w:p>
    <w:p>
      <w:pPr>
        <w:spacing w:before="0"/>
      </w:pPr>
      <w:r>
        <w:rPr>
          <w:b w:val="0"/>
        </w:rPr>
      </w:r>
    </w:p>
    <w:p>
      <w:pPr>
        <w:spacing w:after="100" w:line="360" w:lineRule="auto" w:before="0"/>
      </w:pPr>
      <w:r>
        <w:rPr>
          <w:b w:val="0"/>
        </w:rPr>
        <w:t>36. For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28 - 60</w:t>
      </w:r>
    </w:p>
    <w:p>
      <w:pPr>
        <w:spacing w:after="100" w:before="0"/>
      </w:pPr>
      <w:r>
        <w:rPr>
          <w:b w:val="0"/>
        </w:rPr>
        <w:t>B. 42 - 12</w:t>
      </w:r>
    </w:p>
    <w:p>
      <w:pPr>
        <w:spacing w:after="100" w:before="0"/>
      </w:pPr>
      <w:r>
        <w:rPr>
          <w:b w:val="0"/>
        </w:rPr>
        <w:t>C. 39 - 72</w:t>
      </w:r>
    </w:p>
    <w:p>
      <w:pPr>
        <w:spacing w:after="100" w:before="0"/>
      </w:pPr>
      <w:r>
        <w:rPr>
          <w:b w:val="0"/>
        </w:rPr>
        <w:t>D. 57 -38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Difference of squares of the digits of first number is equals to the second number. 1) 28 - 60 → (82 - 22) = 60 2) 42 - 12 → (42 - 22) = 12 3) 39 - 72 → (92 - 32) = 72 4) 57 - 38 → (72 - 52) ≠ 38 Hence, ’57 - 38’ is the correct answer.</w:t>
      </w:r>
    </w:p>
    <w:p>
      <w:pPr>
        <w:spacing w:before="0"/>
      </w:pPr>
      <w:r>
        <w:rPr>
          <w:b w:val="0"/>
        </w:rPr>
      </w:r>
    </w:p>
    <w:p>
      <w:pPr>
        <w:spacing w:after="100" w:line="360" w:lineRule="auto" w:before="0"/>
      </w:pPr>
      <w:r>
        <w:rPr>
          <w:b w:val="0"/>
        </w:rPr>
        <w:t>37. Four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2 : 51</w:t>
      </w:r>
    </w:p>
    <w:p>
      <w:pPr>
        <w:spacing w:after="100" w:before="0"/>
      </w:pPr>
      <w:r>
        <w:rPr>
          <w:b w:val="0"/>
        </w:rPr>
        <w:t>B. 17 : 6</w:t>
      </w:r>
    </w:p>
    <w:p>
      <w:pPr>
        <w:spacing w:after="100" w:before="0"/>
      </w:pPr>
      <w:r>
        <w:rPr>
          <w:b w:val="0"/>
        </w:rPr>
        <w:t>C. 34 : 3</w:t>
      </w:r>
    </w:p>
    <w:p>
      <w:pPr>
        <w:spacing w:after="100" w:before="0"/>
      </w:pPr>
      <w:r>
        <w:rPr>
          <w:b w:val="0"/>
        </w:rPr>
        <w:t>D. 24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Option 1 → 51 is not divisible by 2 Option 2 → 17 is not divisible by 6 Option 3 → 34 is not divisible by 3 Option 4 → 24 is divisible by 4 ’24 : 4’ is different from others. Hence, “24 : 4” is the different number pair.</w:t>
      </w:r>
    </w:p>
    <w:p>
      <w:pPr>
        <w:spacing w:before="0"/>
      </w:pPr>
      <w:r>
        <w:rPr>
          <w:b w:val="0"/>
        </w:rPr>
      </w:r>
    </w:p>
    <w:p>
      <w:pPr>
        <w:spacing w:after="100" w:line="360" w:lineRule="auto" w:before="0"/>
      </w:pPr>
      <w:r>
        <w:rPr>
          <w:b w:val="0"/>
        </w:rPr>
        <w:t>38. Four number-pairs have been given, out of which three are alike in some manner and one is different. Select the one that is different.</w:t>
      </w:r>
    </w:p>
    <w:p>
      <w:pPr>
        <w:spacing w:before="0"/>
      </w:pPr>
      <w:r>
        <w:rPr>
          <w:b w:val="0"/>
        </w:rPr>
      </w:r>
    </w:p>
    <w:p>
      <w:pPr>
        <w:spacing w:after="100" w:before="0"/>
      </w:pPr>
      <w:r>
        <w:rPr>
          <w:b w:val="0"/>
        </w:rPr>
        <w:t>A. 73 - 79</w:t>
      </w:r>
    </w:p>
    <w:p>
      <w:pPr>
        <w:spacing w:after="100" w:before="0"/>
      </w:pPr>
      <w:r>
        <w:rPr>
          <w:b w:val="0"/>
        </w:rPr>
        <w:t>B. 31 - 41</w:t>
      </w:r>
    </w:p>
    <w:p>
      <w:pPr>
        <w:spacing w:after="100" w:before="0"/>
      </w:pPr>
      <w:r>
        <w:rPr>
          <w:b w:val="0"/>
        </w:rPr>
        <w:t>C. 61 - 71</w:t>
      </w:r>
    </w:p>
    <w:p>
      <w:pPr>
        <w:spacing w:after="100" w:before="0"/>
      </w:pPr>
      <w:r>
        <w:rPr>
          <w:b w:val="0"/>
        </w:rPr>
        <w:t>D. 83 - 97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On adding the numbers, all options give one even number and one odd number, except "73 – 79". The pattern followed is, Option (1): 73 – 79, 7 + 3 = 10 (Even number), 7 + 9 = 16(Even number) Option (2): 31 – 41, 3 + 1 = 4(Even number), 4 + 1 = 5(Odd number) Option (3): 61 – 71, 6 + 1 = 7(Odd number), 7 + 1 = 8(Even number) Option (4): 83 – 97, 8 + 3 = 11(Odd number), 9 + 7 = 16(Even number) Hence, the correct answer is "73 - 79".</w:t>
      </w:r>
    </w:p>
    <w:p>
      <w:pPr>
        <w:spacing w:before="0"/>
      </w:pPr>
      <w:r>
        <w:rPr>
          <w:b w:val="0"/>
        </w:rPr>
      </w:r>
    </w:p>
    <w:p>
      <w:pPr>
        <w:spacing w:after="100" w:line="360" w:lineRule="auto" w:before="0"/>
      </w:pPr>
      <w:r>
        <w:rPr>
          <w:b w:val="0"/>
        </w:rPr>
        <w:t>39. Four number-pairs have been given, out of which three are alike in some manner and one is different. Select the number-pair that is different.</w:t>
      </w:r>
    </w:p>
    <w:p>
      <w:pPr>
        <w:spacing w:before="0"/>
      </w:pPr>
      <w:r>
        <w:rPr>
          <w:b w:val="0"/>
        </w:rPr>
      </w:r>
    </w:p>
    <w:p>
      <w:pPr>
        <w:spacing w:after="100" w:before="0"/>
      </w:pPr>
      <w:r>
        <w:rPr>
          <w:b w:val="0"/>
        </w:rPr>
        <w:t>A. 17 ∶ 60</w:t>
      </w:r>
    </w:p>
    <w:p>
      <w:pPr>
        <w:spacing w:after="100" w:before="0"/>
      </w:pPr>
      <w:r>
        <w:rPr>
          <w:b w:val="0"/>
        </w:rPr>
        <w:t>B. 13 ∶ 90</w:t>
      </w:r>
    </w:p>
    <w:p>
      <w:pPr>
        <w:spacing w:after="100" w:before="0"/>
      </w:pPr>
      <w:r>
        <w:rPr>
          <w:b w:val="0"/>
        </w:rPr>
        <w:t>C. 23 ∶ 84</w:t>
      </w:r>
    </w:p>
    <w:p>
      <w:pPr>
        <w:spacing w:after="100" w:before="0"/>
      </w:pPr>
      <w:r>
        <w:rPr>
          <w:b w:val="0"/>
        </w:rPr>
        <w:t>D. 19 ∶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here is: (1st number × 4) – 8 = 2nd number. Option (1): 17 ∶ 60 Now, follow the logic: (17 × 4) – 8 = 68 – 8 = 60 = 2nd number This option follows the pattern. Option (2): 13 ∶ 90 Now, follow the logic: (13 × 4) – 8 = 52 – 8 = 44 ≠ 2nd number This option do not follow the pattern. Option (3): 23 ∶ 84 Now, follow the logic: (23 × 4) – 8 = 92 – 8 = 84 = 2nd number This option follows the pattern. Option (4): 19 ∶ 68 Now, follow the logic: (19 × 4) – 8 = 76 – 8 = 68 = 2nd number This option follows the pattern. Hence, pair “(13 ∶ 90)” is an odd one.</w:t>
      </w:r>
    </w:p>
    <w:p>
      <w:pPr>
        <w:spacing w:before="0"/>
      </w:pPr>
      <w:r>
        <w:rPr>
          <w:b w:val="0"/>
        </w:rPr>
      </w:r>
    </w:p>
    <w:p>
      <w:pPr>
        <w:spacing w:after="100" w:line="360" w:lineRule="auto" w:before="0"/>
      </w:pPr>
      <w:r>
        <w:rPr>
          <w:b w:val="0"/>
        </w:rPr>
        <w:t>40. Three of the following number-pairs are alike in a certain way and one is different. Select the odd one.</w:t>
      </w:r>
    </w:p>
    <w:p>
      <w:pPr>
        <w:spacing w:before="0"/>
      </w:pPr>
      <w:r>
        <w:rPr>
          <w:b w:val="0"/>
        </w:rPr>
      </w:r>
    </w:p>
    <w:p>
      <w:pPr>
        <w:spacing w:after="100" w:before="0"/>
      </w:pPr>
      <w:r>
        <w:rPr>
          <w:b w:val="0"/>
        </w:rPr>
        <w:t>A. 181 ∶ 12</w:t>
      </w:r>
    </w:p>
    <w:p>
      <w:pPr>
        <w:spacing w:after="100" w:before="0"/>
      </w:pPr>
      <w:r>
        <w:rPr>
          <w:b w:val="0"/>
        </w:rPr>
        <w:t>B. 271 ∶ 15</w:t>
      </w:r>
    </w:p>
    <w:p>
      <w:pPr>
        <w:spacing w:after="100" w:before="0"/>
      </w:pPr>
      <w:r>
        <w:rPr>
          <w:b w:val="0"/>
        </w:rPr>
        <w:t>C. 305 ∶ 16</w:t>
      </w:r>
    </w:p>
    <w:p>
      <w:pPr>
        <w:spacing w:after="100" w:before="0"/>
      </w:pPr>
      <w:r>
        <w:rPr>
          <w:b w:val="0"/>
        </w:rPr>
        <w:t>D. 398 ∶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here is: [(2nd number) × (2nd number + 3)] + 1 = 1st number. Now, follow the logic: Option (1): 181 ∶ 12 [12 × (12 + 3)] + 1 = 12 × 15 + 1 = 180 + 1= 181 = 1st number. This option follows the pattern. Option (2): 271 ∶ 15 [15 × (15 + 3)] + 1 = 15 × 18 + 1 = 270 + 1= 271 = 1st number. This option follows the pattern. Option (3): 305 ∶ 16 [16 × (16 + 3)] + 1 = 16 × 19 + 1 = 304 + 1= 305 = 1st number. This option follows the pattern. Option (4): 398 ∶ 18 Now, follow the logic: [18 × (18 + 3)] + 1 = 18 × 21 + 1 = 378 + 1= 379 ≠ 1st number. This option do not follow the pattern. Hence, pair “398 ∶ 18” is an odd one. Alternate MethodLOGIC: (Second Number + 1)2 + Second Number = First Number Option (1): 181 ∶ 12 132 + 12 = 169 + 12 = 181 This option follows the pattern. Option (2): 271 ∶ 15 162 + 15 = 256 + 15 = 271 This option follows the pattern. Option (3): 305 ∶ 16 172 + 16 = 289 + 16 = 305 This option follows the pattern. Option (4): 398 ∶ 18 Now, follow the logic: 192 + 18 = 379 ≠ 398 This option do not follow the pattern. Hence, pair “398 ∶ 18” is an odd one.</w:t>
      </w:r>
    </w:p>
    <w:p>
      <w:pPr>
        <w:spacing w:before="0"/>
      </w:pPr>
      <w:r>
        <w:rPr>
          <w:b w:val="0"/>
        </w:rPr>
      </w:r>
    </w:p>
    <w:p>
      <w:pPr>
        <w:spacing w:after="100" w:line="360" w:lineRule="auto" w:before="0"/>
      </w:pPr>
      <w:r>
        <w:rPr>
          <w:b w:val="0"/>
        </w:rPr>
        <w:t>41. Four numbers have been given, out of which three are alike in some manner and one is different. Select the one that is different.</w:t>
      </w:r>
    </w:p>
    <w:p>
      <w:pPr>
        <w:spacing w:before="0"/>
      </w:pPr>
      <w:r>
        <w:rPr>
          <w:b w:val="0"/>
        </w:rPr>
      </w:r>
    </w:p>
    <w:p>
      <w:pPr>
        <w:spacing w:after="100" w:before="0"/>
      </w:pPr>
      <w:r>
        <w:rPr>
          <w:b w:val="0"/>
        </w:rPr>
        <w:t>A. 144</w:t>
      </w:r>
    </w:p>
    <w:p>
      <w:pPr>
        <w:spacing w:after="100" w:before="0"/>
      </w:pPr>
      <w:r>
        <w:rPr>
          <w:b w:val="0"/>
        </w:rPr>
        <w:t>B. 256</w:t>
      </w:r>
    </w:p>
    <w:p>
      <w:pPr>
        <w:spacing w:after="100" w:before="0"/>
      </w:pPr>
      <w:r>
        <w:rPr>
          <w:b w:val="0"/>
        </w:rPr>
        <w:t>C. 676</w:t>
      </w:r>
    </w:p>
    <w:p>
      <w:pPr>
        <w:spacing w:after="100" w:before="0"/>
      </w:pPr>
      <w:r>
        <w:rPr>
          <w:b w:val="0"/>
        </w:rPr>
        <w:t>D. 81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144, 256, 676, 81 The relation here is, 144 - 122 256 - 162 676 - 262 81 - 92 Here we see all the numbers are square of even numbers except 81, which is the square of an odd number. Hence the correct answer is 81.</w:t>
      </w:r>
    </w:p>
    <w:p>
      <w:pPr>
        <w:spacing w:before="0"/>
      </w:pPr>
      <w:r>
        <w:rPr>
          <w:b w:val="0"/>
        </w:rPr>
      </w:r>
    </w:p>
    <w:p>
      <w:pPr>
        <w:spacing w:after="100" w:line="360" w:lineRule="auto" w:before="0"/>
      </w:pPr>
      <w:r>
        <w:rPr>
          <w:b w:val="0"/>
        </w:rPr>
        <w:t>42.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441 : 49</w:t>
      </w:r>
    </w:p>
    <w:p>
      <w:pPr>
        <w:spacing w:after="100" w:before="0"/>
      </w:pPr>
      <w:r>
        <w:rPr>
          <w:b w:val="0"/>
        </w:rPr>
        <w:t>B. 729 : 81</w:t>
      </w:r>
    </w:p>
    <w:p>
      <w:pPr>
        <w:spacing w:after="100" w:before="0"/>
      </w:pPr>
      <w:r>
        <w:rPr>
          <w:b w:val="0"/>
        </w:rPr>
        <w:t>C. 369 : 41</w:t>
      </w:r>
    </w:p>
    <w:p>
      <w:pPr>
        <w:spacing w:after="100" w:before="0"/>
      </w:pPr>
      <w:r>
        <w:rPr>
          <w:b w:val="0"/>
        </w:rPr>
        <w:t>D. 343 : 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Second number = 9 Option 4. 343 ÷ 47 = 7. 29 i.e., ≠ 9</w:t>
      </w:r>
    </w:p>
    <w:p>
      <w:pPr>
        <w:spacing w:before="0"/>
      </w:pPr>
      <w:r>
        <w:rPr>
          <w:b w:val="0"/>
        </w:rPr>
      </w:r>
    </w:p>
    <w:p>
      <w:pPr>
        <w:spacing w:after="100" w:line="360" w:lineRule="auto" w:before="0"/>
      </w:pPr>
      <w:r>
        <w:rPr>
          <w:b w:val="0"/>
        </w:rPr>
        <w:t>43.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(64, 48)</w:t>
      </w:r>
    </w:p>
    <w:p>
      <w:pPr>
        <w:spacing w:after="100" w:before="0"/>
      </w:pPr>
      <w:r>
        <w:rPr>
          <w:b w:val="0"/>
        </w:rPr>
        <w:t>B. (72, 27)</w:t>
      </w:r>
    </w:p>
    <w:p>
      <w:pPr>
        <w:spacing w:after="100" w:before="0"/>
      </w:pPr>
      <w:r>
        <w:rPr>
          <w:b w:val="0"/>
        </w:rPr>
        <w:t>C. (96, 72)</w:t>
      </w:r>
    </w:p>
    <w:p>
      <w:pPr>
        <w:spacing w:after="100" w:before="0"/>
      </w:pPr>
      <w:r>
        <w:rPr>
          <w:b w:val="0"/>
        </w:rPr>
        <w:t>D. (108,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first and the second number is the multiple of 4 and 3. 2. (72, 27) → ⇒ 18 × 4 = 72 ⇒ 18 × 3 = 54 (not 27)</w:t>
      </w:r>
    </w:p>
    <w:p>
      <w:pPr>
        <w:spacing w:before="0"/>
      </w:pPr>
      <w:r>
        <w:rPr>
          <w:b w:val="0"/>
        </w:rPr>
      </w:r>
    </w:p>
    <w:p>
      <w:pPr>
        <w:spacing w:after="100" w:line="360" w:lineRule="auto" w:before="0"/>
      </w:pPr>
      <w:r>
        <w:rPr>
          <w:b w:val="0"/>
        </w:rPr>
        <w:t>44. Three of the following numbers are alike in a certain way and one is different. Pick the odd one out.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36 – 84</w:t>
      </w:r>
    </w:p>
    <w:p>
      <w:pPr>
        <w:spacing w:after="100" w:before="0"/>
      </w:pPr>
      <w:r>
        <w:rPr>
          <w:b w:val="0"/>
        </w:rPr>
        <w:t>B. 72 – 168</w:t>
      </w:r>
    </w:p>
    <w:p>
      <w:pPr>
        <w:spacing w:after="100" w:before="0"/>
      </w:pPr>
      <w:r>
        <w:rPr>
          <w:b w:val="0"/>
        </w:rPr>
        <w:t>C. 66 – 154</w:t>
      </w:r>
    </w:p>
    <w:p>
      <w:pPr>
        <w:spacing w:after="100" w:before="0"/>
      </w:pPr>
      <w:r>
        <w:rPr>
          <w:b w:val="0"/>
        </w:rPr>
        <w:t>D. 33 –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33 – 72 33 × 7 ÷ 3 = 72 231 ÷ 3 = 72 77 ≠ 72 (LHS ≠ RHS) Thus, out of all the options, '33 – 72' is the odd one out.</w:t>
      </w:r>
    </w:p>
    <w:p>
      <w:pPr>
        <w:spacing w:before="0"/>
      </w:pPr>
      <w:r>
        <w:rPr>
          <w:b w:val="0"/>
        </w:rPr>
      </w:r>
    </w:p>
    <w:p>
      <w:pPr>
        <w:spacing w:after="100" w:line="360" w:lineRule="auto" w:before="0"/>
      </w:pPr>
      <w:r>
        <w:rPr>
          <w:b w:val="0"/>
        </w:rPr>
        <w:t>45. The second number in the given number-pairs is obtained by performing certain mathematical operation(s) on the first number. The same operation(s) is/are followed in all the number-pairs, except one. Find that odd number-pair. (NOTE: The relation should be found without breaking down the numbers into its constituent digits)</w:t>
      </w:r>
    </w:p>
    <w:p>
      <w:pPr>
        <w:spacing w:before="0"/>
      </w:pPr>
      <w:r>
        <w:rPr>
          <w:b w:val="0"/>
        </w:rPr>
      </w:r>
    </w:p>
    <w:p>
      <w:pPr>
        <w:spacing w:after="100" w:before="0"/>
      </w:pPr>
      <w:r>
        <w:rPr>
          <w:b w:val="0"/>
        </w:rPr>
        <w:t>A. 784 : 961</w:t>
      </w:r>
    </w:p>
    <w:p>
      <w:pPr>
        <w:spacing w:after="100" w:before="0"/>
      </w:pPr>
      <w:r>
        <w:rPr>
          <w:b w:val="0"/>
        </w:rPr>
        <w:t>B. 1764 : 1849</w:t>
      </w:r>
    </w:p>
    <w:p>
      <w:pPr>
        <w:spacing w:after="100" w:before="0"/>
      </w:pPr>
      <w:r>
        <w:rPr>
          <w:b w:val="0"/>
        </w:rPr>
        <w:t>C. 1156 : 1225</w:t>
      </w:r>
    </w:p>
    <w:p>
      <w:pPr>
        <w:spacing w:after="100" w:before="0"/>
      </w:pPr>
      <w:r>
        <w:rPr>
          <w:b w:val="0"/>
        </w:rPr>
        <w:t>D. 1521 : 1600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√Second number - √First Number = 1 1) 784 : 961 → (28)2 : (31)2 = 31 - 28 = 3</w:t>
      </w:r>
    </w:p>
    <w:p>
      <w:pPr>
        <w:spacing w:before="0"/>
      </w:pPr>
      <w:r>
        <w:rPr>
          <w:b w:val="0"/>
        </w:rPr>
      </w:r>
    </w:p>
    <w:p>
      <w:pPr>
        <w:spacing w:after="100" w:line="360" w:lineRule="auto" w:before="0"/>
      </w:pPr>
      <w:r>
        <w:rPr>
          <w:b w:val="0"/>
        </w:rPr>
        <w:t>46. The second number in the given number-pairs is obtained by performing certain mathematical operation(s) on the first number. The same operation(s) is/are followed in all the number-pairs, except one. Find that odd number-pair. (NOTE: The relation should be found without breaking down the numbers into its constituent digits)</w:t>
      </w:r>
    </w:p>
    <w:p>
      <w:pPr>
        <w:spacing w:before="0"/>
      </w:pPr>
      <w:r>
        <w:rPr>
          <w:b w:val="0"/>
        </w:rPr>
      </w:r>
    </w:p>
    <w:p>
      <w:pPr>
        <w:spacing w:after="100" w:before="0"/>
      </w:pPr>
      <w:r>
        <w:rPr>
          <w:b w:val="0"/>
        </w:rPr>
        <w:t>A. 6286 ∶ 1965</w:t>
      </w:r>
    </w:p>
    <w:p>
      <w:pPr>
        <w:spacing w:after="100" w:before="0"/>
      </w:pPr>
      <w:r>
        <w:rPr>
          <w:b w:val="0"/>
        </w:rPr>
        <w:t>B. 6571 ∶ 2448</w:t>
      </w:r>
    </w:p>
    <w:p>
      <w:pPr>
        <w:spacing w:after="100" w:before="0"/>
      </w:pPr>
      <w:r>
        <w:rPr>
          <w:b w:val="0"/>
        </w:rPr>
        <w:t>C. 8247 ∶ 3926</w:t>
      </w:r>
    </w:p>
    <w:p>
      <w:pPr>
        <w:spacing w:after="100" w:before="0"/>
      </w:pPr>
      <w:r>
        <w:rPr>
          <w:b w:val="0"/>
        </w:rPr>
        <w:t>D. 6903 ∶ 2582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Second number = 4321 6571 ∶ 2448 → 6571 - 2448 = 4123 Hence, '6571 ∶ 2448' is the correct answer.</w:t>
      </w:r>
    </w:p>
    <w:p>
      <w:pPr>
        <w:spacing w:before="0"/>
      </w:pPr>
      <w:r>
        <w:rPr>
          <w:b w:val="0"/>
        </w:rPr>
      </w:r>
    </w:p>
    <w:p>
      <w:pPr>
        <w:spacing w:after="100" w:line="360" w:lineRule="auto" w:before="0"/>
      </w:pPr>
      <w:r>
        <w:rPr>
          <w:b w:val="0"/>
        </w:rPr>
        <w:t>47. Three of the following four number-pairs are alike in a certain way and thus form a group. Which number-pair does NOT belong to that group? (NOTE: The relation should be found without breaking down the numbers into its constituent digits)</w:t>
      </w:r>
    </w:p>
    <w:p>
      <w:pPr>
        <w:spacing w:before="0"/>
      </w:pPr>
      <w:r>
        <w:rPr>
          <w:b w:val="0"/>
        </w:rPr>
      </w:r>
    </w:p>
    <w:p>
      <w:pPr>
        <w:spacing w:after="100" w:before="0"/>
      </w:pPr>
      <w:r>
        <w:rPr>
          <w:b w:val="0"/>
        </w:rPr>
        <w:t>A. 83, 97</w:t>
      </w:r>
    </w:p>
    <w:p>
      <w:pPr>
        <w:spacing w:after="100" w:before="0"/>
      </w:pPr>
      <w:r>
        <w:rPr>
          <w:b w:val="0"/>
        </w:rPr>
        <w:t>B. 73, 79</w:t>
      </w:r>
    </w:p>
    <w:p>
      <w:pPr>
        <w:spacing w:after="100" w:before="0"/>
      </w:pPr>
      <w:r>
        <w:rPr>
          <w:b w:val="0"/>
        </w:rPr>
        <w:t>C. 61,71</w:t>
      </w:r>
    </w:p>
    <w:p>
      <w:pPr>
        <w:spacing w:after="100" w:before="0"/>
      </w:pPr>
      <w:r>
        <w:rPr>
          <w:b w:val="0"/>
        </w:rPr>
        <w:t>D. 31, 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73, 79 The next consecutive prime number after 73 is 79.</w:t>
      </w:r>
    </w:p>
    <w:p>
      <w:pPr>
        <w:spacing w:before="0"/>
      </w:pPr>
      <w:r>
        <w:rPr>
          <w:b w:val="0"/>
        </w:rPr>
      </w:r>
    </w:p>
    <w:p>
      <w:pPr>
        <w:spacing w:after="100" w:line="360" w:lineRule="auto" w:before="0"/>
      </w:pPr>
      <w:r>
        <w:rPr>
          <w:b w:val="0"/>
        </w:rPr>
        <w:t>48. Three of the following numbers are alike in a certain way and one is different. Pick the odd one out.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829</w:t>
      </w:r>
    </w:p>
    <w:p>
      <w:pPr>
        <w:spacing w:after="100" w:before="0"/>
      </w:pPr>
      <w:r>
        <w:rPr>
          <w:b w:val="0"/>
        </w:rPr>
        <w:t>B. 643</w:t>
      </w:r>
    </w:p>
    <w:p>
      <w:pPr>
        <w:spacing w:after="100" w:before="0"/>
      </w:pPr>
      <w:r>
        <w:rPr>
          <w:b w:val="0"/>
        </w:rPr>
        <w:t>C. 821</w:t>
      </w:r>
    </w:p>
    <w:p>
      <w:pPr>
        <w:spacing w:after="100" w:before="0"/>
      </w:pPr>
      <w:r>
        <w:rPr>
          <w:b w:val="0"/>
        </w:rPr>
        <w:t>D. 237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Numbers are prime number except only one number. 4) 237: Not prime (divisible by 1, 3, 79 and 237)</w:t>
      </w:r>
    </w:p>
    <w:p>
      <w:pPr>
        <w:spacing w:before="0"/>
      </w:pPr>
      <w:r>
        <w:rPr>
          <w:b w:val="0"/>
        </w:rPr>
      </w:r>
    </w:p>
    <w:p>
      <w:pPr>
        <w:spacing w:after="100" w:line="360" w:lineRule="auto" w:before="0"/>
      </w:pPr>
      <w:r>
        <w:rPr>
          <w:b w:val="0"/>
        </w:rPr>
        <w:t>49.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(21, 238)</w:t>
      </w:r>
    </w:p>
    <w:p>
      <w:pPr>
        <w:spacing w:after="100" w:before="0"/>
      </w:pPr>
      <w:r>
        <w:rPr>
          <w:b w:val="0"/>
        </w:rPr>
        <w:t>B. (17, 194)</w:t>
      </w:r>
    </w:p>
    <w:p>
      <w:pPr>
        <w:spacing w:after="100" w:before="0"/>
      </w:pPr>
      <w:r>
        <w:rPr>
          <w:b w:val="0"/>
        </w:rPr>
        <w:t>C. (13, 150)</w:t>
      </w:r>
    </w:p>
    <w:p>
      <w:pPr>
        <w:spacing w:after="100" w:before="0"/>
      </w:pPr>
      <w:r>
        <w:rPr>
          <w:b w:val="0"/>
        </w:rPr>
        <w:t>D. (23, 270)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(1st number × 11) = (2nd number - 7) So, 23 × 11 = 270 - 7 253 ≠ (LHS ≠ RHS)</w:t>
      </w:r>
    </w:p>
    <w:p>
      <w:pPr>
        <w:spacing w:before="0"/>
      </w:pPr>
      <w:r>
        <w:rPr>
          <w:b w:val="0"/>
        </w:rPr>
        <w:t>• Option - (4) : (23, 270)</w:t>
      </w:r>
    </w:p>
    <w:p>
      <w:pPr>
        <w:spacing w:before="0"/>
      </w:pPr>
      <w:r>
        <w:rPr>
          <w:b w:val="0"/>
        </w:rPr>
      </w:r>
    </w:p>
    <w:p>
      <w:pPr>
        <w:spacing w:after="100" w:line="360" w:lineRule="auto" w:before="0"/>
      </w:pPr>
      <w:r>
        <w:rPr>
          <w:b w:val="0"/>
        </w:rPr>
        <w:t>50. Four numbers have been given, out of which three are alike in some manner and one is different. Select the one that is different.</w:t>
      </w:r>
    </w:p>
    <w:p>
      <w:pPr>
        <w:spacing w:before="0"/>
      </w:pPr>
      <w:r>
        <w:rPr>
          <w:b w:val="0"/>
        </w:rPr>
      </w:r>
    </w:p>
    <w:p>
      <w:pPr>
        <w:spacing w:after="100" w:before="0"/>
      </w:pPr>
      <w:r>
        <w:rPr>
          <w:b w:val="0"/>
        </w:rPr>
        <w:t>A. 600</w:t>
      </w:r>
    </w:p>
    <w:p>
      <w:pPr>
        <w:spacing w:after="100" w:before="0"/>
      </w:pPr>
      <w:r>
        <w:rPr>
          <w:b w:val="0"/>
        </w:rPr>
        <w:t>B. 441</w:t>
      </w:r>
    </w:p>
    <w:p>
      <w:pPr>
        <w:spacing w:after="100" w:before="0"/>
      </w:pPr>
      <w:r>
        <w:rPr>
          <w:b w:val="0"/>
        </w:rPr>
        <w:t>C. 324</w:t>
      </w:r>
    </w:p>
    <w:p>
      <w:pPr>
        <w:spacing w:after="100" w:before="0"/>
      </w:pPr>
      <w:r>
        <w:rPr>
          <w:b w:val="0"/>
        </w:rPr>
        <w:t>D. 393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1st Number × 3rd Number = 2nd Number 1) 600 → 6 × 0 = 0 2) 441 → 4 × 1 = 4 3) 324 → 3 × 4 = 12 ≠ 2 4) 393 → 3 × 3 = 9 Hence, ‘324’ is the odd one out. Confusion Points</w:t>
      </w:r>
    </w:p>
    <w:p>
      <w:pPr>
        <w:spacing w:before="0"/>
      </w:pPr>
      <w:r>
        <w:rPr>
          <w:b w:val="0"/>
        </w:rPr>
        <w:t>• All numbers are divisible by 3, so divisibility rule does not follow.</w:t>
      </w:r>
    </w:p>
    <w:p>
      <w:pPr>
        <w:spacing w:before="0"/>
      </w:pPr>
      <w:r>
        <w:rPr>
          <w:b w:val="0"/>
        </w:rPr>
        <w:t>• 441 and 324 both are perfect square of 21 and 18, so logic of a perfect square does not follow.</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