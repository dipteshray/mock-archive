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How many atoms are there in a methane molecule?</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4</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5. Key Points Additional Information</w:t>
      </w:r>
    </w:p>
    <w:p>
      <w:pPr>
        <w:spacing w:before="0"/>
      </w:pPr>
      <w:r>
        <w:rPr>
          <w:b w:val="0"/>
        </w:rPr>
        <w:t>• The chemical formula of Methane is CH4.</w:t>
      </w:r>
    </w:p>
    <w:p>
      <w:pPr>
        <w:spacing w:before="0"/>
      </w:pPr>
      <w:r>
        <w:rPr>
          <w:b w:val="0"/>
        </w:rPr>
        <w:t>• This formula contains one atom of carbon and four atoms of Hydrogen.</w:t>
      </w:r>
    </w:p>
    <w:p>
      <w:pPr>
        <w:spacing w:before="0"/>
      </w:pPr>
      <w:r>
        <w:rPr>
          <w:b w:val="0"/>
        </w:rPr>
        <w:t>• Total atoms in Methane are 5.</w:t>
      </w:r>
    </w:p>
    <w:p>
      <w:pPr>
        <w:spacing w:before="0"/>
      </w:pPr>
      <w:r>
        <w:rPr>
          <w:b w:val="0"/>
        </w:rPr>
        <w:t>• The atomic mass of Carbon is 12.</w:t>
      </w:r>
    </w:p>
    <w:p>
      <w:pPr>
        <w:spacing w:before="0"/>
      </w:pPr>
      <w:r>
        <w:rPr>
          <w:b w:val="0"/>
        </w:rPr>
        <w:t>• The atomic mass of Hydrogen is 1.</w:t>
      </w:r>
    </w:p>
    <w:p>
      <w:pPr>
        <w:spacing w:before="0"/>
      </w:pPr>
      <w:r>
        <w:rPr>
          <w:b w:val="0"/>
        </w:rPr>
        <w:t>• The atomic mass of Methane is 12+4=16.</w:t>
      </w:r>
    </w:p>
    <w:p>
      <w:pPr>
        <w:spacing w:before="0"/>
      </w:pPr>
      <w:r>
        <w:rPr>
          <w:b w:val="0"/>
        </w:rPr>
      </w:r>
    </w:p>
    <w:p>
      <w:pPr>
        <w:spacing w:after="100" w:line="360" w:lineRule="auto" w:before="0"/>
      </w:pPr>
      <w:r>
        <w:rPr>
          <w:b w:val="0"/>
        </w:rPr>
        <w:t>2. Which of the following pair of mineral - need is correct? I. Iron - Formation of haemoglobin II. Sodium - Proper functioning of the thyroid</w:t>
      </w:r>
    </w:p>
    <w:p>
      <w:pPr>
        <w:spacing w:before="0"/>
      </w:pPr>
      <w:r>
        <w:rPr>
          <w:b w:val="0"/>
        </w:rPr>
      </w:r>
    </w:p>
    <w:p>
      <w:pPr>
        <w:spacing w:after="100" w:before="0"/>
      </w:pPr>
      <w:r>
        <w:rPr>
          <w:b w:val="0"/>
        </w:rPr>
        <w:t>A. Neither I nor II</w:t>
      </w:r>
    </w:p>
    <w:p>
      <w:pPr>
        <w:spacing w:after="100" w:before="0"/>
      </w:pPr>
      <w:r>
        <w:rPr>
          <w:b w:val="0"/>
        </w:rPr>
        <w:t>B. Only II</w:t>
      </w:r>
    </w:p>
    <w:p>
      <w:pPr>
        <w:spacing w:after="100" w:before="0"/>
      </w:pPr>
      <w:r>
        <w:rPr>
          <w:b w:val="0"/>
        </w:rPr>
        <w:t>C. Both I and II</w:t>
      </w:r>
    </w:p>
    <w:p>
      <w:pPr>
        <w:spacing w:after="100" w:before="0"/>
      </w:pPr>
      <w:r>
        <w:rPr>
          <w:b w:val="0"/>
        </w:rPr>
        <w:t>D. Only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Iron is required for the formation of haemoglobin, a protein that carries oxygen to body tissues. Without adequate iron, the human body can't produce enough hemoglobin for red blood cells. On the other hand, sodium is important for the proper functioning of muscles and the nervous system, as well as for maintaining blood pressure.</w:t>
      </w:r>
    </w:p>
    <w:p>
      <w:pPr>
        <w:spacing w:before="0"/>
      </w:pPr>
      <w:r>
        <w:rPr>
          <w:b w:val="0"/>
        </w:rPr>
      </w:r>
    </w:p>
    <w:p>
      <w:pPr>
        <w:spacing w:after="100" w:line="360" w:lineRule="auto" w:before="0"/>
      </w:pPr>
      <w:r>
        <w:rPr>
          <w:b w:val="0"/>
        </w:rPr>
        <w:t>3. Which of the following is a heterogeneous mixture?</w:t>
      </w:r>
    </w:p>
    <w:p>
      <w:pPr>
        <w:spacing w:before="0"/>
      </w:pPr>
      <w:r>
        <w:rPr>
          <w:b w:val="0"/>
        </w:rPr>
      </w:r>
    </w:p>
    <w:p>
      <w:pPr>
        <w:spacing w:after="100" w:before="0"/>
      </w:pPr>
      <w:r>
        <w:rPr>
          <w:b w:val="0"/>
        </w:rPr>
        <w:t>A. Bronze</w:t>
      </w:r>
    </w:p>
    <w:p>
      <w:pPr>
        <w:spacing w:after="100" w:before="0"/>
      </w:pPr>
      <w:r>
        <w:rPr>
          <w:b w:val="0"/>
        </w:rPr>
        <w:t>B. Brass</w:t>
      </w:r>
    </w:p>
    <w:p>
      <w:pPr>
        <w:spacing w:after="100" w:before="0"/>
      </w:pPr>
      <w:r>
        <w:rPr>
          <w:b w:val="0"/>
        </w:rPr>
        <w:t>C. Vinegar</w:t>
      </w:r>
    </w:p>
    <w:p>
      <w:pPr>
        <w:spacing w:after="100" w:before="0"/>
      </w:pPr>
      <w:r>
        <w:rPr>
          <w:b w:val="0"/>
        </w:rPr>
        <w:t>D. Lime water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Lime water is the heterogeneous mixture.</w:t>
      </w:r>
    </w:p>
    <w:p>
      <w:pPr>
        <w:spacing w:before="0"/>
      </w:pPr>
      <w:r>
        <w:rPr>
          <w:b w:val="0"/>
        </w:rPr>
        <w:t>• In the Heterogeneous mixture, all the components are completely mixed and it has non-uniform composition.</w:t>
      </w:r>
    </w:p>
    <w:p>
      <w:pPr>
        <w:spacing w:before="0"/>
      </w:pPr>
      <w:r>
        <w:rPr>
          <w:b w:val="0"/>
        </w:rPr>
      </w:r>
    </w:p>
    <w:p>
      <w:pPr>
        <w:spacing w:after="100" w:line="360" w:lineRule="auto" w:before="0"/>
      </w:pPr>
      <w:r>
        <w:rPr>
          <w:b w:val="0"/>
        </w:rPr>
        <w:t>4. There are some plastics that when moulded once cannot be softened by heating. These are called_______.</w:t>
      </w:r>
    </w:p>
    <w:p>
      <w:pPr>
        <w:spacing w:before="0"/>
      </w:pPr>
      <w:r>
        <w:rPr>
          <w:b w:val="0"/>
        </w:rPr>
      </w:r>
    </w:p>
    <w:p>
      <w:pPr>
        <w:spacing w:after="100" w:before="0"/>
      </w:pPr>
      <w:r>
        <w:rPr>
          <w:b w:val="0"/>
        </w:rPr>
        <w:t>A. thermoplastic polyurethanes (TPU)</w:t>
      </w:r>
    </w:p>
    <w:p>
      <w:pPr>
        <w:spacing w:after="100" w:before="0"/>
      </w:pPr>
      <w:r>
        <w:rPr>
          <w:b w:val="0"/>
        </w:rPr>
        <w:t>B. high-density polyethylene (HDPE)</w:t>
      </w:r>
    </w:p>
    <w:p>
      <w:pPr>
        <w:spacing w:after="100" w:before="0"/>
      </w:pPr>
      <w:r>
        <w:rPr>
          <w:b w:val="0"/>
        </w:rPr>
        <w:t>C. polyvinyl chloride</w:t>
      </w:r>
    </w:p>
    <w:p>
      <w:pPr>
        <w:spacing w:after="100" w:before="0"/>
      </w:pPr>
      <w:r>
        <w:rPr>
          <w:b w:val="0"/>
        </w:rPr>
        <w:t>D. thermosetting polymers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There are some plastics that when moulded once cannot be softened by heating. These are called thermosetting polymers.</w:t>
      </w:r>
    </w:p>
    <w:p>
      <w:pPr>
        <w:spacing w:before="0"/>
      </w:pPr>
      <w:r>
        <w:rPr>
          <w:b w:val="0"/>
        </w:rPr>
        <w:t>• Thermoplastic polyurethanes (TPU) are thermoplastic elastomers which are melt-processable and have high flexibility and durability.</w:t>
      </w:r>
    </w:p>
    <w:p>
      <w:pPr>
        <w:spacing w:before="0"/>
      </w:pPr>
      <w:r>
        <w:rPr>
          <w:b w:val="0"/>
        </w:rPr>
        <w:t>• High-density polyethylene (HDPE) is a strong plastic known for its tensile strength.</w:t>
      </w:r>
    </w:p>
    <w:p>
      <w:pPr>
        <w:spacing w:before="0"/>
      </w:pPr>
      <w:r>
        <w:rPr>
          <w:b w:val="0"/>
        </w:rPr>
        <w:t>• Polyvinyl chloride is a versatile and economical thermoplastic polymer which is widely used in construction and building industry.</w:t>
      </w:r>
    </w:p>
    <w:p>
      <w:pPr>
        <w:spacing w:before="0"/>
      </w:pPr>
      <w:r>
        <w:rPr>
          <w:b w:val="0"/>
        </w:rPr>
      </w:r>
    </w:p>
    <w:p>
      <w:pPr>
        <w:spacing w:after="100" w:line="360" w:lineRule="auto" w:before="0"/>
      </w:pPr>
      <w:r>
        <w:rPr>
          <w:b w:val="0"/>
        </w:rPr>
        <w:t>5. Which of the following is a primary constituent of pearl?</w:t>
      </w:r>
    </w:p>
    <w:p>
      <w:pPr>
        <w:spacing w:before="0"/>
      </w:pPr>
      <w:r>
        <w:rPr>
          <w:b w:val="0"/>
        </w:rPr>
      </w:r>
    </w:p>
    <w:p>
      <w:pPr>
        <w:spacing w:after="100" w:before="0"/>
      </w:pPr>
      <w:r>
        <w:rPr>
          <w:b w:val="0"/>
        </w:rPr>
        <w:t>A. Calcium carbonate</w:t>
      </w:r>
    </w:p>
    <w:p>
      <w:pPr>
        <w:spacing w:after="100" w:before="0"/>
      </w:pPr>
      <w:r>
        <w:rPr>
          <w:b w:val="0"/>
        </w:rPr>
        <w:t>B. Calcium sulfate</w:t>
      </w:r>
    </w:p>
    <w:p>
      <w:pPr>
        <w:spacing w:after="100" w:before="0"/>
      </w:pPr>
      <w:r>
        <w:rPr>
          <w:b w:val="0"/>
        </w:rPr>
        <w:t>C. Sodium bicarbonate</w:t>
      </w:r>
    </w:p>
    <w:p>
      <w:pPr>
        <w:spacing w:after="100" w:before="0"/>
      </w:pPr>
      <w:r>
        <w:rPr>
          <w:b w:val="0"/>
        </w:rPr>
        <w:t>D. Magnesium Peroxide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Calcium Carbonate. Key Points Additional Information</w:t>
      </w:r>
    </w:p>
    <w:p>
      <w:pPr>
        <w:spacing w:before="0"/>
      </w:pPr>
      <w:r>
        <w:rPr>
          <w:b w:val="0"/>
        </w:rPr>
        <w:t>• The chief component of the nacre that constitutes the pearl is aragonite (Calcium Carbonate).</w:t>
      </w:r>
    </w:p>
    <w:p>
      <w:pPr>
        <w:spacing w:before="0"/>
      </w:pPr>
      <w:r>
        <w:rPr>
          <w:b w:val="0"/>
        </w:rPr>
        <w:t>• Nacre also contains a small amount of conchiolin, a hornlike organic substance (albuminoid) that is the main constituent of the mollusk's outer shell.</w:t>
      </w:r>
    </w:p>
    <w:p>
      <w:pPr>
        <w:spacing w:before="0"/>
      </w:pPr>
      <w:r>
        <w:rPr>
          <w:b w:val="0"/>
        </w:rPr>
        <w:t>• Pearl also contains Magnesium carbonate along with Calcium carbonate.</w:t>
      </w:r>
    </w:p>
    <w:p>
      <w:pPr>
        <w:spacing w:before="0"/>
      </w:pPr>
      <w:r>
        <w:rPr>
          <w:b w:val="0"/>
        </w:rPr>
        <w:t>• Calcium Carbonate: It is a common substance found in rocks as the minerals calcite and aragonite and is the main component of eggshells, snail shell, seashells, and pearls.</w:t>
      </w:r>
    </w:p>
    <w:p>
      <w:pPr>
        <w:spacing w:before="0"/>
      </w:pPr>
      <w:r>
        <w:rPr>
          <w:b w:val="0"/>
        </w:rPr>
        <w:t>• The Molar Mass of Calcium Carbonate is 100.0869 g/mol.</w:t>
      </w:r>
    </w:p>
    <w:p>
      <w:pPr>
        <w:spacing w:before="0"/>
      </w:pPr>
      <w:r>
        <w:rPr>
          <w:b w:val="0"/>
        </w:rPr>
        <w:t>• Melting point: 825-degree celsius.</w:t>
      </w:r>
    </w:p>
    <w:p>
      <w:pPr>
        <w:spacing w:before="0"/>
      </w:pPr>
      <w:r>
        <w:rPr>
          <w:b w:val="0"/>
        </w:rPr>
      </w:r>
    </w:p>
    <w:p>
      <w:pPr>
        <w:spacing w:after="100" w:line="360" w:lineRule="auto" w:before="0"/>
      </w:pPr>
      <w:r>
        <w:rPr>
          <w:b w:val="0"/>
        </w:rPr>
        <w:t>6. Which of the following pairs of Base-Source are correctly matched?</w:t>
      </w:r>
    </w:p>
    <w:p>
      <w:pPr>
        <w:spacing w:before="0"/>
      </w:pPr>
      <w:r>
        <w:rPr>
          <w:b w:val="0"/>
        </w:rPr>
      </w:r>
    </w:p>
    <w:p>
      <w:pPr>
        <w:spacing w:after="100" w:before="0"/>
      </w:pPr>
      <w:r>
        <w:rPr>
          <w:b w:val="0"/>
        </w:rPr>
        <w:t>A. Ammonium Hydroxide - Window cleaner</w:t>
      </w:r>
    </w:p>
    <w:p>
      <w:pPr>
        <w:spacing w:after="100" w:before="0"/>
      </w:pPr>
      <w:r>
        <w:rPr>
          <w:b w:val="0"/>
        </w:rPr>
        <w:t>B. Sodium Hydroxide - Milk of magnesia</w:t>
      </w:r>
    </w:p>
    <w:p>
      <w:pPr>
        <w:spacing w:after="100" w:before="0"/>
      </w:pPr>
      <w:r>
        <w:rPr>
          <w:b w:val="0"/>
        </w:rPr>
        <w:t>C. Magnesium Hydroxide - Lime water</w:t>
      </w:r>
    </w:p>
    <w:p>
      <w:pPr>
        <w:spacing w:after="100" w:before="0"/>
      </w:pPr>
      <w:r>
        <w:rPr>
          <w:b w:val="0"/>
        </w:rPr>
        <w:t>D. Calcium Hydroxide - Soap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Ammonium Hydroxide - Window cleaner.</w:t>
      </w:r>
    </w:p>
    <w:p>
      <w:pPr>
        <w:spacing w:before="0"/>
      </w:pPr>
      <w:r>
        <w:rPr>
          <w:b w:val="0"/>
        </w:rPr>
        <w:t>• The chemical formula of Ammonium hydroxide is NH4OH.</w:t>
      </w:r>
    </w:p>
    <w:p>
      <w:pPr>
        <w:spacing w:before="0"/>
      </w:pPr>
      <w:r>
        <w:rPr>
          <w:b w:val="0"/>
        </w:rPr>
        <w:t>• Ammonia is alkaline in nature. Its aqueous solution produces ammonium hydroxide NH4OH which is a base.</w:t>
      </w:r>
    </w:p>
    <w:p>
      <w:pPr>
        <w:spacing w:before="0"/>
      </w:pPr>
      <w:r>
        <w:rPr>
          <w:b w:val="0"/>
        </w:rPr>
        <w:t>• As per red litmus indicator characteristics, it turns into blue in the alkali solution.</w:t>
      </w:r>
    </w:p>
    <w:p>
      <w:pPr>
        <w:spacing w:before="0"/>
      </w:pPr>
      <w:r>
        <w:rPr>
          <w:b w:val="0"/>
        </w:rPr>
        <w:t>• Ammonium Hydroxide - Used in water treatment, hair dye, and Window cleaner.</w:t>
      </w:r>
    </w:p>
    <w:p>
      <w:pPr>
        <w:spacing w:before="0"/>
      </w:pPr>
      <w:r>
        <w:rPr>
          <w:b w:val="0"/>
        </w:rPr>
        <w:t>• Sodium Hydroxide - Used in soap.</w:t>
      </w:r>
    </w:p>
    <w:p>
      <w:pPr>
        <w:spacing w:before="0"/>
      </w:pPr>
      <w:r>
        <w:rPr>
          <w:b w:val="0"/>
        </w:rPr>
        <w:t>• Calcium Hydroxide - Used in cement.</w:t>
      </w:r>
    </w:p>
    <w:p>
      <w:pPr>
        <w:spacing w:before="0"/>
      </w:pPr>
      <w:r>
        <w:rPr>
          <w:b w:val="0"/>
        </w:rPr>
      </w:r>
    </w:p>
    <w:p>
      <w:pPr>
        <w:spacing w:after="100" w:line="360" w:lineRule="auto" w:before="0"/>
      </w:pPr>
      <w:r>
        <w:rPr>
          <w:b w:val="0"/>
        </w:rPr>
        <w:t>7. Lactitol is derived through the hydrogenation of:</w:t>
      </w:r>
    </w:p>
    <w:p>
      <w:pPr>
        <w:spacing w:before="0"/>
      </w:pPr>
      <w:r>
        <w:rPr>
          <w:b w:val="0"/>
        </w:rPr>
      </w:r>
    </w:p>
    <w:p>
      <w:pPr>
        <w:spacing w:after="100" w:before="0"/>
      </w:pPr>
      <w:r>
        <w:rPr>
          <w:b w:val="0"/>
        </w:rPr>
        <w:t>A. maltose</w:t>
      </w:r>
    </w:p>
    <w:p>
      <w:pPr>
        <w:spacing w:after="100" w:before="0"/>
      </w:pPr>
      <w:r>
        <w:rPr>
          <w:b w:val="0"/>
        </w:rPr>
        <w:t>B. lactic acid</w:t>
      </w:r>
    </w:p>
    <w:p>
      <w:pPr>
        <w:spacing w:after="100" w:before="0"/>
      </w:pPr>
      <w:r>
        <w:rPr>
          <w:b w:val="0"/>
        </w:rPr>
        <w:t>C. lactose</w:t>
      </w:r>
    </w:p>
    <w:p>
      <w:pPr>
        <w:spacing w:after="100" w:before="0"/>
      </w:pPr>
      <w:r>
        <w:rPr>
          <w:b w:val="0"/>
        </w:rPr>
        <w:t>D. glucose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Lactitol is a sugar alcohol that is commonly used as a low-calorie sweetener and a bulking agent in various food products. It is derived through the hydrogenation of lactose, which is a disaccharide composed of glucose and galactose.</w:t>
      </w:r>
    </w:p>
    <w:p>
      <w:pPr>
        <w:spacing w:before="0"/>
      </w:pPr>
      <w:r>
        <w:rPr>
          <w:b w:val="0"/>
        </w:rPr>
      </w:r>
    </w:p>
    <w:p>
      <w:pPr>
        <w:spacing w:after="100" w:line="360" w:lineRule="auto" w:before="0"/>
      </w:pPr>
      <w:r>
        <w:rPr>
          <w:b w:val="0"/>
        </w:rPr>
        <w:t>8. Which of the following pairs of 'elements - valency' is correct? I. Boron - 2 II. Fluorine -3</w:t>
      </w:r>
    </w:p>
    <w:p>
      <w:pPr>
        <w:spacing w:before="0"/>
      </w:pPr>
      <w:r>
        <w:rPr>
          <w:b w:val="0"/>
        </w:rPr>
      </w:r>
    </w:p>
    <w:p>
      <w:pPr>
        <w:spacing w:after="100" w:before="0"/>
      </w:pPr>
      <w:r>
        <w:rPr>
          <w:b w:val="0"/>
        </w:rPr>
        <w:t>A. Neither I nor II</w:t>
      </w:r>
    </w:p>
    <w:p>
      <w:pPr>
        <w:spacing w:after="100" w:before="0"/>
      </w:pPr>
      <w:r>
        <w:rPr>
          <w:b w:val="0"/>
        </w:rPr>
        <w:t>B. Both I and II</w:t>
      </w:r>
    </w:p>
    <w:p>
      <w:pPr>
        <w:spacing w:after="100" w:before="0"/>
      </w:pPr>
      <w:r>
        <w:rPr>
          <w:b w:val="0"/>
        </w:rPr>
        <w:t>C. Only II</w:t>
      </w:r>
    </w:p>
    <w:p>
      <w:pPr>
        <w:spacing w:after="100" w:before="0"/>
      </w:pPr>
      <w:r>
        <w:rPr>
          <w:b w:val="0"/>
        </w:rPr>
        <w:t>D. Only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Boron has a valency of 3 because it tends to lose its three valence electrons to achieve a stable electron configuration. Fluorine has a valency of 1 because it needs to gain only one electron to achieve a stable electron configuration of 8 valence electrons. Valency is a measure of an element;s combining capacity and is determined by the number of valence electrons an element possesses.</w:t>
      </w:r>
    </w:p>
    <w:p>
      <w:pPr>
        <w:spacing w:before="0"/>
      </w:pPr>
      <w:r>
        <w:rPr>
          <w:b w:val="0"/>
        </w:rPr>
      </w:r>
    </w:p>
    <w:p>
      <w:pPr>
        <w:spacing w:after="100" w:line="360" w:lineRule="auto" w:before="0"/>
      </w:pPr>
      <w:r>
        <w:rPr>
          <w:b w:val="0"/>
        </w:rPr>
        <w:t>9. Which of the following has the highest boiling point?</w:t>
      </w:r>
    </w:p>
    <w:p>
      <w:pPr>
        <w:spacing w:before="0"/>
      </w:pPr>
      <w:r>
        <w:rPr>
          <w:b w:val="0"/>
        </w:rPr>
      </w:r>
    </w:p>
    <w:p>
      <w:pPr>
        <w:spacing w:after="100" w:before="0"/>
      </w:pPr>
      <w:r>
        <w:rPr>
          <w:b w:val="0"/>
        </w:rPr>
        <w:t>A. Alkenes</w:t>
      </w:r>
    </w:p>
    <w:p>
      <w:pPr>
        <w:spacing w:after="100" w:before="0"/>
      </w:pPr>
      <w:r>
        <w:rPr>
          <w:b w:val="0"/>
        </w:rPr>
        <w:t>B. Alkanes</w:t>
      </w:r>
    </w:p>
    <w:p>
      <w:pPr>
        <w:spacing w:after="100" w:before="0"/>
      </w:pPr>
      <w:r>
        <w:rPr>
          <w:b w:val="0"/>
        </w:rPr>
        <w:t>C. Free carbon dioxide</w:t>
      </w:r>
    </w:p>
    <w:p>
      <w:pPr>
        <w:spacing w:after="100" w:before="0"/>
      </w:pPr>
      <w:r>
        <w:rPr>
          <w:b w:val="0"/>
        </w:rPr>
        <w:t>D. Alkynes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Alkynes have the highest boiling point due to their strong intermolecular forces of attraction. Alkynes have triple bonds between carbon atoms, which results in a linear shape and close packing of molecules, leading to strong van der Waals forces.</w:t>
      </w:r>
    </w:p>
    <w:p>
      <w:pPr>
        <w:spacing w:before="0"/>
      </w:pPr>
      <w:r>
        <w:rPr>
          <w:b w:val="0"/>
        </w:rPr>
      </w:r>
    </w:p>
    <w:p>
      <w:pPr>
        <w:spacing w:after="100" w:line="360" w:lineRule="auto" w:before="0"/>
      </w:pPr>
      <w:r>
        <w:rPr>
          <w:b w:val="0"/>
        </w:rPr>
        <w:t>10. The fibre least prone to catch fire is ____________.</w:t>
      </w:r>
    </w:p>
    <w:p>
      <w:pPr>
        <w:spacing w:before="0"/>
      </w:pPr>
      <w:r>
        <w:rPr>
          <w:b w:val="0"/>
        </w:rPr>
      </w:r>
    </w:p>
    <w:p>
      <w:pPr>
        <w:spacing w:after="100" w:before="0"/>
      </w:pPr>
      <w:r>
        <w:rPr>
          <w:b w:val="0"/>
        </w:rPr>
        <w:t>A. Nylon</w:t>
      </w:r>
    </w:p>
    <w:p>
      <w:pPr>
        <w:spacing w:after="100" w:before="0"/>
      </w:pPr>
      <w:r>
        <w:rPr>
          <w:b w:val="0"/>
        </w:rPr>
        <w:t>B. Polyester</w:t>
      </w:r>
    </w:p>
    <w:p>
      <w:pPr>
        <w:spacing w:after="100" w:before="0"/>
      </w:pPr>
      <w:r>
        <w:rPr>
          <w:b w:val="0"/>
        </w:rPr>
        <w:t>C. Cotton</w:t>
      </w:r>
    </w:p>
    <w:p>
      <w:pPr>
        <w:spacing w:after="100" w:before="0"/>
      </w:pPr>
      <w:r>
        <w:rPr>
          <w:b w:val="0"/>
        </w:rPr>
        <w:t>D. Terylene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fibre least prone to catch fire among the given option is Cotton.</w:t>
      </w:r>
    </w:p>
    <w:p>
      <w:pPr>
        <w:spacing w:before="0"/>
      </w:pPr>
      <w:r>
        <w:rPr>
          <w:b w:val="0"/>
        </w:rPr>
        <w:t>• Pyrolysis is the term given to the phenomenon of decomposition of material due to fire.</w:t>
      </w:r>
    </w:p>
    <w:p>
      <w:pPr>
        <w:spacing w:before="0"/>
      </w:pPr>
      <w:r>
        <w:rPr>
          <w:b w:val="0"/>
        </w:rPr>
        <w:t>• Fibres catch fire when the surrounding temperature reaches above their respective flash point temperature.</w:t>
      </w:r>
    </w:p>
    <w:p>
      <w:pPr>
        <w:spacing w:before="0"/>
      </w:pPr>
      <w:r>
        <w:rPr>
          <w:b w:val="0"/>
        </w:rPr>
        <w:t>• Cotton is a natural fibre consisting of ‘Cellulose’ while the others are man-made fibres.</w:t>
      </w:r>
    </w:p>
    <w:p>
      <w:pPr>
        <w:spacing w:before="0"/>
      </w:pPr>
      <w:r>
        <w:rPr>
          <w:b w:val="0"/>
        </w:rPr>
      </w:r>
    </w:p>
    <w:p>
      <w:pPr>
        <w:spacing w:after="100" w:line="360" w:lineRule="auto" w:before="0"/>
      </w:pPr>
      <w:r>
        <w:rPr>
          <w:b w:val="0"/>
        </w:rPr>
        <w:t>11. Lanthanides are a series of how many elements?</w:t>
      </w:r>
    </w:p>
    <w:p>
      <w:pPr>
        <w:spacing w:before="0"/>
      </w:pPr>
      <w:r>
        <w:rPr>
          <w:b w:val="0"/>
        </w:rPr>
      </w:r>
    </w:p>
    <w:p>
      <w:pPr>
        <w:spacing w:after="100" w:before="0"/>
      </w:pPr>
      <w:r>
        <w:rPr>
          <w:b w:val="0"/>
        </w:rPr>
        <w:t>A. 10</w:t>
      </w:r>
    </w:p>
    <w:p>
      <w:pPr>
        <w:spacing w:after="100" w:before="0"/>
      </w:pPr>
      <w:r>
        <w:rPr>
          <w:b w:val="0"/>
        </w:rPr>
        <w:t>B. 18</w:t>
      </w:r>
    </w:p>
    <w:p>
      <w:pPr>
        <w:spacing w:after="100" w:before="0"/>
      </w:pPr>
      <w:r>
        <w:rPr>
          <w:b w:val="0"/>
        </w:rPr>
        <w:t>C. 15</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15.Key PointsLathanides: Additional InformationProperties of the Lanthanides: Important Points</w:t>
      </w:r>
    </w:p>
    <w:p>
      <w:pPr>
        <w:spacing w:before="0"/>
      </w:pPr>
      <w:r>
        <w:rPr>
          <w:b w:val="0"/>
        </w:rPr>
        <w:t>• The first element in the series, Lanthanum, led to the use of the word "lanthanides."</w:t>
      </w:r>
    </w:p>
    <w:p>
      <w:pPr>
        <w:spacing w:before="0"/>
      </w:pPr>
      <w:r>
        <w:rPr>
          <w:b w:val="0"/>
        </w:rPr>
        <w:t>• There will be 15 lanthanides if chemistry-based similarities are the main focus.</w:t>
      </w:r>
    </w:p>
    <w:p>
      <w:pPr>
        <w:spacing w:before="0"/>
      </w:pPr>
      <w:r>
        <w:rPr>
          <w:b w:val="0"/>
        </w:rPr>
        <w:t>• They were first discovered in Sweden's Ytterby in 1787.</w:t>
      </w:r>
    </w:p>
    <w:p>
      <w:pPr>
        <w:spacing w:before="0"/>
      </w:pPr>
      <w:r>
        <w:rPr>
          <w:b w:val="0"/>
        </w:rPr>
        <w:t>• They were found in a mineral called Gadolinite.</w:t>
      </w:r>
    </w:p>
    <w:p>
      <w:pPr>
        <w:spacing w:before="0"/>
      </w:pPr>
      <w:r>
        <w:rPr>
          <w:b w:val="0"/>
        </w:rPr>
        <w:t>• The basicity of lanthanides is one characteristic that influences how they interact with other elements. The ease with which an atom can lose electrons is known as its basicity.</w:t>
      </w:r>
    </w:p>
    <w:p>
      <w:pPr>
        <w:spacing w:before="0"/>
      </w:pPr>
      <w:r>
        <w:rPr>
          <w:b w:val="0"/>
        </w:rPr>
        <w:t>• The basicity series for the Lanthanides is as follows:</w:t>
      </w:r>
    </w:p>
    <w:p>
      <w:pPr>
        <w:spacing w:before="0"/>
      </w:pPr>
      <w:r>
        <w:rPr>
          <w:b w:val="0"/>
        </w:rPr>
        <w:t>• La3+ &gt; Ce3+ &gt; Pr3+ &gt; Nd3+ &gt; Pm3+ &gt; Sm3+ &gt; Eu3+ &gt; Gd3+ &gt; Tb3+ &gt; Dy3+ &gt; Ho3+ &gt; Er3+ &gt; Tm3+ &gt; Yb3+ &gt; Lu3+</w:t>
      </w:r>
    </w:p>
    <w:p>
      <w:pPr>
        <w:spacing w:before="0"/>
      </w:pPr>
      <w:r>
        <w:rPr>
          <w:b w:val="0"/>
        </w:rPr>
        <w:t>• They have melting and boiling points that are higher than those of other elements in the periodic table, although the trend is irregular.</w:t>
      </w:r>
    </w:p>
    <w:p>
      <w:pPr>
        <w:spacing w:before="0"/>
      </w:pPr>
      <w:r>
        <w:rPr>
          <w:b w:val="0"/>
        </w:rPr>
        <w:t>• The melting points approximately range from 800 °C to 1600 °C.</w:t>
      </w:r>
    </w:p>
    <w:p>
      <w:pPr>
        <w:spacing w:before="0"/>
      </w:pPr>
      <w:r>
        <w:rPr>
          <w:b w:val="0"/>
        </w:rPr>
        <w:t>• The boiling points approximately range from 1200 °C to 3500 °C.</w:t>
      </w:r>
    </w:p>
    <w:p>
      <w:pPr>
        <w:spacing w:before="0"/>
      </w:pPr>
      <w:r>
        <w:rPr>
          <w:b w:val="0"/>
        </w:rPr>
        <w:t>• Their most prevalent oxidation state is +3, yet they also exhibit other oxidation states like +2, +3, and +4.</w:t>
      </w:r>
    </w:p>
    <w:p>
      <w:pPr>
        <w:spacing w:before="0"/>
      </w:pPr>
      <w:r>
        <w:rPr>
          <w:b w:val="0"/>
        </w:rPr>
        <w:t>• Their density is high, ranging from 6.77 to 9.74 g/cm3.</w:t>
      </w:r>
    </w:p>
    <w:p>
      <w:pPr>
        <w:spacing w:before="0"/>
      </w:pPr>
      <w:r>
        <w:rPr>
          <w:b w:val="0"/>
        </w:rPr>
        <w:t>• It increases as the atomic number increases.</w:t>
      </w:r>
    </w:p>
    <w:p>
      <w:pPr>
        <w:spacing w:before="0"/>
      </w:pPr>
      <w:r>
        <w:rPr>
          <w:b w:val="0"/>
        </w:rPr>
        <w:t>• There will be 13 lanthanides (Ce to Yb) when the gas-phase atoms are filled in, with a focus on the 4f-subshell.</w:t>
      </w:r>
    </w:p>
    <w:p>
      <w:pPr>
        <w:spacing w:before="0"/>
      </w:pPr>
      <w:r>
        <w:rPr>
          <w:b w:val="0"/>
        </w:rPr>
        <w:t>• There are 14 lanthanides if one concentrates on idealized electronic blocks.</w:t>
      </w:r>
    </w:p>
    <w:p>
      <w:pPr>
        <w:spacing w:before="0"/>
      </w:pPr>
      <w:r>
        <w:rPr>
          <w:b w:val="0"/>
        </w:rPr>
      </w:r>
    </w:p>
    <w:p>
      <w:pPr>
        <w:spacing w:after="100" w:line="360" w:lineRule="auto" w:before="0"/>
      </w:pPr>
      <w:r>
        <w:rPr>
          <w:b w:val="0"/>
        </w:rPr>
        <w:t>12. Which chemical compound, with the chemical formula CH3CH2Cl, is used as a blowing agent in foamed plastics?</w:t>
      </w:r>
    </w:p>
    <w:p>
      <w:pPr>
        <w:spacing w:before="0"/>
      </w:pPr>
      <w:r>
        <w:rPr>
          <w:b w:val="0"/>
        </w:rPr>
      </w:r>
    </w:p>
    <w:p>
      <w:pPr>
        <w:spacing w:after="100" w:before="0"/>
      </w:pPr>
      <w:r>
        <w:rPr>
          <w:b w:val="0"/>
        </w:rPr>
        <w:t>A. 3-Chlorohexane</w:t>
      </w:r>
    </w:p>
    <w:p>
      <w:pPr>
        <w:spacing w:after="100" w:before="0"/>
      </w:pPr>
      <w:r>
        <w:rPr>
          <w:b w:val="0"/>
        </w:rPr>
        <w:t>B. 1-chloropropane</w:t>
      </w:r>
    </w:p>
    <w:p>
      <w:pPr>
        <w:spacing w:after="100" w:before="0"/>
      </w:pPr>
      <w:r>
        <w:rPr>
          <w:b w:val="0"/>
        </w:rPr>
        <w:t>C. Chloromethane</w:t>
      </w:r>
    </w:p>
    <w:p>
      <w:pPr>
        <w:spacing w:after="100" w:before="0"/>
      </w:pPr>
      <w:r>
        <w:rPr>
          <w:b w:val="0"/>
        </w:rPr>
        <w:t>D. Chloroethane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Chloroethane. Key Points Additional Information</w:t>
      </w:r>
    </w:p>
    <w:p>
      <w:pPr>
        <w:spacing w:before="0"/>
      </w:pPr>
      <w:r>
        <w:rPr>
          <w:b w:val="0"/>
        </w:rPr>
        <w:t>• Chloroethane with the chemical formula CH3CH2Cl is used as a blowing agent in foamed plastics.</w:t>
      </w:r>
    </w:p>
    <w:p>
      <w:pPr>
        <w:spacing w:before="0"/>
      </w:pPr>
      <w:r>
        <w:rPr>
          <w:b w:val="0"/>
        </w:rPr>
        <w:t>• It was used as a promoter chemical in the aluminum chloride catalyzed process to produce ethylbenzene. Now, it is not widely used in any of these roles.</w:t>
      </w:r>
    </w:p>
    <w:p>
      <w:pPr>
        <w:spacing w:before="0"/>
      </w:pPr>
      <w:r>
        <w:rPr>
          <w:b w:val="0"/>
        </w:rPr>
        <w:t>• Foam products are manufactured with chemical blowing agents that expand the plastic matrix before it solidifies.</w:t>
      </w:r>
    </w:p>
    <w:p>
      <w:pPr>
        <w:spacing w:before="0"/>
      </w:pPr>
      <w:r>
        <w:rPr>
          <w:b w:val="0"/>
        </w:rPr>
        <w:t>• Chloroethane is produced by hydrochlorination of ethylene: C2H4 + HCl → C2H5Cl.</w:t>
      </w:r>
    </w:p>
    <w:p>
      <w:pPr>
        <w:spacing w:before="0"/>
      </w:pPr>
      <w:r>
        <w:rPr>
          <w:b w:val="0"/>
        </w:rPr>
        <w:t>• Earlier chloroethane has been produced from ethanol and hydrochloric acid, from ethane and chlorine, or from ethanol and phosphorus trichloride, but these methods are no longer economical</w:t>
      </w:r>
    </w:p>
    <w:p>
      <w:pPr>
        <w:spacing w:before="0"/>
      </w:pPr>
      <w:r>
        <w:rPr>
          <w:b w:val="0"/>
        </w:rPr>
        <w:t>• The chemical formula of 3-Chlorohexane is C6H13Cl.</w:t>
      </w:r>
    </w:p>
    <w:p>
      <w:pPr>
        <w:spacing w:before="0"/>
      </w:pPr>
      <w:r>
        <w:rPr>
          <w:b w:val="0"/>
        </w:rPr>
        <w:t>• n-Propyl chloride (also 1-propyl chloride or 1-chloropropane) is a colorless, flammable chemical compound. It has the chemical formula C3H7Cl.</w:t>
      </w:r>
    </w:p>
    <w:p>
      <w:pPr>
        <w:spacing w:before="0"/>
      </w:pPr>
      <w:r>
        <w:rPr>
          <w:b w:val="0"/>
        </w:rPr>
        <w:t>• Chloromethane, also called methyl chloride, Refrigerant-40, R-40 or HCC 40, is an organic compound with the chemical formula CH₃Cl.</w:t>
      </w:r>
    </w:p>
    <w:p>
      <w:pPr>
        <w:spacing w:before="0"/>
      </w:pPr>
      <w:r>
        <w:rPr>
          <w:b w:val="0"/>
        </w:rPr>
      </w:r>
    </w:p>
    <w:p>
      <w:pPr>
        <w:spacing w:after="100" w:line="360" w:lineRule="auto" w:before="0"/>
      </w:pPr>
      <w:r>
        <w:rPr>
          <w:b w:val="0"/>
        </w:rPr>
        <w:t>13. In the year 1817 ______ tried to arrange elements with similar properties into groups.</w:t>
      </w:r>
    </w:p>
    <w:p>
      <w:pPr>
        <w:spacing w:before="0"/>
      </w:pPr>
      <w:r>
        <w:rPr>
          <w:b w:val="0"/>
        </w:rPr>
      </w:r>
    </w:p>
    <w:p>
      <w:pPr>
        <w:spacing w:after="100" w:before="0"/>
      </w:pPr>
      <w:r>
        <w:rPr>
          <w:b w:val="0"/>
        </w:rPr>
        <w:t>A. Dobereiner</w:t>
      </w:r>
    </w:p>
    <w:p>
      <w:pPr>
        <w:spacing w:after="100" w:before="0"/>
      </w:pPr>
      <w:r>
        <w:rPr>
          <w:b w:val="0"/>
        </w:rPr>
        <w:t>B. Mandeleev</w:t>
      </w:r>
    </w:p>
    <w:p>
      <w:pPr>
        <w:spacing w:after="100" w:before="0"/>
      </w:pPr>
      <w:r>
        <w:rPr>
          <w:b w:val="0"/>
        </w:rPr>
        <w:t>C. Emmy Noethar</w:t>
      </w:r>
    </w:p>
    <w:p>
      <w:pPr>
        <w:spacing w:after="100" w:before="0"/>
      </w:pPr>
      <w:r>
        <w:rPr>
          <w:b w:val="0"/>
        </w:rPr>
        <w:t>D. Henry Moseley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Dobereiner Element Atomic Weight Atomic Number Li 7 3 Na 23 11 K 39 19</w:t>
      </w:r>
    </w:p>
    <w:p>
      <w:pPr>
        <w:spacing w:before="0"/>
      </w:pPr>
      <w:r>
        <w:rPr>
          <w:b w:val="0"/>
        </w:rPr>
        <w:t>• In 1817, a German chemist Johann Wolfgang Dobereiner arranged the elements with similar properties in a group.</w:t>
      </w:r>
    </w:p>
    <w:p>
      <w:pPr>
        <w:spacing w:before="0"/>
      </w:pPr>
      <w:r>
        <w:rPr>
          <w:b w:val="0"/>
        </w:rPr>
        <w:t>• Dobereiner Triad is based on three elements group. He was the first person who started grouping of elements on the basis of atomic weight.</w:t>
      </w:r>
    </w:p>
    <w:p>
      <w:pPr>
        <w:spacing w:before="0"/>
      </w:pPr>
      <w:r>
        <w:rPr>
          <w:b w:val="0"/>
        </w:rPr>
        <w:t>• The three elements of the triad were arranged in such a manner that the atomic mass of the middle element was approximately the average of the atomic masses of the other two elements.</w:t>
      </w:r>
    </w:p>
    <w:p>
      <w:pPr>
        <w:spacing w:before="0"/>
      </w:pPr>
      <w:r>
        <w:rPr>
          <w:b w:val="0"/>
        </w:rPr>
        <w:t>• For example:- Atomic weight of Li=7, Na=23, K=39 the average atomic weight of 1st and 3rd element results in the atomic weight of 2nd element.</w:t>
      </w:r>
    </w:p>
    <w:p>
      <w:pPr>
        <w:spacing w:before="0"/>
      </w:pPr>
      <w:r>
        <w:rPr>
          <w:b w:val="0"/>
        </w:rPr>
      </w:r>
    </w:p>
    <w:p>
      <w:pPr>
        <w:spacing w:after="100" w:line="360" w:lineRule="auto" w:before="0"/>
      </w:pPr>
      <w:r>
        <w:rPr>
          <w:b w:val="0"/>
        </w:rPr>
        <w:t>14. Identify whether the given statements about p-block elements are correct or incorrect. Statement A: In p-block elements, the last electron enters the outermost p orbital. Statement B: The non-metals and metalloids exist only in the p-block of the periodic table.</w:t>
      </w:r>
    </w:p>
    <w:p>
      <w:pPr>
        <w:spacing w:before="0"/>
      </w:pPr>
      <w:r>
        <w:rPr>
          <w:b w:val="0"/>
        </w:rPr>
      </w:r>
    </w:p>
    <w:p>
      <w:pPr>
        <w:spacing w:after="100" w:before="0"/>
      </w:pPr>
      <w:r>
        <w:rPr>
          <w:b w:val="0"/>
        </w:rPr>
        <w:t>A. Both Statements A and B are correct</w:t>
      </w:r>
    </w:p>
    <w:p>
      <w:pPr>
        <w:spacing w:after="100" w:before="0"/>
      </w:pPr>
      <w:r>
        <w:rPr>
          <w:b w:val="0"/>
        </w:rPr>
        <w:t>B. Only Statement A is correct</w:t>
      </w:r>
    </w:p>
    <w:p>
      <w:pPr>
        <w:spacing w:after="100" w:before="0"/>
      </w:pPr>
      <w:r>
        <w:rPr>
          <w:b w:val="0"/>
        </w:rPr>
        <w:t>C. Both Statements A and B are incorrect</w:t>
      </w:r>
    </w:p>
    <w:p>
      <w:pPr>
        <w:spacing w:after="100" w:before="0"/>
      </w:pPr>
      <w:r>
        <w:rPr>
          <w:b w:val="0"/>
        </w:rPr>
        <w:t>D. Only Statement B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Statements A and B are correct. Key Points</w:t>
      </w:r>
    </w:p>
    <w:p>
      <w:pPr>
        <w:spacing w:before="0"/>
      </w:pPr>
      <w:r>
        <w:rPr>
          <w:b w:val="0"/>
        </w:rPr>
        <w:t>• p-block:- In p-block elements, the last electron enters the outermost p orbital.</w:t>
      </w:r>
    </w:p>
    <w:p>
      <w:pPr>
        <w:spacing w:before="0"/>
      </w:pPr>
      <w:r>
        <w:rPr>
          <w:b w:val="0"/>
        </w:rPr>
        <w:t>• The p-block elements have their outermost electrons in the p orbital, and the filling of these orbitals determines their position in the periodic table.</w:t>
      </w:r>
    </w:p>
    <w:p>
      <w:pPr>
        <w:spacing w:before="0"/>
      </w:pPr>
      <w:r>
        <w:rPr>
          <w:b w:val="0"/>
        </w:rPr>
        <w:t>• The p-block of the periodic table is a region that includes elements from groups 13 to 18.</w:t>
      </w:r>
    </w:p>
    <w:p>
      <w:pPr>
        <w:spacing w:before="0"/>
      </w:pPr>
      <w:r>
        <w:rPr>
          <w:b w:val="0"/>
        </w:rPr>
        <w:t>• This block consists of nonmetals, metalloids, and some metals.</w:t>
      </w:r>
    </w:p>
    <w:p>
      <w:pPr>
        <w:spacing w:before="0"/>
      </w:pPr>
      <w:r>
        <w:rPr>
          <w:b w:val="0"/>
        </w:rPr>
        <w:t>• The majority of elements in the p-block are nonmetals and metalloids, with metals being more prevalent in the earlier groups.</w:t>
      </w:r>
    </w:p>
    <w:p>
      <w:pPr>
        <w:spacing w:before="0"/>
      </w:pPr>
      <w:r>
        <w:rPr>
          <w:b w:val="0"/>
        </w:rPr>
      </w:r>
    </w:p>
    <w:p>
      <w:pPr>
        <w:spacing w:after="100" w:line="360" w:lineRule="auto" w:before="0"/>
      </w:pPr>
      <w:r>
        <w:rPr>
          <w:b w:val="0"/>
        </w:rPr>
        <w:t>15. Which of the following acids is NOT present in grapes?</w:t>
      </w:r>
    </w:p>
    <w:p>
      <w:pPr>
        <w:spacing w:before="0"/>
      </w:pPr>
      <w:r>
        <w:rPr>
          <w:b w:val="0"/>
        </w:rPr>
      </w:r>
    </w:p>
    <w:p>
      <w:pPr>
        <w:spacing w:after="100" w:before="0"/>
      </w:pPr>
      <w:r>
        <w:rPr>
          <w:b w:val="0"/>
        </w:rPr>
        <w:t>A. Citric acid</w:t>
      </w:r>
    </w:p>
    <w:p>
      <w:pPr>
        <w:spacing w:after="100" w:before="0"/>
      </w:pPr>
      <w:r>
        <w:rPr>
          <w:b w:val="0"/>
        </w:rPr>
        <w:t>B. Malic acid</w:t>
      </w:r>
    </w:p>
    <w:p>
      <w:pPr>
        <w:spacing w:after="100" w:before="0"/>
      </w:pPr>
      <w:r>
        <w:rPr>
          <w:b w:val="0"/>
        </w:rPr>
        <w:t>C. Tartaric acid</w:t>
      </w:r>
    </w:p>
    <w:p>
      <w:pPr>
        <w:spacing w:after="100" w:before="0"/>
      </w:pPr>
      <w:r>
        <w:rPr>
          <w:b w:val="0"/>
        </w:rPr>
        <w:t>D. Acetic acid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Acetic acid is NOT present in grapes.</w:t>
      </w:r>
    </w:p>
    <w:p>
      <w:pPr>
        <w:spacing w:before="0"/>
      </w:pPr>
      <w:r>
        <w:rPr>
          <w:b w:val="0"/>
        </w:rPr>
        <w:t>• This is a colorless organic liquid containing the chemical formula CH3COOH.</w:t>
      </w:r>
    </w:p>
    <w:p>
      <w:pPr>
        <w:spacing w:before="0"/>
      </w:pPr>
      <w:r>
        <w:rPr>
          <w:b w:val="0"/>
        </w:rPr>
        <w:t>• Acetic acid has a distinctive bitter taste and pungent scent.</w:t>
      </w:r>
    </w:p>
    <w:p>
      <w:pPr>
        <w:spacing w:before="0"/>
      </w:pPr>
      <w:r>
        <w:rPr>
          <w:b w:val="0"/>
        </w:rPr>
        <w:t>• Tartaric, malic, and to a limited extent citric are the principal organic acids present in grapes.</w:t>
      </w:r>
    </w:p>
    <w:p>
      <w:pPr>
        <w:spacing w:before="0"/>
      </w:pPr>
      <w:r>
        <w:rPr>
          <w:b w:val="0"/>
        </w:rPr>
        <w:t>• Grapes are among the rarefruits containing tartaric acid. It is found as free acid and a salt, like potassium bitartrate</w:t>
      </w:r>
    </w:p>
    <w:p>
      <w:pPr>
        <w:spacing w:before="0"/>
      </w:pPr>
      <w:r>
        <w:rPr>
          <w:b w:val="0"/>
        </w:rPr>
      </w:r>
    </w:p>
    <w:p>
      <w:pPr>
        <w:spacing w:after="100" w:line="360" w:lineRule="auto" w:before="0"/>
      </w:pPr>
      <w:r>
        <w:rPr>
          <w:b w:val="0"/>
        </w:rPr>
        <w:t>16. Isobars are defined as:</w:t>
      </w:r>
    </w:p>
    <w:p>
      <w:pPr>
        <w:spacing w:before="0"/>
      </w:pPr>
      <w:r>
        <w:rPr>
          <w:b w:val="0"/>
        </w:rPr>
      </w:r>
    </w:p>
    <w:p>
      <w:pPr>
        <w:spacing w:after="100" w:before="0"/>
      </w:pPr>
      <w:r>
        <w:rPr>
          <w:b w:val="0"/>
        </w:rPr>
        <w:t>A. atoms of the same element having the same neutron number but different atomic numbers</w:t>
      </w:r>
    </w:p>
    <w:p>
      <w:pPr>
        <w:spacing w:after="100" w:before="0"/>
      </w:pPr>
      <w:r>
        <w:rPr>
          <w:b w:val="0"/>
        </w:rPr>
        <w:t>B. atoms of different elements having the same mass number but different atomic numbers</w:t>
      </w:r>
    </w:p>
    <w:p>
      <w:pPr>
        <w:spacing w:after="100" w:before="0"/>
      </w:pPr>
      <w:r>
        <w:rPr>
          <w:b w:val="0"/>
        </w:rPr>
        <w:t>C. atoms of the same element having different atomic numbers and different proton numbers</w:t>
      </w:r>
    </w:p>
    <w:p>
      <w:pPr>
        <w:spacing w:after="100" w:before="0"/>
      </w:pPr>
      <w:r>
        <w:rPr>
          <w:b w:val="0"/>
        </w:rPr>
        <w:t>D. atoms of the same element having the same atomic number but different mass numbers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atoms of different elements having the same mass number but different atomic numbers. Key Points Isobars are atoms (nuclides) of different chemical elements that have the same number of nucleons. Correspondingly, isobars differ in atomic number (or number of protons) but have the same mass number. Electrons: charge=1.602×10^-19 coulombs mass=11837× 9.107× 10^-28g Protons: 1.670 × 10^- 24g Charge=1.602× 10^-19 coulombs Explanation: Additional Information Rutherford's gold foil experiment:</w:t>
      </w:r>
    </w:p>
    <w:p>
      <w:pPr>
        <w:spacing w:before="0"/>
      </w:pPr>
      <w:r>
        <w:rPr>
          <w:b w:val="0"/>
        </w:rPr>
        <w:t>• Discovered by Sir J.J Thomson in the year 1897.</w:t>
      </w:r>
    </w:p>
    <w:p>
      <w:pPr>
        <w:spacing w:before="0"/>
      </w:pPr>
      <w:r>
        <w:rPr>
          <w:b w:val="0"/>
        </w:rPr>
        <w:t>• Previously named as cathode rays as they were supposed to be emitted from the cathode.</w:t>
      </w:r>
    </w:p>
    <w:p>
      <w:pPr>
        <w:spacing w:before="0"/>
      </w:pPr>
      <w:r>
        <w:rPr>
          <w:b w:val="0"/>
        </w:rPr>
        <w:t>• They are deflected towards the positive side.</w:t>
      </w:r>
    </w:p>
    <w:p>
      <w:pPr>
        <w:spacing w:before="0"/>
      </w:pPr>
      <w:r>
        <w:rPr>
          <w:b w:val="0"/>
        </w:rPr>
        <w:t>• They have high kinetic energy.</w:t>
      </w:r>
    </w:p>
    <w:p>
      <w:pPr>
        <w:spacing w:before="0"/>
      </w:pPr>
      <w:r>
        <w:rPr>
          <w:b w:val="0"/>
        </w:rPr>
        <w:t>• They are deflected by an electric and magnetic field.</w:t>
      </w:r>
    </w:p>
    <w:p>
      <w:pPr>
        <w:spacing w:before="0"/>
      </w:pPr>
      <w:r>
        <w:rPr>
          <w:b w:val="0"/>
        </w:rPr>
        <w:t>• It has a negative charge of</w:t>
      </w:r>
    </w:p>
    <w:p>
      <w:pPr>
        <w:spacing w:before="0"/>
      </w:pPr>
      <w:r>
        <w:rPr>
          <w:b w:val="0"/>
        </w:rPr>
        <w:t>• Discovered by Goldstein.</w:t>
      </w:r>
    </w:p>
    <w:p>
      <w:pPr>
        <w:spacing w:before="0"/>
      </w:pPr>
      <w:r>
        <w:rPr>
          <w:b w:val="0"/>
        </w:rPr>
        <w:t>• Depicted first as positive rays because it seemed to emerge from the anode.</w:t>
      </w:r>
    </w:p>
    <w:p>
      <w:pPr>
        <w:spacing w:before="0"/>
      </w:pPr>
      <w:r>
        <w:rPr>
          <w:b w:val="0"/>
        </w:rPr>
        <w:t>• Mass of a proton is</w:t>
      </w:r>
    </w:p>
    <w:p>
      <w:pPr>
        <w:spacing w:before="0"/>
      </w:pPr>
      <w:r>
        <w:rPr>
          <w:b w:val="0"/>
        </w:rPr>
        <w:t>• Rutherford's discovery led to the discovery of nucleus.</w:t>
      </w:r>
    </w:p>
    <w:p>
      <w:pPr>
        <w:spacing w:before="0"/>
      </w:pPr>
      <w:r>
        <w:rPr>
          <w:b w:val="0"/>
        </w:rPr>
        <w:t>• He found out that most of the mass of the nucleus is situated in its centre and contains the positively charged particles protons.</w:t>
      </w:r>
    </w:p>
    <w:p>
      <w:pPr>
        <w:spacing w:before="0"/>
      </w:pPr>
      <w:r>
        <w:rPr>
          <w:b w:val="0"/>
        </w:rPr>
        <w:t>• The atom is otherwise empty and as electrons have negligible mass, the mass of an atom should be equal to the sum of mass of protons present in it.</w:t>
      </w:r>
    </w:p>
    <w:p>
      <w:pPr>
        <w:spacing w:before="0"/>
      </w:pPr>
      <w:r>
        <w:rPr>
          <w:b w:val="0"/>
        </w:rPr>
        <w:t>• However, it was seen that in Helium, there are only two protons, so its mass should be twice the mass of each proton = 2× 1.008 a.m.u.</w:t>
      </w:r>
    </w:p>
    <w:p>
      <w:pPr>
        <w:spacing w:before="0"/>
      </w:pPr>
      <w:r>
        <w:rPr>
          <w:b w:val="0"/>
        </w:rPr>
        <w:t>• Experimental results revealed that it has a mass of 4.003a.m.u.</w:t>
      </w:r>
    </w:p>
    <w:p>
      <w:pPr>
        <w:spacing w:before="0"/>
      </w:pPr>
      <w:r>
        <w:rPr>
          <w:b w:val="0"/>
        </w:rPr>
        <w:t>• Hence, it was concluded that the nucleus has particles containing no charge but mass almost equal to that of a proton.</w:t>
      </w:r>
    </w:p>
    <w:p>
      <w:pPr>
        <w:spacing w:before="0"/>
      </w:pPr>
      <w:r>
        <w:rPr>
          <w:b w:val="0"/>
        </w:rPr>
        <w:t>• This was established by scientist James chadwick in 1932.</w:t>
      </w:r>
    </w:p>
    <w:p>
      <w:pPr>
        <w:spacing w:before="0"/>
      </w:pPr>
      <w:r>
        <w:rPr>
          <w:b w:val="0"/>
        </w:rPr>
        <w:t>• He discovered the atomic nucleus and gave us an atomic model.</w:t>
      </w:r>
    </w:p>
    <w:p>
      <w:pPr>
        <w:spacing w:before="0"/>
      </w:pPr>
      <w:r>
        <w:rPr>
          <w:b w:val="0"/>
        </w:rPr>
        <w:t>• He directed alpha particles towards a metal sheet.</w:t>
      </w:r>
    </w:p>
    <w:p>
      <w:pPr>
        <w:spacing w:before="0"/>
      </w:pPr>
      <w:r>
        <w:rPr>
          <w:b w:val="0"/>
        </w:rPr>
        <w:t>• He saw that most of the alpha particles, which are positively charged particles, are not getting deflected.</w:t>
      </w:r>
    </w:p>
    <w:p>
      <w:pPr>
        <w:spacing w:before="0"/>
      </w:pPr>
      <w:r>
        <w:rPr>
          <w:b w:val="0"/>
        </w:rPr>
        <w:t>• Most of the alpha particles emerged undeflected.</w:t>
      </w:r>
    </w:p>
    <w:p>
      <w:pPr>
        <w:spacing w:before="0"/>
      </w:pPr>
      <w:r>
        <w:rPr>
          <w:b w:val="0"/>
        </w:rPr>
        <w:t>• Therefore, he concluded that most of the mass of the nucleus is situated in its centre and contains the positively charged particles protons.</w:t>
      </w:r>
    </w:p>
    <w:p>
      <w:pPr>
        <w:spacing w:before="0"/>
      </w:pPr>
      <w:r>
        <w:rPr>
          <w:b w:val="0"/>
        </w:rPr>
        <w:t>• Electrons revolve around the nucleus in certain orbits.</w:t>
      </w:r>
    </w:p>
    <w:p>
      <w:pPr>
        <w:spacing w:before="0"/>
      </w:pPr>
      <w:r>
        <w:rPr>
          <w:b w:val="0"/>
        </w:rPr>
      </w:r>
    </w:p>
    <w:p>
      <w:pPr>
        <w:spacing w:after="100" w:line="360" w:lineRule="auto" w:before="0"/>
      </w:pPr>
      <w:r>
        <w:rPr>
          <w:b w:val="0"/>
        </w:rPr>
        <w:t>17. Which among the following is a copper mineral?</w:t>
      </w:r>
    </w:p>
    <w:p>
      <w:pPr>
        <w:spacing w:before="0"/>
      </w:pPr>
      <w:r>
        <w:rPr>
          <w:b w:val="0"/>
        </w:rPr>
      </w:r>
    </w:p>
    <w:p>
      <w:pPr>
        <w:spacing w:after="100" w:before="0"/>
      </w:pPr>
      <w:r>
        <w:rPr>
          <w:b w:val="0"/>
        </w:rPr>
        <w:t>A. hematite</w:t>
      </w:r>
    </w:p>
    <w:p>
      <w:pPr>
        <w:spacing w:after="100" w:before="0"/>
      </w:pPr>
      <w:r>
        <w:rPr>
          <w:b w:val="0"/>
        </w:rPr>
        <w:t>B. azurite</w:t>
      </w:r>
    </w:p>
    <w:p>
      <w:pPr>
        <w:spacing w:after="100" w:before="0"/>
      </w:pPr>
      <w:r>
        <w:rPr>
          <w:b w:val="0"/>
        </w:rPr>
        <w:t>C. halite</w:t>
      </w:r>
    </w:p>
    <w:p>
      <w:pPr>
        <w:spacing w:after="100" w:before="0"/>
      </w:pPr>
      <w:r>
        <w:rPr>
          <w:b w:val="0"/>
        </w:rPr>
        <w:t>D. bauxite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Some of the important copper minerals are: Name Formula Azurite Cu3(CO3)2(OH)2 Malachite Cu₂CO₃(OH)₂ Cuprite Cu2O Chrysocolla CuO.SiO2.2H2O Chalcocite Cu2S Covellite CuS Bornite Cu5FeS4 Chalcopyrite CuFeS2</w:t>
      </w:r>
    </w:p>
    <w:p>
      <w:pPr>
        <w:spacing w:before="0"/>
      </w:pPr>
      <w:r>
        <w:rPr>
          <w:b w:val="0"/>
        </w:rPr>
      </w:r>
    </w:p>
    <w:p>
      <w:pPr>
        <w:spacing w:after="100" w:line="360" w:lineRule="auto" w:before="0"/>
      </w:pPr>
      <w:r>
        <w:rPr>
          <w:b w:val="0"/>
        </w:rPr>
        <w:t>18. _________ is associated with spoilage, development of off-flavors, deterioration of textures, discoloration and loss of nutritional value.</w:t>
      </w:r>
    </w:p>
    <w:p>
      <w:pPr>
        <w:spacing w:before="0"/>
      </w:pPr>
      <w:r>
        <w:rPr>
          <w:b w:val="0"/>
        </w:rPr>
      </w:r>
    </w:p>
    <w:p>
      <w:pPr>
        <w:spacing w:after="100" w:before="0"/>
      </w:pPr>
      <w:r>
        <w:rPr>
          <w:b w:val="0"/>
        </w:rPr>
        <w:t>A. food conservation</w:t>
      </w:r>
    </w:p>
    <w:p>
      <w:pPr>
        <w:spacing w:after="100" w:before="0"/>
      </w:pPr>
      <w:r>
        <w:rPr>
          <w:b w:val="0"/>
        </w:rPr>
        <w:t>B. food preservation</w:t>
      </w:r>
    </w:p>
    <w:p>
      <w:pPr>
        <w:spacing w:after="100" w:before="0"/>
      </w:pPr>
      <w:r>
        <w:rPr>
          <w:b w:val="0"/>
        </w:rPr>
        <w:t>C. food processing</w:t>
      </w:r>
    </w:p>
    <w:p>
      <w:pPr>
        <w:spacing w:after="100" w:before="0"/>
      </w:pPr>
      <w:r>
        <w:rPr>
          <w:b w:val="0"/>
        </w:rPr>
        <w:t>D. food deterioration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food deterioration Key Points Food deterioration:- Additional Information</w:t>
      </w:r>
    </w:p>
    <w:p>
      <w:pPr>
        <w:spacing w:before="0"/>
      </w:pPr>
      <w:r>
        <w:rPr>
          <w:b w:val="0"/>
        </w:rPr>
        <w:t>• It is a natural process that occurs over time in all foods.</w:t>
      </w:r>
    </w:p>
    <w:p>
      <w:pPr>
        <w:spacing w:before="0"/>
      </w:pPr>
      <w:r>
        <w:rPr>
          <w:b w:val="0"/>
        </w:rPr>
        <w:t>• It is caused by a variety of factors, including: Microorganisms: Bacteria, yeasts, and molds can grow on food and cause it to spoil.</w:t>
      </w:r>
    </w:p>
    <w:p>
      <w:pPr>
        <w:spacing w:before="0"/>
      </w:pPr>
      <w:r>
        <w:rPr>
          <w:b w:val="0"/>
        </w:rPr>
        <w:t>• Enzymes: Enzymes are naturally occurring proteins that speed up chemical reactions. In food, enzymes can cause food to break down and spoil.</w:t>
      </w:r>
    </w:p>
    <w:p>
      <w:pPr>
        <w:spacing w:before="0"/>
      </w:pPr>
      <w:r>
        <w:rPr>
          <w:b w:val="0"/>
        </w:rPr>
        <w:t>• Oxygen: Oxygen can cause food to oxidize and become rancid.</w:t>
      </w:r>
    </w:p>
    <w:p>
      <w:pPr>
        <w:spacing w:before="0"/>
      </w:pPr>
      <w:r>
        <w:rPr>
          <w:b w:val="0"/>
        </w:rPr>
        <w:t>• Light: Light can cause food to discolor and lose nutrients.</w:t>
      </w:r>
    </w:p>
    <w:p>
      <w:pPr>
        <w:spacing w:before="0"/>
      </w:pPr>
      <w:r>
        <w:rPr>
          <w:b w:val="0"/>
        </w:rPr>
        <w:t>• Temperature: Temperature can affect the rate of food deterioration. Food spoils more quickly at warm temperatures.</w:t>
      </w:r>
    </w:p>
    <w:p>
      <w:pPr>
        <w:spacing w:before="0"/>
      </w:pPr>
      <w:r>
        <w:rPr>
          <w:b w:val="0"/>
        </w:rPr>
        <w:t>• Food deterioration can cause a variety of problems, including: Spoilage: Spoiled food is unsafe to eat and can cause food poisoning.</w:t>
      </w:r>
    </w:p>
    <w:p>
      <w:pPr>
        <w:spacing w:before="0"/>
      </w:pPr>
      <w:r>
        <w:rPr>
          <w:b w:val="0"/>
        </w:rPr>
        <w:t>• Off-flavors: Food that is starting to deteriorate may develop off-flavors, such as sourness, bitterness, or staleness.</w:t>
      </w:r>
    </w:p>
    <w:p>
      <w:pPr>
        <w:spacing w:before="0"/>
      </w:pPr>
      <w:r>
        <w:rPr>
          <w:b w:val="0"/>
        </w:rPr>
        <w:t>• Deterioration of textures: Food that is deteriorating may become slimy, mushy, or tough.</w:t>
      </w:r>
    </w:p>
    <w:p>
      <w:pPr>
        <w:spacing w:before="0"/>
      </w:pPr>
      <w:r>
        <w:rPr>
          <w:b w:val="0"/>
        </w:rPr>
        <w:t>• Discoloration: Food that is deteriorating may change color, such as browning or fading.</w:t>
      </w:r>
    </w:p>
    <w:p>
      <w:pPr>
        <w:spacing w:before="0"/>
      </w:pPr>
      <w:r>
        <w:rPr>
          <w:b w:val="0"/>
        </w:rPr>
        <w:t>• Loss of nutritional value: Food that is deteriorating may lose some of its nutrients.</w:t>
      </w:r>
    </w:p>
    <w:p>
      <w:pPr>
        <w:spacing w:before="0"/>
      </w:pPr>
      <w:r>
        <w:rPr>
          <w:b w:val="0"/>
        </w:rPr>
        <w:t>• Food processing:- It can be any method used to turn raw food into food products.</w:t>
      </w:r>
    </w:p>
    <w:p>
      <w:pPr>
        <w:spacing w:before="0"/>
      </w:pPr>
      <w:r>
        <w:rPr>
          <w:b w:val="0"/>
        </w:rPr>
        <w:t>• It can involve one or a combination of the following: washing, chopping, pasteurizing, freezing, fermenting, packaging, and more.</w:t>
      </w:r>
    </w:p>
    <w:p>
      <w:pPr>
        <w:spacing w:before="0"/>
      </w:pPr>
      <w:r>
        <w:rPr>
          <w:b w:val="0"/>
        </w:rPr>
        <w:t>• Food preservation:- It is the process of treating and handling food to prevent or slow down its spoilage.</w:t>
      </w:r>
    </w:p>
    <w:p>
      <w:pPr>
        <w:spacing w:before="0"/>
      </w:pPr>
      <w:r>
        <w:rPr>
          <w:b w:val="0"/>
        </w:rPr>
        <w:t>• Food conservation:- It is the practice of keeping food fresh and edible for as long as possible.</w:t>
      </w:r>
    </w:p>
    <w:p>
      <w:pPr>
        <w:spacing w:before="0"/>
      </w:pPr>
      <w:r>
        <w:rPr>
          <w:b w:val="0"/>
        </w:rPr>
      </w:r>
    </w:p>
    <w:p>
      <w:pPr>
        <w:spacing w:after="100" w:line="360" w:lineRule="auto" w:before="0"/>
      </w:pPr>
      <w:r>
        <w:rPr>
          <w:b w:val="0"/>
        </w:rPr>
        <w:t>19. Sphalerite is the ore of which of the following metals?</w:t>
      </w:r>
    </w:p>
    <w:p>
      <w:pPr>
        <w:spacing w:before="0"/>
      </w:pPr>
      <w:r>
        <w:rPr>
          <w:b w:val="0"/>
        </w:rPr>
      </w:r>
    </w:p>
    <w:p>
      <w:pPr>
        <w:spacing w:after="100" w:before="0"/>
      </w:pPr>
      <w:r>
        <w:rPr>
          <w:b w:val="0"/>
        </w:rPr>
        <w:t>A. Copper</w:t>
      </w:r>
    </w:p>
    <w:p>
      <w:pPr>
        <w:spacing w:after="100" w:before="0"/>
      </w:pPr>
      <w:r>
        <w:rPr>
          <w:b w:val="0"/>
        </w:rPr>
        <w:t>B. Silver</w:t>
      </w:r>
    </w:p>
    <w:p>
      <w:pPr>
        <w:spacing w:after="100" w:before="0"/>
      </w:pPr>
      <w:r>
        <w:rPr>
          <w:b w:val="0"/>
        </w:rPr>
        <w:t>C. Zinc</w:t>
      </w:r>
    </w:p>
    <w:p>
      <w:pPr>
        <w:spacing w:after="100" w:before="0"/>
      </w:pPr>
      <w:r>
        <w:rPr>
          <w:b w:val="0"/>
        </w:rPr>
        <w:t>D. Tin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Sphalerite is a mineral that is the primary ore of zinc. It is a sulfide mineral that typically contains iron, and can also contain cadmium, gallium, germanium, and indium. Zinc is a widely used metal that is commonly used in galvanizing steel, as well as in the production of brass and other alloys.</w:t>
      </w:r>
    </w:p>
    <w:p>
      <w:pPr>
        <w:spacing w:before="0"/>
      </w:pPr>
      <w:r>
        <w:rPr>
          <w:b w:val="0"/>
        </w:rPr>
      </w:r>
    </w:p>
    <w:p>
      <w:pPr>
        <w:spacing w:after="100" w:line="360" w:lineRule="auto" w:before="0"/>
      </w:pPr>
      <w:r>
        <w:rPr>
          <w:b w:val="0"/>
        </w:rPr>
        <w:t>20. Solubility of gases in liquids ______ with decrease in temperature.</w:t>
      </w:r>
    </w:p>
    <w:p>
      <w:pPr>
        <w:spacing w:before="0"/>
      </w:pPr>
      <w:r>
        <w:rPr>
          <w:b w:val="0"/>
        </w:rPr>
      </w:r>
    </w:p>
    <w:p>
      <w:pPr>
        <w:spacing w:after="100" w:before="0"/>
      </w:pPr>
      <w:r>
        <w:rPr>
          <w:b w:val="0"/>
        </w:rPr>
        <w:t>A. remains constant</w:t>
      </w:r>
    </w:p>
    <w:p>
      <w:pPr>
        <w:spacing w:after="100" w:before="0"/>
      </w:pPr>
      <w:r>
        <w:rPr>
          <w:b w:val="0"/>
        </w:rPr>
        <w:t>B. increases</w:t>
      </w:r>
    </w:p>
    <w:p>
      <w:pPr>
        <w:spacing w:after="100" w:before="0"/>
      </w:pPr>
      <w:r>
        <w:rPr>
          <w:b w:val="0"/>
        </w:rPr>
        <w:t>C. decreases</w:t>
      </w:r>
    </w:p>
    <w:p>
      <w:pPr>
        <w:spacing w:after="100" w:before="0"/>
      </w:pPr>
      <w:r>
        <w:rPr>
          <w:b w:val="0"/>
        </w:rPr>
        <w:t>D. first decreases and then increases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increases. Key Points</w:t>
      </w:r>
    </w:p>
    <w:p>
      <w:pPr>
        <w:spacing w:before="0"/>
      </w:pPr>
      <w:r>
        <w:rPr>
          <w:b w:val="0"/>
        </w:rPr>
        <w:t>• The solubility of a gas in a liquid depends upon the following factor, The nature of the solute.</w:t>
      </w:r>
    </w:p>
    <w:p>
      <w:pPr>
        <w:spacing w:before="0"/>
      </w:pPr>
      <w:r>
        <w:rPr>
          <w:b w:val="0"/>
        </w:rPr>
        <w:t>• The nature of the solvent.</w:t>
      </w:r>
    </w:p>
    <w:p>
      <w:pPr>
        <w:spacing w:before="0"/>
      </w:pPr>
      <w:r>
        <w:rPr>
          <w:b w:val="0"/>
        </w:rPr>
        <w:t>• Pressure:- solubility of a gas in a liquid increase with the increase in pressure.</w:t>
      </w:r>
    </w:p>
    <w:p>
      <w:pPr>
        <w:spacing w:before="0"/>
      </w:pPr>
      <w:r>
        <w:rPr>
          <w:b w:val="0"/>
        </w:rPr>
        <w:t>• The solubility of a gas in a liquid is directly proportional to the partial pressure of the gas present above the surface of liquid or solution.</w:t>
      </w:r>
    </w:p>
    <w:p>
      <w:pPr>
        <w:spacing w:before="0"/>
      </w:pPr>
      <w:r>
        <w:rPr>
          <w:b w:val="0"/>
        </w:rPr>
        <w:t>• The temperature of the solution:- solubility of gases in liquids increases with decrease in temperature. It is the reason that aquatic species are more comfortable in cold water rather than in warm water. Because the dissolved oxygen is more in cold water.</w:t>
      </w:r>
    </w:p>
    <w:p>
      <w:pPr>
        <w:spacing w:before="0"/>
      </w:pPr>
      <w:r>
        <w:rPr>
          <w:b w:val="0"/>
        </w:rPr>
      </w:r>
    </w:p>
    <w:p>
      <w:pPr>
        <w:spacing w:after="100" w:line="360" w:lineRule="auto" w:before="0"/>
      </w:pPr>
      <w:r>
        <w:rPr>
          <w:b w:val="0"/>
        </w:rPr>
        <w:t>21. What is conversion of oil to vanaspati termed as?</w:t>
      </w:r>
    </w:p>
    <w:p>
      <w:pPr>
        <w:spacing w:before="0"/>
      </w:pPr>
      <w:r>
        <w:rPr>
          <w:b w:val="0"/>
        </w:rPr>
      </w:r>
    </w:p>
    <w:p>
      <w:pPr>
        <w:spacing w:after="100" w:before="0"/>
      </w:pPr>
      <w:r>
        <w:rPr>
          <w:b w:val="0"/>
        </w:rPr>
        <w:t>A. pasteurization</w:t>
      </w:r>
    </w:p>
    <w:p>
      <w:pPr>
        <w:spacing w:after="100" w:before="0"/>
      </w:pPr>
      <w:r>
        <w:rPr>
          <w:b w:val="0"/>
        </w:rPr>
        <w:t>B. preservation</w:t>
      </w:r>
    </w:p>
    <w:p>
      <w:pPr>
        <w:spacing w:after="100" w:before="0"/>
      </w:pPr>
      <w:r>
        <w:rPr>
          <w:b w:val="0"/>
        </w:rPr>
        <w:t>C. homogenization</w:t>
      </w:r>
    </w:p>
    <w:p>
      <w:pPr>
        <w:spacing w:after="100" w:before="0"/>
      </w:pPr>
      <w:r>
        <w:rPr>
          <w:b w:val="0"/>
        </w:rPr>
        <w:t>D. hydrogenation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hydrogenation.Key PointsHydrogenation of Oil: Hydrogenation: Additional Information</w:t>
      </w:r>
    </w:p>
    <w:p>
      <w:pPr>
        <w:spacing w:before="0"/>
      </w:pPr>
      <w:r>
        <w:rPr>
          <w:b w:val="0"/>
        </w:rPr>
        <w:t>• As vegetable oils have long chains and double bonds, they can go through addition processes. These substances are unsaturated. Vegetable ghee, also referred to as vanaspati ghee, is created by heating vegetable oils in the presence of Nickel catalyst, which changes the unsaturated fat into saturated fat.</w:t>
      </w:r>
    </w:p>
    <w:p>
      <w:pPr>
        <w:spacing w:before="0"/>
      </w:pPr>
      <w:r>
        <w:rPr>
          <w:b w:val="0"/>
        </w:rPr>
        <w:t>• This process is called the hydrogenation of oil.</w:t>
      </w:r>
    </w:p>
    <w:p>
      <w:pPr>
        <w:spacing w:before="0"/>
      </w:pPr>
      <w:r>
        <w:rPr>
          <w:b w:val="0"/>
        </w:rPr>
        <w:t>• While vegetable ghee is semi-solid or solid, vegetable oil is a viscous liquid. Since hydrogens are added in this instance across the double bond, the reaction is also referred to as an addition reaction.</w:t>
      </w:r>
    </w:p>
    <w:p>
      <w:pPr>
        <w:spacing w:before="0"/>
      </w:pPr>
      <w:r>
        <w:rPr>
          <w:b w:val="0"/>
        </w:rPr>
        <w:t>• As Nickel can absorb hydrogen, catalysts are utilized to facilitate rapid and simple absorption.</w:t>
      </w:r>
    </w:p>
    <w:p>
      <w:pPr>
        <w:spacing w:before="0"/>
      </w:pPr>
      <w:r>
        <w:rPr>
          <w:b w:val="0"/>
        </w:rPr>
        <w:t>• Simple absorption of atomic hydrogen and unsaturated fat on the metal catalyst is the mechanism behind this reaction. It should be pointed out that applying hydrogen gas under pressure is necessary.</w:t>
      </w:r>
    </w:p>
    <w:p>
      <w:pPr>
        <w:spacing w:before="0"/>
      </w:pPr>
      <w:r>
        <w:rPr>
          <w:b w:val="0"/>
        </w:rPr>
        <w:t>• The melting point of the oil or fat is increased after the hydrogenation process. Additionally, flavour degradation and oxidation resistance are preserved which increases the shelf life.</w:t>
      </w:r>
    </w:p>
    <w:p>
      <w:pPr>
        <w:spacing w:before="0"/>
      </w:pPr>
      <w:r>
        <w:rPr>
          <w:b w:val="0"/>
        </w:rPr>
        <w:t>• The chemical process known as hydrogenation occurs when molecular hydrogen reacts with another substance or element, typically with the help of a catalyst like platinum, palladium, or nickel.</w:t>
      </w:r>
    </w:p>
    <w:p>
      <w:pPr>
        <w:spacing w:before="0"/>
      </w:pPr>
      <w:r>
        <w:rPr>
          <w:b w:val="0"/>
        </w:rPr>
        <w:t>• The method is frequently used to saturate or decrease organic molecules.</w:t>
      </w:r>
    </w:p>
    <w:p>
      <w:pPr>
        <w:spacing w:before="0"/>
      </w:pPr>
      <w:r>
        <w:rPr>
          <w:b w:val="0"/>
        </w:rPr>
        <w:t>• Pasteurization: The process of pasteurization involves heating milk to a precise temperature for a predetermined amount of time in order to eradicate hazardous germs that may cause illnesses like brucellosis, typhoid fever, tuberculosis, and diphtheria.</w:t>
      </w:r>
    </w:p>
    <w:p>
      <w:pPr>
        <w:spacing w:before="0"/>
      </w:pPr>
      <w:r>
        <w:rPr>
          <w:b w:val="0"/>
        </w:rPr>
        <w:t>• Shelf life is extended by doing this.</w:t>
      </w:r>
    </w:p>
    <w:p>
      <w:pPr>
        <w:spacing w:before="0"/>
      </w:pPr>
      <w:r>
        <w:rPr>
          <w:b w:val="0"/>
        </w:rPr>
        <w:t>• Preservation: The act of treating and managing food in a way that stops or significantly slows down decomposition and prevents foodborne illness while preserving nutritional value, texture, and flavor is known as food preservation.</w:t>
      </w:r>
    </w:p>
    <w:p>
      <w:pPr>
        <w:spacing w:before="0"/>
      </w:pPr>
      <w:r>
        <w:rPr>
          <w:b w:val="0"/>
        </w:rPr>
        <w:t>• Preservatives are usually added to accomplish this.</w:t>
      </w:r>
    </w:p>
    <w:p>
      <w:pPr>
        <w:spacing w:before="0"/>
      </w:pPr>
      <w:r>
        <w:rPr>
          <w:b w:val="0"/>
        </w:rPr>
        <w:t>• Homogenization: The process of homogenizing, or dispersing a material uniformly throughout a fluid like milk, involves breaking down a substance—like the fat globules in milk—into incredibly minute particles. The cream will not float to the top of properly homogenized milk. The fat globules are broken up in the procedure by applying high pressure to force the milk through tiny apertures.</w:t>
      </w:r>
    </w:p>
    <w:p>
      <w:pPr>
        <w:spacing w:before="0"/>
      </w:pPr>
      <w:r>
        <w:rPr>
          <w:b w:val="0"/>
        </w:rPr>
        <w:t>• This process is done to make milk uniform and prevent separation.</w:t>
      </w:r>
    </w:p>
    <w:p>
      <w:pPr>
        <w:spacing w:before="0"/>
      </w:pPr>
      <w:r>
        <w:rPr>
          <w:b w:val="0"/>
        </w:rPr>
      </w:r>
    </w:p>
    <w:p>
      <w:pPr>
        <w:spacing w:after="100" w:line="360" w:lineRule="auto" w:before="0"/>
      </w:pPr>
      <w:r>
        <w:rPr>
          <w:b w:val="0"/>
        </w:rPr>
        <w:t>22. The dry cell is made up of an outer __________ container that acts as the anode.</w:t>
      </w:r>
    </w:p>
    <w:p>
      <w:pPr>
        <w:spacing w:before="0"/>
      </w:pPr>
      <w:r>
        <w:rPr>
          <w:b w:val="0"/>
        </w:rPr>
      </w:r>
    </w:p>
    <w:p>
      <w:pPr>
        <w:spacing w:after="100" w:before="0"/>
      </w:pPr>
      <w:r>
        <w:rPr>
          <w:b w:val="0"/>
        </w:rPr>
        <w:t>A. manganese</w:t>
      </w:r>
    </w:p>
    <w:p>
      <w:pPr>
        <w:spacing w:after="100" w:before="0"/>
      </w:pPr>
      <w:r>
        <w:rPr>
          <w:b w:val="0"/>
        </w:rPr>
        <w:t>B. lead</w:t>
      </w:r>
    </w:p>
    <w:p>
      <w:pPr>
        <w:spacing w:after="100" w:before="0"/>
      </w:pPr>
      <w:r>
        <w:rPr>
          <w:b w:val="0"/>
        </w:rPr>
        <w:t>C. nickel</w:t>
      </w:r>
    </w:p>
    <w:p>
      <w:pPr>
        <w:spacing w:after="100" w:before="0"/>
      </w:pPr>
      <w:r>
        <w:rPr>
          <w:b w:val="0"/>
        </w:rPr>
        <w:t>D. zinc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dry cell, commonly known as a Leclanche cell, is a type of primary battery used in devices like transistors and clocks. It consists of a zinc container that serves as the anode. The cathode is a carbon (graphite) rod surrounded by powdered manganese dioxide and carbon. The space between the electrodes is filled with a moist paste of ammonium chloride (NH4Cl) and zinc chloride (ZnCl2). In primary batteries, the chemical reaction occurs only once, and the battery cannot be reused after it becomes dead. This type of cell converts chemical energy into electrical energy.</w:t>
      </w:r>
    </w:p>
    <w:p>
      <w:pPr>
        <w:spacing w:before="0"/>
      </w:pPr>
      <w:r>
        <w:rPr>
          <w:b w:val="0"/>
        </w:rPr>
      </w:r>
    </w:p>
    <w:p>
      <w:pPr>
        <w:spacing w:after="100" w:line="360" w:lineRule="auto" w:before="0"/>
      </w:pPr>
      <w:r>
        <w:rPr>
          <w:b w:val="0"/>
        </w:rPr>
        <w:t>23. Which of the following is NOT a type of Combination reaction?</w:t>
      </w:r>
    </w:p>
    <w:p>
      <w:pPr>
        <w:spacing w:before="0"/>
      </w:pPr>
      <w:r>
        <w:rPr>
          <w:b w:val="0"/>
        </w:rPr>
      </w:r>
    </w:p>
    <w:p>
      <w:pPr>
        <w:spacing w:after="100" w:before="0"/>
      </w:pPr>
      <w:r>
        <w:rPr>
          <w:b w:val="0"/>
        </w:rPr>
        <w:t>A. Adding of water to Quick lime</w:t>
      </w:r>
    </w:p>
    <w:p>
      <w:pPr>
        <w:spacing w:after="100" w:before="0"/>
      </w:pPr>
      <w:r>
        <w:rPr>
          <w:b w:val="0"/>
        </w:rPr>
        <w:t>B. Formation of water</w:t>
      </w:r>
    </w:p>
    <w:p>
      <w:pPr>
        <w:spacing w:after="100" w:before="0"/>
      </w:pPr>
      <w:r>
        <w:rPr>
          <w:b w:val="0"/>
        </w:rPr>
        <w:t>C. Burning of Coal</w:t>
      </w:r>
    </w:p>
    <w:p>
      <w:pPr>
        <w:spacing w:after="100" w:before="0"/>
      </w:pPr>
      <w:r>
        <w:rPr>
          <w:b w:val="0"/>
        </w:rPr>
        <w:t>D. Heating of limestone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Heating of Limestone.</w:t>
      </w:r>
    </w:p>
    <w:p>
      <w:pPr>
        <w:spacing w:before="0"/>
      </w:pPr>
      <w:r>
        <w:rPr>
          <w:b w:val="0"/>
        </w:rPr>
        <w:t>• A Combination reaction is one in which two or more reactants combine to form a single product. Examples are the formation of calcium oxide by the combination of calcium and oxygen.</w:t>
      </w:r>
    </w:p>
    <w:p>
      <w:pPr>
        <w:spacing w:before="0"/>
      </w:pPr>
      <w:r>
        <w:rPr>
          <w:b w:val="0"/>
        </w:rPr>
        <w:t>• Calcium Hydroxide is formed by adding water to quicklime.</w:t>
      </w:r>
    </w:p>
    <w:p>
      <w:pPr>
        <w:spacing w:before="0"/>
      </w:pPr>
      <w:r>
        <w:rPr>
          <w:b w:val="0"/>
        </w:rPr>
        <w:t>• Combustion of coal and combustion of hydrogen are examples of combination reactions. Coal burns in air to form carbon dioxide gas.</w:t>
      </w:r>
    </w:p>
    <w:p>
      <w:pPr>
        <w:spacing w:before="0"/>
      </w:pPr>
      <w:r>
        <w:rPr>
          <w:b w:val="0"/>
        </w:rPr>
        <w:t>• Hydrogen burns in the presence of oxygen to form water.</w:t>
      </w:r>
    </w:p>
    <w:p>
      <w:pPr>
        <w:spacing w:before="0"/>
      </w:pPr>
      <w:r>
        <w:rPr>
          <w:b w:val="0"/>
        </w:rPr>
        <w:t>• A Decomposition reaction is a type of chemical reaction in which a single compound breaks down into two or more new compounds. When Limestone is heated strongly it decomposes to form calcium oxide and carbon dioxide.</w:t>
      </w:r>
    </w:p>
    <w:p>
      <w:pPr>
        <w:spacing w:before="0"/>
      </w:pPr>
      <w:r>
        <w:rPr>
          <w:b w:val="0"/>
        </w:rPr>
      </w:r>
    </w:p>
    <w:p>
      <w:pPr>
        <w:spacing w:after="100" w:line="360" w:lineRule="auto" w:before="0"/>
      </w:pPr>
      <w:r>
        <w:rPr>
          <w:b w:val="0"/>
        </w:rPr>
        <w:t>24. Which of the following equations is correct for one mole of gas?</w:t>
      </w:r>
    </w:p>
    <w:p>
      <w:pPr>
        <w:spacing w:before="0"/>
      </w:pPr>
      <w:r>
        <w:rPr>
          <w:b w:val="0"/>
        </w:rPr>
      </w:r>
    </w:p>
    <w:p>
      <w:pPr>
        <w:spacing w:after="100" w:before="0"/>
      </w:pPr>
      <w:r>
        <w:rPr>
          <w:b w:val="0"/>
        </w:rPr>
        <w:t>A. V1/V2 = T_1^2/T_2^2 (at constant pressure)</w:t>
      </w:r>
    </w:p>
    <w:p>
      <w:pPr>
        <w:spacing w:after="100" w:before="0"/>
      </w:pPr>
      <w:r>
        <w:rPr>
          <w:b w:val="0"/>
        </w:rPr>
        <w:t>B. V1/V2 = √(T_1)/√(T_2) (at constant pressure)</w:t>
      </w:r>
    </w:p>
    <w:p>
      <w:pPr>
        <w:spacing w:after="100" w:before="0"/>
      </w:pPr>
      <w:r>
        <w:rPr>
          <w:b w:val="0"/>
        </w:rPr>
        <w:t>C. V1/V2 = T1 /T2 (at constant pressure)</w:t>
      </w:r>
    </w:p>
    <w:p>
      <w:pPr>
        <w:spacing w:after="100" w:before="0"/>
      </w:pPr>
      <w:r>
        <w:rPr>
          <w:b w:val="0"/>
        </w:rPr>
        <w:t>D. p1/V1 = p1/V2 (at constant temperature)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V1/V2 = T1/T2 (at constant pressure). Key PointsCharles’s law: It allows to set up the relationship between the changes in volume and temperature under constant pressure- Additional InformationIdeal gas: It is a hypothetical gas, consisting of molecules that are having negligible volume and their collision is perfectly elastically (means no loss of energy) and obeys gas law. The Equation of State for an ideal gas is given by: PV= nRT Where, n = Number of moles of gas, P = Pressure, T = Temperature, V = Volume are the state variables and R = Gas constant. Boyle’s law: It allows to set up the relationship between the changes in pressure and volume under constant temperature-</w:t>
      </w:r>
    </w:p>
    <w:p>
      <w:pPr>
        <w:spacing w:before="0"/>
      </w:pPr>
      <w:r>
        <w:rPr>
          <w:b w:val="0"/>
        </w:rPr>
        <w:t>• V1/V2 = T1/T2 [V1 and V2 are volume and T1 and T2 are different temperatures].</w:t>
      </w:r>
    </w:p>
    <w:p>
      <w:pPr>
        <w:spacing w:before="0"/>
      </w:pPr>
      <w:r>
        <w:rPr>
          <w:b w:val="0"/>
        </w:rPr>
        <w:t>• P1V1 = P2V2 [P1 and P2 are pressure of gases and V1 and V2 are volume]</w:t>
      </w:r>
    </w:p>
    <w:p>
      <w:pPr>
        <w:spacing w:before="0"/>
      </w:pPr>
      <w:r>
        <w:rPr>
          <w:b w:val="0"/>
        </w:rPr>
      </w:r>
    </w:p>
    <w:p>
      <w:pPr>
        <w:spacing w:after="100" w:line="360" w:lineRule="auto" w:before="0"/>
      </w:pPr>
      <w:r>
        <w:rPr>
          <w:b w:val="0"/>
        </w:rPr>
        <w:t>25. Talonite is a combination of cobalt and ________.</w:t>
      </w:r>
    </w:p>
    <w:p>
      <w:pPr>
        <w:spacing w:before="0"/>
      </w:pPr>
      <w:r>
        <w:rPr>
          <w:b w:val="0"/>
        </w:rPr>
      </w:r>
    </w:p>
    <w:p>
      <w:pPr>
        <w:spacing w:after="100" w:before="0"/>
      </w:pPr>
      <w:r>
        <w:rPr>
          <w:b w:val="0"/>
        </w:rPr>
        <w:t>A. chromium</w:t>
      </w:r>
    </w:p>
    <w:p>
      <w:pPr>
        <w:spacing w:after="100" w:before="0"/>
      </w:pPr>
      <w:r>
        <w:rPr>
          <w:b w:val="0"/>
        </w:rPr>
        <w:t>B. zinc</w:t>
      </w:r>
    </w:p>
    <w:p>
      <w:pPr>
        <w:spacing w:after="100" w:before="0"/>
      </w:pPr>
      <w:r>
        <w:rPr>
          <w:b w:val="0"/>
        </w:rPr>
        <w:t>C. copper</w:t>
      </w:r>
    </w:p>
    <w:p>
      <w:pPr>
        <w:spacing w:after="100" w:before="0"/>
      </w:pPr>
      <w:r>
        <w:rPr>
          <w:b w:val="0"/>
        </w:rPr>
        <w:t>D. iron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Talonite is a combination of cobalt and chromium.</w:t>
      </w:r>
    </w:p>
    <w:p>
      <w:pPr>
        <w:spacing w:before="0"/>
      </w:pPr>
      <w:r>
        <w:rPr>
          <w:b w:val="0"/>
        </w:rPr>
        <w:t>• It is used for manufacturing knife blades.</w:t>
      </w:r>
    </w:p>
    <w:p>
      <w:pPr>
        <w:spacing w:before="0"/>
      </w:pPr>
      <w:r>
        <w:rPr>
          <w:b w:val="0"/>
        </w:rPr>
        <w:t>• Zinc is an alloy with Lead and Tin.</w:t>
      </w:r>
    </w:p>
    <w:p>
      <w:pPr>
        <w:spacing w:before="0"/>
      </w:pPr>
      <w:r>
        <w:rPr>
          <w:b w:val="0"/>
        </w:rPr>
        <w:t>• Atomic No. of Cobalt- 27.</w:t>
      </w:r>
    </w:p>
    <w:p>
      <w:pPr>
        <w:spacing w:before="0"/>
      </w:pPr>
      <w:r>
        <w:rPr>
          <w:b w:val="0"/>
        </w:rPr>
        <w:t>• Atomic No. of Chromium-24.</w:t>
      </w:r>
    </w:p>
    <w:p>
      <w:pPr>
        <w:spacing w:before="0"/>
      </w:pPr>
      <w:r>
        <w:rPr>
          <w:b w:val="0"/>
        </w:rPr>
      </w:r>
    </w:p>
    <w:p>
      <w:pPr>
        <w:spacing w:after="100" w:line="360" w:lineRule="auto" w:before="0"/>
      </w:pPr>
      <w:r>
        <w:rPr>
          <w:b w:val="0"/>
        </w:rPr>
        <w:t>26. Which metal sulphate, composed of potassium, aluminium, and sulphate ions in the ratio 1 ∶ 1 ∶ 2, plays a role as a flame retardant, a mordant and an astringent?</w:t>
      </w:r>
    </w:p>
    <w:p>
      <w:pPr>
        <w:spacing w:before="0"/>
      </w:pPr>
      <w:r>
        <w:rPr>
          <w:b w:val="0"/>
        </w:rPr>
      </w:r>
    </w:p>
    <w:p>
      <w:pPr>
        <w:spacing w:after="100" w:before="0"/>
      </w:pPr>
      <w:r>
        <w:rPr>
          <w:b w:val="0"/>
        </w:rPr>
        <w:t>A. Gypsum</w:t>
      </w:r>
    </w:p>
    <w:p>
      <w:pPr>
        <w:spacing w:after="100" w:before="0"/>
      </w:pPr>
      <w:r>
        <w:rPr>
          <w:b w:val="0"/>
        </w:rPr>
        <w:t>B. Potash alum</w:t>
      </w:r>
    </w:p>
    <w:p>
      <w:pPr>
        <w:spacing w:after="100" w:before="0"/>
      </w:pPr>
      <w:r>
        <w:rPr>
          <w:b w:val="0"/>
        </w:rPr>
        <w:t>C. Epsom salts</w:t>
      </w:r>
    </w:p>
    <w:p>
      <w:pPr>
        <w:spacing w:after="100" w:before="0"/>
      </w:pPr>
      <w:r>
        <w:rPr>
          <w:b w:val="0"/>
        </w:rPr>
        <w:t>D. Celestite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Potash alum. Key Points Additional Information</w:t>
      </w:r>
    </w:p>
    <w:p>
      <w:pPr>
        <w:spacing w:before="0"/>
      </w:pPr>
      <w:r>
        <w:rPr>
          <w:b w:val="0"/>
        </w:rPr>
        <w:t>• Potash alum is a chemical compound widely used as the potassium sulfate dodecahydrate.</w:t>
      </w:r>
    </w:p>
    <w:p>
      <w:pPr>
        <w:spacing w:before="0"/>
      </w:pPr>
      <w:r>
        <w:rPr>
          <w:b w:val="0"/>
        </w:rPr>
        <w:t>• It is double salt that is used commonly in medicine and the water treatment process.</w:t>
      </w:r>
    </w:p>
    <w:p>
      <w:pPr>
        <w:spacing w:before="0"/>
      </w:pPr>
      <w:r>
        <w:rPr>
          <w:b w:val="0"/>
        </w:rPr>
        <w:t>• Potash alum is also known as potassium alum or potassium aluminum sulfate</w:t>
      </w:r>
    </w:p>
    <w:p>
      <w:pPr>
        <w:spacing w:before="0"/>
      </w:pPr>
      <w:r>
        <w:rPr>
          <w:b w:val="0"/>
        </w:rPr>
        <w:t>• The chemical formula of potash alum is K2SO4.Al2(SO4)3.</w:t>
      </w:r>
    </w:p>
    <w:p>
      <w:pPr>
        <w:spacing w:before="0"/>
      </w:pPr>
      <w:r>
        <w:rPr>
          <w:b w:val="0"/>
        </w:rPr>
        <w:t>• Gypsum It is a soft sulfate mineral composed of calcium sulfate dihydrate, with the chemical formula CaSO. 2H2O. It is widely mined and is used as a fertilizer and as the main constituent in many forms of plaster, blackboard or sidewalk chalk, and drywall.</w:t>
      </w:r>
    </w:p>
    <w:p>
      <w:pPr>
        <w:spacing w:before="0"/>
      </w:pPr>
      <w:r>
        <w:rPr>
          <w:b w:val="0"/>
        </w:rPr>
        <w:t>• Epsom salt it is also known as magnesium sulfate. It's a chemical compound made up of magnesium, sulfur, and oxygen. It gets its name from the town of Epsom in Surrey, England, where it was originally discovered. Despite its name, Epsom salt is a completely different compound than table salt.</w:t>
      </w:r>
    </w:p>
    <w:p>
      <w:pPr>
        <w:spacing w:before="0"/>
      </w:pPr>
      <w:r>
        <w:rPr>
          <w:b w:val="0"/>
        </w:rPr>
        <w:t>• Celestine it is (the IMA-accepted name) or celestite is a mineral consisting of strontium sulfate (SrSO4). The mineral is named for its occasional delicate blue color. Celestine and the carbonate mineral strontianite are the principal sources of the element strontium, commonly used in fireworks and in various metal alloys.</w:t>
      </w:r>
    </w:p>
    <w:p>
      <w:pPr>
        <w:spacing w:before="0"/>
      </w:pPr>
      <w:r>
        <w:rPr>
          <w:b w:val="0"/>
        </w:rPr>
      </w:r>
    </w:p>
    <w:p>
      <w:pPr>
        <w:spacing w:after="100" w:line="360" w:lineRule="auto" w:before="0"/>
      </w:pPr>
      <w:r>
        <w:rPr>
          <w:b w:val="0"/>
        </w:rPr>
        <w:t>27. Saltpetre is another name for ______.</w:t>
      </w:r>
    </w:p>
    <w:p>
      <w:pPr>
        <w:spacing w:before="0"/>
      </w:pPr>
      <w:r>
        <w:rPr>
          <w:b w:val="0"/>
        </w:rPr>
      </w:r>
    </w:p>
    <w:p>
      <w:pPr>
        <w:spacing w:after="100" w:before="0"/>
      </w:pPr>
      <w:r>
        <w:rPr>
          <w:b w:val="0"/>
        </w:rPr>
        <w:t>A. potassium chloride</w:t>
      </w:r>
    </w:p>
    <w:p>
      <w:pPr>
        <w:spacing w:after="100" w:before="0"/>
      </w:pPr>
      <w:r>
        <w:rPr>
          <w:b w:val="0"/>
        </w:rPr>
        <w:t>B. sodium chloride</w:t>
      </w:r>
    </w:p>
    <w:p>
      <w:pPr>
        <w:spacing w:after="100" w:before="0"/>
      </w:pPr>
      <w:r>
        <w:rPr>
          <w:b w:val="0"/>
        </w:rPr>
        <w:t>C. potassium nitrate</w:t>
      </w:r>
    </w:p>
    <w:p>
      <w:pPr>
        <w:spacing w:after="100" w:before="0"/>
      </w:pPr>
      <w:r>
        <w:rPr>
          <w:b w:val="0"/>
        </w:rPr>
        <w:t>D. sodium hydroxide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potassium nitrate. Key Points Additional Information</w:t>
      </w:r>
    </w:p>
    <w:p>
      <w:pPr>
        <w:spacing w:before="0"/>
      </w:pPr>
      <w:r>
        <w:rPr>
          <w:b w:val="0"/>
        </w:rPr>
        <w:t>• Potassium nitrate(KNO3) is also called Saltpetre or Nitre.</w:t>
      </w:r>
    </w:p>
    <w:p>
      <w:pPr>
        <w:spacing w:before="0"/>
      </w:pPr>
      <w:r>
        <w:rPr>
          <w:b w:val="0"/>
        </w:rPr>
        <w:t>• It is widely used in Fertilizers, Gunpowder, Rocket Propellants, Firecrackers, food processing, etc. It has also certain pharmacological uses.</w:t>
      </w:r>
    </w:p>
    <w:p>
      <w:pPr>
        <w:spacing w:before="0"/>
      </w:pPr>
      <w:r>
        <w:rPr>
          <w:b w:val="0"/>
        </w:rPr>
        <w:t>• Sodium chloride(NaCl) is also known as common salt.</w:t>
      </w:r>
    </w:p>
    <w:p>
      <w:pPr>
        <w:spacing w:before="0"/>
      </w:pPr>
      <w:r>
        <w:rPr>
          <w:b w:val="0"/>
        </w:rPr>
        <w:t>• Sodium hydroxide(NaOH) is also known as caustic soda.</w:t>
      </w:r>
    </w:p>
    <w:p>
      <w:pPr>
        <w:spacing w:before="0"/>
      </w:pPr>
      <w:r>
        <w:rPr>
          <w:b w:val="0"/>
        </w:rPr>
        <w:t>• Potassium chloride(KCl) is also known as Potassium muriate.</w:t>
      </w:r>
    </w:p>
    <w:p>
      <w:pPr>
        <w:spacing w:before="0"/>
      </w:pPr>
      <w:r>
        <w:rPr>
          <w:b w:val="0"/>
        </w:rPr>
      </w:r>
    </w:p>
    <w:p>
      <w:pPr>
        <w:spacing w:after="100" w:line="360" w:lineRule="auto" w:before="0"/>
      </w:pPr>
      <w:r>
        <w:rPr>
          <w:b w:val="0"/>
        </w:rPr>
        <w:t>28. According to Newland's Law of Octaves, every eighth element has properties similar to those of the first element. Which of the following elements has properties similar to those of N?</w:t>
      </w:r>
    </w:p>
    <w:p>
      <w:pPr>
        <w:spacing w:before="0"/>
      </w:pPr>
      <w:r>
        <w:rPr>
          <w:b w:val="0"/>
        </w:rPr>
      </w:r>
    </w:p>
    <w:p>
      <w:pPr>
        <w:spacing w:after="100" w:before="0"/>
      </w:pPr>
      <w:r>
        <w:rPr>
          <w:b w:val="0"/>
        </w:rPr>
        <w:t>A. P</w:t>
      </w:r>
    </w:p>
    <w:p>
      <w:pPr>
        <w:spacing w:after="100" w:before="0"/>
      </w:pPr>
      <w:r>
        <w:rPr>
          <w:b w:val="0"/>
        </w:rPr>
        <w:t>B. Al</w:t>
      </w:r>
    </w:p>
    <w:p>
      <w:pPr>
        <w:spacing w:after="100" w:before="0"/>
      </w:pPr>
      <w:r>
        <w:rPr>
          <w:b w:val="0"/>
        </w:rPr>
        <w:t>C. S</w:t>
      </w:r>
    </w:p>
    <w:p>
      <w:pPr>
        <w:spacing w:after="100" w:before="0"/>
      </w:pPr>
      <w:r>
        <w:rPr>
          <w:b w:val="0"/>
        </w:rPr>
        <w:t>D.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Phosphorus (P) has properties similar to nitrogen (N) as both belong to Group 15 of the periodic table, share similar electron configurations with five valence electrons, exhibit comparable bonding behavior, form compounds with similar formulas, and display non-metal characteristics.</w:t>
      </w:r>
    </w:p>
    <w:p>
      <w:pPr>
        <w:spacing w:before="0"/>
      </w:pPr>
      <w:r>
        <w:rPr>
          <w:b w:val="0"/>
        </w:rPr>
      </w:r>
    </w:p>
    <w:p>
      <w:pPr>
        <w:spacing w:after="100" w:line="360" w:lineRule="auto" w:before="0"/>
      </w:pPr>
      <w:r>
        <w:rPr>
          <w:b w:val="0"/>
        </w:rPr>
        <w:t>29. How many elements are there in the periodic table such that for every element name there is a single alphabet that symbolically represents it (for example, B-Boron, C-Carbon, etc)?</w:t>
      </w:r>
    </w:p>
    <w:p>
      <w:pPr>
        <w:spacing w:before="0"/>
      </w:pPr>
      <w:r>
        <w:rPr>
          <w:b w:val="0"/>
        </w:rPr>
      </w:r>
    </w:p>
    <w:p>
      <w:pPr>
        <w:spacing w:after="100" w:before="0"/>
      </w:pPr>
      <w:r>
        <w:rPr>
          <w:b w:val="0"/>
        </w:rPr>
        <w:t>A. 7</w:t>
      </w:r>
    </w:p>
    <w:p>
      <w:pPr>
        <w:spacing w:after="100" w:before="0"/>
      </w:pPr>
      <w:r>
        <w:rPr>
          <w:b w:val="0"/>
        </w:rPr>
        <w:t>B. 17</w:t>
      </w:r>
    </w:p>
    <w:p>
      <w:pPr>
        <w:spacing w:after="100" w:before="0"/>
      </w:pPr>
      <w:r>
        <w:rPr>
          <w:b w:val="0"/>
        </w:rPr>
        <w:t>C. 14</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14.</w:t>
      </w:r>
    </w:p>
    <w:p>
      <w:pPr>
        <w:spacing w:before="0"/>
      </w:pPr>
      <w:r>
        <w:rPr>
          <w:b w:val="0"/>
        </w:rPr>
        <w:t>• The periodic table is a tabular display of the chemical elements, which are arranged by atomic number, electron configuration, and recurring chemical properties.</w:t>
      </w:r>
    </w:p>
    <w:p>
      <w:pPr>
        <w:spacing w:before="0"/>
      </w:pPr>
      <w:r>
        <w:rPr>
          <w:b w:val="0"/>
        </w:rPr>
        <w:t>• Elements are arranged from left to right and top to bottom in order of increasing atomic number. The order generally coincides with increasing atomic mass.</w:t>
      </w:r>
    </w:p>
    <w:p>
      <w:pPr>
        <w:spacing w:before="0"/>
      </w:pPr>
      <w:r>
        <w:rPr>
          <w:b w:val="0"/>
        </w:rPr>
        <w:t>• The rows are called periods. The number of electrons in a period increases as one moves down the periodic table; therefore, as the energy level of the atom increases, the number of energy sub-levels per energy level increases. Elements that occupy the same column on the periodic table (called a "group") have identical valance electron configurations and consequently behave in a similar fashion chemically. For instance, all the group 18 elements are inert gases.</w:t>
      </w:r>
    </w:p>
    <w:p>
      <w:pPr>
        <w:spacing w:before="0"/>
      </w:pPr>
      <w:r>
        <w:rPr>
          <w:b w:val="0"/>
        </w:rPr>
        <w:t>• There are 14 elements in the periodic table, represented by a single letter. They are Hydrogen (H), Boron (B), Carbon (C), Nitrogen (N), Oxygen (O), Fluorine (F), Potassium (K), Yttrium (Y), Iodine (I), Tungsten (W), Uranium (U), Sulfur (S), Phosphorus (P), and Vanadium (V).</w:t>
      </w:r>
    </w:p>
    <w:p>
      <w:pPr>
        <w:spacing w:before="0"/>
      </w:pPr>
      <w:r>
        <w:rPr>
          <w:b w:val="0"/>
        </w:rPr>
      </w:r>
    </w:p>
    <w:p>
      <w:pPr>
        <w:spacing w:after="100" w:line="360" w:lineRule="auto" w:before="0"/>
      </w:pPr>
      <w:r>
        <w:rPr>
          <w:b w:val="0"/>
        </w:rPr>
        <w:t>30. Which metal was earlier called Wolfram?</w:t>
      </w:r>
    </w:p>
    <w:p>
      <w:pPr>
        <w:spacing w:before="0"/>
      </w:pPr>
      <w:r>
        <w:rPr>
          <w:b w:val="0"/>
        </w:rPr>
      </w:r>
    </w:p>
    <w:p>
      <w:pPr>
        <w:spacing w:after="100" w:before="0"/>
      </w:pPr>
      <w:r>
        <w:rPr>
          <w:b w:val="0"/>
        </w:rPr>
        <w:t>A. Molybdenum</w:t>
      </w:r>
    </w:p>
    <w:p>
      <w:pPr>
        <w:spacing w:after="100" w:before="0"/>
      </w:pPr>
      <w:r>
        <w:rPr>
          <w:b w:val="0"/>
        </w:rPr>
        <w:t>B. Radium</w:t>
      </w:r>
    </w:p>
    <w:p>
      <w:pPr>
        <w:spacing w:after="100" w:before="0"/>
      </w:pPr>
      <w:r>
        <w:rPr>
          <w:b w:val="0"/>
        </w:rPr>
        <w:t>C. Zinc</w:t>
      </w:r>
    </w:p>
    <w:p>
      <w:pPr>
        <w:spacing w:after="100" w:before="0"/>
      </w:pPr>
      <w:r>
        <w:rPr>
          <w:b w:val="0"/>
        </w:rPr>
        <w:t>D. Tungsten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Tungsten.</w:t>
      </w:r>
    </w:p>
    <w:p>
      <w:pPr>
        <w:spacing w:before="0"/>
      </w:pPr>
      <w:r>
        <w:rPr>
          <w:b w:val="0"/>
        </w:rPr>
        <w:t>• Molybdenum: It is a silvery-white metal that is ductile and highly resistant to corrosion.</w:t>
      </w:r>
    </w:p>
    <w:p>
      <w:pPr>
        <w:spacing w:before="0"/>
      </w:pPr>
      <w:r>
        <w:rPr>
          <w:b w:val="0"/>
        </w:rPr>
        <w:t>• It is also a micronutrient essential for life.</w:t>
      </w:r>
    </w:p>
    <w:p>
      <w:pPr>
        <w:spacing w:before="0"/>
      </w:pPr>
      <w:r>
        <w:rPr>
          <w:b w:val="0"/>
        </w:rPr>
        <w:t>• Tungsten: Tungsten is a heavy metallic element</w:t>
      </w:r>
    </w:p>
    <w:p>
      <w:pPr>
        <w:spacing w:before="0"/>
      </w:pPr>
      <w:r>
        <w:rPr>
          <w:b w:val="0"/>
        </w:rPr>
        <w:t>• Tungsten is also known as Wolfram, from wolframite, the mineral from which the element was first recognized by the English chemist Peter Woulfe.</w:t>
      </w:r>
    </w:p>
    <w:p>
      <w:pPr>
        <w:spacing w:before="0"/>
      </w:pPr>
      <w:r>
        <w:rPr>
          <w:b w:val="0"/>
        </w:rPr>
        <w:t>• It has the highest melting point and the highest tensile strength of any material.</w:t>
      </w:r>
    </w:p>
    <w:p>
      <w:pPr>
        <w:spacing w:before="0"/>
      </w:pPr>
      <w:r>
        <w:rPr>
          <w:b w:val="0"/>
        </w:rPr>
        <w:t>• Radium: Radium is a highly radioactive element and can be extremely dangerous.</w:t>
      </w:r>
    </w:p>
    <w:p>
      <w:pPr>
        <w:spacing w:before="0"/>
      </w:pPr>
      <w:r>
        <w:rPr>
          <w:b w:val="0"/>
        </w:rPr>
        <w:t>• Radium is used as a source of radon gas for the treatment of disease and as a neutron source for scientific research.</w:t>
      </w:r>
    </w:p>
    <w:p>
      <w:pPr>
        <w:spacing w:before="0"/>
      </w:pPr>
      <w:r>
        <w:rPr>
          <w:b w:val="0"/>
        </w:rPr>
        <w:t>• Zinc: Zinc is a mineral.</w:t>
      </w:r>
    </w:p>
    <w:p>
      <w:pPr>
        <w:spacing w:before="0"/>
      </w:pPr>
      <w:r>
        <w:rPr>
          <w:b w:val="0"/>
        </w:rPr>
        <w:t>• It is called an "essential trace element" because very small amounts of zinc are necessary for human health.</w:t>
      </w:r>
    </w:p>
    <w:p>
      <w:pPr>
        <w:spacing w:before="0"/>
      </w:pPr>
      <w:r>
        <w:rPr>
          <w:b w:val="0"/>
        </w:rPr>
      </w:r>
    </w:p>
    <w:p>
      <w:pPr>
        <w:spacing w:after="100" w:line="360" w:lineRule="auto" w:before="0"/>
      </w:pPr>
      <w:r>
        <w:rPr>
          <w:b w:val="0"/>
        </w:rPr>
        <w:t>31. Which of the following noble gas is used as anesthetic agent?</w:t>
      </w:r>
    </w:p>
    <w:p>
      <w:pPr>
        <w:spacing w:before="0"/>
      </w:pPr>
      <w:r>
        <w:rPr>
          <w:b w:val="0"/>
        </w:rPr>
      </w:r>
    </w:p>
    <w:p>
      <w:pPr>
        <w:spacing w:after="100" w:before="0"/>
      </w:pPr>
      <w:r>
        <w:rPr>
          <w:b w:val="0"/>
        </w:rPr>
        <w:t>A. Xenon</w:t>
      </w:r>
    </w:p>
    <w:p>
      <w:pPr>
        <w:spacing w:after="100" w:before="0"/>
      </w:pPr>
      <w:r>
        <w:rPr>
          <w:b w:val="0"/>
        </w:rPr>
        <w:t>B. Neon</w:t>
      </w:r>
    </w:p>
    <w:p>
      <w:pPr>
        <w:spacing w:after="100" w:before="0"/>
      </w:pPr>
      <w:r>
        <w:rPr>
          <w:b w:val="0"/>
        </w:rPr>
        <w:t>C. Helium</w:t>
      </w:r>
    </w:p>
    <w:p>
      <w:pPr>
        <w:spacing w:after="100" w:before="0"/>
      </w:pPr>
      <w:r>
        <w:rPr>
          <w:b w:val="0"/>
        </w:rPr>
        <w:t>D. Argon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Noble gas Symbol Atomic number Use Xenon Xe 54 Photographic flashes, in high-pressure arc lamps for motion picture projection, and in high-pressure arc lamps to produce ultraviolet light, instruments for radiation detection. Neon Ne 10 Vacuum tubes, high-voltage indicators, lightning arresters, wavemeter tubes, television tubes, helium-neon lasers, and cryogenic refrigerant Helium He 2 Medicine, scientific research, arc welding, refrigeration, gas for aircraft, coolant for nuclear reactors, cryogenic research, and detecting gas leaks. Argon Ar 18 Third most abundant gas in the atmosphere By welders to protect the weld area. In incandescent light bulbs to stop oxygen from corroding the filament.</w:t>
      </w:r>
    </w:p>
    <w:p>
      <w:pPr>
        <w:spacing w:before="0"/>
      </w:pPr>
      <w:r>
        <w:rPr>
          <w:b w:val="0"/>
        </w:rPr>
        <w:t>• Xenon noble gas is used as an anesthetic agent in the medical field.</w:t>
      </w:r>
    </w:p>
    <w:p>
      <w:pPr>
        <w:spacing w:before="0"/>
      </w:pPr>
      <w:r>
        <w:rPr>
          <w:b w:val="0"/>
        </w:rPr>
        <w:t>• Nobel gases are located in the 18th group of the modern periodic table.</w:t>
      </w:r>
    </w:p>
    <w:p>
      <w:pPr>
        <w:spacing w:before="0"/>
      </w:pPr>
      <w:r>
        <w:rPr>
          <w:b w:val="0"/>
        </w:rPr>
        <w:t>• These are 8 in numbers Helium (He), Neon (Ne), Argon (Ar), Krypton (Kr), Xenon (Xe), Radon (Rn), and Oganesson (Og).</w:t>
      </w:r>
    </w:p>
    <w:p>
      <w:pPr>
        <w:spacing w:before="0"/>
      </w:pPr>
      <w:r>
        <w:rPr>
          <w:b w:val="0"/>
        </w:rPr>
        <w:t>• Noble gases are nearly inert gas i.e. they do not react with any other element easily because their outermost shell has zero valencies and they are also the most stable elements in the periodic table.</w:t>
      </w:r>
    </w:p>
    <w:p>
      <w:pPr>
        <w:spacing w:before="0"/>
      </w:pPr>
      <w:r>
        <w:rPr>
          <w:b w:val="0"/>
        </w:rPr>
      </w:r>
    </w:p>
    <w:p>
      <w:pPr>
        <w:spacing w:after="100" w:line="360" w:lineRule="auto" w:before="0"/>
      </w:pPr>
      <w:r>
        <w:rPr>
          <w:b w:val="0"/>
        </w:rPr>
        <w:t>32. Which of the following is a polar molecule?</w:t>
      </w:r>
    </w:p>
    <w:p>
      <w:pPr>
        <w:spacing w:before="0"/>
      </w:pPr>
      <w:r>
        <w:rPr>
          <w:b w:val="0"/>
        </w:rPr>
      </w:r>
    </w:p>
    <w:p>
      <w:pPr>
        <w:spacing w:after="100" w:before="0"/>
      </w:pPr>
      <w:r>
        <w:rPr>
          <w:b w:val="0"/>
        </w:rPr>
        <w:t>A. Carbon dioxide</w:t>
      </w:r>
    </w:p>
    <w:p>
      <w:pPr>
        <w:spacing w:after="100" w:before="0"/>
      </w:pPr>
      <w:r>
        <w:rPr>
          <w:b w:val="0"/>
        </w:rPr>
        <w:t>B. Carbon tetrachloride</w:t>
      </w:r>
    </w:p>
    <w:p>
      <w:pPr>
        <w:spacing w:after="100" w:before="0"/>
      </w:pPr>
      <w:r>
        <w:rPr>
          <w:b w:val="0"/>
        </w:rPr>
        <w:t>C. Water</w:t>
      </w:r>
    </w:p>
    <w:p>
      <w:pPr>
        <w:spacing w:after="100" w:before="0"/>
      </w:pPr>
      <w:r>
        <w:rPr>
          <w:b w:val="0"/>
        </w:rPr>
        <w:t>D. Benzene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Water. Key Points</w:t>
      </w:r>
    </w:p>
    <w:p>
      <w:pPr>
        <w:spacing w:before="0"/>
      </w:pPr>
      <w:r>
        <w:rPr>
          <w:b w:val="0"/>
        </w:rPr>
        <w:t>• Water has a polar molecule.</w:t>
      </w:r>
    </w:p>
    <w:p>
      <w:pPr>
        <w:spacing w:before="0"/>
      </w:pPr>
      <w:r>
        <w:rPr>
          <w:b w:val="0"/>
        </w:rPr>
        <w:t>• Unequal sharing of electrons makes water a polar molecule.</w:t>
      </w:r>
    </w:p>
    <w:p>
      <w:pPr>
        <w:spacing w:before="0"/>
      </w:pPr>
      <w:r>
        <w:rPr>
          <w:b w:val="0"/>
        </w:rPr>
        <w:t>• So even though the electrons from each atom are attracted by both oxygen and hydrogen, the electrons are a bit more attracted to the oxygen.</w:t>
      </w:r>
    </w:p>
    <w:p>
      <w:pPr>
        <w:spacing w:before="0"/>
      </w:pPr>
      <w:r>
        <w:rPr>
          <w:b w:val="0"/>
        </w:rPr>
        <w:t>• This means that electrons spend a bit more time at the oxygen end of the molecule.</w:t>
      </w:r>
    </w:p>
    <w:p>
      <w:pPr>
        <w:spacing w:before="0"/>
      </w:pPr>
      <w:r>
        <w:rPr>
          <w:b w:val="0"/>
        </w:rPr>
      </w:r>
    </w:p>
    <w:p>
      <w:pPr>
        <w:spacing w:after="100" w:line="360" w:lineRule="auto" w:before="0"/>
      </w:pPr>
      <w:r>
        <w:rPr>
          <w:b w:val="0"/>
        </w:rPr>
        <w:t>33. Which of the following pairs is INCORRECT?</w:t>
      </w:r>
    </w:p>
    <w:p>
      <w:pPr>
        <w:spacing w:before="0"/>
      </w:pPr>
      <w:r>
        <w:rPr>
          <w:b w:val="0"/>
        </w:rPr>
      </w:r>
    </w:p>
    <w:p>
      <w:pPr>
        <w:spacing w:after="100" w:before="0"/>
      </w:pPr>
      <w:r>
        <w:rPr>
          <w:b w:val="0"/>
        </w:rPr>
        <w:t>A. Non-ferrous metal – Zinc</w:t>
      </w:r>
    </w:p>
    <w:p>
      <w:pPr>
        <w:spacing w:after="100" w:before="0"/>
      </w:pPr>
      <w:r>
        <w:rPr>
          <w:b w:val="0"/>
        </w:rPr>
        <w:t>B. Precious metal – Platinum</w:t>
      </w:r>
    </w:p>
    <w:p>
      <w:pPr>
        <w:spacing w:after="100" w:before="0"/>
      </w:pPr>
      <w:r>
        <w:rPr>
          <w:b w:val="0"/>
        </w:rPr>
        <w:t>C. Ferrous metal – Iron</w:t>
      </w:r>
    </w:p>
    <w:p>
      <w:pPr>
        <w:spacing w:after="100" w:before="0"/>
      </w:pPr>
      <w:r>
        <w:rPr>
          <w:b w:val="0"/>
        </w:rPr>
        <w:t>D. Non-metal – Lead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Non-metal – Lead . Key Points Additional Information</w:t>
      </w:r>
    </w:p>
    <w:p>
      <w:pPr>
        <w:spacing w:before="0"/>
      </w:pPr>
      <w:r>
        <w:rPr>
          <w:b w:val="0"/>
        </w:rPr>
        <w:t>• Lead (Pb): Lead has an atomic number of 82 and an atomic mass of approximately 207.2 u (atomic mass units).</w:t>
      </w:r>
    </w:p>
    <w:p>
      <w:pPr>
        <w:spacing w:before="0"/>
      </w:pPr>
      <w:r>
        <w:rPr>
          <w:b w:val="0"/>
        </w:rPr>
        <w:t>• It is a heavy metal that is dense, soft, and highly malleable, with a bluish-gray color.</w:t>
      </w:r>
    </w:p>
    <w:p>
      <w:pPr>
        <w:spacing w:before="0"/>
      </w:pPr>
      <w:r>
        <w:rPr>
          <w:b w:val="0"/>
        </w:rPr>
        <w:t>• Lead is commonly used in batteries, radiation shielding, and certain types of glass and pigments.</w:t>
      </w:r>
    </w:p>
    <w:p>
      <w:pPr>
        <w:spacing w:before="0"/>
      </w:pPr>
      <w:r>
        <w:rPr>
          <w:b w:val="0"/>
        </w:rPr>
        <w:t>• However, due to its toxicity, its use in household products like paints and pipes has significantly decreased to prevent lead poisoning.</w:t>
      </w:r>
    </w:p>
    <w:p>
      <w:pPr>
        <w:spacing w:before="0"/>
      </w:pPr>
      <w:r>
        <w:rPr>
          <w:b w:val="0"/>
        </w:rPr>
        <w:t>• Zinc (Zn): Zinc has an atomic number of 30 and an atomic mass of about 65.38 u.</w:t>
      </w:r>
    </w:p>
    <w:p>
      <w:pPr>
        <w:spacing w:before="0"/>
      </w:pPr>
      <w:r>
        <w:rPr>
          <w:b w:val="0"/>
        </w:rPr>
        <w:t>• It is a bluish-white, lustrous metal that is brittle at room temperature but malleable when heated.</w:t>
      </w:r>
    </w:p>
    <w:p>
      <w:pPr>
        <w:spacing w:before="0"/>
      </w:pPr>
      <w:r>
        <w:rPr>
          <w:b w:val="0"/>
        </w:rPr>
        <w:t>• Zinc is widely used for galvanizing iron and steel to prevent rusting, as well as in alloys such as brass.</w:t>
      </w:r>
    </w:p>
    <w:p>
      <w:pPr>
        <w:spacing w:before="0"/>
      </w:pPr>
      <w:r>
        <w:rPr>
          <w:b w:val="0"/>
        </w:rPr>
        <w:t>• It is also an essential micronutrient in the human diet, crucial for immune function, wound healing, and DNA synthesis.</w:t>
      </w:r>
    </w:p>
    <w:p>
      <w:pPr>
        <w:spacing w:before="0"/>
      </w:pPr>
      <w:r>
        <w:rPr>
          <w:b w:val="0"/>
        </w:rPr>
        <w:t>• Platinum (Pt): Platinum has an atomic number of 78 and an atomic mass of approximately 195.08 u.</w:t>
      </w:r>
    </w:p>
    <w:p>
      <w:pPr>
        <w:spacing w:before="0"/>
      </w:pPr>
      <w:r>
        <w:rPr>
          <w:b w:val="0"/>
        </w:rPr>
        <w:t>• It is a dense, malleable, and highly unreactive metal with a silvery-white appearance.</w:t>
      </w:r>
    </w:p>
    <w:p>
      <w:pPr>
        <w:spacing w:before="0"/>
      </w:pPr>
      <w:r>
        <w:rPr>
          <w:b w:val="0"/>
        </w:rPr>
        <w:t>• Platinum is extensively used in catalytic converters, laboratory equipment, electrical contacts, and jewelry.</w:t>
      </w:r>
    </w:p>
    <w:p>
      <w:pPr>
        <w:spacing w:before="0"/>
      </w:pPr>
      <w:r>
        <w:rPr>
          <w:b w:val="0"/>
        </w:rPr>
        <w:t>• Its resistance to corrosion makes it valuable in chemical and industrial applications, and it also plays a role in some medical treatments and devices.</w:t>
      </w:r>
    </w:p>
    <w:p>
      <w:pPr>
        <w:spacing w:before="0"/>
      </w:pPr>
      <w:r>
        <w:rPr>
          <w:b w:val="0"/>
        </w:rPr>
        <w:t>• Iron (Fe): Iron has an atomic number of 26 and an atomic mass of about 55.85 u.</w:t>
      </w:r>
    </w:p>
    <w:p>
      <w:pPr>
        <w:spacing w:before="0"/>
      </w:pPr>
      <w:r>
        <w:rPr>
          <w:b w:val="0"/>
        </w:rPr>
        <w:t>• It is a silvery-gray metal that is prone to rusting when exposed to moisture and oxygen.</w:t>
      </w:r>
    </w:p>
    <w:p>
      <w:pPr>
        <w:spacing w:before="0"/>
      </w:pPr>
      <w:r>
        <w:rPr>
          <w:b w:val="0"/>
        </w:rPr>
        <w:t>• Iron is the most widely used metal, primarily in the form of steel, due to its strength and affordability.</w:t>
      </w:r>
    </w:p>
    <w:p>
      <w:pPr>
        <w:spacing w:before="0"/>
      </w:pPr>
      <w:r>
        <w:rPr>
          <w:b w:val="0"/>
        </w:rPr>
        <w:t>• It is also a crucial element in biology, forming part of hemoglobin, the protein in red blood cells that carries oxygen throughout the body.</w:t>
      </w:r>
    </w:p>
    <w:p>
      <w:pPr>
        <w:spacing w:before="0"/>
      </w:pPr>
      <w:r>
        <w:rPr>
          <w:b w:val="0"/>
        </w:rPr>
        <w:t>• Iron deficiency can lead to anemia, a condition characterized by fatigue and weakness</w:t>
      </w:r>
    </w:p>
    <w:p>
      <w:pPr>
        <w:spacing w:before="0"/>
      </w:pPr>
      <w:r>
        <w:rPr>
          <w:b w:val="0"/>
        </w:rPr>
      </w:r>
    </w:p>
    <w:p>
      <w:pPr>
        <w:spacing w:after="100" w:line="360" w:lineRule="auto" w:before="0"/>
      </w:pPr>
      <w:r>
        <w:rPr>
          <w:b w:val="0"/>
        </w:rPr>
        <w:t>34. Hydrogen ions cannot exist alone, but they exist after combining with water molecules. Which of the following is the correct way to show hydrogen ions?</w:t>
      </w:r>
    </w:p>
    <w:p>
      <w:pPr>
        <w:spacing w:before="0"/>
      </w:pPr>
      <w:r>
        <w:rPr>
          <w:b w:val="0"/>
        </w:rPr>
      </w:r>
    </w:p>
    <w:p>
      <w:pPr>
        <w:spacing w:after="100" w:before="0"/>
      </w:pPr>
      <w:r>
        <w:rPr>
          <w:b w:val="0"/>
        </w:rPr>
        <w:t>A. HO-</w:t>
      </w:r>
    </w:p>
    <w:p>
      <w:pPr>
        <w:spacing w:after="100" w:before="0"/>
      </w:pPr>
      <w:r>
        <w:rPr>
          <w:b w:val="0"/>
        </w:rPr>
        <w:t>B. H3O+</w:t>
      </w:r>
    </w:p>
    <w:p>
      <w:pPr>
        <w:spacing w:after="100" w:before="0"/>
      </w:pPr>
      <w:r>
        <w:rPr>
          <w:b w:val="0"/>
        </w:rPr>
        <w:t>C. H2</w:t>
      </w:r>
    </w:p>
    <w:p>
      <w:pPr>
        <w:spacing w:after="100" w:before="0"/>
      </w:pPr>
      <w:r>
        <w:rPr>
          <w:b w:val="0"/>
        </w:rPr>
        <w:t>D. H2SO4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H3O+Key Points Additional Information</w:t>
      </w:r>
    </w:p>
    <w:p>
      <w:pPr>
        <w:spacing w:before="0"/>
      </w:pPr>
      <w:r>
        <w:rPr>
          <w:b w:val="0"/>
        </w:rPr>
        <w:t>• When hydrogen ions (H⁺) combine with water molecules, they form a hydronium ion (H₃O⁺).</w:t>
      </w:r>
    </w:p>
    <w:p>
      <w:pPr>
        <w:spacing w:before="0"/>
      </w:pPr>
      <w:r>
        <w:rPr>
          <w:b w:val="0"/>
        </w:rPr>
        <w:t>• This is because H⁺ ions are essentially protons (which are just hydrogen nuclei) and cannot exist freely in aqueous solutions.</w:t>
      </w:r>
    </w:p>
    <w:p>
      <w:pPr>
        <w:spacing w:before="0"/>
      </w:pPr>
      <w:r>
        <w:rPr>
          <w:b w:val="0"/>
        </w:rPr>
        <w:t>• They interact with water molecules to form hydronium ions.</w:t>
      </w:r>
    </w:p>
    <w:p>
      <w:pPr>
        <w:spacing w:before="0"/>
      </w:pPr>
      <w:r>
        <w:rPr>
          <w:b w:val="0"/>
        </w:rPr>
        <w:t>• The hydronium ion represents the protonated form of water and is the actual species responsible for the acidic properties in aqueous solutions.</w:t>
      </w:r>
    </w:p>
    <w:p>
      <w:pPr>
        <w:spacing w:before="0"/>
      </w:pPr>
      <w:r>
        <w:rPr>
          <w:b w:val="0"/>
        </w:rPr>
        <w:t>• HO⁻ (Hydroxide Ion) The hydroxide ion (OH⁻) is formed when a water molecule (H₂O) loses a proton (H⁺).</w:t>
      </w:r>
    </w:p>
    <w:p>
      <w:pPr>
        <w:spacing w:before="0"/>
      </w:pPr>
      <w:r>
        <w:rPr>
          <w:b w:val="0"/>
        </w:rPr>
        <w:t>• The hydroxide ion is characteristic of basic (alkaline) solutions.</w:t>
      </w:r>
    </w:p>
    <w:p>
      <w:pPr>
        <w:spacing w:before="0"/>
      </w:pPr>
      <w:r>
        <w:rPr>
          <w:b w:val="0"/>
        </w:rPr>
        <w:t>• It acts as a base because it can accept a proton (H⁺).</w:t>
      </w:r>
    </w:p>
    <w:p>
      <w:pPr>
        <w:spacing w:before="0"/>
      </w:pPr>
      <w:r>
        <w:rPr>
          <w:b w:val="0"/>
        </w:rPr>
        <w:t>• Therefore, HO⁻ is associated with basicity or alkalinity rather than acidity.</w:t>
      </w:r>
    </w:p>
    <w:p>
      <w:pPr>
        <w:spacing w:before="0"/>
      </w:pPr>
      <w:r>
        <w:rPr>
          <w:b w:val="0"/>
        </w:rPr>
        <w:t>• For example, in a strong base like sodium hydroxide (NaOH), the OH⁻ ions are responsible for the basicity.</w:t>
      </w:r>
    </w:p>
    <w:p>
      <w:pPr>
        <w:spacing w:before="0"/>
      </w:pPr>
      <w:r>
        <w:rPr>
          <w:b w:val="0"/>
        </w:rPr>
        <w:t>• H₂ (Hydrogen Gas) H₂ is a molecule of hydrogen gas, which consists of two hydrogen atoms (H) bonded together by a covalent bond</w:t>
      </w:r>
    </w:p>
    <w:p>
      <w:pPr>
        <w:spacing w:before="0"/>
      </w:pPr>
      <w:r>
        <w:rPr>
          <w:b w:val="0"/>
        </w:rPr>
        <w:t>• Hydrogen gas (H₂) is neutral in nature and is not related to the concept of acidity or alkalinity.</w:t>
      </w:r>
    </w:p>
    <w:p>
      <w:pPr>
        <w:spacing w:before="0"/>
      </w:pPr>
      <w:r>
        <w:rPr>
          <w:b w:val="0"/>
        </w:rPr>
        <w:t>• It is a molecular species</w:t>
      </w:r>
    </w:p>
    <w:p>
      <w:pPr>
        <w:spacing w:before="0"/>
      </w:pPr>
      <w:r>
        <w:rPr>
          <w:b w:val="0"/>
        </w:rPr>
        <w:t>• H₂SO₄ (Sulfuric Acid) H₂SO₄ is sulfuric acid, a strong acid that dissociates in water to release hydrogen ions (H⁺).</w:t>
      </w:r>
    </w:p>
    <w:p>
      <w:pPr>
        <w:spacing w:before="0"/>
      </w:pPr>
      <w:r>
        <w:rPr>
          <w:b w:val="0"/>
        </w:rPr>
        <w:t>• Sulfuric acid is one of the strongest acids.</w:t>
      </w:r>
    </w:p>
    <w:p>
      <w:pPr>
        <w:spacing w:before="0"/>
      </w:pPr>
      <w:r>
        <w:rPr>
          <w:b w:val="0"/>
        </w:rPr>
        <w:t>• When it dissolves in water, it releases a significant amount of hydrogen ions (H⁺), which lowers the pH and makes the solution acidic.</w:t>
      </w:r>
    </w:p>
    <w:p>
      <w:pPr>
        <w:spacing w:before="0"/>
      </w:pPr>
      <w:r>
        <w:rPr>
          <w:b w:val="0"/>
        </w:rPr>
        <w:t>• However, sulfuric acid itself is not a direct representation of hydrogen ions in their purest form; it is a compound that produces H⁺ ions in solution.</w:t>
      </w:r>
    </w:p>
    <w:p>
      <w:pPr>
        <w:spacing w:before="0"/>
      </w:pPr>
      <w:r>
        <w:rPr>
          <w:b w:val="0"/>
        </w:rPr>
      </w:r>
    </w:p>
    <w:p>
      <w:pPr>
        <w:spacing w:after="100" w:line="360" w:lineRule="auto" w:before="0"/>
      </w:pPr>
      <w:r>
        <w:rPr>
          <w:b w:val="0"/>
        </w:rPr>
        <w:t>35. Which of the following metal salts is responsible for permanent hardness in water?</w:t>
      </w:r>
    </w:p>
    <w:p>
      <w:pPr>
        <w:spacing w:before="0"/>
      </w:pPr>
      <w:r>
        <w:rPr>
          <w:b w:val="0"/>
        </w:rPr>
      </w:r>
    </w:p>
    <w:p>
      <w:pPr>
        <w:spacing w:after="100" w:before="0"/>
      </w:pPr>
      <w:r>
        <w:rPr>
          <w:b w:val="0"/>
        </w:rPr>
        <w:t>A. KCI</w:t>
      </w:r>
    </w:p>
    <w:p>
      <w:pPr>
        <w:spacing w:after="100" w:before="0"/>
      </w:pPr>
      <w:r>
        <w:rPr>
          <w:b w:val="0"/>
        </w:rPr>
        <w:t>B. NaCl</w:t>
      </w:r>
    </w:p>
    <w:p>
      <w:pPr>
        <w:spacing w:after="100" w:before="0"/>
      </w:pPr>
      <w:r>
        <w:rPr>
          <w:b w:val="0"/>
        </w:rPr>
        <w:t>C. Ca(HCO3)2</w:t>
      </w:r>
    </w:p>
    <w:p>
      <w:pPr>
        <w:spacing w:after="100" w:before="0"/>
      </w:pPr>
      <w:r>
        <w:rPr>
          <w:b w:val="0"/>
        </w:rPr>
        <w:t>D. CaCl2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CaCl2 Key Points Additional Information</w:t>
      </w:r>
    </w:p>
    <w:p>
      <w:pPr>
        <w:spacing w:before="0"/>
      </w:pPr>
      <w:r>
        <w:rPr>
          <w:b w:val="0"/>
        </w:rPr>
        <w:t>• CaCl2 (calcium chloride) is responsible for permanent hardness in water.</w:t>
      </w:r>
    </w:p>
    <w:p>
      <w:pPr>
        <w:spacing w:before="0"/>
      </w:pPr>
      <w:r>
        <w:rPr>
          <w:b w:val="0"/>
        </w:rPr>
        <w:t>• Hard water has a high mineral content. It is formed when water percolates through the deposits of chalk and limestone, which are made up of magnesium and calcium carbonates.</w:t>
      </w:r>
    </w:p>
    <w:p>
      <w:pPr>
        <w:spacing w:before="0"/>
      </w:pPr>
      <w:r>
        <w:rPr>
          <w:b w:val="0"/>
        </w:rPr>
        <w:t>• It does not lather with soap, so it is not suitable for laundry purposes.</w:t>
      </w:r>
    </w:p>
    <w:p>
      <w:pPr>
        <w:spacing w:before="0"/>
      </w:pPr>
      <w:r>
        <w:rPr>
          <w:b w:val="0"/>
        </w:rPr>
        <w:t>• It can damage boilers because it causes salt to build and lowers the boiler's performance.</w:t>
      </w:r>
    </w:p>
    <w:p>
      <w:pPr>
        <w:spacing w:before="0"/>
      </w:pPr>
      <w:r>
        <w:rPr>
          <w:b w:val="0"/>
        </w:rPr>
        <w:t>• Although hard water is safe to drink, consuming it frequently can cause a number of issues, including: skin strain</w:t>
      </w:r>
    </w:p>
    <w:p>
      <w:pPr>
        <w:spacing w:before="0"/>
      </w:pPr>
      <w:r>
        <w:rPr>
          <w:b w:val="0"/>
        </w:rPr>
        <w:t>• Water appliances have to work harder, which raises the cost of water.</w:t>
      </w:r>
    </w:p>
    <w:p>
      <w:pPr>
        <w:spacing w:before="0"/>
      </w:pPr>
      <w:r>
        <w:rPr>
          <w:b w:val="0"/>
        </w:rPr>
        <w:t>• Spots show up on linens and clothing.</w:t>
      </w:r>
    </w:p>
    <w:p>
      <w:pPr>
        <w:spacing w:before="0"/>
      </w:pPr>
      <w:r>
        <w:rPr>
          <w:b w:val="0"/>
        </w:rPr>
        <w:t>• There are two categories of water hardness: 1. Temporary Hardness of Water: Water becomes momentarily hard due to the carbonates of calcium and magnesium present.</w:t>
      </w:r>
    </w:p>
    <w:p>
      <w:pPr>
        <w:spacing w:before="0"/>
      </w:pPr>
      <w:r>
        <w:rPr>
          <w:b w:val="0"/>
        </w:rPr>
        <w:t>• In this instance, boiling the water will eliminate the hardness.</w:t>
      </w:r>
    </w:p>
    <w:p>
      <w:pPr>
        <w:spacing w:before="0"/>
      </w:pPr>
      <w:r>
        <w:rPr>
          <w:b w:val="0"/>
        </w:rPr>
        <w:t>• The soluble salts of Mg(HCO3)2 are changed into the insoluble Mg(OH)2 when water is boiled; this precipitates and is eliminated.</w:t>
      </w:r>
    </w:p>
    <w:p>
      <w:pPr>
        <w:spacing w:before="0"/>
      </w:pPr>
      <w:r>
        <w:rPr>
          <w:b w:val="0"/>
        </w:rPr>
        <w:t>• We obtain soft water as a result of filtration.</w:t>
      </w:r>
    </w:p>
    <w:p>
      <w:pPr>
        <w:spacing w:before="0"/>
      </w:pPr>
      <w:r>
        <w:rPr>
          <w:b w:val="0"/>
        </w:rPr>
        <w:t>• 2. Permanent Hardness of Water: The presence of soluble compounds of calcium and magnesium in water in the form of chlorides and sulfides is referred to as permanent hardness because boiling cannot eliminate this hardness.</w:t>
      </w:r>
    </w:p>
    <w:p>
      <w:pPr>
        <w:spacing w:before="0"/>
      </w:pPr>
      <w:r>
        <w:rPr>
          <w:b w:val="0"/>
        </w:rPr>
        <w:t>• By using washing soda to treat the water, we may get rid of this hardness.</w:t>
      </w:r>
    </w:p>
    <w:p>
      <w:pPr>
        <w:spacing w:before="0"/>
      </w:pPr>
      <w:r>
        <w:rPr>
          <w:b w:val="0"/>
        </w:rPr>
        <w:t>• When washing soda combines with the calcium and magnesium sulfide and chloride salts, insoluble carbonates are created, turning hard water into soft water.</w:t>
      </w:r>
    </w:p>
    <w:p>
      <w:pPr>
        <w:spacing w:before="0"/>
      </w:pPr>
      <w:r>
        <w:rPr>
          <w:b w:val="0"/>
        </w:rPr>
      </w:r>
    </w:p>
    <w:p>
      <w:pPr>
        <w:spacing w:after="100" w:line="360" w:lineRule="auto" w:before="0"/>
      </w:pPr>
      <w:r>
        <w:rPr>
          <w:b w:val="0"/>
        </w:rPr>
        <w:t>36. Which of the following is also known as Epsom salt?</w:t>
      </w:r>
    </w:p>
    <w:p>
      <w:pPr>
        <w:spacing w:before="0"/>
      </w:pPr>
      <w:r>
        <w:rPr>
          <w:b w:val="0"/>
        </w:rPr>
      </w:r>
    </w:p>
    <w:p>
      <w:pPr>
        <w:spacing w:after="100" w:before="0"/>
      </w:pPr>
      <w:r>
        <w:rPr>
          <w:b w:val="0"/>
        </w:rPr>
        <w:t>A. Ferrous Sulphate</w:t>
      </w:r>
    </w:p>
    <w:p>
      <w:pPr>
        <w:spacing w:after="100" w:before="0"/>
      </w:pPr>
      <w:r>
        <w:rPr>
          <w:b w:val="0"/>
        </w:rPr>
        <w:t>B. Calcium Sulphate</w:t>
      </w:r>
    </w:p>
    <w:p>
      <w:pPr>
        <w:spacing w:after="100" w:before="0"/>
      </w:pPr>
      <w:r>
        <w:rPr>
          <w:b w:val="0"/>
        </w:rPr>
        <w:t>C. Sodium Sulphate</w:t>
      </w:r>
    </w:p>
    <w:p>
      <w:pPr>
        <w:spacing w:after="100" w:before="0"/>
      </w:pPr>
      <w:r>
        <w:rPr>
          <w:b w:val="0"/>
        </w:rPr>
        <w:t>D. Magnesium Sulphate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Magnesium Sulphate.</w:t>
      </w:r>
    </w:p>
    <w:p>
      <w:pPr>
        <w:spacing w:before="0"/>
      </w:pPr>
      <w:r>
        <w:rPr>
          <w:b w:val="0"/>
        </w:rPr>
        <w:t>• Magnesium Sulphate is also known as Epsom salt.</w:t>
      </w:r>
    </w:p>
    <w:p>
      <w:pPr>
        <w:spacing w:before="0"/>
      </w:pPr>
      <w:r>
        <w:rPr>
          <w:b w:val="0"/>
        </w:rPr>
        <w:t>• It is an inorganic salt and its formula is MgSO4(H2O)x.</w:t>
      </w:r>
    </w:p>
    <w:p>
      <w:pPr>
        <w:spacing w:before="0"/>
      </w:pPr>
      <w:r>
        <w:rPr>
          <w:b w:val="0"/>
        </w:rPr>
        <w:t>• The formula of Epsom salt is MgSO4·7H2O(heptahydrate sulphate mineral epsomite).</w:t>
      </w:r>
    </w:p>
    <w:p>
      <w:pPr>
        <w:spacing w:before="0"/>
      </w:pPr>
      <w:r>
        <w:rPr>
          <w:b w:val="0"/>
        </w:rPr>
        <w:t>• Magnesium Sulphate is used in the field of agriculture.</w:t>
      </w:r>
    </w:p>
    <w:p>
      <w:pPr>
        <w:spacing w:before="0"/>
      </w:pPr>
      <w:r>
        <w:rPr>
          <w:b w:val="0"/>
        </w:rPr>
        <w:t>• Epsom Salt is used as a component of bath salts, beauty products, to improve crops and removal of splinters.</w:t>
      </w:r>
    </w:p>
    <w:p>
      <w:pPr>
        <w:spacing w:before="0"/>
      </w:pPr>
      <w:r>
        <w:rPr>
          <w:b w:val="0"/>
        </w:rPr>
      </w:r>
    </w:p>
    <w:p>
      <w:pPr>
        <w:spacing w:after="100" w:line="360" w:lineRule="auto" w:before="0"/>
      </w:pPr>
      <w:r>
        <w:rPr>
          <w:b w:val="0"/>
        </w:rPr>
        <w:t>37. Which of the following acids makes up 55-80% of olive oil, making it a good choice for most cooking methods?</w:t>
      </w:r>
    </w:p>
    <w:p>
      <w:pPr>
        <w:spacing w:before="0"/>
      </w:pPr>
      <w:r>
        <w:rPr>
          <w:b w:val="0"/>
        </w:rPr>
      </w:r>
    </w:p>
    <w:p>
      <w:pPr>
        <w:spacing w:after="100" w:before="0"/>
      </w:pPr>
      <w:r>
        <w:rPr>
          <w:b w:val="0"/>
        </w:rPr>
        <w:t>A. Lauric acid</w:t>
      </w:r>
    </w:p>
    <w:p>
      <w:pPr>
        <w:spacing w:after="100" w:before="0"/>
      </w:pPr>
      <w:r>
        <w:rPr>
          <w:b w:val="0"/>
        </w:rPr>
        <w:t>B. Oleic acid</w:t>
      </w:r>
    </w:p>
    <w:p>
      <w:pPr>
        <w:spacing w:after="100" w:before="0"/>
      </w:pPr>
      <w:r>
        <w:rPr>
          <w:b w:val="0"/>
        </w:rPr>
        <w:t>C. Arachidic acid</w:t>
      </w:r>
    </w:p>
    <w:p>
      <w:pPr>
        <w:spacing w:after="100" w:before="0"/>
      </w:pPr>
      <w:r>
        <w:rPr>
          <w:b w:val="0"/>
        </w:rPr>
        <w:t>D. Stearic acid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which is Oleic acid. Oleic acid is a monounsaturated omega-9 fatty acid that is found in high quantities in olive oil.This acid has a high smoke point, which makes it a good choice for most cooking methods, including frying and baking. It is also known for its health benefits, such as reducing inflammation and improving heart health.</w:t>
      </w:r>
    </w:p>
    <w:p>
      <w:pPr>
        <w:spacing w:before="0"/>
      </w:pPr>
      <w:r>
        <w:rPr>
          <w:b w:val="0"/>
        </w:rPr>
      </w:r>
    </w:p>
    <w:p>
      <w:pPr>
        <w:spacing w:after="100" w:line="360" w:lineRule="auto" w:before="0"/>
      </w:pPr>
      <w:r>
        <w:rPr>
          <w:b w:val="0"/>
        </w:rPr>
        <w:t>38. Which of the following organic compounds is synonymous with olefiant gas which is used to make anaesthetics, refrigerants and other chemicals?</w:t>
      </w:r>
    </w:p>
    <w:p>
      <w:pPr>
        <w:spacing w:before="0"/>
      </w:pPr>
      <w:r>
        <w:rPr>
          <w:b w:val="0"/>
        </w:rPr>
      </w:r>
    </w:p>
    <w:p>
      <w:pPr>
        <w:spacing w:after="100" w:before="0"/>
      </w:pPr>
      <w:r>
        <w:rPr>
          <w:b w:val="0"/>
        </w:rPr>
        <w:t>A. Ethylene</w:t>
      </w:r>
    </w:p>
    <w:p>
      <w:pPr>
        <w:spacing w:after="100" w:before="0"/>
      </w:pPr>
      <w:r>
        <w:rPr>
          <w:b w:val="0"/>
        </w:rPr>
        <w:t>B. 1-Pentene</w:t>
      </w:r>
    </w:p>
    <w:p>
      <w:pPr>
        <w:spacing w:after="100" w:before="0"/>
      </w:pPr>
      <w:r>
        <w:rPr>
          <w:b w:val="0"/>
        </w:rPr>
        <w:t>C. Methane</w:t>
      </w:r>
    </w:p>
    <w:p>
      <w:pPr>
        <w:spacing w:after="100" w:before="0"/>
      </w:pPr>
      <w:r>
        <w:rPr>
          <w:b w:val="0"/>
        </w:rPr>
        <w:t>D. Butane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Ethylene. Key Points Additional InformationMethane Butane</w:t>
      </w:r>
    </w:p>
    <w:p>
      <w:pPr>
        <w:spacing w:before="0"/>
      </w:pPr>
      <w:r>
        <w:rPr>
          <w:b w:val="0"/>
        </w:rPr>
        <w:t>• Ethylene, also known as the ripening hormone plays a role in plant growth.</w:t>
      </w:r>
    </w:p>
    <w:p>
      <w:pPr>
        <w:spacing w:before="0"/>
      </w:pPr>
      <w:r>
        <w:rPr>
          <w:b w:val="0"/>
        </w:rPr>
        <w:t>• Ethylene appears as a colorless gas with a sweet odor and taste.</w:t>
      </w:r>
    </w:p>
    <w:p>
      <w:pPr>
        <w:spacing w:before="0"/>
      </w:pPr>
      <w:r>
        <w:rPr>
          <w:b w:val="0"/>
        </w:rPr>
        <w:t>• It is lighter than air.</w:t>
      </w:r>
    </w:p>
    <w:p>
      <w:pPr>
        <w:spacing w:before="0"/>
      </w:pPr>
      <w:r>
        <w:rPr>
          <w:b w:val="0"/>
        </w:rPr>
        <w:t>• Ethylene is used in used to make anaesthetics, refrigerants and other chemicals.</w:t>
      </w:r>
    </w:p>
    <w:p>
      <w:pPr>
        <w:spacing w:before="0"/>
      </w:pPr>
      <w:r>
        <w:rPr>
          <w:b w:val="0"/>
        </w:rPr>
        <w:t>• It is also an important natural plant hormone and is used in agriculture to force the ripening of fruits.</w:t>
      </w:r>
    </w:p>
    <w:p>
      <w:pPr>
        <w:spacing w:before="0"/>
      </w:pPr>
      <w:r>
        <w:rPr>
          <w:b w:val="0"/>
        </w:rPr>
        <w:t>• The hydrate of ethylene is ethanol.</w:t>
      </w:r>
    </w:p>
    <w:p>
      <w:pPr>
        <w:spacing w:before="0"/>
      </w:pPr>
      <w:r>
        <w:rPr>
          <w:b w:val="0"/>
        </w:rPr>
        <w:t>• This compound contains 1 carbon atom which is indicated by writing 'meth'.</w:t>
      </w:r>
    </w:p>
    <w:p>
      <w:pPr>
        <w:spacing w:before="0"/>
      </w:pPr>
      <w:r>
        <w:rPr>
          <w:b w:val="0"/>
        </w:rPr>
        <w:t>• This compound has all single bonds, so it is saturated.</w:t>
      </w:r>
    </w:p>
    <w:p>
      <w:pPr>
        <w:spacing w:before="0"/>
      </w:pPr>
      <w:r>
        <w:rPr>
          <w:b w:val="0"/>
        </w:rPr>
        <w:t>• The saturated hydrocarbon is indicated by the ending 'ane'.</w:t>
      </w:r>
    </w:p>
    <w:p>
      <w:pPr>
        <w:spacing w:before="0"/>
      </w:pPr>
      <w:r>
        <w:rPr>
          <w:b w:val="0"/>
        </w:rPr>
        <w:t>• On joining 'meth' and 'ane', the IUPAC name of its compound becomes,' 'methane'.</w:t>
      </w:r>
    </w:p>
    <w:p>
      <w:pPr>
        <w:spacing w:before="0"/>
      </w:pPr>
      <w:r>
        <w:rPr>
          <w:b w:val="0"/>
        </w:rPr>
        <w:t>• The molecular formula of methane is CH4.</w:t>
      </w:r>
    </w:p>
    <w:p>
      <w:pPr>
        <w:spacing w:before="0"/>
      </w:pPr>
      <w:r>
        <w:rPr>
          <w:b w:val="0"/>
        </w:rPr>
        <w:t>• Thus, the IUPAC name as well as the common name of the hydrocarbon CH4 is the same, methane.</w:t>
      </w:r>
    </w:p>
    <w:p>
      <w:pPr>
        <w:spacing w:before="0"/>
      </w:pPr>
      <w:r>
        <w:rPr>
          <w:b w:val="0"/>
        </w:rPr>
        <w:t>• It is an Alkane and its general formula is CnH2n+2.</w:t>
      </w:r>
    </w:p>
    <w:p>
      <w:pPr>
        <w:spacing w:before="0"/>
      </w:pPr>
      <w:r>
        <w:rPr>
          <w:b w:val="0"/>
        </w:rPr>
        <w:t>• Butane is one of two saturated hydrocarbons, or alkanes, with the chemical formula C4H10 of the paraffin series. In both compounds, the carbon atoms are joined in an open chain. In n-butane the chain.</w:t>
      </w:r>
    </w:p>
    <w:p>
      <w:pPr>
        <w:spacing w:before="0"/>
      </w:pPr>
      <w:r>
        <w:rPr>
          <w:b w:val="0"/>
        </w:rPr>
        <w:t>• Butane derivatives are highly flammable, colorless, easily liquefied gases that quickly vaporize at room temperature.</w:t>
      </w:r>
    </w:p>
    <w:p>
      <w:pPr>
        <w:spacing w:before="0"/>
      </w:pPr>
      <w:r>
        <w:rPr>
          <w:b w:val="0"/>
        </w:rPr>
        <w:t>• IUPAC Nomenclature of Butane is (CH3CH2CH2CH3).</w:t>
      </w:r>
    </w:p>
    <w:p>
      <w:pPr>
        <w:spacing w:before="0"/>
      </w:pPr>
      <w:r>
        <w:rPr>
          <w:b w:val="0"/>
        </w:rPr>
        <w:t>• Butane is added to the gasoline and increases its volatility in cold climates. Transformed to isobutane in a refinery process known as isomerization, it can be reacted with certain other hydrocarbon derivatives such as butane to form valuable high-octane constituents of gasoline.</w:t>
      </w:r>
    </w:p>
    <w:p>
      <w:pPr>
        <w:spacing w:before="0"/>
      </w:pPr>
      <w:r>
        <w:rPr>
          <w:b w:val="0"/>
        </w:rPr>
      </w:r>
    </w:p>
    <w:p>
      <w:pPr>
        <w:spacing w:after="100" w:line="360" w:lineRule="auto" w:before="0"/>
      </w:pPr>
      <w:r>
        <w:rPr>
          <w:b w:val="0"/>
        </w:rPr>
        <w:t>39. Which of the following element is NOT radioactive?</w:t>
      </w:r>
    </w:p>
    <w:p>
      <w:pPr>
        <w:spacing w:before="0"/>
      </w:pPr>
      <w:r>
        <w:rPr>
          <w:b w:val="0"/>
        </w:rPr>
      </w:r>
    </w:p>
    <w:p>
      <w:pPr>
        <w:spacing w:after="100" w:before="0"/>
      </w:pPr>
      <w:r>
        <w:rPr>
          <w:b w:val="0"/>
        </w:rPr>
        <w:t>A. Astatine</w:t>
      </w:r>
    </w:p>
    <w:p>
      <w:pPr>
        <w:spacing w:after="100" w:before="0"/>
      </w:pPr>
      <w:r>
        <w:rPr>
          <w:b w:val="0"/>
        </w:rPr>
        <w:t>B. Francium</w:t>
      </w:r>
    </w:p>
    <w:p>
      <w:pPr>
        <w:spacing w:after="100" w:before="0"/>
      </w:pPr>
      <w:r>
        <w:rPr>
          <w:b w:val="0"/>
        </w:rPr>
        <w:t>C. Tritium</w:t>
      </w:r>
    </w:p>
    <w:p>
      <w:pPr>
        <w:spacing w:after="100" w:before="0"/>
      </w:pPr>
      <w:r>
        <w:rPr>
          <w:b w:val="0"/>
        </w:rPr>
        <w:t>D. Zirconium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Zirconium(Zr) is not the radioactive element.</w:t>
      </w:r>
    </w:p>
    <w:p>
      <w:pPr>
        <w:spacing w:before="0"/>
      </w:pPr>
      <w:r>
        <w:rPr>
          <w:b w:val="0"/>
        </w:rPr>
        <w:t>• Two natural isotopes of Zirconium (94Zr and 96Zr) are radioactive. Rest three isotopes (Zirconium-90, Zirconium-91, Zirconium-92) are stable.</w:t>
      </w:r>
    </w:p>
    <w:p>
      <w:pPr>
        <w:spacing w:before="0"/>
      </w:pPr>
      <w:r>
        <w:rPr>
          <w:b w:val="0"/>
        </w:rPr>
        <w:t>• Zirconium is a soft, lustrous, greyish-white, ductile and malleable metal.</w:t>
      </w:r>
    </w:p>
    <w:p>
      <w:pPr>
        <w:spacing w:before="0"/>
      </w:pPr>
      <w:r>
        <w:rPr>
          <w:b w:val="0"/>
        </w:rPr>
        <w:t>• Astatine, Francium and Tritium are radioactive in nature.</w:t>
      </w:r>
    </w:p>
    <w:p>
      <w:pPr>
        <w:spacing w:before="0"/>
      </w:pPr>
      <w:r>
        <w:rPr>
          <w:b w:val="0"/>
        </w:rPr>
      </w:r>
    </w:p>
    <w:p>
      <w:pPr>
        <w:spacing w:after="100" w:line="360" w:lineRule="auto" w:before="0"/>
      </w:pPr>
      <w:r>
        <w:rPr>
          <w:b w:val="0"/>
        </w:rPr>
        <w:t>40. 'At constant temperature, the solubility of a gas in a liquid is proportional to the partial pressure of the gas collected above the surface of the liquid or solution'. What is this rule?</w:t>
      </w:r>
    </w:p>
    <w:p>
      <w:pPr>
        <w:spacing w:before="0"/>
      </w:pPr>
      <w:r>
        <w:rPr>
          <w:b w:val="0"/>
        </w:rPr>
      </w:r>
    </w:p>
    <w:p>
      <w:pPr>
        <w:spacing w:after="100" w:before="0"/>
      </w:pPr>
      <w:r>
        <w:rPr>
          <w:b w:val="0"/>
        </w:rPr>
        <w:t>A. Henry's law</w:t>
      </w:r>
    </w:p>
    <w:p>
      <w:pPr>
        <w:spacing w:after="100" w:before="0"/>
      </w:pPr>
      <w:r>
        <w:rPr>
          <w:b w:val="0"/>
        </w:rPr>
        <w:t>B. Boyle's law</w:t>
      </w:r>
    </w:p>
    <w:p>
      <w:pPr>
        <w:spacing w:after="100" w:before="0"/>
      </w:pPr>
      <w:r>
        <w:rPr>
          <w:b w:val="0"/>
        </w:rPr>
        <w:t>C. Charles' law</w:t>
      </w:r>
    </w:p>
    <w:p>
      <w:pPr>
        <w:spacing w:after="100" w:before="0"/>
      </w:pPr>
      <w:r>
        <w:rPr>
          <w:b w:val="0"/>
        </w:rPr>
        <w:t>D. Newton's 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Henry's law. Extra facts:</w:t>
      </w:r>
    </w:p>
    <w:p>
      <w:pPr>
        <w:spacing w:before="0"/>
      </w:pPr>
      <w:r>
        <w:rPr>
          <w:b w:val="0"/>
        </w:rPr>
        <w:t>• Henry’s law, states that the weight of a gas dissolved by a liquid is proportional to the pressure of the gas upon the liquid.</w:t>
      </w:r>
    </w:p>
    <w:p>
      <w:pPr>
        <w:spacing w:before="0"/>
      </w:pPr>
      <w:r>
        <w:rPr>
          <w:b w:val="0"/>
        </w:rPr>
        <w:t>• The law, which was first formulated in 1803 by the English physician and chemist William Henry, holds only for dilute solutions and low gas pressures.</w:t>
      </w:r>
    </w:p>
    <w:p>
      <w:pPr>
        <w:spacing w:before="0"/>
      </w:pPr>
      <w:r>
        <w:rPr>
          <w:b w:val="0"/>
        </w:rPr>
        <w:t>• Charles' law: A law stating that the volume of an ideal gas at constant pressure is directly proportional to the absolute temperature.</w:t>
      </w:r>
    </w:p>
    <w:p>
      <w:pPr>
        <w:spacing w:before="0"/>
      </w:pPr>
      <w:r>
        <w:rPr>
          <w:b w:val="0"/>
        </w:rPr>
        <w:t>• Boyle's law: A law stating that the pressure of a given mass of an ideal gas is inversely proportional to its volume at a constant temperature.</w:t>
      </w:r>
    </w:p>
    <w:p>
      <w:pPr>
        <w:spacing w:before="0"/>
      </w:pPr>
      <w:r>
        <w:rPr>
          <w:b w:val="0"/>
        </w:rPr>
        <w:t>• Newton's law: Newton’s first law: states that, if a body is at rest or moving at a constant speed in a straight line, it will remain at rest or keep moving in a straight line at constant speed unless it is acted upon by a force.</w:t>
      </w:r>
    </w:p>
    <w:p>
      <w:pPr>
        <w:spacing w:before="0"/>
      </w:pPr>
      <w:r>
        <w:rPr>
          <w:b w:val="0"/>
        </w:rPr>
        <w:t>• Newton’s second law: States that the time rate of change of the momentum of a body is equal in both magnitude and direction to the force imposed on it.</w:t>
      </w:r>
    </w:p>
    <w:p>
      <w:pPr>
        <w:spacing w:before="0"/>
      </w:pPr>
      <w:r>
        <w:rPr>
          <w:b w:val="0"/>
        </w:rPr>
        <w:t>• Newton’s third law: states that when two bodies interact, they apply forces to one another that are equal in magnitude and opposite in direction.</w:t>
      </w:r>
    </w:p>
    <w:p>
      <w:pPr>
        <w:spacing w:before="0"/>
      </w:pPr>
      <w:r>
        <w:rPr>
          <w:b w:val="0"/>
        </w:rPr>
      </w:r>
    </w:p>
    <w:p>
      <w:pPr>
        <w:spacing w:after="100" w:line="360" w:lineRule="auto" w:before="0"/>
      </w:pPr>
      <w:r>
        <w:rPr>
          <w:b w:val="0"/>
        </w:rPr>
        <w:t>41. Which among the following elements has the lowest electronegativity?</w:t>
      </w:r>
    </w:p>
    <w:p>
      <w:pPr>
        <w:spacing w:before="0"/>
      </w:pPr>
      <w:r>
        <w:rPr>
          <w:b w:val="0"/>
        </w:rPr>
      </w:r>
    </w:p>
    <w:p>
      <w:pPr>
        <w:spacing w:after="100" w:before="0"/>
      </w:pPr>
      <w:r>
        <w:rPr>
          <w:b w:val="0"/>
        </w:rPr>
        <w:t>A. Hydrogen</w:t>
      </w:r>
    </w:p>
    <w:p>
      <w:pPr>
        <w:spacing w:after="100" w:before="0"/>
      </w:pPr>
      <w:r>
        <w:rPr>
          <w:b w:val="0"/>
        </w:rPr>
        <w:t>B. Tungsten</w:t>
      </w:r>
    </w:p>
    <w:p>
      <w:pPr>
        <w:spacing w:after="100" w:before="0"/>
      </w:pPr>
      <w:r>
        <w:rPr>
          <w:b w:val="0"/>
        </w:rPr>
        <w:t>C. Francium</w:t>
      </w:r>
    </w:p>
    <w:p>
      <w:pPr>
        <w:spacing w:after="100" w:before="0"/>
      </w:pPr>
      <w:r>
        <w:rPr>
          <w:b w:val="0"/>
        </w:rPr>
        <w:t>D. Osmium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Francium has the lowest electronegativity.</w:t>
      </w:r>
    </w:p>
    <w:p>
      <w:pPr>
        <w:spacing w:before="0"/>
      </w:pPr>
      <w:r>
        <w:rPr>
          <w:b w:val="0"/>
        </w:rPr>
        <w:t>• Electronegativity increases moving across the periodic table from left to right.</w:t>
      </w:r>
    </w:p>
    <w:p>
      <w:pPr>
        <w:spacing w:before="0"/>
      </w:pPr>
      <w:r>
        <w:rPr>
          <w:b w:val="0"/>
        </w:rPr>
        <w:t>• The periodic table has 118 elements.</w:t>
      </w:r>
    </w:p>
    <w:p>
      <w:pPr>
        <w:spacing w:before="0"/>
      </w:pPr>
      <w:r>
        <w:rPr>
          <w:b w:val="0"/>
        </w:rPr>
        <w:t>• The modern periodic table was made by Dmitri Mendeleev.</w:t>
      </w:r>
    </w:p>
    <w:p>
      <w:pPr>
        <w:spacing w:before="0"/>
      </w:pPr>
      <w:r>
        <w:rPr>
          <w:b w:val="0"/>
        </w:rPr>
      </w:r>
    </w:p>
    <w:p>
      <w:pPr>
        <w:spacing w:after="100" w:line="360" w:lineRule="auto" w:before="0"/>
      </w:pPr>
      <w:r>
        <w:rPr>
          <w:b w:val="0"/>
        </w:rPr>
        <w:t>42. The chemical reaction which involves addition of _______ or removal of ________ is called reduction.</w:t>
      </w:r>
    </w:p>
    <w:p>
      <w:pPr>
        <w:spacing w:before="0"/>
      </w:pPr>
      <w:r>
        <w:rPr>
          <w:b w:val="0"/>
        </w:rPr>
      </w:r>
    </w:p>
    <w:p>
      <w:pPr>
        <w:spacing w:after="100" w:before="0"/>
      </w:pPr>
      <w:r>
        <w:rPr>
          <w:b w:val="0"/>
        </w:rPr>
        <w:t>A. carbon dioxide, hydrogen</w:t>
      </w:r>
    </w:p>
    <w:p>
      <w:pPr>
        <w:spacing w:after="100" w:before="0"/>
      </w:pPr>
      <w:r>
        <w:rPr>
          <w:b w:val="0"/>
        </w:rPr>
        <w:t>B. carbon dioxide, oxygen</w:t>
      </w:r>
    </w:p>
    <w:p>
      <w:pPr>
        <w:spacing w:after="100" w:before="0"/>
      </w:pPr>
      <w:r>
        <w:rPr>
          <w:b w:val="0"/>
        </w:rPr>
        <w:t>C. hydrogen, oxygen</w:t>
      </w:r>
    </w:p>
    <w:p>
      <w:pPr>
        <w:spacing w:after="100" w:before="0"/>
      </w:pPr>
      <w:r>
        <w:rPr>
          <w:b w:val="0"/>
        </w:rPr>
        <w:t>D. oxygen, hydrogen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hydrogen, oxygen. Key Points Additional Information</w:t>
      </w:r>
    </w:p>
    <w:p>
      <w:pPr>
        <w:spacing w:before="0"/>
      </w:pPr>
      <w:r>
        <w:rPr>
          <w:b w:val="0"/>
        </w:rPr>
        <w:t>• Reduction Reaction: The chemical reaction which involves addition of hydrogen or removal of oxygen is called reduction.</w:t>
      </w:r>
    </w:p>
    <w:p>
      <w:pPr>
        <w:spacing w:before="0"/>
      </w:pPr>
      <w:r>
        <w:rPr>
          <w:b w:val="0"/>
        </w:rPr>
        <w:t>• The process of reduction is a type of chemical reaction in which the electron density of an atom or molecule is increased.</w:t>
      </w:r>
    </w:p>
    <w:p>
      <w:pPr>
        <w:spacing w:before="0"/>
      </w:pPr>
      <w:r>
        <w:rPr>
          <w:b w:val="0"/>
        </w:rPr>
        <w:t>• Reduction reactions are opposite to oxidation reactions, which involve the loss of electrons or increase in the oxidation state of an atom or molecule.</w:t>
      </w:r>
    </w:p>
    <w:p>
      <w:pPr>
        <w:spacing w:before="0"/>
      </w:pPr>
      <w:r>
        <w:rPr>
          <w:b w:val="0"/>
        </w:rPr>
        <w:t>• Reduction reactions are widely used in industrial processes such as the production of metals and organic chemicals.</w:t>
      </w:r>
    </w:p>
    <w:p>
      <w:pPr>
        <w:spacing w:before="0"/>
      </w:pPr>
      <w:r>
        <w:rPr>
          <w:b w:val="0"/>
        </w:rPr>
        <w:t>• Redox reaction: Redox reactions are chemical processes involving oxidation and reduction in which the oxidation states of the reactants change.</w:t>
      </w:r>
    </w:p>
    <w:p>
      <w:pPr>
        <w:spacing w:before="0"/>
      </w:pPr>
      <w:r>
        <w:rPr>
          <w:b w:val="0"/>
        </w:rPr>
        <w:t>• In a chemical reaction, the material that is being reduced is referred to as the oxidizing agent, and the substance that is being oxidized is referred to as the reducing agent.</w:t>
      </w:r>
    </w:p>
    <w:p>
      <w:pPr>
        <w:spacing w:before="0"/>
      </w:pPr>
      <w:r>
        <w:rPr>
          <w:b w:val="0"/>
        </w:rPr>
        <w:t>• Photosynthesis: It is the biological process by which plants convert sunlight, carbon dioxide, and water into glucose (a form of sugar) and oxygen.</w:t>
      </w:r>
    </w:p>
    <w:p>
      <w:pPr>
        <w:spacing w:before="0"/>
      </w:pPr>
      <w:r>
        <w:rPr>
          <w:b w:val="0"/>
        </w:rPr>
        <w:t>• This chemical reaction which involves addition of Carbon Dioxide and removal of Oxygen.</w:t>
      </w:r>
    </w:p>
    <w:p>
      <w:pPr>
        <w:spacing w:before="0"/>
      </w:pPr>
      <w:r>
        <w:rPr>
          <w:b w:val="0"/>
        </w:rPr>
        <w:t>• This process takes place in specialized structures within plant cells called chloroplasts, which contain a pigment called chlorophyll that gives plants their green color.</w:t>
      </w:r>
    </w:p>
    <w:p>
      <w:pPr>
        <w:spacing w:before="0"/>
      </w:pPr>
      <w:r>
        <w:rPr>
          <w:b w:val="0"/>
        </w:rPr>
        <w:t>• During photosynthesis, chlorophyll absorbs the energy from sunlight.</w:t>
      </w:r>
    </w:p>
    <w:p>
      <w:pPr>
        <w:spacing w:before="0"/>
      </w:pPr>
      <w:r>
        <w:rPr>
          <w:b w:val="0"/>
        </w:rPr>
        <w:t>• This energy is used to power a series of chemical reactions that convert carbon dioxide and water into glucose.</w:t>
      </w:r>
    </w:p>
    <w:p>
      <w:pPr>
        <w:spacing w:before="0"/>
      </w:pPr>
      <w:r>
        <w:rPr>
          <w:b w:val="0"/>
        </w:rPr>
        <w:t>• Other Type of Chemical reactions are: Bi-displacement reaction is also known as the double displacement reaction. It involves two reactants exchanging their ions to form two new products.</w:t>
      </w:r>
    </w:p>
    <w:p>
      <w:pPr>
        <w:spacing w:before="0"/>
      </w:pPr>
      <w:r>
        <w:rPr>
          <w:b w:val="0"/>
        </w:rPr>
        <w:t>• For example, potassium nitrate reacts with aluminium chloride and forms aluminium nitrate and potassium chloride.</w:t>
      </w:r>
    </w:p>
    <w:p>
      <w:pPr>
        <w:spacing w:before="0"/>
      </w:pPr>
      <w:r>
        <w:rPr>
          <w:b w:val="0"/>
        </w:rPr>
        <w:t>• Reaction: KNO3 + AlCl3 ↔️ Al(NO3)3 + KCl</w:t>
      </w:r>
    </w:p>
    <w:p>
      <w:pPr>
        <w:spacing w:before="0"/>
      </w:pPr>
      <w:r>
        <w:rPr>
          <w:b w:val="0"/>
        </w:rPr>
        <w:t>• Displacement reaction is also known as the single replacement reaction. It involves a more reactive element displacing a less reactive element from its compound.</w:t>
      </w:r>
    </w:p>
    <w:p>
      <w:pPr>
        <w:spacing w:before="0"/>
      </w:pPr>
      <w:r>
        <w:rPr>
          <w:b w:val="0"/>
        </w:rPr>
        <w:t>• The reaction of potassium with magnesium chloride is an example of a single displacement reaction.</w:t>
      </w:r>
    </w:p>
    <w:p>
      <w:pPr>
        <w:spacing w:before="0"/>
      </w:pPr>
      <w:r>
        <w:rPr>
          <w:b w:val="0"/>
        </w:rPr>
        <w:t>• Reaction: 2K + MgCl2 → 2KCl + Mg</w:t>
      </w:r>
    </w:p>
    <w:p>
      <w:pPr>
        <w:spacing w:before="0"/>
      </w:pPr>
      <w:r>
        <w:rPr>
          <w:b w:val="0"/>
        </w:rPr>
        <w:t>• Combination reaction is also known as the synthesis reaction. It involves two or more reactants combining to form a single product.</w:t>
      </w:r>
    </w:p>
    <w:p>
      <w:pPr>
        <w:spacing w:before="0"/>
      </w:pPr>
      <w:r>
        <w:rPr>
          <w:b w:val="0"/>
        </w:rPr>
        <w:t>• For example, when we burn magnesium ribbon (or magnesium), it gives a gray-black ash of magnesium oxide.</w:t>
      </w:r>
    </w:p>
    <w:p>
      <w:pPr>
        <w:spacing w:before="0"/>
      </w:pPr>
      <w:r>
        <w:rPr>
          <w:b w:val="0"/>
        </w:rPr>
        <w:t>• Reaction: Mg + O2 → MgO</w:t>
      </w:r>
    </w:p>
    <w:p>
      <w:pPr>
        <w:spacing w:before="0"/>
      </w:pPr>
      <w:r>
        <w:rPr>
          <w:b w:val="0"/>
        </w:rPr>
      </w:r>
    </w:p>
    <w:p>
      <w:pPr>
        <w:spacing w:after="100" w:line="360" w:lineRule="auto" w:before="0"/>
      </w:pPr>
      <w:r>
        <w:rPr>
          <w:b w:val="0"/>
        </w:rPr>
        <w:t>43. What is the name of the seventh most abundant metal in the earth's crust, which is derived from the medieval Latin word 'Kalium'?</w:t>
      </w:r>
    </w:p>
    <w:p>
      <w:pPr>
        <w:spacing w:before="0"/>
      </w:pPr>
      <w:r>
        <w:rPr>
          <w:b w:val="0"/>
        </w:rPr>
      </w:r>
    </w:p>
    <w:p>
      <w:pPr>
        <w:spacing w:after="100" w:before="0"/>
      </w:pPr>
      <w:r>
        <w:rPr>
          <w:b w:val="0"/>
        </w:rPr>
        <w:t>A. Aluminium</w:t>
      </w:r>
    </w:p>
    <w:p>
      <w:pPr>
        <w:spacing w:after="100" w:before="0"/>
      </w:pPr>
      <w:r>
        <w:rPr>
          <w:b w:val="0"/>
        </w:rPr>
        <w:t>B. Magnesium</w:t>
      </w:r>
    </w:p>
    <w:p>
      <w:pPr>
        <w:spacing w:after="100" w:before="0"/>
      </w:pPr>
      <w:r>
        <w:rPr>
          <w:b w:val="0"/>
        </w:rPr>
        <w:t>C. Calcium</w:t>
      </w:r>
    </w:p>
    <w:p>
      <w:pPr>
        <w:spacing w:after="100" w:before="0"/>
      </w:pPr>
      <w:r>
        <w:rPr>
          <w:b w:val="0"/>
        </w:rPr>
        <w:t>D. Potassium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Potassium Key Points Additional Information Option Details 1) Aluminium Most abundant metal in the Earth's crust and used in various industries like aerospace, transportation, and packaging. 2) Magnesium Known for its low density and ability to withstand high temperatures, used in alloys and electronics. 3) Calcium An essential element for living organisms, especially in cell physiology, and a major material used in mineralization of bones and shells.</w:t>
      </w:r>
    </w:p>
    <w:p>
      <w:pPr>
        <w:spacing w:before="0"/>
      </w:pPr>
      <w:r>
        <w:rPr>
          <w:b w:val="0"/>
        </w:rPr>
        <w:t>• The correct answer is Potassium.</w:t>
      </w:r>
    </w:p>
    <w:p>
      <w:pPr>
        <w:spacing w:before="0"/>
      </w:pPr>
      <w:r>
        <w:rPr>
          <w:b w:val="0"/>
        </w:rPr>
        <w:t>• Potassium is the seventh most abundant metal in the Earth's crust.</w:t>
      </w:r>
    </w:p>
    <w:p>
      <w:pPr>
        <w:spacing w:before="0"/>
      </w:pPr>
      <w:r>
        <w:rPr>
          <w:b w:val="0"/>
        </w:rPr>
        <w:t>• The name Potassium is derived from the medieval Latin word 'Kalium' which refers to potash (pot ashes).</w:t>
      </w:r>
    </w:p>
    <w:p>
      <w:pPr>
        <w:spacing w:before="0"/>
      </w:pPr>
      <w:r>
        <w:rPr>
          <w:b w:val="0"/>
        </w:rPr>
        <w:t>• Potassium is essential for plant growth and is a significant component of fertilizers.</w:t>
      </w:r>
    </w:p>
    <w:p>
      <w:pPr>
        <w:spacing w:before="0"/>
      </w:pPr>
      <w:r>
        <w:rPr>
          <w:b w:val="0"/>
        </w:rPr>
      </w:r>
    </w:p>
    <w:p>
      <w:pPr>
        <w:spacing w:after="100" w:line="360" w:lineRule="auto" w:before="0"/>
      </w:pPr>
      <w:r>
        <w:rPr>
          <w:b w:val="0"/>
        </w:rPr>
        <w:t>44. Which of the following cells is NOT used in watches?</w:t>
      </w:r>
    </w:p>
    <w:p>
      <w:pPr>
        <w:spacing w:before="0"/>
      </w:pPr>
      <w:r>
        <w:rPr>
          <w:b w:val="0"/>
        </w:rPr>
      </w:r>
    </w:p>
    <w:p>
      <w:pPr>
        <w:spacing w:after="100" w:before="0"/>
      </w:pPr>
      <w:r>
        <w:rPr>
          <w:b w:val="0"/>
        </w:rPr>
        <w:t>A. Zinc air cell</w:t>
      </w:r>
    </w:p>
    <w:p>
      <w:pPr>
        <w:spacing w:after="100" w:before="0"/>
      </w:pPr>
      <w:r>
        <w:rPr>
          <w:b w:val="0"/>
        </w:rPr>
        <w:t>B. Silver oxide cell</w:t>
      </w:r>
    </w:p>
    <w:p>
      <w:pPr>
        <w:spacing w:after="100" w:before="0"/>
      </w:pPr>
      <w:r>
        <w:rPr>
          <w:b w:val="0"/>
        </w:rPr>
        <w:t>C. Lead acid cell</w:t>
      </w:r>
    </w:p>
    <w:p>
      <w:pPr>
        <w:spacing w:after="100" w:before="0"/>
      </w:pPr>
      <w:r>
        <w:rPr>
          <w:b w:val="0"/>
        </w:rPr>
        <w:t>D. Mercury cell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Lead-acid cell. Key Points Cell Details Zinc-air cell Silver oxide cell Mercury cell</w:t>
      </w:r>
    </w:p>
    <w:p>
      <w:pPr>
        <w:spacing w:before="0"/>
      </w:pPr>
      <w:r>
        <w:rPr>
          <w:b w:val="0"/>
        </w:rPr>
        <w:t>• The lead-acid cell is NOT used in watches.</w:t>
      </w:r>
    </w:p>
    <w:p>
      <w:pPr>
        <w:spacing w:before="0"/>
      </w:pPr>
      <w:r>
        <w:rPr>
          <w:b w:val="0"/>
        </w:rPr>
        <w:t>• It is one of the oldest rechargeable batteries.</w:t>
      </w:r>
    </w:p>
    <w:p>
      <w:pPr>
        <w:spacing w:before="0"/>
      </w:pPr>
      <w:r>
        <w:rPr>
          <w:b w:val="0"/>
        </w:rPr>
        <w:t>• They are known as secondary batteries.</w:t>
      </w:r>
    </w:p>
    <w:p>
      <w:pPr>
        <w:spacing w:before="0"/>
      </w:pPr>
      <w:r>
        <w:rPr>
          <w:b w:val="0"/>
        </w:rPr>
        <w:t>• The chemical reactions that occur in secondary cells are reversible.</w:t>
      </w:r>
    </w:p>
    <w:p>
      <w:pPr>
        <w:spacing w:before="0"/>
      </w:pPr>
      <w:r>
        <w:rPr>
          <w:b w:val="0"/>
        </w:rPr>
        <w:t>• They are metal-air batteries powered by oxidizing zinc with oxygen from the air.</w:t>
      </w:r>
    </w:p>
    <w:p>
      <w:pPr>
        <w:spacing w:before="0"/>
      </w:pPr>
      <w:r>
        <w:rPr>
          <w:b w:val="0"/>
        </w:rPr>
        <w:t>• Uses Hearing aids, film cameras,grid-scale energy storage.</w:t>
      </w:r>
    </w:p>
    <w:p>
      <w:pPr>
        <w:spacing w:before="0"/>
      </w:pPr>
      <w:r>
        <w:rPr>
          <w:b w:val="0"/>
        </w:rPr>
        <w:t>• It is a primary cell using silver oxide as a cathode and as an anode.</w:t>
      </w:r>
    </w:p>
    <w:p>
      <w:pPr>
        <w:spacing w:before="0"/>
      </w:pPr>
      <w:r>
        <w:rPr>
          <w:b w:val="0"/>
        </w:rPr>
        <w:t>• They are used in the Apollo program for the lunar module and lunar rover.</w:t>
      </w:r>
    </w:p>
    <w:p>
      <w:pPr>
        <w:spacing w:before="0"/>
      </w:pPr>
      <w:r>
        <w:rPr>
          <w:b w:val="0"/>
        </w:rPr>
        <w:t>• It is a non-rechargeable electrochemical battery.</w:t>
      </w:r>
    </w:p>
    <w:p>
      <w:pPr>
        <w:spacing w:before="0"/>
      </w:pPr>
      <w:r>
        <w:rPr>
          <w:b w:val="0"/>
        </w:rPr>
        <w:t>• It is a primary cell</w:t>
      </w:r>
    </w:p>
    <w:p>
      <w:pPr>
        <w:spacing w:before="0"/>
      </w:pPr>
      <w:r>
        <w:rPr>
          <w:b w:val="0"/>
        </w:rPr>
        <w:t>• Uses Calculators, watches, hearing aids.</w:t>
      </w:r>
    </w:p>
    <w:p>
      <w:pPr>
        <w:spacing w:before="0"/>
      </w:pPr>
      <w:r>
        <w:rPr>
          <w:b w:val="0"/>
        </w:rPr>
      </w:r>
    </w:p>
    <w:p>
      <w:pPr>
        <w:spacing w:after="100" w:line="360" w:lineRule="auto" w:before="0"/>
      </w:pPr>
      <w:r>
        <w:rPr>
          <w:b w:val="0"/>
        </w:rPr>
        <w:t>45. Pyrolusite is an ore of:</w:t>
      </w:r>
    </w:p>
    <w:p>
      <w:pPr>
        <w:spacing w:before="0"/>
      </w:pPr>
      <w:r>
        <w:rPr>
          <w:b w:val="0"/>
        </w:rPr>
      </w:r>
    </w:p>
    <w:p>
      <w:pPr>
        <w:spacing w:after="100" w:before="0"/>
      </w:pPr>
      <w:r>
        <w:rPr>
          <w:b w:val="0"/>
        </w:rPr>
        <w:t>A. manganese</w:t>
      </w:r>
    </w:p>
    <w:p>
      <w:pPr>
        <w:spacing w:after="100" w:before="0"/>
      </w:pPr>
      <w:r>
        <w:rPr>
          <w:b w:val="0"/>
        </w:rPr>
        <w:t>B. chromium</w:t>
      </w:r>
    </w:p>
    <w:p>
      <w:pPr>
        <w:spacing w:after="100" w:before="0"/>
      </w:pPr>
      <w:r>
        <w:rPr>
          <w:b w:val="0"/>
        </w:rPr>
        <w:t>C. Aluminum</w:t>
      </w:r>
    </w:p>
    <w:p>
      <w:pPr>
        <w:spacing w:after="100" w:before="0"/>
      </w:pPr>
      <w:r>
        <w:rPr>
          <w:b w:val="0"/>
        </w:rPr>
        <w:t>D. Lead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Manganese</w:t>
      </w:r>
    </w:p>
    <w:p>
      <w:pPr>
        <w:spacing w:before="0"/>
      </w:pPr>
      <w:r>
        <w:rPr>
          <w:b w:val="0"/>
        </w:rPr>
        <w:t>• Pyrolusite is an ore of Manganese.</w:t>
      </w:r>
    </w:p>
    <w:p>
      <w:pPr>
        <w:spacing w:before="0"/>
      </w:pPr>
      <w:r>
        <w:rPr>
          <w:b w:val="0"/>
        </w:rPr>
        <w:t>• Pyrolusite consists of Manganese dioxide.</w:t>
      </w:r>
    </w:p>
    <w:p>
      <w:pPr>
        <w:spacing w:before="0"/>
      </w:pPr>
      <w:r>
        <w:rPr>
          <w:b w:val="0"/>
        </w:rPr>
        <w:t>• Pyrolusite is used for the manufacture of steel and in dry cells.</w:t>
      </w:r>
    </w:p>
    <w:p>
      <w:pPr>
        <w:spacing w:before="0"/>
      </w:pPr>
      <w:r>
        <w:rPr>
          <w:b w:val="0"/>
        </w:rPr>
        <w:t>• Bauxite and Cryolite are the ores of aluminium.</w:t>
      </w:r>
    </w:p>
    <w:p>
      <w:pPr>
        <w:spacing w:before="0"/>
      </w:pPr>
      <w:r>
        <w:rPr>
          <w:b w:val="0"/>
        </w:rPr>
        <w:t>• Galena (PbS) is the ore of Lead. It is also an important source of Silver.</w:t>
      </w:r>
    </w:p>
    <w:p>
      <w:pPr>
        <w:spacing w:before="0"/>
      </w:pPr>
      <w:r>
        <w:rPr>
          <w:b w:val="0"/>
        </w:rPr>
      </w:r>
    </w:p>
    <w:p>
      <w:pPr>
        <w:spacing w:after="100" w:line="360" w:lineRule="auto" w:before="0"/>
      </w:pPr>
      <w:r>
        <w:rPr>
          <w:b w:val="0"/>
        </w:rPr>
        <w:t>46. Select the correct order of processes used for water purification in waterworks. 1. Filtration 2. Chlorination 3. Suspended impurity sedimentation 4. Solid impurity sedimentation</w:t>
      </w:r>
    </w:p>
    <w:p>
      <w:pPr>
        <w:spacing w:before="0"/>
      </w:pPr>
      <w:r>
        <w:rPr>
          <w:b w:val="0"/>
        </w:rPr>
      </w:r>
    </w:p>
    <w:p>
      <w:pPr>
        <w:spacing w:after="100" w:before="0"/>
      </w:pPr>
      <w:r>
        <w:rPr>
          <w:b w:val="0"/>
        </w:rPr>
        <w:t>A. 1-2-4-3</w:t>
      </w:r>
    </w:p>
    <w:p>
      <w:pPr>
        <w:spacing w:after="100" w:before="0"/>
      </w:pPr>
      <w:r>
        <w:rPr>
          <w:b w:val="0"/>
        </w:rPr>
        <w:t>B. 1-3-2-4</w:t>
      </w:r>
    </w:p>
    <w:p>
      <w:pPr>
        <w:spacing w:after="100" w:before="0"/>
      </w:pPr>
      <w:r>
        <w:rPr>
          <w:b w:val="0"/>
        </w:rPr>
        <w:t>C. 4-3-2-1</w:t>
      </w:r>
    </w:p>
    <w:p>
      <w:pPr>
        <w:spacing w:after="100" w:before="0"/>
      </w:pPr>
      <w:r>
        <w:rPr>
          <w:b w:val="0"/>
        </w:rPr>
        <w:t>D. 4-3-1-2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for water purification in waterworks is solid impurity sedimentation, suspended impurity sedimentation, filtration, and chlorination. Solid impurity sedimentation removes large particles, while suspended impurity sedimentation uses coagulants like alum to settle smaller particles. Filtration eliminates fine impurities, and chlorination disinfects water by killing harmful microorganisms and pathogens.</w:t>
      </w:r>
    </w:p>
    <w:p>
      <w:pPr>
        <w:spacing w:before="0"/>
      </w:pPr>
      <w:r>
        <w:rPr>
          <w:b w:val="0"/>
        </w:rPr>
      </w:r>
    </w:p>
    <w:p>
      <w:pPr>
        <w:spacing w:after="100" w:line="360" w:lineRule="auto" w:before="0"/>
      </w:pPr>
      <w:r>
        <w:rPr>
          <w:b w:val="0"/>
        </w:rPr>
        <w:t>47. _______ is one of the most important technique for the separation of a mixture by passing it in solution or suspension through a medium in which the components move at different rates.</w:t>
      </w:r>
    </w:p>
    <w:p>
      <w:pPr>
        <w:spacing w:before="0"/>
      </w:pPr>
      <w:r>
        <w:rPr>
          <w:b w:val="0"/>
        </w:rPr>
      </w:r>
    </w:p>
    <w:p>
      <w:pPr>
        <w:spacing w:after="100" w:before="0"/>
      </w:pPr>
      <w:r>
        <w:rPr>
          <w:b w:val="0"/>
        </w:rPr>
        <w:t>A. Filtration</w:t>
      </w:r>
    </w:p>
    <w:p>
      <w:pPr>
        <w:spacing w:after="100" w:before="0"/>
      </w:pPr>
      <w:r>
        <w:rPr>
          <w:b w:val="0"/>
        </w:rPr>
        <w:t>B. Distillation</w:t>
      </w:r>
    </w:p>
    <w:p>
      <w:pPr>
        <w:spacing w:after="100" w:before="0"/>
      </w:pPr>
      <w:r>
        <w:rPr>
          <w:b w:val="0"/>
        </w:rPr>
        <w:t>C. Evaporation</w:t>
      </w:r>
    </w:p>
    <w:p>
      <w:pPr>
        <w:spacing w:after="100" w:before="0"/>
      </w:pPr>
      <w:r>
        <w:rPr>
          <w:b w:val="0"/>
        </w:rPr>
        <w:t>D. Chromatography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Chromatography is the modern technique for the separation and purification of an organic compound.</w:t>
      </w:r>
    </w:p>
    <w:p>
      <w:pPr>
        <w:spacing w:before="0"/>
      </w:pPr>
      <w:r>
        <w:rPr>
          <w:b w:val="0"/>
        </w:rPr>
        <w:t>• This technique is also applicable to those mixtures, components of which have different absorption capacities.</w:t>
      </w:r>
    </w:p>
    <w:p>
      <w:pPr>
        <w:spacing w:before="0"/>
      </w:pPr>
      <w:r>
        <w:rPr>
          <w:b w:val="0"/>
        </w:rPr>
      </w:r>
    </w:p>
    <w:p>
      <w:pPr>
        <w:spacing w:after="100" w:line="360" w:lineRule="auto" w:before="0"/>
      </w:pPr>
      <w:r>
        <w:rPr>
          <w:b w:val="0"/>
        </w:rPr>
        <w:t>48. At what temperature does iron melt?</w:t>
      </w:r>
    </w:p>
    <w:p>
      <w:pPr>
        <w:spacing w:before="0"/>
      </w:pPr>
      <w:r>
        <w:rPr>
          <w:b w:val="0"/>
        </w:rPr>
      </w:r>
    </w:p>
    <w:p>
      <w:pPr>
        <w:spacing w:after="100" w:before="0"/>
      </w:pPr>
      <w:r>
        <w:rPr>
          <w:b w:val="0"/>
        </w:rPr>
        <w:t>A. 1638°C</w:t>
      </w:r>
    </w:p>
    <w:p>
      <w:pPr>
        <w:spacing w:after="100" w:before="0"/>
      </w:pPr>
      <w:r>
        <w:rPr>
          <w:b w:val="0"/>
        </w:rPr>
        <w:t>B. 1538°C</w:t>
      </w:r>
    </w:p>
    <w:p>
      <w:pPr>
        <w:spacing w:after="100" w:before="0"/>
      </w:pPr>
      <w:r>
        <w:rPr>
          <w:b w:val="0"/>
        </w:rPr>
        <w:t>C. 1583°C</w:t>
      </w:r>
    </w:p>
    <w:p>
      <w:pPr>
        <w:spacing w:after="100" w:before="0"/>
      </w:pPr>
      <w:r>
        <w:rPr>
          <w:b w:val="0"/>
        </w:rPr>
        <w:t>D. 1683°C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Iron melts at a temperature of 1538°C.</w:t>
      </w:r>
    </w:p>
    <w:p>
      <w:pPr>
        <w:spacing w:before="0"/>
      </w:pPr>
      <w:r>
        <w:rPr>
          <w:b w:val="0"/>
        </w:rPr>
        <w:t>• Iron has distinctive magnetic properties and is a dense metal.</w:t>
      </w:r>
    </w:p>
    <w:p>
      <w:pPr>
        <w:spacing w:before="0"/>
      </w:pPr>
      <w:r>
        <w:rPr>
          <w:b w:val="0"/>
        </w:rPr>
        <w:t>• It is the fourth most abundant element on Earth after oxygen, silicon, and aluminium.</w:t>
      </w:r>
    </w:p>
    <w:p>
      <w:pPr>
        <w:spacing w:before="0"/>
      </w:pPr>
      <w:r>
        <w:rPr>
          <w:b w:val="0"/>
        </w:rPr>
        <w:t>• It is allotropic in nature, that, is, it exists in different forms.</w:t>
      </w:r>
    </w:p>
    <w:p>
      <w:pPr>
        <w:spacing w:before="0"/>
      </w:pPr>
      <w:r>
        <w:rPr>
          <w:b w:val="0"/>
        </w:rPr>
        <w:t>• https://www.britannica.com/technology/iron-processing</w:t>
      </w:r>
    </w:p>
    <w:p>
      <w:pPr>
        <w:spacing w:before="0"/>
      </w:pPr>
      <w:r>
        <w:rPr>
          <w:b w:val="0"/>
        </w:rPr>
      </w:r>
    </w:p>
    <w:p>
      <w:pPr>
        <w:spacing w:after="100" w:line="360" w:lineRule="auto" w:before="0"/>
      </w:pPr>
      <w:r>
        <w:rPr>
          <w:b w:val="0"/>
        </w:rPr>
        <w:t>49. Which of the following is used as a substitute for mercury in thermometers?</w:t>
      </w:r>
    </w:p>
    <w:p>
      <w:pPr>
        <w:spacing w:before="0"/>
      </w:pPr>
      <w:r>
        <w:rPr>
          <w:b w:val="0"/>
        </w:rPr>
      </w:r>
    </w:p>
    <w:p>
      <w:pPr>
        <w:spacing w:after="100" w:before="0"/>
      </w:pPr>
      <w:r>
        <w:rPr>
          <w:b w:val="0"/>
        </w:rPr>
        <w:t>A. Selenium</w:t>
      </w:r>
    </w:p>
    <w:p>
      <w:pPr>
        <w:spacing w:after="100" w:before="0"/>
      </w:pPr>
      <w:r>
        <w:rPr>
          <w:b w:val="0"/>
        </w:rPr>
        <w:t>B. Galinstan</w:t>
      </w:r>
    </w:p>
    <w:p>
      <w:pPr>
        <w:spacing w:after="100" w:before="0"/>
      </w:pPr>
      <w:r>
        <w:rPr>
          <w:b w:val="0"/>
        </w:rPr>
        <w:t>C. Bromine</w:t>
      </w:r>
    </w:p>
    <w:p>
      <w:pPr>
        <w:spacing w:after="100" w:before="0"/>
      </w:pPr>
      <w:r>
        <w:rPr>
          <w:b w:val="0"/>
        </w:rPr>
        <w:t>D. Arsenic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Galinstan is used as a substitute for mercury in thermometers.</w:t>
      </w:r>
    </w:p>
    <w:p>
      <w:pPr>
        <w:spacing w:before="0"/>
      </w:pPr>
      <w:r>
        <w:rPr>
          <w:b w:val="0"/>
        </w:rPr>
        <w:t>• Galinstan is a brand name and generic name for a liquid metal alloy made of a family of eutectic alloys consisting primarily of gallium, indium and tin.</w:t>
      </w:r>
    </w:p>
    <w:p>
      <w:pPr>
        <w:spacing w:before="0"/>
      </w:pPr>
      <w:r>
        <w:rPr>
          <w:b w:val="0"/>
        </w:rPr>
        <w:t>• It has low toxicity and low reactivity.</w:t>
      </w:r>
    </w:p>
    <w:p>
      <w:pPr>
        <w:spacing w:before="0"/>
      </w:pPr>
      <w:r>
        <w:rPr>
          <w:b w:val="0"/>
        </w:rPr>
        <w:t>• A thermometer is a temperature measurement device.</w:t>
      </w:r>
    </w:p>
    <w:p>
      <w:pPr>
        <w:spacing w:before="0"/>
      </w:pPr>
      <w:r>
        <w:rPr>
          <w:b w:val="0"/>
        </w:rPr>
        <w:t>• They are commonly used for process control, in meteorology, in medicine and in scientific research in science and industry.</w:t>
      </w:r>
    </w:p>
    <w:p>
      <w:pPr>
        <w:spacing w:before="0"/>
      </w:pPr>
      <w:r>
        <w:rPr>
          <w:b w:val="0"/>
        </w:rPr>
      </w:r>
    </w:p>
    <w:p>
      <w:pPr>
        <w:spacing w:after="100" w:line="360" w:lineRule="auto" w:before="0"/>
      </w:pPr>
      <w:r>
        <w:rPr>
          <w:b w:val="0"/>
        </w:rPr>
        <w:t>50. Which among the following is NOT a characteristic of Physisorption?</w:t>
      </w:r>
    </w:p>
    <w:p>
      <w:pPr>
        <w:spacing w:before="0"/>
      </w:pPr>
      <w:r>
        <w:rPr>
          <w:b w:val="0"/>
        </w:rPr>
      </w:r>
    </w:p>
    <w:p>
      <w:pPr>
        <w:spacing w:after="100" w:before="0"/>
      </w:pPr>
      <w:r>
        <w:rPr>
          <w:b w:val="0"/>
        </w:rPr>
        <w:t>A. It usually takes place at a low temperature.</w:t>
      </w:r>
    </w:p>
    <w:p>
      <w:pPr>
        <w:spacing w:after="100" w:before="0"/>
      </w:pPr>
      <w:r>
        <w:rPr>
          <w:b w:val="0"/>
        </w:rPr>
        <w:t>B. It is irreversible.</w:t>
      </w:r>
    </w:p>
    <w:p>
      <w:pPr>
        <w:spacing w:after="100" w:before="0"/>
      </w:pPr>
      <w:r>
        <w:rPr>
          <w:b w:val="0"/>
        </w:rPr>
        <w:t>C. It does not require any activation energy.</w:t>
      </w:r>
    </w:p>
    <w:p>
      <w:pPr>
        <w:spacing w:after="100" w:before="0"/>
      </w:pPr>
      <w:r>
        <w:rPr>
          <w:b w:val="0"/>
        </w:rPr>
        <w:t>D. It forms multi-molecular layers.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NOTE: We have asked for wrong statement.</w:t>
      </w:r>
    </w:p>
    <w:p>
      <w:pPr>
        <w:spacing w:before="0"/>
      </w:pPr>
      <w:r>
        <w:rPr>
          <w:b w:val="0"/>
        </w:rPr>
        <w:t>• Physiosorption is a phenomenon which uses weak Van der Waal's force through which gas molecules are adsorbed on a solid surface.</w:t>
      </w:r>
    </w:p>
    <w:p>
      <w:pPr>
        <w:spacing w:before="0"/>
      </w:pPr>
      <w:r>
        <w:rPr>
          <w:b w:val="0"/>
        </w:rPr>
        <w:t>• It is reversible in nature and depends on temperature and pressure.</w:t>
      </w:r>
    </w:p>
    <w:p>
      <w:pPr>
        <w:spacing w:before="0"/>
      </w:pPr>
      <w:r>
        <w:rPr>
          <w:b w:val="0"/>
        </w:rPr>
        <w:t>• It usually takes place at a low temperature since the process is exothermic.</w:t>
      </w:r>
    </w:p>
    <w:p>
      <w:pPr>
        <w:spacing w:before="0"/>
      </w:pPr>
      <w:r>
        <w:rPr>
          <w:b w:val="0"/>
        </w:rPr>
        <w:t>• It does not require any activation energy.</w:t>
      </w:r>
    </w:p>
    <w:p>
      <w:pPr>
        <w:spacing w:before="0"/>
      </w:pPr>
      <w:r>
        <w:rPr>
          <w:b w:val="0"/>
        </w:rPr>
        <w:t>• It forms multi-molecular layers.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