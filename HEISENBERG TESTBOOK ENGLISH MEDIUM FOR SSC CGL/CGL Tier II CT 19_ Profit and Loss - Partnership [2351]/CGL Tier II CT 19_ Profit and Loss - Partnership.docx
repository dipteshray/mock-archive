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B and C started a business. They partnered for 6 months, 12 months and 14 months respectively. If their profit is in the ratio 5 : 4 : 7 respectively, then the ratio of their respective investments is ______.</w:t>
      </w:r>
    </w:p>
    <w:p>
      <w:pPr>
        <w:spacing w:before="0"/>
      </w:pPr>
      <w:r>
        <w:rPr>
          <w:b w:val="0"/>
        </w:rPr>
      </w:r>
    </w:p>
    <w:p>
      <w:pPr>
        <w:spacing w:after="100" w:before="0"/>
      </w:pPr>
      <w:r>
        <w:rPr>
          <w:b w:val="0"/>
        </w:rPr>
        <w:t>A. 5 : 2 : 3</w:t>
      </w:r>
    </w:p>
    <w:p>
      <w:pPr>
        <w:spacing w:after="100" w:before="0"/>
      </w:pPr>
      <w:r>
        <w:rPr>
          <w:b w:val="0"/>
        </w:rPr>
        <w:t>B. 1 : 5 : 3</w:t>
      </w:r>
    </w:p>
    <w:p>
      <w:pPr>
        <w:spacing w:after="100" w:before="0"/>
      </w:pPr>
      <w:r>
        <w:rPr>
          <w:b w:val="0"/>
        </w:rPr>
        <w:t>C. 2 : 3 : 7</w:t>
      </w:r>
    </w:p>
    <w:p>
      <w:pPr>
        <w:spacing w:after="100" w:before="0"/>
      </w:pPr>
      <w:r>
        <w:rPr>
          <w:b w:val="0"/>
        </w:rPr>
        <w:t>D. 2 : 3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share: ⇒ a x 6 = 5k ⇒ a = 5k/6, B's share: ⇒ b x 12 = 4k ⇒ b = k/3, C's share: ⇒ c x 14 = 7k ⇒ c = k/2 For a: ⇒ a = 5x6/6 = 5, For b: ⇒ b = 6/3 = 2, For c: ⇒ c = 6/2 = 3 ⇒ 5 : 2 : 3</w:t>
      </w:r>
    </w:p>
    <w:p>
      <w:pPr>
        <w:spacing w:before="0"/>
      </w:pPr>
      <w:r>
        <w:rPr>
          <w:b w:val="0"/>
        </w:rPr>
      </w:r>
    </w:p>
    <w:p>
      <w:pPr>
        <w:spacing w:after="100" w:line="360" w:lineRule="auto" w:before="0"/>
      </w:pPr>
      <w:r>
        <w:rPr>
          <w:b w:val="0"/>
        </w:rPr>
        <w:t>2. Jothi started a business with Rs. 21,000 and is joined afterwards by Boopathy with Rs. 84,000. After how many months did Boopathy join if the profits at the end of the year are divided equally?</w:t>
      </w:r>
    </w:p>
    <w:p>
      <w:pPr>
        <w:spacing w:before="0"/>
      </w:pPr>
      <w:r>
        <w:rPr>
          <w:b w:val="0"/>
        </w:rPr>
      </w:r>
    </w:p>
    <w:p>
      <w:pPr>
        <w:spacing w:after="100" w:before="0"/>
      </w:pPr>
      <w:r>
        <w:rPr>
          <w:b w:val="0"/>
        </w:rPr>
        <w:t>A. 9</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profit ratio is 1 : 1, the product of Investment and Time is equal for both partners. Capital ratio (Jothi : Boopathy) = 21000 : 84000 = 1 : 4. Since profit is equal, time ratio is the inverse of the capital ratio = 4 : 1. Jothi's time is 12 months (which equals 4 parts), so Boopathy's time (1 part) = 12 ÷ 4 = 3 months. Boopathy joined after = 12 − 3 = 9 months. ∴ The correct answer is 9 months. Alternate Method Given: Jothi's investment (C1) = Rs. 21,000 Jothi's time period (T1) = 12 months Boopathy's investment (C2) = Rs. 84,000 Let Boopathy's time period (T2) be x months. Formula Used: Profit Ratio = (C1 × T1) : (C2 × T2) Jothi Capital: ₹21,000 Time: 12 months Profit Part = 1 = Boopathy Capital: ₹84,000 Time: x months Profit Part = 1 C1 × T1 = C2 × T2 Calculations: ⇒ According to the question, profits at the end of the year are divided equally. ⇒ Profit of Jothi : Profit of Boopathy = 1 : 1 ⇒ (21000 × 12) : (84000 × x) = 1 : 1 ⇒ 252000 = 84000 × x ⇒ x = 252000 ÷ 84000 ⇒ x = 3 months ⇒ This means Boopathy's money was invested for 3 months in the business. ⇒ The time after which Boopathy joined = Total months − Months invested ⇒ Joining time = 12 − 3 = 9 months. ∴ The correct answer is 9 months. Additional Information Partnership Profit Ratio When two or more persons invest their money in a business, their profit ratio is strictly proportional to the product of their invested capital and the time period of investment. Profit Ratio = (C1 × T1) : (C2 × T2). Equal Profits If the profit received by all partners is equal, the time period of their investments is inversely proportional to their invested capitals. T1 : T2 = 1/C1 : 1/C2. Working vs Sleeping Partner A working partner manages the business and usually receives a specific salary or percentage of the profit beforehand, after which the remaining profit is distributed. A sleeping partner only invests capital and receives profit purely proportional to their investment and time.</w:t>
      </w:r>
    </w:p>
    <w:p>
      <w:pPr>
        <w:spacing w:before="0"/>
      </w:pPr>
      <w:r>
        <w:rPr>
          <w:b w:val="0"/>
        </w:rPr>
      </w:r>
    </w:p>
    <w:p>
      <w:pPr>
        <w:spacing w:after="100" w:line="360" w:lineRule="auto" w:before="0"/>
      </w:pPr>
      <w:r>
        <w:rPr>
          <w:b w:val="0"/>
        </w:rPr>
        <w:t>3. Mr. Shubham started a business with Rs 20,000. Mr. Karan joined Mr. Shubham after one year and invested Rs 40,000. After two years since the start of the business, they earned a profit of Rs 45,000. What will be Mr. Karan’s share in the profit?</w:t>
      </w:r>
    </w:p>
    <w:p>
      <w:pPr>
        <w:spacing w:before="0"/>
      </w:pPr>
      <w:r>
        <w:rPr>
          <w:b w:val="0"/>
        </w:rPr>
      </w:r>
    </w:p>
    <w:p>
      <w:pPr>
        <w:spacing w:after="100" w:before="0"/>
      </w:pPr>
      <w:r>
        <w:rPr>
          <w:b w:val="0"/>
        </w:rPr>
        <w:t>A. Rs. 25200</w:t>
      </w:r>
    </w:p>
    <w:p>
      <w:pPr>
        <w:spacing w:after="100" w:before="0"/>
      </w:pPr>
      <w:r>
        <w:rPr>
          <w:b w:val="0"/>
        </w:rPr>
        <w:t>B. Rs. 21000</w:t>
      </w:r>
    </w:p>
    <w:p>
      <w:pPr>
        <w:spacing w:after="100" w:before="0"/>
      </w:pPr>
      <w:r>
        <w:rPr>
          <w:b w:val="0"/>
        </w:rPr>
        <w:t>C. Rs. 23500</w:t>
      </w:r>
    </w:p>
    <w:p>
      <w:pPr>
        <w:spacing w:after="100" w:before="0"/>
      </w:pPr>
      <w:r>
        <w:rPr>
          <w:b w:val="0"/>
        </w:rPr>
        <w:t>D. Rs. 22500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ratio of profit = Amount invested by one partner × time period of investment ⦂ Amount invested by other partner × time period of investment ⇒ The ratio of share of profit = Shubham : Karan ⇒ Amount invested by shubham × time period of investment ⦂ Amount invested by Karan × time period of investment ⇒ 20,000 × 2 : 40,000 × 1 ⇒ 40,000 : 40,000 ⇒ 1 : 1 Karan’s share = (1/2) × 45,000 = Rs 22,500</w:t>
      </w:r>
    </w:p>
    <w:p>
      <w:pPr>
        <w:spacing w:before="0"/>
      </w:pPr>
      <w:r>
        <w:rPr>
          <w:b w:val="0"/>
        </w:rPr>
      </w:r>
    </w:p>
    <w:p>
      <w:pPr>
        <w:spacing w:after="100" w:line="360" w:lineRule="auto" w:before="0"/>
      </w:pPr>
      <w:r>
        <w:rPr>
          <w:b w:val="0"/>
        </w:rPr>
        <w:t>4. Avinash and Bhuvanesh started a partnership business investing some amount in the ratio of 8 ∶ 5. Rakesh joined them after six months with an amount same as Bhuvanesh what proportion should the profit at the end of one year be distributed amount Avinash, Bhuvanesh and Rakesh?</w:t>
      </w:r>
    </w:p>
    <w:p>
      <w:pPr>
        <w:spacing w:before="0"/>
      </w:pPr>
      <w:r>
        <w:rPr>
          <w:b w:val="0"/>
        </w:rPr>
      </w:r>
    </w:p>
    <w:p>
      <w:pPr>
        <w:spacing w:after="100" w:before="0"/>
      </w:pPr>
      <w:r>
        <w:rPr>
          <w:b w:val="0"/>
        </w:rPr>
        <w:t>A. 10 ∶ 16 ∶ 5</w:t>
      </w:r>
    </w:p>
    <w:p>
      <w:pPr>
        <w:spacing w:after="100" w:before="0"/>
      </w:pPr>
      <w:r>
        <w:rPr>
          <w:b w:val="0"/>
        </w:rPr>
        <w:t>B. 16 ∶ 10 ∶ 5</w:t>
      </w:r>
    </w:p>
    <w:p>
      <w:pPr>
        <w:spacing w:after="100" w:before="0"/>
      </w:pPr>
      <w:r>
        <w:rPr>
          <w:b w:val="0"/>
        </w:rPr>
        <w:t>C. 16 ∶ 5 ∶ 10</w:t>
      </w:r>
    </w:p>
    <w:p>
      <w:pPr>
        <w:spacing w:after="100" w:before="0"/>
      </w:pPr>
      <w:r>
        <w:rPr>
          <w:b w:val="0"/>
        </w:rPr>
        <w:t>D. 5 ∶ 10 ∶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ratio of initial investments of Avinash and Bhuvanesh = 8 : 5. Calculation: Let the investments of Avinash and Bhuvanesh be 8x and 5x. And the amount invested be Rakesh be 5x. So, The ratio of profits of Avinash, Bhuvanesh and Rakesh =8x× 12:5x×12:5x× 6 = 16:10: 5 ∴ The answer is 16 : 10 : 5.</w:t>
      </w:r>
    </w:p>
    <w:p>
      <w:pPr>
        <w:spacing w:before="0"/>
      </w:pPr>
      <w:r>
        <w:rPr>
          <w:b w:val="0"/>
        </w:rPr>
      </w:r>
    </w:p>
    <w:p>
      <w:pPr>
        <w:spacing w:after="100" w:line="360" w:lineRule="auto" w:before="0"/>
      </w:pPr>
      <w:r>
        <w:rPr>
          <w:b w:val="0"/>
        </w:rPr>
        <w:t>5. A began a business with Rs.2250 and was joined afterwards by B with Rs.2700. If the profits at the end of the year were divided by the ratio of 2 : 1, After how much time B joined the business?</w:t>
      </w:r>
    </w:p>
    <w:p>
      <w:pPr>
        <w:spacing w:before="0"/>
      </w:pPr>
      <w:r>
        <w:rPr>
          <w:b w:val="0"/>
        </w:rPr>
      </w:r>
    </w:p>
    <w:p>
      <w:pPr>
        <w:spacing w:after="100" w:before="0"/>
      </w:pPr>
      <w:r>
        <w:rPr>
          <w:b w:val="0"/>
        </w:rPr>
        <w:t>A. 15 months</w:t>
      </w:r>
    </w:p>
    <w:p>
      <w:pPr>
        <w:spacing w:after="100" w:before="0"/>
      </w:pPr>
      <w:r>
        <w:rPr>
          <w:b w:val="0"/>
        </w:rPr>
        <w:t>B. 4 months</w:t>
      </w:r>
    </w:p>
    <w:p>
      <w:pPr>
        <w:spacing w:after="100" w:before="0"/>
      </w:pPr>
      <w:r>
        <w:rPr>
          <w:b w:val="0"/>
        </w:rPr>
        <w:t>C. 6 months</w:t>
      </w:r>
    </w:p>
    <w:p>
      <w:pPr>
        <w:spacing w:after="100" w:before="0"/>
      </w:pPr>
      <w:r>
        <w:rPr>
          <w:b w:val="0"/>
        </w:rPr>
        <w:t>D. 7 months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Profit ∝ Investment A remained in business for 12 months, ∴ total investment of A = 2250 × 12 = Rs.27000 Let B remained in business for x months, ∴ total investment of B = 2700 × x = 2700x According to question, ⇒ 27000 : 2700x = Profit of A : Profit of B ⇒ 10 : x = 2 : 1 ⇒ 2x = 10 ⇒ x = 5 ∴ B joined after = (12 - 5) months = 7 months</w:t>
      </w:r>
    </w:p>
    <w:p>
      <w:pPr>
        <w:spacing w:before="0"/>
      </w:pPr>
      <w:r>
        <w:rPr>
          <w:b w:val="0"/>
        </w:rPr>
      </w:r>
    </w:p>
    <w:p>
      <w:pPr>
        <w:spacing w:after="100" w:line="360" w:lineRule="auto" w:before="0"/>
      </w:pPr>
      <w:r>
        <w:rPr>
          <w:b w:val="0"/>
        </w:rPr>
        <w:t>6. A began a business with Rs. 3000. After some months B joined A with Rs. 5000 as investment. If the ratio of their share of profit after one year is 4 : 5. Find after how many months did B joined.</w:t>
      </w:r>
    </w:p>
    <w:p>
      <w:pPr>
        <w:spacing w:before="0"/>
      </w:pPr>
      <w:r>
        <w:rPr>
          <w:b w:val="0"/>
        </w:rPr>
      </w:r>
    </w:p>
    <w:p>
      <w:pPr>
        <w:spacing w:after="100" w:before="0"/>
      </w:pPr>
      <w:r>
        <w:rPr>
          <w:b w:val="0"/>
        </w:rPr>
        <w:t>A. 3 Months</w:t>
      </w:r>
    </w:p>
    <w:p>
      <w:pPr>
        <w:spacing w:after="100" w:before="0"/>
      </w:pPr>
      <w:r>
        <w:rPr>
          <w:b w:val="0"/>
        </w:rPr>
        <w:t>B. 5 Months</w:t>
      </w:r>
    </w:p>
    <w:p>
      <w:pPr>
        <w:spacing w:after="100" w:before="0"/>
      </w:pPr>
      <w:r>
        <w:rPr>
          <w:b w:val="0"/>
        </w:rPr>
        <w:t>C. 11 Months</w:t>
      </w:r>
    </w:p>
    <w:p>
      <w:pPr>
        <w:spacing w:after="100" w:before="0"/>
      </w:pPr>
      <w:r>
        <w:rPr>
          <w:b w:val="0"/>
        </w:rPr>
        <w:t>D. 5.5 Months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investment) × (Time A invested for)/(B's investment) × (Time B invested for) = (A's share)/(B's share) Let us assume B invested Rs. 5000 for x months. A invested Rs. 3000 for 12 months and B invested Rs. 5000 for x month. (A’s share)/(B’s share) = (3000 × 12)/(5000x) ⇒ 4 : 5 = 36 : 5x ⇒ 5x = 36 × 5/4 ⇒ x = 9 B invested for 9 months.</w:t>
      </w:r>
    </w:p>
    <w:p>
      <w:pPr>
        <w:spacing w:before="0"/>
      </w:pPr>
      <w:r>
        <w:rPr>
          <w:b w:val="0"/>
        </w:rPr>
      </w:r>
    </w:p>
    <w:p>
      <w:pPr>
        <w:spacing w:after="100" w:line="360" w:lineRule="auto" w:before="0"/>
      </w:pPr>
      <w:r>
        <w:rPr>
          <w:b w:val="0"/>
        </w:rPr>
        <w:t>7. The profit earned by a company is to be divided among three friends A, B and C, who invested their money in the company, in the ratio of 9 : 12 : 19. The share of the person who invested the most is ₹5,244. What amount (in ₹) does A get?</w:t>
      </w:r>
    </w:p>
    <w:p>
      <w:pPr>
        <w:spacing w:before="0"/>
      </w:pPr>
      <w:r>
        <w:rPr>
          <w:b w:val="0"/>
        </w:rPr>
      </w:r>
    </w:p>
    <w:p>
      <w:pPr>
        <w:spacing w:after="100" w:before="0"/>
      </w:pPr>
      <w:r>
        <w:rPr>
          <w:b w:val="0"/>
        </w:rPr>
        <w:t>A. 2,484</w:t>
      </w:r>
    </w:p>
    <w:p>
      <w:pPr>
        <w:spacing w:after="100" w:before="0"/>
      </w:pPr>
      <w:r>
        <w:rPr>
          <w:b w:val="0"/>
        </w:rPr>
        <w:t>B. 2,544</w:t>
      </w:r>
    </w:p>
    <w:p>
      <w:pPr>
        <w:spacing w:after="100" w:before="0"/>
      </w:pPr>
      <w:r>
        <w:rPr>
          <w:b w:val="0"/>
        </w:rPr>
        <w:t>C. 2,844</w:t>
      </w:r>
    </w:p>
    <w:p>
      <w:pPr>
        <w:spacing w:after="100" w:before="0"/>
      </w:pPr>
      <w:r>
        <w:rPr>
          <w:b w:val="0"/>
        </w:rPr>
        <w:t>D. 2,684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investment = 9 : 12 : 19 Share of the person with maximum investment = Rs 5244 Concept: The returns obtained in the investment is always in the ratio of the product of investment done and the time period for which investment is done. Calculation: According to the question, maximum investment is done by C. ⇒ 1940 × Net profit = Rs 5244 ⇒ Net profit = 5244 × 4019 = Rs 11,040 Share of A = 940 × Rs 11,040 = Rs 2,484 ∴ The share of A is Rs 2,484.</w:t>
      </w:r>
    </w:p>
    <w:p>
      <w:pPr>
        <w:spacing w:before="0"/>
      </w:pPr>
      <w:r>
        <w:rPr>
          <w:b w:val="0"/>
        </w:rPr>
      </w:r>
    </w:p>
    <w:p>
      <w:pPr>
        <w:spacing w:after="100" w:line="360" w:lineRule="auto" w:before="0"/>
      </w:pPr>
      <w:r>
        <w:rPr>
          <w:b w:val="0"/>
        </w:rPr>
        <w:t>8. P, Q and R enter into a partnership and their shares are in the ratio (1/2):(1/4):(1/6). After 4 months, Q withdraws one-third of his capital and a further 8 months, a profit of Rs. 713 is divided among them. What is P's share in the profit?</w:t>
      </w:r>
    </w:p>
    <w:p>
      <w:pPr>
        <w:spacing w:before="0"/>
      </w:pPr>
      <w:r>
        <w:rPr>
          <w:b w:val="0"/>
        </w:rPr>
      </w:r>
    </w:p>
    <w:p>
      <w:pPr>
        <w:spacing w:after="100" w:before="0"/>
      </w:pPr>
      <w:r>
        <w:rPr>
          <w:b w:val="0"/>
        </w:rPr>
        <w:t>A. 138</w:t>
      </w:r>
    </w:p>
    <w:p>
      <w:pPr>
        <w:spacing w:after="100" w:before="0"/>
      </w:pPr>
      <w:r>
        <w:rPr>
          <w:b w:val="0"/>
        </w:rPr>
        <w:t>B. 161</w:t>
      </w:r>
    </w:p>
    <w:p>
      <w:pPr>
        <w:spacing w:after="100" w:before="0"/>
      </w:pPr>
      <w:r>
        <w:rPr>
          <w:b w:val="0"/>
        </w:rPr>
        <w:t>C. 353</w:t>
      </w:r>
    </w:p>
    <w:p>
      <w:pPr>
        <w:spacing w:after="100" w:before="0"/>
      </w:pPr>
      <w:r>
        <w:rPr>
          <w:b w:val="0"/>
        </w:rPr>
        <w:t>D. 414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Ratio of investments of P, Q and R = (1/2):(1/4):(1/6) Total profit = Rs. 713. Formulae used: In a partnership, profit is divided in the ratio of investment multiplied by their time in the business, for two persons A and B we write, Profit of A : Profit of B = Investment of A × time period of A : Investment of B time period of B. Calculation: Ratio of investments of P, Q and R can be rewritten as = (1/2):(1/4):(1/6) = 6 : 3 : 2. Let the values of initial investments of P, Q and R be 6x, 3x and 2x. When after 4 months Q withdraws one - third of his capital, his capital invested for 8 months is = 3x - (1 / 3) × 3x = 3x - x = 2x. Thus we write Profit of P : Profit of Q : Profit of R = Investment of P × time period of P : Investment of Q × time period of Q : Investment of R × time period of R = 6x × 12 : (3x × 4 + 2x × 8) : 2x × 12 = 72x : (12x + 16x) : 24x = 72x : 28x : 24x = 18 : 7 : 6 Ratio from the total profit received by P = [18 / (18 + 7 + 6)] × 713 = (18 / 31) × 713 = 18 × 23 = 414. ∴ P's share in the profit is Rs. 414.</w:t>
      </w:r>
    </w:p>
    <w:p>
      <w:pPr>
        <w:spacing w:before="0"/>
      </w:pPr>
      <w:r>
        <w:rPr>
          <w:b w:val="0"/>
        </w:rPr>
      </w:r>
    </w:p>
    <w:p>
      <w:pPr>
        <w:spacing w:after="100" w:line="360" w:lineRule="auto" w:before="0"/>
      </w:pPr>
      <w:r>
        <w:rPr>
          <w:b w:val="0"/>
        </w:rPr>
        <w:t>9. P, Q, R started a business by investing an amount. P invested some amount at the beginning, Q invested 4 times the investment of P after 5 months and R invested 6 times the investment of P after 9 months. If the annual profit is 87,000, find the R’s Share.</w:t>
      </w:r>
    </w:p>
    <w:p>
      <w:pPr>
        <w:spacing w:before="0"/>
      </w:pPr>
      <w:r>
        <w:rPr>
          <w:b w:val="0"/>
        </w:rPr>
      </w:r>
    </w:p>
    <w:p>
      <w:pPr>
        <w:spacing w:after="100" w:before="0"/>
      </w:pPr>
      <w:r>
        <w:rPr>
          <w:b w:val="0"/>
        </w:rPr>
        <w:t>A. 27000</w:t>
      </w:r>
    </w:p>
    <w:p>
      <w:pPr>
        <w:spacing w:after="100" w:before="0"/>
      </w:pPr>
      <w:r>
        <w:rPr>
          <w:b w:val="0"/>
        </w:rPr>
        <w:t>B. 37000</w:t>
      </w:r>
    </w:p>
    <w:p>
      <w:pPr>
        <w:spacing w:after="100" w:before="0"/>
      </w:pPr>
      <w:r>
        <w:rPr>
          <w:b w:val="0"/>
        </w:rPr>
        <w:t>C. 30000</w:t>
      </w:r>
    </w:p>
    <w:p>
      <w:pPr>
        <w:spacing w:after="100" w:before="0"/>
      </w:pPr>
      <w:r>
        <w:rPr>
          <w:b w:val="0"/>
        </w:rPr>
        <w:t>D.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Investment of Q after 5 months of P = 4 × Investment of P Investment of R after 9 months = 6 × Investment of P Time for which P invested = t1 = 12 months Time for which Q invested = t2 = 12 - 5 = 7 months Time for which R invested = t3 = 12 - 9 = 3 months Annual profit = Rs. 87000. Concept used: Ratio of profits = Ratio of Investments × Ratio of times of investment Calculation: Let the investment of P (C1) be Rs. x. Investment of Q = C2 = 4x. Investment of R = C3 = 6x Ratio of profits of P,Q and R P : Q : R = C1t1 : C2t2 : C3t3 P : Q : R = x(12) : 4x(7) : 6x(3) P : Q : R = 12x : 28x : 18x P : Q : R = 6 : 14 : 9 R's share = 96 + 14 + 9 × 87000 = 929 × 87000 = 9 × 3000 = 27000. ∴ R's share is Rs. 27000. Mistake PointsThis is a previous year paper. In the original key the answer was ground to be 37000. But in calculation it was found to be Rs. 27000.</w:t>
      </w:r>
    </w:p>
    <w:p>
      <w:pPr>
        <w:spacing w:before="0"/>
      </w:pPr>
      <w:r>
        <w:rPr>
          <w:b w:val="0"/>
        </w:rPr>
      </w:r>
    </w:p>
    <w:p>
      <w:pPr>
        <w:spacing w:after="100" w:line="360" w:lineRule="auto" w:before="0"/>
      </w:pPr>
      <w:r>
        <w:rPr>
          <w:b w:val="0"/>
        </w:rPr>
        <w:t>10. A started a business with a capital of Rs. 1,12,000. After 2 months, B joined the business with a capital of Rs. 80,000, and after another 2 months, C joined the business with a capital of Rs. 72,000. After 10 months from the start of the business, B withdraws Rs. 8,000 and C also withdraws Rs. 8,000. If B received Rs. 9,800 as his share in the profit at the end of a year, then the total profit was :</w:t>
      </w:r>
    </w:p>
    <w:p>
      <w:pPr>
        <w:spacing w:before="0"/>
      </w:pPr>
      <w:r>
        <w:rPr>
          <w:b w:val="0"/>
        </w:rPr>
      </w:r>
    </w:p>
    <w:p>
      <w:pPr>
        <w:spacing w:after="100" w:before="0"/>
      </w:pPr>
      <w:r>
        <w:rPr>
          <w:b w:val="0"/>
        </w:rPr>
        <w:t>A. Rs. 32,400</w:t>
      </w:r>
    </w:p>
    <w:p>
      <w:pPr>
        <w:spacing w:after="100" w:before="0"/>
      </w:pPr>
      <w:r>
        <w:rPr>
          <w:b w:val="0"/>
        </w:rPr>
        <w:t>B. Rs. 35,800</w:t>
      </w:r>
    </w:p>
    <w:p>
      <w:pPr>
        <w:spacing w:after="100" w:before="0"/>
      </w:pPr>
      <w:r>
        <w:rPr>
          <w:b w:val="0"/>
        </w:rPr>
        <w:t>C. Rs. 30,800</w:t>
      </w:r>
    </w:p>
    <w:p>
      <w:pPr>
        <w:spacing w:after="100" w:before="0"/>
      </w:pPr>
      <w:r>
        <w:rPr>
          <w:b w:val="0"/>
        </w:rPr>
        <w:t>D. Rs. 33,600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Profit ratio = Sum of (Capital × Time) for each partner A : B : C = (112 × 12) : (80 × 8 + 72 × 2) : (72 × 6 + 64 × 2) A : B : C = 1344 : (640 + 144) : (432 + 128) A : B : C = 1344 : 784 : 560 = 12 : 7 : 5 Total profit = (Total ratio parts ÷ B's ratio parts) × B's Share = (24 ÷ 7) × 9800 = 33,600 ∴ The correct answer is Rs. 33,600. Alternate Method Given: A's capital = Rs. 1,12,000 for 12 months B's capital = Rs. 80,000 for 8 months, then Rs. 72,000 for 2 months C's capital = Rs. 72,000 for 6 months, then Rs. 64,000 for 2 months B's share = Rs. 9,800 Formula Used: Ratio of Profit = Effective Capital of A : Effective Capital of B : Effective Capital of C Calculations: ⇒ Effective Capital of A = 1,12,000 × 12 = 13,44,000 ⇒ Effective Capital of B = (80,000 × 8) + (72,000 × 2) = 6,40,000 + 1,44,000 = 7,84,000 ⇒ Effective Capital of C = (72,000 × 6) + (64,000 × 2) = 4,32,000 + 1,28,000 = 5,60,000 ⇒ Ratio of Profit (A : B : C) = 13,44,000 : 7,84,000 : 5,60,000 ⇒ Ratio of Profit = 1344 : 784 : 560 = 12 : 7 : 5 ⇒ Total profit parts = 12 + 7 + 5 = 24 parts ⇒ Value of 7 parts (B's share) = Rs. 9,800 ⇒ Value of 1 part = 9,800 ÷ 7 = 1,400 ⇒ Total Profit (24 parts) = 24 × 1,400 = 33,600 ∴ The correct answer is Rs. 33,600. Additional Information Partnership Principles The profit distributed among partners is proportional to the product of their respective capital and the time period for which it is invested. Adjusting Capital Mid-Way When a partner adds or withdraws money mid-way, their effective capital is calculated in segments for different time periods and then summed up. Formula: Effective Capital = (C1 × T1) + (C2 × T2) + ... Types of Partners Active partners manage the business and may receive a fixed percentage of profit before distribution. Sleeping partners only invest money and their share depends solely on their active investment sum.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