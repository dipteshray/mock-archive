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Digital signature ensures:</w:t>
      </w:r>
    </w:p>
    <w:p>
      <w:pPr>
        <w:spacing w:before="0"/>
      </w:pPr>
      <w:r>
        <w:rPr>
          <w:b w:val="0"/>
        </w:rPr>
      </w:r>
    </w:p>
    <w:p>
      <w:pPr>
        <w:spacing w:after="100" w:before="0"/>
      </w:pPr>
      <w:r>
        <w:rPr>
          <w:b w:val="0"/>
        </w:rPr>
        <w:t>A. Availability</w:t>
      </w:r>
    </w:p>
    <w:p>
      <w:pPr>
        <w:spacing w:after="100" w:before="0"/>
      </w:pPr>
      <w:r>
        <w:rPr>
          <w:b w:val="0"/>
        </w:rPr>
        <w:t>B. Confidentiality</w:t>
      </w:r>
    </w:p>
    <w:p>
      <w:pPr>
        <w:spacing w:after="100" w:before="0"/>
      </w:pPr>
      <w:r>
        <w:rPr>
          <w:b w:val="0"/>
        </w:rPr>
        <w:t>C. Efficiency</w:t>
      </w:r>
    </w:p>
    <w:p>
      <w:pPr>
        <w:spacing w:after="100" w:before="0"/>
      </w:pPr>
      <w:r>
        <w:rPr>
          <w:b w:val="0"/>
        </w:rPr>
        <w:t>D. Non-repudiation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Non-repudiation. Digital Signature:</w:t>
      </w:r>
    </w:p>
    <w:p>
      <w:pPr>
        <w:spacing w:before="0"/>
      </w:pPr>
      <w:r>
        <w:rPr>
          <w:b w:val="0"/>
        </w:rPr>
        <w:t>• Non-repudiation is the assurance that someone cannot deny the validity of something.</w:t>
      </w:r>
    </w:p>
    <w:p>
      <w:pPr>
        <w:spacing w:before="0"/>
      </w:pPr>
      <w:r>
        <w:rPr>
          <w:b w:val="0"/>
        </w:rPr>
        <w:t>• A digital signature is a way to ensure that an electronic document is authentic.</w:t>
      </w:r>
    </w:p>
    <w:p>
      <w:pPr>
        <w:spacing w:before="0"/>
      </w:pPr>
      <w:r>
        <w:rPr>
          <w:b w:val="0"/>
        </w:rPr>
        <w:t>• Here authentic means that we know who created the document and know that it has not been altered in any way since that person created it.</w:t>
      </w:r>
    </w:p>
    <w:p>
      <w:pPr>
        <w:spacing w:before="0"/>
      </w:pPr>
      <w:r>
        <w:rPr>
          <w:b w:val="0"/>
        </w:rPr>
        <w:t>• Digital signatures can provide the added assurances of evidence of origin, identity and status of an electronic document, transaction or message and can acknowledge informed consent by the signer.</w:t>
      </w:r>
    </w:p>
    <w:p>
      <w:pPr>
        <w:spacing w:before="0"/>
      </w:pPr>
      <w:r>
        <w:rPr>
          <w:b w:val="0"/>
        </w:rPr>
      </w:r>
    </w:p>
    <w:p>
      <w:pPr>
        <w:spacing w:after="100" w:line="360" w:lineRule="auto" w:before="0"/>
      </w:pPr>
      <w:r>
        <w:rPr>
          <w:b w:val="0"/>
        </w:rPr>
        <w:t>2. Which of the following is the least threat or source of virus entering your system?</w:t>
      </w:r>
    </w:p>
    <w:p>
      <w:pPr>
        <w:spacing w:before="0"/>
      </w:pPr>
      <w:r>
        <w:rPr>
          <w:b w:val="0"/>
        </w:rPr>
      </w:r>
    </w:p>
    <w:p>
      <w:pPr>
        <w:spacing w:after="100" w:before="0"/>
      </w:pPr>
      <w:r>
        <w:rPr>
          <w:b w:val="0"/>
        </w:rPr>
        <w:t>A. An e-mail</w:t>
      </w:r>
    </w:p>
    <w:p>
      <w:pPr>
        <w:spacing w:after="100" w:before="0"/>
      </w:pPr>
      <w:r>
        <w:rPr>
          <w:b w:val="0"/>
        </w:rPr>
        <w:t>B. A printer</w:t>
      </w:r>
    </w:p>
    <w:p>
      <w:pPr>
        <w:spacing w:after="100" w:before="0"/>
      </w:pPr>
      <w:r>
        <w:rPr>
          <w:b w:val="0"/>
        </w:rPr>
        <w:t>C. A pen drive</w:t>
      </w:r>
    </w:p>
    <w:p>
      <w:pPr>
        <w:spacing w:after="100" w:before="0"/>
      </w:pPr>
      <w:r>
        <w:rPr>
          <w:b w:val="0"/>
        </w:rPr>
        <w:t>D. The computer network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printer is the least likely source of virus entry as it primarily functions as an output device and does not execute programs or carry malicious code. While other mediums like emails, pen drives, and computer networks frequently transfer executable files or scripts, printers rarely pose such risks.</w:t>
      </w:r>
    </w:p>
    <w:p>
      <w:pPr>
        <w:spacing w:before="0"/>
      </w:pPr>
      <w:r>
        <w:rPr>
          <w:b w:val="0"/>
        </w:rPr>
      </w:r>
    </w:p>
    <w:p>
      <w:pPr>
        <w:spacing w:after="100" w:line="360" w:lineRule="auto" w:before="0"/>
      </w:pPr>
      <w:r>
        <w:rPr>
          <w:b w:val="0"/>
        </w:rPr>
        <w:t>3. Identify whether the given statements are true or false. i) In Windows XP, the taskbar is primarily used to switch between open windows and applications. ii) Windows XP provides you with a desktop icon called the Recycle Bin, which stores deleted items.</w:t>
      </w:r>
    </w:p>
    <w:p>
      <w:pPr>
        <w:spacing w:before="0"/>
      </w:pPr>
      <w:r>
        <w:rPr>
          <w:b w:val="0"/>
        </w:rPr>
      </w:r>
    </w:p>
    <w:p>
      <w:pPr>
        <w:spacing w:after="100" w:before="0"/>
      </w:pPr>
      <w:r>
        <w:rPr>
          <w:b w:val="0"/>
        </w:rPr>
        <w:t>A. i-T rue, ii-T rue</w:t>
      </w:r>
    </w:p>
    <w:p>
      <w:pPr>
        <w:spacing w:after="100" w:before="0"/>
      </w:pPr>
      <w:r>
        <w:rPr>
          <w:b w:val="0"/>
        </w:rPr>
        <w:t>B. i- False, ii-False</w:t>
      </w:r>
    </w:p>
    <w:p>
      <w:pPr>
        <w:spacing w:after="100" w:before="0"/>
      </w:pPr>
      <w:r>
        <w:rPr>
          <w:b w:val="0"/>
        </w:rPr>
        <w:t>C. i- T rue, ii-False</w:t>
      </w:r>
    </w:p>
    <w:p>
      <w:pPr>
        <w:spacing w:after="100" w:before="0"/>
      </w:pPr>
      <w:r>
        <w:rPr>
          <w:b w:val="0"/>
        </w:rPr>
        <w:t>D. i- False, ii-T 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Statement i: In Windows XP, the taskbar is primarily used to switch between open windows and applications. This is True, as the taskbar in Windows XP serves as a tool for managing open programs and windows.</w:t>
      </w:r>
    </w:p>
    <w:p>
      <w:pPr>
        <w:spacing w:before="0"/>
      </w:pPr>
      <w:r>
        <w:rPr>
          <w:b w:val="0"/>
        </w:rPr>
        <w:t>• Statement ii: Windows XP provides a desktop icon called the Recycle Bin, which stores deleted items. This is True, as the Recycle Bin is a default feature in Windows XP, allowing users to recover deleted files.</w:t>
      </w:r>
    </w:p>
    <w:p>
      <w:pPr>
        <w:spacing w:before="0"/>
      </w:pPr>
      <w:r>
        <w:rPr>
          <w:b w:val="0"/>
        </w:rPr>
        <w:t>• Taskbar: The taskbar is a graphical user interface element that displays open applications, allows users to switch between them, and provides quick access to the Start menu.</w:t>
      </w:r>
    </w:p>
    <w:p>
      <w:pPr>
        <w:spacing w:before="0"/>
      </w:pPr>
      <w:r>
        <w:rPr>
          <w:b w:val="0"/>
        </w:rPr>
        <w:t>• Recycle Bin: The Recycle Bin is a default desktop icon in Windows operating systems, providing users with a temporary storage location for deleted files, which can be restored if needed.</w:t>
      </w:r>
    </w:p>
    <w:p>
      <w:pPr>
        <w:spacing w:before="0"/>
      </w:pPr>
      <w:r>
        <w:rPr>
          <w:b w:val="0"/>
        </w:rPr>
        <w:t>• Windows XP: Windows XP is a Microsoft operating system that introduced user-friendly features such as the taskbar, Recycle Bin, and an intuitive desktop environment.</w:t>
      </w:r>
    </w:p>
    <w:p>
      <w:pPr>
        <w:spacing w:before="0"/>
      </w:pPr>
      <w:r>
        <w:rPr>
          <w:b w:val="0"/>
        </w:rPr>
      </w:r>
    </w:p>
    <w:p>
      <w:pPr>
        <w:spacing w:after="100" w:line="360" w:lineRule="auto" w:before="0"/>
      </w:pPr>
      <w:r>
        <w:rPr>
          <w:b w:val="0"/>
        </w:rPr>
        <w:t>4. In most IBM PCs, the CPU, the device drives, memory expansion slots and active components are mounted on a single board. What is the name of this board?</w:t>
      </w:r>
    </w:p>
    <w:p>
      <w:pPr>
        <w:spacing w:before="0"/>
      </w:pPr>
      <w:r>
        <w:rPr>
          <w:b w:val="0"/>
        </w:rPr>
      </w:r>
    </w:p>
    <w:p>
      <w:pPr>
        <w:spacing w:after="100" w:before="0"/>
      </w:pPr>
      <w:r>
        <w:rPr>
          <w:b w:val="0"/>
        </w:rPr>
        <w:t>A. Motherboard</w:t>
      </w:r>
    </w:p>
    <w:p>
      <w:pPr>
        <w:spacing w:after="100" w:before="0"/>
      </w:pPr>
      <w:r>
        <w:rPr>
          <w:b w:val="0"/>
        </w:rPr>
        <w:t>B. Breadboard</w:t>
      </w:r>
    </w:p>
    <w:p>
      <w:pPr>
        <w:spacing w:after="100" w:before="0"/>
      </w:pPr>
      <w:r>
        <w:rPr>
          <w:b w:val="0"/>
        </w:rPr>
        <w:t>C. Daughter board</w:t>
      </w:r>
    </w:p>
    <w:p>
      <w:pPr>
        <w:spacing w:after="100" w:before="0"/>
      </w:pPr>
      <w:r>
        <w:rPr>
          <w:b w:val="0"/>
        </w:rPr>
        <w:t>D. Grandmother board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Concept: In most, IBM PCs, the CPU, the device drivers, memory, expansion slots, and active components are mounted on a single board. The motherboard is the name of the board. Hence the correct answer is Motherboard.</w:t>
      </w:r>
    </w:p>
    <w:p>
      <w:pPr>
        <w:spacing w:before="0"/>
      </w:pPr>
      <w:r>
        <w:rPr>
          <w:b w:val="0"/>
        </w:rPr>
        <w:t>• One of the most crucial components of a computer system is the motherboard. It holds together a lot of the essential parts of a computer, such as the memory, connectors for input and output devices, and the central processor unit (CPU).</w:t>
      </w:r>
    </w:p>
    <w:p>
      <w:pPr>
        <w:spacing w:before="0"/>
      </w:pPr>
      <w:r>
        <w:rPr>
          <w:b w:val="0"/>
        </w:rPr>
        <w:t>• Our computer's motherboard enables power supply and interconnectivity for every component. In the past twenty years, motherboards have undergone significant development. Few physical components were present on the earliest motherboards. A processor and card slots were the only components on the first IBM PC motherboard.</w:t>
      </w:r>
    </w:p>
    <w:p>
      <w:pPr>
        <w:spacing w:before="0"/>
      </w:pPr>
      <w:r>
        <w:rPr>
          <w:b w:val="0"/>
        </w:rPr>
      </w:r>
    </w:p>
    <w:p>
      <w:pPr>
        <w:spacing w:after="100" w:line="360" w:lineRule="auto" w:before="0"/>
      </w:pPr>
      <w:r>
        <w:rPr>
          <w:b w:val="0"/>
        </w:rPr>
        <w:t>5. Which of the following are elements of the Windows XP operating system? i) Desktop ii) Icons iii) Menus iv) Gadgets</w:t>
      </w:r>
    </w:p>
    <w:p>
      <w:pPr>
        <w:spacing w:before="0"/>
      </w:pPr>
      <w:r>
        <w:rPr>
          <w:b w:val="0"/>
        </w:rPr>
      </w:r>
    </w:p>
    <w:p>
      <w:pPr>
        <w:spacing w:after="100" w:before="0"/>
      </w:pPr>
      <w:r>
        <w:rPr>
          <w:b w:val="0"/>
        </w:rPr>
        <w:t>A. Only i, ii and iii</w:t>
      </w:r>
    </w:p>
    <w:p>
      <w:pPr>
        <w:spacing w:after="100" w:before="0"/>
      </w:pPr>
      <w:r>
        <w:rPr>
          <w:b w:val="0"/>
        </w:rPr>
        <w:t>B. Only i</w:t>
      </w:r>
    </w:p>
    <w:p>
      <w:pPr>
        <w:spacing w:after="100" w:before="0"/>
      </w:pPr>
      <w:r>
        <w:rPr>
          <w:b w:val="0"/>
        </w:rPr>
        <w:t>C. Only i, ii and iv</w:t>
      </w:r>
    </w:p>
    <w:p>
      <w:pPr>
        <w:spacing w:after="100" w:before="0"/>
      </w:pPr>
      <w:r>
        <w:rPr>
          <w:b w:val="0"/>
        </w:rPr>
        <w:t>D. Only ii, iii and iv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Windows XP includes Desktop, Icons, and Menus as core elements of its interface, enabling users to interact with files, folders, and applications visually and intuitively. Gadgets are not part of Windows XP; they were introduced later in Windows Vista.</w:t>
      </w:r>
    </w:p>
    <w:p>
      <w:pPr>
        <w:spacing w:before="0"/>
      </w:pPr>
      <w:r>
        <w:rPr>
          <w:b w:val="0"/>
        </w:rPr>
      </w:r>
    </w:p>
    <w:p>
      <w:pPr>
        <w:spacing w:after="100" w:line="360" w:lineRule="auto" w:before="0"/>
      </w:pPr>
      <w:r>
        <w:rPr>
          <w:b w:val="0"/>
        </w:rPr>
        <w:t>6. A __________ is a method of producing ciphertext in which a cryptographic key and algorithm are applied to a block of data.</w:t>
      </w:r>
    </w:p>
    <w:p>
      <w:pPr>
        <w:spacing w:before="0"/>
      </w:pPr>
      <w:r>
        <w:rPr>
          <w:b w:val="0"/>
        </w:rPr>
      </w:r>
    </w:p>
    <w:p>
      <w:pPr>
        <w:spacing w:after="100" w:before="0"/>
      </w:pPr>
      <w:r>
        <w:rPr>
          <w:b w:val="0"/>
        </w:rPr>
        <w:t>A. stream cipher</w:t>
      </w:r>
    </w:p>
    <w:p>
      <w:pPr>
        <w:spacing w:after="100" w:before="0"/>
      </w:pPr>
      <w:r>
        <w:rPr>
          <w:b w:val="0"/>
        </w:rPr>
        <w:t>B. block cipher</w:t>
      </w:r>
    </w:p>
    <w:p>
      <w:pPr>
        <w:spacing w:after="100" w:before="0"/>
      </w:pPr>
      <w:r>
        <w:rPr>
          <w:b w:val="0"/>
        </w:rPr>
        <w:t>C. both (1) and (2)</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block cipher Key Points Additional Information Hence, the correct answer is: option 2) block cipher</w:t>
      </w:r>
    </w:p>
    <w:p>
      <w:pPr>
        <w:spacing w:before="0"/>
      </w:pPr>
      <w:r>
        <w:rPr>
          <w:b w:val="0"/>
        </w:rPr>
        <w:t>• Block cipher: ✅ A block cipher is a method of encrypting data where a cryptographic key and algorithm are applied to fixed-size blocks of data (e.g., 64 or 128 bits) at a time, rather than encrypting data bit by bit.</w:t>
      </w:r>
    </w:p>
    <w:p>
      <w:pPr>
        <w:spacing w:before="0"/>
      </w:pPr>
      <w:r>
        <w:rPr>
          <w:b w:val="0"/>
        </w:rPr>
        <w:t>• Stream cipher: ❌ A stream cipher encrypts data one bit or byte at a time, rather than processing it in blocks.</w:t>
      </w:r>
    </w:p>
    <w:p>
      <w:pPr>
        <w:spacing w:before="0"/>
      </w:pPr>
      <w:r>
        <w:rPr>
          <w:b w:val="0"/>
        </w:rPr>
        <w:t>• Both (1) and (2): ❌ This option is incorrect because block ciphers and stream ciphers are distinct methods of encryption.</w:t>
      </w:r>
    </w:p>
    <w:p>
      <w:pPr>
        <w:spacing w:before="0"/>
      </w:pPr>
      <w:r>
        <w:rPr>
          <w:b w:val="0"/>
        </w:rPr>
        <w:t>• None of the above: ❌ This option is incorrect because the correct method is block cipher.</w:t>
      </w:r>
    </w:p>
    <w:p>
      <w:pPr>
        <w:spacing w:before="0"/>
      </w:pPr>
      <w:r>
        <w:rPr>
          <w:b w:val="0"/>
        </w:rPr>
        <w:t>• Examples of Block Ciphers: Common examples of block cipher algorithms include AES (Advanced Encryption Standard), DES (Data Encryption Standard), and Blowfish.</w:t>
      </w:r>
    </w:p>
    <w:p>
      <w:pPr>
        <w:spacing w:before="0"/>
      </w:pPr>
      <w:r>
        <w:rPr>
          <w:b w:val="0"/>
        </w:rPr>
        <w:t>• Security: Block ciphers are widely used for secure communications, such as in SSL/TLS protocols, and are considered more secure than stream ciphers for most applications.</w:t>
      </w:r>
    </w:p>
    <w:p>
      <w:pPr>
        <w:spacing w:before="0"/>
      </w:pPr>
      <w:r>
        <w:rPr>
          <w:b w:val="0"/>
        </w:rPr>
      </w:r>
    </w:p>
    <w:p>
      <w:pPr>
        <w:spacing w:after="100" w:line="360" w:lineRule="auto" w:before="0"/>
      </w:pPr>
      <w:r>
        <w:rPr>
          <w:b w:val="0"/>
        </w:rPr>
        <w:t>7. Which characteristic of the CPU determines how many instructions it can process per second?</w:t>
      </w:r>
    </w:p>
    <w:p>
      <w:pPr>
        <w:spacing w:before="0"/>
      </w:pPr>
      <w:r>
        <w:rPr>
          <w:b w:val="0"/>
        </w:rPr>
      </w:r>
    </w:p>
    <w:p>
      <w:pPr>
        <w:spacing w:after="100" w:before="0"/>
      </w:pPr>
      <w:r>
        <w:rPr>
          <w:b w:val="0"/>
        </w:rPr>
        <w:t>A. Power consumption</w:t>
      </w:r>
    </w:p>
    <w:p>
      <w:pPr>
        <w:spacing w:after="100" w:before="0"/>
      </w:pPr>
      <w:r>
        <w:rPr>
          <w:b w:val="0"/>
        </w:rPr>
        <w:t>B. Cache size</w:t>
      </w:r>
    </w:p>
    <w:p>
      <w:pPr>
        <w:spacing w:after="100" w:before="0"/>
      </w:pPr>
      <w:r>
        <w:rPr>
          <w:b w:val="0"/>
        </w:rPr>
        <w:t>C. Number of registers</w:t>
      </w:r>
    </w:p>
    <w:p>
      <w:pPr>
        <w:spacing w:after="100" w:before="0"/>
      </w:pPr>
      <w:r>
        <w:rPr>
          <w:b w:val="0"/>
        </w:rPr>
        <w:t>D. Clock speed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Clock Speed. Key Points Additional Information</w:t>
      </w:r>
    </w:p>
    <w:p>
      <w:pPr>
        <w:spacing w:before="0"/>
      </w:pPr>
      <w:r>
        <w:rPr>
          <w:b w:val="0"/>
        </w:rPr>
        <w:t>• Clock speed is the rate at which a CPU executes instructions, measured in Hertz (Hz), typically in gigahertz (GHz) for modern processors.</w:t>
      </w:r>
    </w:p>
    <w:p>
      <w:pPr>
        <w:spacing w:before="0"/>
      </w:pPr>
      <w:r>
        <w:rPr>
          <w:b w:val="0"/>
        </w:rPr>
        <w:t>• It determines how many cycles per second the CPU can perform, directly impacting the number of instructions it can process per second.</w:t>
      </w:r>
    </w:p>
    <w:p>
      <w:pPr>
        <w:spacing w:before="0"/>
      </w:pPr>
      <w:r>
        <w:rPr>
          <w:b w:val="0"/>
        </w:rPr>
        <w:t>• Higher clock speeds generally lead to faster processing and improved performance in computational tasks.</w:t>
      </w:r>
    </w:p>
    <w:p>
      <w:pPr>
        <w:spacing w:before="0"/>
      </w:pPr>
      <w:r>
        <w:rPr>
          <w:b w:val="0"/>
        </w:rPr>
        <w:t>• Clock speed is a critical factor in determining the overall performance of a CPU, especially for tasks requiring high computational power.</w:t>
      </w:r>
    </w:p>
    <w:p>
      <w:pPr>
        <w:spacing w:before="0"/>
      </w:pPr>
      <w:r>
        <w:rPr>
          <w:b w:val="0"/>
        </w:rPr>
        <w:t>• Modern CPUs also utilize techniques like turbo boost to temporarily increase clock speed for demanding applications.</w:t>
      </w:r>
    </w:p>
    <w:p>
      <w:pPr>
        <w:spacing w:before="0"/>
      </w:pPr>
      <w:r>
        <w:rPr>
          <w:b w:val="0"/>
        </w:rPr>
        <w:t>• However, clock speed alone doesn’t determine performance; it must be combined with other factors like core count and architecture efficiency.</w:t>
      </w:r>
    </w:p>
    <w:p>
      <w:pPr>
        <w:spacing w:before="0"/>
      </w:pPr>
      <w:r>
        <w:rPr>
          <w:b w:val="0"/>
        </w:rPr>
        <w:t>• A CPU with a higher clock speed but fewer cores may perform better for single-threaded tasks, while multi-core CPUs are better for multi-threaded applications.</w:t>
      </w:r>
    </w:p>
    <w:p>
      <w:pPr>
        <w:spacing w:before="0"/>
      </w:pPr>
      <w:r>
        <w:rPr>
          <w:b w:val="0"/>
        </w:rPr>
        <w:t>• Power Consumption Power consumption refers to the amount of electrical energy the CPU uses during its operation.</w:t>
      </w:r>
    </w:p>
    <w:p>
      <w:pPr>
        <w:spacing w:before="0"/>
      </w:pPr>
      <w:r>
        <w:rPr>
          <w:b w:val="0"/>
        </w:rPr>
        <w:t>• It has an impact on heat generation and the need for cooling solutions but does not directly determine the number of instructions a CPU can process per second.</w:t>
      </w:r>
    </w:p>
    <w:p>
      <w:pPr>
        <w:spacing w:before="0"/>
      </w:pPr>
      <w:r>
        <w:rPr>
          <w:b w:val="0"/>
        </w:rPr>
        <w:t>• Efficient CPUs balance power consumption and performance for tasks like mobile devices and laptops.</w:t>
      </w:r>
    </w:p>
    <w:p>
      <w:pPr>
        <w:spacing w:before="0"/>
      </w:pPr>
      <w:r>
        <w:rPr>
          <w:b w:val="0"/>
        </w:rPr>
        <w:t>• Cache Size Cache size refers to the amount of high-speed memory available on the CPU for storing frequently used data.</w:t>
      </w:r>
    </w:p>
    <w:p>
      <w:pPr>
        <w:spacing w:before="0"/>
      </w:pPr>
      <w:r>
        <w:rPr>
          <w:b w:val="0"/>
        </w:rPr>
        <w:t>• A larger cache can improve performance by reducing the need to access slower main memory, but it doesn’t directly define how many instructions can be processed per second.</w:t>
      </w:r>
    </w:p>
    <w:p>
      <w:pPr>
        <w:spacing w:before="0"/>
      </w:pPr>
      <w:r>
        <w:rPr>
          <w:b w:val="0"/>
        </w:rPr>
        <w:t>• It plays a crucial role in reducing latency and improving data retrieval speeds.</w:t>
      </w:r>
    </w:p>
    <w:p>
      <w:pPr>
        <w:spacing w:before="0"/>
      </w:pPr>
      <w:r>
        <w:rPr>
          <w:b w:val="0"/>
        </w:rPr>
        <w:t>• Number of Registers The number of registers refers to the small amount of memory within the CPU used to store data temporarily during execution.</w:t>
      </w:r>
    </w:p>
    <w:p>
      <w:pPr>
        <w:spacing w:before="0"/>
      </w:pPr>
      <w:r>
        <w:rPr>
          <w:b w:val="0"/>
        </w:rPr>
        <w:t>• While registers are essential for efficient data processing, their count doesn’t directly determine the CPU's ability to process instructions per second.</w:t>
      </w:r>
    </w:p>
    <w:p>
      <w:pPr>
        <w:spacing w:before="0"/>
      </w:pPr>
      <w:r>
        <w:rPr>
          <w:b w:val="0"/>
        </w:rPr>
        <w:t>• Registers are vital for tasks like arithmetic operations and instruction decoding.</w:t>
      </w:r>
    </w:p>
    <w:p>
      <w:pPr>
        <w:spacing w:before="0"/>
      </w:pPr>
      <w:r>
        <w:rPr>
          <w:b w:val="0"/>
        </w:rPr>
      </w:r>
    </w:p>
    <w:p>
      <w:pPr>
        <w:spacing w:after="100" w:line="360" w:lineRule="auto" w:before="0"/>
      </w:pPr>
      <w:r>
        <w:rPr>
          <w:b w:val="0"/>
        </w:rPr>
        <w:t>8. Data that can cause substantial harm, embarrassment, inconvenience and unfairness to an individual, if breached or compromised, is called ______</w:t>
      </w:r>
    </w:p>
    <w:p>
      <w:pPr>
        <w:spacing w:before="0"/>
      </w:pPr>
      <w:r>
        <w:rPr>
          <w:b w:val="0"/>
        </w:rPr>
      </w:r>
    </w:p>
    <w:p>
      <w:pPr>
        <w:spacing w:after="100" w:before="0"/>
      </w:pPr>
      <w:r>
        <w:rPr>
          <w:b w:val="0"/>
        </w:rPr>
        <w:t>A. Sensitive data</w:t>
      </w:r>
    </w:p>
    <w:p>
      <w:pPr>
        <w:spacing w:after="100" w:before="0"/>
      </w:pPr>
      <w:r>
        <w:rPr>
          <w:b w:val="0"/>
        </w:rPr>
        <w:t>B. Important data</w:t>
      </w:r>
    </w:p>
    <w:p>
      <w:pPr>
        <w:spacing w:after="100" w:before="0"/>
      </w:pPr>
      <w:r>
        <w:rPr>
          <w:b w:val="0"/>
        </w:rPr>
        <w:t>C. Security data</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Data that can cause substantial harm, embarrassment, inconvenience, and unfairness to an individual if breached or compromised is called sensitive data. This type of data requires stringent protection measures to ensure privacy and security.</w:t>
      </w:r>
    </w:p>
    <w:p>
      <w:pPr>
        <w:spacing w:before="0"/>
      </w:pPr>
      <w:r>
        <w:rPr>
          <w:b w:val="0"/>
        </w:rPr>
      </w:r>
    </w:p>
    <w:p>
      <w:pPr>
        <w:spacing w:after="100" w:line="360" w:lineRule="auto" w:before="0"/>
      </w:pPr>
      <w:r>
        <w:rPr>
          <w:b w:val="0"/>
        </w:rPr>
        <w:t>9. Which of the following keyboard shortcuts is used to add a website to favorites in Google Chrome?</w:t>
      </w:r>
    </w:p>
    <w:p>
      <w:pPr>
        <w:spacing w:before="0"/>
      </w:pPr>
      <w:r>
        <w:rPr>
          <w:b w:val="0"/>
        </w:rPr>
      </w:r>
    </w:p>
    <w:p>
      <w:pPr>
        <w:spacing w:after="100" w:before="0"/>
      </w:pPr>
      <w:r>
        <w:rPr>
          <w:b w:val="0"/>
        </w:rPr>
        <w:t>A. Ctrl + D</w:t>
      </w:r>
    </w:p>
    <w:p>
      <w:pPr>
        <w:spacing w:after="100" w:before="0"/>
      </w:pPr>
      <w:r>
        <w:rPr>
          <w:b w:val="0"/>
        </w:rPr>
        <w:t>B. Ctrl + E</w:t>
      </w:r>
    </w:p>
    <w:p>
      <w:pPr>
        <w:spacing w:after="100" w:before="0"/>
      </w:pPr>
      <w:r>
        <w:rPr>
          <w:b w:val="0"/>
        </w:rPr>
        <w:t>C. Ctrl + F</w:t>
      </w:r>
    </w:p>
    <w:p>
      <w:pPr>
        <w:spacing w:after="100" w:before="0"/>
      </w:pPr>
      <w:r>
        <w:rPr>
          <w:b w:val="0"/>
        </w:rPr>
        <w:t>D. Ctrl +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add a website to favorites in Google Chrome, you can use the keyboard shortcut Ctrl + D. This will open a dialog box allowing you to name and save the bookmark for easy access in the future.</w:t>
      </w:r>
    </w:p>
    <w:p>
      <w:pPr>
        <w:spacing w:before="0"/>
      </w:pPr>
      <w:r>
        <w:rPr>
          <w:b w:val="0"/>
        </w:rPr>
      </w:r>
    </w:p>
    <w:p>
      <w:pPr>
        <w:spacing w:after="100" w:line="360" w:lineRule="auto" w:before="0"/>
      </w:pPr>
      <w:r>
        <w:rPr>
          <w:b w:val="0"/>
        </w:rPr>
        <w:t>10. In 1973, Robert Metcalfe from Xerox developed ______ for connecting multiple computers and other hardware.</w:t>
      </w:r>
    </w:p>
    <w:p>
      <w:pPr>
        <w:spacing w:before="0"/>
      </w:pPr>
      <w:r>
        <w:rPr>
          <w:b w:val="0"/>
        </w:rPr>
      </w:r>
    </w:p>
    <w:p>
      <w:pPr>
        <w:spacing w:after="100" w:before="0"/>
      </w:pPr>
      <w:r>
        <w:rPr>
          <w:b w:val="0"/>
        </w:rPr>
        <w:t>A. Email</w:t>
      </w:r>
    </w:p>
    <w:p>
      <w:pPr>
        <w:spacing w:after="100" w:before="0"/>
      </w:pPr>
      <w:r>
        <w:rPr>
          <w:b w:val="0"/>
        </w:rPr>
        <w:t>B. Keyboard</w:t>
      </w:r>
    </w:p>
    <w:p>
      <w:pPr>
        <w:spacing w:after="100" w:before="0"/>
      </w:pPr>
      <w:r>
        <w:rPr>
          <w:b w:val="0"/>
        </w:rPr>
        <w:t>C. Ethernet</w:t>
      </w:r>
    </w:p>
    <w:p>
      <w:pPr>
        <w:spacing w:after="100" w:before="0"/>
      </w:pPr>
      <w:r>
        <w:rPr>
          <w:b w:val="0"/>
        </w:rPr>
        <w:t>D. USB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Robert Metcalfe developed Ethernet in 1973 at Xerox to enable efficient communication between multiple computers and hardware within a network. Ethernet uses packet-based data transmission and is designed for local area networks (LANs), facilitating high-speed, reliable connections. It became a foundational technology for modern networking systems.</w:t>
      </w:r>
    </w:p>
    <w:p>
      <w:pPr>
        <w:spacing w:before="0"/>
      </w:pPr>
      <w:r>
        <w:rPr>
          <w:b w:val="0"/>
        </w:rPr>
      </w:r>
    </w:p>
    <w:p>
      <w:pPr>
        <w:spacing w:after="100" w:line="360" w:lineRule="auto" w:before="0"/>
      </w:pPr>
      <w:r>
        <w:rPr>
          <w:b w:val="0"/>
        </w:rPr>
        <w:t>11. Which of the following operating system being active on top of MS-DOS, supports 16 - bit and 32 - bit preemptive and cooperating muttitasking?</w:t>
      </w:r>
    </w:p>
    <w:p>
      <w:pPr>
        <w:spacing w:before="0"/>
      </w:pPr>
      <w:r>
        <w:rPr>
          <w:b w:val="0"/>
        </w:rPr>
      </w:r>
    </w:p>
    <w:p>
      <w:pPr>
        <w:spacing w:after="100" w:before="0"/>
      </w:pPr>
      <w:r>
        <w:rPr>
          <w:b w:val="0"/>
        </w:rPr>
        <w:t>A. Windows XP</w:t>
      </w:r>
    </w:p>
    <w:p>
      <w:pPr>
        <w:spacing w:after="100" w:before="0"/>
      </w:pPr>
      <w:r>
        <w:rPr>
          <w:b w:val="0"/>
        </w:rPr>
        <w:t>B. Windows 95</w:t>
      </w:r>
    </w:p>
    <w:p>
      <w:pPr>
        <w:spacing w:after="100" w:before="0"/>
      </w:pPr>
      <w:r>
        <w:rPr>
          <w:b w:val="0"/>
        </w:rPr>
        <w:t>C. Windows 7</w:t>
      </w:r>
    </w:p>
    <w:p>
      <w:pPr>
        <w:spacing w:after="100" w:before="0"/>
      </w:pPr>
      <w:r>
        <w:rPr>
          <w:b w:val="0"/>
        </w:rPr>
        <w:t>D. Windows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Windows 95 was active on top of MS-DOS and supported both 16-bit cooperative multitasking and 32-bit preemptive multitasking. Released in 1995, it introduced features like the Start menu and taskbar, marking a significant advancement in user interface and functionality compared to Windows 3.1.</w:t>
      </w:r>
    </w:p>
    <w:p>
      <w:pPr>
        <w:spacing w:before="0"/>
      </w:pPr>
      <w:r>
        <w:rPr>
          <w:b w:val="0"/>
        </w:rPr>
      </w:r>
    </w:p>
    <w:p>
      <w:pPr>
        <w:spacing w:after="100" w:line="360" w:lineRule="auto" w:before="0"/>
      </w:pPr>
      <w:r>
        <w:rPr>
          <w:b w:val="0"/>
        </w:rPr>
        <w:t>12. The operating system is a set of system programs that provides a number of facilities to a user to allow the use of a computer. Which of the below-listed facilities are provided by the operating system? i) Program to control input/output devices ii) Program to manage user files iii) Allocation of a resource of a computer iv) Program to select appropriate translators requested</w:t>
      </w:r>
    </w:p>
    <w:p>
      <w:pPr>
        <w:spacing w:before="0"/>
      </w:pPr>
      <w:r>
        <w:rPr>
          <w:b w:val="0"/>
        </w:rPr>
      </w:r>
    </w:p>
    <w:p>
      <w:pPr>
        <w:spacing w:after="100" w:before="0"/>
      </w:pPr>
      <w:r>
        <w:rPr>
          <w:b w:val="0"/>
        </w:rPr>
        <w:t>A. i, iii, iv only</w:t>
      </w:r>
    </w:p>
    <w:p>
      <w:pPr>
        <w:spacing w:after="100" w:before="0"/>
      </w:pPr>
      <w:r>
        <w:rPr>
          <w:b w:val="0"/>
        </w:rPr>
        <w:t>B. ii, iii, iv only</w:t>
      </w:r>
    </w:p>
    <w:p>
      <w:pPr>
        <w:spacing w:after="100" w:before="0"/>
      </w:pPr>
      <w:r>
        <w:rPr>
          <w:b w:val="0"/>
        </w:rPr>
        <w:t>C. i, ii, iii only</w:t>
      </w:r>
    </w:p>
    <w:p>
      <w:pPr>
        <w:spacing w:after="100" w:before="0"/>
      </w:pPr>
      <w:r>
        <w:rPr>
          <w:b w:val="0"/>
        </w:rPr>
        <w:t>D. i, ii, iv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Operating System (OS) The program to select appropriate translators requested is up to the user not by the operating system. So, the correct statements are i, ii, iii only Additional Information Translator program</w:t>
      </w:r>
    </w:p>
    <w:p>
      <w:pPr>
        <w:spacing w:before="0"/>
      </w:pPr>
      <w:r>
        <w:rPr>
          <w:b w:val="0"/>
        </w:rPr>
        <w:t>• An Operating System (OS) is an interface between a computer user and computer hardware.</w:t>
      </w:r>
    </w:p>
    <w:p>
      <w:pPr>
        <w:spacing w:before="0"/>
      </w:pPr>
      <w:r>
        <w:rPr>
          <w:b w:val="0"/>
        </w:rPr>
        <w:t>• It is software that performs all the basic tasks like file management, memory management, process management, handling input and output, and controlling peripheral devices such as disk drives and printers.</w:t>
      </w:r>
    </w:p>
    <w:p>
      <w:pPr>
        <w:spacing w:before="0"/>
      </w:pPr>
      <w:r>
        <w:rPr>
          <w:b w:val="0"/>
        </w:rPr>
        <w:t>• It manages computer hardware, software resources, and provides common services for computer programs.</w:t>
      </w:r>
    </w:p>
    <w:p>
      <w:pPr>
        <w:spacing w:before="0"/>
      </w:pPr>
      <w:r>
        <w:rPr>
          <w:b w:val="0"/>
        </w:rPr>
        <w:t>• There are different types of OS</w:t>
      </w:r>
    </w:p>
    <w:p>
      <w:pPr>
        <w:spacing w:before="0"/>
      </w:pPr>
      <w:r>
        <w:rPr>
          <w:b w:val="0"/>
        </w:rPr>
        <w:t>• Batch OS</w:t>
      </w:r>
    </w:p>
    <w:p>
      <w:pPr>
        <w:spacing w:before="0"/>
      </w:pPr>
      <w:r>
        <w:rPr>
          <w:b w:val="0"/>
        </w:rPr>
        <w:t>• Multiprogramming</w:t>
      </w:r>
    </w:p>
    <w:p>
      <w:pPr>
        <w:spacing w:before="0"/>
      </w:pPr>
      <w:r>
        <w:rPr>
          <w:b w:val="0"/>
        </w:rPr>
        <w:t>• Multitasking</w:t>
      </w:r>
    </w:p>
    <w:p>
      <w:pPr>
        <w:spacing w:before="0"/>
      </w:pPr>
      <w:r>
        <w:rPr>
          <w:b w:val="0"/>
        </w:rPr>
        <w:t>• Multiprocessing</w:t>
      </w:r>
    </w:p>
    <w:p>
      <w:pPr>
        <w:spacing w:before="0"/>
      </w:pPr>
      <w:r>
        <w:rPr>
          <w:b w:val="0"/>
        </w:rPr>
        <w:t>• Real-time</w:t>
      </w:r>
    </w:p>
    <w:p>
      <w:pPr>
        <w:spacing w:before="0"/>
      </w:pPr>
      <w:r>
        <w:rPr>
          <w:b w:val="0"/>
        </w:rPr>
        <w:t>• The main task an operating system carries out is the allocation of resources and services, such as the allocation of memory, devices, processors, and information.</w:t>
      </w:r>
    </w:p>
    <w:p>
      <w:pPr>
        <w:spacing w:before="0"/>
      </w:pPr>
      <w:r>
        <w:rPr>
          <w:b w:val="0"/>
        </w:rPr>
        <w:t>• There are 3 different types of translators as follows: Compiler. A compiler is a translator used to convert high-level programming language to low-level programming language. ...</w:t>
      </w:r>
    </w:p>
    <w:p>
      <w:pPr>
        <w:spacing w:before="0"/>
      </w:pPr>
      <w:r>
        <w:rPr>
          <w:b w:val="0"/>
        </w:rPr>
        <w:t>• Interpreter. Just like a compiler, is a translator used to convert high-level programming language to low-level programming language. ...</w:t>
      </w:r>
    </w:p>
    <w:p>
      <w:pPr>
        <w:spacing w:before="0"/>
      </w:pPr>
      <w:r>
        <w:rPr>
          <w:b w:val="0"/>
        </w:rPr>
        <w:t>• Assembler is used to translate the program written in Assembly language into machine code</w:t>
      </w:r>
    </w:p>
    <w:p>
      <w:pPr>
        <w:spacing w:before="0"/>
      </w:pPr>
      <w:r>
        <w:rPr>
          <w:b w:val="0"/>
        </w:rPr>
      </w:r>
    </w:p>
    <w:p>
      <w:pPr>
        <w:spacing w:after="100" w:line="360" w:lineRule="auto" w:before="0"/>
      </w:pPr>
      <w:r>
        <w:rPr>
          <w:b w:val="0"/>
        </w:rPr>
        <w:t>13. A computer program that copies or replicates itself across network or internet is called:</w:t>
      </w:r>
    </w:p>
    <w:p>
      <w:pPr>
        <w:spacing w:before="0"/>
      </w:pPr>
      <w:r>
        <w:rPr>
          <w:b w:val="0"/>
        </w:rPr>
      </w:r>
    </w:p>
    <w:p>
      <w:pPr>
        <w:spacing w:after="100" w:before="0"/>
      </w:pPr>
      <w:r>
        <w:rPr>
          <w:b w:val="0"/>
        </w:rPr>
        <w:t>A. Spam</w:t>
      </w:r>
    </w:p>
    <w:p>
      <w:pPr>
        <w:spacing w:after="100" w:before="0"/>
      </w:pPr>
      <w:r>
        <w:rPr>
          <w:b w:val="0"/>
        </w:rPr>
        <w:t>B. Worms</w:t>
      </w:r>
    </w:p>
    <w:p>
      <w:pPr>
        <w:spacing w:after="100" w:before="0"/>
      </w:pPr>
      <w:r>
        <w:rPr>
          <w:b w:val="0"/>
        </w:rPr>
        <w:t>C. Anti-Virus</w:t>
      </w:r>
    </w:p>
    <w:p>
      <w:pPr>
        <w:spacing w:after="100" w:before="0"/>
      </w:pPr>
      <w:r>
        <w:rPr>
          <w:b w:val="0"/>
        </w:rPr>
        <w:t>D. Trojan Horses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Worms. Key Points Additional Information</w:t>
      </w:r>
    </w:p>
    <w:p>
      <w:pPr>
        <w:spacing w:before="0"/>
      </w:pPr>
      <w:r>
        <w:rPr>
          <w:b w:val="0"/>
        </w:rPr>
        <w:t>• A worm is a type of malware that replicates itself to spread to other computers.</w:t>
      </w:r>
    </w:p>
    <w:p>
      <w:pPr>
        <w:spacing w:before="0"/>
      </w:pPr>
      <w:r>
        <w:rPr>
          <w:b w:val="0"/>
        </w:rPr>
        <w:t>• Unlike a virus, it does not need to attach itself to an existing program. It can spread through email, network connections, or vulnerabilities in software.</w:t>
      </w:r>
    </w:p>
    <w:p>
      <w:pPr>
        <w:spacing w:before="0"/>
      </w:pPr>
      <w:r>
        <w:rPr>
          <w:b w:val="0"/>
        </w:rPr>
        <w:t>• Worms can cause significant harm by consuming bandwidth, overloading systems, and sometimes delivering payloads that can cause further damage.</w:t>
      </w:r>
    </w:p>
    <w:p>
      <w:pPr>
        <w:spacing w:before="0"/>
      </w:pPr>
      <w:r>
        <w:rPr>
          <w:b w:val="0"/>
        </w:rPr>
        <w:t>• They are often used to create botnets, which can be used for attacks or to distribute other malware.</w:t>
      </w:r>
    </w:p>
    <w:p>
      <w:pPr>
        <w:spacing w:before="0"/>
      </w:pPr>
      <w:r>
        <w:rPr>
          <w:b w:val="0"/>
        </w:rPr>
        <w:t>• Spam: Unsolicited bulk messages, often sent via email, for advertising or phishing purposes.</w:t>
      </w:r>
    </w:p>
    <w:p>
      <w:pPr>
        <w:spacing w:before="0"/>
      </w:pPr>
      <w:r>
        <w:rPr>
          <w:b w:val="0"/>
        </w:rPr>
        <w:t>• Anti-Virus: Software designed to detect and remove malware, including viruses and worms.</w:t>
      </w:r>
    </w:p>
    <w:p>
      <w:pPr>
        <w:spacing w:before="0"/>
      </w:pPr>
      <w:r>
        <w:rPr>
          <w:b w:val="0"/>
        </w:rPr>
        <w:t>• Trojan Horses: Malicious software disguised as legitimate software, used to gain access to users' systems.</w:t>
      </w:r>
    </w:p>
    <w:p>
      <w:pPr>
        <w:spacing w:before="0"/>
      </w:pPr>
      <w:r>
        <w:rPr>
          <w:b w:val="0"/>
        </w:rPr>
      </w:r>
    </w:p>
    <w:p>
      <w:pPr>
        <w:spacing w:after="100" w:line="360" w:lineRule="auto" w:before="0"/>
      </w:pPr>
      <w:r>
        <w:rPr>
          <w:b w:val="0"/>
        </w:rPr>
        <w:t>14. Which among the following is the expanded form of 'ISO'?</w:t>
      </w:r>
    </w:p>
    <w:p>
      <w:pPr>
        <w:spacing w:before="0"/>
      </w:pPr>
      <w:r>
        <w:rPr>
          <w:b w:val="0"/>
        </w:rPr>
      </w:r>
    </w:p>
    <w:p>
      <w:pPr>
        <w:spacing w:after="100" w:before="0"/>
      </w:pPr>
      <w:r>
        <w:rPr>
          <w:b w:val="0"/>
        </w:rPr>
        <w:t>A. Internet Search Organisation</w:t>
      </w:r>
    </w:p>
    <w:p>
      <w:pPr>
        <w:spacing w:after="100" w:before="0"/>
      </w:pPr>
      <w:r>
        <w:rPr>
          <w:b w:val="0"/>
        </w:rPr>
        <w:t>B. Internal Search Objective</w:t>
      </w:r>
    </w:p>
    <w:p>
      <w:pPr>
        <w:spacing w:after="100" w:before="0"/>
      </w:pPr>
      <w:r>
        <w:rPr>
          <w:b w:val="0"/>
        </w:rPr>
        <w:t>C. International Organisation for Standardisation</w:t>
      </w:r>
    </w:p>
    <w:p>
      <w:pPr>
        <w:spacing w:after="100" w:before="0"/>
      </w:pPr>
      <w:r>
        <w:rPr>
          <w:b w:val="0"/>
        </w:rPr>
        <w:t>D. None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ISO stands for 'International Organisation for Standardisation'. It is a global entity that develops and publishes international standards for a wide range of industries to ensure quality, safety, efficiency, and interoperability of products and services.</w:t>
      </w:r>
    </w:p>
    <w:p>
      <w:pPr>
        <w:spacing w:before="0"/>
      </w:pPr>
      <w:r>
        <w:rPr>
          <w:b w:val="0"/>
        </w:rPr>
      </w:r>
    </w:p>
    <w:p>
      <w:pPr>
        <w:spacing w:after="100" w:line="360" w:lineRule="auto" w:before="0"/>
      </w:pPr>
      <w:r>
        <w:rPr>
          <w:b w:val="0"/>
        </w:rPr>
        <w:t>15. IBM is a leading American computer manufacturer, with a major share of the market both, in the United States and abroad. What is the full form of IBM?</w:t>
      </w:r>
    </w:p>
    <w:p>
      <w:pPr>
        <w:spacing w:before="0"/>
      </w:pPr>
      <w:r>
        <w:rPr>
          <w:b w:val="0"/>
        </w:rPr>
      </w:r>
    </w:p>
    <w:p>
      <w:pPr>
        <w:spacing w:after="100" w:before="0"/>
      </w:pPr>
      <w:r>
        <w:rPr>
          <w:b w:val="0"/>
        </w:rPr>
        <w:t>A. International Business Manufacturer</w:t>
      </w:r>
    </w:p>
    <w:p>
      <w:pPr>
        <w:spacing w:after="100" w:before="0"/>
      </w:pPr>
      <w:r>
        <w:rPr>
          <w:b w:val="0"/>
        </w:rPr>
        <w:t>B. Informal Business Machines</w:t>
      </w:r>
    </w:p>
    <w:p>
      <w:pPr>
        <w:spacing w:after="100" w:before="0"/>
      </w:pPr>
      <w:r>
        <w:rPr>
          <w:b w:val="0"/>
        </w:rPr>
        <w:t>C. Indian Business Machines</w:t>
      </w:r>
    </w:p>
    <w:p>
      <w:pPr>
        <w:spacing w:after="100" w:before="0"/>
      </w:pPr>
      <w:r>
        <w:rPr>
          <w:b w:val="0"/>
        </w:rPr>
        <w:t>D. International Business Machines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International Business Machines Key Points Additional Information</w:t>
      </w:r>
    </w:p>
    <w:p>
      <w:pPr>
        <w:spacing w:before="0"/>
      </w:pPr>
      <w:r>
        <w:rPr>
          <w:b w:val="0"/>
        </w:rPr>
        <w:t>• IBM stands for International Business Machines.</w:t>
      </w:r>
    </w:p>
    <w:p>
      <w:pPr>
        <w:spacing w:before="0"/>
      </w:pPr>
      <w:r>
        <w:rPr>
          <w:b w:val="0"/>
        </w:rPr>
        <w:t>• It is a multinational technology company headquartered in Armonk, New York, USA.</w:t>
      </w:r>
    </w:p>
    <w:p>
      <w:pPr>
        <w:spacing w:before="0"/>
      </w:pPr>
      <w:r>
        <w:rPr>
          <w:b w:val="0"/>
        </w:rPr>
        <w:t>• IBM specializes in computer hardware, software, and cloud computing services.</w:t>
      </w:r>
    </w:p>
    <w:p>
      <w:pPr>
        <w:spacing w:before="0"/>
      </w:pPr>
      <w:r>
        <w:rPr>
          <w:b w:val="0"/>
        </w:rPr>
        <w:t>• Founded in 1911, IBM has been a pioneer in the field of computing and innovation.</w:t>
      </w:r>
    </w:p>
    <w:p>
      <w:pPr>
        <w:spacing w:before="0"/>
      </w:pPr>
      <w:r>
        <w:rPr>
          <w:b w:val="0"/>
        </w:rPr>
        <w:t>• IBM Watson: A renowned AI and cognitive computing platform developed by IBM.</w:t>
      </w:r>
    </w:p>
    <w:p>
      <w:pPr>
        <w:spacing w:before="0"/>
      </w:pPr>
      <w:r>
        <w:rPr>
          <w:b w:val="0"/>
        </w:rPr>
        <w:t>• IBM Mainframes: Large-scale computers used for enterprise-level computing.</w:t>
      </w:r>
    </w:p>
    <w:p>
      <w:pPr>
        <w:spacing w:before="0"/>
      </w:pPr>
      <w:r>
        <w:rPr>
          <w:b w:val="0"/>
        </w:rPr>
        <w:t>• IBM Cloud: Provides cloud solutions and services to businesses worldwide.</w:t>
      </w:r>
    </w:p>
    <w:p>
      <w:pPr>
        <w:spacing w:before="0"/>
      </w:pPr>
      <w:r>
        <w:rPr>
          <w:b w:val="0"/>
        </w:rPr>
        <w:t>• Research Contributions: IBM has made significant contributions to quantum computing and artificial intelligence.</w:t>
      </w:r>
    </w:p>
    <w:p>
      <w:pPr>
        <w:spacing w:before="0"/>
      </w:pPr>
      <w:r>
        <w:rPr>
          <w:b w:val="0"/>
        </w:rPr>
      </w:r>
    </w:p>
    <w:p>
      <w:pPr>
        <w:spacing w:after="100" w:line="360" w:lineRule="auto" w:before="0"/>
      </w:pPr>
      <w:r>
        <w:rPr>
          <w:b w:val="0"/>
        </w:rPr>
        <w:t>16. Which of the following statement is wrong?</w:t>
      </w:r>
    </w:p>
    <w:p>
      <w:pPr>
        <w:spacing w:before="0"/>
      </w:pPr>
      <w:r>
        <w:rPr>
          <w:b w:val="0"/>
        </w:rPr>
      </w:r>
    </w:p>
    <w:p>
      <w:pPr>
        <w:spacing w:after="100" w:before="0"/>
      </w:pPr>
      <w:r>
        <w:rPr>
          <w:b w:val="0"/>
        </w:rPr>
        <w:t>A. A register may contain instructions or storage addresses, but may not contain data.</w:t>
      </w:r>
    </w:p>
    <w:p>
      <w:pPr>
        <w:spacing w:after="100" w:before="0"/>
      </w:pPr>
      <w:r>
        <w:rPr>
          <w:b w:val="0"/>
        </w:rPr>
        <w:t>B. Cache memory acts very fast, but has a low capacity.</w:t>
      </w:r>
    </w:p>
    <w:p>
      <w:pPr>
        <w:spacing w:after="100" w:before="0"/>
      </w:pPr>
      <w:r>
        <w:rPr>
          <w:b w:val="0"/>
        </w:rPr>
        <w:t>C. The Basic Input Output System (BIOS) is stored in the memory chip of Read Only Memory (ROM).</w:t>
      </w:r>
    </w:p>
    <w:p>
      <w:pPr>
        <w:spacing w:after="100" w:before="0"/>
      </w:pPr>
      <w:r>
        <w:rPr>
          <w:b w:val="0"/>
        </w:rPr>
        <w:t>D. Internal memory has less storage capacity and is variable.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A register may contain an instruction or storage address, but may not contain data. Key Points Additional Information</w:t>
      </w:r>
    </w:p>
    <w:p>
      <w:pPr>
        <w:spacing w:before="0"/>
      </w:pPr>
      <w:r>
        <w:rPr>
          <w:b w:val="0"/>
        </w:rPr>
        <w:t>• Memory in a cache is quick and expensive. It is typically divided into "levels" that describe how close and accessible it is to the microprocessor.</w:t>
      </w:r>
    </w:p>
    <w:p>
      <w:pPr>
        <w:spacing w:before="0"/>
      </w:pPr>
      <w:r>
        <w:rPr>
          <w:b w:val="0"/>
        </w:rPr>
        <w:t>• There are three standard levels of cache: Primary cache, often known as L1 cache, is a small but incredibly fast cache that is typically included in processor chips called CPU cache.</w:t>
      </w:r>
    </w:p>
    <w:p>
      <w:pPr>
        <w:spacing w:before="0"/>
      </w:pPr>
      <w:r>
        <w:rPr>
          <w:b w:val="0"/>
        </w:rPr>
        <w:t>• The basic input/output system (BIOS) of a computer is a firmware program that is kept in nonvolatile memory such as read-only memory (ROM) or flash memory.</w:t>
      </w:r>
    </w:p>
    <w:p>
      <w:pPr>
        <w:spacing w:before="0"/>
      </w:pPr>
      <w:r>
        <w:rPr>
          <w:b w:val="0"/>
        </w:rPr>
        <w:t>• A basic Input/Output System, or BIOS, is a piece of software that is the first program to launch when a computer boots up. It is stored on a tiny memory chip (firmware) on the motherboard.</w:t>
      </w:r>
    </w:p>
    <w:p>
      <w:pPr>
        <w:spacing w:before="0"/>
      </w:pPr>
      <w:r>
        <w:rPr>
          <w:b w:val="0"/>
        </w:rPr>
        <w:t>• The technology used to store digital data on computers and recording media is known as computer data storage.</w:t>
      </w:r>
    </w:p>
    <w:p>
      <w:pPr>
        <w:spacing w:before="0"/>
      </w:pPr>
      <w:r>
        <w:rPr>
          <w:b w:val="0"/>
        </w:rPr>
        <w:t>• A form of computer memory called a register is used to swiftly accept, store, and convey data and instructions that the CPU needs right away.</w:t>
      </w:r>
    </w:p>
    <w:p>
      <w:pPr>
        <w:spacing w:before="0"/>
      </w:pPr>
      <w:r>
        <w:rPr>
          <w:b w:val="0"/>
        </w:rPr>
        <w:t>• The registers are a component of the CPU of a computer device. It keeps information in a processed state. It keeps data in its raw state. A system's CPU can access cache memory significantly more quickly than register memory.</w:t>
      </w:r>
    </w:p>
    <w:p>
      <w:pPr>
        <w:spacing w:before="0"/>
      </w:pPr>
      <w:r>
        <w:rPr>
          <w:b w:val="0"/>
        </w:rPr>
      </w:r>
    </w:p>
    <w:p>
      <w:pPr>
        <w:spacing w:after="100" w:line="360" w:lineRule="auto" w:before="0"/>
      </w:pPr>
      <w:r>
        <w:rPr>
          <w:b w:val="0"/>
        </w:rPr>
        <w:t>17. ________ printer uses impact printing technology and not preferred for printing graphical images.</w:t>
      </w:r>
    </w:p>
    <w:p>
      <w:pPr>
        <w:spacing w:before="0"/>
      </w:pPr>
      <w:r>
        <w:rPr>
          <w:b w:val="0"/>
        </w:rPr>
      </w:r>
    </w:p>
    <w:p>
      <w:pPr>
        <w:spacing w:after="100" w:before="0"/>
      </w:pPr>
      <w:r>
        <w:rPr>
          <w:b w:val="0"/>
        </w:rPr>
        <w:t>A. Laser</w:t>
      </w:r>
    </w:p>
    <w:p>
      <w:pPr>
        <w:spacing w:after="100" w:before="0"/>
      </w:pPr>
      <w:r>
        <w:rPr>
          <w:b w:val="0"/>
        </w:rPr>
        <w:t>B. 3D</w:t>
      </w:r>
    </w:p>
    <w:p>
      <w:pPr>
        <w:spacing w:after="100" w:before="0"/>
      </w:pPr>
      <w:r>
        <w:rPr>
          <w:b w:val="0"/>
        </w:rPr>
        <w:t>C. Daisywheel</w:t>
      </w:r>
    </w:p>
    <w:p>
      <w:pPr>
        <w:spacing w:after="100" w:before="0"/>
      </w:pPr>
      <w:r>
        <w:rPr>
          <w:b w:val="0"/>
        </w:rPr>
        <w:t>D. Ink jet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Daisywheel printers use impact printing technology, where a wheel with pre-formed characters strikes an ink ribbon to transfer text onto paper. They are designed for producing high-quality text but are unsuitable for graphical images due to their inability to create detailed or variable patterns. This makes them outdated for modern needs.</w:t>
      </w:r>
    </w:p>
    <w:p>
      <w:pPr>
        <w:spacing w:before="0"/>
      </w:pPr>
      <w:r>
        <w:rPr>
          <w:b w:val="0"/>
        </w:rPr>
      </w:r>
    </w:p>
    <w:p>
      <w:pPr>
        <w:spacing w:after="100" w:line="360" w:lineRule="auto" w:before="0"/>
      </w:pPr>
      <w:r>
        <w:rPr>
          <w:b w:val="0"/>
        </w:rPr>
        <w:t>18. Which of the following keyboard shortcuts is used to minimize all applications and display desktop in Windows operating system?</w:t>
      </w:r>
    </w:p>
    <w:p>
      <w:pPr>
        <w:spacing w:before="0"/>
      </w:pPr>
      <w:r>
        <w:rPr>
          <w:b w:val="0"/>
        </w:rPr>
      </w:r>
    </w:p>
    <w:p>
      <w:pPr>
        <w:spacing w:after="100" w:before="0"/>
      </w:pPr>
      <w:r>
        <w:rPr>
          <w:b w:val="0"/>
        </w:rPr>
        <w:t>A. Ctrl + Shift + Esc</w:t>
      </w:r>
    </w:p>
    <w:p>
      <w:pPr>
        <w:spacing w:after="100" w:before="0"/>
      </w:pPr>
      <w:r>
        <w:rPr>
          <w:b w:val="0"/>
        </w:rPr>
        <w:t>B. F5</w:t>
      </w:r>
    </w:p>
    <w:p>
      <w:pPr>
        <w:spacing w:after="100" w:before="0"/>
      </w:pPr>
      <w:r>
        <w:rPr>
          <w:b w:val="0"/>
        </w:rPr>
        <w:t>C. Windows logo key + D</w:t>
      </w:r>
    </w:p>
    <w:p>
      <w:pPr>
        <w:spacing w:after="100" w:before="0"/>
      </w:pPr>
      <w:r>
        <w:rPr>
          <w:b w:val="0"/>
        </w:rPr>
        <w:t>D. Windows logo key +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Windows logo key + D is used to minimize all applications and display desktop in Windows operating system. F5 is used to refresh the page or start slideshow in PowerPoint. Ctrl + Shift + Esc opens the Task Manager. Windows logo key + C opens charms in Windows 8 or chat from Microsoft Teams in Windows 11.</w:t>
      </w:r>
    </w:p>
    <w:p>
      <w:pPr>
        <w:spacing w:before="0"/>
      </w:pPr>
      <w:r>
        <w:rPr>
          <w:b w:val="0"/>
        </w:rPr>
      </w:r>
    </w:p>
    <w:p>
      <w:pPr>
        <w:spacing w:after="100" w:line="360" w:lineRule="auto" w:before="0"/>
      </w:pPr>
      <w:r>
        <w:rPr>
          <w:b w:val="0"/>
        </w:rPr>
        <w:t>19. What is the function of the Taskbar in the Windows operating system?</w:t>
      </w:r>
    </w:p>
    <w:p>
      <w:pPr>
        <w:spacing w:before="0"/>
      </w:pPr>
      <w:r>
        <w:rPr>
          <w:b w:val="0"/>
        </w:rPr>
      </w:r>
    </w:p>
    <w:p>
      <w:pPr>
        <w:spacing w:after="100" w:before="0"/>
      </w:pPr>
      <w:r>
        <w:rPr>
          <w:b w:val="0"/>
        </w:rPr>
        <w:t>A. Displays currently running applications and allows switching between them</w:t>
      </w:r>
    </w:p>
    <w:p>
      <w:pPr>
        <w:spacing w:after="100" w:before="0"/>
      </w:pPr>
      <w:r>
        <w:rPr>
          <w:b w:val="0"/>
        </w:rPr>
        <w:t>B. Stores deleted files temporarily</w:t>
      </w:r>
    </w:p>
    <w:p>
      <w:pPr>
        <w:spacing w:after="100" w:before="0"/>
      </w:pPr>
      <w:r>
        <w:rPr>
          <w:b w:val="0"/>
        </w:rPr>
        <w:t>C. Opens the file manager window</w:t>
      </w:r>
    </w:p>
    <w:p>
      <w:pPr>
        <w:spacing w:after="100" w:before="0"/>
      </w:pPr>
      <w:r>
        <w:rPr>
          <w:b w:val="0"/>
        </w:rPr>
        <w:t>D. Shuts down the computer immediately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Taskbar in the Windows operating system displays currently running applications and allows seamless switching between them. It also includes the Start menu, pinned applications, and the system tray for quick access and multitasking. It is not responsible for storing deleted files, managing files, or shutting down the computer.</w:t>
      </w:r>
    </w:p>
    <w:p>
      <w:pPr>
        <w:spacing w:before="0"/>
      </w:pPr>
      <w:r>
        <w:rPr>
          <w:b w:val="0"/>
        </w:rPr>
      </w:r>
    </w:p>
    <w:p>
      <w:pPr>
        <w:spacing w:after="100" w:line="360" w:lineRule="auto" w:before="0"/>
      </w:pPr>
      <w:r>
        <w:rPr>
          <w:b w:val="0"/>
        </w:rPr>
        <w:t>20. ________ is an input device, which acts like a photocopy machine. When an information is available on paper, it is used and needs to be transferred to the hard disk of the computer for further use/processing.</w:t>
      </w:r>
    </w:p>
    <w:p>
      <w:pPr>
        <w:spacing w:before="0"/>
      </w:pPr>
      <w:r>
        <w:rPr>
          <w:b w:val="0"/>
        </w:rPr>
      </w:r>
    </w:p>
    <w:p>
      <w:pPr>
        <w:spacing w:after="100" w:before="0"/>
      </w:pPr>
      <w:r>
        <w:rPr>
          <w:b w:val="0"/>
        </w:rPr>
        <w:t>A. Light pen</w:t>
      </w:r>
    </w:p>
    <w:p>
      <w:pPr>
        <w:spacing w:after="100" w:before="0"/>
      </w:pPr>
      <w:r>
        <w:rPr>
          <w:b w:val="0"/>
        </w:rPr>
        <w:t>B. Digital camera</w:t>
      </w:r>
    </w:p>
    <w:p>
      <w:pPr>
        <w:spacing w:after="100" w:before="0"/>
      </w:pPr>
      <w:r>
        <w:rPr>
          <w:b w:val="0"/>
        </w:rPr>
        <w:t>C. Touchpad</w:t>
      </w:r>
    </w:p>
    <w:p>
      <w:pPr>
        <w:spacing w:after="100" w:before="0"/>
      </w:pPr>
      <w:r>
        <w:rPr>
          <w:b w:val="0"/>
        </w:rPr>
        <w:t>D. Scanner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Scanner. Key Points</w:t>
      </w:r>
    </w:p>
    <w:p>
      <w:pPr>
        <w:spacing w:before="0"/>
      </w:pPr>
      <w:r>
        <w:rPr>
          <w:b w:val="0"/>
        </w:rPr>
        <w:t>• The scanner is an input device, which acts like a photocopy machine.</w:t>
      </w:r>
    </w:p>
    <w:p>
      <w:pPr>
        <w:spacing w:before="0"/>
      </w:pPr>
      <w:r>
        <w:rPr>
          <w:b w:val="0"/>
        </w:rPr>
        <w:t>• When a piece of information is available on paper, it is used and needs to be transferred to the hard disk of the computer for further use/processing.</w:t>
      </w:r>
    </w:p>
    <w:p>
      <w:pPr>
        <w:spacing w:before="0"/>
      </w:pPr>
      <w:r>
        <w:rPr>
          <w:b w:val="0"/>
        </w:rPr>
        <w:t>• Scanners can broadly be classified into several types. Some of them are- Flatbed Scanners These are mainly used to scan anything flat. Photos, Documents, etc. can be scanned.</w:t>
      </w:r>
    </w:p>
    <w:p>
      <w:pPr>
        <w:spacing w:before="0"/>
      </w:pPr>
      <w:r>
        <w:rPr>
          <w:b w:val="0"/>
        </w:rPr>
        <w:t>• Automated Document Feeder The main advantage of this over the flatbed scanner is the speed at which the materials get scanned.</w:t>
      </w:r>
    </w:p>
    <w:p>
      <w:pPr>
        <w:spacing w:before="0"/>
      </w:pPr>
      <w:r>
        <w:rPr>
          <w:b w:val="0"/>
        </w:rPr>
        <w:t>• On average, an ADF can scan up to 100 PPM, while the flatbed is confined to a maximum of 5 ppm.</w:t>
      </w:r>
    </w:p>
    <w:p>
      <w:pPr>
        <w:spacing w:before="0"/>
      </w:pPr>
      <w:r>
        <w:rPr>
          <w:b w:val="0"/>
        </w:rPr>
        <w:t>• Overhead Scanners The materials that are scanned are not limited to flat-shaped ones.</w:t>
      </w:r>
    </w:p>
    <w:p>
      <w:pPr>
        <w:spacing w:before="0"/>
      </w:pPr>
      <w:r>
        <w:rPr>
          <w:b w:val="0"/>
        </w:rPr>
        <w:t>• Stone Carvings can also be scanned.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