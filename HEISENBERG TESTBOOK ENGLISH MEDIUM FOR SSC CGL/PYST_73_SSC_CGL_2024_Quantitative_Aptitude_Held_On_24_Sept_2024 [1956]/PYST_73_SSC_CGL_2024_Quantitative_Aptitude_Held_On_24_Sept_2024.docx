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secθ = √2, then cosecθ is equal to:</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secθ = √2 → cosθ = 1/√2 sinθ = √(1 - cos2θ) = √(1 - (1/√2)2) 1/√2 cosecθ = 1/sinθ = √2</w:t>
      </w:r>
    </w:p>
    <w:p>
      <w:pPr>
        <w:spacing w:before="0"/>
      </w:pPr>
      <w:r>
        <w:rPr>
          <w:b w:val="0"/>
        </w:rPr>
      </w:r>
    </w:p>
    <w:p>
      <w:pPr>
        <w:spacing w:after="100" w:line="360" w:lineRule="auto" w:before="0"/>
      </w:pPr>
      <w:r>
        <w:rPr>
          <w:b w:val="0"/>
        </w:rPr>
        <w:t>2. One pipe can fill a tank 6 times faster than another pipe. If both the pipes together can fill the tank in 40 minutes, then in how many minutes will the slower pipe alone be able to fill the tank?</w:t>
      </w:r>
    </w:p>
    <w:p>
      <w:pPr>
        <w:spacing w:before="0"/>
      </w:pPr>
      <w:r>
        <w:rPr>
          <w:b w:val="0"/>
        </w:rPr>
      </w:r>
    </w:p>
    <w:p>
      <w:pPr>
        <w:spacing w:after="100" w:before="0"/>
      </w:pPr>
      <w:r>
        <w:rPr>
          <w:b w:val="0"/>
        </w:rPr>
        <w:t>A. 275</w:t>
      </w:r>
    </w:p>
    <w:p>
      <w:pPr>
        <w:spacing w:after="100" w:before="0"/>
      </w:pPr>
      <w:r>
        <w:rPr>
          <w:b w:val="0"/>
        </w:rPr>
        <w:t>B. 285</w:t>
      </w:r>
    </w:p>
    <w:p>
      <w:pPr>
        <w:spacing w:after="100" w:before="0"/>
      </w:pPr>
      <w:r>
        <w:rPr>
          <w:b w:val="0"/>
        </w:rPr>
        <w:t>C. 290</w:t>
      </w:r>
    </w:p>
    <w:p>
      <w:pPr>
        <w:spacing w:after="100" w:before="0"/>
      </w:pPr>
      <w:r>
        <w:rPr>
          <w:b w:val="0"/>
        </w:rPr>
        <w:t>D. 280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rate of the slower pipe be x tanks/min. Faster pipe rate = 6x tanks/min Combined rate = 7x tanks/min 7x = 1/40 x = 1/280 Time for slower pipe = 1/x = 280 minutes</w:t>
      </w:r>
    </w:p>
    <w:p>
      <w:pPr>
        <w:spacing w:before="0"/>
      </w:pPr>
      <w:r>
        <w:rPr>
          <w:b w:val="0"/>
        </w:rPr>
      </w:r>
    </w:p>
    <w:p>
      <w:pPr>
        <w:spacing w:after="100" w:line="360" w:lineRule="auto" w:before="0"/>
      </w:pPr>
      <w:r>
        <w:rPr>
          <w:b w:val="0"/>
        </w:rPr>
        <w:t>3. In how much time (in years, rounded off to 2 decimal places) will ₹10,800 amount to ₹24,800 if invested at simple interest at the rate of 15.5% per annum?</w:t>
      </w:r>
    </w:p>
    <w:p>
      <w:pPr>
        <w:spacing w:before="0"/>
      </w:pPr>
      <w:r>
        <w:rPr>
          <w:b w:val="0"/>
        </w:rPr>
      </w:r>
    </w:p>
    <w:p>
      <w:pPr>
        <w:spacing w:after="100" w:before="0"/>
      </w:pPr>
      <w:r>
        <w:rPr>
          <w:b w:val="0"/>
        </w:rPr>
        <w:t>A. 7.72</w:t>
      </w:r>
    </w:p>
    <w:p>
      <w:pPr>
        <w:spacing w:after="100" w:before="0"/>
      </w:pPr>
      <w:r>
        <w:rPr>
          <w:b w:val="0"/>
        </w:rPr>
        <w:t>B. 8.36</w:t>
      </w:r>
    </w:p>
    <w:p>
      <w:pPr>
        <w:spacing w:after="100" w:before="0"/>
      </w:pPr>
      <w:r>
        <w:rPr>
          <w:b w:val="0"/>
        </w:rPr>
        <w:t>C. 9.54</w:t>
      </w:r>
    </w:p>
    <w:p>
      <w:pPr>
        <w:spacing w:after="100" w:before="0"/>
      </w:pPr>
      <w:r>
        <w:rPr>
          <w:b w:val="0"/>
        </w:rPr>
        <w:t>D. 6.89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₹10,800, A = ₹24,800 R = 15.5% p.a. SI = A - P = 24,800 - 10,800 = ₹14,000 14,000 = 10,800 × 15.5 × T / 100 14,000 = 167,400T / 100 14,000 = 1674T T = 14,000 / 1674 T ≈ 8.36 Time required 8.36 years</w:t>
      </w:r>
    </w:p>
    <w:p>
      <w:pPr>
        <w:spacing w:before="0"/>
      </w:pPr>
      <w:r>
        <w:rPr>
          <w:b w:val="0"/>
        </w:rPr>
      </w:r>
    </w:p>
    <w:p>
      <w:pPr>
        <w:spacing w:after="100" w:line="360" w:lineRule="auto" w:before="0"/>
      </w:pPr>
      <w:r>
        <w:rPr>
          <w:b w:val="0"/>
        </w:rPr>
        <w:t>4. Find the greatest value of 'k' in a 6-digit number 6745k2 such that the number is divisible by 3.</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9</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digits = 6 + 7 + 4 + 5 + k + 2 = 24 + k For 24 + k to be divisible by 3 check k values: k = 8 32 (not divisible) k = 6 30 (divisible) k = 9 33 (divisible) k = 7 31 (not divisible) Greatest k for divisibility by 3 is 9</w:t>
      </w:r>
    </w:p>
    <w:p>
      <w:pPr>
        <w:spacing w:before="0"/>
      </w:pPr>
      <w:r>
        <w:rPr>
          <w:b w:val="0"/>
        </w:rPr>
      </w:r>
    </w:p>
    <w:p>
      <w:pPr>
        <w:spacing w:after="100" w:line="360" w:lineRule="auto" w:before="0"/>
      </w:pPr>
      <w:r>
        <w:rPr>
          <w:b w:val="0"/>
        </w:rPr>
        <w:t>5. In an election between two candidates, 80% of the voters cast their votes, out of which 4% votes were declared invalid. A candidate got 15,360 votes which were 80% of the valid votes. Find the total number of votes.</w:t>
      </w:r>
    </w:p>
    <w:p>
      <w:pPr>
        <w:spacing w:before="0"/>
      </w:pPr>
      <w:r>
        <w:rPr>
          <w:b w:val="0"/>
        </w:rPr>
      </w:r>
    </w:p>
    <w:p>
      <w:pPr>
        <w:spacing w:after="100" w:before="0"/>
      </w:pPr>
      <w:r>
        <w:rPr>
          <w:b w:val="0"/>
        </w:rPr>
        <w:t>A. 20,000</w:t>
      </w:r>
    </w:p>
    <w:p>
      <w:pPr>
        <w:spacing w:after="100" w:before="0"/>
      </w:pPr>
      <w:r>
        <w:rPr>
          <w:b w:val="0"/>
        </w:rPr>
        <w:t>B. 18,000</w:t>
      </w:r>
    </w:p>
    <w:p>
      <w:pPr>
        <w:spacing w:after="100" w:before="0"/>
      </w:pPr>
      <w:r>
        <w:rPr>
          <w:b w:val="0"/>
        </w:rPr>
        <w:t>C. 25,000</w:t>
      </w:r>
    </w:p>
    <w:p>
      <w:pPr>
        <w:spacing w:after="100" w:before="0"/>
      </w:pPr>
      <w:r>
        <w:rPr>
          <w:b w:val="0"/>
        </w:rPr>
        <w:t>D. 23,000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80% of voters cast their votes 4% invalid 15,360 votes = 80% valid votes. Let total votes be x 0.80x votes cast 0.768x valid votes 15,360 = 0.80 × 0.768x x = 15,360 / 0.6144 = 25,000</w:t>
      </w:r>
    </w:p>
    <w:p>
      <w:pPr>
        <w:spacing w:before="0"/>
      </w:pPr>
      <w:r>
        <w:rPr>
          <w:b w:val="0"/>
        </w:rPr>
      </w:r>
    </w:p>
    <w:p>
      <w:pPr>
        <w:spacing w:after="100" w:line="360" w:lineRule="auto" w:before="0"/>
      </w:pPr>
      <w:r>
        <w:rPr>
          <w:b w:val="0"/>
        </w:rPr>
        <w:t>6. If 2 sin2 θ + 3 sin θ - 2 = 0, (0 &lt; θ &lt; 90°), then the value of θ is:</w:t>
      </w:r>
    </w:p>
    <w:p>
      <w:pPr>
        <w:spacing w:before="0"/>
      </w:pPr>
      <w:r>
        <w:rPr>
          <w:b w:val="0"/>
        </w:rPr>
      </w:r>
    </w:p>
    <w:p>
      <w:pPr>
        <w:spacing w:after="100" w:before="0"/>
      </w:pPr>
      <w:r>
        <w:rPr>
          <w:b w:val="0"/>
        </w:rPr>
        <w:t>A. 15º</w:t>
      </w:r>
    </w:p>
    <w:p>
      <w:pPr>
        <w:spacing w:after="100" w:before="0"/>
      </w:pPr>
      <w:r>
        <w:rPr>
          <w:b w:val="0"/>
        </w:rPr>
        <w:t>B. 30º</w:t>
      </w:r>
    </w:p>
    <w:p>
      <w:pPr>
        <w:spacing w:after="100" w:before="0"/>
      </w:pPr>
      <w:r>
        <w:rPr>
          <w:b w:val="0"/>
        </w:rPr>
        <w:t>C. 60º</w:t>
      </w:r>
    </w:p>
    <w:p>
      <w:pPr>
        <w:spacing w:after="100" w:before="0"/>
      </w:pPr>
      <w:r>
        <w:rPr>
          <w:b w:val="0"/>
        </w:rPr>
        <w:t>D. 45º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 sin2 θ + 3 sin θ - 2 = 0 Let x = sin θ 2x2 + 3x - 2 = 0 x = (-3 ± √(32 - 4(2)(-2))) / 4 x = (-3 ± √(25)) / 4 x = (-3 + 5) / 4 = 1/2 sin θ = 1/2 θ = 30º</w:t>
      </w:r>
    </w:p>
    <w:p>
      <w:pPr>
        <w:spacing w:before="0"/>
      </w:pPr>
      <w:r>
        <w:rPr>
          <w:b w:val="0"/>
        </w:rPr>
      </w:r>
    </w:p>
    <w:p>
      <w:pPr>
        <w:spacing w:after="100" w:line="360" w:lineRule="auto" w:before="0"/>
      </w:pPr>
      <w:r>
        <w:rPr>
          <w:b w:val="0"/>
        </w:rPr>
        <w:t>7. If sin 3A = cos (A - 26º), then A = ______, where 3A is an acute angle.</w:t>
      </w:r>
    </w:p>
    <w:p>
      <w:pPr>
        <w:spacing w:before="0"/>
      </w:pPr>
      <w:r>
        <w:rPr>
          <w:b w:val="0"/>
        </w:rPr>
      </w:r>
    </w:p>
    <w:p>
      <w:pPr>
        <w:spacing w:after="100" w:before="0"/>
      </w:pPr>
      <w:r>
        <w:rPr>
          <w:b w:val="0"/>
        </w:rPr>
        <w:t>A. 29º</w:t>
      </w:r>
    </w:p>
    <w:p>
      <w:pPr>
        <w:spacing w:after="100" w:before="0"/>
      </w:pPr>
      <w:r>
        <w:rPr>
          <w:b w:val="0"/>
        </w:rPr>
        <w:t>B. 52º</w:t>
      </w:r>
    </w:p>
    <w:p>
      <w:pPr>
        <w:spacing w:after="100" w:before="0"/>
      </w:pPr>
      <w:r>
        <w:rPr>
          <w:b w:val="0"/>
        </w:rPr>
        <w:t>C. 26º</w:t>
      </w:r>
    </w:p>
    <w:p>
      <w:pPr>
        <w:spacing w:after="100" w:before="0"/>
      </w:pPr>
      <w:r>
        <w:rPr>
          <w:b w:val="0"/>
        </w:rPr>
        <w:t>D. 78º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sin 3A = cos (A - 26º) sin θ = cos (90º - θ) 3A = 90º - (A - 26º) 3A + A = 116º 4A = 116º A = 29º</w:t>
      </w:r>
    </w:p>
    <w:p>
      <w:pPr>
        <w:spacing w:before="0"/>
      </w:pPr>
      <w:r>
        <w:rPr>
          <w:b w:val="0"/>
        </w:rPr>
      </w:r>
    </w:p>
    <w:p>
      <w:pPr>
        <w:spacing w:after="100" w:line="360" w:lineRule="auto" w:before="0"/>
      </w:pPr>
      <w:r>
        <w:rPr>
          <w:b w:val="0"/>
        </w:rPr>
        <w:t>8. Triangle XYZ is an isosceles triangle with sides XY = XZ. If the measure of angle Y is 80º, what is the measure of angle X?</w:t>
      </w:r>
    </w:p>
    <w:p>
      <w:pPr>
        <w:spacing w:before="0"/>
      </w:pPr>
      <w:r>
        <w:rPr>
          <w:b w:val="0"/>
        </w:rPr>
      </w:r>
    </w:p>
    <w:p>
      <w:pPr>
        <w:spacing w:after="100" w:before="0"/>
      </w:pPr>
      <w:r>
        <w:rPr>
          <w:b w:val="0"/>
        </w:rPr>
        <w:t>A. 30º</w:t>
      </w:r>
    </w:p>
    <w:p>
      <w:pPr>
        <w:spacing w:after="100" w:before="0"/>
      </w:pPr>
      <w:r>
        <w:rPr>
          <w:b w:val="0"/>
        </w:rPr>
        <w:t>B. 40º</w:t>
      </w:r>
    </w:p>
    <w:p>
      <w:pPr>
        <w:spacing w:after="100" w:before="0"/>
      </w:pPr>
      <w:r>
        <w:rPr>
          <w:b w:val="0"/>
        </w:rPr>
        <w:t>C. 20º</w:t>
      </w:r>
    </w:p>
    <w:p>
      <w:pPr>
        <w:spacing w:after="100" w:before="0"/>
      </w:pPr>
      <w:r>
        <w:rPr>
          <w:b w:val="0"/>
        </w:rPr>
        <w:t>D. 50º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Triangle XYZ is isosceles with XY = XZ Given angle Y = 80º Sum of angles = 180ºX + Y + Z = 180º X + 2(80º) = 180º X = 20º</w:t>
      </w:r>
    </w:p>
    <w:p>
      <w:pPr>
        <w:spacing w:before="0"/>
      </w:pPr>
      <w:r>
        <w:rPr>
          <w:b w:val="0"/>
        </w:rPr>
      </w:r>
    </w:p>
    <w:p>
      <w:pPr>
        <w:spacing w:after="100" w:line="360" w:lineRule="auto" w:before="0"/>
      </w:pPr>
      <w:r>
        <w:rPr>
          <w:b w:val="0"/>
        </w:rPr>
        <w:t>9. What conclusion can be drawn about the solution of the following system of linear equations in two variables: 3x + 2y = 7 2x + 3y = 7</w:t>
      </w:r>
    </w:p>
    <w:p>
      <w:pPr>
        <w:spacing w:before="0"/>
      </w:pPr>
      <w:r>
        <w:rPr>
          <w:b w:val="0"/>
        </w:rPr>
      </w:r>
    </w:p>
    <w:p>
      <w:pPr>
        <w:spacing w:after="100" w:before="0"/>
      </w:pPr>
      <w:r>
        <w:rPr>
          <w:b w:val="0"/>
        </w:rPr>
        <w:t>A. No solution</w:t>
      </w:r>
    </w:p>
    <w:p>
      <w:pPr>
        <w:spacing w:after="100" w:before="0"/>
      </w:pPr>
      <w:r>
        <w:rPr>
          <w:b w:val="0"/>
        </w:rPr>
        <w:t>B. Unique solution</w:t>
      </w:r>
    </w:p>
    <w:p>
      <w:pPr>
        <w:spacing w:after="100" w:before="0"/>
      </w:pPr>
      <w:r>
        <w:rPr>
          <w:b w:val="0"/>
        </w:rPr>
        <w:t>C. Infinite solutions</w:t>
      </w:r>
    </w:p>
    <w:p>
      <w:pPr>
        <w:spacing w:after="100" w:before="0"/>
      </w:pPr>
      <w:r>
        <w:rPr>
          <w:b w:val="0"/>
        </w:rPr>
        <w:t>D. More than two solution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3(3x + 2y) = 21 2(2x + 3y) = 14 9x + 6y - 4x - 6y = 7 x = 1.4 3(1.4) + 2y = 7 4.2 + 2y = 7 y = 1.4 (x, y) = (1.4, 1.4)</w:t>
      </w:r>
    </w:p>
    <w:p>
      <w:pPr>
        <w:spacing w:before="0"/>
      </w:pPr>
      <w:r>
        <w:rPr>
          <w:b w:val="0"/>
        </w:rPr>
      </w:r>
    </w:p>
    <w:p>
      <w:pPr>
        <w:spacing w:after="100" w:line="360" w:lineRule="auto" w:before="0"/>
      </w:pPr>
      <w:r>
        <w:rPr>
          <w:b w:val="0"/>
        </w:rPr>
        <w:t>10. The given table shows the expenditure (in crore ₹) of three companies A, B, and C and the percentage profit of these companies in different years. Given that: Income = Expenditure + ( Expenditure × Profit % /100 ) Years Company A Expenditure Company A Profit Company B Expenditure Company B Profit Company C Expenditure Company C Profit 2002 24 50% 20 40% 40 45% 2003 30 45% 15 25% 50 55% 2004 36 40% 25 35% 60 65% 2005 40 60% 35 48% 80 75% What is the difference (in crore ₹) between the profits of Company A and Company B in the year 2005?</w:t>
      </w:r>
    </w:p>
    <w:p>
      <w:pPr>
        <w:spacing w:before="0"/>
      </w:pPr>
      <w:r>
        <w:rPr>
          <w:b w:val="0"/>
        </w:rPr>
      </w:r>
    </w:p>
    <w:p>
      <w:pPr>
        <w:spacing w:after="100" w:before="0"/>
      </w:pPr>
      <w:r>
        <w:rPr>
          <w:b w:val="0"/>
        </w:rPr>
        <w:t>A. 7.2</w:t>
      </w:r>
    </w:p>
    <w:p>
      <w:pPr>
        <w:spacing w:after="100" w:before="0"/>
      </w:pPr>
      <w:r>
        <w:rPr>
          <w:b w:val="0"/>
        </w:rPr>
        <w:t>B. 12.5</w:t>
      </w:r>
    </w:p>
    <w:p>
      <w:pPr>
        <w:spacing w:after="100" w:before="0"/>
      </w:pPr>
      <w:r>
        <w:rPr>
          <w:b w:val="0"/>
        </w:rPr>
        <w:t>C. 10.4</w:t>
      </w:r>
    </w:p>
    <w:p>
      <w:pPr>
        <w:spacing w:after="100" w:before="0"/>
      </w:pPr>
      <w:r>
        <w:rPr>
          <w:b w:val="0"/>
        </w:rPr>
        <w:t>D.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Expenditure and profit percentage of Company A and Company B for the year 2005: Company A: Expenditure = ₹40 crore, Profit% = 60% Company B: Expenditure = ₹35 crore, Profit% = 48% Formula for Profit: Profit = Expenditure × (Profit %/100) Calculation: Profit of Company A: Profit_A = 40 × (60/100) = 40 × 0.6 = 24 crore ₹ Profit of Company B: Profit_B = 35 × (48/100) = 35 × 0.48 = 16.8 crore ₹ Difference between profits: Difference = Profit_A - Profit_B = 24 - 16.8 = 7.2 crore ₹ ∴ The difference between the profits of Company A and Company B in 2005 is ₹7.2 crore.</w:t>
      </w:r>
    </w:p>
    <w:p>
      <w:pPr>
        <w:spacing w:before="0"/>
      </w:pPr>
      <w:r>
        <w:rPr>
          <w:b w:val="0"/>
        </w:rPr>
      </w:r>
    </w:p>
    <w:p>
      <w:pPr>
        <w:spacing w:after="100" w:line="360" w:lineRule="auto" w:before="0"/>
      </w:pPr>
      <w:r>
        <w:rPr>
          <w:b w:val="0"/>
        </w:rPr>
        <w:t>11. Amit's father is aged five times more than Amit. After 6 years, he would be three and a half times of Amit's age. After further 9 years, how many times of Amit's age would he be?</w:t>
      </w:r>
    </w:p>
    <w:p>
      <w:pPr>
        <w:spacing w:before="0"/>
      </w:pPr>
      <w:r>
        <w:rPr>
          <w:b w:val="0"/>
        </w:rPr>
      </w:r>
    </w:p>
    <w:p>
      <w:pPr>
        <w:spacing w:after="100" w:before="0"/>
      </w:pPr>
      <w:r>
        <w:rPr>
          <w:b w:val="0"/>
        </w:rPr>
        <w:t>A. 2(3/4) times</w:t>
      </w:r>
    </w:p>
    <w:p>
      <w:pPr>
        <w:spacing w:after="100" w:before="0"/>
      </w:pPr>
      <w:r>
        <w:rPr>
          <w:b w:val="0"/>
        </w:rPr>
        <w:t>B. 2(1/4) times</w:t>
      </w:r>
    </w:p>
    <w:p>
      <w:pPr>
        <w:spacing w:after="100" w:before="0"/>
      </w:pPr>
      <w:r>
        <w:rPr>
          <w:b w:val="0"/>
        </w:rPr>
        <w:t>C. 3 (2/7) times</w:t>
      </w:r>
    </w:p>
    <w:p>
      <w:pPr>
        <w:spacing w:after="100" w:before="0"/>
      </w:pPr>
      <w:r>
        <w:rPr>
          <w:b w:val="0"/>
        </w:rPr>
        <w:t>D. 2 (3/7) times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Amit's current age = x. 6x + 6 = 3.5(x + 6) 6x + 6 = 3.5x + 21 2.5x = 15 ⇒ x = 6 Amit's age = 6 Father's age = 36 In 15 years: Amit = 21 Father = 51 Times = 51/21 = 17/7 = 2(3/7) Therefore, after 15 years, Amit's father will be 2(3/7) times Amit's age.</w:t>
      </w:r>
    </w:p>
    <w:p>
      <w:pPr>
        <w:spacing w:before="0"/>
      </w:pPr>
      <w:r>
        <w:rPr>
          <w:b w:val="0"/>
        </w:rPr>
      </w:r>
    </w:p>
    <w:p>
      <w:pPr>
        <w:spacing w:after="100" w:line="360" w:lineRule="auto" w:before="0"/>
      </w:pPr>
      <w:r>
        <w:rPr>
          <w:b w:val="0"/>
        </w:rPr>
        <w:t>12. In what ratio, sugar costing ₹78 per kg be mixed with sugar costing ₹46 per kg such that by selling the mixture at ₹75 per kg there is a gain of 20%?</w:t>
      </w:r>
    </w:p>
    <w:p>
      <w:pPr>
        <w:spacing w:before="0"/>
      </w:pPr>
      <w:r>
        <w:rPr>
          <w:b w:val="0"/>
        </w:rPr>
      </w:r>
    </w:p>
    <w:p>
      <w:pPr>
        <w:spacing w:after="100" w:before="0"/>
      </w:pPr>
      <w:r>
        <w:rPr>
          <w:b w:val="0"/>
        </w:rPr>
        <w:t>A. 33 : 37</w:t>
      </w:r>
    </w:p>
    <w:p>
      <w:pPr>
        <w:spacing w:after="100" w:before="0"/>
      </w:pPr>
      <w:r>
        <w:rPr>
          <w:b w:val="0"/>
        </w:rPr>
        <w:t>B. 31 : 29</w:t>
      </w:r>
    </w:p>
    <w:p>
      <w:pPr>
        <w:spacing w:after="100" w:before="0"/>
      </w:pPr>
      <w:r>
        <w:rPr>
          <w:b w:val="0"/>
        </w:rPr>
        <w:t>C. 37 : 31</w:t>
      </w:r>
    </w:p>
    <w:p>
      <w:pPr>
        <w:spacing w:after="100" w:before="0"/>
      </w:pPr>
      <w:r>
        <w:rPr>
          <w:b w:val="0"/>
        </w:rPr>
        <w:t>D. 33 :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Selling price = ₹75 per kg, Gain = 20% Cost Price of mixture = ₹75 / 1.20 = ₹62.50 per kg Using the allegation method: Quantity ratio = (46 - 62.50) / (62.50 - 78) = -16.50 / -15.50 = 33 / 31</w:t>
      </w:r>
    </w:p>
    <w:p>
      <w:pPr>
        <w:spacing w:before="0"/>
      </w:pPr>
      <w:r>
        <w:rPr>
          <w:b w:val="0"/>
        </w:rPr>
      </w:r>
    </w:p>
    <w:p>
      <w:pPr>
        <w:spacing w:after="100" w:line="360" w:lineRule="auto" w:before="0"/>
      </w:pPr>
      <w:r>
        <w:rPr>
          <w:b w:val="0"/>
        </w:rPr>
        <w:t>13. A thief is spotted by a policeman from a distance of 100 m. The thief starts running and the policeman chases him. If the speed of thief and policeman are 21 km/h and 23 km/h, respectively, then how far will the thief have to run before he is over taken?</w:t>
      </w:r>
    </w:p>
    <w:p>
      <w:pPr>
        <w:spacing w:before="0"/>
      </w:pPr>
      <w:r>
        <w:rPr>
          <w:b w:val="0"/>
        </w:rPr>
      </w:r>
    </w:p>
    <w:p>
      <w:pPr>
        <w:spacing w:after="100" w:before="0"/>
      </w:pPr>
      <w:r>
        <w:rPr>
          <w:b w:val="0"/>
        </w:rPr>
        <w:t>A. 1020 m</w:t>
      </w:r>
    </w:p>
    <w:p>
      <w:pPr>
        <w:spacing w:after="100" w:before="0"/>
      </w:pPr>
      <w:r>
        <w:rPr>
          <w:b w:val="0"/>
        </w:rPr>
        <w:t>B. 1050 m</w:t>
      </w:r>
    </w:p>
    <w:p>
      <w:pPr>
        <w:spacing w:after="100" w:before="0"/>
      </w:pPr>
      <w:r>
        <w:rPr>
          <w:b w:val="0"/>
        </w:rPr>
        <w:t>C. 1090 m</w:t>
      </w:r>
    </w:p>
    <w:p>
      <w:pPr>
        <w:spacing w:after="100" w:before="0"/>
      </w:pPr>
      <w:r>
        <w:rPr>
          <w:b w:val="0"/>
        </w:rPr>
        <w:t>D. 1080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23 km/h - 21 km/h = 2 km/h Convert 2 km/h to m/s: 2 × (5/18) = 5/9 m/s Time = 100 m / (5/9 m/s) = 180 s Speed of thief = 21 × (5/18) = 35/6 m/s Distance = (35/6 m/s) × 180 s = 1050 m</w:t>
      </w:r>
    </w:p>
    <w:p>
      <w:pPr>
        <w:spacing w:before="0"/>
      </w:pPr>
      <w:r>
        <w:rPr>
          <w:b w:val="0"/>
        </w:rPr>
      </w:r>
    </w:p>
    <w:p>
      <w:pPr>
        <w:spacing w:after="100" w:line="360" w:lineRule="auto" w:before="0"/>
      </w:pPr>
      <w:r>
        <w:rPr>
          <w:b w:val="0"/>
        </w:rPr>
        <w:t>14. Simplify the following expression: (3x + 17 - 2y)(3x - 17 - 2y)</w:t>
      </w:r>
    </w:p>
    <w:p>
      <w:pPr>
        <w:spacing w:before="0"/>
      </w:pPr>
      <w:r>
        <w:rPr>
          <w:b w:val="0"/>
        </w:rPr>
      </w:r>
    </w:p>
    <w:p>
      <w:pPr>
        <w:spacing w:after="100" w:before="0"/>
      </w:pPr>
      <w:r>
        <w:rPr>
          <w:b w:val="0"/>
        </w:rPr>
        <w:t>A. 9x2 - 12xy + 4y2 + 289</w:t>
      </w:r>
    </w:p>
    <w:p>
      <w:pPr>
        <w:spacing w:after="100" w:before="0"/>
      </w:pPr>
      <w:r>
        <w:rPr>
          <w:b w:val="0"/>
        </w:rPr>
        <w:t>B. 9x2 + 12xy + 4y2 - 289</w:t>
      </w:r>
    </w:p>
    <w:p>
      <w:pPr>
        <w:spacing w:after="100" w:before="0"/>
      </w:pPr>
      <w:r>
        <w:rPr>
          <w:b w:val="0"/>
        </w:rPr>
        <w:t>C. 9x2 - 12xy + 4y2 - 289</w:t>
      </w:r>
    </w:p>
    <w:p>
      <w:pPr>
        <w:spacing w:after="100" w:before="0"/>
      </w:pPr>
      <w:r>
        <w:rPr>
          <w:b w:val="0"/>
        </w:rPr>
        <w:t>D. 9x2 - 6xy + 4y2 - 289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 = 3x - 2y and b = 17 (a + b)(a - b) = a2 - b2 (3x - 2y)2 - 172 (3x - 2y)2 - 289 (3x)2 - 2 × 3x × 2y + (2y)2 9x2 - 12xy + 4y2 - 289</w:t>
      </w:r>
    </w:p>
    <w:p>
      <w:pPr>
        <w:spacing w:before="0"/>
      </w:pPr>
      <w:r>
        <w:rPr>
          <w:b w:val="0"/>
        </w:rPr>
      </w:r>
    </w:p>
    <w:p>
      <w:pPr>
        <w:spacing w:after="100" w:line="360" w:lineRule="auto" w:before="0"/>
      </w:pPr>
      <w:r>
        <w:rPr>
          <w:b w:val="0"/>
        </w:rPr>
        <w:t>15. Find the value of 11 - {(3 ÷ 4) of 8 - (4 - 8)}</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solve the innermost brackets: 4 - 8 = -4 (3 ÷ 4) of 8 = 6 11 - {6 - (-4)} = 11 - 10 = 1</w:t>
      </w:r>
    </w:p>
    <w:p>
      <w:pPr>
        <w:spacing w:before="0"/>
      </w:pPr>
      <w:r>
        <w:rPr>
          <w:b w:val="0"/>
        </w:rPr>
      </w:r>
    </w:p>
    <w:p>
      <w:pPr>
        <w:spacing w:after="100" w:line="360" w:lineRule="auto" w:before="0"/>
      </w:pPr>
      <w:r>
        <w:rPr>
          <w:b w:val="0"/>
        </w:rPr>
        <w:t>16. The given table shows the percentage of students passing out of college M over five years. Years College M 2018 68 2019 72 2020 40 2021 80 2022 92 What is the percentage increase in the number of students passing out of college M in the year 2022 as compared to the previous year?</w:t>
      </w:r>
    </w:p>
    <w:p>
      <w:pPr>
        <w:spacing w:before="0"/>
      </w:pPr>
      <w:r>
        <w:rPr>
          <w:b w:val="0"/>
        </w:rPr>
      </w:r>
    </w:p>
    <w:p>
      <w:pPr>
        <w:spacing w:after="100" w:before="0"/>
      </w:pPr>
      <w:r>
        <w:rPr>
          <w:b w:val="0"/>
        </w:rPr>
        <w:t>A. 10%</w:t>
      </w:r>
    </w:p>
    <w:p>
      <w:pPr>
        <w:spacing w:after="100" w:before="0"/>
      </w:pPr>
      <w:r>
        <w:rPr>
          <w:b w:val="0"/>
        </w:rPr>
        <w:t>B. 25%</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Percentage of students passing out of College M: 2021: 80% 2022: 92% Formula used: Percentage Increase = [(New Value - Old Value) ÷ Old Value] × 100 Calculation: New Value = 92, Old Value = 80 Percentage Increase = [(92 - 80) ÷ 80] × 100 ⇒ Percentage Increase = (12 ÷ 80) × 100 ⇒ Percentage Increase = 15% ∴ The percentage increase in students passing out in 2022 compared to 2021 is 15%.</w:t>
      </w:r>
    </w:p>
    <w:p>
      <w:pPr>
        <w:spacing w:before="0"/>
      </w:pPr>
      <w:r>
        <w:rPr>
          <w:b w:val="0"/>
        </w:rPr>
      </w:r>
    </w:p>
    <w:p>
      <w:pPr>
        <w:spacing w:after="100" w:line="360" w:lineRule="auto" w:before="0"/>
      </w:pPr>
      <w:r>
        <w:rPr>
          <w:b w:val="0"/>
        </w:rPr>
        <w:t>17. A, B and C invested money in a business such that 2 times A's share, 4 times B's share and 6 times C's share are all equal. If they earned ₹44,000, find the share of A.</w:t>
      </w:r>
    </w:p>
    <w:p>
      <w:pPr>
        <w:spacing w:before="0"/>
      </w:pPr>
      <w:r>
        <w:rPr>
          <w:b w:val="0"/>
        </w:rPr>
      </w:r>
    </w:p>
    <w:p>
      <w:pPr>
        <w:spacing w:after="100" w:before="0"/>
      </w:pPr>
      <w:r>
        <w:rPr>
          <w:b w:val="0"/>
        </w:rPr>
        <w:t>A. ₹22,000</w:t>
      </w:r>
    </w:p>
    <w:p>
      <w:pPr>
        <w:spacing w:after="100" w:before="0"/>
      </w:pPr>
      <w:r>
        <w:rPr>
          <w:b w:val="0"/>
        </w:rPr>
        <w:t>B. ₹12,000</w:t>
      </w:r>
    </w:p>
    <w:p>
      <w:pPr>
        <w:spacing w:after="100" w:before="0"/>
      </w:pPr>
      <w:r>
        <w:rPr>
          <w:b w:val="0"/>
        </w:rPr>
        <w:t>C. ₹24,000</w:t>
      </w:r>
    </w:p>
    <w:p>
      <w:pPr>
        <w:spacing w:after="100" w:before="0"/>
      </w:pPr>
      <w:r>
        <w:rPr>
          <w:b w:val="0"/>
        </w:rPr>
        <w:t>D. ₹20,000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A's share be a B's share be b and C's share be c b = a/2 c = a/3 a + a/2 + a/3 = 44000 (6a + 3a + 2a)/6 = 44000 11a/6 = 44000 a = 24000</w:t>
      </w:r>
    </w:p>
    <w:p>
      <w:pPr>
        <w:spacing w:before="0"/>
      </w:pPr>
      <w:r>
        <w:rPr>
          <w:b w:val="0"/>
        </w:rPr>
      </w:r>
    </w:p>
    <w:p>
      <w:pPr>
        <w:spacing w:after="100" w:line="360" w:lineRule="auto" w:before="0"/>
      </w:pPr>
      <w:r>
        <w:rPr>
          <w:b w:val="0"/>
        </w:rPr>
        <w:t>18. Study the given table and answer the question. Year Rice gm/day Wheat gm/day Pulses gm/day Vegetables gm/day 2019 450 55 160 280 2020 430 60 150 300 2021 380 65 140 320 2022 350 70 125 400 2023 350 80 120 350 For which year is the daily consumption equal to that of another given year?</w:t>
      </w:r>
    </w:p>
    <w:p>
      <w:pPr>
        <w:spacing w:before="0"/>
      </w:pPr>
      <w:r>
        <w:rPr>
          <w:b w:val="0"/>
        </w:rPr>
      </w:r>
    </w:p>
    <w:p>
      <w:pPr>
        <w:spacing w:after="100" w:before="0"/>
      </w:pPr>
      <w:r>
        <w:rPr>
          <w:b w:val="0"/>
        </w:rPr>
        <w:t>A. 2019 and 2022</w:t>
      </w:r>
    </w:p>
    <w:p>
      <w:pPr>
        <w:spacing w:after="100" w:before="0"/>
      </w:pPr>
      <w:r>
        <w:rPr>
          <w:b w:val="0"/>
        </w:rPr>
        <w:t>B. 2019 and 2023</w:t>
      </w:r>
    </w:p>
    <w:p>
      <w:pPr>
        <w:spacing w:after="100" w:before="0"/>
      </w:pPr>
      <w:r>
        <w:rPr>
          <w:b w:val="0"/>
        </w:rPr>
        <w:t>C. 2021 and 2023</w:t>
      </w:r>
    </w:p>
    <w:p>
      <w:pPr>
        <w:spacing w:after="100" w:before="0"/>
      </w:pPr>
      <w:r>
        <w:rPr>
          <w:b w:val="0"/>
        </w:rPr>
        <w:t>D. 2020 and 2022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shows daily consumption (in gm/day) of rice, wheat, pulses, and vegetables over five years. We need to find if any two years have equal daily consumption. Formula used: Total daily consumption = Rice + Wheat + Pulses + Vegetables Calculation: For each year: 2019: 450 + 55 + 160 + 280 = 945 gm/day 2020: 430 + 60 + 150 + 300 = 940 gm/day 2021: 380 + 65 + 140 + 320 = 905 gm/day 2022: 350 + 70 + 125 + 400 = 945 gm/day 2023: 350 + 80 + 120 + 350 = 900 gm/day The total daily consumption for 2019 and 2022 is the same: 945 gm/day. ∴ The daily consumption in 2022 is equal to that of 2019.</w:t>
      </w:r>
    </w:p>
    <w:p>
      <w:pPr>
        <w:spacing w:before="0"/>
      </w:pPr>
      <w:r>
        <w:rPr>
          <w:b w:val="0"/>
        </w:rPr>
      </w:r>
    </w:p>
    <w:p>
      <w:pPr>
        <w:spacing w:after="100" w:line="360" w:lineRule="auto" w:before="0"/>
      </w:pPr>
      <w:r>
        <w:rPr>
          <w:b w:val="0"/>
        </w:rPr>
        <w:t>19. Samreen sells a keyboard for ₹1,260 at a profit of 25%, and another keyboard for ₹1,440 at a loss of 10%. What is her total gain or loss percentage?</w:t>
      </w:r>
    </w:p>
    <w:p>
      <w:pPr>
        <w:spacing w:before="0"/>
      </w:pPr>
      <w:r>
        <w:rPr>
          <w:b w:val="0"/>
        </w:rPr>
      </w:r>
    </w:p>
    <w:p>
      <w:pPr>
        <w:spacing w:after="100" w:before="0"/>
      </w:pPr>
      <w:r>
        <w:rPr>
          <w:b w:val="0"/>
        </w:rPr>
        <w:t>A. 3 (86/163) % Loss</w:t>
      </w:r>
    </w:p>
    <w:p>
      <w:pPr>
        <w:spacing w:after="100" w:before="0"/>
      </w:pPr>
      <w:r>
        <w:rPr>
          <w:b w:val="0"/>
        </w:rPr>
        <w:t>B. 3 (11/27) % Gain</w:t>
      </w:r>
    </w:p>
    <w:p>
      <w:pPr>
        <w:spacing w:after="100" w:before="0"/>
      </w:pPr>
      <w:r>
        <w:rPr>
          <w:b w:val="0"/>
        </w:rPr>
        <w:t>C. 3 (11/27) % Loss</w:t>
      </w:r>
    </w:p>
    <w:p>
      <w:pPr>
        <w:spacing w:after="100" w:before="0"/>
      </w:pPr>
      <w:r>
        <w:rPr>
          <w:b w:val="0"/>
        </w:rPr>
        <w:t>D. 3 (86/163) % Gain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CP1 = 1260 / 1.25 = 1008 CP2 = 1440 / 0.90 = 1600 Total CP = 1008 + 1600 = 2608 Total SP = 1260 + 1440 = 2700 Total Gain = 2700 - 2608 = 92 Total Gain% = (92 / 2608) × 100% = 3 (86)/(163) %</w:t>
      </w:r>
    </w:p>
    <w:p>
      <w:pPr>
        <w:spacing w:before="0"/>
      </w:pPr>
      <w:r>
        <w:rPr>
          <w:b w:val="0"/>
        </w:rPr>
      </w:r>
    </w:p>
    <w:p>
      <w:pPr>
        <w:spacing w:after="100" w:line="360" w:lineRule="auto" w:before="0"/>
      </w:pPr>
      <w:r>
        <w:rPr>
          <w:b w:val="0"/>
        </w:rPr>
        <w:t>20. The marked price of a revolving chair is ₹15,000. It is available on two successive discounts of 20% and 12%. What is its selling price (in ₹)?</w:t>
      </w:r>
    </w:p>
    <w:p>
      <w:pPr>
        <w:spacing w:before="0"/>
      </w:pPr>
      <w:r>
        <w:rPr>
          <w:b w:val="0"/>
        </w:rPr>
      </w:r>
    </w:p>
    <w:p>
      <w:pPr>
        <w:spacing w:after="100" w:before="0"/>
      </w:pPr>
      <w:r>
        <w:rPr>
          <w:b w:val="0"/>
        </w:rPr>
        <w:t>A. 9,560</w:t>
      </w:r>
    </w:p>
    <w:p>
      <w:pPr>
        <w:spacing w:after="100" w:before="0"/>
      </w:pPr>
      <w:r>
        <w:rPr>
          <w:b w:val="0"/>
        </w:rPr>
        <w:t>B. 10,560</w:t>
      </w:r>
    </w:p>
    <w:p>
      <w:pPr>
        <w:spacing w:after="100" w:before="0"/>
      </w:pPr>
      <w:r>
        <w:rPr>
          <w:b w:val="0"/>
        </w:rPr>
        <w:t>C. 9,230</w:t>
      </w:r>
    </w:p>
    <w:p>
      <w:pPr>
        <w:spacing w:after="100" w:before="0"/>
      </w:pPr>
      <w:r>
        <w:rPr>
          <w:b w:val="0"/>
        </w:rPr>
        <w:t>D. 10,230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₹15,000 × (1 - 0.20) × (1 - 0.12) ₹15,000 × 0.80 × 0.88 ₹15,000 × 0.704 = ₹10,560</w:t>
      </w:r>
    </w:p>
    <w:p>
      <w:pPr>
        <w:spacing w:before="0"/>
      </w:pPr>
      <w:r>
        <w:rPr>
          <w:b w:val="0"/>
        </w:rPr>
      </w:r>
    </w:p>
    <w:p>
      <w:pPr>
        <w:spacing w:after="100" w:line="360" w:lineRule="auto" w:before="0"/>
      </w:pPr>
      <w:r>
        <w:rPr>
          <w:b w:val="0"/>
        </w:rPr>
        <w:t>21. The radius of a circle is 12.5 cm and the length of one its chords is 11 cm. What is the distance of the chord from the centre? (correct to one decimal place)</w:t>
      </w:r>
    </w:p>
    <w:p>
      <w:pPr>
        <w:spacing w:before="0"/>
      </w:pPr>
      <w:r>
        <w:rPr>
          <w:b w:val="0"/>
        </w:rPr>
      </w:r>
    </w:p>
    <w:p>
      <w:pPr>
        <w:spacing w:after="100" w:before="0"/>
      </w:pPr>
      <w:r>
        <w:rPr>
          <w:b w:val="0"/>
        </w:rPr>
        <w:t>A. 11.2 cm</w:t>
      </w:r>
    </w:p>
    <w:p>
      <w:pPr>
        <w:spacing w:after="100" w:before="0"/>
      </w:pPr>
      <w:r>
        <w:rPr>
          <w:b w:val="0"/>
        </w:rPr>
        <w:t>B. 13.2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Half chord length = 5.5 cm d = √(r2 - (c/2)2) ⇒ d = √(12.52 - 5.52) ⇒ d = √126 ⇒ d ≈ 11.2 cm</w:t>
      </w:r>
    </w:p>
    <w:p>
      <w:pPr>
        <w:spacing w:before="0"/>
      </w:pPr>
      <w:r>
        <w:rPr>
          <w:b w:val="0"/>
        </w:rPr>
      </w:r>
    </w:p>
    <w:p>
      <w:pPr>
        <w:spacing w:after="100" w:line="360" w:lineRule="auto" w:before="0"/>
      </w:pPr>
      <w:r>
        <w:rPr>
          <w:b w:val="0"/>
        </w:rPr>
        <w:t>22. The volume of a right circular cylindrical box of radius 30cm is 600cm3. Find the height of the box. ( π = 3.14 )</w:t>
      </w:r>
    </w:p>
    <w:p>
      <w:pPr>
        <w:spacing w:before="0"/>
      </w:pPr>
      <w:r>
        <w:rPr>
          <w:b w:val="0"/>
        </w:rPr>
      </w:r>
    </w:p>
    <w:p>
      <w:pPr>
        <w:spacing w:after="100" w:before="0"/>
      </w:pPr>
      <w:r>
        <w:rPr>
          <w:b w:val="0"/>
        </w:rPr>
        <w:t>A. 0.61cm</w:t>
      </w:r>
    </w:p>
    <w:p>
      <w:pPr>
        <w:spacing w:after="100" w:before="0"/>
      </w:pPr>
      <w:r>
        <w:rPr>
          <w:b w:val="0"/>
        </w:rPr>
        <w:t>B. 0.31cm</w:t>
      </w:r>
    </w:p>
    <w:p>
      <w:pPr>
        <w:spacing w:after="100" w:before="0"/>
      </w:pPr>
      <w:r>
        <w:rPr>
          <w:b w:val="0"/>
        </w:rPr>
        <w:t>C. 0.51cm</w:t>
      </w:r>
    </w:p>
    <w:p>
      <w:pPr>
        <w:spacing w:after="100" w:before="0"/>
      </w:pPr>
      <w:r>
        <w:rPr>
          <w:b w:val="0"/>
        </w:rPr>
        <w:t>D. 0.21cm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 = πr2h 600 = π × 302 × h Solving for h h = 600 / (900π) h = 600 / (900 × 3.14) h ≈ 0.21 cm</w:t>
      </w:r>
    </w:p>
    <w:p>
      <w:pPr>
        <w:spacing w:before="0"/>
      </w:pPr>
      <w:r>
        <w:rPr>
          <w:b w:val="0"/>
        </w:rPr>
      </w:r>
    </w:p>
    <w:p>
      <w:pPr>
        <w:spacing w:after="100" w:line="360" w:lineRule="auto" w:before="0"/>
      </w:pPr>
      <w:r>
        <w:rPr>
          <w:b w:val="0"/>
        </w:rPr>
        <w:t>23. △ABC and △PQR are respectively congruent. If AB = 8 = PQ, BC = 10 = QR and ∠B = 35º, then what is the value of ∠P + ∠C?</w:t>
      </w:r>
    </w:p>
    <w:p>
      <w:pPr>
        <w:spacing w:before="0"/>
      </w:pPr>
      <w:r>
        <w:rPr>
          <w:b w:val="0"/>
        </w:rPr>
      </w:r>
    </w:p>
    <w:p>
      <w:pPr>
        <w:spacing w:after="100" w:before="0"/>
      </w:pPr>
      <w:r>
        <w:rPr>
          <w:b w:val="0"/>
        </w:rPr>
        <w:t>A. 145º</w:t>
      </w:r>
    </w:p>
    <w:p>
      <w:pPr>
        <w:spacing w:after="100" w:before="0"/>
      </w:pPr>
      <w:r>
        <w:rPr>
          <w:b w:val="0"/>
        </w:rPr>
        <w:t>B. 130º</w:t>
      </w:r>
    </w:p>
    <w:p>
      <w:pPr>
        <w:spacing w:after="100" w:before="0"/>
      </w:pPr>
      <w:r>
        <w:rPr>
          <w:b w:val="0"/>
        </w:rPr>
        <w:t>C. 160º</w:t>
      </w:r>
    </w:p>
    <w:p>
      <w:pPr>
        <w:spacing w:after="100" w:before="0"/>
      </w:pPr>
      <w:r>
        <w:rPr>
          <w:b w:val="0"/>
        </w:rPr>
        <w:t>D. 120º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△ABC: ∠A + ∠B + ∠C = 180º a + 35º + c = 180º a + c = 145º ∠P = ∠A ∠P + ∠C = a + c ∠P + ∠C = 145º</w:t>
      </w:r>
    </w:p>
    <w:p>
      <w:pPr>
        <w:spacing w:before="0"/>
      </w:pPr>
      <w:r>
        <w:rPr>
          <w:b w:val="0"/>
        </w:rPr>
      </w:r>
    </w:p>
    <w:p>
      <w:pPr>
        <w:spacing w:after="100" w:line="360" w:lineRule="auto" w:before="0"/>
      </w:pPr>
      <w:r>
        <w:rPr>
          <w:b w:val="0"/>
        </w:rPr>
        <w:t>24. PQ is the diameter of a circle with centre A. M is a point on the circumference of the circle. If m∠MAP = 110º, then find the value of m∠MQA.</w:t>
      </w:r>
    </w:p>
    <w:p>
      <w:pPr>
        <w:spacing w:before="0"/>
      </w:pPr>
      <w:r>
        <w:rPr>
          <w:b w:val="0"/>
        </w:rPr>
      </w:r>
    </w:p>
    <w:p>
      <w:pPr>
        <w:spacing w:after="100" w:before="0"/>
      </w:pPr>
      <w:r>
        <w:rPr>
          <w:b w:val="0"/>
        </w:rPr>
        <w:t>A. 55º</w:t>
      </w:r>
    </w:p>
    <w:p>
      <w:pPr>
        <w:spacing w:after="100" w:before="0"/>
      </w:pPr>
      <w:r>
        <w:rPr>
          <w:b w:val="0"/>
        </w:rPr>
        <w:t>B. 35º</w:t>
      </w:r>
    </w:p>
    <w:p>
      <w:pPr>
        <w:spacing w:after="100" w:before="0"/>
      </w:pPr>
      <w:r>
        <w:rPr>
          <w:b w:val="0"/>
        </w:rPr>
        <w:t>C. 65º</w:t>
      </w:r>
    </w:p>
    <w:p>
      <w:pPr>
        <w:spacing w:after="100" w:before="0"/>
      </w:pPr>
      <w:r>
        <w:rPr>
          <w:b w:val="0"/>
        </w:rPr>
        <w:t>D. 70º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∠MAP = 110º ∠MAQ = 180º - 110º = 70º In ΔMAQ AQ = AM ∠MQA = ∠QMA = xº 70º + xº + xº = 180º xº = 55º</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