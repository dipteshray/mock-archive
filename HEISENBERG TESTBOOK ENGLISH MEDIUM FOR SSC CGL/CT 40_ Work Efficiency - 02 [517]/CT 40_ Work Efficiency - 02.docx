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18 binders bind 900 books in 10 days. How many binders will be required to bind 600 books in 12 days?</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each binders = 900 ÷ (18 × 10) = 5 books per hour Now, the number of required binders to bind 600 books in 12 days ⇒ 600 ÷ (12 × 5) = 10</w:t>
      </w:r>
    </w:p>
    <w:p>
      <w:pPr>
        <w:spacing w:before="0"/>
      </w:pPr>
      <w:r>
        <w:rPr>
          <w:b w:val="0"/>
        </w:rPr>
      </w:r>
    </w:p>
    <w:p>
      <w:pPr>
        <w:spacing w:after="100" w:line="360" w:lineRule="auto" w:before="0"/>
      </w:pPr>
      <w:r>
        <w:rPr>
          <w:b w:val="0"/>
        </w:rPr>
        <w:t>2. Two person A and B can do a work in 60 days and 40 days respectively. They started the work together but A left after some time and B finished the remaining work in 10 days. After how many days A leave?</w:t>
      </w:r>
    </w:p>
    <w:p>
      <w:pPr>
        <w:spacing w:before="0"/>
      </w:pPr>
      <w:r>
        <w:rPr>
          <w:b w:val="0"/>
        </w:rPr>
      </w:r>
    </w:p>
    <w:p>
      <w:pPr>
        <w:spacing w:after="100" w:before="0"/>
      </w:pPr>
      <w:r>
        <w:rPr>
          <w:b w:val="0"/>
        </w:rPr>
        <w:t>A. 12 days</w:t>
      </w:r>
    </w:p>
    <w:p>
      <w:pPr>
        <w:spacing w:after="100" w:before="0"/>
      </w:pPr>
      <w:r>
        <w:rPr>
          <w:b w:val="0"/>
        </w:rPr>
        <w:t>B. 15 days</w:t>
      </w:r>
    </w:p>
    <w:p>
      <w:pPr>
        <w:spacing w:after="100" w:before="0"/>
      </w:pPr>
      <w:r>
        <w:rPr>
          <w:b w:val="0"/>
        </w:rPr>
        <w:t>C. 8 days</w:t>
      </w:r>
    </w:p>
    <w:p>
      <w:pPr>
        <w:spacing w:after="100" w:before="0"/>
      </w:pPr>
      <w:r>
        <w:rPr>
          <w:b w:val="0"/>
        </w:rPr>
        <w:t>D. 18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60 and 40 = 120 units = Total work Efficiency of A = 120/60 ⇒ 2 units/days Efficiency of B = 120/40 ⇒ 3 units/days Remaining work completed by B alone = 3 × 10 days = 30 units So, time taken by A and B together work ⇒ Total work = (120 – 30) / (2 + 3) ⇒ 18 days</w:t>
      </w:r>
    </w:p>
    <w:p>
      <w:pPr>
        <w:spacing w:before="0"/>
      </w:pPr>
      <w:r>
        <w:rPr>
          <w:b w:val="0"/>
        </w:rPr>
      </w:r>
    </w:p>
    <w:p>
      <w:pPr>
        <w:spacing w:after="100" w:line="360" w:lineRule="auto" w:before="0"/>
      </w:pPr>
      <w:r>
        <w:rPr>
          <w:b w:val="0"/>
        </w:rPr>
        <w:t>3. 5 men &amp; 4 women can do a piece of work in 10 days, and 4 men &amp; 7 women can do the same work in 8 days. Find the number of days taken by 11 women to do the same work</w:t>
      </w:r>
    </w:p>
    <w:p>
      <w:pPr>
        <w:spacing w:before="0"/>
      </w:pPr>
      <w:r>
        <w:rPr>
          <w:b w:val="0"/>
        </w:rPr>
      </w:r>
    </w:p>
    <w:p>
      <w:pPr>
        <w:spacing w:after="100" w:before="0"/>
      </w:pPr>
      <w:r>
        <w:rPr>
          <w:b w:val="0"/>
        </w:rPr>
        <w:t>A. (49/9)</w:t>
      </w:r>
    </w:p>
    <w:p>
      <w:pPr>
        <w:spacing w:after="100" w:before="0"/>
      </w:pPr>
      <w:r>
        <w:rPr>
          <w:b w:val="0"/>
        </w:rPr>
        <w:t>B. (8/9)</w:t>
      </w:r>
    </w:p>
    <w:p>
      <w:pPr>
        <w:spacing w:after="100" w:before="0"/>
      </w:pPr>
      <w:r>
        <w:rPr>
          <w:b w:val="0"/>
        </w:rPr>
        <w:t>C. (9/8)</w:t>
      </w:r>
    </w:p>
    <w:p>
      <w:pPr>
        <w:spacing w:after="100" w:before="0"/>
      </w:pPr>
      <w:r>
        <w:rPr>
          <w:b w:val="0"/>
        </w:rPr>
        <w:t>D. 7(67/99)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 men + 4 women can complete the work in 10 days. 4 women + 7 men can do the same work in 8 days. Formula Used (M1× D1× H1)/W1 = (M2 × D2 × H2)/W2 Calculation: Let the efficiency of man be M and efficiency of woman be W (5M + 4W) × 10 = (4M + 7W) × 8 ⇒ 50M + 40W = 32M + 56W ⇒ 18M = 16W ⇒ M = (8/9)W ----(1) Again, one day work of 5 men &amp; 4 women 5M + 4W = 1/10 ⇒ 5 × (8/9)W + 4W = 1/10 ⇒ W [40 9 + 4] = 1/10 ⇒ W(40+36) 9= 110 ⇒ W = 9/760 Hence, one day work of 11 women ⇒ 11 × 9/760 = 99/760 ∴ 11 women can complete the same work in 7(67/99) days.</w:t>
      </w:r>
    </w:p>
    <w:p>
      <w:pPr>
        <w:spacing w:before="0"/>
      </w:pPr>
      <w:r>
        <w:rPr>
          <w:b w:val="0"/>
        </w:rPr>
      </w:r>
    </w:p>
    <w:p>
      <w:pPr>
        <w:spacing w:after="100" w:line="360" w:lineRule="auto" w:before="0"/>
      </w:pPr>
      <w:r>
        <w:rPr>
          <w:b w:val="0"/>
        </w:rPr>
        <w:t>4. A and B can do a certain work in 27 days and 36 days, respectively. A worked for a few days and then B joined him. They together worked till the completion of the work. If the work got completed in a total of 18 days, then for how many days did A and B work together?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Days in which A can complete the work = 27 days Days in which B can complete the work = 36 days Days after which total work was completed = 18 days Formula: Efficiency = Total work / Time taken to complete work individually Calculation: LCM of 27, 36, 18 = 108 Assuming that the total work is 108 units. Efficiency of A- ⇒ 10827 = 4 units of work/day Efficiency of B- ⇒ 10836 = 3 unit of work/day Total work done in 18 days by A working alone = 4 units × 18 = 72 units Remaining work = 108 - 72 = 36 units Time taken by B to complete 36 units of work = 363 = 12 days ∴ A and B worked for 12 days.</w:t>
      </w:r>
    </w:p>
    <w:p>
      <w:pPr>
        <w:spacing w:before="0"/>
      </w:pPr>
      <w:r>
        <w:rPr>
          <w:b w:val="0"/>
        </w:rPr>
      </w:r>
    </w:p>
    <w:p>
      <w:pPr>
        <w:spacing w:after="100" w:line="360" w:lineRule="auto" w:before="0"/>
      </w:pPr>
      <w:r>
        <w:rPr>
          <w:b w:val="0"/>
        </w:rPr>
        <w:t>5. A, B and C individually can complete a work in 12, 10 and 15 days, respectively. All three work together and after 3 days, B and C leave the work. The remaining work will be completed by A in:</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3 days</w:t>
      </w:r>
    </w:p>
    <w:p>
      <w:pPr>
        <w:spacing w:after="100" w:before="0"/>
      </w:pPr>
      <w:r>
        <w:rPr>
          <w:b w:val="0"/>
        </w:rPr>
        <w:t>D. 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B and C individually can complete a work in 12, 10 and 15 days respectively All three work together and after 3 days, B and C leave the work. Concept used: Total work = Efficiency × Total Time Calculation: LCM (12, 10, 15) = 60 Let the total work be 60 units (∵ LCM of 12, 10, 15 = 60) Efficiency of A = 60/12 = 5 units/day Efficiency of B = 60/10 = 6 units/day Efficiency of C = 60/15 = 4 units/day Work done in 3 days by A, B, C = 3 × (5 + 6 + 4) = 45 units Time required by A to complete the remaining work ⇒ (60 - 45)/5 = 3 days ∴ The remaining work will be completed by A in 3 days.</w:t>
      </w:r>
    </w:p>
    <w:p>
      <w:pPr>
        <w:spacing w:before="0"/>
      </w:pPr>
      <w:r>
        <w:rPr>
          <w:b w:val="0"/>
        </w:rPr>
      </w:r>
    </w:p>
    <w:p>
      <w:pPr>
        <w:spacing w:after="100" w:line="360" w:lineRule="auto" w:before="0"/>
      </w:pPr>
      <w:r>
        <w:rPr>
          <w:b w:val="0"/>
        </w:rPr>
        <w:t>6. A can do a piece of work in 28 days. B is 68% more efficient than A. Find the number of days taken by B to do the same piece of work.</w:t>
      </w:r>
    </w:p>
    <w:p>
      <w:pPr>
        <w:spacing w:before="0"/>
      </w:pPr>
      <w:r>
        <w:rPr>
          <w:b w:val="0"/>
        </w:rPr>
      </w:r>
    </w:p>
    <w:p>
      <w:pPr>
        <w:spacing w:after="100" w:before="0"/>
      </w:pPr>
      <w:r>
        <w:rPr>
          <w:b w:val="0"/>
        </w:rPr>
        <w:t>A. 28/3 days</w:t>
      </w:r>
    </w:p>
    <w:p>
      <w:pPr>
        <w:spacing w:after="100" w:before="0"/>
      </w:pPr>
      <w:r>
        <w:rPr>
          <w:b w:val="0"/>
        </w:rPr>
        <w:t>B. 15 days</w:t>
      </w:r>
    </w:p>
    <w:p>
      <w:pPr>
        <w:spacing w:after="100" w:before="0"/>
      </w:pPr>
      <w:r>
        <w:rPr>
          <w:b w:val="0"/>
        </w:rPr>
        <w:t>C. 50/3 days</w:t>
      </w:r>
    </w:p>
    <w:p>
      <w:pPr>
        <w:spacing w:after="100" w:before="0"/>
      </w:pPr>
      <w:r>
        <w:rPr>
          <w:b w:val="0"/>
        </w:rPr>
        <w:t>D. 25/2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of B = 168 units (68% more than A) Work done by B in 1 day = (1/28) × (168/100) = 3/50 Days taken by B = 1 / (3/50) = 50/3</w:t>
      </w:r>
    </w:p>
    <w:p>
      <w:pPr>
        <w:spacing w:before="0"/>
      </w:pPr>
      <w:r>
        <w:rPr>
          <w:b w:val="0"/>
        </w:rPr>
      </w:r>
    </w:p>
    <w:p>
      <w:pPr>
        <w:spacing w:after="100" w:line="360" w:lineRule="auto" w:before="0"/>
      </w:pPr>
      <w:r>
        <w:rPr>
          <w:b w:val="0"/>
        </w:rPr>
        <w:t>7. A can complete 25% of the work in 4 days, B can complete 50% of the same work in 12 days and C can complete the same work in 32 days. They started working together but C left after 4 days of the start and A left 6 days before the completion of the work. In how many days was the work completed?</w:t>
      </w:r>
    </w:p>
    <w:p>
      <w:pPr>
        <w:spacing w:before="0"/>
      </w:pPr>
      <w:r>
        <w:rPr>
          <w:b w:val="0"/>
        </w:rPr>
      </w:r>
    </w:p>
    <w:p>
      <w:pPr>
        <w:spacing w:after="100" w:before="0"/>
      </w:pPr>
      <w:r>
        <w:rPr>
          <w:b w:val="0"/>
        </w:rPr>
        <w:t>A. 10 days</w:t>
      </w:r>
    </w:p>
    <w:p>
      <w:pPr>
        <w:spacing w:after="100" w:before="0"/>
      </w:pPr>
      <w:r>
        <w:rPr>
          <w:b w:val="0"/>
        </w:rPr>
        <w:t>B. 12 days</w:t>
      </w:r>
    </w:p>
    <w:p>
      <w:pPr>
        <w:spacing w:after="100" w:before="0"/>
      </w:pPr>
      <w:r>
        <w:rPr>
          <w:b w:val="0"/>
        </w:rPr>
        <w:t>C. 8 days</w:t>
      </w:r>
    </w:p>
    <w:p>
      <w:pPr>
        <w:spacing w:after="100" w:before="0"/>
      </w:pPr>
      <w:r>
        <w:rPr>
          <w:b w:val="0"/>
        </w:rPr>
        <w:t>D. 14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25% work in 4 days. B 50% work in 12 days. C 100% work in 32 days. Formula Used: Work Done = Time × Efficiency Calculation: A 100% work in 16 days. B 100% work in 24 days. C 100% work in 32 days. Total Work Done = LCM(16,24,32) = 96 Efficiency of A = 6 Efficiency of B = 4 Efficiency of C = 3 ⇒ (A + B + C) × 4 + (A + B) × (x - 10) + (6) × B = 96 ⇒ 13 × 4 + 10 × ( x - 10) + 6 × 4 = 96 ⇒ 52 + 10x - 100 + 24 = 96 ⇒ 76 + 10x - 100 = 96 ⇒ 10x - 24 = 96 ⇒ x = 12 ∴ The correct answer is 12 days. ∴ The Option 2 is correct.</w:t>
      </w:r>
    </w:p>
    <w:p>
      <w:pPr>
        <w:spacing w:before="0"/>
      </w:pPr>
      <w:r>
        <w:rPr>
          <w:b w:val="0"/>
        </w:rPr>
      </w:r>
    </w:p>
    <w:p>
      <w:pPr>
        <w:spacing w:after="100" w:line="360" w:lineRule="auto" w:before="0"/>
      </w:pPr>
      <w:r>
        <w:rPr>
          <w:b w:val="0"/>
        </w:rPr>
        <w:t>8. Five men can do a work in 12 days while 10 women can do the same work in 8 days. In how many days can 3 men and 4 women together complete the work?</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5M × 12 = 10W × 8 ⇒ 60M = 80W. Efficiency ratio (M/W) = 80 ÷ 60 = 4/3. Total work = 60 × 4 = 240 units. Time taken by 3M and 4W = 240 ÷ (3 × 4 + 4 × 3) = 240 ÷ 24 = 10. ∴ The correct answer is 10 days. Alternate Method Given: ⇒ 5 men can complete the work in 12 days. ⇒ 1 man can complete the work in 5 × 12 = 60 days. ⇒ 10 women can complete the work in 8 days. ⇒ 1 woman can complete the work in 10 × 8 = 80 days. Person Days Total Work Efficiency 1 Man 60 240 4 1 Woman 80 3 Calculations: ⇒ Efficiency of 1 man = 4 units/day ⇒ Efficiency of 1 woman = 3 units/day ⇒ Combined efficiency of 3 men and 4 women = (3 × 4) + (4 × 3) = 12 + 12 = 24 units/day ⇒ Time taken = Total Work ÷ Combined Efficiency ⇒ Time taken = 240 ÷ 24 = 10 days ∴ The correct answer is 10 days. Additional Information Chain Rule (MDH Concept) If M1 persons can do W1 work in D1 days working H1 hours per day, then M1D1H1 ÷ W1 = M2D2H2 ÷ W2. Work &amp; Wages Wages are always distributed in the ratio of the total work done by each person. If people work for the same number of days, their wages are distributed directly in the ratio of their efficiencies. Pipes &amp; Cisterns This topic works on the exact same logic as Time &amp; Work. Inlet pipes have positive efficiency, and outlet pipes (leaks) have negative efficiency.</w:t>
      </w:r>
    </w:p>
    <w:p>
      <w:pPr>
        <w:spacing w:before="0"/>
      </w:pPr>
      <w:r>
        <w:rPr>
          <w:b w:val="0"/>
        </w:rPr>
      </w:r>
    </w:p>
    <w:p>
      <w:pPr>
        <w:spacing w:after="100" w:line="360" w:lineRule="auto" w:before="0"/>
      </w:pPr>
      <w:r>
        <w:rPr>
          <w:b w:val="0"/>
        </w:rPr>
        <w:t>9. If m persons can paint a house in d days, how many days will it take for (m + 2) persons to paint the same house ?</w:t>
      </w:r>
    </w:p>
    <w:p>
      <w:pPr>
        <w:spacing w:before="0"/>
      </w:pPr>
      <w:r>
        <w:rPr>
          <w:b w:val="0"/>
        </w:rPr>
      </w:r>
    </w:p>
    <w:p>
      <w:pPr>
        <w:spacing w:after="100" w:before="0"/>
      </w:pPr>
      <w:r>
        <w:rPr>
          <w:b w:val="0"/>
        </w:rPr>
        <w:t>A. md + 2</w:t>
      </w:r>
    </w:p>
    <w:p>
      <w:pPr>
        <w:spacing w:after="100" w:before="0"/>
      </w:pPr>
      <w:r>
        <w:rPr>
          <w:b w:val="0"/>
        </w:rPr>
        <w:t>B. md - 2</w:t>
      </w:r>
    </w:p>
    <w:p>
      <w:pPr>
        <w:spacing w:after="100" w:before="0"/>
      </w:pPr>
      <w:r>
        <w:rPr>
          <w:b w:val="0"/>
        </w:rPr>
        <w:t>C. (m+2/md)</w:t>
      </w:r>
    </w:p>
    <w:p>
      <w:pPr>
        <w:spacing w:after="100" w:before="0"/>
      </w:pPr>
      <w:r>
        <w:rPr>
          <w:b w:val="0"/>
        </w:rPr>
        <w:t>D. (md/m+2)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 persons paint a house in d days. Concpet: (M1 × D1 × H1)/W1 = (M2 × D2 × H2)/W2 Calculation: Let, (m + 2) person can paint the house in y days. Using the above formula m × d = (m + 2) × y ⇒ y = ((md/m + 2)) days ∴ (m + 2) persons paint a house in ((md/m + 2)) days.</w:t>
      </w:r>
    </w:p>
    <w:p>
      <w:pPr>
        <w:spacing w:before="0"/>
      </w:pPr>
      <w:r>
        <w:rPr>
          <w:b w:val="0"/>
        </w:rPr>
      </w:r>
    </w:p>
    <w:p>
      <w:pPr>
        <w:spacing w:after="100" w:line="360" w:lineRule="auto" w:before="0"/>
      </w:pPr>
      <w:r>
        <w:rPr>
          <w:b w:val="0"/>
        </w:rPr>
        <w:t>10. A.B and C are assigned to complete a work. If the ratio of time taken by A, B and C is 4 ∶ 3 ∶ 6. Find the ratio of their efficiency.</w:t>
      </w:r>
    </w:p>
    <w:p>
      <w:pPr>
        <w:spacing w:before="0"/>
      </w:pPr>
      <w:r>
        <w:rPr>
          <w:b w:val="0"/>
        </w:rPr>
      </w:r>
    </w:p>
    <w:p>
      <w:pPr>
        <w:spacing w:after="100" w:before="0"/>
      </w:pPr>
      <w:r>
        <w:rPr>
          <w:b w:val="0"/>
        </w:rPr>
        <w:t>A. 3 ∶ 4 ∶ 2</w:t>
      </w:r>
    </w:p>
    <w:p>
      <w:pPr>
        <w:spacing w:after="100" w:before="0"/>
      </w:pPr>
      <w:r>
        <w:rPr>
          <w:b w:val="0"/>
        </w:rPr>
        <w:t>B. 4 ∶ 3 ∶ 6</w:t>
      </w:r>
    </w:p>
    <w:p>
      <w:pPr>
        <w:spacing w:after="100" w:before="0"/>
      </w:pPr>
      <w:r>
        <w:rPr>
          <w:b w:val="0"/>
        </w:rPr>
        <w:t>C. 3 ∶ 4 ∶ 6</w:t>
      </w:r>
    </w:p>
    <w:p>
      <w:pPr>
        <w:spacing w:after="100" w:before="0"/>
      </w:pPr>
      <w:r>
        <w:rPr>
          <w:b w:val="0"/>
        </w:rPr>
        <w:t>D. 4 ∶ 6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efficiency of A, B, and C = 1/4: 1/3 : 1/6 = 3: 4: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