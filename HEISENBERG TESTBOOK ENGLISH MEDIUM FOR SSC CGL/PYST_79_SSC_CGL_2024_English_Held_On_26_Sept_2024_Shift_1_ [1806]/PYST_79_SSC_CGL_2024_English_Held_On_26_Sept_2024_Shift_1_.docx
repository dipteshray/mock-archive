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to replace the word in brackets. The author's writing was so captivating that readers were [enthralled], while the other book left them completely uninterested.</w:t>
      </w:r>
    </w:p>
    <w:p>
      <w:pPr>
        <w:spacing w:before="0"/>
      </w:pPr>
      <w:r>
        <w:rPr>
          <w:b w:val="0"/>
        </w:rPr>
      </w:r>
    </w:p>
    <w:p>
      <w:pPr>
        <w:spacing w:after="100" w:before="0"/>
      </w:pPr>
      <w:r>
        <w:rPr>
          <w:b w:val="0"/>
        </w:rPr>
        <w:t>A. interested</w:t>
      </w:r>
    </w:p>
    <w:p>
      <w:pPr>
        <w:spacing w:after="100" w:before="0"/>
      </w:pPr>
      <w:r>
        <w:rPr>
          <w:b w:val="0"/>
        </w:rPr>
        <w:t>B. agreement</w:t>
      </w:r>
    </w:p>
    <w:p>
      <w:pPr>
        <w:spacing w:after="100" w:before="0"/>
      </w:pPr>
      <w:r>
        <w:rPr>
          <w:b w:val="0"/>
        </w:rPr>
        <w:t>C. bored</w:t>
      </w:r>
    </w:p>
    <w:p>
      <w:pPr>
        <w:spacing w:after="100" w:before="0"/>
      </w:pPr>
      <w:r>
        <w:rPr>
          <w:b w:val="0"/>
        </w:rPr>
        <w:t>D. intrigued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"enthralled" means to capture the fascinated attention of someone; to hold spellbound. (मंत्रमुग्ध करना) Example: The magician's performance enthralled the audience.</w:t>
      </w:r>
    </w:p>
    <w:p>
      <w:pPr>
        <w:spacing w:before="0"/>
      </w:pPr>
      <w:r>
        <w:rPr>
          <w:b w:val="0"/>
        </w:rPr>
        <w:t>• "Bored" refers to feeling weary and impatient because one is unoccupied or lacks interest in one's current activity. (उबाऊ) Example: She was bored by the lecture on ancient history.</w:t>
      </w:r>
    </w:p>
    <w:p>
      <w:pPr>
        <w:spacing w:before="0"/>
      </w:pPr>
      <w:r>
        <w:rPr>
          <w:b w:val="0"/>
        </w:rPr>
        <w:t>• Hence, we can infer that the opposite of 'enthralled' is 'bored'.</w:t>
      </w:r>
    </w:p>
    <w:p>
      <w:pPr>
        <w:spacing w:before="0"/>
      </w:pPr>
      <w:r>
        <w:rPr>
          <w:b w:val="0"/>
        </w:rPr>
        <w:t>• Interested (रुचि): Showing curiosity or concern about something or someone. Example: He was very interested in learning about different cultures.</w:t>
      </w:r>
    </w:p>
    <w:p>
      <w:pPr>
        <w:spacing w:before="0"/>
      </w:pPr>
      <w:r>
        <w:rPr>
          <w:b w:val="0"/>
        </w:rPr>
        <w:t>• Agreement (समझौता): Harmony or accordance in opinion or feeling. Example: They reached an agreement after hours of negotiation.</w:t>
      </w:r>
    </w:p>
    <w:p>
      <w:pPr>
        <w:spacing w:before="0"/>
      </w:pPr>
      <w:r>
        <w:rPr>
          <w:b w:val="0"/>
        </w:rPr>
        <w:t>• Intrigued (जिज्ञासु): Arouse the curiosity or interest of; fascinate. Example: The detective was intrigued by the mysterious case.</w:t>
      </w:r>
    </w:p>
    <w:p>
      <w:pPr>
        <w:spacing w:before="0"/>
      </w:pPr>
      <w:r>
        <w:rPr>
          <w:b w:val="0"/>
        </w:rPr>
      </w:r>
    </w:p>
    <w:p>
      <w:pPr>
        <w:spacing w:after="100" w:line="360" w:lineRule="auto" w:before="0"/>
      </w:pPr>
      <w:r>
        <w:rPr>
          <w:b w:val="0"/>
        </w:rPr>
        <w:t>2. Select the most appropriate ANTONYM of the underlined word in the given sentence. This library building is very high and has 25 floors.</w:t>
      </w:r>
    </w:p>
    <w:p>
      <w:pPr>
        <w:spacing w:before="0"/>
      </w:pPr>
      <w:r>
        <w:rPr>
          <w:b w:val="0"/>
        </w:rPr>
      </w:r>
    </w:p>
    <w:p>
      <w:pPr>
        <w:spacing w:after="100" w:before="0"/>
      </w:pPr>
      <w:r>
        <w:rPr>
          <w:b w:val="0"/>
        </w:rPr>
        <w:t>A. Low</w:t>
      </w:r>
    </w:p>
    <w:p>
      <w:pPr>
        <w:spacing w:after="100" w:before="0"/>
      </w:pPr>
      <w:r>
        <w:rPr>
          <w:b w:val="0"/>
        </w:rPr>
        <w:t>B. Sturdy</w:t>
      </w:r>
    </w:p>
    <w:p>
      <w:pPr>
        <w:spacing w:after="100" w:before="0"/>
      </w:pPr>
      <w:r>
        <w:rPr>
          <w:b w:val="0"/>
        </w:rPr>
        <w:t>C. Hale</w:t>
      </w:r>
    </w:p>
    <w:p>
      <w:pPr>
        <w:spacing w:after="100" w:before="0"/>
      </w:pPr>
      <w:r>
        <w:rPr>
          <w:b w:val="0"/>
        </w:rPr>
        <w:t>D. Elevated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Low. Key Points Therefore, the correct answer is: Low. Additional Information Here are the other options explained along with their Hindi meanings and example sentences:</w:t>
      </w:r>
    </w:p>
    <w:p>
      <w:pPr>
        <w:spacing w:before="0"/>
      </w:pPr>
      <w:r>
        <w:rPr>
          <w:b w:val="0"/>
        </w:rPr>
        <w:t>• The word "high" means something that is of great vertical extent or elevated. (ऊँचा) Example: The high mountain peaks were covered with snow.</w:t>
      </w:r>
    </w:p>
    <w:p>
      <w:pPr>
        <w:spacing w:before="0"/>
      </w:pPr>
      <w:r>
        <w:rPr>
          <w:b w:val="0"/>
        </w:rPr>
        <w:t>• "Low" refers to something that is situated not far above the ground or that is not very tall. (निचा) Example: The low fence around the garden barely reached my knees.</w:t>
      </w:r>
    </w:p>
    <w:p>
      <w:pPr>
        <w:spacing w:before="0"/>
      </w:pPr>
      <w:r>
        <w:rPr>
          <w:b w:val="0"/>
        </w:rPr>
        <w:t>• Hence, we can infer that the opposite of 'high' is 'low'.</w:t>
      </w:r>
    </w:p>
    <w:p>
      <w:pPr>
        <w:spacing w:before="0"/>
      </w:pPr>
      <w:r>
        <w:rPr>
          <w:b w:val="0"/>
        </w:rPr>
        <w:t>• Sturdy (मजबूत): Strongly and solidly built. Example: The sturdy table can hold a lot of weight.</w:t>
      </w:r>
    </w:p>
    <w:p>
      <w:pPr>
        <w:spacing w:before="0"/>
      </w:pPr>
      <w:r>
        <w:rPr>
          <w:b w:val="0"/>
        </w:rPr>
        <w:t>• Hale (स्वस्थ): In good health, especially in old age. Example: Despite his age, he remains hale and active.</w:t>
      </w:r>
    </w:p>
    <w:p>
      <w:pPr>
        <w:spacing w:before="0"/>
      </w:pPr>
      <w:r>
        <w:rPr>
          <w:b w:val="0"/>
        </w:rPr>
        <w:t>• Elevated (उन्नत): Situated or placed higher than the surrounding area. Example: The elevated platform gave us a better view of the performance.</w:t>
      </w:r>
    </w:p>
    <w:p>
      <w:pPr>
        <w:spacing w:before="0"/>
      </w:pPr>
      <w:r>
        <w:rPr>
          <w:b w:val="0"/>
        </w:rPr>
      </w:r>
    </w:p>
    <w:p>
      <w:pPr>
        <w:spacing w:after="100" w:line="360" w:lineRule="auto" w:before="0"/>
      </w:pPr>
      <w:r>
        <w:rPr>
          <w:b w:val="0"/>
        </w:rPr>
        <w:t>3. In the given question, a statement divided into different segments is given. Rearrange all the segments to form a coherent statement. O: that the Soviet army had liberated P: from the fascist forces came under Q: the east European countries R: the control of the USSR S: after the Second World War</w:t>
      </w:r>
    </w:p>
    <w:p>
      <w:pPr>
        <w:spacing w:before="0"/>
      </w:pPr>
      <w:r>
        <w:rPr>
          <w:b w:val="0"/>
        </w:rPr>
      </w:r>
    </w:p>
    <w:p>
      <w:pPr>
        <w:spacing w:after="100" w:before="0"/>
      </w:pPr>
      <w:r>
        <w:rPr>
          <w:b w:val="0"/>
        </w:rPr>
        <w:t>A. SROPQ</w:t>
      </w:r>
    </w:p>
    <w:p>
      <w:pPr>
        <w:spacing w:after="100" w:before="0"/>
      </w:pPr>
      <w:r>
        <w:rPr>
          <w:b w:val="0"/>
        </w:rPr>
        <w:t>B. POQSR</w:t>
      </w:r>
    </w:p>
    <w:p>
      <w:pPr>
        <w:spacing w:after="100" w:before="0"/>
      </w:pPr>
      <w:r>
        <w:rPr>
          <w:b w:val="0"/>
        </w:rPr>
        <w:t>C. POSQR</w:t>
      </w:r>
    </w:p>
    <w:p>
      <w:pPr>
        <w:spacing w:after="100" w:before="0"/>
      </w:pPr>
      <w:r>
        <w:rPr>
          <w:b w:val="0"/>
        </w:rPr>
        <w:t>D. SQOPR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sentence after rearrangement: "After the Second World War, the east European countries that the Soviet army had liberated from the fascist forces came under the control of the USSR."</w:t>
      </w:r>
    </w:p>
    <w:p>
      <w:pPr>
        <w:spacing w:before="0"/>
      </w:pPr>
      <w:r>
        <w:rPr>
          <w:b w:val="0"/>
        </w:rPr>
        <w:t>• The statement discusses the historical context of the Soviet army's actions after the Second World War.</w:t>
      </w:r>
    </w:p>
    <w:p>
      <w:pPr>
        <w:spacing w:before="0"/>
      </w:pPr>
      <w:r>
        <w:rPr>
          <w:b w:val="0"/>
        </w:rPr>
        <w:t>• Part S is the first part as it sets the time frame, "after the Second World War": "after the Second World War"</w:t>
      </w:r>
    </w:p>
    <w:p>
      <w:pPr>
        <w:spacing w:before="0"/>
      </w:pPr>
      <w:r>
        <w:rPr>
          <w:b w:val="0"/>
        </w:rPr>
        <w:t>• Part Q follows next to introduce the subject, "the east European countries": "the east European countries"</w:t>
      </w:r>
    </w:p>
    <w:p>
      <w:pPr>
        <w:spacing w:before="0"/>
      </w:pPr>
      <w:r>
        <w:rPr>
          <w:b w:val="0"/>
        </w:rPr>
        <w:t>• Part O is the third part as it describes the action taken by the Soviet army, "that the Soviet army had liberated": "that the Soviet army had liberated"</w:t>
      </w:r>
    </w:p>
    <w:p>
      <w:pPr>
        <w:spacing w:before="0"/>
      </w:pPr>
      <w:r>
        <w:rPr>
          <w:b w:val="0"/>
        </w:rPr>
        <w:t>• Part P comes next detailing what happened to these countries, "from the fascist forces came under": "from the fascist forces came under"</w:t>
      </w:r>
    </w:p>
    <w:p>
      <w:pPr>
        <w:spacing w:before="0"/>
      </w:pPr>
      <w:r>
        <w:rPr>
          <w:b w:val="0"/>
        </w:rPr>
        <w:t>• Part R concludes by explaining the outcome, "the control of the USSR": "the control of the USSR"</w:t>
      </w:r>
    </w:p>
    <w:p>
      <w:pPr>
        <w:spacing w:before="0"/>
      </w:pPr>
      <w:r>
        <w:rPr>
          <w:b w:val="0"/>
        </w:rPr>
        <w:t>• The correct sequence is SQOPR.</w:t>
      </w:r>
    </w:p>
    <w:p>
      <w:pPr>
        <w:spacing w:before="0"/>
      </w:pPr>
      <w:r>
        <w:rPr>
          <w:b w:val="0"/>
        </w:rPr>
      </w:r>
    </w:p>
    <w:p>
      <w:pPr>
        <w:spacing w:after="100" w:line="360" w:lineRule="auto" w:before="0"/>
      </w:pPr>
      <w:r>
        <w:rPr>
          <w:b w:val="0"/>
        </w:rPr>
        <w:t>4. Select the most appropriate option to substitute the underlined segment in the given sentence. Ranveer never has the habit of making a beeline for his academic activities.</w:t>
      </w:r>
    </w:p>
    <w:p>
      <w:pPr>
        <w:spacing w:before="0"/>
      </w:pPr>
      <w:r>
        <w:rPr>
          <w:b w:val="0"/>
        </w:rPr>
      </w:r>
    </w:p>
    <w:p>
      <w:pPr>
        <w:spacing w:after="100" w:before="0"/>
      </w:pPr>
      <w:r>
        <w:rPr>
          <w:b w:val="0"/>
        </w:rPr>
        <w:t>A. behaving abnormally</w:t>
      </w:r>
    </w:p>
    <w:p>
      <w:pPr>
        <w:spacing w:after="100" w:before="0"/>
      </w:pPr>
      <w:r>
        <w:rPr>
          <w:b w:val="0"/>
        </w:rPr>
        <w:t>B. selecting inconsiderately</w:t>
      </w:r>
    </w:p>
    <w:p>
      <w:pPr>
        <w:spacing w:after="100" w:before="0"/>
      </w:pPr>
      <w:r>
        <w:rPr>
          <w:b w:val="0"/>
        </w:rPr>
        <w:t>C. going straight and quick</w:t>
      </w:r>
    </w:p>
    <w:p>
      <w:pPr>
        <w:spacing w:after="100" w:before="0"/>
      </w:pPr>
      <w:r>
        <w:rPr>
          <w:b w:val="0"/>
        </w:rPr>
        <w:t>D. immediately responding to things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"beeline" means to go straight towards something quickly and directly. (सीधे और जल्दी जाना) Example: As soon as the gates opened, the fans made a beeline for the stage.</w:t>
      </w:r>
    </w:p>
    <w:p>
      <w:pPr>
        <w:spacing w:before="0"/>
      </w:pPr>
      <w:r>
        <w:rPr>
          <w:b w:val="0"/>
        </w:rPr>
        <w:t>• "going straight and quick" accurately describes the action of making a beeline. (सीधे और जल्दी जाना) Example: When the lunch bell rang, the students made a beeline for the cafeteria.</w:t>
      </w:r>
    </w:p>
    <w:p>
      <w:pPr>
        <w:spacing w:before="0"/>
      </w:pPr>
      <w:r>
        <w:rPr>
          <w:b w:val="0"/>
        </w:rPr>
        <w:t>• Hence, the correct substitution for "making a beeline" is "going straight and quick".</w:t>
      </w:r>
    </w:p>
    <w:p>
      <w:pPr>
        <w:spacing w:before="0"/>
      </w:pPr>
      <w:r>
        <w:rPr>
          <w:b w:val="0"/>
        </w:rPr>
        <w:t>• Behaving abnormally (असामान्य रूप से व्यवहार करना): Acting in a way that is not typical or usual. Example: He was behaving abnormally after hearing the shocking news.</w:t>
      </w:r>
    </w:p>
    <w:p>
      <w:pPr>
        <w:spacing w:before="0"/>
      </w:pPr>
      <w:r>
        <w:rPr>
          <w:b w:val="0"/>
        </w:rPr>
        <w:t>• Selecting inconsiderately (अविवेकपूर्ण चयन करना): Choosing something without careful thought or consideration. Example: She was selecting inconsiderately when she picked her team without knowing their skills.</w:t>
      </w:r>
    </w:p>
    <w:p>
      <w:pPr>
        <w:spacing w:before="0"/>
      </w:pPr>
      <w:r>
        <w:rPr>
          <w:b w:val="0"/>
        </w:rPr>
        <w:t>• Immediately responding to things (तुरंत प्रतिक्रिया देना): Reacting to something at once. Example: He has a habit of immediately responding to things without thinking them through.</w:t>
      </w:r>
    </w:p>
    <w:p>
      <w:pPr>
        <w:spacing w:before="0"/>
      </w:pPr>
      <w:r>
        <w:rPr>
          <w:b w:val="0"/>
        </w:rPr>
      </w:r>
    </w:p>
    <w:p>
      <w:pPr>
        <w:spacing w:after="100" w:line="360" w:lineRule="auto" w:before="0"/>
      </w:pPr>
      <w:r>
        <w:rPr>
          <w:b w:val="0"/>
        </w:rPr>
        <w:t>5. Select the option that expresses the given sentence in passive voice. Rohit did not slap Kunal.</w:t>
      </w:r>
    </w:p>
    <w:p>
      <w:pPr>
        <w:spacing w:before="0"/>
      </w:pPr>
      <w:r>
        <w:rPr>
          <w:b w:val="0"/>
        </w:rPr>
      </w:r>
    </w:p>
    <w:p>
      <w:pPr>
        <w:spacing w:after="100" w:before="0"/>
      </w:pPr>
      <w:r>
        <w:rPr>
          <w:b w:val="0"/>
        </w:rPr>
        <w:t>A. Kunal was not being slapped by Rohit.</w:t>
      </w:r>
    </w:p>
    <w:p>
      <w:pPr>
        <w:spacing w:after="100" w:before="0"/>
      </w:pPr>
      <w:r>
        <w:rPr>
          <w:b w:val="0"/>
        </w:rPr>
        <w:t>B. Kunal had not been slapped by Rohit.</w:t>
      </w:r>
    </w:p>
    <w:p>
      <w:pPr>
        <w:spacing w:after="100" w:before="0"/>
      </w:pPr>
      <w:r>
        <w:rPr>
          <w:b w:val="0"/>
        </w:rPr>
        <w:t>C. Kunal was not slapped by Rohit.</w:t>
      </w:r>
    </w:p>
    <w:p>
      <w:pPr>
        <w:spacing w:after="100" w:before="0"/>
      </w:pPr>
      <w:r>
        <w:rPr>
          <w:b w:val="0"/>
        </w:rPr>
        <w:t>D. Kunal has not been slapped by Rohit.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```html The correct answer is Option 3. Key Points Therefore, the correct answer is Option 3. Correct Sentence: "Kunal was not slapped by Rohit."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"Rohit did not slap Kunal."</w:t>
      </w:r>
    </w:p>
    <w:p>
      <w:pPr>
        <w:spacing w:before="0"/>
      </w:pPr>
      <w:r>
        <w:rPr>
          <w:b w:val="0"/>
        </w:rPr>
        <w:t>• To convert to passive voice: Place the object "Kunal" at the beginning.</w:t>
      </w:r>
    </w:p>
    <w:p>
      <w:pPr>
        <w:spacing w:before="0"/>
      </w:pPr>
      <w:r>
        <w:rPr>
          <w:b w:val="0"/>
        </w:rPr>
        <w:t>• Change the active verb form "did not slap" to "was not slapped" (simple past passive).</w:t>
      </w:r>
    </w:p>
    <w:p>
      <w:pPr>
        <w:spacing w:before="0"/>
      </w:pPr>
      <w:r>
        <w:rPr>
          <w:b w:val="0"/>
        </w:rPr>
        <w:t>• Add the preposition "by" followed by the original subject "Rohit."</w:t>
      </w:r>
    </w:p>
    <w:p>
      <w:pPr>
        <w:spacing w:before="0"/>
      </w:pPr>
      <w:r>
        <w:rPr>
          <w:b w:val="0"/>
        </w:rPr>
        <w:t>• Option 1: "Kunal was not being slapped by Rohit." – Incorrect tense (past continuous passive).</w:t>
      </w:r>
    </w:p>
    <w:p>
      <w:pPr>
        <w:spacing w:before="0"/>
      </w:pPr>
      <w:r>
        <w:rPr>
          <w:b w:val="0"/>
        </w:rPr>
        <w:t>• Option 2: "Kunal had not been slapped by Rohit." – Incorrect tense (past perfect passive).</w:t>
      </w:r>
    </w:p>
    <w:p>
      <w:pPr>
        <w:spacing w:before="0"/>
      </w:pPr>
      <w:r>
        <w:rPr>
          <w:b w:val="0"/>
        </w:rPr>
        <w:t>• Option 4: "Kunal has not been slapped by Rohit." – Incorrect tense (present perfect passive).</w:t>
      </w:r>
    </w:p>
    <w:p>
      <w:pPr>
        <w:spacing w:before="0"/>
      </w:pPr>
      <w:r>
        <w:rPr>
          <w:b w:val="0"/>
        </w:rPr>
      </w:r>
    </w:p>
    <w:p>
      <w:pPr>
        <w:spacing w:after="100" w:line="360" w:lineRule="auto" w:before="0"/>
      </w:pPr>
      <w:r>
        <w:rPr>
          <w:b w:val="0"/>
        </w:rPr>
        <w:t>6. Select the most appropriate meaning of the underlined idiom. The company understood that these small protests of employees regarding low wages were just the tip of the iceberg.</w:t>
      </w:r>
    </w:p>
    <w:p>
      <w:pPr>
        <w:spacing w:before="0"/>
      </w:pPr>
      <w:r>
        <w:rPr>
          <w:b w:val="0"/>
        </w:rPr>
      </w:r>
    </w:p>
    <w:p>
      <w:pPr>
        <w:spacing w:after="100" w:before="0"/>
      </w:pPr>
      <w:r>
        <w:rPr>
          <w:b w:val="0"/>
        </w:rPr>
        <w:t>A. A small, noticeable part of a problem, the total size of which is non-existent</w:t>
      </w:r>
    </w:p>
    <w:p>
      <w:pPr>
        <w:spacing w:after="100" w:before="0"/>
      </w:pPr>
      <w:r>
        <w:rPr>
          <w:b w:val="0"/>
        </w:rPr>
        <w:t>B. A small, noticeable part of a problem, the total size of which is solvable</w:t>
      </w:r>
    </w:p>
    <w:p>
      <w:pPr>
        <w:spacing w:after="100" w:before="0"/>
      </w:pPr>
      <w:r>
        <w:rPr>
          <w:b w:val="0"/>
        </w:rPr>
        <w:t>C. A large part of a problem which is really noticeable</w:t>
      </w:r>
    </w:p>
    <w:p>
      <w:pPr>
        <w:spacing w:after="100" w:before="0"/>
      </w:pPr>
      <w:r>
        <w:rPr>
          <w:b w:val="0"/>
        </w:rPr>
        <w:t>D. A small, noticeable part of a problem, the total size of which is really much greater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"the tip of the iceberg" means: A small, noticeable part of a problem, the total size of which is really much greater. (समस्या का एक छोटा, ध्यान देने योग्य भाग, जिसका कुल आकार वास्तव में बहुत बड़ा है।)</w:t>
      </w:r>
    </w:p>
    <w:p>
      <w:pPr>
        <w:spacing w:before="0"/>
      </w:pPr>
      <w:r>
        <w:rPr>
          <w:b w:val="0"/>
        </w:rPr>
        <w:t>• Example: The corruption scandal involving the mayor was just the tip of the iceberg; there were many more officials involved in illegal activities.</w:t>
      </w:r>
    </w:p>
    <w:p>
      <w:pPr>
        <w:spacing w:before="0"/>
      </w:pPr>
      <w:r>
        <w:rPr>
          <w:b w:val="0"/>
        </w:rPr>
        <w:t>• Option 1: A small, noticeable part of a problem, the total size of which is non-existent. (समस्या का एक छोटा, ध्यान देने योग्य भाग, जिसका कुल आकार अस्तित्वहीन है।) Example: He thought the minor complaint was the entire issue, not realizing it was a small, noticeable part of a problem that didn't exist.</w:t>
      </w:r>
    </w:p>
    <w:p>
      <w:pPr>
        <w:spacing w:before="0"/>
      </w:pPr>
      <w:r>
        <w:rPr>
          <w:b w:val="0"/>
        </w:rPr>
        <w:t>• Option 2: A small, noticeable part of a problem, the total size of which is solvable. (समस्या का एक छोटा, ध्यान देने योग्य भाग, जिसका कुल आकार हल करने योग्य है।) Example: The broken window was just a small, noticeable part of a problem that was easily solvable.</w:t>
      </w:r>
    </w:p>
    <w:p>
      <w:pPr>
        <w:spacing w:before="0"/>
      </w:pPr>
      <w:r>
        <w:rPr>
          <w:b w:val="0"/>
        </w:rPr>
        <w:t>• Option 3: A large part of a problem which is really noticeable. (एक समस्या का बड़ा हिस्सा जो वास्तव में ध्यान देने योग्य है।) Example: The visible pollution is a large part of the problem which is really noticeable to everyone.</w:t>
      </w:r>
    </w:p>
    <w:p>
      <w:pPr>
        <w:spacing w:before="0"/>
      </w:pPr>
      <w:r>
        <w:rPr>
          <w:b w:val="0"/>
        </w:rPr>
      </w:r>
    </w:p>
    <w:p>
      <w:pPr>
        <w:spacing w:after="100" w:line="360" w:lineRule="auto" w:before="0"/>
      </w:pPr>
      <w:r>
        <w:rPr>
          <w:b w:val="0"/>
        </w:rPr>
        <w:t>7. Given below are four jumbled sentences. Select the option that gives their correct logical sequence. A. The world’s biggest radio telescope is in Puerto Rico. B. It is called Arecibo dish. C. It was built 40 years ago. D. It is also 300 metres across.</w:t>
      </w:r>
    </w:p>
    <w:p>
      <w:pPr>
        <w:spacing w:before="0"/>
      </w:pPr>
      <w:r>
        <w:rPr>
          <w:b w:val="0"/>
        </w:rPr>
      </w:r>
    </w:p>
    <w:p>
      <w:pPr>
        <w:spacing w:after="100" w:before="0"/>
      </w:pPr>
      <w:r>
        <w:rPr>
          <w:b w:val="0"/>
        </w:rPr>
        <w:t>A. ABDC</w:t>
      </w:r>
    </w:p>
    <w:p>
      <w:pPr>
        <w:spacing w:after="100" w:before="0"/>
      </w:pPr>
      <w:r>
        <w:rPr>
          <w:b w:val="0"/>
        </w:rPr>
        <w:t>B. CBDA</w:t>
      </w:r>
    </w:p>
    <w:p>
      <w:pPr>
        <w:spacing w:after="100" w:before="0"/>
      </w:pPr>
      <w:r>
        <w:rPr>
          <w:b w:val="0"/>
        </w:rPr>
        <w:t>C. DCAB</w:t>
      </w:r>
    </w:p>
    <w:p>
      <w:pPr>
        <w:spacing w:after="100" w:before="0"/>
      </w:pPr>
      <w:r>
        <w:rPr>
          <w:b w:val="0"/>
        </w:rPr>
        <w:t>D. DCBA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sentence after rearrangement: "The world’s biggest radio telescope is in Puerto Rico. It is called Arecibo dish. It is also 300 metres across. It was built 40 years ago."</w:t>
      </w:r>
    </w:p>
    <w:p>
      <w:pPr>
        <w:spacing w:before="0"/>
      </w:pPr>
      <w:r>
        <w:rPr>
          <w:b w:val="0"/>
        </w:rPr>
        <w:t>• The sequence starts with a general introduction.</w:t>
      </w:r>
    </w:p>
    <w:p>
      <w:pPr>
        <w:spacing w:before="0"/>
      </w:pPr>
      <w:r>
        <w:rPr>
          <w:b w:val="0"/>
        </w:rPr>
        <w:t>• Part A is the first because it introduces the radio telescope, "The world’s biggest radio telescope is in Puerto Rico.": "The world’s biggest radio telescope is in Puerto Rico."</w:t>
      </w:r>
    </w:p>
    <w:p>
      <w:pPr>
        <w:spacing w:before="0"/>
      </w:pPr>
      <w:r>
        <w:rPr>
          <w:b w:val="0"/>
        </w:rPr>
        <w:t>• Part B follows next to provide its name, "It is called Arecibo dish.": "It is called Arecibo dish."</w:t>
      </w:r>
    </w:p>
    <w:p>
      <w:pPr>
        <w:spacing w:before="0"/>
      </w:pPr>
      <w:r>
        <w:rPr>
          <w:b w:val="0"/>
        </w:rPr>
        <w:t>• Part D is the third to give historical context, "It is also 300 metres across." : "It is also 300 metres across"</w:t>
      </w:r>
    </w:p>
    <w:p>
      <w:pPr>
        <w:spacing w:before="0"/>
      </w:pPr>
      <w:r>
        <w:rPr>
          <w:b w:val="0"/>
        </w:rPr>
        <w:t>• Part C comes last to add specific detail, "It was built 40 years ago.": " It was built 40 years ago."</w:t>
      </w:r>
    </w:p>
    <w:p>
      <w:pPr>
        <w:spacing w:before="0"/>
      </w:pPr>
      <w:r>
        <w:rPr>
          <w:b w:val="0"/>
        </w:rPr>
        <w:t>• The correct sequence is ABDC.</w:t>
      </w:r>
    </w:p>
    <w:p>
      <w:pPr>
        <w:spacing w:before="0"/>
      </w:pPr>
      <w:r>
        <w:rPr>
          <w:b w:val="0"/>
        </w:rPr>
      </w:r>
    </w:p>
    <w:p>
      <w:pPr>
        <w:spacing w:after="100" w:line="360" w:lineRule="auto" w:before="0"/>
      </w:pPr>
      <w:r>
        <w:rPr>
          <w:b w:val="0"/>
        </w:rPr>
        <w:t>8. Select the option that can be used as a one-word substitute for the given group of words. One who looks at the bright side of things/situations</w:t>
      </w:r>
    </w:p>
    <w:p>
      <w:pPr>
        <w:spacing w:before="0"/>
      </w:pPr>
      <w:r>
        <w:rPr>
          <w:b w:val="0"/>
        </w:rPr>
      </w:r>
    </w:p>
    <w:p>
      <w:pPr>
        <w:spacing w:after="100" w:before="0"/>
      </w:pPr>
      <w:r>
        <w:rPr>
          <w:b w:val="0"/>
        </w:rPr>
        <w:t>A. Saint</w:t>
      </w:r>
    </w:p>
    <w:p>
      <w:pPr>
        <w:spacing w:after="100" w:before="0"/>
      </w:pPr>
      <w:r>
        <w:rPr>
          <w:b w:val="0"/>
        </w:rPr>
        <w:t>B. Optimist</w:t>
      </w:r>
    </w:p>
    <w:p>
      <w:pPr>
        <w:spacing w:after="100" w:before="0"/>
      </w:pPr>
      <w:r>
        <w:rPr>
          <w:b w:val="0"/>
        </w:rPr>
        <w:t>C. Pessimist</w:t>
      </w:r>
    </w:p>
    <w:p>
      <w:pPr>
        <w:spacing w:after="100" w:before="0"/>
      </w:pPr>
      <w:r>
        <w:rPr>
          <w:b w:val="0"/>
        </w:rPr>
        <w:t>D. Scientist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Optimist. Meaning: An optimist is a person who tends to look at the bright side of things or situations, expecting positive outcomes. No sentence usage explanation is required as the word itself is self-explanatory.</w:t>
      </w:r>
    </w:p>
    <w:p>
      <w:pPr>
        <w:spacing w:before="0"/>
      </w:pPr>
      <w:r>
        <w:rPr>
          <w:b w:val="0"/>
        </w:rPr>
      </w:r>
    </w:p>
    <w:p>
      <w:pPr>
        <w:spacing w:after="100" w:line="360" w:lineRule="auto" w:before="0"/>
      </w:pPr>
      <w:r>
        <w:rPr>
          <w:b w:val="0"/>
        </w:rPr>
        <w:t>9. Select the INCORRECTLY spelt word.</w:t>
      </w:r>
    </w:p>
    <w:p>
      <w:pPr>
        <w:spacing w:before="0"/>
      </w:pPr>
      <w:r>
        <w:rPr>
          <w:b w:val="0"/>
        </w:rPr>
      </w:r>
    </w:p>
    <w:p>
      <w:pPr>
        <w:spacing w:after="100" w:before="0"/>
      </w:pPr>
      <w:r>
        <w:rPr>
          <w:b w:val="0"/>
        </w:rPr>
        <w:t>A. Recieve</w:t>
      </w:r>
    </w:p>
    <w:p>
      <w:pPr>
        <w:spacing w:after="100" w:before="0"/>
      </w:pPr>
      <w:r>
        <w:rPr>
          <w:b w:val="0"/>
        </w:rPr>
        <w:t>B. Necessary</w:t>
      </w:r>
    </w:p>
    <w:p>
      <w:pPr>
        <w:spacing w:after="100" w:before="0"/>
      </w:pPr>
      <w:r>
        <w:rPr>
          <w:b w:val="0"/>
        </w:rPr>
        <w:t>C. Possession</w:t>
      </w:r>
    </w:p>
    <w:p>
      <w:pPr>
        <w:spacing w:after="100" w:before="0"/>
      </w:pPr>
      <w:r>
        <w:rPr>
          <w:b w:val="0"/>
        </w:rPr>
        <w:t>D. Accommodate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"Recieve" is incorrectly spelt and should be "Receive" (प्राप्त करना). Example: I didn't receive your email yesterday.</w:t>
      </w:r>
    </w:p>
    <w:p>
      <w:pPr>
        <w:spacing w:before="0"/>
      </w:pPr>
      <w:r>
        <w:rPr>
          <w:b w:val="0"/>
        </w:rPr>
        <w:t>• The correct spelling is "Receive", which means to get or be given something. (प्राप्त करना) Example: He was thrilled to receive the award for best actor.</w:t>
      </w:r>
    </w:p>
    <w:p>
      <w:pPr>
        <w:spacing w:before="0"/>
      </w:pPr>
      <w:r>
        <w:rPr>
          <w:b w:val="0"/>
        </w:rPr>
        <w:t>• Necessary (आवश्यक): Required to be done, achieved, or present; needed. Example: It's necessary to wear a seatbelt while driving.</w:t>
      </w:r>
    </w:p>
    <w:p>
      <w:pPr>
        <w:spacing w:before="0"/>
      </w:pPr>
      <w:r>
        <w:rPr>
          <w:b w:val="0"/>
        </w:rPr>
        <w:t>• Possession (स्वामित्व): which means the state of having, owning, or controlling something. Example: The ring is in her possession.</w:t>
      </w:r>
    </w:p>
    <w:p>
      <w:pPr>
        <w:spacing w:before="0"/>
      </w:pPr>
      <w:r>
        <w:rPr>
          <w:b w:val="0"/>
        </w:rPr>
        <w:t>• Accommodate (समायोजित करना): To provide lodging or sufficient space for. Example: The hotel can accommodate 200 guests.</w:t>
      </w:r>
    </w:p>
    <w:p>
      <w:pPr>
        <w:spacing w:before="0"/>
      </w:pPr>
      <w:r>
        <w:rPr>
          <w:b w:val="0"/>
        </w:rPr>
      </w:r>
    </w:p>
    <w:p>
      <w:pPr>
        <w:spacing w:after="100" w:line="360" w:lineRule="auto" w:before="0"/>
      </w:pPr>
      <w:r>
        <w:rPr>
          <w:b w:val="0"/>
        </w:rPr>
        <w:t>10. Select the option that expresses the given sentence in passive voice. Will you give me an independent project?</w:t>
      </w:r>
    </w:p>
    <w:p>
      <w:pPr>
        <w:spacing w:before="0"/>
      </w:pPr>
      <w:r>
        <w:rPr>
          <w:b w:val="0"/>
        </w:rPr>
      </w:r>
    </w:p>
    <w:p>
      <w:pPr>
        <w:spacing w:after="100" w:before="0"/>
      </w:pPr>
      <w:r>
        <w:rPr>
          <w:b w:val="0"/>
        </w:rPr>
        <w:t>A. Will you be given an independent project by me?</w:t>
      </w:r>
    </w:p>
    <w:p>
      <w:pPr>
        <w:spacing w:after="100" w:before="0"/>
      </w:pPr>
      <w:r>
        <w:rPr>
          <w:b w:val="0"/>
        </w:rPr>
        <w:t>B. Would an independent project be given?</w:t>
      </w:r>
    </w:p>
    <w:p>
      <w:pPr>
        <w:spacing w:after="100" w:before="0"/>
      </w:pPr>
      <w:r>
        <w:rPr>
          <w:b w:val="0"/>
        </w:rPr>
        <w:t>C. Would I be given an independent project?</w:t>
      </w:r>
    </w:p>
    <w:p>
      <w:pPr>
        <w:spacing w:after="100" w:before="0"/>
      </w:pPr>
      <w:r>
        <w:rPr>
          <w:b w:val="0"/>
        </w:rPr>
        <w:t>D. Will I be given an independent project by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is the solution in the requested HTML format: ```html The correct answer is Option 4. Key Points Therefore, the correct answer is Option 4. Correct Sentence: "Will I be given an independent project by you?" Additional Information ``` This HTML code will provide the correct answer and an explanation in a clear and structured manner.</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"Will you give me an independent project?"</w:t>
      </w:r>
    </w:p>
    <w:p>
      <w:pPr>
        <w:spacing w:before="0"/>
      </w:pPr>
      <w:r>
        <w:rPr>
          <w:b w:val="0"/>
        </w:rPr>
        <w:t>• To convert to passive voice: Place the object "me" at the beginning and change it to "I".</w:t>
      </w:r>
    </w:p>
    <w:p>
      <w:pPr>
        <w:spacing w:before="0"/>
      </w:pPr>
      <w:r>
        <w:rPr>
          <w:b w:val="0"/>
        </w:rPr>
        <w:t>• Change the active verb form "will give" to "will be given" (future simple passive).</w:t>
      </w:r>
    </w:p>
    <w:p>
      <w:pPr>
        <w:spacing w:before="0"/>
      </w:pPr>
      <w:r>
        <w:rPr>
          <w:b w:val="0"/>
        </w:rPr>
        <w:t>• Add the preposition "by" followed by the original subject "you".</w:t>
      </w:r>
    </w:p>
    <w:p>
      <w:pPr>
        <w:spacing w:before="0"/>
      </w:pPr>
      <w:r>
        <w:rPr>
          <w:b w:val="0"/>
        </w:rPr>
        <w:t>• Option 1: "Will you be given an independent project by me?" – Incorrect subject and object reversal.</w:t>
      </w:r>
    </w:p>
    <w:p>
      <w:pPr>
        <w:spacing w:before="0"/>
      </w:pPr>
      <w:r>
        <w:rPr>
          <w:b w:val="0"/>
        </w:rPr>
        <w:t>• Option 2: "Would an independent project be given?" – Incorrect question structure.</w:t>
      </w:r>
    </w:p>
    <w:p>
      <w:pPr>
        <w:spacing w:before="0"/>
      </w:pPr>
      <w:r>
        <w:rPr>
          <w:b w:val="0"/>
        </w:rPr>
        <w:t>• Option 3: "Would I be given an independent project?" – Incorrect modal verb (would instead of will).</w:t>
      </w:r>
    </w:p>
    <w:p>
      <w:pPr>
        <w:spacing w:before="0"/>
      </w:pPr>
      <w:r>
        <w:rPr>
          <w:b w:val="0"/>
        </w:rPr>
      </w:r>
    </w:p>
    <w:p>
      <w:pPr>
        <w:spacing w:after="100" w:line="360" w:lineRule="auto" w:before="0"/>
      </w:pPr>
      <w:r>
        <w:rPr>
          <w:b w:val="0"/>
        </w:rPr>
        <w:t>11. Select the most appropriate option that can substitute the underlined segment in the given sentence. The chair I have bought recently is costly than what I bought last year.</w:t>
      </w:r>
    </w:p>
    <w:p>
      <w:pPr>
        <w:spacing w:before="0"/>
      </w:pPr>
      <w:r>
        <w:rPr>
          <w:b w:val="0"/>
        </w:rPr>
      </w:r>
    </w:p>
    <w:p>
      <w:pPr>
        <w:spacing w:after="100" w:before="0"/>
      </w:pPr>
      <w:r>
        <w:rPr>
          <w:b w:val="0"/>
        </w:rPr>
        <w:t>A. is the costliest</w:t>
      </w:r>
    </w:p>
    <w:p>
      <w:pPr>
        <w:spacing w:after="100" w:before="0"/>
      </w:pPr>
      <w:r>
        <w:rPr>
          <w:b w:val="0"/>
        </w:rPr>
        <w:t>B. is costlier</w:t>
      </w:r>
    </w:p>
    <w:p>
      <w:pPr>
        <w:spacing w:after="100" w:before="0"/>
      </w:pPr>
      <w:r>
        <w:rPr>
          <w:b w:val="0"/>
        </w:rPr>
        <w:t>C. was costly</w:t>
      </w:r>
    </w:p>
    <w:p>
      <w:pPr>
        <w:spacing w:after="100" w:before="0"/>
      </w:pPr>
      <w:r>
        <w:rPr>
          <w:b w:val="0"/>
        </w:rPr>
        <w:t>D. will be costly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"The chair I have bought recently is costlier than what I bought last year." Additional Information</w:t>
      </w:r>
    </w:p>
    <w:p>
      <w:pPr>
        <w:spacing w:before="0"/>
      </w:pPr>
      <w:r>
        <w:rPr>
          <w:b w:val="0"/>
        </w:rPr>
        <w:t>• The underlined segment "is costly" needs to be replaced with a comparative form to correctly convey the comparison being made.</w:t>
      </w:r>
    </w:p>
    <w:p>
      <w:pPr>
        <w:spacing w:before="0"/>
      </w:pPr>
      <w:r>
        <w:rPr>
          <w:b w:val="0"/>
        </w:rPr>
        <w:t>• The correct comparative form of "costly" is "costlier."</w:t>
      </w:r>
    </w:p>
    <w:p>
      <w:pPr>
        <w:spacing w:before="0"/>
      </w:pPr>
      <w:r>
        <w:rPr>
          <w:b w:val="0"/>
        </w:rPr>
        <w:t>• The sentence should read, "The chair I have bought recently is costlier than what I bought last year."</w:t>
      </w:r>
    </w:p>
    <w:p>
      <w:pPr>
        <w:spacing w:before="0"/>
      </w:pPr>
      <w:r>
        <w:rPr>
          <w:b w:val="0"/>
        </w:rPr>
        <w:t>• 1: "is the costliest" – This implies a superlative comparison, which is not suitable here as the comparison is between two items.</w:t>
      </w:r>
    </w:p>
    <w:p>
      <w:pPr>
        <w:spacing w:before="0"/>
      </w:pPr>
      <w:r>
        <w:rPr>
          <w:b w:val="0"/>
        </w:rPr>
        <w:t>• 3: "was costly" – This changes the tense and does not provide the necessary comparative structure.</w:t>
      </w:r>
    </w:p>
    <w:p>
      <w:pPr>
        <w:spacing w:before="0"/>
      </w:pPr>
      <w:r>
        <w:rPr>
          <w:b w:val="0"/>
        </w:rPr>
        <w:t>• 4: "will be costly" – This changes both the tense and the comparative meaning, making it incorrect.</w:t>
      </w:r>
    </w:p>
    <w:p>
      <w:pPr>
        <w:spacing w:before="0"/>
      </w:pPr>
      <w:r>
        <w:rPr>
          <w:b w:val="0"/>
        </w:rPr>
      </w:r>
    </w:p>
    <w:p>
      <w:pPr>
        <w:spacing w:after="100" w:line="360" w:lineRule="auto" w:before="0"/>
      </w:pPr>
      <w:r>
        <w:rPr>
          <w:b w:val="0"/>
        </w:rPr>
        <w:t>12. Select the most appropriate verb / verb phrase to fill in the blank. Akshaya ___________ hard for the entrance exam and received a high score.</w:t>
      </w:r>
    </w:p>
    <w:p>
      <w:pPr>
        <w:spacing w:before="0"/>
      </w:pPr>
      <w:r>
        <w:rPr>
          <w:b w:val="0"/>
        </w:rPr>
      </w:r>
    </w:p>
    <w:p>
      <w:pPr>
        <w:spacing w:after="100" w:before="0"/>
      </w:pPr>
      <w:r>
        <w:rPr>
          <w:b w:val="0"/>
        </w:rPr>
        <w:t>A. studies</w:t>
      </w:r>
    </w:p>
    <w:p>
      <w:pPr>
        <w:spacing w:after="100" w:before="0"/>
      </w:pPr>
      <w:r>
        <w:rPr>
          <w:b w:val="0"/>
        </w:rPr>
        <w:t>B. has studied</w:t>
      </w:r>
    </w:p>
    <w:p>
      <w:pPr>
        <w:spacing w:after="100" w:before="0"/>
      </w:pPr>
      <w:r>
        <w:rPr>
          <w:b w:val="0"/>
        </w:rPr>
        <w:t>C. was studied</w:t>
      </w:r>
    </w:p>
    <w:p>
      <w:pPr>
        <w:spacing w:after="100" w:before="0"/>
      </w:pPr>
      <w:r>
        <w:rPr>
          <w:b w:val="0"/>
        </w:rPr>
        <w:t>D. studied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i.e. studied. Key Points Hence, the correct answer is option 4. Correct sentence: Akshaya studied hard for the entrance exam and received a high score. Additional Information</w:t>
      </w:r>
    </w:p>
    <w:p>
      <w:pPr>
        <w:spacing w:before="0"/>
      </w:pPr>
      <w:r>
        <w:rPr>
          <w:b w:val="0"/>
        </w:rPr>
        <w:t>• In the given sentence, the verb should be in the past tense to match the action that has already been completed.</w:t>
      </w:r>
    </w:p>
    <w:p>
      <w:pPr>
        <w:spacing w:before="0"/>
      </w:pPr>
      <w:r>
        <w:rPr>
          <w:b w:val="0"/>
        </w:rPr>
        <w:t>• Option 1, "studies," is in the present tense and does not fit the context of a completed action.</w:t>
      </w:r>
    </w:p>
    <w:p>
      <w:pPr>
        <w:spacing w:before="0"/>
      </w:pPr>
      <w:r>
        <w:rPr>
          <w:b w:val="0"/>
        </w:rPr>
        <w:t>• Option 2, "has studied," is in the present perfect tense and implies that the action has relevance to the present, which is not suitable here.</w:t>
      </w:r>
    </w:p>
    <w:p>
      <w:pPr>
        <w:spacing w:before="0"/>
      </w:pPr>
      <w:r>
        <w:rPr>
          <w:b w:val="0"/>
        </w:rPr>
        <w:t>• Option 3, "was studied," is in the passive voice and does not fit the context.</w:t>
      </w:r>
    </w:p>
    <w:p>
      <w:pPr>
        <w:spacing w:before="0"/>
      </w:pPr>
      <w:r>
        <w:rPr>
          <w:b w:val="0"/>
        </w:rPr>
        <w:t>• Option 4, "studied," is in the simple past tense and correctly completes the sentence, indicating an action that has been completed.</w:t>
      </w:r>
    </w:p>
    <w:p>
      <w:pPr>
        <w:spacing w:before="0"/>
      </w:pPr>
      <w:r>
        <w:rPr>
          <w:b w:val="0"/>
        </w:rPr>
        <w:t>• The simple past tense is used to express actions that have been completed in the past.</w:t>
      </w:r>
    </w:p>
    <w:p>
      <w:pPr>
        <w:spacing w:before="0"/>
      </w:pPr>
      <w:r>
        <w:rPr>
          <w:b w:val="0"/>
        </w:rPr>
        <w:t>• Ensure that the verb tense in the sentence matches the time frame of the action described.</w:t>
      </w:r>
    </w:p>
    <w:p>
      <w:pPr>
        <w:spacing w:before="0"/>
      </w:pPr>
      <w:r>
        <w:rPr>
          <w:b w:val="0"/>
        </w:rPr>
        <w:t>• Example: She completed the project on time and received praise from her supervisor.</w:t>
      </w:r>
    </w:p>
    <w:p>
      <w:pPr>
        <w:spacing w:before="0"/>
      </w:pPr>
      <w:r>
        <w:rPr>
          <w:b w:val="0"/>
        </w:rPr>
      </w:r>
    </w:p>
    <w:p>
      <w:pPr>
        <w:spacing w:after="100" w:line="360" w:lineRule="auto" w:before="0"/>
      </w:pPr>
      <w:r>
        <w:rPr>
          <w:b w:val="0"/>
        </w:rPr>
        <w:t>13. Select the option that can be used as a one-word substitute for the underlined group of words. His parents didn’t allow him to enrol in the arts college because he is a dabbler in arts, science or literature.</w:t>
      </w:r>
    </w:p>
    <w:p>
      <w:pPr>
        <w:spacing w:before="0"/>
      </w:pPr>
      <w:r>
        <w:rPr>
          <w:b w:val="0"/>
        </w:rPr>
      </w:r>
    </w:p>
    <w:p>
      <w:pPr>
        <w:spacing w:after="100" w:before="0"/>
      </w:pPr>
      <w:r>
        <w:rPr>
          <w:b w:val="0"/>
        </w:rPr>
        <w:t>A. Connoisseur</w:t>
      </w:r>
    </w:p>
    <w:p>
      <w:pPr>
        <w:spacing w:after="100" w:before="0"/>
      </w:pPr>
      <w:r>
        <w:rPr>
          <w:b w:val="0"/>
        </w:rPr>
        <w:t>B. Taciturn</w:t>
      </w:r>
    </w:p>
    <w:p>
      <w:pPr>
        <w:spacing w:after="100" w:before="0"/>
      </w:pPr>
      <w:r>
        <w:rPr>
          <w:b w:val="0"/>
        </w:rPr>
        <w:t>C. Dilettante</w:t>
      </w:r>
    </w:p>
    <w:p>
      <w:pPr>
        <w:spacing w:after="100" w:before="0"/>
      </w:pPr>
      <w:r>
        <w:rPr>
          <w:b w:val="0"/>
        </w:rPr>
        <w:t>D. Ignoramus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"dabbler" refers to someone who takes part in an activity in a casual or superficial way, without serious commitment or knowledge. (शौकिया) Example: He is just a dabbler in photography and doesn't take it seriously.</w:t>
      </w:r>
    </w:p>
    <w:p>
      <w:pPr>
        <w:spacing w:before="0"/>
      </w:pPr>
      <w:r>
        <w:rPr>
          <w:b w:val="0"/>
        </w:rPr>
        <w:t>• "Dilettante" refers to a person who cultivates an area of interest, such as the arts, without real commitment or knowledge. (शौकिया) Example: As a dilettante, she dabbles in various artistic hobbies but never focuses on one.</w:t>
      </w:r>
    </w:p>
    <w:p>
      <w:pPr>
        <w:spacing w:before="0"/>
      </w:pPr>
      <w:r>
        <w:rPr>
          <w:b w:val="0"/>
        </w:rPr>
        <w:t>• Connoisseur (विशेषज्ञ): An expert judge in matters of taste. Example: He is a connoisseur of fine wines.</w:t>
      </w:r>
    </w:p>
    <w:p>
      <w:pPr>
        <w:spacing w:before="0"/>
      </w:pPr>
      <w:r>
        <w:rPr>
          <w:b w:val="0"/>
        </w:rPr>
        <w:t>• Taciturn (मितभाषी): Reserved or uncommunicative in speech; saying little. Example: She was a taciturn woman who kept her thoughts to herself.</w:t>
      </w:r>
    </w:p>
    <w:p>
      <w:pPr>
        <w:spacing w:before="0"/>
      </w:pPr>
      <w:r>
        <w:rPr>
          <w:b w:val="0"/>
        </w:rPr>
        <w:t>• Ignoramus (मूर्ख): An ignorant or stupid person. Example: Don't listen to him; he's an ignoramus when it comes to technology.</w:t>
      </w:r>
    </w:p>
    <w:p>
      <w:pPr>
        <w:spacing w:before="0"/>
      </w:pPr>
      <w:r>
        <w:rPr>
          <w:b w:val="0"/>
        </w:rPr>
      </w:r>
    </w:p>
    <w:p>
      <w:pPr>
        <w:spacing w:after="100" w:line="360" w:lineRule="auto" w:before="0"/>
      </w:pPr>
      <w:r>
        <w:rPr>
          <w:b w:val="0"/>
        </w:rPr>
        <w:t>14. Select the most appropriate synonym of the underlined word. He was the most honest and good-hearted man that she had ever met.</w:t>
      </w:r>
    </w:p>
    <w:p>
      <w:pPr>
        <w:spacing w:before="0"/>
      </w:pPr>
      <w:r>
        <w:rPr>
          <w:b w:val="0"/>
        </w:rPr>
      </w:r>
    </w:p>
    <w:p>
      <w:pPr>
        <w:spacing w:after="100" w:before="0"/>
      </w:pPr>
      <w:r>
        <w:rPr>
          <w:b w:val="0"/>
        </w:rPr>
        <w:t>A. Deceptive</w:t>
      </w:r>
    </w:p>
    <w:p>
      <w:pPr>
        <w:spacing w:after="100" w:before="0"/>
      </w:pPr>
      <w:r>
        <w:rPr>
          <w:b w:val="0"/>
        </w:rPr>
        <w:t>B. Sincere</w:t>
      </w:r>
    </w:p>
    <w:p>
      <w:pPr>
        <w:spacing w:after="100" w:before="0"/>
      </w:pPr>
      <w:r>
        <w:rPr>
          <w:b w:val="0"/>
        </w:rPr>
        <w:t>C. Biased</w:t>
      </w:r>
    </w:p>
    <w:p>
      <w:pPr>
        <w:spacing w:after="100" w:before="0"/>
      </w:pPr>
      <w:r>
        <w:rPr>
          <w:b w:val="0"/>
        </w:rPr>
        <w:t>D. Fake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Sincere. Key Points Therefore, the correct answer is: Sincere. Additional Information Here are the other options explained along with their Hindi meanings and example sentences:</w:t>
      </w:r>
    </w:p>
    <w:p>
      <w:pPr>
        <w:spacing w:before="0"/>
      </w:pPr>
      <w:r>
        <w:rPr>
          <w:b w:val="0"/>
        </w:rPr>
        <w:t>• The word "honest" means free of deceit; truthful and sincere. (ईमानदार) Example: He gave an honest account of what had happened.</w:t>
      </w:r>
    </w:p>
    <w:p>
      <w:pPr>
        <w:spacing w:before="0"/>
      </w:pPr>
      <w:r>
        <w:rPr>
          <w:b w:val="0"/>
        </w:rPr>
        <w:t>• "Sincere" refers to the quality of being free from pretense or deceit; proceeding from genuine feelings. (ईमानदार) Example: She offered her sincere apologies for the mistake.</w:t>
      </w:r>
    </w:p>
    <w:p>
      <w:pPr>
        <w:spacing w:before="0"/>
      </w:pPr>
      <w:r>
        <w:rPr>
          <w:b w:val="0"/>
        </w:rPr>
        <w:t>• Hence, we can infer that the synonym of 'honest' is 'sincere'.</w:t>
      </w:r>
    </w:p>
    <w:p>
      <w:pPr>
        <w:spacing w:before="0"/>
      </w:pPr>
      <w:r>
        <w:rPr>
          <w:b w:val="0"/>
        </w:rPr>
        <w:t>• Deceptive (भ्रामक): Giving an appearance or impression different from the true one; misleading. Example: His calm demeanor was deceptive, masking his anger.</w:t>
      </w:r>
    </w:p>
    <w:p>
      <w:pPr>
        <w:spacing w:before="0"/>
      </w:pPr>
      <w:r>
        <w:rPr>
          <w:b w:val="0"/>
        </w:rPr>
        <w:t>• Biased (पक्षपाती): Unfairly prejudiced for or against someone or something. Example: The referee was biased towards the home team.</w:t>
      </w:r>
    </w:p>
    <w:p>
      <w:pPr>
        <w:spacing w:before="0"/>
      </w:pPr>
      <w:r>
        <w:rPr>
          <w:b w:val="0"/>
        </w:rPr>
        <w:t>• Fake (नकली): Not genuine; counterfeit. Example: He was arrested for using fake money.</w:t>
      </w:r>
    </w:p>
    <w:p>
      <w:pPr>
        <w:spacing w:before="0"/>
      </w:pPr>
      <w:r>
        <w:rPr>
          <w:b w:val="0"/>
        </w:rPr>
      </w:r>
    </w:p>
    <w:p>
      <w:pPr>
        <w:spacing w:after="100" w:line="360" w:lineRule="auto" w:before="0"/>
      </w:pPr>
      <w:r>
        <w:rPr>
          <w:b w:val="0"/>
        </w:rPr>
        <w:t>15. Select the most appropriate ANTONYM of the underlined word in the following sentence. I do not have any access to the information in this matter.</w:t>
      </w:r>
    </w:p>
    <w:p>
      <w:pPr>
        <w:spacing w:before="0"/>
      </w:pPr>
      <w:r>
        <w:rPr>
          <w:b w:val="0"/>
        </w:rPr>
      </w:r>
    </w:p>
    <w:p>
      <w:pPr>
        <w:spacing w:after="100" w:before="0"/>
      </w:pPr>
      <w:r>
        <w:rPr>
          <w:b w:val="0"/>
        </w:rPr>
        <w:t>A. Doubt</w:t>
      </w:r>
    </w:p>
    <w:p>
      <w:pPr>
        <w:spacing w:after="100" w:before="0"/>
      </w:pPr>
      <w:r>
        <w:rPr>
          <w:b w:val="0"/>
        </w:rPr>
        <w:t>B. Reach</w:t>
      </w:r>
    </w:p>
    <w:p>
      <w:pPr>
        <w:spacing w:after="100" w:before="0"/>
      </w:pPr>
      <w:r>
        <w:rPr>
          <w:b w:val="0"/>
        </w:rPr>
        <w:t>C. Clue</w:t>
      </w:r>
    </w:p>
    <w:p>
      <w:pPr>
        <w:spacing w:after="100" w:before="0"/>
      </w:pPr>
      <w:r>
        <w:rPr>
          <w:b w:val="0"/>
        </w:rPr>
        <w:t>D. Denial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Denial. The meaning of the word "access" is the ability to approach, enter, or use something. The meaning of the word "denial" is the refusal or rejection of access, permission, or acceptance. The two words are opposites, as "access" implies availability or permission, while "denial" implies rejection or lack of permission.</w:t>
      </w:r>
    </w:p>
    <w:p>
      <w:pPr>
        <w:spacing w:before="0"/>
      </w:pPr>
      <w:r>
        <w:rPr>
          <w:b w:val="0"/>
        </w:rPr>
      </w:r>
    </w:p>
    <w:p>
      <w:pPr>
        <w:spacing w:after="100" w:line="360" w:lineRule="auto" w:before="0"/>
      </w:pPr>
      <w:r>
        <w:rPr>
          <w:b w:val="0"/>
        </w:rPr>
        <w:t>16. Parts of the following sentence have been given as options. Select the option that contains an error. The teacher asked him not to keep disturbing the class, but it had no affect.</w:t>
      </w:r>
    </w:p>
    <w:p>
      <w:pPr>
        <w:spacing w:before="0"/>
      </w:pPr>
      <w:r>
        <w:rPr>
          <w:b w:val="0"/>
        </w:rPr>
      </w:r>
    </w:p>
    <w:p>
      <w:pPr>
        <w:spacing w:after="100" w:before="0"/>
      </w:pPr>
      <w:r>
        <w:rPr>
          <w:b w:val="0"/>
        </w:rPr>
        <w:t>A. but it had no affect.</w:t>
      </w:r>
    </w:p>
    <w:p>
      <w:pPr>
        <w:spacing w:after="100" w:before="0"/>
      </w:pPr>
      <w:r>
        <w:rPr>
          <w:b w:val="0"/>
        </w:rPr>
        <w:t>B. him not to keep</w:t>
      </w:r>
    </w:p>
    <w:p>
      <w:pPr>
        <w:spacing w:after="100" w:before="0"/>
      </w:pPr>
      <w:r>
        <w:rPr>
          <w:b w:val="0"/>
        </w:rPr>
        <w:t>C. disturbing the class,</w:t>
      </w:r>
    </w:p>
    <w:p>
      <w:pPr>
        <w:spacing w:after="100" w:before="0"/>
      </w:pPr>
      <w:r>
        <w:rPr>
          <w:b w:val="0"/>
        </w:rPr>
        <w:t>D. The teacher asked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"The teacher asked him not to keep disturbing the class, but it had no effect." Additional Information</w:t>
      </w:r>
    </w:p>
    <w:p>
      <w:pPr>
        <w:spacing w:before="0"/>
      </w:pPr>
      <w:r>
        <w:rPr>
          <w:b w:val="0"/>
        </w:rPr>
        <w:t>• The word "affect" is a verb that means to influence something.</w:t>
      </w:r>
    </w:p>
    <w:p>
      <w:pPr>
        <w:spacing w:before="0"/>
      </w:pPr>
      <w:r>
        <w:rPr>
          <w:b w:val="0"/>
        </w:rPr>
        <w:t>• The correct word to use here is "effect," which is a noun that means a result or outcome.</w:t>
      </w:r>
    </w:p>
    <w:p>
      <w:pPr>
        <w:spacing w:before="0"/>
      </w:pPr>
      <w:r>
        <w:rPr>
          <w:b w:val="0"/>
        </w:rPr>
        <w:t>• Thus, the phrase should read "but it had no effect."</w:t>
      </w:r>
    </w:p>
    <w:p>
      <w:pPr>
        <w:spacing w:before="0"/>
      </w:pPr>
      <w:r>
        <w:rPr>
          <w:b w:val="0"/>
        </w:rPr>
        <w:t>• Therefore, the error is in part 1 of the sentence.</w:t>
      </w:r>
    </w:p>
    <w:p>
      <w:pPr>
        <w:spacing w:before="0"/>
      </w:pPr>
      <w:r>
        <w:rPr>
          <w:b w:val="0"/>
        </w:rPr>
        <w:t>• 2: "him not to keep" – This part is grammatically correct and does not contain any errors.</w:t>
      </w:r>
    </w:p>
    <w:p>
      <w:pPr>
        <w:spacing w:before="0"/>
      </w:pPr>
      <w:r>
        <w:rPr>
          <w:b w:val="0"/>
        </w:rPr>
        <w:t>• 3: "disturbing the class," – This part is grammatically correct and does not contain any errors.</w:t>
      </w:r>
    </w:p>
    <w:p>
      <w:pPr>
        <w:spacing w:before="0"/>
      </w:pPr>
      <w:r>
        <w:rPr>
          <w:b w:val="0"/>
        </w:rPr>
        <w:t>• 4: "The teacher asked" – This part is grammatically correct and does not contain any errors.</w:t>
      </w:r>
    </w:p>
    <w:p>
      <w:pPr>
        <w:spacing w:before="0"/>
      </w:pPr>
      <w:r>
        <w:rPr>
          <w:b w:val="0"/>
        </w:rPr>
        <w:t>• 1: "but it had no affect." – The error here is the incorrect use of “affect” instead of “effect.”</w:t>
      </w:r>
    </w:p>
    <w:p>
      <w:pPr>
        <w:spacing w:before="0"/>
      </w:pPr>
      <w:r>
        <w:rPr>
          <w:b w:val="0"/>
        </w:rPr>
      </w:r>
    </w:p>
    <w:p>
      <w:pPr>
        <w:spacing w:after="100" w:line="360" w:lineRule="auto" w:before="0"/>
      </w:pPr>
      <w:r>
        <w:rPr>
          <w:b w:val="0"/>
        </w:rPr>
        <w:t>17. Select the most appropriate ANTONYM of the given word.Profuse</w:t>
      </w:r>
    </w:p>
    <w:p>
      <w:pPr>
        <w:spacing w:before="0"/>
      </w:pPr>
      <w:r>
        <w:rPr>
          <w:b w:val="0"/>
        </w:rPr>
      </w:r>
    </w:p>
    <w:p>
      <w:pPr>
        <w:spacing w:after="100" w:before="0"/>
      </w:pPr>
      <w:r>
        <w:rPr>
          <w:b w:val="0"/>
        </w:rPr>
        <w:t>A. Scarce</w:t>
      </w:r>
    </w:p>
    <w:p>
      <w:pPr>
        <w:spacing w:after="100" w:before="0"/>
      </w:pPr>
      <w:r>
        <w:rPr>
          <w:b w:val="0"/>
        </w:rPr>
        <w:t>B. Humble</w:t>
      </w:r>
    </w:p>
    <w:p>
      <w:pPr>
        <w:spacing w:after="100" w:before="0"/>
      </w:pPr>
      <w:r>
        <w:rPr>
          <w:b w:val="0"/>
        </w:rPr>
        <w:t>C. Prompt</w:t>
      </w:r>
    </w:p>
    <w:p>
      <w:pPr>
        <w:spacing w:after="100" w:before="0"/>
      </w:pPr>
      <w:r>
        <w:rPr>
          <w:b w:val="0"/>
        </w:rPr>
        <w:t>D. Just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Scarce. Key Points Therefore, the correct answer is: Scarce. Additional Information Here are the other options explained along with their Hindi meanings and example sentences:</w:t>
      </w:r>
    </w:p>
    <w:p>
      <w:pPr>
        <w:spacing w:before="0"/>
      </w:pPr>
      <w:r>
        <w:rPr>
          <w:b w:val="0"/>
        </w:rPr>
        <w:t>• The word "Profuse" means something that is abundant or in great amount. (प्रचुर मात्रा में) Example: She thanked him profusely for his help.</w:t>
      </w:r>
    </w:p>
    <w:p>
      <w:pPr>
        <w:spacing w:before="0"/>
      </w:pPr>
      <w:r>
        <w:rPr>
          <w:b w:val="0"/>
        </w:rPr>
        <w:t>• "Scarce" refers to something that is in short supply or not easily available. (दुर्लभ) Example: During the drought, food and water were scarce in the region.</w:t>
      </w:r>
    </w:p>
    <w:p>
      <w:pPr>
        <w:spacing w:before="0"/>
      </w:pPr>
      <w:r>
        <w:rPr>
          <w:b w:val="0"/>
        </w:rPr>
        <w:t>• Hence, we can infer that the opposite of 'Profuse' is 'Scarce'.</w:t>
      </w:r>
    </w:p>
    <w:p>
      <w:pPr>
        <w:spacing w:before="0"/>
      </w:pPr>
      <w:r>
        <w:rPr>
          <w:b w:val="0"/>
        </w:rPr>
        <w:t>• Humble (विनम्र): Having or showing a modest or low estimate of one's importance. Example: Despite his success, he remains a humble person.</w:t>
      </w:r>
    </w:p>
    <w:p>
      <w:pPr>
        <w:spacing w:before="0"/>
      </w:pPr>
      <w:r>
        <w:rPr>
          <w:b w:val="0"/>
        </w:rPr>
        <w:t>• Prompt (तत्काल): Done without delay; immediate. Example: She was prompt in answering her emails.</w:t>
      </w:r>
    </w:p>
    <w:p>
      <w:pPr>
        <w:spacing w:before="0"/>
      </w:pPr>
      <w:r>
        <w:rPr>
          <w:b w:val="0"/>
        </w:rPr>
        <w:t>• Just (न्यायसंगत): Based on or behaving according to what is morally right and fair. Example: The judge gave a just verdict in the case.</w:t>
      </w:r>
    </w:p>
    <w:p>
      <w:pPr>
        <w:spacing w:before="0"/>
      </w:pPr>
      <w:r>
        <w:rPr>
          <w:b w:val="0"/>
        </w:rPr>
      </w:r>
    </w:p>
    <w:p>
      <w:pPr>
        <w:spacing w:after="100" w:line="360" w:lineRule="auto" w:before="0"/>
      </w:pPr>
      <w:r>
        <w:rPr>
          <w:b w:val="0"/>
        </w:rPr>
        <w:t>18. Select the most appropriate synonym of the underlined word in the given sentence. Even when he was left with plenty of fortune, he lived a frugal life.</w:t>
      </w:r>
    </w:p>
    <w:p>
      <w:pPr>
        <w:spacing w:before="0"/>
      </w:pPr>
      <w:r>
        <w:rPr>
          <w:b w:val="0"/>
        </w:rPr>
      </w:r>
    </w:p>
    <w:p>
      <w:pPr>
        <w:spacing w:after="100" w:before="0"/>
      </w:pPr>
      <w:r>
        <w:rPr>
          <w:b w:val="0"/>
        </w:rPr>
        <w:t>A. Thrifty</w:t>
      </w:r>
    </w:p>
    <w:p>
      <w:pPr>
        <w:spacing w:after="100" w:before="0"/>
      </w:pPr>
      <w:r>
        <w:rPr>
          <w:b w:val="0"/>
        </w:rPr>
        <w:t>B. Purposeless</w:t>
      </w:r>
    </w:p>
    <w:p>
      <w:pPr>
        <w:spacing w:after="100" w:before="0"/>
      </w:pPr>
      <w:r>
        <w:rPr>
          <w:b w:val="0"/>
        </w:rPr>
        <w:t>C. Extraordinary</w:t>
      </w:r>
    </w:p>
    <w:p>
      <w:pPr>
        <w:spacing w:after="100" w:before="0"/>
      </w:pPr>
      <w:r>
        <w:rPr>
          <w:b w:val="0"/>
        </w:rPr>
        <w:t>D. Hardworking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Thrifty. Key Points Therefore, the correct answer is: Thrifty. Additional Information Here are the other options explained along with their Hindi meanings and example sentences:</w:t>
      </w:r>
    </w:p>
    <w:p>
      <w:pPr>
        <w:spacing w:before="0"/>
      </w:pPr>
      <w:r>
        <w:rPr>
          <w:b w:val="0"/>
        </w:rPr>
        <w:t>• The word "frugal" means sparing or economical with regard to money or food; being careful about spending money. (मितव्ययी) Example: Even though he was wealthy, he lived a frugal lifestyle.</w:t>
      </w:r>
    </w:p>
    <w:p>
      <w:pPr>
        <w:spacing w:before="0"/>
      </w:pPr>
      <w:r>
        <w:rPr>
          <w:b w:val="0"/>
        </w:rPr>
        <w:t>• "Thrifty" means using money and other resources carefully and not wastefully; similar to being frugal. (मितव्ययी) Example: She is very thrifty and always looks for the best deals when shopping.</w:t>
      </w:r>
    </w:p>
    <w:p>
      <w:pPr>
        <w:spacing w:before="0"/>
      </w:pPr>
      <w:r>
        <w:rPr>
          <w:b w:val="0"/>
        </w:rPr>
        <w:t>• Purposeless (निरर्थक): Without a clear aim or goal. Example: His actions seemed purposeless and lacked direction.</w:t>
      </w:r>
    </w:p>
    <w:p>
      <w:pPr>
        <w:spacing w:before="0"/>
      </w:pPr>
      <w:r>
        <w:rPr>
          <w:b w:val="0"/>
        </w:rPr>
        <w:t>• Extraordinary (असाधारण): Very unusual or remarkable. Example: She has an extraordinary talent for music.</w:t>
      </w:r>
    </w:p>
    <w:p>
      <w:pPr>
        <w:spacing w:before="0"/>
      </w:pPr>
      <w:r>
        <w:rPr>
          <w:b w:val="0"/>
        </w:rPr>
        <w:t>• Hardworking (मेहनती): Putting a lot of effort into work; diligent. Example: He is a hardworking employee who always goes the extra mile.</w:t>
      </w:r>
    </w:p>
    <w:p>
      <w:pPr>
        <w:spacing w:before="0"/>
      </w:pPr>
      <w:r>
        <w:rPr>
          <w:b w:val="0"/>
        </w:rPr>
      </w:r>
    </w:p>
    <w:p>
      <w:pPr>
        <w:spacing w:after="100" w:line="360" w:lineRule="auto" w:before="0"/>
      </w:pPr>
      <w:r>
        <w:rPr>
          <w:b w:val="0"/>
        </w:rPr>
        <w:t>19. Select the most appropriate option that can substitute the underlined segment in the given sentence. RN Right's literary works helped redefine discussions in race relations in America in the mid-20th century.</w:t>
      </w:r>
    </w:p>
    <w:p>
      <w:pPr>
        <w:spacing w:before="0"/>
      </w:pPr>
      <w:r>
        <w:rPr>
          <w:b w:val="0"/>
        </w:rPr>
      </w:r>
    </w:p>
    <w:p>
      <w:pPr>
        <w:spacing w:after="100" w:before="0"/>
      </w:pPr>
      <w:r>
        <w:rPr>
          <w:b w:val="0"/>
        </w:rPr>
        <w:t>A. by race relations in America</w:t>
      </w:r>
    </w:p>
    <w:p>
      <w:pPr>
        <w:spacing w:after="100" w:before="0"/>
      </w:pPr>
      <w:r>
        <w:rPr>
          <w:b w:val="0"/>
        </w:rPr>
        <w:t>B. beside race relations in America</w:t>
      </w:r>
    </w:p>
    <w:p>
      <w:pPr>
        <w:spacing w:after="100" w:before="0"/>
      </w:pPr>
      <w:r>
        <w:rPr>
          <w:b w:val="0"/>
        </w:rPr>
        <w:t>C. to race relations in America</w:t>
      </w:r>
    </w:p>
    <w:p>
      <w:pPr>
        <w:spacing w:after="100" w:before="0"/>
      </w:pPr>
      <w:r>
        <w:rPr>
          <w:b w:val="0"/>
        </w:rPr>
        <w:t>D. of race relations in America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of race relations in America. Key Points Hence, the correct answer is option 4.</w:t>
      </w:r>
    </w:p>
    <w:p>
      <w:pPr>
        <w:spacing w:before="0"/>
      </w:pPr>
      <w:r>
        <w:rPr>
          <w:b w:val="0"/>
        </w:rPr>
        <w:t>• The phrase "discussions of race relations in America" is the grammatically correct and idiomatic expression indicating the subject matter of the discussions.</w:t>
      </w:r>
    </w:p>
    <w:p>
      <w:pPr>
        <w:spacing w:before="0"/>
      </w:pPr>
      <w:r>
        <w:rPr>
          <w:b w:val="0"/>
        </w:rPr>
        <w:t>• The other options do not convey the correct meaning: "By race relations in America" suggests that race relations are performing the action, which is incorrect.</w:t>
      </w:r>
    </w:p>
    <w:p>
      <w:pPr>
        <w:spacing w:before="0"/>
      </w:pPr>
      <w:r>
        <w:rPr>
          <w:b w:val="0"/>
        </w:rPr>
        <w:t>• "Beside race relations in America" implies a physical location or being next to something, which is not relevant here.</w:t>
      </w:r>
    </w:p>
    <w:p>
      <w:pPr>
        <w:spacing w:before="0"/>
      </w:pPr>
      <w:r>
        <w:rPr>
          <w:b w:val="0"/>
        </w:rPr>
        <w:t>• "To race relations in America" suggests direction or purpose, which does not fit the context.</w:t>
      </w:r>
    </w:p>
    <w:p>
      <w:pPr>
        <w:spacing w:before="0"/>
      </w:pPr>
      <w:r>
        <w:rPr>
          <w:b w:val="0"/>
        </w:rPr>
      </w:r>
    </w:p>
    <w:p>
      <w:pPr>
        <w:spacing w:after="100" w:line="360" w:lineRule="auto" w:before="0"/>
      </w:pPr>
      <w:r>
        <w:rPr>
          <w:b w:val="0"/>
        </w:rPr>
        <w:t>20. Select the sentence that contains a spelling error.</w:t>
      </w:r>
    </w:p>
    <w:p>
      <w:pPr>
        <w:spacing w:before="0"/>
      </w:pPr>
      <w:r>
        <w:rPr>
          <w:b w:val="0"/>
        </w:rPr>
      </w:r>
    </w:p>
    <w:p>
      <w:pPr>
        <w:spacing w:after="100" w:before="0"/>
      </w:pPr>
      <w:r>
        <w:rPr>
          <w:b w:val="0"/>
        </w:rPr>
        <w:t>A. Researchers recommend that pesticides should not be used indiscriminately as they eliminate biodiversity for future generations.</w:t>
      </w:r>
    </w:p>
    <w:p>
      <w:pPr>
        <w:spacing w:after="100" w:before="0"/>
      </w:pPr>
      <w:r>
        <w:rPr>
          <w:b w:val="0"/>
        </w:rPr>
        <w:t>B. Journalism is often the work of painstaking rigour and perseverence that detail the socio-political experiences of our worlds.</w:t>
      </w:r>
    </w:p>
    <w:p>
      <w:pPr>
        <w:spacing w:after="100" w:before="0"/>
      </w:pPr>
      <w:r>
        <w:rPr>
          <w:b w:val="0"/>
        </w:rPr>
        <w:t>C. The venerated singer was also secretive, moody and very intense, famous for erratic and difficult behaviour.</w:t>
      </w:r>
    </w:p>
    <w:p>
      <w:pPr>
        <w:spacing w:after="100" w:before="0"/>
      </w:pPr>
      <w:r>
        <w:rPr>
          <w:b w:val="0"/>
        </w:rPr>
        <w:t>D. Elephants are in trouble mainly because people desire ivory trinkets that are made of tusks, often gruesomely killing them to achieve their purpose.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"perseverence" is a misspelling of the correct word "perseverance", which means persistence in doing something despite difficulty or delay in achieving success. (दृढ़ता) Example: His perseverance in studying for the exams finally paid off when he topped the class.</w:t>
      </w:r>
    </w:p>
    <w:p>
      <w:pPr>
        <w:spacing w:before="0"/>
      </w:pPr>
      <w:r>
        <w:rPr>
          <w:b w:val="0"/>
        </w:rPr>
        <w:t>• "Perseverance" refers to the quality of continuing to try to achieve a particular aim despite difficulties. (दृढ़ता) Example: The athlete's perseverance earned her a gold medal in the competition.</w:t>
      </w:r>
    </w:p>
    <w:p>
      <w:pPr>
        <w:spacing w:before="0"/>
      </w:pPr>
      <w:r>
        <w:rPr>
          <w:b w:val="0"/>
        </w:rPr>
        <w:t>• Option 1: Researchers recommend that pesticides should not be used indiscriminately as they eliminate biodiversity for future generations. (अनुसंधानकर्ताओं ने अनुशंसा की है कि कीटनाशकों का अंधाधुंध उपयोग नहीं किया जाना चाहिए क्योंकि वे भविष्य की पीढ़ियों के लिए जैव विविधता को समाप्त कर देते हैं।)</w:t>
      </w:r>
    </w:p>
    <w:p>
      <w:pPr>
        <w:spacing w:before="0"/>
      </w:pPr>
      <w:r>
        <w:rPr>
          <w:b w:val="0"/>
        </w:rPr>
        <w:t>• Option 3: The venerated singer was also secretive, moody and very intense, famous for erratic and difficult behaviour. (सम्मानित गायक भी गुप्त, मूडी और बहुत तीव्र थे, अराजक और कठिन व्यवहार के लिए प्रसिद्ध थे।)</w:t>
      </w:r>
    </w:p>
    <w:p>
      <w:pPr>
        <w:spacing w:before="0"/>
      </w:pPr>
      <w:r>
        <w:rPr>
          <w:b w:val="0"/>
        </w:rPr>
        <w:t>• Option 4: Elephants are in trouble mainly because people desire ivory trinkets that are made of tusks, often gruesomely killing them to achieve their purpose. (हाथी मुख्य रूप से इस कारण मुसीबत में हैं क्योंकि लोग हाथीदांत की छोटी-छोटी चीजों की इच्छा रखते हैं जो दांतों से बनाई जाती हैं, अक्सर उन्हें अपने उद्देश्य को प्राप्त करने के लिए भयानक रूप से मार डालते हैं।)</w:t>
      </w:r>
    </w:p>
    <w:p>
      <w:pPr>
        <w:spacing w:before="0"/>
      </w:pPr>
      <w:r>
        <w:rPr>
          <w:b w:val="0"/>
        </w:rPr>
      </w:r>
    </w:p>
    <w:p>
      <w:pPr>
        <w:spacing w:after="100" w:line="360" w:lineRule="auto" w:before="0"/>
      </w:pPr>
      <w:r>
        <w:rPr>
          <w:b w:val="0"/>
        </w:rPr>
        <w:t>21. Select the most appropriate option to fill in blank No. 1.</w:t>
      </w:r>
    </w:p>
    <w:p>
      <w:pPr>
        <w:spacing w:before="0"/>
      </w:pPr>
      <w:r>
        <w:rPr>
          <w:b w:val="0"/>
        </w:rPr>
      </w:r>
    </w:p>
    <w:p>
      <w:pPr>
        <w:spacing w:after="100" w:before="0"/>
      </w:pPr>
      <w:r>
        <w:rPr>
          <w:b w:val="0"/>
        </w:rPr>
        <w:t>A. did to</w:t>
      </w:r>
    </w:p>
    <w:p>
      <w:pPr>
        <w:spacing w:after="100" w:before="0"/>
      </w:pPr>
      <w:r>
        <w:rPr>
          <w:b w:val="0"/>
        </w:rPr>
        <w:t>B. done to</w:t>
      </w:r>
    </w:p>
    <w:p>
      <w:pPr>
        <w:spacing w:after="100" w:before="0"/>
      </w:pPr>
      <w:r>
        <w:rPr>
          <w:b w:val="0"/>
        </w:rPr>
        <w:t>C. does to</w:t>
      </w:r>
    </w:p>
    <w:p>
      <w:pPr>
        <w:spacing w:after="100" w:before="0"/>
      </w:pPr>
      <w:r>
        <w:rPr>
          <w:b w:val="0"/>
        </w:rPr>
        <w:t>D. seems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'done to'. Key Points Therefore, the correct answer is 'done to'. Complete Passage: 2022 sees us entering a third year of the pandemic, and the harm done to children is increasingly evident: A record rise in child poverty. Setbacks to progress on vaccinations. Disruption to education for entire generation. That harm done to as an unintended side effect of the world's efforts to manage the crisis. COVID has been a uniquely dis-equalizing crisis. Lopsided vaccines aside, learning losses have been greatest among poorest children, and job losses have been disproportionately borne by women and youth. What next for the world’s children in the year ahead? As in the past two years, prospects for children will continue to hinge on the pandemic and how it is managed. Additional Information</w:t>
      </w:r>
    </w:p>
    <w:p>
      <w:pPr>
        <w:spacing w:before="0"/>
      </w:pPr>
      <w:r>
        <w:rPr>
          <w:b w:val="0"/>
        </w:rPr>
        <w:t>• The passage discusses the impact of the pandemic on children, indicating harm already caused up to 2022.</w:t>
      </w:r>
    </w:p>
    <w:p>
      <w:pPr>
        <w:spacing w:before="0"/>
      </w:pPr>
      <w:r>
        <w:rPr>
          <w:b w:val="0"/>
        </w:rPr>
        <w:t>• The phrase "the harm 1________ children" should reflect past actions with ongoing effects.</w:t>
      </w:r>
    </w:p>
    <w:p>
      <w:pPr>
        <w:spacing w:before="0"/>
      </w:pPr>
      <w:r>
        <w:rPr>
          <w:b w:val="0"/>
        </w:rPr>
        <w:t>• "Done to" is the most appropriate option as it correctly represents completed actions (harm) that have been inflicted on children.</w:t>
      </w:r>
    </w:p>
    <w:p>
      <w:pPr>
        <w:spacing w:before="0"/>
      </w:pPr>
      <w:r>
        <w:rPr>
          <w:b w:val="0"/>
        </w:rPr>
        <w:t>• Other options like "did to", "does to", and "seems to" do not fit the context because they either suggest present or future actions or are grammatically incorrect.</w:t>
      </w:r>
    </w:p>
    <w:p>
      <w:pPr>
        <w:spacing w:before="0"/>
      </w:pPr>
      <w:r>
        <w:rPr>
          <w:b w:val="0"/>
        </w:rPr>
        <w:t>• Did to: Incorrect because "did" is generally used with a different sentence structure and does not fit the continuous impact implied in this context.</w:t>
      </w:r>
    </w:p>
    <w:p>
      <w:pPr>
        <w:spacing w:before="0"/>
      </w:pPr>
      <w:r>
        <w:rPr>
          <w:b w:val="0"/>
        </w:rPr>
        <w:t>• Does to: Incorrect because it suggests a present continuous action, which doesn't match the past harm described.</w:t>
      </w:r>
    </w:p>
    <w:p>
      <w:pPr>
        <w:spacing w:before="0"/>
      </w:pPr>
      <w:r>
        <w:rPr>
          <w:b w:val="0"/>
        </w:rPr>
        <w:t>• Seems to: Incorrect because it does not fit the grammatical or thematic context of describing past harm.</w:t>
      </w:r>
    </w:p>
    <w:p>
      <w:pPr>
        <w:spacing w:before="0"/>
      </w:pPr>
      <w:r>
        <w:rPr>
          <w:b w:val="0"/>
        </w:rPr>
      </w:r>
    </w:p>
    <w:p>
      <w:pPr>
        <w:spacing w:after="100" w:line="360" w:lineRule="auto" w:before="0"/>
      </w:pPr>
      <w:r>
        <w:rPr>
          <w:b w:val="0"/>
        </w:rPr>
        <w:t>22. Select the most appropriate option to fill in blank No. 2.</w:t>
      </w:r>
    </w:p>
    <w:p>
      <w:pPr>
        <w:spacing w:before="0"/>
      </w:pPr>
      <w:r>
        <w:rPr>
          <w:b w:val="0"/>
        </w:rPr>
      </w:r>
    </w:p>
    <w:p>
      <w:pPr>
        <w:spacing w:after="100" w:before="0"/>
      </w:pPr>
      <w:r>
        <w:rPr>
          <w:b w:val="0"/>
        </w:rPr>
        <w:t>A. different</w:t>
      </w:r>
    </w:p>
    <w:p>
      <w:pPr>
        <w:spacing w:after="100" w:before="0"/>
      </w:pPr>
      <w:r>
        <w:rPr>
          <w:b w:val="0"/>
        </w:rPr>
        <w:t>B. irregular</w:t>
      </w:r>
    </w:p>
    <w:p>
      <w:pPr>
        <w:spacing w:after="100" w:before="0"/>
      </w:pPr>
      <w:r>
        <w:rPr>
          <w:b w:val="0"/>
        </w:rPr>
        <w:t>C. routine</w:t>
      </w:r>
    </w:p>
    <w:p>
      <w:pPr>
        <w:spacing w:after="100" w:before="0"/>
      </w:pPr>
      <w:r>
        <w:rPr>
          <w:b w:val="0"/>
        </w:rPr>
        <w:t>D. similar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'routine'. Key Points Therefore, the correct answer is 'routine'. Complete Passage: 2022 sees us entering a third year of the pandemic, and the harm done to children is increasingly evident: A record rise in child poverty. Setbacks to progress on routine. vaccinations. Disruption to education for entire generation. That harm done to as an unintended side effect of the world's efforts to manage the crisis. COVID has been a uniquely dis-equalizing crisis. Lopsided vaccines aside, learning losses have been greatest among poorest children, and job losses have been disproportionately borne by women and youth. What next for the world’s children in the year ahead? As in the past two years, prospects for children will continue to hinge on the pandemic and how it is managed. Additional Information</w:t>
      </w:r>
    </w:p>
    <w:p>
      <w:pPr>
        <w:spacing w:before="0"/>
      </w:pPr>
      <w:r>
        <w:rPr>
          <w:b w:val="0"/>
        </w:rPr>
        <w:t>• The passage is discussing the negative impacts of the pandemic on children and society.</w:t>
      </w:r>
    </w:p>
    <w:p>
      <w:pPr>
        <w:spacing w:before="0"/>
      </w:pPr>
      <w:r>
        <w:rPr>
          <w:b w:val="0"/>
        </w:rPr>
        <w:t>• The phrase "Setbacks to progress on 2_________ vaccinations" refers to common types of vaccinations like those for preventable diseases, which are administered routinely.</w:t>
      </w:r>
    </w:p>
    <w:p>
      <w:pPr>
        <w:spacing w:before="0"/>
      </w:pPr>
      <w:r>
        <w:rPr>
          <w:b w:val="0"/>
        </w:rPr>
        <w:t>• "Routine" is the most appropriate option as it matches the context of ongoing and systematic vaccinations that are usually given on a regular schedule to children.</w:t>
      </w:r>
    </w:p>
    <w:p>
      <w:pPr>
        <w:spacing w:before="0"/>
      </w:pPr>
      <w:r>
        <w:rPr>
          <w:b w:val="0"/>
        </w:rPr>
        <w:t>• Other options like "different", "irregular", and "similar" do not fit the context because they do not convey the continuous and regular nature of the vaccination programs referenced.</w:t>
      </w:r>
    </w:p>
    <w:p>
      <w:pPr>
        <w:spacing w:before="0"/>
      </w:pPr>
      <w:r>
        <w:rPr>
          <w:b w:val="0"/>
        </w:rPr>
        <w:t>• Different: Incorrect because it implies variety but does not capture the systematic nature of the vaccinations affected.</w:t>
      </w:r>
    </w:p>
    <w:p>
      <w:pPr>
        <w:spacing w:before="0"/>
      </w:pPr>
      <w:r>
        <w:rPr>
          <w:b w:val="0"/>
        </w:rPr>
        <w:t>• Irregular: Incorrect because it suggests inconsistency, whereas vaccinations are typically regular.</w:t>
      </w:r>
    </w:p>
    <w:p>
      <w:pPr>
        <w:spacing w:before="0"/>
      </w:pPr>
      <w:r>
        <w:rPr>
          <w:b w:val="0"/>
        </w:rPr>
        <w:t>• Similar: Incorrect because it does not appropriately fit the context of a systematic vaccination program.</w:t>
      </w:r>
    </w:p>
    <w:p>
      <w:pPr>
        <w:spacing w:before="0"/>
      </w:pPr>
      <w:r>
        <w:rPr>
          <w:b w:val="0"/>
        </w:rPr>
      </w:r>
    </w:p>
    <w:p>
      <w:pPr>
        <w:spacing w:after="100" w:line="360" w:lineRule="auto" w:before="0"/>
      </w:pPr>
      <w:r>
        <w:rPr>
          <w:b w:val="0"/>
        </w:rPr>
        <w:t>23. Select the most appropriate option to fill in blank No. 3.</w:t>
      </w:r>
    </w:p>
    <w:p>
      <w:pPr>
        <w:spacing w:before="0"/>
      </w:pPr>
      <w:r>
        <w:rPr>
          <w:b w:val="0"/>
        </w:rPr>
      </w:r>
    </w:p>
    <w:p>
      <w:pPr>
        <w:spacing w:after="100" w:before="0"/>
      </w:pPr>
      <w:r>
        <w:rPr>
          <w:b w:val="0"/>
        </w:rPr>
        <w:t>A. had emerged</w:t>
      </w:r>
    </w:p>
    <w:p>
      <w:pPr>
        <w:spacing w:after="100" w:before="0"/>
      </w:pPr>
      <w:r>
        <w:rPr>
          <w:b w:val="0"/>
        </w:rPr>
        <w:t>B. has emerged</w:t>
      </w:r>
    </w:p>
    <w:p>
      <w:pPr>
        <w:spacing w:after="100" w:before="0"/>
      </w:pPr>
      <w:r>
        <w:rPr>
          <w:b w:val="0"/>
        </w:rPr>
        <w:t>C. have emerged</w:t>
      </w:r>
    </w:p>
    <w:p>
      <w:pPr>
        <w:spacing w:after="100" w:before="0"/>
      </w:pPr>
      <w:r>
        <w:rPr>
          <w:b w:val="0"/>
        </w:rPr>
        <w:t>D. was emerged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emerged'. Key Points Therefore, the correct answer is 'has emerged'. Complete Passage: 2022 sees us entering a third year of the pandemic, and the harm done to children is increasingly evident: A record rise in child poverty. Setbacks to progress on routine vaccinations. Disruption to education for entire generation. That harm has emerged as an unintended side effect of the world's efforts to manage the crisis. COVID has been a uniquely dis-equalizing crisis. Lopsided vaccines aside, learning losses have been greatest among poorest children, and job losses have been disproportionately borne by women and youth. What next for the world’s children in the year ahead? As in the past two years, prospects for children will continue to hinge on the pandemic and how it is managed. Additional Information</w:t>
      </w:r>
    </w:p>
    <w:p>
      <w:pPr>
        <w:spacing w:before="0"/>
      </w:pPr>
      <w:r>
        <w:rPr>
          <w:b w:val="0"/>
        </w:rPr>
        <w:t>• The context of the passage indicates that ongoing and increasing harm has become apparent because of the pandemic.</w:t>
      </w:r>
    </w:p>
    <w:p>
      <w:pPr>
        <w:spacing w:before="0"/>
      </w:pPr>
      <w:r>
        <w:rPr>
          <w:b w:val="0"/>
        </w:rPr>
        <w:t>• The phrase "That harm 3________ as an unintended side effect..." needs to express a present perfect action (which started in the past and continues into the present).</w:t>
      </w:r>
    </w:p>
    <w:p>
      <w:pPr>
        <w:spacing w:before="0"/>
      </w:pPr>
      <w:r>
        <w:rPr>
          <w:b w:val="0"/>
        </w:rPr>
        <w:t>• "Has emerged" is the most appropriate option as it uses the present perfect tense to indicate a process that started in the past and is still relevant.</w:t>
      </w:r>
    </w:p>
    <w:p>
      <w:pPr>
        <w:spacing w:before="0"/>
      </w:pPr>
      <w:r>
        <w:rPr>
          <w:b w:val="0"/>
        </w:rPr>
        <w:t>• Other options like "had emerged", "have emerged", and "was emerged" do not fit well grammatically or contextually.</w:t>
      </w:r>
    </w:p>
    <w:p>
      <w:pPr>
        <w:spacing w:before="0"/>
      </w:pPr>
      <w:r>
        <w:rPr>
          <w:b w:val="0"/>
        </w:rPr>
        <w:t>• Had emerged: Incorrect because it is past perfect tense, which denotes an action completed before some other action in the past, which does not fit the context here.</w:t>
      </w:r>
    </w:p>
    <w:p>
      <w:pPr>
        <w:spacing w:before="0"/>
      </w:pPr>
      <w:r>
        <w:rPr>
          <w:b w:val="0"/>
        </w:rPr>
        <w:t>• Have emerged: Incorrect because it is the present perfect tense for a plural subject, but "harm" is a singular noun.</w:t>
      </w:r>
    </w:p>
    <w:p>
      <w:pPr>
        <w:spacing w:before="0"/>
      </w:pPr>
      <w:r>
        <w:rPr>
          <w:b w:val="0"/>
        </w:rPr>
        <w:t>• Was emerged: Incorrect because "emerged" is an intransitive verb and does not pair with "was" in the passive voice.</w:t>
      </w:r>
    </w:p>
    <w:p>
      <w:pPr>
        <w:spacing w:before="0"/>
      </w:pPr>
      <w:r>
        <w:rPr>
          <w:b w:val="0"/>
        </w:rPr>
      </w:r>
    </w:p>
    <w:p>
      <w:pPr>
        <w:spacing w:after="100" w:line="360" w:lineRule="auto" w:before="0"/>
      </w:pPr>
      <w:r>
        <w:rPr>
          <w:b w:val="0"/>
        </w:rPr>
        <w:t>24. Select the most appropriate option to fill in blank No. 4.</w:t>
      </w:r>
    </w:p>
    <w:p>
      <w:pPr>
        <w:spacing w:before="0"/>
      </w:pPr>
      <w:r>
        <w:rPr>
          <w:b w:val="0"/>
        </w:rPr>
      </w:r>
    </w:p>
    <w:p>
      <w:pPr>
        <w:spacing w:after="100" w:before="0"/>
      </w:pPr>
      <w:r>
        <w:rPr>
          <w:b w:val="0"/>
        </w:rPr>
        <w:t>A. keeps to</w:t>
      </w:r>
    </w:p>
    <w:p>
      <w:pPr>
        <w:spacing w:after="100" w:before="0"/>
      </w:pPr>
      <w:r>
        <w:rPr>
          <w:b w:val="0"/>
        </w:rPr>
        <w:t>B. access to</w:t>
      </w:r>
    </w:p>
    <w:p>
      <w:pPr>
        <w:spacing w:after="100" w:before="0"/>
      </w:pPr>
      <w:r>
        <w:rPr>
          <w:b w:val="0"/>
        </w:rPr>
        <w:t>C. seems to</w:t>
      </w:r>
    </w:p>
    <w:p>
      <w:pPr>
        <w:spacing w:after="100" w:before="0"/>
      </w:pPr>
      <w:r>
        <w:rPr>
          <w:b w:val="0"/>
        </w:rPr>
        <w:t>D. assess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'access to'. Key Points Therefore, the correct answer is 'access to'. Complete Passage: 2022 sees us entering a third year of the pandemic, and the harm done to children is increasingly evident: A record rise in child poverty. Setbacks to progress on routine vaccinations. Disruption to education for entire generation. That harm has emerged as an unintended side effect of the world's efforts to manage the crisis. COVID has been a uniquely dis-equalizing crisis. Lopsided access to vaccines aside, learning losses have been greatest among poorest children, and job losses have been disproportionately borne by women and youth. What next for the world’s children in the year ahead? As in the past two years, prospects for children will continue to hinge on the pandemic and how it is managed. Additional Information</w:t>
      </w:r>
    </w:p>
    <w:p>
      <w:pPr>
        <w:spacing w:before="0"/>
      </w:pPr>
      <w:r>
        <w:rPr>
          <w:b w:val="0"/>
        </w:rPr>
        <w:t>• The passage is discussing the unequal impacts of the pandemic, including issues with vaccine distribution.</w:t>
      </w:r>
    </w:p>
    <w:p>
      <w:pPr>
        <w:spacing w:before="0"/>
      </w:pPr>
      <w:r>
        <w:rPr>
          <w:b w:val="0"/>
        </w:rPr>
        <w:t>• The phrase "lopsided 4________ vaccines aside" suggests that the blank should describe a disparity related to vaccines.</w:t>
      </w:r>
    </w:p>
    <w:p>
      <w:pPr>
        <w:spacing w:before="0"/>
      </w:pPr>
      <w:r>
        <w:rPr>
          <w:b w:val="0"/>
        </w:rPr>
        <w:t>• "Access to" is the most appropriate option as it fits the context of discussing uneven or unequal availability of vaccines.</w:t>
      </w:r>
    </w:p>
    <w:p>
      <w:pPr>
        <w:spacing w:before="0"/>
      </w:pPr>
      <w:r>
        <w:rPr>
          <w:b w:val="0"/>
        </w:rPr>
        <w:t>• Other options like "keeps to", "seems to", and "assess to" do not correctly fit the context of describing a disparity or imbalance regarding vaccines.</w:t>
      </w:r>
    </w:p>
    <w:p>
      <w:pPr>
        <w:spacing w:before="0"/>
      </w:pPr>
      <w:r>
        <w:rPr>
          <w:b w:val="0"/>
        </w:rPr>
        <w:t>• Keeps to: Incorrect because it suggests adherence, which does not fit the context of the sentence.</w:t>
      </w:r>
    </w:p>
    <w:p>
      <w:pPr>
        <w:spacing w:before="0"/>
      </w:pPr>
      <w:r>
        <w:rPr>
          <w:b w:val="0"/>
        </w:rPr>
        <w:t>• Access to: Correct because it refers to availability, fitting the context of unequal vaccine distribution.</w:t>
      </w:r>
    </w:p>
    <w:p>
      <w:pPr>
        <w:spacing w:before="0"/>
      </w:pPr>
      <w:r>
        <w:rPr>
          <w:b w:val="0"/>
        </w:rPr>
        <w:t>• Seems to: Incorrect because it implies appearance rather than actual disparity.</w:t>
      </w:r>
    </w:p>
    <w:p>
      <w:pPr>
        <w:spacing w:before="0"/>
      </w:pPr>
      <w:r>
        <w:rPr>
          <w:b w:val="0"/>
        </w:rPr>
        <w:t>• Assess to: Incorrect because it is grammatically incorrect and does not fit the context.</w:t>
      </w:r>
    </w:p>
    <w:p>
      <w:pPr>
        <w:spacing w:before="0"/>
      </w:pPr>
      <w:r>
        <w:rPr>
          <w:b w:val="0"/>
        </w:rPr>
      </w:r>
    </w:p>
    <w:p>
      <w:pPr>
        <w:spacing w:after="100" w:line="360" w:lineRule="auto" w:before="0"/>
      </w:pPr>
      <w:r>
        <w:rPr>
          <w:b w:val="0"/>
        </w:rPr>
        <w:t>25. Select the most appropriate option to fill in blank No. 5.</w:t>
      </w:r>
    </w:p>
    <w:p>
      <w:pPr>
        <w:spacing w:before="0"/>
      </w:pPr>
      <w:r>
        <w:rPr>
          <w:b w:val="0"/>
        </w:rPr>
      </w:r>
    </w:p>
    <w:p>
      <w:pPr>
        <w:spacing w:after="100" w:before="0"/>
      </w:pPr>
      <w:r>
        <w:rPr>
          <w:b w:val="0"/>
        </w:rPr>
        <w:t>A. almost</w:t>
      </w:r>
    </w:p>
    <w:p>
      <w:pPr>
        <w:spacing w:after="100" w:before="0"/>
      </w:pPr>
      <w:r>
        <w:rPr>
          <w:b w:val="0"/>
        </w:rPr>
        <w:t>B. minor</w:t>
      </w:r>
    </w:p>
    <w:p>
      <w:pPr>
        <w:spacing w:after="100" w:before="0"/>
      </w:pPr>
      <w:r>
        <w:rPr>
          <w:b w:val="0"/>
        </w:rPr>
        <w:t>C. foremost</w:t>
      </w:r>
    </w:p>
    <w:p>
      <w:pPr>
        <w:spacing w:after="100" w:before="0"/>
      </w:pPr>
      <w:r>
        <w:rPr>
          <w:b w:val="0"/>
        </w:rPr>
        <w:t>D. most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'foremost'. Key Points Therefore, the correct answer is 'foremost'. Complete Passage: 2022 sees us entering a third year of the pandemic, and the harm done to children is increasingly evident: A record rise in child poverty. Setbacks to progress on routine vaccinations. Disruption to education for entire generation. That harm has emerged as an unintended side effect of the world's efforts to manage the crisis. COVID has been a uniquely dis-equalizing crisis. Lopsided access to vaccines aside, learning losses have been greatest among poorest children, and job losses have been disproportionately borne by women and youth. What next for the world’s children in the year ahead? As in the past two years, prospects for children will continue to hinge foremost on the pandemic and how it is managed. Additional Information</w:t>
      </w:r>
    </w:p>
    <w:p>
      <w:pPr>
        <w:spacing w:before="0"/>
      </w:pPr>
      <w:r>
        <w:rPr>
          <w:b w:val="0"/>
        </w:rPr>
        <w:t>• The context of a passage discussing priorities and primary considerations suggests that "foremost" is a suitable choice.</w:t>
      </w:r>
    </w:p>
    <w:p>
      <w:pPr>
        <w:spacing w:before="0"/>
      </w:pPr>
      <w:r>
        <w:rPr>
          <w:b w:val="0"/>
        </w:rPr>
        <w:t>• The correct phrase "hinge foremost on" means that the matter is primarily dependent on the stated condition, in this case, the pandemic and its management.</w:t>
      </w:r>
    </w:p>
    <w:p>
      <w:pPr>
        <w:spacing w:before="0"/>
      </w:pPr>
      <w:r>
        <w:rPr>
          <w:b w:val="0"/>
        </w:rPr>
        <w:t>• Other options like "almost", "minor", and "most" do not fit as naturally or idiomatically in the given context.</w:t>
      </w:r>
    </w:p>
    <w:p>
      <w:pPr>
        <w:spacing w:before="0"/>
      </w:pPr>
      <w:r>
        <w:rPr>
          <w:b w:val="0"/>
        </w:rPr>
        <w:t>• Almost: Incorrect because it suggests 'nearly' and does not fit the context of primary dependence.</w:t>
      </w:r>
    </w:p>
    <w:p>
      <w:pPr>
        <w:spacing w:before="0"/>
      </w:pPr>
      <w:r>
        <w:rPr>
          <w:b w:val="0"/>
        </w:rPr>
        <w:t>• Minor: Incorrect because it implies 'lesser in significance,' which is contextually inappropriate.</w:t>
      </w:r>
    </w:p>
    <w:p>
      <w:pPr>
        <w:spacing w:before="0"/>
      </w:pPr>
      <w:r>
        <w:rPr>
          <w:b w:val="0"/>
        </w:rPr>
        <w:t>• Foremost: Correct because it conveys the idea of 'primarily' or 'most importantly,' fitting the context.</w:t>
      </w:r>
    </w:p>
    <w:p>
      <w:pPr>
        <w:spacing w:before="0"/>
      </w:pPr>
      <w:r>
        <w:rPr>
          <w:b w:val="0"/>
        </w:rPr>
        <w:t>• Most: Incorrect because it lacks the idiomatic completeness that 'foremost' provides in this context.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