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Arjun starts walking towards the east. After walking 50m, he turns to his left and walks 15m. From there, he again turns to his left and walks 30m. Finally, he turns to his left one last time and walks 15m. How far is he form the starting point?</w:t>
      </w:r>
    </w:p>
    <w:p>
      <w:pPr>
        <w:spacing w:before="0"/>
      </w:pPr>
      <w:r>
        <w:rPr>
          <w:b w:val="0"/>
        </w:rPr>
      </w:r>
    </w:p>
    <w:p>
      <w:pPr>
        <w:spacing w:after="100" w:before="0"/>
      </w:pPr>
      <w:r>
        <w:rPr>
          <w:b w:val="0"/>
        </w:rPr>
        <w:t>A. 40 m</w:t>
      </w:r>
    </w:p>
    <w:p>
      <w:pPr>
        <w:spacing w:after="100" w:before="0"/>
      </w:pPr>
      <w:r>
        <w:rPr>
          <w:b w:val="0"/>
        </w:rPr>
        <w:t>B. 10 m</w:t>
      </w:r>
    </w:p>
    <w:p>
      <w:pPr>
        <w:spacing w:after="100" w:before="0"/>
      </w:pPr>
      <w:r>
        <w:rPr>
          <w:b w:val="0"/>
        </w:rPr>
        <w:t>C. 30 m</w:t>
      </w:r>
    </w:p>
    <w:p>
      <w:pPr>
        <w:spacing w:after="100" w:before="0"/>
      </w:pPr>
      <w:r>
        <w:rPr>
          <w:b w:val="0"/>
        </w:rPr>
        <w:t>D. 20 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Hence, he is ’20 m’ from the starting point.</w:t>
      </w:r>
    </w:p>
    <w:p>
      <w:pPr>
        <w:spacing w:before="0"/>
      </w:pPr>
      <w:r>
        <w:rPr>
          <w:b w:val="0"/>
        </w:rPr>
      </w:r>
    </w:p>
    <w:p>
      <w:pPr>
        <w:spacing w:after="100" w:line="360" w:lineRule="auto" w:before="0"/>
      </w:pPr>
      <w:r>
        <w:rPr>
          <w:b w:val="0"/>
        </w:rPr>
        <w:t>2. Rehana drives 6 km west from her home and turns left and drives 3 km and then turns left again and drives 10 km. What is the shortest distance between Rehana’s home and office?</w:t>
      </w:r>
    </w:p>
    <w:p>
      <w:pPr>
        <w:spacing w:before="0"/>
      </w:pPr>
      <w:r>
        <w:rPr>
          <w:b w:val="0"/>
        </w:rPr>
      </w:r>
    </w:p>
    <w:p>
      <w:pPr>
        <w:spacing w:after="100" w:before="0"/>
      </w:pPr>
      <w:r>
        <w:rPr>
          <w:b w:val="0"/>
        </w:rPr>
        <w:t>A. 9 km</w:t>
      </w:r>
    </w:p>
    <w:p>
      <w:pPr>
        <w:spacing w:after="100" w:before="0"/>
      </w:pPr>
      <w:r>
        <w:rPr>
          <w:b w:val="0"/>
        </w:rPr>
        <w:t>B. 10 km</w:t>
      </w:r>
    </w:p>
    <w:p>
      <w:pPr>
        <w:spacing w:after="100" w:before="0"/>
      </w:pPr>
      <w:r>
        <w:rPr>
          <w:b w:val="0"/>
        </w:rPr>
        <w:t>C. 4 km</w:t>
      </w:r>
    </w:p>
    <w:p>
      <w:pPr>
        <w:spacing w:after="100" w:before="0"/>
      </w:pPr>
      <w:r>
        <w:rPr>
          <w:b w:val="0"/>
        </w:rPr>
        <w:t>D. 5 km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Shortest distance between Rehana’s home and office = √32 + 42 = √25 = 5 km Hence, “5 km” is the correct answer.</w:t>
      </w:r>
    </w:p>
    <w:p>
      <w:pPr>
        <w:spacing w:before="0"/>
      </w:pPr>
      <w:r>
        <w:rPr>
          <w:b w:val="0"/>
        </w:rPr>
      </w:r>
    </w:p>
    <w:p>
      <w:pPr>
        <w:spacing w:after="100" w:line="360" w:lineRule="auto" w:before="0"/>
      </w:pPr>
      <w:r>
        <w:rPr>
          <w:b w:val="0"/>
        </w:rPr>
        <w:t>3. Rama walks from his university campus 4 km towards north and then turns to the right to reach his department. After walking 2.5 km from the department he turns to the left and walks 4 km and reached Conference hall. Now in which direction is he from the starting place?</w:t>
      </w:r>
    </w:p>
    <w:p>
      <w:pPr>
        <w:spacing w:before="0"/>
      </w:pPr>
      <w:r>
        <w:rPr>
          <w:b w:val="0"/>
        </w:rPr>
      </w:r>
    </w:p>
    <w:p>
      <w:pPr>
        <w:spacing w:after="100" w:before="0"/>
      </w:pPr>
      <w:r>
        <w:rPr>
          <w:b w:val="0"/>
        </w:rPr>
        <w:t>A. South</w:t>
      </w:r>
    </w:p>
    <w:p>
      <w:pPr>
        <w:spacing w:after="100" w:before="0"/>
      </w:pPr>
      <w:r>
        <w:rPr>
          <w:b w:val="0"/>
        </w:rPr>
        <w:t>B. West</w:t>
      </w:r>
    </w:p>
    <w:p>
      <w:pPr>
        <w:spacing w:after="100" w:before="0"/>
      </w:pPr>
      <w:r>
        <w:rPr>
          <w:b w:val="0"/>
        </w:rPr>
        <w:t>C. South - West</w:t>
      </w:r>
    </w:p>
    <w:p>
      <w:pPr>
        <w:spacing w:after="100" w:before="0"/>
      </w:pPr>
      <w:r>
        <w:rPr>
          <w:b w:val="0"/>
        </w:rPr>
        <w:t>D. North - East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Hence, North east is correct.</w:t>
      </w:r>
    </w:p>
    <w:p>
      <w:pPr>
        <w:spacing w:before="0"/>
      </w:pPr>
      <w:r>
        <w:rPr>
          <w:b w:val="0"/>
        </w:rPr>
      </w:r>
    </w:p>
    <w:p>
      <w:pPr>
        <w:spacing w:after="100" w:line="360" w:lineRule="auto" w:before="0"/>
      </w:pPr>
      <w:r>
        <w:rPr>
          <w:b w:val="0"/>
        </w:rPr>
        <w:t>4. Rishabh starts walking towards west. After walking 70 m he turns to left and walks 35m straight. He turns left again and walks 30 m, again he turns to the left and walks a distance of 35 m. How far is he from the starting point?</w:t>
      </w:r>
    </w:p>
    <w:p>
      <w:pPr>
        <w:spacing w:before="0"/>
      </w:pPr>
      <w:r>
        <w:rPr>
          <w:b w:val="0"/>
        </w:rPr>
      </w:r>
    </w:p>
    <w:p>
      <w:pPr>
        <w:spacing w:after="100" w:before="0"/>
      </w:pPr>
      <w:r>
        <w:rPr>
          <w:b w:val="0"/>
        </w:rPr>
        <w:t>A. 40 m</w:t>
      </w:r>
    </w:p>
    <w:p>
      <w:pPr>
        <w:spacing w:after="100" w:before="0"/>
      </w:pPr>
      <w:r>
        <w:rPr>
          <w:b w:val="0"/>
        </w:rPr>
        <w:t>B. 100 m</w:t>
      </w:r>
    </w:p>
    <w:p>
      <w:pPr>
        <w:spacing w:after="100" w:before="0"/>
      </w:pPr>
      <w:r>
        <w:rPr>
          <w:b w:val="0"/>
        </w:rPr>
        <w:t>C. 70 m</w:t>
      </w:r>
    </w:p>
    <w:p>
      <w:pPr>
        <w:spacing w:after="100" w:before="0"/>
      </w:pPr>
      <w:r>
        <w:rPr>
          <w:b w:val="0"/>
        </w:rPr>
        <w:t>D. 60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Hence, “40 m” is the correct answer.</w:t>
      </w:r>
    </w:p>
    <w:p>
      <w:pPr>
        <w:spacing w:before="0"/>
      </w:pPr>
      <w:r>
        <w:rPr>
          <w:b w:val="0"/>
        </w:rPr>
      </w:r>
    </w:p>
    <w:p>
      <w:pPr>
        <w:spacing w:after="100" w:line="360" w:lineRule="auto" w:before="0"/>
      </w:pPr>
      <w:r>
        <w:rPr>
          <w:b w:val="0"/>
        </w:rPr>
        <w:t>5. Vijendra walks a certain distance, say X metres, from his home towards the west. Then he turns left and walks 23 metres. After that, he turns left and walks 36 metres. Then he turns left again to walk 23 metres. He finally turns left and walks 18 metres to reach his home. Find the value of X.</w:t>
      </w:r>
    </w:p>
    <w:p>
      <w:pPr>
        <w:spacing w:before="0"/>
      </w:pPr>
      <w:r>
        <w:rPr>
          <w:b w:val="0"/>
        </w:rPr>
      </w:r>
    </w:p>
    <w:p>
      <w:pPr>
        <w:spacing w:after="100" w:before="0"/>
      </w:pPr>
      <w:r>
        <w:rPr>
          <w:b w:val="0"/>
        </w:rPr>
        <w:t>A. 41</w:t>
      </w:r>
    </w:p>
    <w:p>
      <w:pPr>
        <w:spacing w:after="100" w:before="0"/>
      </w:pPr>
      <w:r>
        <w:rPr>
          <w:b w:val="0"/>
        </w:rPr>
        <w:t>B. 18</w:t>
      </w:r>
    </w:p>
    <w:p>
      <w:pPr>
        <w:spacing w:after="100" w:before="0"/>
      </w:pPr>
      <w:r>
        <w:rPr>
          <w:b w:val="0"/>
        </w:rPr>
        <w:t>C. 22</w:t>
      </w:r>
    </w:p>
    <w:p>
      <w:pPr>
        <w:spacing w:after="100" w:before="0"/>
      </w:pPr>
      <w:r>
        <w:rPr>
          <w:b w:val="0"/>
        </w:rPr>
        <w:t>D.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X = (BC - ED) = (36 - 18) = 18 m</w:t>
      </w:r>
    </w:p>
    <w:p>
      <w:pPr>
        <w:spacing w:before="0"/>
      </w:pPr>
      <w:r>
        <w:rPr>
          <w:b w:val="0"/>
        </w:rPr>
      </w:r>
    </w:p>
    <w:p>
      <w:pPr>
        <w:spacing w:after="100" w:line="360" w:lineRule="auto" w:before="0"/>
      </w:pPr>
      <w:r>
        <w:rPr>
          <w:b w:val="0"/>
        </w:rPr>
        <w:t>6. Sona goes to a park every day for walking. One morning, she started walking from her home and walked 40 km towards the north. Then she turned to the right and walked 60 km. Again, she turned right and walked 40 km. Lastly, she took a left turn and walked 60 km. In which direction and how far is she from her home?</w:t>
      </w:r>
    </w:p>
    <w:p>
      <w:pPr>
        <w:spacing w:before="0"/>
      </w:pPr>
      <w:r>
        <w:rPr>
          <w:b w:val="0"/>
        </w:rPr>
      </w:r>
    </w:p>
    <w:p>
      <w:pPr>
        <w:spacing w:after="100" w:before="0"/>
      </w:pPr>
      <w:r>
        <w:rPr>
          <w:b w:val="0"/>
        </w:rPr>
        <w:t>A. East, 90 km</w:t>
      </w:r>
    </w:p>
    <w:p>
      <w:pPr>
        <w:spacing w:after="100" w:before="0"/>
      </w:pPr>
      <w:r>
        <w:rPr>
          <w:b w:val="0"/>
        </w:rPr>
        <w:t>B. West, 120 km</w:t>
      </w:r>
    </w:p>
    <w:p>
      <w:pPr>
        <w:spacing w:after="100" w:before="0"/>
      </w:pPr>
      <w:r>
        <w:rPr>
          <w:b w:val="0"/>
        </w:rPr>
        <w:t>C. West, 60 km</w:t>
      </w:r>
    </w:p>
    <w:p>
      <w:pPr>
        <w:spacing w:after="100" w:before="0"/>
      </w:pPr>
      <w:r>
        <w:rPr>
          <w:b w:val="0"/>
        </w:rPr>
        <w:t>D. East, 120 km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So, the final destination is 120 m to the East from her home.</w:t>
      </w:r>
    </w:p>
    <w:p>
      <w:pPr>
        <w:spacing w:before="0"/>
      </w:pPr>
      <w:r>
        <w:rPr>
          <w:b w:val="0"/>
        </w:rPr>
      </w:r>
    </w:p>
    <w:p>
      <w:pPr>
        <w:spacing w:after="100" w:line="360" w:lineRule="auto" w:before="0"/>
      </w:pPr>
      <w:r>
        <w:rPr>
          <w:b w:val="0"/>
        </w:rPr>
        <w:t>7. A boy walks 15 m north, turns right and walks 20 m. Again, he turns right and walks 15 m. Finally, he turns to his left and moves 20 m. What is the distance now from his original position?</w:t>
      </w:r>
    </w:p>
    <w:p>
      <w:pPr>
        <w:spacing w:before="0"/>
      </w:pPr>
      <w:r>
        <w:rPr>
          <w:b w:val="0"/>
        </w:rPr>
      </w:r>
    </w:p>
    <w:p>
      <w:pPr>
        <w:spacing w:after="100" w:before="0"/>
      </w:pPr>
      <w:r>
        <w:rPr>
          <w:b w:val="0"/>
        </w:rPr>
        <w:t>A. 40 m</w:t>
      </w:r>
    </w:p>
    <w:p>
      <w:pPr>
        <w:spacing w:after="100" w:before="0"/>
      </w:pPr>
      <w:r>
        <w:rPr>
          <w:b w:val="0"/>
        </w:rPr>
        <w:t>B. 46 m</w:t>
      </w:r>
    </w:p>
    <w:p>
      <w:pPr>
        <w:spacing w:after="100" w:before="0"/>
      </w:pPr>
      <w:r>
        <w:rPr>
          <w:b w:val="0"/>
        </w:rPr>
        <w:t>C. 50 m</w:t>
      </w:r>
    </w:p>
    <w:p>
      <w:pPr>
        <w:spacing w:after="100" w:before="0"/>
      </w:pPr>
      <w:r>
        <w:rPr>
          <w:b w:val="0"/>
        </w:rPr>
        <w:t>D. 45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final distance between Original Position and Final Position is 20m + 20m = 40m.</w:t>
      </w:r>
    </w:p>
    <w:p>
      <w:pPr>
        <w:spacing w:before="0"/>
      </w:pPr>
      <w:r>
        <w:rPr>
          <w:b w:val="0"/>
        </w:rPr>
      </w:r>
    </w:p>
    <w:p>
      <w:pPr>
        <w:spacing w:after="100" w:line="360" w:lineRule="auto" w:before="0"/>
      </w:pPr>
      <w:r>
        <w:rPr>
          <w:b w:val="0"/>
        </w:rPr>
        <w:t>8. Abhishek started from a point A and walked 15 meters towards south. He turned left and walked 20 meters. He then turned left again and walked 15 meters. He again turned left and walked 35 meters and reached a point B. How far and in which direction is point B with respect to point ‘A’?</w:t>
      </w:r>
    </w:p>
    <w:p>
      <w:pPr>
        <w:spacing w:before="0"/>
      </w:pPr>
      <w:r>
        <w:rPr>
          <w:b w:val="0"/>
        </w:rPr>
      </w:r>
    </w:p>
    <w:p>
      <w:pPr>
        <w:spacing w:after="100" w:before="0"/>
      </w:pPr>
      <w:r>
        <w:rPr>
          <w:b w:val="0"/>
        </w:rPr>
        <w:t>A. 15 meters, West</w:t>
      </w:r>
    </w:p>
    <w:p>
      <w:pPr>
        <w:spacing w:after="100" w:before="0"/>
      </w:pPr>
      <w:r>
        <w:rPr>
          <w:b w:val="0"/>
        </w:rPr>
        <w:t>B. 20 meters, North</w:t>
      </w:r>
    </w:p>
    <w:p>
      <w:pPr>
        <w:spacing w:after="100" w:before="0"/>
      </w:pPr>
      <w:r>
        <w:rPr>
          <w:b w:val="0"/>
        </w:rPr>
        <w:t>C. 35 meters, South</w:t>
      </w:r>
    </w:p>
    <w:p>
      <w:pPr>
        <w:spacing w:after="100" w:before="0"/>
      </w:pPr>
      <w:r>
        <w:rPr>
          <w:b w:val="0"/>
        </w:rPr>
        <w:t>D. 15 meters, East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Hence, “15 meters, west” is the correct answer.</w:t>
      </w:r>
    </w:p>
    <w:p>
      <w:pPr>
        <w:spacing w:before="0"/>
      </w:pPr>
      <w:r>
        <w:rPr>
          <w:b w:val="0"/>
        </w:rPr>
      </w:r>
    </w:p>
    <w:p>
      <w:pPr>
        <w:spacing w:after="100" w:line="360" w:lineRule="auto" w:before="0"/>
      </w:pPr>
      <w:r>
        <w:rPr>
          <w:b w:val="0"/>
        </w:rPr>
        <w:t>9. Arjun walks 40 m towards the South from his home, and then he turns left and walks 55 m. Then, he takes another left turn and walks 15 m. Then, he turns left again and walks 55 m. How far is he from his home now?</w:t>
      </w:r>
    </w:p>
    <w:p>
      <w:pPr>
        <w:spacing w:before="0"/>
      </w:pPr>
      <w:r>
        <w:rPr>
          <w:b w:val="0"/>
        </w:rPr>
      </w:r>
    </w:p>
    <w:p>
      <w:pPr>
        <w:spacing w:after="100" w:before="0"/>
      </w:pPr>
      <w:r>
        <w:rPr>
          <w:b w:val="0"/>
        </w:rPr>
        <w:t>A. 35 m</w:t>
      </w:r>
    </w:p>
    <w:p>
      <w:pPr>
        <w:spacing w:after="100" w:before="0"/>
      </w:pPr>
      <w:r>
        <w:rPr>
          <w:b w:val="0"/>
        </w:rPr>
        <w:t>B. 15 m</w:t>
      </w:r>
    </w:p>
    <w:p>
      <w:pPr>
        <w:spacing w:after="100" w:before="0"/>
      </w:pPr>
      <w:r>
        <w:rPr>
          <w:b w:val="0"/>
        </w:rPr>
        <w:t>C. 30 m</w:t>
      </w:r>
    </w:p>
    <w:p>
      <w:pPr>
        <w:spacing w:after="100" w:before="0"/>
      </w:pPr>
      <w:r>
        <w:rPr>
          <w:b w:val="0"/>
        </w:rPr>
        <w:t>D. 25 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given information, the possible diagram is as below: Hence, the correct answer is "25 m".</w:t>
      </w:r>
    </w:p>
    <w:p>
      <w:pPr>
        <w:spacing w:before="0"/>
      </w:pPr>
      <w:r>
        <w:rPr>
          <w:b w:val="0"/>
        </w:rPr>
      </w:r>
    </w:p>
    <w:p>
      <w:pPr>
        <w:spacing w:after="100" w:line="360" w:lineRule="auto" w:before="0"/>
      </w:pPr>
      <w:r>
        <w:rPr>
          <w:b w:val="0"/>
        </w:rPr>
        <w:t>10. A farmer is preparing his ﬁeld. He starts his tractor from garage and drives 5 km towards East. From there, he turns right and drives 6 km. Then, he turns right and drives 8 km. Again, he turns right and drives 10 km when his tractor breaks down. What is the shortest distance between his current location and garage?</w:t>
      </w:r>
    </w:p>
    <w:p>
      <w:pPr>
        <w:spacing w:before="0"/>
      </w:pPr>
      <w:r>
        <w:rPr>
          <w:b w:val="0"/>
        </w:rPr>
      </w:r>
    </w:p>
    <w:p>
      <w:pPr>
        <w:spacing w:after="100" w:before="0"/>
      </w:pPr>
      <w:r>
        <w:rPr>
          <w:b w:val="0"/>
        </w:rPr>
        <w:t>A. 6 km</w:t>
      </w:r>
    </w:p>
    <w:p>
      <w:pPr>
        <w:spacing w:after="100" w:before="0"/>
      </w:pPr>
      <w:r>
        <w:rPr>
          <w:b w:val="0"/>
        </w:rPr>
        <w:t>B. 2 km</w:t>
      </w:r>
    </w:p>
    <w:p>
      <w:pPr>
        <w:spacing w:after="100" w:before="0"/>
      </w:pPr>
      <w:r>
        <w:rPr>
          <w:b w:val="0"/>
        </w:rPr>
        <w:t>C. 9 km</w:t>
      </w:r>
    </w:p>
    <w:p>
      <w:pPr>
        <w:spacing w:after="100" w:before="0"/>
      </w:pPr>
      <w:r>
        <w:rPr>
          <w:b w:val="0"/>
        </w:rPr>
        <w:t>D. 5 km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Distance between break down location and location at the beginning = AB = √32 + 42 = √9 + 16 = √25 = 5 Hence, “5 km” is the correct answer.</w:t>
      </w:r>
    </w:p>
    <w:p>
      <w:pPr>
        <w:spacing w:before="0"/>
      </w:pPr>
      <w:r>
        <w:rPr>
          <w:b w:val="0"/>
        </w:rPr>
      </w:r>
    </w:p>
    <w:p>
      <w:pPr>
        <w:spacing w:after="100" w:line="360" w:lineRule="auto" w:before="0"/>
      </w:pPr>
      <w:r>
        <w:rPr>
          <w:b w:val="0"/>
        </w:rPr>
        <w:t>11. Prince drives 6 km towards east from point A and takes a right turn and drives 3 km. He again takes a right turn and drives 8 km. He takes one more right turn and drives 3 km to reach point B. How far and towards which direction should he drive in order to reach point A again?</w:t>
      </w:r>
    </w:p>
    <w:p>
      <w:pPr>
        <w:spacing w:before="0"/>
      </w:pPr>
      <w:r>
        <w:rPr>
          <w:b w:val="0"/>
        </w:rPr>
      </w:r>
    </w:p>
    <w:p>
      <w:pPr>
        <w:spacing w:after="100" w:before="0"/>
      </w:pPr>
      <w:r>
        <w:rPr>
          <w:b w:val="0"/>
        </w:rPr>
        <w:t>A. 4 km towards west</w:t>
      </w:r>
    </w:p>
    <w:p>
      <w:pPr>
        <w:spacing w:after="100" w:before="0"/>
      </w:pPr>
      <w:r>
        <w:rPr>
          <w:b w:val="0"/>
        </w:rPr>
        <w:t>B. 2 km towards north</w:t>
      </w:r>
    </w:p>
    <w:p>
      <w:pPr>
        <w:spacing w:after="100" w:before="0"/>
      </w:pPr>
      <w:r>
        <w:rPr>
          <w:b w:val="0"/>
        </w:rPr>
        <w:t>C. 2 km towards east</w:t>
      </w:r>
    </w:p>
    <w:p>
      <w:pPr>
        <w:spacing w:after="100" w:before="0"/>
      </w:pPr>
      <w:r>
        <w:rPr>
          <w:b w:val="0"/>
        </w:rPr>
        <w:t>D. 4 km towards south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Explanation: Drawing the diagram according to the given information, So, he should drive 2 km towards east to reach point A again. Hence, 'option 3' is the correct answer.</w:t>
      </w:r>
    </w:p>
    <w:p>
      <w:pPr>
        <w:spacing w:before="0"/>
      </w:pPr>
      <w:r>
        <w:rPr>
          <w:b w:val="0"/>
        </w:rPr>
        <w:t>• Prince drives 6 km towards east from point A and takes a right turn and drives 3 km.</w:t>
      </w:r>
    </w:p>
    <w:p>
      <w:pPr>
        <w:spacing w:before="0"/>
      </w:pPr>
      <w:r>
        <w:rPr>
          <w:b w:val="0"/>
        </w:rPr>
        <w:t>• He again takes a right turn and drives 8 km.</w:t>
      </w:r>
    </w:p>
    <w:p>
      <w:pPr>
        <w:spacing w:before="0"/>
      </w:pPr>
      <w:r>
        <w:rPr>
          <w:b w:val="0"/>
        </w:rPr>
        <w:t>• He takes one more right turn and drives 3 km to reach point B.</w:t>
      </w:r>
    </w:p>
    <w:p>
      <w:pPr>
        <w:spacing w:before="0"/>
      </w:pPr>
      <w:r>
        <w:rPr>
          <w:b w:val="0"/>
        </w:rPr>
      </w:r>
    </w:p>
    <w:p>
      <w:pPr>
        <w:spacing w:after="100" w:line="360" w:lineRule="auto" w:before="0"/>
      </w:pPr>
      <w:r>
        <w:rPr>
          <w:b w:val="0"/>
        </w:rPr>
        <w:t>12. Mayank started driving from his office to the hotel. He drove 10 km towards north. From there, he turned right and drove 8 km. Then, he turned right and drove 6 km. Again, he turned right and drove 5 km and reached his hotel. What is the shortest distance from the office to his hotel?</w:t>
      </w:r>
    </w:p>
    <w:p>
      <w:pPr>
        <w:spacing w:before="0"/>
      </w:pPr>
      <w:r>
        <w:rPr>
          <w:b w:val="0"/>
        </w:rPr>
      </w:r>
    </w:p>
    <w:p>
      <w:pPr>
        <w:spacing w:after="100" w:before="0"/>
      </w:pPr>
      <w:r>
        <w:rPr>
          <w:b w:val="0"/>
        </w:rPr>
        <w:t>A. 9 km</w:t>
      </w:r>
    </w:p>
    <w:p>
      <w:pPr>
        <w:spacing w:after="100" w:before="0"/>
      </w:pPr>
      <w:r>
        <w:rPr>
          <w:b w:val="0"/>
        </w:rPr>
        <w:t>B. 6 km</w:t>
      </w:r>
    </w:p>
    <w:p>
      <w:pPr>
        <w:spacing w:after="100" w:before="0"/>
      </w:pPr>
      <w:r>
        <w:rPr>
          <w:b w:val="0"/>
        </w:rPr>
        <w:t>C. 2 km</w:t>
      </w:r>
    </w:p>
    <w:p>
      <w:pPr>
        <w:spacing w:after="100" w:before="0"/>
      </w:pPr>
      <w:r>
        <w:rPr>
          <w:b w:val="0"/>
        </w:rPr>
        <w:t>D. 5 km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Shortest distance from office to hotel = √32 + 42 = √25 = 5 km Hence, “5 km” is the correct answer.</w:t>
      </w:r>
    </w:p>
    <w:p>
      <w:pPr>
        <w:spacing w:before="0"/>
      </w:pPr>
      <w:r>
        <w:rPr>
          <w:b w:val="0"/>
        </w:rPr>
      </w:r>
    </w:p>
    <w:p>
      <w:pPr>
        <w:spacing w:after="100" w:line="360" w:lineRule="auto" w:before="0"/>
      </w:pPr>
      <w:r>
        <w:rPr>
          <w:b w:val="0"/>
        </w:rPr>
        <w:t>13. 'East' is related to 'West' in the same way as 'North-east' is related to '______</w:t>
      </w:r>
    </w:p>
    <w:p>
      <w:pPr>
        <w:spacing w:before="0"/>
      </w:pPr>
      <w:r>
        <w:rPr>
          <w:b w:val="0"/>
        </w:rPr>
      </w:r>
    </w:p>
    <w:p>
      <w:pPr>
        <w:spacing w:after="100" w:before="0"/>
      </w:pPr>
      <w:r>
        <w:rPr>
          <w:b w:val="0"/>
        </w:rPr>
        <w:t>A. South-east</w:t>
      </w:r>
    </w:p>
    <w:p>
      <w:pPr>
        <w:spacing w:after="100" w:before="0"/>
      </w:pPr>
      <w:r>
        <w:rPr>
          <w:b w:val="0"/>
        </w:rPr>
        <w:t>B. South-West</w:t>
      </w:r>
    </w:p>
    <w:p>
      <w:pPr>
        <w:spacing w:after="100" w:before="0"/>
      </w:pPr>
      <w:r>
        <w:rPr>
          <w:b w:val="0"/>
        </w:rPr>
        <w:t>C. North</w:t>
      </w:r>
    </w:p>
    <w:p>
      <w:pPr>
        <w:spacing w:after="100" w:before="0"/>
      </w:pPr>
      <w:r>
        <w:rPr>
          <w:b w:val="0"/>
        </w:rPr>
        <w:t>D. South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Direction representation is as follows; After changing the directions; Hence, South West is the correct answer.</w:t>
      </w:r>
    </w:p>
    <w:p>
      <w:pPr>
        <w:spacing w:before="0"/>
      </w:pPr>
      <w:r>
        <w:rPr>
          <w:b w:val="0"/>
        </w:rPr>
      </w:r>
    </w:p>
    <w:p>
      <w:pPr>
        <w:spacing w:after="100" w:line="360" w:lineRule="auto" w:before="0"/>
      </w:pPr>
      <w:r>
        <w:rPr>
          <w:b w:val="0"/>
        </w:rPr>
        <w:t>14. Param drives 8 km towards north from point A. He takes a right turn and drives 8 km. Again he takes a right turn and drives 4 km. Finally, he takes a right turn and drives 8 km to reach point B. How far and towards which direction should he drive in order to reach point A again?</w:t>
      </w:r>
    </w:p>
    <w:p>
      <w:pPr>
        <w:spacing w:before="0"/>
      </w:pPr>
      <w:r>
        <w:rPr>
          <w:b w:val="0"/>
        </w:rPr>
      </w:r>
    </w:p>
    <w:p>
      <w:pPr>
        <w:spacing w:after="100" w:before="0"/>
      </w:pPr>
      <w:r>
        <w:rPr>
          <w:b w:val="0"/>
        </w:rPr>
        <w:t>A. 5 km towards north</w:t>
      </w:r>
    </w:p>
    <w:p>
      <w:pPr>
        <w:spacing w:after="100" w:before="0"/>
      </w:pPr>
      <w:r>
        <w:rPr>
          <w:b w:val="0"/>
        </w:rPr>
        <w:t>B. 4 km towards south</w:t>
      </w:r>
    </w:p>
    <w:p>
      <w:pPr>
        <w:spacing w:after="100" w:before="0"/>
      </w:pPr>
      <w:r>
        <w:rPr>
          <w:b w:val="0"/>
        </w:rPr>
        <w:t>C. 6 km towards east</w:t>
      </w:r>
    </w:p>
    <w:p>
      <w:pPr>
        <w:spacing w:after="100" w:before="0"/>
      </w:pPr>
      <w:r>
        <w:rPr>
          <w:b w:val="0"/>
        </w:rPr>
        <w:t>D. 3 km towards west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So, point A is 4 KM in the South from point B.</w:t>
      </w:r>
    </w:p>
    <w:p>
      <w:pPr>
        <w:spacing w:before="0"/>
      </w:pPr>
      <w:r>
        <w:rPr>
          <w:b w:val="0"/>
        </w:rPr>
      </w:r>
    </w:p>
    <w:p>
      <w:pPr>
        <w:spacing w:after="100" w:line="360" w:lineRule="auto" w:before="0"/>
      </w:pPr>
      <w:r>
        <w:rPr>
          <w:b w:val="0"/>
        </w:rPr>
        <w:t>15. Kunal’s house is located to the south of a coffee shop. There is park to the east of coffee shop. The local market is to the north of the park. If the distance of the market from the park is equal to the distance of the coffee shop from Kunal’s house, in which direction is the market with respect to coffee shop?</w:t>
      </w:r>
    </w:p>
    <w:p>
      <w:pPr>
        <w:spacing w:before="0"/>
      </w:pPr>
      <w:r>
        <w:rPr>
          <w:b w:val="0"/>
        </w:rPr>
      </w:r>
    </w:p>
    <w:p>
      <w:pPr>
        <w:spacing w:after="100" w:before="0"/>
      </w:pPr>
      <w:r>
        <w:rPr>
          <w:b w:val="0"/>
        </w:rPr>
        <w:t>A. West</w:t>
      </w:r>
    </w:p>
    <w:p>
      <w:pPr>
        <w:spacing w:after="100" w:before="0"/>
      </w:pPr>
      <w:r>
        <w:rPr>
          <w:b w:val="0"/>
        </w:rPr>
        <w:t>B. South-East</w:t>
      </w:r>
    </w:p>
    <w:p>
      <w:pPr>
        <w:spacing w:after="100" w:before="0"/>
      </w:pPr>
      <w:r>
        <w:rPr>
          <w:b w:val="0"/>
        </w:rPr>
        <w:t>C. North - East</w:t>
      </w:r>
    </w:p>
    <w:p>
      <w:pPr>
        <w:spacing w:after="100" w:before="0"/>
      </w:pPr>
      <w:r>
        <w:rPr>
          <w:b w:val="0"/>
        </w:rPr>
        <w:t>D. South -West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From the diagram given above, it is clear that the market is to the North-East of the coffee shop.</w:t>
      </w:r>
    </w:p>
    <w:p>
      <w:pPr>
        <w:spacing w:before="0"/>
      </w:pPr>
      <w:r>
        <w:rPr>
          <w:b w:val="0"/>
        </w:rPr>
      </w:r>
    </w:p>
    <w:p>
      <w:pPr>
        <w:spacing w:after="100" w:line="360" w:lineRule="auto" w:before="0"/>
      </w:pPr>
      <w:r>
        <w:rPr>
          <w:b w:val="0"/>
        </w:rPr>
        <w:t>16. Shilpa goes to a park every day for walking. One morning, she started walking from her home and walked 40 km towards the north. Then she turned to the right and walked 60 km. Again, she turned right and walked 40 km. Lastly, she took a left turn and walked 30 km. How far is she from her home?</w:t>
      </w:r>
    </w:p>
    <w:p>
      <w:pPr>
        <w:spacing w:before="0"/>
      </w:pPr>
      <w:r>
        <w:rPr>
          <w:b w:val="0"/>
        </w:rPr>
      </w:r>
    </w:p>
    <w:p>
      <w:pPr>
        <w:spacing w:after="100" w:before="0"/>
      </w:pPr>
      <w:r>
        <w:rPr>
          <w:b w:val="0"/>
        </w:rPr>
        <w:t>A. 140 km</w:t>
      </w:r>
    </w:p>
    <w:p>
      <w:pPr>
        <w:spacing w:after="100" w:before="0"/>
      </w:pPr>
      <w:r>
        <w:rPr>
          <w:b w:val="0"/>
        </w:rPr>
        <w:t>B. 90 km</w:t>
      </w:r>
    </w:p>
    <w:p>
      <w:pPr>
        <w:spacing w:after="100" w:before="0"/>
      </w:pPr>
      <w:r>
        <w:rPr>
          <w:b w:val="0"/>
        </w:rPr>
        <w:t>C. 100 km</w:t>
      </w:r>
    </w:p>
    <w:p>
      <w:pPr>
        <w:spacing w:after="100" w:before="0"/>
      </w:pPr>
      <w:r>
        <w:rPr>
          <w:b w:val="0"/>
        </w:rPr>
        <w:t>D. 60 km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Now, She is 90 km far from her home.</w:t>
      </w:r>
    </w:p>
    <w:p>
      <w:pPr>
        <w:spacing w:before="0"/>
      </w:pPr>
      <w:r>
        <w:rPr>
          <w:b w:val="0"/>
        </w:rPr>
      </w:r>
    </w:p>
    <w:p>
      <w:pPr>
        <w:spacing w:after="100" w:line="360" w:lineRule="auto" w:before="0"/>
      </w:pPr>
      <w:r>
        <w:rPr>
          <w:b w:val="0"/>
        </w:rPr>
        <w:t>17. Srinija walked 9 km towards the west from her home, then turned towards the south and walked 11 km. Then she walked 13 km towards the east, and finally walked 4 km towards the west. How far is Srinija from her initial position?</w:t>
      </w:r>
    </w:p>
    <w:p>
      <w:pPr>
        <w:spacing w:before="0"/>
      </w:pPr>
      <w:r>
        <w:rPr>
          <w:b w:val="0"/>
        </w:rPr>
      </w:r>
    </w:p>
    <w:p>
      <w:pPr>
        <w:spacing w:after="100" w:before="0"/>
      </w:pPr>
      <w:r>
        <w:rPr>
          <w:b w:val="0"/>
        </w:rPr>
        <w:t>A. 13 km</w:t>
      </w:r>
    </w:p>
    <w:p>
      <w:pPr>
        <w:spacing w:after="100" w:before="0"/>
      </w:pPr>
      <w:r>
        <w:rPr>
          <w:b w:val="0"/>
        </w:rPr>
        <w:t>B. 10 km</w:t>
      </w:r>
    </w:p>
    <w:p>
      <w:pPr>
        <w:spacing w:after="100" w:before="0"/>
      </w:pPr>
      <w:r>
        <w:rPr>
          <w:b w:val="0"/>
        </w:rPr>
        <w:t>C. 11 km</w:t>
      </w:r>
    </w:p>
    <w:p>
      <w:pPr>
        <w:spacing w:after="100" w:before="0"/>
      </w:pPr>
      <w:r>
        <w:rPr>
          <w:b w:val="0"/>
        </w:rPr>
        <w:t>D. 15 km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Srinija is '11 km' from her initial position.</w:t>
      </w:r>
    </w:p>
    <w:p>
      <w:pPr>
        <w:spacing w:before="0"/>
      </w:pPr>
      <w:r>
        <w:rPr>
          <w:b w:val="0"/>
        </w:rPr>
      </w:r>
    </w:p>
    <w:p>
      <w:pPr>
        <w:spacing w:after="100" w:line="360" w:lineRule="auto" w:before="0"/>
      </w:pPr>
      <w:r>
        <w:rPr>
          <w:b w:val="0"/>
        </w:rPr>
        <w:t>18. Kartik started walking from a mall. First, he walked 8 km towards the north. From there, he turned right and walked 3 km. Then, he turned right and walked 5 km. Again, he turned right and walked 7 km. What is the shortest distance from the mall to Kartik’s final location?</w:t>
      </w:r>
    </w:p>
    <w:p>
      <w:pPr>
        <w:spacing w:before="0"/>
      </w:pPr>
      <w:r>
        <w:rPr>
          <w:b w:val="0"/>
        </w:rPr>
      </w:r>
    </w:p>
    <w:p>
      <w:pPr>
        <w:spacing w:after="100" w:before="0"/>
      </w:pPr>
      <w:r>
        <w:rPr>
          <w:b w:val="0"/>
        </w:rPr>
        <w:t>A. 10 km</w:t>
      </w:r>
    </w:p>
    <w:p>
      <w:pPr>
        <w:spacing w:after="100" w:before="0"/>
      </w:pPr>
      <w:r>
        <w:rPr>
          <w:b w:val="0"/>
        </w:rPr>
        <w:t>B. 5 km</w:t>
      </w:r>
    </w:p>
    <w:p>
      <w:pPr>
        <w:spacing w:after="100" w:before="0"/>
      </w:pPr>
      <w:r>
        <w:rPr>
          <w:b w:val="0"/>
        </w:rPr>
        <w:t>C. 3 km</w:t>
      </w:r>
    </w:p>
    <w:p>
      <w:pPr>
        <w:spacing w:after="100" w:before="0"/>
      </w:pPr>
      <w:r>
        <w:rPr>
          <w:b w:val="0"/>
        </w:rPr>
        <w:t>D. 7 km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Distance from mall to Karthik’s final location = √42 + 32 = √16 + 9 = √25 = 5 km Hence, “5 km” is the correct answer.</w:t>
      </w:r>
    </w:p>
    <w:p>
      <w:pPr>
        <w:spacing w:before="0"/>
      </w:pPr>
      <w:r>
        <w:rPr>
          <w:b w:val="0"/>
        </w:rPr>
      </w:r>
    </w:p>
    <w:p>
      <w:pPr>
        <w:spacing w:after="100" w:line="360" w:lineRule="auto" w:before="0"/>
      </w:pPr>
      <w:r>
        <w:rPr>
          <w:b w:val="0"/>
        </w:rPr>
        <w:t>19. Pooja drives 4 km towards east from point A. She takes a right turn and drives 2 km. Then she takes a left turn and drives 3 km. Again, she takes a left turn and drives 2 km to reach point B. How far and towards which direction should she drive now in order to reach point A again?</w:t>
      </w:r>
    </w:p>
    <w:p>
      <w:pPr>
        <w:spacing w:before="0"/>
      </w:pPr>
      <w:r>
        <w:rPr>
          <w:b w:val="0"/>
        </w:rPr>
      </w:r>
    </w:p>
    <w:p>
      <w:pPr>
        <w:spacing w:after="100" w:before="0"/>
      </w:pPr>
      <w:r>
        <w:rPr>
          <w:b w:val="0"/>
        </w:rPr>
        <w:t>A. 7 km towards west</w:t>
      </w:r>
    </w:p>
    <w:p>
      <w:pPr>
        <w:spacing w:after="100" w:before="0"/>
      </w:pPr>
      <w:r>
        <w:rPr>
          <w:b w:val="0"/>
        </w:rPr>
        <w:t>B. 4 km towards south</w:t>
      </w:r>
    </w:p>
    <w:p>
      <w:pPr>
        <w:spacing w:after="100" w:before="0"/>
      </w:pPr>
      <w:r>
        <w:rPr>
          <w:b w:val="0"/>
        </w:rPr>
        <w:t>C. 4 km towards east</w:t>
      </w:r>
    </w:p>
    <w:p>
      <w:pPr>
        <w:spacing w:after="100" w:before="0"/>
      </w:pPr>
      <w:r>
        <w:rPr>
          <w:b w:val="0"/>
        </w:rPr>
        <w:t>D. 5 km towards north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Point A is 7km to the West of point B.</w:t>
      </w:r>
    </w:p>
    <w:p>
      <w:pPr>
        <w:spacing w:before="0"/>
      </w:pPr>
      <w:r>
        <w:rPr>
          <w:b w:val="0"/>
        </w:rPr>
      </w:r>
    </w:p>
    <w:p>
      <w:pPr>
        <w:spacing w:after="100" w:line="360" w:lineRule="auto" w:before="0"/>
      </w:pPr>
      <w:r>
        <w:rPr>
          <w:b w:val="0"/>
        </w:rPr>
        <w:t>20. Ritu drives 2 km towards south from point A. She takes a right turn and drives 2 km more. She again takes a right turn and drives 2 km. Finally, she takes one more right turn and drives 4 km to reach point B. How far and towards which direction should she drive in order to reach point A again?</w:t>
      </w:r>
    </w:p>
    <w:p>
      <w:pPr>
        <w:spacing w:before="0"/>
      </w:pPr>
      <w:r>
        <w:rPr>
          <w:b w:val="0"/>
        </w:rPr>
      </w:r>
    </w:p>
    <w:p>
      <w:pPr>
        <w:spacing w:after="100" w:before="0"/>
      </w:pPr>
      <w:r>
        <w:rPr>
          <w:b w:val="0"/>
        </w:rPr>
        <w:t>A. 3 km towards east</w:t>
      </w:r>
    </w:p>
    <w:p>
      <w:pPr>
        <w:spacing w:after="100" w:before="0"/>
      </w:pPr>
      <w:r>
        <w:rPr>
          <w:b w:val="0"/>
        </w:rPr>
        <w:t>B. 2 km towards west</w:t>
      </w:r>
    </w:p>
    <w:p>
      <w:pPr>
        <w:spacing w:after="100" w:before="0"/>
      </w:pPr>
      <w:r>
        <w:rPr>
          <w:b w:val="0"/>
        </w:rPr>
        <w:t>C. 2 km towards south</w:t>
      </w:r>
    </w:p>
    <w:p>
      <w:pPr>
        <w:spacing w:after="100" w:before="0"/>
      </w:pPr>
      <w:r>
        <w:rPr>
          <w:b w:val="0"/>
        </w:rPr>
        <w:t>D. 3 km towards north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Explanation: Drawing the diagram according to the given information, Hence, she should drive 2 km towards the west direction in order to reach point A again.</w:t>
      </w:r>
    </w:p>
    <w:p>
      <w:pPr>
        <w:spacing w:before="0"/>
      </w:pPr>
      <w:r>
        <w:rPr>
          <w:b w:val="0"/>
        </w:rPr>
        <w:t>• Ritu drives 2 km towards south from point A.</w:t>
      </w:r>
    </w:p>
    <w:p>
      <w:pPr>
        <w:spacing w:before="0"/>
      </w:pPr>
      <w:r>
        <w:rPr>
          <w:b w:val="0"/>
        </w:rPr>
        <w:t>• She takes a right turn and drives 2 km more.</w:t>
      </w:r>
    </w:p>
    <w:p>
      <w:pPr>
        <w:spacing w:before="0"/>
      </w:pPr>
      <w:r>
        <w:rPr>
          <w:b w:val="0"/>
        </w:rPr>
        <w:t>• She again takes a right turn and drives 2 km</w:t>
      </w:r>
    </w:p>
    <w:p>
      <w:pPr>
        <w:spacing w:before="0"/>
      </w:pPr>
      <w:r>
        <w:rPr>
          <w:b w:val="0"/>
        </w:rPr>
        <w:t>• Finally, she takes one more right turn and drives 4 km to reach point B.</w:t>
      </w:r>
    </w:p>
    <w:p>
      <w:pPr>
        <w:spacing w:before="0"/>
      </w:pPr>
      <w:r>
        <w:rPr>
          <w:b w:val="0"/>
        </w:rPr>
      </w:r>
    </w:p>
    <w:p>
      <w:pPr>
        <w:spacing w:after="100" w:line="360" w:lineRule="auto" w:before="0"/>
      </w:pPr>
      <w:r>
        <w:rPr>
          <w:b w:val="0"/>
        </w:rPr>
        <w:t>21. Bismita walks 200 m towards the East and then turns right and walks 210 m to reach a hospital. What is the shortest distance between the starting point and the hospital?</w:t>
      </w:r>
    </w:p>
    <w:p>
      <w:pPr>
        <w:spacing w:before="0"/>
      </w:pPr>
      <w:r>
        <w:rPr>
          <w:b w:val="0"/>
        </w:rPr>
      </w:r>
    </w:p>
    <w:p>
      <w:pPr>
        <w:spacing w:after="100" w:before="0"/>
      </w:pPr>
      <w:r>
        <w:rPr>
          <w:b w:val="0"/>
        </w:rPr>
        <w:t>A. 290 m</w:t>
      </w:r>
    </w:p>
    <w:p>
      <w:pPr>
        <w:spacing w:after="100" w:before="0"/>
      </w:pPr>
      <w:r>
        <w:rPr>
          <w:b w:val="0"/>
        </w:rPr>
        <w:t>B. 260 m</w:t>
      </w:r>
    </w:p>
    <w:p>
      <w:pPr>
        <w:spacing w:after="100" w:before="0"/>
      </w:pPr>
      <w:r>
        <w:rPr>
          <w:b w:val="0"/>
        </w:rPr>
        <w:t>C. 220 m</w:t>
      </w:r>
    </w:p>
    <w:p>
      <w:pPr>
        <w:spacing w:after="100" w:before="0"/>
      </w:pPr>
      <w:r>
        <w:rPr>
          <w:b w:val="0"/>
        </w:rPr>
        <w:t>D. 310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By applying Pythagoras's theorem, (X)2 = 2002 + 2102 (X)2 = 40000 + 44100 = 84100 X = 290 Hence, the correct answer is "290m".</w:t>
      </w:r>
    </w:p>
    <w:p>
      <w:pPr>
        <w:spacing w:before="0"/>
      </w:pPr>
      <w:r>
        <w:rPr>
          <w:b w:val="0"/>
        </w:rPr>
      </w:r>
    </w:p>
    <w:p>
      <w:pPr>
        <w:spacing w:after="100" w:line="360" w:lineRule="auto" w:before="0"/>
      </w:pPr>
      <w:r>
        <w:rPr>
          <w:b w:val="0"/>
        </w:rPr>
        <w:t>22. Sahasra started running from her house towards the north. After 40 meters she turned left and ran for 75 meters. She then turned right and ran for 30 meters, and again turned right to run 75 meters. In which direction was she running finally?</w:t>
      </w:r>
    </w:p>
    <w:p>
      <w:pPr>
        <w:spacing w:before="0"/>
      </w:pPr>
      <w:r>
        <w:rPr>
          <w:b w:val="0"/>
        </w:rPr>
      </w:r>
    </w:p>
    <w:p>
      <w:pPr>
        <w:spacing w:after="100" w:before="0"/>
      </w:pPr>
      <w:r>
        <w:rPr>
          <w:b w:val="0"/>
        </w:rPr>
        <w:t>A. West</w:t>
      </w:r>
    </w:p>
    <w:p>
      <w:pPr>
        <w:spacing w:after="100" w:before="0"/>
      </w:pPr>
      <w:r>
        <w:rPr>
          <w:b w:val="0"/>
        </w:rPr>
        <w:t>B. South</w:t>
      </w:r>
    </w:p>
    <w:p>
      <w:pPr>
        <w:spacing w:after="100" w:before="0"/>
      </w:pPr>
      <w:r>
        <w:rPr>
          <w:b w:val="0"/>
        </w:rPr>
        <w:t>C. North</w:t>
      </w:r>
    </w:p>
    <w:p>
      <w:pPr>
        <w:spacing w:after="100" w:before="0"/>
      </w:pPr>
      <w:r>
        <w:rPr>
          <w:b w:val="0"/>
        </w:rPr>
        <w:t>D. East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She was running finally in the East direction.</w:t>
      </w:r>
    </w:p>
    <w:p>
      <w:pPr>
        <w:spacing w:before="0"/>
      </w:pPr>
      <w:r>
        <w:rPr>
          <w:b w:val="0"/>
        </w:rPr>
      </w:r>
    </w:p>
    <w:p>
      <w:pPr>
        <w:spacing w:after="100" w:line="360" w:lineRule="auto" w:before="0"/>
      </w:pPr>
      <w:r>
        <w:rPr>
          <w:b w:val="0"/>
        </w:rPr>
        <w:t>23. Arjun starts walking towards the east. After walking 50 m, he turns to his left and walks 15 m straight. Then, he turns to his left and walks 30 m straight. Again, he turns to his the left and walks a distance of 15 m. How far is he from the starting point?</w:t>
      </w:r>
    </w:p>
    <w:p>
      <w:pPr>
        <w:spacing w:before="0"/>
      </w:pPr>
      <w:r>
        <w:rPr>
          <w:b w:val="0"/>
        </w:rPr>
      </w:r>
    </w:p>
    <w:p>
      <w:pPr>
        <w:spacing w:after="100" w:before="0"/>
      </w:pPr>
      <w:r>
        <w:rPr>
          <w:b w:val="0"/>
        </w:rPr>
        <w:t>A. 40m</w:t>
      </w:r>
    </w:p>
    <w:p>
      <w:pPr>
        <w:spacing w:after="100" w:before="0"/>
      </w:pPr>
      <w:r>
        <w:rPr>
          <w:b w:val="0"/>
        </w:rPr>
        <w:t>B. 30m</w:t>
      </w:r>
    </w:p>
    <w:p>
      <w:pPr>
        <w:spacing w:after="100" w:before="0"/>
      </w:pPr>
      <w:r>
        <w:rPr>
          <w:b w:val="0"/>
        </w:rPr>
        <w:t>C. 10m</w:t>
      </w:r>
    </w:p>
    <w:p>
      <w:pPr>
        <w:spacing w:after="100" w:before="0"/>
      </w:pPr>
      <w:r>
        <w:rPr>
          <w:b w:val="0"/>
        </w:rPr>
        <w:t>D. 20m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Hence, “20m” is the correct answer.</w:t>
      </w:r>
    </w:p>
    <w:p>
      <w:pPr>
        <w:spacing w:before="0"/>
      </w:pPr>
      <w:r>
        <w:rPr>
          <w:b w:val="0"/>
        </w:rPr>
      </w:r>
    </w:p>
    <w:p>
      <w:pPr>
        <w:spacing w:after="100" w:line="360" w:lineRule="auto" w:before="0"/>
      </w:pPr>
      <w:r>
        <w:rPr>
          <w:b w:val="0"/>
        </w:rPr>
        <w:t>24. Rohan is facing towards west and turns 45° clockwise, again 180° clockwise, and then turns 225° anticlockwise. In which direction is he facing now?</w:t>
      </w:r>
    </w:p>
    <w:p>
      <w:pPr>
        <w:spacing w:before="0"/>
      </w:pPr>
      <w:r>
        <w:rPr>
          <w:b w:val="0"/>
        </w:rPr>
      </w:r>
    </w:p>
    <w:p>
      <w:pPr>
        <w:spacing w:after="100" w:before="0"/>
      </w:pPr>
      <w:r>
        <w:rPr>
          <w:b w:val="0"/>
        </w:rPr>
        <w:t>A. West</w:t>
      </w:r>
    </w:p>
    <w:p>
      <w:pPr>
        <w:spacing w:after="100" w:before="0"/>
      </w:pPr>
      <w:r>
        <w:rPr>
          <w:b w:val="0"/>
        </w:rPr>
        <w:t>B. East</w:t>
      </w:r>
    </w:p>
    <w:p>
      <w:pPr>
        <w:spacing w:after="100" w:before="0"/>
      </w:pPr>
      <w:r>
        <w:rPr>
          <w:b w:val="0"/>
        </w:rPr>
        <w:t>C. South</w:t>
      </w:r>
    </w:p>
    <w:p>
      <w:pPr>
        <w:spacing w:after="100" w:before="0"/>
      </w:pPr>
      <w:r>
        <w:rPr>
          <w:b w:val="0"/>
        </w:rPr>
        <w:t>D. North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Hence, “west” is the correct answer.</w:t>
      </w:r>
    </w:p>
    <w:p>
      <w:pPr>
        <w:spacing w:before="0"/>
      </w:pPr>
      <w:r>
        <w:rPr>
          <w:b w:val="0"/>
        </w:rPr>
      </w:r>
    </w:p>
    <w:p>
      <w:pPr>
        <w:spacing w:after="100" w:line="360" w:lineRule="auto" w:before="0"/>
      </w:pPr>
      <w:r>
        <w:rPr>
          <w:b w:val="0"/>
        </w:rPr>
        <w:t>25. Town Q is to the north of Town P. Town R is to the west of Town Q. Town S is to the north of Town R. Town T is to the east of Town S. What is the position of Town T with respect to Town R? (All positions are arranged in GRID pattern).</w:t>
      </w:r>
    </w:p>
    <w:p>
      <w:pPr>
        <w:spacing w:before="0"/>
      </w:pPr>
      <w:r>
        <w:rPr>
          <w:b w:val="0"/>
        </w:rPr>
      </w:r>
    </w:p>
    <w:p>
      <w:pPr>
        <w:spacing w:after="100" w:before="0"/>
      </w:pPr>
      <w:r>
        <w:rPr>
          <w:b w:val="0"/>
        </w:rPr>
        <w:t>A. East</w:t>
      </w:r>
    </w:p>
    <w:p>
      <w:pPr>
        <w:spacing w:after="100" w:before="0"/>
      </w:pPr>
      <w:r>
        <w:rPr>
          <w:b w:val="0"/>
        </w:rPr>
        <w:t>B. South</w:t>
      </w:r>
    </w:p>
    <w:p>
      <w:pPr>
        <w:spacing w:after="100" w:before="0"/>
      </w:pPr>
      <w:r>
        <w:rPr>
          <w:b w:val="0"/>
        </w:rPr>
        <w:t>C. North-east</w:t>
      </w:r>
    </w:p>
    <w:p>
      <w:pPr>
        <w:spacing w:after="100" w:before="0"/>
      </w:pPr>
      <w:r>
        <w:rPr>
          <w:b w:val="0"/>
        </w:rPr>
        <w:t>D. South-east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So, the position of Town T is 'North-east' from Town R.</w:t>
      </w:r>
    </w:p>
    <w:p>
      <w:pPr>
        <w:spacing w:before="0"/>
      </w:pPr>
      <w:r>
        <w:rPr>
          <w:b w:val="0"/>
        </w:rPr>
      </w:r>
    </w:p>
    <w:p>
      <w:pPr>
        <w:spacing w:after="100" w:line="360" w:lineRule="auto" w:before="0"/>
      </w:pPr>
      <w:r>
        <w:rPr>
          <w:b w:val="0"/>
        </w:rPr>
        <w:t>26. Tina is 75 m South-East of Veena. Reena is 75 m South-West of Veena. Tina is to the __________ of Reena.</w:t>
      </w:r>
    </w:p>
    <w:p>
      <w:pPr>
        <w:spacing w:before="0"/>
      </w:pPr>
      <w:r>
        <w:rPr>
          <w:b w:val="0"/>
        </w:rPr>
      </w:r>
    </w:p>
    <w:p>
      <w:pPr>
        <w:spacing w:after="100" w:before="0"/>
      </w:pPr>
      <w:r>
        <w:rPr>
          <w:b w:val="0"/>
        </w:rPr>
        <w:t>A. South</w:t>
      </w:r>
    </w:p>
    <w:p>
      <w:pPr>
        <w:spacing w:after="100" w:before="0"/>
      </w:pPr>
      <w:r>
        <w:rPr>
          <w:b w:val="0"/>
        </w:rPr>
        <w:t>B. East</w:t>
      </w:r>
    </w:p>
    <w:p>
      <w:pPr>
        <w:spacing w:after="100" w:before="0"/>
      </w:pPr>
      <w:r>
        <w:rPr>
          <w:b w:val="0"/>
        </w:rPr>
        <w:t>C. West</w:t>
      </w:r>
    </w:p>
    <w:p>
      <w:pPr>
        <w:spacing w:after="100" w:before="0"/>
      </w:pPr>
      <w:r>
        <w:rPr>
          <w:b w:val="0"/>
        </w:rPr>
        <w:t>D. North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Hence, Tina is to the east of Reena.</w:t>
      </w:r>
    </w:p>
    <w:p>
      <w:pPr>
        <w:spacing w:before="0"/>
      </w:pPr>
      <w:r>
        <w:rPr>
          <w:b w:val="0"/>
        </w:rPr>
      </w:r>
    </w:p>
    <w:p>
      <w:pPr>
        <w:spacing w:after="100" w:line="360" w:lineRule="auto" w:before="0"/>
      </w:pPr>
      <w:r>
        <w:rPr>
          <w:b w:val="0"/>
        </w:rPr>
        <w:t>27. Manohar cycles X km towards west and then turns right and cycles Y km to reach his office. Now, the shortest distance between the starting point and his office is 13 km. What can be the value of X and Y, respectively, (in km)?</w:t>
      </w:r>
    </w:p>
    <w:p>
      <w:pPr>
        <w:spacing w:before="0"/>
      </w:pPr>
      <w:r>
        <w:rPr>
          <w:b w:val="0"/>
        </w:rPr>
      </w:r>
    </w:p>
    <w:p>
      <w:pPr>
        <w:spacing w:after="100" w:before="0"/>
      </w:pPr>
      <w:r>
        <w:rPr>
          <w:b w:val="0"/>
        </w:rPr>
        <w:t>A. 12 and 5</w:t>
      </w:r>
    </w:p>
    <w:p>
      <w:pPr>
        <w:spacing w:after="100" w:before="0"/>
      </w:pPr>
      <w:r>
        <w:rPr>
          <w:b w:val="0"/>
        </w:rPr>
        <w:t>B. 8 and 5</w:t>
      </w:r>
    </w:p>
    <w:p>
      <w:pPr>
        <w:spacing w:after="100" w:before="0"/>
      </w:pPr>
      <w:r>
        <w:rPr>
          <w:b w:val="0"/>
        </w:rPr>
        <w:t>C. 11 and 6</w:t>
      </w:r>
    </w:p>
    <w:p>
      <w:pPr>
        <w:spacing w:after="100" w:before="0"/>
      </w:pPr>
      <w:r>
        <w:rPr>
          <w:b w:val="0"/>
        </w:rPr>
        <w:t>D. 6 and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Manohar cycles X km towards west and then turns right and cycles Y km to reach his office. Now, the shortest distance between the starting point and his office is 13 km. According to the given instructions, it forms a right angle triangle: In a right angled triangle (Base)2 + (Perpendicular)2 = (Hypotenuse)2 X2 + Y2 = (13)2 (12)2 + (5)2 = (13)2 144 + 25 = 169 169 = 169. So, the possible values of X and Y is 12 and 5. Hence, the correct answer is 'Option 1'.</w:t>
      </w:r>
    </w:p>
    <w:p>
      <w:pPr>
        <w:spacing w:before="0"/>
      </w:pPr>
      <w:r>
        <w:rPr>
          <w:b w:val="0"/>
        </w:rPr>
      </w:r>
    </w:p>
    <w:p>
      <w:pPr>
        <w:spacing w:after="100" w:line="360" w:lineRule="auto" w:before="0"/>
      </w:pPr>
      <w:r>
        <w:rPr>
          <w:b w:val="0"/>
        </w:rPr>
        <w:t>28. Rohit drives 3 km towards north from point A. He takes a left turn and drives 4 km. Again he takes a left turn and drives 6 km. Finally, he takes a left turn and drives 4 km to reach point B. How far and towards which direction should he drive in order to reach point A again?</w:t>
      </w:r>
    </w:p>
    <w:p>
      <w:pPr>
        <w:spacing w:before="0"/>
      </w:pPr>
      <w:r>
        <w:rPr>
          <w:b w:val="0"/>
        </w:rPr>
      </w:r>
    </w:p>
    <w:p>
      <w:pPr>
        <w:spacing w:after="100" w:before="0"/>
      </w:pPr>
      <w:r>
        <w:rPr>
          <w:b w:val="0"/>
        </w:rPr>
        <w:t>A. 4 km towards south</w:t>
      </w:r>
    </w:p>
    <w:p>
      <w:pPr>
        <w:spacing w:after="100" w:before="0"/>
      </w:pPr>
      <w:r>
        <w:rPr>
          <w:b w:val="0"/>
        </w:rPr>
        <w:t>B. 3 km towards east</w:t>
      </w:r>
    </w:p>
    <w:p>
      <w:pPr>
        <w:spacing w:after="100" w:before="0"/>
      </w:pPr>
      <w:r>
        <w:rPr>
          <w:b w:val="0"/>
        </w:rPr>
        <w:t>C. 3 km towards north</w:t>
      </w:r>
    </w:p>
    <w:p>
      <w:pPr>
        <w:spacing w:after="100" w:before="0"/>
      </w:pPr>
      <w:r>
        <w:rPr>
          <w:b w:val="0"/>
        </w:rPr>
        <w:t>D. 2 km towards west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we can see that Rohit needs to drive 3 km towards North to reach point A.</w:t>
      </w:r>
    </w:p>
    <w:p>
      <w:pPr>
        <w:spacing w:before="0"/>
      </w:pPr>
      <w:r>
        <w:rPr>
          <w:b w:val="0"/>
        </w:rPr>
      </w:r>
    </w:p>
    <w:p>
      <w:pPr>
        <w:spacing w:after="100" w:line="360" w:lineRule="auto" w:before="0"/>
      </w:pPr>
      <w:r>
        <w:rPr>
          <w:b w:val="0"/>
        </w:rPr>
        <w:t>29. Preeti starts from point A and drives 7 km towards South. From here, she takes a left turn and drives 9 km. She then takes a final left turn and drives 7 km to reach point B. How far should Preeti drive to reach point A from point B?</w:t>
      </w:r>
    </w:p>
    <w:p>
      <w:pPr>
        <w:spacing w:before="0"/>
      </w:pPr>
      <w:r>
        <w:rPr>
          <w:b w:val="0"/>
        </w:rPr>
      </w:r>
    </w:p>
    <w:p>
      <w:pPr>
        <w:spacing w:after="100" w:before="0"/>
      </w:pPr>
      <w:r>
        <w:rPr>
          <w:b w:val="0"/>
        </w:rPr>
        <w:t>A. 9 km</w:t>
      </w:r>
    </w:p>
    <w:p>
      <w:pPr>
        <w:spacing w:after="100" w:before="0"/>
      </w:pPr>
      <w:r>
        <w:rPr>
          <w:b w:val="0"/>
        </w:rPr>
        <w:t>B. 6 km</w:t>
      </w:r>
    </w:p>
    <w:p>
      <w:pPr>
        <w:spacing w:after="100" w:before="0"/>
      </w:pPr>
      <w:r>
        <w:rPr>
          <w:b w:val="0"/>
        </w:rPr>
        <w:t>C. 7 km</w:t>
      </w:r>
    </w:p>
    <w:p>
      <w:pPr>
        <w:spacing w:after="100" w:before="0"/>
      </w:pPr>
      <w:r>
        <w:rPr>
          <w:b w:val="0"/>
        </w:rPr>
        <w:t>D. 8 km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we can see that she needs to drive 9 km to reach point A from point B.</w:t>
      </w:r>
    </w:p>
    <w:p>
      <w:pPr>
        <w:spacing w:before="0"/>
      </w:pPr>
      <w:r>
        <w:rPr>
          <w:b w:val="0"/>
        </w:rPr>
      </w:r>
    </w:p>
    <w:p>
      <w:pPr>
        <w:spacing w:after="100" w:line="360" w:lineRule="auto" w:before="0"/>
      </w:pPr>
      <w:r>
        <w:rPr>
          <w:b w:val="0"/>
        </w:rPr>
        <w:t>30. Kartik walks 40 m straight from his home towards the North. Then, he turns left and walks 25 m. He turns left again and walks 15 m. Finally, he turns left and walks 25 m to each Point-X. What is the shortest distance between his home and Point-X?</w:t>
      </w:r>
    </w:p>
    <w:p>
      <w:pPr>
        <w:spacing w:before="0"/>
      </w:pPr>
      <w:r>
        <w:rPr>
          <w:b w:val="0"/>
        </w:rPr>
      </w:r>
    </w:p>
    <w:p>
      <w:pPr>
        <w:spacing w:after="100" w:before="0"/>
      </w:pPr>
      <w:r>
        <w:rPr>
          <w:b w:val="0"/>
        </w:rPr>
        <w:t>A. 22 m</w:t>
      </w:r>
    </w:p>
    <w:p>
      <w:pPr>
        <w:spacing w:after="100" w:before="0"/>
      </w:pPr>
      <w:r>
        <w:rPr>
          <w:b w:val="0"/>
        </w:rPr>
        <w:t>B. 55 m</w:t>
      </w:r>
    </w:p>
    <w:p>
      <w:pPr>
        <w:spacing w:after="100" w:before="0"/>
      </w:pPr>
      <w:r>
        <w:rPr>
          <w:b w:val="0"/>
        </w:rPr>
        <w:t>C. 15 m</w:t>
      </w:r>
    </w:p>
    <w:p>
      <w:pPr>
        <w:spacing w:after="100" w:before="0"/>
      </w:pPr>
      <w:r>
        <w:rPr>
          <w:b w:val="0"/>
        </w:rPr>
        <w:t>D. 25 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Kartik walks 40 m straight from his home towards the North. Then, he turns left and walks 25 m. He turns left again and walks 15 m. Finally, he turns left and walks 25 m to each Point-X. Here we see the shortest distance between home and point - X is 40 – 15 = 25 m Hence, the correct answer is 25 m.</w:t>
      </w:r>
    </w:p>
    <w:p>
      <w:pPr>
        <w:spacing w:before="0"/>
      </w:pPr>
      <w:r>
        <w:rPr>
          <w:b w:val="0"/>
        </w:rPr>
      </w:r>
    </w:p>
    <w:p>
      <w:pPr>
        <w:spacing w:after="100" w:line="360" w:lineRule="auto" w:before="0"/>
      </w:pPr>
      <w:r>
        <w:rPr>
          <w:b w:val="0"/>
        </w:rPr>
        <w:t>31. A man is facing toward the east. He then turns 45° anti - clockwise, again 180° anti - clockwise and then 225° clockwise. In which direction is he facing now?</w:t>
      </w:r>
    </w:p>
    <w:p>
      <w:pPr>
        <w:spacing w:before="0"/>
      </w:pPr>
      <w:r>
        <w:rPr>
          <w:b w:val="0"/>
        </w:rPr>
      </w:r>
    </w:p>
    <w:p>
      <w:pPr>
        <w:spacing w:after="100" w:before="0"/>
      </w:pPr>
      <w:r>
        <w:rPr>
          <w:b w:val="0"/>
        </w:rPr>
        <w:t>A. West</w:t>
      </w:r>
    </w:p>
    <w:p>
      <w:pPr>
        <w:spacing w:after="100" w:before="0"/>
      </w:pPr>
      <w:r>
        <w:rPr>
          <w:b w:val="0"/>
        </w:rPr>
        <w:t>B. North</w:t>
      </w:r>
    </w:p>
    <w:p>
      <w:pPr>
        <w:spacing w:after="100" w:before="0"/>
      </w:pPr>
      <w:r>
        <w:rPr>
          <w:b w:val="0"/>
        </w:rPr>
        <w:t>C. South</w:t>
      </w:r>
    </w:p>
    <w:p>
      <w:pPr>
        <w:spacing w:after="100" w:before="0"/>
      </w:pPr>
      <w:r>
        <w:rPr>
          <w:b w:val="0"/>
        </w:rPr>
        <w:t>D. East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given information: Hence, ‘east’ is the correct answer.</w:t>
      </w:r>
    </w:p>
    <w:p>
      <w:pPr>
        <w:spacing w:before="0"/>
      </w:pPr>
      <w:r>
        <w:rPr>
          <w:b w:val="0"/>
        </w:rPr>
      </w:r>
    </w:p>
    <w:p>
      <w:pPr>
        <w:spacing w:after="100" w:line="360" w:lineRule="auto" w:before="0"/>
      </w:pPr>
      <w:r>
        <w:rPr>
          <w:b w:val="0"/>
        </w:rPr>
        <w:t>32. Shivani drives 17 km to the North, then drives 9 km East, and then drives 17 km South. How far is Shivani from the starting point when considered in a straight line?</w:t>
      </w:r>
    </w:p>
    <w:p>
      <w:pPr>
        <w:spacing w:before="0"/>
      </w:pPr>
      <w:r>
        <w:rPr>
          <w:b w:val="0"/>
        </w:rPr>
      </w:r>
    </w:p>
    <w:p>
      <w:pPr>
        <w:spacing w:after="100" w:before="0"/>
      </w:pPr>
      <w:r>
        <w:rPr>
          <w:b w:val="0"/>
        </w:rPr>
        <w:t>A. 9 km</w:t>
      </w:r>
    </w:p>
    <w:p>
      <w:pPr>
        <w:spacing w:after="100" w:before="0"/>
      </w:pPr>
      <w:r>
        <w:rPr>
          <w:b w:val="0"/>
        </w:rPr>
        <w:t>B. 17 km</w:t>
      </w:r>
    </w:p>
    <w:p>
      <w:pPr>
        <w:spacing w:after="100" w:before="0"/>
      </w:pPr>
      <w:r>
        <w:rPr>
          <w:b w:val="0"/>
        </w:rPr>
        <w:t>C. 12 km</w:t>
      </w:r>
    </w:p>
    <w:p>
      <w:pPr>
        <w:spacing w:after="100" w:before="0"/>
      </w:pPr>
      <w:r>
        <w:rPr>
          <w:b w:val="0"/>
        </w:rPr>
        <w:t>D. 26 km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Shivani is 9 km away from the starting point when considered in a straight line.</w:t>
      </w:r>
    </w:p>
    <w:p>
      <w:pPr>
        <w:spacing w:before="0"/>
      </w:pPr>
      <w:r>
        <w:rPr>
          <w:b w:val="0"/>
        </w:rPr>
      </w:r>
    </w:p>
    <w:p>
      <w:pPr>
        <w:spacing w:after="100" w:line="360" w:lineRule="auto" w:before="0"/>
      </w:pPr>
      <w:r>
        <w:rPr>
          <w:b w:val="0"/>
        </w:rPr>
        <w:t>33. On a certain day John decided to go school using his newly purchased skates. So, he left his house and skated 15 km northwards, then turned left and skated 7 km, then he took another left turn and skated 15 km, and then finally turned right and skated 13 km. How far exactly is his school from his house?</w:t>
      </w:r>
    </w:p>
    <w:p>
      <w:pPr>
        <w:spacing w:before="0"/>
      </w:pPr>
      <w:r>
        <w:rPr>
          <w:b w:val="0"/>
        </w:rPr>
      </w:r>
    </w:p>
    <w:p>
      <w:pPr>
        <w:spacing w:after="100" w:before="0"/>
      </w:pPr>
      <w:r>
        <w:rPr>
          <w:b w:val="0"/>
        </w:rPr>
        <w:t>A. 20 km</w:t>
      </w:r>
    </w:p>
    <w:p>
      <w:pPr>
        <w:spacing w:after="100" w:before="0"/>
      </w:pPr>
      <w:r>
        <w:rPr>
          <w:b w:val="0"/>
        </w:rPr>
        <w:t>B. 6 km</w:t>
      </w:r>
    </w:p>
    <w:p>
      <w:pPr>
        <w:spacing w:after="100" w:before="0"/>
      </w:pPr>
      <w:r>
        <w:rPr>
          <w:b w:val="0"/>
        </w:rPr>
        <w:t>C. 2 km</w:t>
      </w:r>
    </w:p>
    <w:p>
      <w:pPr>
        <w:spacing w:after="100" w:before="0"/>
      </w:pPr>
      <w:r>
        <w:rPr>
          <w:b w:val="0"/>
        </w:rPr>
        <w:t>D. 28 km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From the given information: Step 1: He left his house and skated 15 km northwards, then turned left and skated 7 km. Step 2: Then he took another left turn and skated 15 km, and then finally turned right and skated 13 km. Total distance = 13 km + 7 km Total distance = 20 km Hence the correct answer is option 1).</w:t>
      </w:r>
    </w:p>
    <w:p>
      <w:pPr>
        <w:spacing w:before="0"/>
      </w:pPr>
      <w:r>
        <w:rPr>
          <w:b w:val="0"/>
        </w:rPr>
      </w:r>
    </w:p>
    <w:p>
      <w:pPr>
        <w:spacing w:after="100" w:line="360" w:lineRule="auto" w:before="0"/>
      </w:pPr>
      <w:r>
        <w:rPr>
          <w:b w:val="0"/>
        </w:rPr>
        <w:t>34. From his house, Avinash went to Kapil’s house situated 500 m towards the north - east of his own house. From there, both of them went to Varun’s situated 400 m towards the south of Kapil’s house. What is the shortest distance between Avinash’s current location and his location at the beginning?</w:t>
      </w:r>
    </w:p>
    <w:p>
      <w:pPr>
        <w:spacing w:before="0"/>
      </w:pPr>
      <w:r>
        <w:rPr>
          <w:b w:val="0"/>
        </w:rPr>
      </w:r>
    </w:p>
    <w:p>
      <w:pPr>
        <w:spacing w:after="100" w:before="0"/>
      </w:pPr>
      <w:r>
        <w:rPr>
          <w:b w:val="0"/>
        </w:rPr>
        <w:t>A. 900 m</w:t>
      </w:r>
    </w:p>
    <w:p>
      <w:pPr>
        <w:spacing w:after="100" w:before="0"/>
      </w:pPr>
      <w:r>
        <w:rPr>
          <w:b w:val="0"/>
        </w:rPr>
        <w:t>B. 400 m</w:t>
      </w:r>
    </w:p>
    <w:p>
      <w:pPr>
        <w:spacing w:after="100" w:before="0"/>
      </w:pPr>
      <w:r>
        <w:rPr>
          <w:b w:val="0"/>
        </w:rPr>
        <w:t>C. 300 m</w:t>
      </w:r>
    </w:p>
    <w:p>
      <w:pPr>
        <w:spacing w:after="100" w:before="0"/>
      </w:pPr>
      <w:r>
        <w:rPr>
          <w:b w:val="0"/>
        </w:rPr>
        <w:t>D. 500 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Drawing diagram according to the following information, Distance between Avinash’s current location and location at the beginning = √5000 + 4000 = √90000 = 300 Hence, “300 m” is the correct answer.</w:t>
      </w:r>
    </w:p>
    <w:p>
      <w:pPr>
        <w:spacing w:before="0"/>
      </w:pPr>
      <w:r>
        <w:rPr>
          <w:b w:val="0"/>
        </w:rPr>
      </w:r>
    </w:p>
    <w:p>
      <w:pPr>
        <w:spacing w:after="100" w:line="360" w:lineRule="auto" w:before="0"/>
      </w:pPr>
      <w:r>
        <w:rPr>
          <w:b w:val="0"/>
        </w:rPr>
        <w:t>35. Pratima departs from her house and walks 29 m towards the north and then turns right and walks 16 m. Now she turns right again and walks 17 m. She again takes a right turn and stops after walking for 21 m. What is the shortest distance between Pratima and her house now? (Assuming that all turns are 90 degree turns only)</w:t>
      </w:r>
    </w:p>
    <w:p>
      <w:pPr>
        <w:spacing w:before="0"/>
      </w:pPr>
      <w:r>
        <w:rPr>
          <w:b w:val="0"/>
        </w:rPr>
      </w:r>
    </w:p>
    <w:p>
      <w:pPr>
        <w:spacing w:after="100" w:before="0"/>
      </w:pPr>
      <w:r>
        <w:rPr>
          <w:b w:val="0"/>
        </w:rPr>
        <w:t>A. 17 m</w:t>
      </w:r>
    </w:p>
    <w:p>
      <w:pPr>
        <w:spacing w:after="100" w:before="0"/>
      </w:pPr>
      <w:r>
        <w:rPr>
          <w:b w:val="0"/>
        </w:rPr>
        <w:t>B. 18 m</w:t>
      </w:r>
    </w:p>
    <w:p>
      <w:pPr>
        <w:spacing w:after="100" w:before="0"/>
      </w:pPr>
      <w:r>
        <w:rPr>
          <w:b w:val="0"/>
        </w:rPr>
        <w:t>C. 13 m</w:t>
      </w:r>
    </w:p>
    <w:p>
      <w:pPr>
        <w:spacing w:after="100" w:before="0"/>
      </w:pPr>
      <w:r>
        <w:rPr>
          <w:b w:val="0"/>
        </w:rPr>
        <w:t>D. 12 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Explanation: Drawing the diagram according to the given information, Now, Using Pythagoras theorem, the shortest distance between Pratima and her house now will be = √(5^2+12^2) = 13 m Hence, 'option 3' is the correct answer.</w:t>
      </w:r>
    </w:p>
    <w:p>
      <w:pPr>
        <w:spacing w:before="0"/>
      </w:pPr>
      <w:r>
        <w:rPr>
          <w:b w:val="0"/>
        </w:rPr>
        <w:t>• Pratima departs from her house, walks 29 m towards the north, then turns right and walks 16 m.</w:t>
      </w:r>
    </w:p>
    <w:p>
      <w:pPr>
        <w:spacing w:before="0"/>
      </w:pPr>
      <w:r>
        <w:rPr>
          <w:b w:val="0"/>
        </w:rPr>
        <w:t>• Now she turns right again and walks 17 m.</w:t>
      </w:r>
    </w:p>
    <w:p>
      <w:pPr>
        <w:spacing w:before="0"/>
      </w:pPr>
      <w:r>
        <w:rPr>
          <w:b w:val="0"/>
        </w:rPr>
        <w:t>• She again takes a right turn and stops after walking for 21 m.</w:t>
      </w:r>
    </w:p>
    <w:p>
      <w:pPr>
        <w:spacing w:before="0"/>
      </w:pPr>
      <w:r>
        <w:rPr>
          <w:b w:val="0"/>
        </w:rPr>
      </w:r>
    </w:p>
    <w:p>
      <w:pPr>
        <w:spacing w:after="100" w:line="360" w:lineRule="auto" w:before="0"/>
      </w:pPr>
      <w:r>
        <w:rPr>
          <w:b w:val="0"/>
        </w:rPr>
        <w:t>36. Karan drives 6 km towards north from point A. He takes a left turn and drives 3 km. Again he takes a left turn and drives 3 km. He takes a left turn and drives 6 km. He takes a right turn and drives 3 km to reach point B. How far and towards which direction should he drive in order to reach point A again?</w:t>
      </w:r>
    </w:p>
    <w:p>
      <w:pPr>
        <w:spacing w:before="0"/>
      </w:pPr>
      <w:r>
        <w:rPr>
          <w:b w:val="0"/>
        </w:rPr>
      </w:r>
    </w:p>
    <w:p>
      <w:pPr>
        <w:spacing w:after="100" w:before="0"/>
      </w:pPr>
      <w:r>
        <w:rPr>
          <w:b w:val="0"/>
        </w:rPr>
        <w:t>A. 5 km towards east</w:t>
      </w:r>
    </w:p>
    <w:p>
      <w:pPr>
        <w:spacing w:after="100" w:before="0"/>
      </w:pPr>
      <w:r>
        <w:rPr>
          <w:b w:val="0"/>
        </w:rPr>
        <w:t>B. 3 km towards west</w:t>
      </w:r>
    </w:p>
    <w:p>
      <w:pPr>
        <w:spacing w:after="100" w:before="0"/>
      </w:pPr>
      <w:r>
        <w:rPr>
          <w:b w:val="0"/>
        </w:rPr>
        <w:t>C. 4 km towards north</w:t>
      </w:r>
    </w:p>
    <w:p>
      <w:pPr>
        <w:spacing w:after="100" w:before="0"/>
      </w:pPr>
      <w:r>
        <w:rPr>
          <w:b w:val="0"/>
        </w:rPr>
        <w:t>D. 2 km towards south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From the given information: Step 1: Karan drives 6 km towards north from point A. He takes a left turn and drives 3 km. Again he takes a left turn and drives 3 km. Step 2: He takes a left turn and drives 6 km. He takes a right turn and drives 3 km to reach point B. From the diagram, we can see that Karan should drive 3km towards west to reach point A. Hence the correct answer is option 2)</w:t>
      </w:r>
    </w:p>
    <w:p>
      <w:pPr>
        <w:spacing w:before="0"/>
      </w:pPr>
      <w:r>
        <w:rPr>
          <w:b w:val="0"/>
        </w:rPr>
      </w:r>
    </w:p>
    <w:p>
      <w:pPr>
        <w:spacing w:after="100" w:line="360" w:lineRule="auto" w:before="0"/>
      </w:pPr>
      <w:r>
        <w:rPr>
          <w:b w:val="0"/>
        </w:rPr>
        <w:t>37. A bus driver stared form a point ‘A’ and drove 25 km towards the east. He turned left and drove 30 km. He then turned left and drove 15 km. He again turned left and drove 30 km and reached a point ‘B’. How far and in which direction is the point ‘B’ from the point ‘A’?</w:t>
      </w:r>
    </w:p>
    <w:p>
      <w:pPr>
        <w:spacing w:before="0"/>
      </w:pPr>
      <w:r>
        <w:rPr>
          <w:b w:val="0"/>
        </w:rPr>
      </w:r>
    </w:p>
    <w:p>
      <w:pPr>
        <w:spacing w:after="100" w:before="0"/>
      </w:pPr>
      <w:r>
        <w:rPr>
          <w:b w:val="0"/>
        </w:rPr>
        <w:t>A. 10 km, west</w:t>
      </w:r>
    </w:p>
    <w:p>
      <w:pPr>
        <w:spacing w:after="100" w:before="0"/>
      </w:pPr>
      <w:r>
        <w:rPr>
          <w:b w:val="0"/>
        </w:rPr>
        <w:t>B. 10 km, East</w:t>
      </w:r>
    </w:p>
    <w:p>
      <w:pPr>
        <w:spacing w:after="100" w:before="0"/>
      </w:pPr>
      <w:r>
        <w:rPr>
          <w:b w:val="0"/>
        </w:rPr>
        <w:t>C. 40 km, West</w:t>
      </w:r>
    </w:p>
    <w:p>
      <w:pPr>
        <w:spacing w:after="100" w:before="0"/>
      </w:pPr>
      <w:r>
        <w:rPr>
          <w:b w:val="0"/>
        </w:rPr>
        <w:t>D. 40 km, East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Hence, “10 km, East” is the correct answer.</w:t>
      </w:r>
    </w:p>
    <w:p>
      <w:pPr>
        <w:spacing w:before="0"/>
      </w:pPr>
      <w:r>
        <w:rPr>
          <w:b w:val="0"/>
        </w:rPr>
      </w:r>
    </w:p>
    <w:p>
      <w:pPr>
        <w:spacing w:after="100" w:line="360" w:lineRule="auto" w:before="0"/>
      </w:pPr>
      <w:r>
        <w:rPr>
          <w:b w:val="0"/>
        </w:rPr>
        <w:t>38. A man is standing in the park facing North. He turns to 90° towards the left and walks 40 km. He again takes a 90° turn towards the right and walks 50 km. He takes the next 90° turn towards the right and walks 60 km. Lastly, he takes 90° turn towards the right and walks 50 km. How much distance is he from the starting point?</w:t>
      </w:r>
    </w:p>
    <w:p>
      <w:pPr>
        <w:spacing w:before="0"/>
      </w:pPr>
      <w:r>
        <w:rPr>
          <w:b w:val="0"/>
        </w:rPr>
      </w:r>
    </w:p>
    <w:p>
      <w:pPr>
        <w:spacing w:after="100" w:before="0"/>
      </w:pPr>
      <w:r>
        <w:rPr>
          <w:b w:val="0"/>
        </w:rPr>
        <w:t>A. 40 km</w:t>
      </w:r>
    </w:p>
    <w:p>
      <w:pPr>
        <w:spacing w:after="100" w:before="0"/>
      </w:pPr>
      <w:r>
        <w:rPr>
          <w:b w:val="0"/>
        </w:rPr>
        <w:t>B. 60 km</w:t>
      </w:r>
    </w:p>
    <w:p>
      <w:pPr>
        <w:spacing w:after="100" w:before="0"/>
      </w:pPr>
      <w:r>
        <w:rPr>
          <w:b w:val="0"/>
        </w:rPr>
        <w:t>C. 50 km</w:t>
      </w:r>
    </w:p>
    <w:p>
      <w:pPr>
        <w:spacing w:after="100" w:before="0"/>
      </w:pPr>
      <w:r>
        <w:rPr>
          <w:b w:val="0"/>
        </w:rPr>
        <w:t>D. 20 km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man is standing in the park facing North. He turns to 90° towards the left and walks 40 km. He again takes a 90° turn towards the right and walks 50 km. He takes the next 90° turn towards the right and walks 60 km. Lastly, he takes 90° turn towards the right and walks 50 km. So, the distance between the final and starting point is: 60km - 40km =20km. Hence, the correct answer is 'Option 4'.</w:t>
      </w:r>
    </w:p>
    <w:p>
      <w:pPr>
        <w:spacing w:before="0"/>
      </w:pPr>
      <w:r>
        <w:rPr>
          <w:b w:val="0"/>
        </w:rPr>
      </w:r>
    </w:p>
    <w:p>
      <w:pPr>
        <w:spacing w:after="100" w:line="360" w:lineRule="auto" w:before="0"/>
      </w:pPr>
      <w:r>
        <w:rPr>
          <w:b w:val="0"/>
        </w:rPr>
        <w:t>39. If South-East becomes North, North-East becomes West and so on, what will South-West become?</w:t>
      </w:r>
    </w:p>
    <w:p>
      <w:pPr>
        <w:spacing w:before="0"/>
      </w:pPr>
      <w:r>
        <w:rPr>
          <w:b w:val="0"/>
        </w:rPr>
      </w:r>
    </w:p>
    <w:p>
      <w:pPr>
        <w:spacing w:after="100" w:before="0"/>
      </w:pPr>
      <w:r>
        <w:rPr>
          <w:b w:val="0"/>
        </w:rPr>
        <w:t>A. North</w:t>
      </w:r>
    </w:p>
    <w:p>
      <w:pPr>
        <w:spacing w:after="100" w:before="0"/>
      </w:pPr>
      <w:r>
        <w:rPr>
          <w:b w:val="0"/>
        </w:rPr>
        <w:t>B. West</w:t>
      </w:r>
    </w:p>
    <w:p>
      <w:pPr>
        <w:spacing w:after="100" w:before="0"/>
      </w:pPr>
      <w:r>
        <w:rPr>
          <w:b w:val="0"/>
        </w:rPr>
        <w:t>C. East</w:t>
      </w:r>
    </w:p>
    <w:p>
      <w:pPr>
        <w:spacing w:after="100" w:before="0"/>
      </w:pPr>
      <w:r>
        <w:rPr>
          <w:b w:val="0"/>
        </w:rPr>
        <w:t>D. South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angle between South – East and North – East be 90⁰. Rotation of South – East by 135⁰ (90⁰ + 45⁰) gives North. Rotation of North – East by 135⁰ gives West. Similarly, rotation of South – West by 135⁰ gives East. Hence, the correct answer is ‘East’.</w:t>
      </w:r>
    </w:p>
    <w:p>
      <w:pPr>
        <w:spacing w:before="0"/>
      </w:pPr>
      <w:r>
        <w:rPr>
          <w:b w:val="0"/>
        </w:rPr>
      </w:r>
    </w:p>
    <w:p>
      <w:pPr>
        <w:spacing w:after="100" w:line="360" w:lineRule="auto" w:before="0"/>
      </w:pPr>
      <w:r>
        <w:rPr>
          <w:b w:val="0"/>
        </w:rPr>
        <w:t>40. Ameeta walks 20 m towards the north from her home and then turns right and walks 30 m. Then she turns left and walks 25 m. After that she turns right and walks 30 m. From there, she turns right and walks 65 m. Then she again turns left and walks 40 m. She finally turns left and walks 20 m. How far is she from her home now and in which direction with reference to her home?</w:t>
      </w:r>
    </w:p>
    <w:p>
      <w:pPr>
        <w:spacing w:before="0"/>
      </w:pPr>
      <w:r>
        <w:rPr>
          <w:b w:val="0"/>
        </w:rPr>
      </w:r>
    </w:p>
    <w:p>
      <w:pPr>
        <w:spacing w:after="100" w:before="0"/>
      </w:pPr>
      <w:r>
        <w:rPr>
          <w:b w:val="0"/>
        </w:rPr>
        <w:t>A. 20 m, West</w:t>
      </w:r>
    </w:p>
    <w:p>
      <w:pPr>
        <w:spacing w:after="100" w:before="0"/>
      </w:pPr>
      <w:r>
        <w:rPr>
          <w:b w:val="0"/>
        </w:rPr>
        <w:t>B. 100 m, East</w:t>
      </w:r>
    </w:p>
    <w:p>
      <w:pPr>
        <w:spacing w:after="100" w:before="0"/>
      </w:pPr>
      <w:r>
        <w:rPr>
          <w:b w:val="0"/>
        </w:rPr>
        <w:t>C. 20 m, East</w:t>
      </w:r>
    </w:p>
    <w:p>
      <w:pPr>
        <w:spacing w:after="100" w:before="0"/>
      </w:pPr>
      <w:r>
        <w:rPr>
          <w:b w:val="0"/>
        </w:rPr>
        <w:t>D. 40 m, South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Hence, “100 m, east” is the correct answer.</w:t>
      </w:r>
    </w:p>
    <w:p>
      <w:pPr>
        <w:spacing w:before="0"/>
      </w:pPr>
      <w:r>
        <w:rPr>
          <w:b w:val="0"/>
        </w:rPr>
      </w:r>
    </w:p>
    <w:p>
      <w:pPr>
        <w:spacing w:after="100" w:line="360" w:lineRule="auto" w:before="0"/>
      </w:pPr>
      <w:r>
        <w:rPr>
          <w:b w:val="0"/>
        </w:rPr>
        <w:t>41. P is to the north of Q. T is to the east of Q and S is to the east of P. S is to the north - east of T and south - west of R. What is the position of R with respect to Q? (All positions are arranged in GRID pattern)</w:t>
      </w:r>
    </w:p>
    <w:p>
      <w:pPr>
        <w:spacing w:before="0"/>
      </w:pPr>
      <w:r>
        <w:rPr>
          <w:b w:val="0"/>
        </w:rPr>
      </w:r>
    </w:p>
    <w:p>
      <w:pPr>
        <w:spacing w:after="100" w:before="0"/>
      </w:pPr>
      <w:r>
        <w:rPr>
          <w:b w:val="0"/>
        </w:rPr>
        <w:t>A. North - east</w:t>
      </w:r>
    </w:p>
    <w:p>
      <w:pPr>
        <w:spacing w:after="100" w:before="0"/>
      </w:pPr>
      <w:r>
        <w:rPr>
          <w:b w:val="0"/>
        </w:rPr>
        <w:t>B. South - west</w:t>
      </w:r>
    </w:p>
    <w:p>
      <w:pPr>
        <w:spacing w:after="100" w:before="0"/>
      </w:pPr>
      <w:r>
        <w:rPr>
          <w:b w:val="0"/>
        </w:rPr>
        <w:t>C. East</w:t>
      </w:r>
    </w:p>
    <w:p>
      <w:pPr>
        <w:spacing w:after="100" w:before="0"/>
      </w:pPr>
      <w:r>
        <w:rPr>
          <w:b w:val="0"/>
        </w:rPr>
        <w:t>D. South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42. Sunil drives 5 km from point A towards the west. He then takes a left turn and drives 6 km. He again takes a left turn and drives 11 km. He then takes a left turn and drives 6 km. He finally takes a right turn and drives 6 km to arrive at point B. How much and in which direction does he have to drive to return to point A? (All the turns are 90° turns only.)</w:t>
      </w:r>
    </w:p>
    <w:p>
      <w:pPr>
        <w:spacing w:before="0"/>
      </w:pPr>
      <w:r>
        <w:rPr>
          <w:b w:val="0"/>
        </w:rPr>
      </w:r>
    </w:p>
    <w:p>
      <w:pPr>
        <w:spacing w:after="100" w:before="0"/>
      </w:pPr>
      <w:r>
        <w:rPr>
          <w:b w:val="0"/>
        </w:rPr>
        <w:t>A. 12 km towards the west</w:t>
      </w:r>
    </w:p>
    <w:p>
      <w:pPr>
        <w:spacing w:after="100" w:before="0"/>
      </w:pPr>
      <w:r>
        <w:rPr>
          <w:b w:val="0"/>
        </w:rPr>
        <w:t>B. 10 km towards the east</w:t>
      </w:r>
    </w:p>
    <w:p>
      <w:pPr>
        <w:spacing w:after="100" w:before="0"/>
      </w:pPr>
      <w:r>
        <w:rPr>
          <w:b w:val="0"/>
        </w:rPr>
        <w:t>C. 10 km towards the west</w:t>
      </w:r>
    </w:p>
    <w:p>
      <w:pPr>
        <w:spacing w:after="100" w:before="0"/>
      </w:pPr>
      <w:r>
        <w:rPr>
          <w:b w:val="0"/>
        </w:rPr>
        <w:t>D. 14 km towards the east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final arrangement is, Here, we can see that he has to drive in west direction to return to point A. Distance between A and B = (6 + 6) = 12 km</w:t>
      </w:r>
    </w:p>
    <w:p>
      <w:pPr>
        <w:spacing w:before="0"/>
      </w:pPr>
      <w:r>
        <w:rPr>
          <w:b w:val="0"/>
        </w:rPr>
      </w:r>
    </w:p>
    <w:p>
      <w:pPr>
        <w:spacing w:after="100" w:line="360" w:lineRule="auto" w:before="0"/>
      </w:pPr>
      <w:r>
        <w:rPr>
          <w:b w:val="0"/>
        </w:rPr>
        <w:t>43. Ahmet’s house faces north. He came out of his house and walked straight for 40 m, turned left and walked for 30 m. He then turned right and walked for 35 m. Finally, he took another two successive right turns and covered 30 m and 25 m, respectively, to reach his final destination. How far and in which direction is he from his house now?</w:t>
      </w:r>
    </w:p>
    <w:p>
      <w:pPr>
        <w:spacing w:before="0"/>
      </w:pPr>
      <w:r>
        <w:rPr>
          <w:b w:val="0"/>
        </w:rPr>
      </w:r>
    </w:p>
    <w:p>
      <w:pPr>
        <w:spacing w:after="100" w:before="0"/>
      </w:pPr>
      <w:r>
        <w:rPr>
          <w:b w:val="0"/>
        </w:rPr>
        <w:t>A. 25 m due south</w:t>
      </w:r>
    </w:p>
    <w:p>
      <w:pPr>
        <w:spacing w:after="100" w:before="0"/>
      </w:pPr>
      <w:r>
        <w:rPr>
          <w:b w:val="0"/>
        </w:rPr>
        <w:t>B. 50 m due north</w:t>
      </w:r>
    </w:p>
    <w:p>
      <w:pPr>
        <w:spacing w:after="100" w:before="0"/>
      </w:pPr>
      <w:r>
        <w:rPr>
          <w:b w:val="0"/>
        </w:rPr>
        <w:t>C. 15 m due north</w:t>
      </w:r>
    </w:p>
    <w:p>
      <w:pPr>
        <w:spacing w:after="100" w:before="0"/>
      </w:pPr>
      <w:r>
        <w:rPr>
          <w:b w:val="0"/>
        </w:rPr>
        <w:t>D. 25 m due east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Explanation: From the given information: Step 1: He came out of his house and walked straight for 40 m, turned left and walked for 30 m. Step 2: He then turned right and walked for 35 m. Finally, he took another two successive right turns and covered 30 m and 25 m, respectively, to reach his final destination. Now we have to find out how far and in which direction is he from his house now: We can see that he is 50 m away in north direction. Hence the correct answer is option 2.</w:t>
      </w:r>
    </w:p>
    <w:p>
      <w:pPr>
        <w:spacing w:before="0"/>
      </w:pPr>
      <w:r>
        <w:rPr>
          <w:b w:val="0"/>
        </w:rPr>
      </w:r>
    </w:p>
    <w:p>
      <w:pPr>
        <w:spacing w:after="100" w:line="360" w:lineRule="auto" w:before="0"/>
      </w:pPr>
      <w:r>
        <w:rPr>
          <w:b w:val="0"/>
        </w:rPr>
        <w:t>44. Neha departs from her home and walks 51 m towards the south and then turns left and walks 44 m. Now she turns left again and walks 83 m. How far is she from a pole that is exactly 32 m north from her home now? (Assuming that all turns are 90 degree turns only)</w:t>
      </w:r>
    </w:p>
    <w:p>
      <w:pPr>
        <w:spacing w:before="0"/>
      </w:pPr>
      <w:r>
        <w:rPr>
          <w:b w:val="0"/>
        </w:rPr>
      </w:r>
    </w:p>
    <w:p>
      <w:pPr>
        <w:spacing w:after="100" w:before="0"/>
      </w:pPr>
      <w:r>
        <w:rPr>
          <w:b w:val="0"/>
        </w:rPr>
        <w:t>A. 14 m</w:t>
      </w:r>
    </w:p>
    <w:p>
      <w:pPr>
        <w:spacing w:after="100" w:before="0"/>
      </w:pPr>
      <w:r>
        <w:rPr>
          <w:b w:val="0"/>
        </w:rPr>
        <w:t>B. 44 m</w:t>
      </w:r>
    </w:p>
    <w:p>
      <w:pPr>
        <w:spacing w:after="100" w:before="0"/>
      </w:pPr>
      <w:r>
        <w:rPr>
          <w:b w:val="0"/>
        </w:rPr>
        <w:t>C. 7 m</w:t>
      </w:r>
    </w:p>
    <w:p>
      <w:pPr>
        <w:spacing w:after="100" w:before="0"/>
      </w:pPr>
      <w:r>
        <w:rPr>
          <w:b w:val="0"/>
        </w:rPr>
        <w:t>D. 39 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Direction : According to the given condition: Neha is 44 m far away from the pole which is exactly 32 m north from her home. Hence, "Option 2" is the correct answer.</w:t>
      </w:r>
    </w:p>
    <w:p>
      <w:pPr>
        <w:spacing w:before="0"/>
      </w:pPr>
      <w:r>
        <w:rPr>
          <w:b w:val="0"/>
        </w:rPr>
      </w:r>
    </w:p>
    <w:p>
      <w:pPr>
        <w:spacing w:after="100" w:line="360" w:lineRule="auto" w:before="0"/>
      </w:pPr>
      <w:r>
        <w:rPr>
          <w:b w:val="0"/>
        </w:rPr>
        <w:t>45. From its nest, a bird flew 25 m towards the north-east. It then took a right turn and flew 7 m. Again, it took a right turn and flew 75 m. In which direction is the bird now from its nest?</w:t>
      </w:r>
    </w:p>
    <w:p>
      <w:pPr>
        <w:spacing w:before="0"/>
      </w:pPr>
      <w:r>
        <w:rPr>
          <w:b w:val="0"/>
        </w:rPr>
      </w:r>
    </w:p>
    <w:p>
      <w:pPr>
        <w:spacing w:after="100" w:before="0"/>
      </w:pPr>
      <w:r>
        <w:rPr>
          <w:b w:val="0"/>
        </w:rPr>
        <w:t>A. North-East</w:t>
      </w:r>
    </w:p>
    <w:p>
      <w:pPr>
        <w:spacing w:after="100" w:before="0"/>
      </w:pPr>
      <w:r>
        <w:rPr>
          <w:b w:val="0"/>
        </w:rPr>
        <w:t>B. East</w:t>
      </w:r>
    </w:p>
    <w:p>
      <w:pPr>
        <w:spacing w:after="100" w:before="0"/>
      </w:pPr>
      <w:r>
        <w:rPr>
          <w:b w:val="0"/>
        </w:rPr>
        <w:t>C. South-West</w:t>
      </w:r>
    </w:p>
    <w:p>
      <w:pPr>
        <w:spacing w:after="100" w:before="0"/>
      </w:pPr>
      <w:r>
        <w:rPr>
          <w:b w:val="0"/>
        </w:rPr>
        <w:t>D. North-West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Directions: According to the given statements, we have: Thus, now the bird is in the South-West direction from its nest. Hence, the correct answer is 'option 3'.</w:t>
      </w:r>
    </w:p>
    <w:p>
      <w:pPr>
        <w:spacing w:before="0"/>
      </w:pPr>
      <w:r>
        <w:rPr>
          <w:b w:val="0"/>
        </w:rPr>
      </w:r>
    </w:p>
    <w:p>
      <w:pPr>
        <w:spacing w:after="100" w:line="360" w:lineRule="auto" w:before="0"/>
      </w:pPr>
      <w:r>
        <w:rPr>
          <w:b w:val="0"/>
        </w:rPr>
        <w:t>46. Priya starts from point A and drives 9 km towards North. She then takes a right turn, drives 4 km to reach point B. She then turns right, drives 10 km and stops at point C. In which direction is point C with respect to point A?</w:t>
      </w:r>
    </w:p>
    <w:p>
      <w:pPr>
        <w:spacing w:before="0"/>
      </w:pPr>
      <w:r>
        <w:rPr>
          <w:b w:val="0"/>
        </w:rPr>
      </w:r>
    </w:p>
    <w:p>
      <w:pPr>
        <w:spacing w:after="100" w:before="0"/>
      </w:pPr>
      <w:r>
        <w:rPr>
          <w:b w:val="0"/>
        </w:rPr>
        <w:t>A. North-west</w:t>
      </w:r>
    </w:p>
    <w:p>
      <w:pPr>
        <w:spacing w:after="100" w:before="0"/>
      </w:pPr>
      <w:r>
        <w:rPr>
          <w:b w:val="0"/>
        </w:rPr>
        <w:t>B. North-east</w:t>
      </w:r>
    </w:p>
    <w:p>
      <w:pPr>
        <w:spacing w:after="100" w:before="0"/>
      </w:pPr>
      <w:r>
        <w:rPr>
          <w:b w:val="0"/>
        </w:rPr>
        <w:t>C. South-east</w:t>
      </w:r>
    </w:p>
    <w:p>
      <w:pPr>
        <w:spacing w:after="100" w:before="0"/>
      </w:pPr>
      <w:r>
        <w:rPr>
          <w:b w:val="0"/>
        </w:rPr>
        <w:t>D. South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Point C is in the southeast direction with respect to point A.</w:t>
      </w:r>
    </w:p>
    <w:p>
      <w:pPr>
        <w:spacing w:before="0"/>
      </w:pPr>
      <w:r>
        <w:rPr>
          <w:b w:val="0"/>
        </w:rPr>
      </w:r>
    </w:p>
    <w:p>
      <w:pPr>
        <w:spacing w:after="100" w:line="360" w:lineRule="auto" w:before="0"/>
      </w:pPr>
      <w:r>
        <w:rPr>
          <w:b w:val="0"/>
        </w:rPr>
        <w:t>47. Mayank’s house faces South. He leaves from the back gate of his house and walks 18 m. Then he turns right and walks 28 m. Then he turns right and walks 35 m. Then he turns left and walks 12 m. He then turns left and walks 17 m. In which direction and how many meters away is he from the original position?</w:t>
      </w:r>
    </w:p>
    <w:p>
      <w:pPr>
        <w:spacing w:before="0"/>
      </w:pPr>
      <w:r>
        <w:rPr>
          <w:b w:val="0"/>
        </w:rPr>
      </w:r>
    </w:p>
    <w:p>
      <w:pPr>
        <w:spacing w:after="100" w:before="0"/>
      </w:pPr>
      <w:r>
        <w:rPr>
          <w:b w:val="0"/>
        </w:rPr>
        <w:t>A. 20 meters North</w:t>
      </w:r>
    </w:p>
    <w:p>
      <w:pPr>
        <w:spacing w:after="100" w:before="0"/>
      </w:pPr>
      <w:r>
        <w:rPr>
          <w:b w:val="0"/>
        </w:rPr>
        <w:t>B. 17 meters South</w:t>
      </w:r>
    </w:p>
    <w:p>
      <w:pPr>
        <w:spacing w:after="100" w:before="0"/>
      </w:pPr>
      <w:r>
        <w:rPr>
          <w:b w:val="0"/>
        </w:rPr>
        <w:t>C. 30 meters West</w:t>
      </w:r>
    </w:p>
    <w:p>
      <w:pPr>
        <w:spacing w:after="100" w:before="0"/>
      </w:pPr>
      <w:r>
        <w:rPr>
          <w:b w:val="0"/>
        </w:rPr>
        <w:t>D. 40 meters East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Distance between points A and B = 28 + 12 = 40 m. Also, B is to the east of A. Hence, the correct answer is ’40 meters East’.</w:t>
      </w:r>
    </w:p>
    <w:p>
      <w:pPr>
        <w:spacing w:before="0"/>
      </w:pPr>
      <w:r>
        <w:rPr>
          <w:b w:val="0"/>
        </w:rPr>
      </w:r>
    </w:p>
    <w:p>
      <w:pPr>
        <w:spacing w:after="100" w:line="360" w:lineRule="auto" w:before="0"/>
      </w:pPr>
      <w:r>
        <w:rPr>
          <w:b w:val="0"/>
        </w:rPr>
        <w:t>48. Harini starts from a cafe and walks 4 km towards the south. She then turns right and walks 2 km, again turns right and walks 4 km, and then turns left and walks 4 km. How many kilometres will Harini need to walk to reach the café straight from this point?</w:t>
      </w:r>
    </w:p>
    <w:p>
      <w:pPr>
        <w:spacing w:before="0"/>
      </w:pPr>
      <w:r>
        <w:rPr>
          <w:b w:val="0"/>
        </w:rPr>
      </w:r>
    </w:p>
    <w:p>
      <w:pPr>
        <w:spacing w:after="100" w:before="0"/>
      </w:pPr>
      <w:r>
        <w:rPr>
          <w:b w:val="0"/>
        </w:rPr>
        <w:t>A. 8 km</w:t>
      </w:r>
    </w:p>
    <w:p>
      <w:pPr>
        <w:spacing w:after="100" w:before="0"/>
      </w:pPr>
      <w:r>
        <w:rPr>
          <w:b w:val="0"/>
        </w:rPr>
        <w:t>B. 6 km</w:t>
      </w:r>
    </w:p>
    <w:p>
      <w:pPr>
        <w:spacing w:after="100" w:before="0"/>
      </w:pPr>
      <w:r>
        <w:rPr>
          <w:b w:val="0"/>
        </w:rPr>
        <w:t>C. 4 km</w:t>
      </w:r>
    </w:p>
    <w:p>
      <w:pPr>
        <w:spacing w:after="100" w:before="0"/>
      </w:pPr>
      <w:r>
        <w:rPr>
          <w:b w:val="0"/>
        </w:rPr>
        <w:t>D. 2 km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Harini starts from a cafe and walks 4 km towards the south. She then turns right and walks 2 km, again turns right and walks 4 km, and then turns left and walks 4 km. So, Harini needs to walk 6km straight to reach the cafe. Hence the correct answer is "Option 2".</w:t>
      </w:r>
    </w:p>
    <w:p>
      <w:pPr>
        <w:spacing w:before="0"/>
      </w:pPr>
      <w:r>
        <w:rPr>
          <w:b w:val="0"/>
        </w:rPr>
      </w:r>
    </w:p>
    <w:p>
      <w:pPr>
        <w:spacing w:after="100" w:line="360" w:lineRule="auto" w:before="0"/>
      </w:pPr>
      <w:r>
        <w:rPr>
          <w:b w:val="0"/>
        </w:rPr>
        <w:t>49. Richa starts walking from her home and walks 50 m towards west and then turns left and walks 90 m. Then she again turns left and walks 30 m. After that she again turns left and goes 120 m. She finally turns right and walks 20 m and reaches her final destination. How far is she from her home now and in which direction with reference to her home?</w:t>
      </w:r>
    </w:p>
    <w:p>
      <w:pPr>
        <w:spacing w:before="0"/>
      </w:pPr>
      <w:r>
        <w:rPr>
          <w:b w:val="0"/>
        </w:rPr>
      </w:r>
    </w:p>
    <w:p>
      <w:pPr>
        <w:spacing w:after="100" w:before="0"/>
      </w:pPr>
      <w:r>
        <w:rPr>
          <w:b w:val="0"/>
        </w:rPr>
        <w:t>A. 40 m, North East</w:t>
      </w:r>
    </w:p>
    <w:p>
      <w:pPr>
        <w:spacing w:after="100" w:before="0"/>
      </w:pPr>
      <w:r>
        <w:rPr>
          <w:b w:val="0"/>
        </w:rPr>
        <w:t>B. 30 m, South</w:t>
      </w:r>
    </w:p>
    <w:p>
      <w:pPr>
        <w:spacing w:after="100" w:before="0"/>
      </w:pPr>
      <w:r>
        <w:rPr>
          <w:b w:val="0"/>
        </w:rPr>
        <w:t>C. 30 m, North</w:t>
      </w:r>
    </w:p>
    <w:p>
      <w:pPr>
        <w:spacing w:after="100" w:before="0"/>
      </w:pPr>
      <w:r>
        <w:rPr>
          <w:b w:val="0"/>
        </w:rPr>
        <w:t>D. 0 m, North West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Hence, “30 m, north” is the correct answer.</w:t>
      </w:r>
    </w:p>
    <w:p>
      <w:pPr>
        <w:spacing w:before="0"/>
      </w:pPr>
      <w:r>
        <w:rPr>
          <w:b w:val="0"/>
        </w:rPr>
      </w:r>
    </w:p>
    <w:p>
      <w:pPr>
        <w:spacing w:after="100" w:line="360" w:lineRule="auto" w:before="0"/>
      </w:pPr>
      <w:r>
        <w:rPr>
          <w:b w:val="0"/>
        </w:rPr>
        <w:t>50. Abhijeet leaves his house and moves 30 m in the North-West direction. Then, he goes 30 m in the South-West direction. Next, he moves 30 m in the South-East direction. Then, he moves 30 m in the North-East direction. How far away is he from his house?</w:t>
      </w:r>
    </w:p>
    <w:p>
      <w:pPr>
        <w:spacing w:before="0"/>
      </w:pPr>
      <w:r>
        <w:rPr>
          <w:b w:val="0"/>
        </w:rPr>
      </w:r>
    </w:p>
    <w:p>
      <w:pPr>
        <w:spacing w:after="100" w:before="0"/>
      </w:pPr>
      <w:r>
        <w:rPr>
          <w:b w:val="0"/>
        </w:rPr>
        <w:t>A. 10 m</w:t>
      </w:r>
    </w:p>
    <w:p>
      <w:pPr>
        <w:spacing w:after="100" w:before="0"/>
      </w:pPr>
      <w:r>
        <w:rPr>
          <w:b w:val="0"/>
        </w:rPr>
        <w:t>B. 20 m</w:t>
      </w:r>
    </w:p>
    <w:p>
      <w:pPr>
        <w:spacing w:after="100" w:before="0"/>
      </w:pPr>
      <w:r>
        <w:rPr>
          <w:b w:val="0"/>
        </w:rPr>
        <w:t>C. 0 m</w:t>
      </w:r>
    </w:p>
    <w:p>
      <w:pPr>
        <w:spacing w:after="100" w:before="0"/>
      </w:pPr>
      <w:r>
        <w:rPr>
          <w:b w:val="0"/>
        </w:rPr>
        <w:t>D. 30 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Hence, Abhijeet is at his original position that means 0 m away from his house.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