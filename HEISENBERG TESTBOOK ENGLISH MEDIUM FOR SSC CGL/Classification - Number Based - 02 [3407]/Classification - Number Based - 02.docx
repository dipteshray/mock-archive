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108 – 1257912</w:t>
      </w:r>
    </w:p>
    <w:p>
      <w:pPr>
        <w:spacing w:after="100" w:before="0"/>
      </w:pPr>
      <w:r>
        <w:rPr>
          <w:b w:val="0"/>
        </w:rPr>
        <w:t>B. 102 – 1061208</w:t>
      </w:r>
    </w:p>
    <w:p>
      <w:pPr>
        <w:spacing w:after="100" w:before="0"/>
      </w:pPr>
      <w:r>
        <w:rPr>
          <w:b w:val="0"/>
        </w:rPr>
        <w:t>C. 106 – 1191016</w:t>
      </w:r>
    </w:p>
    <w:p>
      <w:pPr>
        <w:spacing w:after="100" w:before="0"/>
      </w:pPr>
      <w:r>
        <w:rPr>
          <w:b w:val="0"/>
        </w:rPr>
        <w:t>D. 104 – 1124864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number)3 = 2nd number. Option 1) 108 – 1257912 → 1083 = 1259712 ≠ 1257912.</w:t>
      </w:r>
    </w:p>
    <w:p>
      <w:pPr>
        <w:spacing w:before="0"/>
      </w:pPr>
      <w:r>
        <w:rPr>
          <w:b w:val="0"/>
        </w:rPr>
      </w:r>
    </w:p>
    <w:p>
      <w:pPr>
        <w:spacing w:after="100" w:line="360" w:lineRule="auto" w:before="0"/>
      </w:pPr>
      <w:r>
        <w:rPr>
          <w:b w:val="0"/>
        </w:rPr>
        <w:t>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360 – 12 – 6</w:t>
      </w:r>
    </w:p>
    <w:p>
      <w:pPr>
        <w:spacing w:after="100" w:before="0"/>
      </w:pPr>
      <w:r>
        <w:rPr>
          <w:b w:val="0"/>
        </w:rPr>
        <w:t>B. 82 – 8 – 2</w:t>
      </w:r>
    </w:p>
    <w:p>
      <w:pPr>
        <w:spacing w:after="100" w:before="0"/>
      </w:pPr>
      <w:r>
        <w:rPr>
          <w:b w:val="0"/>
        </w:rPr>
        <w:t>C. 63 – 6 – 3</w:t>
      </w:r>
    </w:p>
    <w:p>
      <w:pPr>
        <w:spacing w:after="100" w:before="0"/>
      </w:pPr>
      <w:r>
        <w:rPr>
          <w:b w:val="0"/>
        </w:rPr>
        <w:t>D. 164 – 10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82 – 8 – 2 82 + 23 = 82 → 64 + 8 = 82 → 72 ≠ 82 (LHS ≠ RHS)</w:t>
      </w:r>
    </w:p>
    <w:p>
      <w:pPr>
        <w:spacing w:before="0"/>
      </w:pPr>
      <w:r>
        <w:rPr>
          <w:b w:val="0"/>
        </w:rPr>
      </w:r>
    </w:p>
    <w:p>
      <w:pPr>
        <w:spacing w:after="100" w:line="360" w:lineRule="auto" w:before="0"/>
      </w:pPr>
      <w:r>
        <w:rPr>
          <w:b w:val="0"/>
        </w:rPr>
        <w:t>3.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6 : 12</w:t>
      </w:r>
    </w:p>
    <w:p>
      <w:pPr>
        <w:spacing w:after="100" w:before="0"/>
      </w:pPr>
      <w:r>
        <w:rPr>
          <w:b w:val="0"/>
        </w:rPr>
        <w:t>B. 10 : 60</w:t>
      </w:r>
    </w:p>
    <w:p>
      <w:pPr>
        <w:spacing w:after="100" w:before="0"/>
      </w:pPr>
      <w:r>
        <w:rPr>
          <w:b w:val="0"/>
        </w:rPr>
        <w:t>C. 8 : 40</w:t>
      </w:r>
    </w:p>
    <w:p>
      <w:pPr>
        <w:spacing w:after="100" w:before="0"/>
      </w:pPr>
      <w:r>
        <w:rPr>
          <w:b w:val="0"/>
        </w:rPr>
        <w:t>D. 7 :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- 4) × 1st number = 2nd number So, Option - (3) : 8 : 40 (8 - 4) × 8 = 40 4 × 8 = 40 32 ≠ 40 (LHS ≠ RHS)</w:t>
      </w:r>
    </w:p>
    <w:p>
      <w:pPr>
        <w:spacing w:before="0"/>
      </w:pPr>
      <w:r>
        <w:rPr>
          <w:b w:val="0"/>
        </w:rPr>
      </w:r>
    </w:p>
    <w:p>
      <w:pPr>
        <w:spacing w:after="100" w:line="360" w:lineRule="auto" w:before="0"/>
      </w:pPr>
      <w:r>
        <w:rPr>
          <w:b w:val="0"/>
        </w:rPr>
        <w:t>4. Four letter-cluster have been given, out of which three are alike in some manner, while one is different. Select the odd letter-cluster.</w:t>
      </w:r>
    </w:p>
    <w:p>
      <w:pPr>
        <w:spacing w:before="0"/>
      </w:pPr>
      <w:r>
        <w:rPr>
          <w:b w:val="0"/>
        </w:rPr>
      </w:r>
    </w:p>
    <w:p>
      <w:pPr>
        <w:spacing w:after="100" w:before="0"/>
      </w:pPr>
      <w:r>
        <w:rPr>
          <w:b w:val="0"/>
        </w:rPr>
        <w:t>A. VINE</w:t>
      </w:r>
    </w:p>
    <w:p>
      <w:pPr>
        <w:spacing w:after="100" w:before="0"/>
      </w:pPr>
      <w:r>
        <w:rPr>
          <w:b w:val="0"/>
        </w:rPr>
        <w:t>B. LAIM</w:t>
      </w:r>
    </w:p>
    <w:p>
      <w:pPr>
        <w:spacing w:after="100" w:before="0"/>
      </w:pPr>
      <w:r>
        <w:rPr>
          <w:b w:val="0"/>
        </w:rPr>
        <w:t>C. SWJK</w:t>
      </w:r>
    </w:p>
    <w:p>
      <w:pPr>
        <w:spacing w:after="100" w:before="0"/>
      </w:pPr>
      <w:r>
        <w:rPr>
          <w:b w:val="0"/>
        </w:rPr>
        <w:t>D. NOHA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words has two vowels except SWJK. Hence, the correct answer is SWJK.</w:t>
      </w:r>
    </w:p>
    <w:p>
      <w:pPr>
        <w:spacing w:before="0"/>
      </w:pPr>
      <w:r>
        <w:rPr>
          <w:b w:val="0"/>
        </w:rPr>
      </w:r>
    </w:p>
    <w:p>
      <w:pPr>
        <w:spacing w:after="100" w:line="360" w:lineRule="auto" w:before="0"/>
      </w:pPr>
      <w:r>
        <w:rPr>
          <w:b w:val="0"/>
        </w:rPr>
        <w:t>5.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43 : 318</w:t>
      </w:r>
    </w:p>
    <w:p>
      <w:pPr>
        <w:spacing w:after="100" w:before="0"/>
      </w:pPr>
      <w:r>
        <w:rPr>
          <w:b w:val="0"/>
        </w:rPr>
        <w:t>B. 53 : 378</w:t>
      </w:r>
    </w:p>
    <w:p>
      <w:pPr>
        <w:spacing w:after="100" w:before="0"/>
      </w:pPr>
      <w:r>
        <w:rPr>
          <w:b w:val="0"/>
        </w:rPr>
        <w:t>C. 45 : 322</w:t>
      </w:r>
    </w:p>
    <w:p>
      <w:pPr>
        <w:spacing w:after="100" w:before="0"/>
      </w:pPr>
      <w:r>
        <w:rPr>
          <w:b w:val="0"/>
        </w:rPr>
        <w:t>D. 37 : 266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43 : 318 → (43 × 7) + 7 ≠ 318 2) 53 : 378 → (53 × 7) + 7 = 378 3) 45 : 322 → (45 × 7) + 7 = 322 4) 37 : 266 → (37 × 7) + 7 = 266 Hence, “43 : 318” is the odd one out.</w:t>
      </w:r>
    </w:p>
    <w:p>
      <w:pPr>
        <w:spacing w:before="0"/>
      </w:pPr>
      <w:r>
        <w:rPr>
          <w:b w:val="0"/>
        </w:rPr>
      </w:r>
    </w:p>
    <w:p>
      <w:pPr>
        <w:spacing w:after="100" w:line="360" w:lineRule="auto" w:before="0"/>
      </w:pPr>
      <w:r>
        <w:rPr>
          <w:b w:val="0"/>
        </w:rPr>
        <w:t>6. Three of the following four number-pairs are alike in a certain way and one is different. Find the odd one out.</w:t>
      </w:r>
    </w:p>
    <w:p>
      <w:pPr>
        <w:spacing w:before="0"/>
      </w:pPr>
      <w:r>
        <w:rPr>
          <w:b w:val="0"/>
        </w:rPr>
      </w:r>
    </w:p>
    <w:p>
      <w:pPr>
        <w:spacing w:after="100" w:before="0"/>
      </w:pPr>
      <w:r>
        <w:rPr>
          <w:b w:val="0"/>
        </w:rPr>
        <w:t>A. 14 : 33</w:t>
      </w:r>
    </w:p>
    <w:p>
      <w:pPr>
        <w:spacing w:after="100" w:before="0"/>
      </w:pPr>
      <w:r>
        <w:rPr>
          <w:b w:val="0"/>
        </w:rPr>
        <w:t>B. 8 : 25</w:t>
      </w:r>
    </w:p>
    <w:p>
      <w:pPr>
        <w:spacing w:after="100" w:before="0"/>
      </w:pPr>
      <w:r>
        <w:rPr>
          <w:b w:val="0"/>
        </w:rPr>
        <w:t>C. 5 : 15</w:t>
      </w:r>
    </w:p>
    <w:p>
      <w:pPr>
        <w:spacing w:after="100" w:before="0"/>
      </w:pPr>
      <w:r>
        <w:rPr>
          <w:b w:val="0"/>
        </w:rPr>
        <w:t>D. 9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2 × First Number + 5 = Second Number 1) 14 : 33 → 2 × 14 + 5 = 33 2) 8 : 25 → 2 × 8 + 5 = 21 ≠ 25 3) 5 : 15 → 2 × 5 + 5 = 15 4) 9 : 23 → 2 × 9 + 5 = 23 Hence, the correct answer is 8 : 25.</w:t>
      </w:r>
    </w:p>
    <w:p>
      <w:pPr>
        <w:spacing w:before="0"/>
      </w:pPr>
      <w:r>
        <w:rPr>
          <w:b w:val="0"/>
        </w:rPr>
      </w:r>
    </w:p>
    <w:p>
      <w:pPr>
        <w:spacing w:after="100" w:line="360" w:lineRule="auto" w:before="0"/>
      </w:pPr>
      <w:r>
        <w:rPr>
          <w:b w:val="0"/>
        </w:rPr>
        <w:t>7. Four numbers have been given in the options, out of which three are alike in some manner and one is different. Select the number that is different.</w:t>
      </w:r>
    </w:p>
    <w:p>
      <w:pPr>
        <w:spacing w:before="0"/>
      </w:pPr>
      <w:r>
        <w:rPr>
          <w:b w:val="0"/>
        </w:rPr>
      </w:r>
    </w:p>
    <w:p>
      <w:pPr>
        <w:spacing w:after="100" w:before="0"/>
      </w:pPr>
      <w:r>
        <w:rPr>
          <w:b w:val="0"/>
        </w:rPr>
        <w:t>A. 1948</w:t>
      </w:r>
    </w:p>
    <w:p>
      <w:pPr>
        <w:spacing w:after="100" w:before="0"/>
      </w:pPr>
      <w:r>
        <w:rPr>
          <w:b w:val="0"/>
        </w:rPr>
        <w:t>B. 2116</w:t>
      </w:r>
    </w:p>
    <w:p>
      <w:pPr>
        <w:spacing w:after="100" w:before="0"/>
      </w:pPr>
      <w:r>
        <w:rPr>
          <w:b w:val="0"/>
        </w:rPr>
        <w:t>C. 1936</w:t>
      </w:r>
    </w:p>
    <w:p>
      <w:pPr>
        <w:spacing w:after="100" w:before="0"/>
      </w:pPr>
      <w:r>
        <w:rPr>
          <w:b w:val="0"/>
        </w:rPr>
        <w:t>D. 2704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as follows: 1948 - This is not a perfect square. 2116 - 2116 is the perfect square of 46. 1936 - 1936 is the perfect square of 44. 2704 - 2704 is the perfect square of 52. Hence, 1948 is the odd one out.</w:t>
      </w:r>
    </w:p>
    <w:p>
      <w:pPr>
        <w:spacing w:before="0"/>
      </w:pPr>
      <w:r>
        <w:rPr>
          <w:b w:val="0"/>
        </w:rPr>
      </w:r>
    </w:p>
    <w:p>
      <w:pPr>
        <w:spacing w:after="100" w:line="360" w:lineRule="auto" w:before="0"/>
      </w:pPr>
      <w:r>
        <w:rPr>
          <w:b w:val="0"/>
        </w:rPr>
        <w:t>8. Four pairs of numbers have been given, out of which there are alike in some manner, while one is different. Choose out the odd one.</w:t>
      </w:r>
    </w:p>
    <w:p>
      <w:pPr>
        <w:spacing w:before="0"/>
      </w:pPr>
      <w:r>
        <w:rPr>
          <w:b w:val="0"/>
        </w:rPr>
      </w:r>
    </w:p>
    <w:p>
      <w:pPr>
        <w:spacing w:after="100" w:before="0"/>
      </w:pPr>
      <w:r>
        <w:rPr>
          <w:b w:val="0"/>
        </w:rPr>
        <w:t>A. 42, 72</w:t>
      </w:r>
    </w:p>
    <w:p>
      <w:pPr>
        <w:spacing w:after="100" w:before="0"/>
      </w:pPr>
      <w:r>
        <w:rPr>
          <w:b w:val="0"/>
        </w:rPr>
        <w:t>B. 56, 63</w:t>
      </w:r>
    </w:p>
    <w:p>
      <w:pPr>
        <w:spacing w:after="100" w:before="0"/>
      </w:pPr>
      <w:r>
        <w:rPr>
          <w:b w:val="0"/>
        </w:rPr>
        <w:t>C. 20, 42</w:t>
      </w:r>
    </w:p>
    <w:p>
      <w:pPr>
        <w:spacing w:after="100" w:before="0"/>
      </w:pPr>
      <w:r>
        <w:rPr>
          <w:b w:val="0"/>
        </w:rPr>
        <w:t>D. 132, 182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Option 1 → 42 and 72 are even numbers. Option 2 → 56 is an even number and 63 is an odd number. Option 3 → 20 and 42 are even numbers. Option 4 → 132 and 182 are even numbers. All are in the same pattern, except ’56, 63’. Hence, “56, 63” is the odd pair.</w:t>
      </w:r>
    </w:p>
    <w:p>
      <w:pPr>
        <w:spacing w:before="0"/>
      </w:pPr>
      <w:r>
        <w:rPr>
          <w:b w:val="0"/>
        </w:rPr>
      </w:r>
    </w:p>
    <w:p>
      <w:pPr>
        <w:spacing w:after="100" w:line="360" w:lineRule="auto" w:before="0"/>
      </w:pPr>
      <w:r>
        <w:rPr>
          <w:b w:val="0"/>
        </w:rPr>
        <w:t>9. Four pairs of numbers have been given, out of which three are alike in some manner, while one is different. Choose out the odd one.</w:t>
      </w:r>
    </w:p>
    <w:p>
      <w:pPr>
        <w:spacing w:before="0"/>
      </w:pPr>
      <w:r>
        <w:rPr>
          <w:b w:val="0"/>
        </w:rPr>
      </w:r>
    </w:p>
    <w:p>
      <w:pPr>
        <w:spacing w:after="100" w:before="0"/>
      </w:pPr>
      <w:r>
        <w:rPr>
          <w:b w:val="0"/>
        </w:rPr>
        <w:t>A. 73 - 79</w:t>
      </w:r>
    </w:p>
    <w:p>
      <w:pPr>
        <w:spacing w:after="100" w:before="0"/>
      </w:pPr>
      <w:r>
        <w:rPr>
          <w:b w:val="0"/>
        </w:rPr>
        <w:t>B. 31 - 41</w:t>
      </w:r>
    </w:p>
    <w:p>
      <w:pPr>
        <w:spacing w:after="100" w:before="0"/>
      </w:pPr>
      <w:r>
        <w:rPr>
          <w:b w:val="0"/>
        </w:rPr>
        <w:t>C. 61 - 71</w:t>
      </w:r>
    </w:p>
    <w:p>
      <w:pPr>
        <w:spacing w:after="100" w:before="0"/>
      </w:pPr>
      <w:r>
        <w:rPr>
          <w:b w:val="0"/>
        </w:rPr>
        <w:t>D. 83 - 97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73 – 79 are consecutive prime. Option 2 → 31 – 41, there is one prime number between 31 and 41. Option 3 → 61 – 71, there is one prime number between 61 and 71. Option 4 → 83 – 97, there is one prime number between 83 and 97. Hence, 73 – 79 is the correct answer.</w:t>
      </w:r>
    </w:p>
    <w:p>
      <w:pPr>
        <w:spacing w:before="0"/>
      </w:pPr>
      <w:r>
        <w:rPr>
          <w:b w:val="0"/>
        </w:rPr>
      </w:r>
    </w:p>
    <w:p>
      <w:pPr>
        <w:spacing w:after="100" w:line="360" w:lineRule="auto" w:before="0"/>
      </w:pPr>
      <w:r>
        <w:rPr>
          <w:b w:val="0"/>
        </w:rPr>
        <w:t>10. Four numbers have been given in the options, out of which three are alike in some manner and one is different. Select the number that is different.</w:t>
      </w:r>
    </w:p>
    <w:p>
      <w:pPr>
        <w:spacing w:before="0"/>
      </w:pPr>
      <w:r>
        <w:rPr>
          <w:b w:val="0"/>
        </w:rPr>
      </w:r>
    </w:p>
    <w:p>
      <w:pPr>
        <w:spacing w:after="100" w:before="0"/>
      </w:pPr>
      <w:r>
        <w:rPr>
          <w:b w:val="0"/>
        </w:rPr>
        <w:t>A. 643</w:t>
      </w:r>
    </w:p>
    <w:p>
      <w:pPr>
        <w:spacing w:after="100" w:before="0"/>
      </w:pPr>
      <w:r>
        <w:rPr>
          <w:b w:val="0"/>
        </w:rPr>
        <w:t>B. 131</w:t>
      </w:r>
    </w:p>
    <w:p>
      <w:pPr>
        <w:spacing w:after="100" w:before="0"/>
      </w:pPr>
      <w:r>
        <w:rPr>
          <w:b w:val="0"/>
        </w:rPr>
        <w:t>C. 562</w:t>
      </w:r>
    </w:p>
    <w:p>
      <w:pPr>
        <w:spacing w:after="100" w:before="0"/>
      </w:pPr>
      <w:r>
        <w:rPr>
          <w:b w:val="0"/>
        </w:rPr>
        <w:t>D. 557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643, 131 and 557 are the prime numbers and 562 is a non-prime number. So 562 - option 3 is different from others. Additional Information Prime number - The number which is divisible by 1 and itself called a prime number. Exp - 2, 3, 5, 7... 1 is neither a prime nor a composite number. Hence, "option 3" is the correct answer.</w:t>
      </w:r>
    </w:p>
    <w:p>
      <w:pPr>
        <w:spacing w:before="0"/>
      </w:pPr>
      <w:r>
        <w:rPr>
          <w:b w:val="0"/>
        </w:rPr>
      </w:r>
    </w:p>
    <w:p>
      <w:pPr>
        <w:spacing w:after="100" w:line="360" w:lineRule="auto" w:before="0"/>
      </w:pPr>
      <w:r>
        <w:rPr>
          <w:b w:val="0"/>
        </w:rPr>
        <w:t>11. Four number pairs have been given, out of which three are alike in some manner and one is different. Select the one that is different.</w:t>
      </w:r>
    </w:p>
    <w:p>
      <w:pPr>
        <w:spacing w:before="0"/>
      </w:pPr>
      <w:r>
        <w:rPr>
          <w:b w:val="0"/>
        </w:rPr>
      </w:r>
    </w:p>
    <w:p>
      <w:pPr>
        <w:spacing w:after="100" w:before="0"/>
      </w:pPr>
      <w:r>
        <w:rPr>
          <w:b w:val="0"/>
        </w:rPr>
        <w:t>A. 32 - 45</w:t>
      </w:r>
    </w:p>
    <w:p>
      <w:pPr>
        <w:spacing w:after="100" w:before="0"/>
      </w:pPr>
      <w:r>
        <w:rPr>
          <w:b w:val="0"/>
        </w:rPr>
        <w:t>B. 16 - 30</w:t>
      </w:r>
    </w:p>
    <w:p>
      <w:pPr>
        <w:spacing w:after="100" w:before="0"/>
      </w:pPr>
      <w:r>
        <w:rPr>
          <w:b w:val="0"/>
        </w:rPr>
        <w:t>C. 13 - 16</w:t>
      </w:r>
    </w:p>
    <w:p>
      <w:pPr>
        <w:spacing w:after="100" w:before="0"/>
      </w:pPr>
      <w:r>
        <w:rPr>
          <w:b w:val="0"/>
        </w:rPr>
        <w:t>D. 12 - 15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 1. 32 - 45 → Difference is 45 - 32 = 13 2. 16 - 30 → Difference is 30 - 16 = 14 3. 13 - 16 → Difference is 16 - 13 = 3 4. 12 - 15 → Difference is 15 - 12 = 3 The difference between all numbers except 'option 2' is prime numbers or odd numbers while the difference between 30 and 16 is a composite or even number. Hence, '16 - 30' is the correct answer.</w:t>
      </w:r>
    </w:p>
    <w:p>
      <w:pPr>
        <w:spacing w:before="0"/>
      </w:pPr>
      <w:r>
        <w:rPr>
          <w:b w:val="0"/>
        </w:rPr>
      </w:r>
    </w:p>
    <w:p>
      <w:pPr>
        <w:spacing w:after="100" w:line="360" w:lineRule="auto" w:before="0"/>
      </w:pPr>
      <w:r>
        <w:rPr>
          <w:b w:val="0"/>
        </w:rPr>
        <w:t>12.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9 : 26</w:t>
      </w:r>
    </w:p>
    <w:p>
      <w:pPr>
        <w:spacing w:after="100" w:before="0"/>
      </w:pPr>
      <w:r>
        <w:rPr>
          <w:b w:val="0"/>
        </w:rPr>
        <w:t>B. 5 : 17</w:t>
      </w:r>
    </w:p>
    <w:p>
      <w:pPr>
        <w:spacing w:after="100" w:before="0"/>
      </w:pPr>
      <w:r>
        <w:rPr>
          <w:b w:val="0"/>
        </w:rPr>
        <w:t>C. 3 : 13</w:t>
      </w:r>
    </w:p>
    <w:p>
      <w:pPr>
        <w:spacing w:after="100" w:before="0"/>
      </w:pPr>
      <w:r>
        <w:rPr>
          <w:b w:val="0"/>
        </w:rPr>
        <w:t>D. 8 :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+ 7 = 2nd number Option 1) 9 : 26 → (9 × 2) +7 → 18 + 7 = 25 ≠ 26.</w:t>
      </w:r>
    </w:p>
    <w:p>
      <w:pPr>
        <w:spacing w:before="0"/>
      </w:pPr>
      <w:r>
        <w:rPr>
          <w:b w:val="0"/>
        </w:rPr>
      </w:r>
    </w:p>
    <w:p>
      <w:pPr>
        <w:spacing w:after="100" w:line="360" w:lineRule="auto" w:before="0"/>
      </w:pPr>
      <w:r>
        <w:rPr>
          <w:b w:val="0"/>
        </w:rPr>
        <w:t>13.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3375 – 13500</w:t>
      </w:r>
    </w:p>
    <w:p>
      <w:pPr>
        <w:spacing w:after="100" w:before="0"/>
      </w:pPr>
      <w:r>
        <w:rPr>
          <w:b w:val="0"/>
        </w:rPr>
        <w:t>B. 2125 – 8600</w:t>
      </w:r>
    </w:p>
    <w:p>
      <w:pPr>
        <w:spacing w:after="100" w:before="0"/>
      </w:pPr>
      <w:r>
        <w:rPr>
          <w:b w:val="0"/>
        </w:rPr>
        <w:t>C. 2685 – 10740</w:t>
      </w:r>
    </w:p>
    <w:p>
      <w:pPr>
        <w:spacing w:after="100" w:before="0"/>
      </w:pPr>
      <w:r>
        <w:rPr>
          <w:b w:val="0"/>
        </w:rPr>
        <w:t>D. 1595 – 6380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term × 4 = Second term Option 1) 3375 – 13500 ⇒ 3375 × 4 = 13500 Option 2) 2125 – 8600 ⇒ 2125 × 4 = 8500 ≠ 8600 We can see that '2125 – 8600' does not follow the pattern so it is the odd one.</w:t>
      </w:r>
    </w:p>
    <w:p>
      <w:pPr>
        <w:spacing w:before="0"/>
      </w:pPr>
      <w:r>
        <w:rPr>
          <w:b w:val="0"/>
        </w:rPr>
      </w:r>
    </w:p>
    <w:p>
      <w:pPr>
        <w:spacing w:after="100" w:line="360" w:lineRule="auto" w:before="0"/>
      </w:pPr>
      <w:r>
        <w:rPr>
          <w:b w:val="0"/>
        </w:rPr>
        <w:t>14. Three of the following four numbers are alike in a certain way and one is different. Select the number that is different from the rest.</w:t>
      </w:r>
    </w:p>
    <w:p>
      <w:pPr>
        <w:spacing w:before="0"/>
      </w:pPr>
      <w:r>
        <w:rPr>
          <w:b w:val="0"/>
        </w:rPr>
      </w:r>
    </w:p>
    <w:p>
      <w:pPr>
        <w:spacing w:after="100" w:before="0"/>
      </w:pPr>
      <w:r>
        <w:rPr>
          <w:b w:val="0"/>
        </w:rPr>
        <w:t>A. 1055</w:t>
      </w:r>
    </w:p>
    <w:p>
      <w:pPr>
        <w:spacing w:after="100" w:before="0"/>
      </w:pPr>
      <w:r>
        <w:rPr>
          <w:b w:val="0"/>
        </w:rPr>
        <w:t>B. 3124</w:t>
      </w:r>
    </w:p>
    <w:p>
      <w:pPr>
        <w:spacing w:after="100" w:before="0"/>
      </w:pPr>
      <w:r>
        <w:rPr>
          <w:b w:val="0"/>
        </w:rPr>
        <w:t>C. 6457</w:t>
      </w:r>
    </w:p>
    <w:p>
      <w:pPr>
        <w:spacing w:after="100" w:before="0"/>
      </w:pPr>
      <w:r>
        <w:rPr>
          <w:b w:val="0"/>
        </w:rPr>
        <w:t>D. 4328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is following here, First digit × last digit = middle digits Option 1) 1055 → 1 - 05 - 5 → 1 × 5 = 5 = middle number Option 2) 3124 → 3 - 12 - 4 → 3 × 4 = 12 = middle number Option 3) 6457 → 6 - 45 - 7 → 6 × 7 = 42 ≠ middle number Option 4) 4328 → 4 - 32 - 8 → 4 × 8 = 32 = middle number All options follow the same pattern, except ‘Option 3’ Hence, "6457" is the correct answer.</w:t>
      </w:r>
    </w:p>
    <w:p>
      <w:pPr>
        <w:spacing w:before="0"/>
      </w:pPr>
      <w:r>
        <w:rPr>
          <w:b w:val="0"/>
        </w:rPr>
      </w:r>
    </w:p>
    <w:p>
      <w:pPr>
        <w:spacing w:after="100" w:line="360" w:lineRule="auto" w:before="0"/>
      </w:pPr>
      <w:r>
        <w:rPr>
          <w:b w:val="0"/>
        </w:rPr>
        <w:t>15. Four numbers have been given, out of which three are alike in some manner and one is different. Select the number that is different.</w:t>
      </w:r>
    </w:p>
    <w:p>
      <w:pPr>
        <w:spacing w:before="0"/>
      </w:pPr>
      <w:r>
        <w:rPr>
          <w:b w:val="0"/>
        </w:rPr>
      </w:r>
    </w:p>
    <w:p>
      <w:pPr>
        <w:spacing w:after="100" w:before="0"/>
      </w:pPr>
      <w:r>
        <w:rPr>
          <w:b w:val="0"/>
        </w:rPr>
        <w:t>A. 1587</w:t>
      </w:r>
    </w:p>
    <w:p>
      <w:pPr>
        <w:spacing w:after="100" w:before="0"/>
      </w:pPr>
      <w:r>
        <w:rPr>
          <w:b w:val="0"/>
        </w:rPr>
        <w:t>B. 3462</w:t>
      </w:r>
    </w:p>
    <w:p>
      <w:pPr>
        <w:spacing w:after="100" w:before="0"/>
      </w:pPr>
      <w:r>
        <w:rPr>
          <w:b w:val="0"/>
        </w:rPr>
        <w:t>C. 1273</w:t>
      </w:r>
    </w:p>
    <w:p>
      <w:pPr>
        <w:spacing w:after="100" w:before="0"/>
      </w:pPr>
      <w:r>
        <w:rPr>
          <w:b w:val="0"/>
        </w:rPr>
        <w:t>D. 5789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:- 1587, 1273, 5789 are odd numbers but 3462 is an even number. Hence, 3462 is different from three alternatives. Thus, the correct answer is "3462".</w:t>
      </w:r>
    </w:p>
    <w:p>
      <w:pPr>
        <w:spacing w:before="0"/>
      </w:pPr>
      <w:r>
        <w:rPr>
          <w:b w:val="0"/>
        </w:rPr>
      </w:r>
    </w:p>
    <w:p>
      <w:pPr>
        <w:spacing w:after="100" w:line="360" w:lineRule="auto" w:before="0"/>
      </w:pPr>
      <w:r>
        <w:rPr>
          <w:b w:val="0"/>
        </w:rPr>
        <w:t>16.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86 – 41 – 38</w:t>
      </w:r>
    </w:p>
    <w:p>
      <w:pPr>
        <w:spacing w:after="100" w:before="0"/>
      </w:pPr>
      <w:r>
        <w:rPr>
          <w:b w:val="0"/>
        </w:rPr>
        <w:t>B. 118 – 93 – 161</w:t>
      </w:r>
    </w:p>
    <w:p>
      <w:pPr>
        <w:spacing w:after="100" w:before="0"/>
      </w:pPr>
      <w:r>
        <w:rPr>
          <w:b w:val="0"/>
        </w:rPr>
        <w:t>C. 33 – 15 – 12</w:t>
      </w:r>
    </w:p>
    <w:p>
      <w:pPr>
        <w:spacing w:after="100" w:before="0"/>
      </w:pPr>
      <w:r>
        <w:rPr>
          <w:b w:val="0"/>
        </w:rPr>
        <w:t>D. 52 – 36 –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86 – 41 – 38 → (86 + 38) / 3 = 124 / 3 = 41.3</w:t>
      </w:r>
    </w:p>
    <w:p>
      <w:pPr>
        <w:spacing w:before="0"/>
      </w:pPr>
      <w:r>
        <w:rPr>
          <w:b w:val="0"/>
        </w:rPr>
      </w:r>
    </w:p>
    <w:p>
      <w:pPr>
        <w:spacing w:after="100" w:line="360" w:lineRule="auto" w:before="0"/>
      </w:pPr>
      <w:r>
        <w:rPr>
          <w:b w:val="0"/>
        </w:rPr>
        <w:t>17.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 – 7 – 209</w:t>
      </w:r>
    </w:p>
    <w:p>
      <w:pPr>
        <w:spacing w:after="100" w:before="0"/>
      </w:pPr>
      <w:r>
        <w:rPr>
          <w:b w:val="0"/>
        </w:rPr>
        <w:t>B. 19 – 11 – 330</w:t>
      </w:r>
    </w:p>
    <w:p>
      <w:pPr>
        <w:spacing w:after="100" w:before="0"/>
      </w:pPr>
      <w:r>
        <w:rPr>
          <w:b w:val="0"/>
        </w:rPr>
        <w:t>C. 23 – 8 – 343</w:t>
      </w:r>
    </w:p>
    <w:p>
      <w:pPr>
        <w:spacing w:after="100" w:before="0"/>
      </w:pPr>
      <w:r>
        <w:rPr>
          <w:b w:val="0"/>
        </w:rPr>
        <w:t>D. 15 – 9 –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11 = 3rd number. Option 3: 23 – 8 – 343 → (23 + 8) × 11 → 31 × 11 = 341 ≠ 343</w:t>
      </w:r>
    </w:p>
    <w:p>
      <w:pPr>
        <w:spacing w:before="0"/>
      </w:pPr>
      <w:r>
        <w:rPr>
          <w:b w:val="0"/>
        </w:rPr>
      </w:r>
    </w:p>
    <w:p>
      <w:pPr>
        <w:spacing w:after="100" w:line="360" w:lineRule="auto" w:before="0"/>
      </w:pPr>
      <w:r>
        <w:rPr>
          <w:b w:val="0"/>
        </w:rPr>
        <w:t>18. Four number-pairs have been given, out of which three are alike in some manner and one is different. Select the one that is different. (NOTE: Operations should be performed on the whole numbers, without breaking down the mumbers into its constituent digits. E.g. 13 - Operations on 13 such as adding/subtracting/multiplying etc. to 13 can be performed. Breaking down 13 into 1 and 3 and then performing mathematical operations on 1 and 3 is not allowed.) 15 ∶ 126 27 ∶ 234 31 ∶ 270 17 ∶ 162</w:t>
      </w:r>
    </w:p>
    <w:p>
      <w:pPr>
        <w:spacing w:before="0"/>
      </w:pPr>
      <w:r>
        <w:rPr>
          <w:b w:val="0"/>
        </w:rPr>
      </w:r>
    </w:p>
    <w:p>
      <w:pPr>
        <w:spacing w:after="100" w:before="0"/>
      </w:pPr>
      <w:r>
        <w:rPr>
          <w:b w:val="0"/>
        </w:rPr>
        <w:t>A. 17 ∶ 162</w:t>
      </w:r>
    </w:p>
    <w:p>
      <w:pPr>
        <w:spacing w:after="100" w:before="0"/>
      </w:pPr>
      <w:r>
        <w:rPr>
          <w:b w:val="0"/>
        </w:rPr>
        <w:t>B. 15 ∶ 126</w:t>
      </w:r>
    </w:p>
    <w:p>
      <w:pPr>
        <w:spacing w:after="100" w:before="0"/>
      </w:pPr>
      <w:r>
        <w:rPr>
          <w:b w:val="0"/>
        </w:rPr>
        <w:t>C. 27 ∶ 234</w:t>
      </w:r>
    </w:p>
    <w:p>
      <w:pPr>
        <w:spacing w:after="100" w:before="0"/>
      </w:pPr>
      <w:r>
        <w:rPr>
          <w:b w:val="0"/>
        </w:rPr>
        <w:t>D. 31 ∶ 270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9) - 9] (1) 17 : 162 → ⇒ [(17 × 9) + 9] ⇒ (153 + 9) = 162</w:t>
      </w:r>
    </w:p>
    <w:p>
      <w:pPr>
        <w:spacing w:before="0"/>
      </w:pPr>
      <w:r>
        <w:rPr>
          <w:b w:val="0"/>
        </w:rPr>
      </w:r>
    </w:p>
    <w:p>
      <w:pPr>
        <w:spacing w:after="100" w:line="360" w:lineRule="auto" w:before="0"/>
      </w:pPr>
      <w:r>
        <w:rPr>
          <w:b w:val="0"/>
        </w:rPr>
        <w:t>19.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3 ∶ 14</w:t>
      </w:r>
    </w:p>
    <w:p>
      <w:pPr>
        <w:spacing w:after="100" w:before="0"/>
      </w:pPr>
      <w:r>
        <w:rPr>
          <w:b w:val="0"/>
        </w:rPr>
        <w:t>B. 5 ∶ 63</w:t>
      </w:r>
    </w:p>
    <w:p>
      <w:pPr>
        <w:spacing w:after="100" w:before="0"/>
      </w:pPr>
      <w:r>
        <w:rPr>
          <w:b w:val="0"/>
        </w:rPr>
        <w:t>C. 7 ∶ 172</w:t>
      </w:r>
    </w:p>
    <w:p>
      <w:pPr>
        <w:spacing w:after="100" w:before="0"/>
      </w:pPr>
      <w:r>
        <w:rPr>
          <w:b w:val="0"/>
        </w:rPr>
        <w:t>D. 9 ∶ 355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(Cube of first number ÷ 2) + 0.5 = Second number 9 : 355 ⇒ (93 ÷ 2) + 0.5 ⇒ (729 ÷ 2) + 0.5 ⇒ 364.5 + 0.5 ⇒ 365 ≠ 355</w:t>
      </w:r>
    </w:p>
    <w:p>
      <w:pPr>
        <w:spacing w:before="0"/>
      </w:pPr>
      <w:r>
        <w:rPr>
          <w:b w:val="0"/>
        </w:rPr>
      </w:r>
    </w:p>
    <w:p>
      <w:pPr>
        <w:spacing w:after="100" w:line="360" w:lineRule="auto" w:before="0"/>
      </w:pPr>
      <w:r>
        <w:rPr>
          <w:b w:val="0"/>
        </w:rPr>
        <w:t>20. Three of the following four number-pairs are alike in a certain way and one is different. Find the odd one out.</w:t>
      </w:r>
    </w:p>
    <w:p>
      <w:pPr>
        <w:spacing w:before="0"/>
      </w:pPr>
      <w:r>
        <w:rPr>
          <w:b w:val="0"/>
        </w:rPr>
      </w:r>
    </w:p>
    <w:p>
      <w:pPr>
        <w:spacing w:after="100" w:before="0"/>
      </w:pPr>
      <w:r>
        <w:rPr>
          <w:b w:val="0"/>
        </w:rPr>
        <w:t>A. 7 : 11</w:t>
      </w:r>
    </w:p>
    <w:p>
      <w:pPr>
        <w:spacing w:after="100" w:before="0"/>
      </w:pPr>
      <w:r>
        <w:rPr>
          <w:b w:val="0"/>
        </w:rPr>
        <w:t>B. 11 : 25</w:t>
      </w:r>
    </w:p>
    <w:p>
      <w:pPr>
        <w:spacing w:after="100" w:before="0"/>
      </w:pPr>
      <w:r>
        <w:rPr>
          <w:b w:val="0"/>
        </w:rPr>
        <w:t>C. 9 : 17</w:t>
      </w:r>
    </w:p>
    <w:p>
      <w:pPr>
        <w:spacing w:after="100" w:before="0"/>
      </w:pPr>
      <w:r>
        <w:rPr>
          <w:b w:val="0"/>
        </w:rPr>
        <w:t>D. 13 :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7 : 11 → 7 + 22 =11 11 : 25 → 11 + 14 = 25 but 14 is not a power of 2. 9 : 17 → 9 + 23 =17 13 : 29 → 13 + 24 =29 Hence, the correct answer is 11 : 25.</w:t>
      </w:r>
    </w:p>
    <w:p>
      <w:pPr>
        <w:spacing w:before="0"/>
      </w:pPr>
      <w:r>
        <w:rPr>
          <w:b w:val="0"/>
        </w:rPr>
      </w:r>
    </w:p>
    <w:p>
      <w:pPr>
        <w:spacing w:after="100" w:line="360" w:lineRule="auto" w:before="0"/>
      </w:pPr>
      <w:r>
        <w:rPr>
          <w:b w:val="0"/>
        </w:rPr>
        <w:t>21.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21 - 1020</w:t>
      </w:r>
    </w:p>
    <w:p>
      <w:pPr>
        <w:spacing w:after="100" w:before="0"/>
      </w:pPr>
      <w:r>
        <w:rPr>
          <w:b w:val="0"/>
        </w:rPr>
        <w:t>B. 17 - 1006</w:t>
      </w:r>
    </w:p>
    <w:p>
      <w:pPr>
        <w:spacing w:after="100" w:before="0"/>
      </w:pPr>
      <w:r>
        <w:rPr>
          <w:b w:val="0"/>
        </w:rPr>
        <w:t>C. 11 - 1010</w:t>
      </w:r>
    </w:p>
    <w:p>
      <w:pPr>
        <w:spacing w:after="100" w:before="0"/>
      </w:pPr>
      <w:r>
        <w:rPr>
          <w:b w:val="0"/>
        </w:rPr>
        <w:t>D. 23 - 1022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+ 999 = 2nd number. 17 - 1006 → 17 + 999 = 1016 ≠ 1006.</w:t>
      </w:r>
    </w:p>
    <w:p>
      <w:pPr>
        <w:spacing w:before="0"/>
      </w:pPr>
      <w:r>
        <w:rPr>
          <w:b w:val="0"/>
        </w:rPr>
      </w:r>
    </w:p>
    <w:p>
      <w:pPr>
        <w:spacing w:after="100" w:line="360" w:lineRule="auto" w:before="0"/>
      </w:pPr>
      <w:r>
        <w:rPr>
          <w:b w:val="0"/>
        </w:rPr>
        <w:t>22. Three of the following four number pairs are alike in a certain way and one is different. Pick the odd one out.</w:t>
      </w:r>
    </w:p>
    <w:p>
      <w:pPr>
        <w:spacing w:before="0"/>
      </w:pPr>
      <w:r>
        <w:rPr>
          <w:b w:val="0"/>
        </w:rPr>
      </w:r>
    </w:p>
    <w:p>
      <w:pPr>
        <w:spacing w:after="100" w:before="0"/>
      </w:pPr>
      <w:r>
        <w:rPr>
          <w:b w:val="0"/>
        </w:rPr>
        <w:t>A. 56 : 136</w:t>
      </w:r>
    </w:p>
    <w:p>
      <w:pPr>
        <w:spacing w:after="100" w:before="0"/>
      </w:pPr>
      <w:r>
        <w:rPr>
          <w:b w:val="0"/>
        </w:rPr>
        <w:t>B. 25 : 89</w:t>
      </w:r>
    </w:p>
    <w:p>
      <w:pPr>
        <w:spacing w:after="100" w:before="0"/>
      </w:pPr>
      <w:r>
        <w:rPr>
          <w:b w:val="0"/>
        </w:rPr>
        <w:t>C. 78 : 127</w:t>
      </w:r>
    </w:p>
    <w:p>
      <w:pPr>
        <w:spacing w:after="100" w:before="0"/>
      </w:pPr>
      <w:r>
        <w:rPr>
          <w:b w:val="0"/>
        </w:rPr>
        <w:t>D. 61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136 - 56 = 80, It is not square of the number. Option 1 is different from others.</w:t>
      </w:r>
    </w:p>
    <w:p>
      <w:pPr>
        <w:spacing w:before="0"/>
      </w:pPr>
      <w:r>
        <w:rPr>
          <w:b w:val="0"/>
        </w:rPr>
      </w:r>
    </w:p>
    <w:p>
      <w:pPr>
        <w:spacing w:after="100" w:line="360" w:lineRule="auto" w:before="0"/>
      </w:pPr>
      <w:r>
        <w:rPr>
          <w:b w:val="0"/>
        </w:rPr>
        <w:t>23. Four numbers have been given, out of which three are alike in some manner and one is different. Select the number that is different.</w:t>
      </w:r>
    </w:p>
    <w:p>
      <w:pPr>
        <w:spacing w:before="0"/>
      </w:pPr>
      <w:r>
        <w:rPr>
          <w:b w:val="0"/>
        </w:rPr>
      </w:r>
    </w:p>
    <w:p>
      <w:pPr>
        <w:spacing w:after="100" w:before="0"/>
      </w:pPr>
      <w:r>
        <w:rPr>
          <w:b w:val="0"/>
        </w:rPr>
        <w:t>A. 105</w:t>
      </w:r>
    </w:p>
    <w:p>
      <w:pPr>
        <w:spacing w:after="100" w:before="0"/>
      </w:pPr>
      <w:r>
        <w:rPr>
          <w:b w:val="0"/>
        </w:rPr>
        <w:t>B. 348</w:t>
      </w:r>
    </w:p>
    <w:p>
      <w:pPr>
        <w:spacing w:after="100" w:before="0"/>
      </w:pPr>
      <w:r>
        <w:rPr>
          <w:b w:val="0"/>
        </w:rPr>
        <w:t>C. 252</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the given options except 348, are divisible by 7.</w:t>
      </w:r>
    </w:p>
    <w:p>
      <w:pPr>
        <w:spacing w:before="0"/>
      </w:pPr>
      <w:r>
        <w:rPr>
          <w:b w:val="0"/>
        </w:rPr>
      </w:r>
    </w:p>
    <w:p>
      <w:pPr>
        <w:spacing w:after="100" w:line="360" w:lineRule="auto" w:before="0"/>
      </w:pPr>
      <w:r>
        <w:rPr>
          <w:b w:val="0"/>
        </w:rPr>
        <w:t>24. Three of the following four number-pairs are alike in a certain way and one is different. Find the odd one out.</w:t>
      </w:r>
    </w:p>
    <w:p>
      <w:pPr>
        <w:spacing w:before="0"/>
      </w:pPr>
      <w:r>
        <w:rPr>
          <w:b w:val="0"/>
        </w:rPr>
      </w:r>
    </w:p>
    <w:p>
      <w:pPr>
        <w:spacing w:after="100" w:before="0"/>
      </w:pPr>
      <w:r>
        <w:rPr>
          <w:b w:val="0"/>
        </w:rPr>
        <w:t>A. 93 : 117</w:t>
      </w:r>
    </w:p>
    <w:p>
      <w:pPr>
        <w:spacing w:after="100" w:before="0"/>
      </w:pPr>
      <w:r>
        <w:rPr>
          <w:b w:val="0"/>
        </w:rPr>
        <w:t>B. 63 : 81</w:t>
      </w:r>
    </w:p>
    <w:p>
      <w:pPr>
        <w:spacing w:after="100" w:before="0"/>
      </w:pPr>
      <w:r>
        <w:rPr>
          <w:b w:val="0"/>
        </w:rPr>
        <w:t>C. 133 : 171</w:t>
      </w:r>
    </w:p>
    <w:p>
      <w:pPr>
        <w:spacing w:after="100" w:before="0"/>
      </w:pPr>
      <w:r>
        <w:rPr>
          <w:b w:val="0"/>
        </w:rPr>
        <w:t>D. 119 : 153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93 : 117 → 13 × 7 = 91 ≠ 93 and 13 × 9 = 117 2) 63 : 81 → 9 × 7 = 63 and 9 × 9 = 81 3) 133 : 171 → 19 × 7 = 133 and 19 × 9 = 171 4) 119 : 153 → 17 × 7 = 119 and 17 × 9 = 153 Hence, the correct answer is ’93 : 117’.</w:t>
      </w:r>
    </w:p>
    <w:p>
      <w:pPr>
        <w:spacing w:before="0"/>
      </w:pPr>
      <w:r>
        <w:rPr>
          <w:b w:val="0"/>
        </w:rPr>
      </w:r>
    </w:p>
    <w:p>
      <w:pPr>
        <w:spacing w:after="100" w:line="360" w:lineRule="auto" w:before="0"/>
      </w:pPr>
      <w:r>
        <w:rPr>
          <w:b w:val="0"/>
        </w:rPr>
        <w:t>25. Three of the following four are alike in a certain way and thus form a group. Which is the one that does NOT belong to that group? (NOTE: Operations should be performed on the whole numbers, without breaking down the numbers into its constituent digits. E.g.. 13-Operations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17 - 14 - 15</w:t>
      </w:r>
    </w:p>
    <w:p>
      <w:pPr>
        <w:spacing w:after="100" w:before="0"/>
      </w:pPr>
      <w:r>
        <w:rPr>
          <w:b w:val="0"/>
        </w:rPr>
        <w:t>B. 33 - 26 - 25</w:t>
      </w:r>
    </w:p>
    <w:p>
      <w:pPr>
        <w:spacing w:after="100" w:before="0"/>
      </w:pPr>
      <w:r>
        <w:rPr>
          <w:b w:val="0"/>
        </w:rPr>
        <w:t>C. 39 - 33 - 30</w:t>
      </w:r>
    </w:p>
    <w:p>
      <w:pPr>
        <w:spacing w:after="100" w:before="0"/>
      </w:pPr>
      <w:r>
        <w:rPr>
          <w:b w:val="0"/>
        </w:rPr>
        <w:t>D. 22 - 18 - 20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- 2nd number) × 5 = 3rd number So, (33 - 26) × 5 = 25 7 × 5 = 25 35 ≠ 25 (LHS ≠ RHS)</w:t>
      </w:r>
    </w:p>
    <w:p>
      <w:pPr>
        <w:spacing w:before="0"/>
      </w:pPr>
      <w:r>
        <w:rPr>
          <w:b w:val="0"/>
        </w:rPr>
        <w:t>• Option - (2) : 33 - 26 - 25</w:t>
      </w:r>
    </w:p>
    <w:p>
      <w:pPr>
        <w:spacing w:before="0"/>
      </w:pPr>
      <w:r>
        <w:rPr>
          <w:b w:val="0"/>
        </w:rPr>
      </w:r>
    </w:p>
    <w:p>
      <w:pPr>
        <w:spacing w:after="100" w:line="360" w:lineRule="auto" w:before="0"/>
      </w:pPr>
      <w:r>
        <w:rPr>
          <w:b w:val="0"/>
        </w:rPr>
        <w:t>26.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5:45</w:t>
      </w:r>
    </w:p>
    <w:p>
      <w:pPr>
        <w:spacing w:after="100" w:before="0"/>
      </w:pPr>
      <w:r>
        <w:rPr>
          <w:b w:val="0"/>
        </w:rPr>
        <w:t>B. 2:10</w:t>
      </w:r>
    </w:p>
    <w:p>
      <w:pPr>
        <w:spacing w:after="100" w:before="0"/>
      </w:pPr>
      <w:r>
        <w:rPr>
          <w:b w:val="0"/>
        </w:rPr>
        <w:t>C. 3:21</w:t>
      </w:r>
    </w:p>
    <w:p>
      <w:pPr>
        <w:spacing w:after="100" w:before="0"/>
      </w:pPr>
      <w:r>
        <w:rPr>
          <w:b w:val="0"/>
        </w:rPr>
        <w:t>D. 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(1st number + 4)] = 2nd number So, 2 × (2 + 4) = 10 2 × 6 = 10 12 ≠ 10 (LHS ≠ RHS)</w:t>
      </w:r>
    </w:p>
    <w:p>
      <w:pPr>
        <w:spacing w:before="0"/>
      </w:pPr>
      <w:r>
        <w:rPr>
          <w:b w:val="0"/>
        </w:rPr>
        <w:t>• Option - (2) : 2:10</w:t>
      </w:r>
    </w:p>
    <w:p>
      <w:pPr>
        <w:spacing w:before="0"/>
      </w:pPr>
      <w:r>
        <w:rPr>
          <w:b w:val="0"/>
        </w:rPr>
      </w:r>
    </w:p>
    <w:p>
      <w:pPr>
        <w:spacing w:after="100" w:line="360" w:lineRule="auto" w:before="0"/>
      </w:pPr>
      <w:r>
        <w:rPr>
          <w:b w:val="0"/>
        </w:rPr>
        <w:t>27. Four number-pairs have been given, out of which three are alike in some manner and one is different. Select the number-pair that is different.</w:t>
      </w:r>
    </w:p>
    <w:p>
      <w:pPr>
        <w:spacing w:before="0"/>
      </w:pPr>
      <w:r>
        <w:rPr>
          <w:b w:val="0"/>
        </w:rPr>
      </w:r>
    </w:p>
    <w:p>
      <w:pPr>
        <w:spacing w:after="100" w:before="0"/>
      </w:pPr>
      <w:r>
        <w:rPr>
          <w:b w:val="0"/>
        </w:rPr>
        <w:t>A. 21 ∶ 139</w:t>
      </w:r>
    </w:p>
    <w:p>
      <w:pPr>
        <w:spacing w:after="100" w:before="0"/>
      </w:pPr>
      <w:r>
        <w:rPr>
          <w:b w:val="0"/>
        </w:rPr>
        <w:t>B. 25 ∶ 167</w:t>
      </w:r>
    </w:p>
    <w:p>
      <w:pPr>
        <w:spacing w:after="100" w:before="0"/>
      </w:pPr>
      <w:r>
        <w:rPr>
          <w:b w:val="0"/>
        </w:rPr>
        <w:t>C. 15 ∶ 197</w:t>
      </w:r>
    </w:p>
    <w:p>
      <w:pPr>
        <w:spacing w:after="100" w:before="0"/>
      </w:pPr>
      <w:r>
        <w:rPr>
          <w:b w:val="0"/>
        </w:rPr>
        <w:t>D. 27 ∶ 181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1st number × 7 - 8 = second number 1. 21 ∶ 139 → 21 × 7 - 8 = 147 - 8 = 139 2. 25 : 167 → 25 × 7 - 8 = 175 - 8 = 167 3. 15 : 197 → 15 × 7 - 8 = 105 - 8 = 97 ≠ 197 4. 27 : 181 → 27 × 7 - 8 = 189 - 8 = 181 Except option 3, all options are follow the given logic. thus option 3 is an odd one. Hence, ‘15 : 197’ is the odd one out.</w:t>
      </w:r>
    </w:p>
    <w:p>
      <w:pPr>
        <w:spacing w:before="0"/>
      </w:pPr>
      <w:r>
        <w:rPr>
          <w:b w:val="0"/>
        </w:rPr>
      </w:r>
    </w:p>
    <w:p>
      <w:pPr>
        <w:spacing w:after="100" w:line="360" w:lineRule="auto" w:before="0"/>
      </w:pPr>
      <w:r>
        <w:rPr>
          <w:b w:val="0"/>
        </w:rPr>
        <w:t>28.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24 ∶ 25 ∶ 5</w:t>
      </w:r>
    </w:p>
    <w:p>
      <w:pPr>
        <w:spacing w:after="100" w:before="0"/>
      </w:pPr>
      <w:r>
        <w:rPr>
          <w:b w:val="0"/>
        </w:rPr>
        <w:t>B. 35 ∶ 36 ∶ 6</w:t>
      </w:r>
    </w:p>
    <w:p>
      <w:pPr>
        <w:spacing w:after="100" w:before="0"/>
      </w:pPr>
      <w:r>
        <w:rPr>
          <w:b w:val="0"/>
        </w:rPr>
        <w:t>C. 8 ∶ 15 ∶ 3</w:t>
      </w:r>
    </w:p>
    <w:p>
      <w:pPr>
        <w:spacing w:after="100" w:before="0"/>
      </w:pPr>
      <w:r>
        <w:rPr>
          <w:b w:val="0"/>
        </w:rPr>
        <w:t>D. 3 ∶ 10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 = (Square of 3rd number), (3rd number × 5) = 2nd number 2) 35 ∶ 36 ∶ 6 → 35 + 1 = (6)^2 → 36 = 36 (LHS = RHS). And 6 × 5 = 36 → 30 ≠ 36 (LHS ≠ RHS)</w:t>
      </w:r>
    </w:p>
    <w:p>
      <w:pPr>
        <w:spacing w:before="0"/>
      </w:pPr>
      <w:r>
        <w:rPr>
          <w:b w:val="0"/>
        </w:rPr>
      </w:r>
    </w:p>
    <w:p>
      <w:pPr>
        <w:spacing w:after="100" w:line="360" w:lineRule="auto" w:before="0"/>
      </w:pPr>
      <w:r>
        <w:rPr>
          <w:b w:val="0"/>
        </w:rPr>
        <w:t>29.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81 – 118 – 91</w:t>
      </w:r>
    </w:p>
    <w:p>
      <w:pPr>
        <w:spacing w:after="100" w:before="0"/>
      </w:pPr>
      <w:r>
        <w:rPr>
          <w:b w:val="0"/>
        </w:rPr>
        <w:t>B. 52 – 68 – 51</w:t>
      </w:r>
    </w:p>
    <w:p>
      <w:pPr>
        <w:spacing w:after="100" w:before="0"/>
      </w:pPr>
      <w:r>
        <w:rPr>
          <w:b w:val="0"/>
        </w:rPr>
        <w:t>C. 99 – 104 – 71</w:t>
      </w:r>
    </w:p>
    <w:p>
      <w:pPr>
        <w:spacing w:after="100" w:before="0"/>
      </w:pPr>
      <w:r>
        <w:rPr>
          <w:b w:val="0"/>
        </w:rPr>
        <w:t>D. 21 – 38 –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52 – 68 – 51 52 ÷ 3 + 51 = 68 17.33 + 51 = 68 68.33 ≠ 68 (LHS ≠ RHS) Thus, out of all the options, '52 – 68 – 51' is the odd one out.</w:t>
      </w:r>
    </w:p>
    <w:p>
      <w:pPr>
        <w:spacing w:before="0"/>
      </w:pPr>
      <w:r>
        <w:rPr>
          <w:b w:val="0"/>
        </w:rPr>
      </w:r>
    </w:p>
    <w:p>
      <w:pPr>
        <w:spacing w:after="100" w:line="360" w:lineRule="auto" w:before="0"/>
      </w:pPr>
      <w:r>
        <w:rPr>
          <w:b w:val="0"/>
        </w:rPr>
        <w:t>30. Three of the following four number-pairs are alike in a certain way and one is different. Find the odd one out.</w:t>
      </w:r>
    </w:p>
    <w:p>
      <w:pPr>
        <w:spacing w:before="0"/>
      </w:pPr>
      <w:r>
        <w:rPr>
          <w:b w:val="0"/>
        </w:rPr>
      </w:r>
    </w:p>
    <w:p>
      <w:pPr>
        <w:spacing w:after="100" w:before="0"/>
      </w:pPr>
      <w:r>
        <w:rPr>
          <w:b w:val="0"/>
        </w:rPr>
        <w:t>A. 14, 6</w:t>
      </w:r>
    </w:p>
    <w:p>
      <w:pPr>
        <w:spacing w:after="100" w:before="0"/>
      </w:pPr>
      <w:r>
        <w:rPr>
          <w:b w:val="0"/>
        </w:rPr>
        <w:t>B. 7, 12</w:t>
      </w:r>
    </w:p>
    <w:p>
      <w:pPr>
        <w:spacing w:after="100" w:before="0"/>
      </w:pPr>
      <w:r>
        <w:rPr>
          <w:b w:val="0"/>
        </w:rPr>
        <w:t>C. 21, 4</w:t>
      </w:r>
    </w:p>
    <w:p>
      <w:pPr>
        <w:spacing w:after="100" w:before="0"/>
      </w:pPr>
      <w:r>
        <w:rPr>
          <w:b w:val="0"/>
        </w:rPr>
        <w:t>D. 41,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14, 6 → 14 × 6 = 84 2) 7, 12 → 7 × 12 = 84 3) 21, 4 → 21 × 4 = 84 4) 41, 2 → 41 × 2 = 82 ≠ 84. Hence, the correct answer is ‘41, 2’.</w:t>
      </w:r>
    </w:p>
    <w:p>
      <w:pPr>
        <w:spacing w:before="0"/>
      </w:pPr>
      <w:r>
        <w:rPr>
          <w:b w:val="0"/>
        </w:rPr>
      </w:r>
    </w:p>
    <w:p>
      <w:pPr>
        <w:spacing w:after="100" w:line="360" w:lineRule="auto" w:before="0"/>
      </w:pPr>
      <w:r>
        <w:rPr>
          <w:b w:val="0"/>
        </w:rPr>
        <w:t>31.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331235-66247</w:t>
      </w:r>
    </w:p>
    <w:p>
      <w:pPr>
        <w:spacing w:after="100" w:before="0"/>
      </w:pPr>
      <w:r>
        <w:rPr>
          <w:b w:val="0"/>
        </w:rPr>
        <w:t>B. 15265-3053</w:t>
      </w:r>
    </w:p>
    <w:p>
      <w:pPr>
        <w:spacing w:after="100" w:before="0"/>
      </w:pPr>
      <w:r>
        <w:rPr>
          <w:b w:val="0"/>
        </w:rPr>
        <w:t>C. 51265-10253</w:t>
      </w:r>
    </w:p>
    <w:p>
      <w:pPr>
        <w:spacing w:after="100" w:before="0"/>
      </w:pPr>
      <w:r>
        <w:rPr>
          <w:b w:val="0"/>
        </w:rPr>
        <w:t>D. 126215-25247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5 = 2nd number. Option 4) 126215-25247 → 126215 ÷ 5 = 25243 ≠ 25247.</w:t>
      </w:r>
    </w:p>
    <w:p>
      <w:pPr>
        <w:spacing w:before="0"/>
      </w:pPr>
      <w:r>
        <w:rPr>
          <w:b w:val="0"/>
        </w:rPr>
      </w:r>
    </w:p>
    <w:p>
      <w:pPr>
        <w:spacing w:after="100" w:line="360" w:lineRule="auto" w:before="0"/>
      </w:pPr>
      <w:r>
        <w:rPr>
          <w:b w:val="0"/>
        </w:rPr>
        <w:t>32. Three of the following four number triplets are alike in a certain way and one is odd one out. Select the one which is different.</w:t>
      </w:r>
    </w:p>
    <w:p>
      <w:pPr>
        <w:spacing w:before="0"/>
      </w:pPr>
      <w:r>
        <w:rPr>
          <w:b w:val="0"/>
        </w:rPr>
      </w:r>
    </w:p>
    <w:p>
      <w:pPr>
        <w:spacing w:after="100" w:before="0"/>
      </w:pPr>
      <w:r>
        <w:rPr>
          <w:b w:val="0"/>
        </w:rPr>
        <w:t>A. (4, 8, 16)</w:t>
      </w:r>
    </w:p>
    <w:p>
      <w:pPr>
        <w:spacing w:after="100" w:before="0"/>
      </w:pPr>
      <w:r>
        <w:rPr>
          <w:b w:val="0"/>
        </w:rPr>
        <w:t>B. (2, 4, 8)</w:t>
      </w:r>
    </w:p>
    <w:p>
      <w:pPr>
        <w:spacing w:after="100" w:before="0"/>
      </w:pPr>
      <w:r>
        <w:rPr>
          <w:b w:val="0"/>
        </w:rPr>
        <w:t>C. (3, 6, 9)</w:t>
      </w:r>
    </w:p>
    <w:p>
      <w:pPr>
        <w:spacing w:after="100" w:before="0"/>
      </w:pPr>
      <w:r>
        <w:rPr>
          <w:b w:val="0"/>
        </w:rPr>
        <w:t>D. (1,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(4, 8, 16) → 4 × 2 = 8, 42 = 16 (2) (2, 4, 8) → 2 × 2 = 4, 22 = 4 ≠ 8 (3) (3, 6, 9) → 3 × 2 = 6, 32 = 9 (4) (1, 2, 1) → 1 × 2 = 2, 12 = 1 Hence, (2, 4, 8) is the odd one.</w:t>
      </w:r>
    </w:p>
    <w:p>
      <w:pPr>
        <w:spacing w:before="0"/>
      </w:pPr>
      <w:r>
        <w:rPr>
          <w:b w:val="0"/>
        </w:rPr>
      </w:r>
    </w:p>
    <w:p>
      <w:pPr>
        <w:spacing w:after="100" w:line="360" w:lineRule="auto" w:before="0"/>
      </w:pPr>
      <w:r>
        <w:rPr>
          <w:b w:val="0"/>
        </w:rPr>
        <w:t>33.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33 - 24</w:t>
      </w:r>
    </w:p>
    <w:p>
      <w:pPr>
        <w:spacing w:after="100" w:before="0"/>
      </w:pPr>
      <w:r>
        <w:rPr>
          <w:b w:val="0"/>
        </w:rPr>
        <w:t>B. 54 - 36</w:t>
      </w:r>
    </w:p>
    <w:p>
      <w:pPr>
        <w:spacing w:after="100" w:before="0"/>
      </w:pPr>
      <w:r>
        <w:rPr>
          <w:b w:val="0"/>
        </w:rPr>
        <w:t>C. 45 - 30</w:t>
      </w:r>
    </w:p>
    <w:p>
      <w:pPr>
        <w:spacing w:after="100" w:before="0"/>
      </w:pPr>
      <w:r>
        <w:rPr>
          <w:b w:val="0"/>
        </w:rPr>
        <w:t>D. 48 - 32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(First number ÷ 6) × 4 = Second number Let's apply each option: Option 1) 33 - 24 (First number ÷ 6) × 4 = Second number (33 ÷ 6) × 4 = 24 5.5 × 4 = 24 22 ≠ 24 LHS ≠ RHS Option 2) 54 - 36 (First number ÷ 6) × 4 = Second number (54 ÷ 6) × 4 = 36 9 × 4 = 36 36 = 36 LHS = RHS Option 3) 45 - 30 (First number ÷ 6) × 4 = Second number (45 ÷ 6) × 4 = 30 7.5 × 4 = 30 30 = 30 LHS = RHS Option 4) 48 - 32 (First number ÷ 6) × 4 = Second number (48 ÷ 6) × 4 = 32 8 × 4 = 32 32 = 32 LHS = RHS Only option 1) does not follow the same pattern. Thus it is the odd pair. Hence the correct answer is "Option 1".</w:t>
      </w:r>
    </w:p>
    <w:p>
      <w:pPr>
        <w:spacing w:before="0"/>
      </w:pPr>
      <w:r>
        <w:rPr>
          <w:b w:val="0"/>
        </w:rPr>
      </w:r>
    </w:p>
    <w:p>
      <w:pPr>
        <w:spacing w:after="100" w:line="360" w:lineRule="auto" w:before="0"/>
      </w:pPr>
      <w:r>
        <w:rPr>
          <w:b w:val="0"/>
        </w:rPr>
        <w:t>34.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68 – 54 – 94</w:t>
      </w:r>
    </w:p>
    <w:p>
      <w:pPr>
        <w:spacing w:after="100" w:before="0"/>
      </w:pPr>
      <w:r>
        <w:rPr>
          <w:b w:val="0"/>
        </w:rPr>
        <w:t>B. 36 – 88 – 80</w:t>
      </w:r>
    </w:p>
    <w:p>
      <w:pPr>
        <w:spacing w:after="100" w:before="0"/>
      </w:pPr>
      <w:r>
        <w:rPr>
          <w:b w:val="0"/>
        </w:rPr>
        <w:t>C. 23 – 56 – 51</w:t>
      </w:r>
    </w:p>
    <w:p>
      <w:pPr>
        <w:spacing w:after="100" w:before="0"/>
      </w:pPr>
      <w:r>
        <w:rPr>
          <w:b w:val="0"/>
        </w:rPr>
        <w:t>D. 34 – 56 –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(3rd number - 1st number) × 2 = 2nd number. 1) 68 – 54 – 94 → (94 - 68) × 2 = 26 × 2 = 52 ≠ 54</w:t>
      </w:r>
    </w:p>
    <w:p>
      <w:pPr>
        <w:spacing w:before="0"/>
      </w:pPr>
      <w:r>
        <w:rPr>
          <w:b w:val="0"/>
        </w:rPr>
      </w:r>
    </w:p>
    <w:p>
      <w:pPr>
        <w:spacing w:after="100" w:line="360" w:lineRule="auto" w:before="0"/>
      </w:pPr>
      <w:r>
        <w:rPr>
          <w:b w:val="0"/>
        </w:rPr>
        <w:t>35. Three of the following four number-pairs are alike in a certain way and one is different. Find the odd one out.</w:t>
      </w:r>
    </w:p>
    <w:p>
      <w:pPr>
        <w:spacing w:before="0"/>
      </w:pPr>
      <w:r>
        <w:rPr>
          <w:b w:val="0"/>
        </w:rPr>
      </w:r>
    </w:p>
    <w:p>
      <w:pPr>
        <w:spacing w:after="100" w:before="0"/>
      </w:pPr>
      <w:r>
        <w:rPr>
          <w:b w:val="0"/>
        </w:rPr>
        <w:t>A. 25 : 50</w:t>
      </w:r>
    </w:p>
    <w:p>
      <w:pPr>
        <w:spacing w:after="100" w:before="0"/>
      </w:pPr>
      <w:r>
        <w:rPr>
          <w:b w:val="0"/>
        </w:rPr>
        <w:t>B. 36 : 63</w:t>
      </w:r>
    </w:p>
    <w:p>
      <w:pPr>
        <w:spacing w:after="100" w:before="0"/>
      </w:pPr>
      <w:r>
        <w:rPr>
          <w:b w:val="0"/>
        </w:rPr>
        <w:t>C. 9 : 26</w:t>
      </w:r>
    </w:p>
    <w:p>
      <w:pPr>
        <w:spacing w:after="100" w:before="0"/>
      </w:pPr>
      <w:r>
        <w:rPr>
          <w:b w:val="0"/>
        </w:rPr>
        <w:t>D. 49 :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Antecedent is a perfect square and consequent is an even number. 36 : 63 → antecedent is a perfect square but consequent is an odd number. Hence, the correct answer is 36 : 63.</w:t>
      </w:r>
    </w:p>
    <w:p>
      <w:pPr>
        <w:spacing w:before="0"/>
      </w:pPr>
      <w:r>
        <w:rPr>
          <w:b w:val="0"/>
        </w:rPr>
      </w:r>
    </w:p>
    <w:p>
      <w:pPr>
        <w:spacing w:after="100" w:line="360" w:lineRule="auto" w:before="0"/>
      </w:pPr>
      <w:r>
        <w:rPr>
          <w:b w:val="0"/>
        </w:rPr>
        <w:t>36.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 216 : 40 72 : 22 112 : 32 312 : 82</w:t>
      </w:r>
    </w:p>
    <w:p>
      <w:pPr>
        <w:spacing w:before="0"/>
      </w:pPr>
      <w:r>
        <w:rPr>
          <w:b w:val="0"/>
        </w:rPr>
      </w:r>
    </w:p>
    <w:p>
      <w:pPr>
        <w:spacing w:after="100" w:before="0"/>
      </w:pPr>
      <w:r>
        <w:rPr>
          <w:b w:val="0"/>
        </w:rPr>
        <w:t>A. 216 : 40</w:t>
      </w:r>
    </w:p>
    <w:p>
      <w:pPr>
        <w:spacing w:after="100" w:before="0"/>
      </w:pPr>
      <w:r>
        <w:rPr>
          <w:b w:val="0"/>
        </w:rPr>
        <w:t>B. 112 : 32</w:t>
      </w:r>
    </w:p>
    <w:p>
      <w:pPr>
        <w:spacing w:after="100" w:before="0"/>
      </w:pPr>
      <w:r>
        <w:rPr>
          <w:b w:val="0"/>
        </w:rPr>
        <w:t>C. 312 : 82</w:t>
      </w:r>
    </w:p>
    <w:p>
      <w:pPr>
        <w:spacing w:after="100" w:before="0"/>
      </w:pPr>
      <w:r>
        <w:rPr>
          <w:b w:val="0"/>
        </w:rPr>
        <w:t>D. 72 :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4) - 16] (1) 216 : 40 → ⇒ [(40 × 5) + 16] ⇒ (200 + 16) = 216</w:t>
      </w:r>
    </w:p>
    <w:p>
      <w:pPr>
        <w:spacing w:before="0"/>
      </w:pPr>
      <w:r>
        <w:rPr>
          <w:b w:val="0"/>
        </w:rPr>
      </w:r>
    </w:p>
    <w:p>
      <w:pPr>
        <w:spacing w:after="100" w:line="360" w:lineRule="auto" w:before="0"/>
      </w:pPr>
      <w:r>
        <w:rPr>
          <w:b w:val="0"/>
        </w:rPr>
        <w:t>37.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1 ∶ 2</w:t>
      </w:r>
    </w:p>
    <w:p>
      <w:pPr>
        <w:spacing w:after="100" w:before="0"/>
      </w:pPr>
      <w:r>
        <w:rPr>
          <w:b w:val="0"/>
        </w:rPr>
        <w:t>B. 3 ∶ 5</w:t>
      </w:r>
    </w:p>
    <w:p>
      <w:pPr>
        <w:spacing w:after="100" w:before="0"/>
      </w:pPr>
      <w:r>
        <w:rPr>
          <w:b w:val="0"/>
        </w:rPr>
        <w:t>C. 7 ∶ 25</w:t>
      </w:r>
    </w:p>
    <w:p>
      <w:pPr>
        <w:spacing w:after="100" w:before="0"/>
      </w:pPr>
      <w:r>
        <w:rPr>
          <w:b w:val="0"/>
        </w:rPr>
        <w:t>D. 5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(Square of first number +1)/2 = second number 1:2 ⇒( 12 + 1)/2 = 1 ≠ 2 (Not followed) So, all the other options are following the above logic except 1:2.</w:t>
      </w:r>
    </w:p>
    <w:p>
      <w:pPr>
        <w:spacing w:before="0"/>
      </w:pPr>
      <w:r>
        <w:rPr>
          <w:b w:val="0"/>
        </w:rPr>
      </w:r>
    </w:p>
    <w:p>
      <w:pPr>
        <w:spacing w:after="100" w:line="360" w:lineRule="auto" w:before="0"/>
      </w:pPr>
      <w:r>
        <w:rPr>
          <w:b w:val="0"/>
        </w:rPr>
        <w:t>38. Three of the following four are alike in a certain way and thus form a group. Which is the one that does NOT belong to that group?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46 - 41 - 12</w:t>
      </w:r>
    </w:p>
    <w:p>
      <w:pPr>
        <w:spacing w:after="100" w:before="0"/>
      </w:pPr>
      <w:r>
        <w:rPr>
          <w:b w:val="0"/>
        </w:rPr>
        <w:t>B. 16 - 9 - 21</w:t>
      </w:r>
    </w:p>
    <w:p>
      <w:pPr>
        <w:spacing w:after="100" w:before="0"/>
      </w:pPr>
      <w:r>
        <w:rPr>
          <w:b w:val="0"/>
        </w:rPr>
        <w:t>C. 23 - 18 - 15</w:t>
      </w:r>
    </w:p>
    <w:p>
      <w:pPr>
        <w:spacing w:after="100" w:before="0"/>
      </w:pPr>
      <w:r>
        <w:rPr>
          <w:b w:val="0"/>
        </w:rPr>
        <w:t>D. 34 - 28 - 18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- 2nd number) × 3 = 3rd number. Now, checking the options: Option 1) 46 - 41 - 12 → (46 - 41) × 3 → 5 × 3 = 15 ≠ 12. Option 2) 16 - 9 - 21 → (16 - 9) × 3 → 7 × 3 = 21. Option 3) 23 - 18 - 15 → (23 - 18) × 3 → 5 × 3 = 15. Option 4) 34 - 28 - 18 → (34 - 28) × 3 → 6 × 3 = 18. So, '46 - 41 - 12' odd among the given options. Hence, the correct answer is "Option 1".</w:t>
      </w:r>
    </w:p>
    <w:p>
      <w:pPr>
        <w:spacing w:before="0"/>
      </w:pPr>
      <w:r>
        <w:rPr>
          <w:b w:val="0"/>
        </w:rPr>
      </w:r>
    </w:p>
    <w:p>
      <w:pPr>
        <w:spacing w:after="100" w:line="360" w:lineRule="auto" w:before="0"/>
      </w:pPr>
      <w:r>
        <w:rPr>
          <w:b w:val="0"/>
        </w:rPr>
        <w:t>39.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28125 – 3125</w:t>
      </w:r>
    </w:p>
    <w:p>
      <w:pPr>
        <w:spacing w:after="100" w:before="0"/>
      </w:pPr>
      <w:r>
        <w:rPr>
          <w:b w:val="0"/>
        </w:rPr>
        <w:t>B. 11322 – 1258</w:t>
      </w:r>
    </w:p>
    <w:p>
      <w:pPr>
        <w:spacing w:after="100" w:before="0"/>
      </w:pPr>
      <w:r>
        <w:rPr>
          <w:b w:val="0"/>
        </w:rPr>
        <w:t>C. 49374 – 5483</w:t>
      </w:r>
    </w:p>
    <w:p>
      <w:pPr>
        <w:spacing w:after="100" w:before="0"/>
      </w:pPr>
      <w:r>
        <w:rPr>
          <w:b w:val="0"/>
        </w:rPr>
        <w:t>D. 49401 – 5489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9 = 2nd number. ⇒ 49374 – 5483 → 49374 ÷ 9 = 5486 ≠ 5483.</w:t>
      </w:r>
    </w:p>
    <w:p>
      <w:pPr>
        <w:spacing w:before="0"/>
      </w:pPr>
      <w:r>
        <w:rPr>
          <w:b w:val="0"/>
        </w:rPr>
      </w:r>
    </w:p>
    <w:p>
      <w:pPr>
        <w:spacing w:after="100" w:line="360" w:lineRule="auto" w:before="0"/>
      </w:pPr>
      <w:r>
        <w:rPr>
          <w:b w:val="0"/>
        </w:rPr>
        <w:t>40. Four numbers have been given out of which three are alike in some manner, while one is different. Choose the odd one.</w:t>
      </w:r>
    </w:p>
    <w:p>
      <w:pPr>
        <w:spacing w:before="0"/>
      </w:pPr>
      <w:r>
        <w:rPr>
          <w:b w:val="0"/>
        </w:rPr>
      </w:r>
    </w:p>
    <w:p>
      <w:pPr>
        <w:spacing w:after="100" w:before="0"/>
      </w:pPr>
      <w:r>
        <w:rPr>
          <w:b w:val="0"/>
        </w:rPr>
        <w:t>A. 91</w:t>
      </w:r>
    </w:p>
    <w:p>
      <w:pPr>
        <w:spacing w:after="100" w:before="0"/>
      </w:pPr>
      <w:r>
        <w:rPr>
          <w:b w:val="0"/>
        </w:rPr>
        <w:t>B. 126</w:t>
      </w:r>
    </w:p>
    <w:p>
      <w:pPr>
        <w:spacing w:after="100" w:before="0"/>
      </w:pPr>
      <w:r>
        <w:rPr>
          <w:b w:val="0"/>
        </w:rPr>
        <w:t>C. 169</w:t>
      </w:r>
    </w:p>
    <w:p>
      <w:pPr>
        <w:spacing w:after="100" w:before="0"/>
      </w:pPr>
      <w:r>
        <w:rPr>
          <w:b w:val="0"/>
        </w:rPr>
        <w:t>D. 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91, 126 and 196 are divisible by 7. Whereas, 169 is not divisible by 7. Hence, “169” is the odd one.</w:t>
      </w:r>
    </w:p>
    <w:p>
      <w:pPr>
        <w:spacing w:before="0"/>
      </w:pPr>
      <w:r>
        <w:rPr>
          <w:b w:val="0"/>
        </w:rPr>
      </w:r>
    </w:p>
    <w:p>
      <w:pPr>
        <w:spacing w:after="100" w:line="360" w:lineRule="auto" w:before="0"/>
      </w:pPr>
      <w:r>
        <w:rPr>
          <w:b w:val="0"/>
        </w:rPr>
        <w:t>41. Four numbers have been given, out of which three are alike in some manner and one is different. Select the number that is different from the rest.</w:t>
      </w:r>
    </w:p>
    <w:p>
      <w:pPr>
        <w:spacing w:before="0"/>
      </w:pPr>
      <w:r>
        <w:rPr>
          <w:b w:val="0"/>
        </w:rPr>
      </w:r>
    </w:p>
    <w:p>
      <w:pPr>
        <w:spacing w:after="100" w:before="0"/>
      </w:pPr>
      <w:r>
        <w:rPr>
          <w:b w:val="0"/>
        </w:rPr>
        <w:t>A. 1568</w:t>
      </w:r>
    </w:p>
    <w:p>
      <w:pPr>
        <w:spacing w:after="100" w:before="0"/>
      </w:pPr>
      <w:r>
        <w:rPr>
          <w:b w:val="0"/>
        </w:rPr>
        <w:t>B. 2628</w:t>
      </w:r>
    </w:p>
    <w:p>
      <w:pPr>
        <w:spacing w:after="100" w:before="0"/>
      </w:pPr>
      <w:r>
        <w:rPr>
          <w:b w:val="0"/>
        </w:rPr>
        <w:t>C. 1432</w:t>
      </w:r>
    </w:p>
    <w:p>
      <w:pPr>
        <w:spacing w:after="100" w:before="0"/>
      </w:pPr>
      <w:r>
        <w:rPr>
          <w:b w:val="0"/>
        </w:rPr>
        <w:t>D. 2514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1568, 2628, and 1432 are divisible by 4. 2514 is not divisible by 4. hence, 2514 is the different one.</w:t>
      </w:r>
    </w:p>
    <w:p>
      <w:pPr>
        <w:spacing w:before="0"/>
      </w:pPr>
      <w:r>
        <w:rPr>
          <w:b w:val="0"/>
        </w:rPr>
      </w:r>
    </w:p>
    <w:p>
      <w:pPr>
        <w:spacing w:after="100" w:line="360" w:lineRule="auto" w:before="0"/>
      </w:pPr>
      <w:r>
        <w:rPr>
          <w:b w:val="0"/>
        </w:rPr>
        <w:t>42.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540 – 188 – 128</w:t>
      </w:r>
    </w:p>
    <w:p>
      <w:pPr>
        <w:spacing w:after="100" w:before="0"/>
      </w:pPr>
      <w:r>
        <w:rPr>
          <w:b w:val="0"/>
        </w:rPr>
        <w:t>B. 72 – 284 – 266</w:t>
      </w:r>
    </w:p>
    <w:p>
      <w:pPr>
        <w:spacing w:after="100" w:before="0"/>
      </w:pPr>
      <w:r>
        <w:rPr>
          <w:b w:val="0"/>
        </w:rPr>
        <w:t>C. 81– 101– 92</w:t>
      </w:r>
    </w:p>
    <w:p>
      <w:pPr>
        <w:spacing w:after="100" w:before="0"/>
      </w:pPr>
      <w:r>
        <w:rPr>
          <w:b w:val="0"/>
        </w:rPr>
        <w:t>D. 90 – 22–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- 3rd number) × 9 = 1st number Option 2) 72 – 284 – 266 → (284 - 266) × 9 = 18 × 9 = 162 ≠ 72.</w:t>
      </w:r>
    </w:p>
    <w:p>
      <w:pPr>
        <w:spacing w:before="0"/>
      </w:pPr>
      <w:r>
        <w:rPr>
          <w:b w:val="0"/>
        </w:rPr>
      </w:r>
    </w:p>
    <w:p>
      <w:pPr>
        <w:spacing w:after="100" w:line="360" w:lineRule="auto" w:before="0"/>
      </w:pPr>
      <w:r>
        <w:rPr>
          <w:b w:val="0"/>
        </w:rPr>
        <w:t>43.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3 ∶ 7</w:t>
      </w:r>
    </w:p>
    <w:p>
      <w:pPr>
        <w:spacing w:after="100" w:before="0"/>
      </w:pPr>
      <w:r>
        <w:rPr>
          <w:b w:val="0"/>
        </w:rPr>
        <w:t>B. 5 ∶ 21</w:t>
      </w:r>
    </w:p>
    <w:p>
      <w:pPr>
        <w:spacing w:after="100" w:before="0"/>
      </w:pPr>
      <w:r>
        <w:rPr>
          <w:b w:val="0"/>
        </w:rPr>
        <w:t>C. 4 ∶ 13</w:t>
      </w:r>
    </w:p>
    <w:p>
      <w:pPr>
        <w:spacing w:after="100" w:before="0"/>
      </w:pPr>
      <w:r>
        <w:rPr>
          <w:b w:val="0"/>
        </w:rPr>
        <w:t>D. 23 ∶ 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in the given pairs is: First number × (First number - 1) + 1 = Second number Let's apply the pattern to the given options: Option 1) 3 ∶ 7 First number × (First number - 1) + 1 = Second number 3 × (3-1) + 1 = 7 3 × 2 + 1 = 7 6 + 1 = 7 7 = 7 LHS = RHS Option 2) 5 : 21 First number × (First number - 1) + 1 = Second number 5 × (5-1) + 1 = 21 5 × 4 + 1 = 21 20 + 1 = 21 21 = 21 LHS = RHS Option 3) 4 : 13 First number × (First number - 1) + 1 = Second number 4 × (4-1) + 1 = 13 4 × 3 + 1 = 13 12 + 1 = 13 13 = 13 LHS = RHS Option 4) 23 ∶ 123 First number × (First number - 1) + 1 = Second number 23 × (23-1) + 1 = 123 23 × 22 + 1 = 123 506 + 1 = 123 507 ≠ 123 LHS ≠ RHS Option 4) does not follow the pattern, it is the odd pair. Hence the correct answer is "option 4"</w:t>
      </w:r>
    </w:p>
    <w:p>
      <w:pPr>
        <w:spacing w:before="0"/>
      </w:pPr>
      <w:r>
        <w:rPr>
          <w:b w:val="0"/>
        </w:rPr>
      </w:r>
    </w:p>
    <w:p>
      <w:pPr>
        <w:spacing w:after="100" w:line="360" w:lineRule="auto" w:before="0"/>
      </w:pPr>
      <w:r>
        <w:rPr>
          <w:b w:val="0"/>
        </w:rPr>
        <w:t>44. Four number triads have been given, out of which three are alike in some manner and one is different. Select the number triad that is different from the rest.</w:t>
      </w:r>
    </w:p>
    <w:p>
      <w:pPr>
        <w:spacing w:before="0"/>
      </w:pPr>
      <w:r>
        <w:rPr>
          <w:b w:val="0"/>
        </w:rPr>
      </w:r>
    </w:p>
    <w:p>
      <w:pPr>
        <w:spacing w:after="100" w:before="0"/>
      </w:pPr>
      <w:r>
        <w:rPr>
          <w:b w:val="0"/>
        </w:rPr>
        <w:t>A. (273, 546, 819)</w:t>
      </w:r>
    </w:p>
    <w:p>
      <w:pPr>
        <w:spacing w:after="100" w:before="0"/>
      </w:pPr>
      <w:r>
        <w:rPr>
          <w:b w:val="0"/>
        </w:rPr>
        <w:t>B. (291, 438, 657)</w:t>
      </w:r>
    </w:p>
    <w:p>
      <w:pPr>
        <w:spacing w:after="100" w:before="0"/>
      </w:pPr>
      <w:r>
        <w:rPr>
          <w:b w:val="0"/>
        </w:rPr>
        <w:t>C. (326, 654, 981)</w:t>
      </w:r>
    </w:p>
    <w:p>
      <w:pPr>
        <w:spacing w:after="100" w:before="0"/>
      </w:pPr>
      <w:r>
        <w:rPr>
          <w:b w:val="0"/>
        </w:rPr>
        <w:t>D. (192, 384, 576)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four triads three triads follow a pattern 1) (273, 546, 819) 273 = 2 + 7 + 3 = 12 546 = 5 + 4 + 6 = 15 819 = 8 + 1 + 9 = 18 2) (291, 438, 657) 291 = 2 + 9 + 1 = 12 438 = 4 + 3 + 8 = 15 657 = 6 + 5 + 7 = 18 3) (326, 654, 981) 326 = 3 + 2 + 6 = 11 654 = 6 + 5 + 4 = 15 981 = 9 + 8 + 1 = 18 4) (192, 384, 576) 192 = 1 + 9 + 2 = 12 384 = 3 + 8 + 4 = 15 576 = 5 + 7 + 6 = 18 sum of digits of first number in triad is 12 sum of digits of second number in triad is 15 and, sum of digits of third number in triad is 18 on checking, option 3 the first number 326 = 3 + 2 + 6 = 11 654 = 6 + 5 + 4 = 15 981 = 9 + 8 + 1 = 18 Hence, option 3 is different from the given number triads.</w:t>
      </w:r>
    </w:p>
    <w:p>
      <w:pPr>
        <w:spacing w:before="0"/>
      </w:pPr>
      <w:r>
        <w:rPr>
          <w:b w:val="0"/>
        </w:rPr>
      </w:r>
    </w:p>
    <w:p>
      <w:pPr>
        <w:spacing w:after="100" w:line="360" w:lineRule="auto" w:before="0"/>
      </w:pPr>
      <w:r>
        <w:rPr>
          <w:b w:val="0"/>
        </w:rPr>
        <w:t>45.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122 – 99</w:t>
      </w:r>
    </w:p>
    <w:p>
      <w:pPr>
        <w:spacing w:after="100" w:before="0"/>
      </w:pPr>
      <w:r>
        <w:rPr>
          <w:b w:val="0"/>
        </w:rPr>
        <w:t>B. 89 – 212 – 34</w:t>
      </w:r>
    </w:p>
    <w:p>
      <w:pPr>
        <w:spacing w:after="100" w:before="0"/>
      </w:pPr>
      <w:r>
        <w:rPr>
          <w:b w:val="0"/>
        </w:rPr>
        <w:t>C. 23 – 84 – 38</w:t>
      </w:r>
    </w:p>
    <w:p>
      <w:pPr>
        <w:spacing w:after="100" w:before="0"/>
      </w:pPr>
      <w:r>
        <w:rPr>
          <w:b w:val="0"/>
        </w:rPr>
        <w:t>D. 58 – 139 –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+ 3rd number = 2nd number. 1) 12 – 122 – 99 → 12 × 2 + 99 = 24 + 99 = 123 ≠ 122</w:t>
      </w:r>
    </w:p>
    <w:p>
      <w:pPr>
        <w:spacing w:before="0"/>
      </w:pPr>
      <w:r>
        <w:rPr>
          <w:b w:val="0"/>
        </w:rPr>
      </w:r>
    </w:p>
    <w:p>
      <w:pPr>
        <w:spacing w:after="100" w:line="360" w:lineRule="auto" w:before="0"/>
      </w:pPr>
      <w:r>
        <w:rPr>
          <w:b w:val="0"/>
        </w:rPr>
        <w:t>46. Four pairs of numbers have been given, out of which three are alike in some manner, While one is different. Choose out the odd one.</w:t>
      </w:r>
    </w:p>
    <w:p>
      <w:pPr>
        <w:spacing w:before="0"/>
      </w:pPr>
      <w:r>
        <w:rPr>
          <w:b w:val="0"/>
        </w:rPr>
      </w:r>
    </w:p>
    <w:p>
      <w:pPr>
        <w:spacing w:after="100" w:before="0"/>
      </w:pPr>
      <w:r>
        <w:rPr>
          <w:b w:val="0"/>
        </w:rPr>
        <w:t>A. 6, 12</w:t>
      </w:r>
    </w:p>
    <w:p>
      <w:pPr>
        <w:spacing w:after="100" w:before="0"/>
      </w:pPr>
      <w:r>
        <w:rPr>
          <w:b w:val="0"/>
        </w:rPr>
        <w:t>B. 12, 8</w:t>
      </w:r>
    </w:p>
    <w:p>
      <w:pPr>
        <w:spacing w:after="100" w:before="0"/>
      </w:pPr>
      <w:r>
        <w:rPr>
          <w:b w:val="0"/>
        </w:rPr>
        <w:t>C. 24, 4</w:t>
      </w:r>
    </w:p>
    <w:p>
      <w:pPr>
        <w:spacing w:after="100" w:before="0"/>
      </w:pPr>
      <w:r>
        <w:rPr>
          <w:b w:val="0"/>
        </w:rPr>
        <w:t>D. 6,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6 × 12 = 72 Option 2 → 12 × 8 = 96 Option 3 → 24 × 4 = 96 Option 4 → 6 × 16 = 96 All other pairs when multiplied give 96 as a result, except ‘6, 12’. Hence, “6, 12” is the odd pair.</w:t>
      </w:r>
    </w:p>
    <w:p>
      <w:pPr>
        <w:spacing w:before="0"/>
      </w:pPr>
      <w:r>
        <w:rPr>
          <w:b w:val="0"/>
        </w:rPr>
      </w:r>
    </w:p>
    <w:p>
      <w:pPr>
        <w:spacing w:after="100" w:line="360" w:lineRule="auto" w:before="0"/>
      </w:pPr>
      <w:r>
        <w:rPr>
          <w:b w:val="0"/>
        </w:rPr>
        <w:t>47. The second number in the given number pairs is obtained by performing certain mathematical operations(s) on the first number. The same operation(s) is/are followed in all the number pairs except one. Find that odd number pair.</w:t>
      </w:r>
    </w:p>
    <w:p>
      <w:pPr>
        <w:spacing w:before="0"/>
      </w:pPr>
      <w:r>
        <w:rPr>
          <w:b w:val="0"/>
        </w:rPr>
      </w:r>
    </w:p>
    <w:p>
      <w:pPr>
        <w:spacing w:after="100" w:before="0"/>
      </w:pPr>
      <w:r>
        <w:rPr>
          <w:b w:val="0"/>
        </w:rPr>
        <w:t>A. 14 ∶ 77</w:t>
      </w:r>
    </w:p>
    <w:p>
      <w:pPr>
        <w:spacing w:after="100" w:before="0"/>
      </w:pPr>
      <w:r>
        <w:rPr>
          <w:b w:val="0"/>
        </w:rPr>
        <w:t>B. 25 ∶ 86</w:t>
      </w:r>
    </w:p>
    <w:p>
      <w:pPr>
        <w:spacing w:after="100" w:before="0"/>
      </w:pPr>
      <w:r>
        <w:rPr>
          <w:b w:val="0"/>
        </w:rPr>
        <w:t>C. 31 ∶ 94</w:t>
      </w:r>
    </w:p>
    <w:p>
      <w:pPr>
        <w:spacing w:after="100" w:before="0"/>
      </w:pPr>
      <w:r>
        <w:rPr>
          <w:b w:val="0"/>
        </w:rPr>
        <w:t>D. 22 ∶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difference between the given set of numbers is 63 Option 1) 14 : 77 ⇒ 77 - 14 = 63 Option 2) 25 : 86 ⇒ 86 - 25 = 61 Option 3) 31 : 94 ⇒ 94 - 31 = 63 Option 4) 22 : 85 ⇒ 85 - 22 = 63 Hence, "Option 2" is the correct answer.</w:t>
      </w:r>
    </w:p>
    <w:p>
      <w:pPr>
        <w:spacing w:before="0"/>
      </w:pPr>
      <w:r>
        <w:rPr>
          <w:b w:val="0"/>
        </w:rPr>
      </w:r>
    </w:p>
    <w:p>
      <w:pPr>
        <w:spacing w:after="100" w:line="360" w:lineRule="auto" w:before="0"/>
      </w:pPr>
      <w:r>
        <w:rPr>
          <w:b w:val="0"/>
        </w:rPr>
        <w:t>48. In the following number-pairs, the second number is obtained by applying certain mathematical operations to the first number. In three of the four pairs, the same pattern is applied and hence they form a group. Select the number-pair that DOES NOT belong to this group.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w:t>
      </w:r>
    </w:p>
    <w:p>
      <w:pPr>
        <w:spacing w:before="0"/>
      </w:pPr>
      <w:r>
        <w:rPr>
          <w:b w:val="0"/>
        </w:rPr>
      </w:r>
    </w:p>
    <w:p>
      <w:pPr>
        <w:spacing w:after="100" w:before="0"/>
      </w:pPr>
      <w:r>
        <w:rPr>
          <w:b w:val="0"/>
        </w:rPr>
        <w:t>A. 335 - 119</w:t>
      </w:r>
    </w:p>
    <w:p>
      <w:pPr>
        <w:spacing w:after="100" w:before="0"/>
      </w:pPr>
      <w:r>
        <w:rPr>
          <w:b w:val="0"/>
        </w:rPr>
        <w:t>B. 358 - 152</w:t>
      </w:r>
    </w:p>
    <w:p>
      <w:pPr>
        <w:spacing w:after="100" w:before="0"/>
      </w:pPr>
      <w:r>
        <w:rPr>
          <w:b w:val="0"/>
        </w:rPr>
        <w:t>C. 317 - 101</w:t>
      </w:r>
    </w:p>
    <w:p>
      <w:pPr>
        <w:spacing w:after="100" w:before="0"/>
      </w:pPr>
      <w:r>
        <w:rPr>
          <w:b w:val="0"/>
        </w:rPr>
        <w:t>D. 308 - 92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358 - 152 358 - 152 = 216 206 ≠ 216 (LHS ≠ RHS) Thus, out of all the options, '358 - 152' is the odd one out.</w:t>
      </w:r>
    </w:p>
    <w:p>
      <w:pPr>
        <w:spacing w:before="0"/>
      </w:pPr>
      <w:r>
        <w:rPr>
          <w:b w:val="0"/>
        </w:rPr>
      </w:r>
    </w:p>
    <w:p>
      <w:pPr>
        <w:spacing w:after="100" w:line="360" w:lineRule="auto" w:before="0"/>
      </w:pPr>
      <w:r>
        <w:rPr>
          <w:b w:val="0"/>
        </w:rPr>
        <w:t>49.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 320)</w:t>
      </w:r>
    </w:p>
    <w:p>
      <w:pPr>
        <w:spacing w:after="100" w:before="0"/>
      </w:pPr>
      <w:r>
        <w:rPr>
          <w:b w:val="0"/>
        </w:rPr>
        <w:t>B. (11, 968)</w:t>
      </w:r>
    </w:p>
    <w:p>
      <w:pPr>
        <w:spacing w:after="100" w:before="0"/>
      </w:pPr>
      <w:r>
        <w:rPr>
          <w:b w:val="0"/>
        </w:rPr>
        <w:t>C. (5, 100)</w:t>
      </w:r>
    </w:p>
    <w:p>
      <w:pPr>
        <w:spacing w:after="100" w:before="0"/>
      </w:pPr>
      <w:r>
        <w:rPr>
          <w:b w:val="0"/>
        </w:rPr>
        <w:t>D. (6,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Number2 × (First number - 3) = Second number. 1) (8, 320) ⇒ 82 × (8 - 3) = 64 × 5 = 320 2) (11, 968) ⇒112 × (11 - 3) = 121 × 8 = 968 3) (5, 100) ⇒ 52 × (5 - 3) = 25 × 2 = 50 ≠ 100 4) (6, 108) ⇒ 62 × (6 - 3) = 36 × 3 = 108 Hence, the correct answer is "(5, 100)".</w:t>
      </w:r>
    </w:p>
    <w:p>
      <w:pPr>
        <w:spacing w:before="0"/>
      </w:pPr>
      <w:r>
        <w:rPr>
          <w:b w:val="0"/>
        </w:rPr>
      </w:r>
    </w:p>
    <w:p>
      <w:pPr>
        <w:spacing w:after="100" w:line="360" w:lineRule="auto" w:before="0"/>
      </w:pPr>
      <w:r>
        <w:rPr>
          <w:b w:val="0"/>
        </w:rPr>
        <w:t>50.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 24)</w:t>
      </w:r>
    </w:p>
    <w:p>
      <w:pPr>
        <w:spacing w:after="100" w:before="0"/>
      </w:pPr>
      <w:r>
        <w:rPr>
          <w:b w:val="0"/>
        </w:rPr>
        <w:t>B. (4, 320)</w:t>
      </w:r>
    </w:p>
    <w:p>
      <w:pPr>
        <w:spacing w:after="100" w:before="0"/>
      </w:pPr>
      <w:r>
        <w:rPr>
          <w:b w:val="0"/>
        </w:rPr>
        <w:t>C. (5, 430)</w:t>
      </w:r>
    </w:p>
    <w:p>
      <w:pPr>
        <w:spacing w:after="100" w:before="0"/>
      </w:pPr>
      <w:r>
        <w:rPr>
          <w:b w:val="0"/>
        </w:rPr>
        <w:t>D. (3,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no.)3 × (First no. + 1)] 3. (5, 430) ⇒ [(5)3 × (5 + 1)] ⇒ (125 × 6) = 750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