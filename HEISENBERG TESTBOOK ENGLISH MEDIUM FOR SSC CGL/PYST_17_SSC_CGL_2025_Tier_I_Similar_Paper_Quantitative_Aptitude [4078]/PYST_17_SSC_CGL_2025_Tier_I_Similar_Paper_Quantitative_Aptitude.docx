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Simplify: (4.8 + 6.25) x 0.5 - (1.5 / 0.6) = ?</w:t>
      </w:r>
    </w:p>
    <w:p>
      <w:pPr>
        <w:spacing w:before="0"/>
      </w:pPr>
      <w:r>
        <w:rPr>
          <w:b w:val="0"/>
        </w:rPr>
      </w:r>
    </w:p>
    <w:p>
      <w:pPr>
        <w:spacing w:after="100" w:before="0"/>
      </w:pPr>
      <w:r>
        <w:rPr>
          <w:b w:val="0"/>
        </w:rPr>
        <w:t>A. 3.025</w:t>
      </w:r>
    </w:p>
    <w:p>
      <w:pPr>
        <w:spacing w:after="100" w:before="0"/>
      </w:pPr>
      <w:r>
        <w:rPr>
          <w:b w:val="0"/>
        </w:rPr>
        <w:t>B. -3.025</w:t>
      </w:r>
    </w:p>
    <w:p>
      <w:pPr>
        <w:spacing w:after="100" w:before="0"/>
      </w:pPr>
      <w:r>
        <w:rPr>
          <w:b w:val="0"/>
        </w:rPr>
        <w:t>C. 2.525</w:t>
      </w:r>
    </w:p>
    <w:p>
      <w:pPr>
        <w:spacing w:after="100" w:before="0"/>
      </w:pPr>
      <w:r>
        <w:rPr>
          <w:b w:val="0"/>
        </w:rPr>
        <w:t>D. -2.525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Simplify: (4.8 + 6.25) × 0.5 - (1.5 / 0.6) Calculation: (4.8 + 6.25) × 0.5 - (1.5 / 0.6) ⇒ (11.05) × 0.5 - 2.5 ⇒ 5.525 - 2.5 ⇒ 3.025 ∴ The correct answer is option (1).</w:t>
      </w:r>
    </w:p>
    <w:p>
      <w:pPr>
        <w:spacing w:before="0"/>
      </w:pPr>
      <w:r>
        <w:rPr>
          <w:b w:val="0"/>
        </w:rPr>
      </w:r>
    </w:p>
    <w:p>
      <w:pPr>
        <w:spacing w:after="100" w:line="360" w:lineRule="auto" w:before="0"/>
      </w:pPr>
      <w:r>
        <w:rPr>
          <w:b w:val="0"/>
        </w:rPr>
        <w:t>2. If 40 percent of (A + B) = 100 percent of (A - B), then find the ratio A : B.</w:t>
      </w:r>
    </w:p>
    <w:p>
      <w:pPr>
        <w:spacing w:before="0"/>
      </w:pPr>
      <w:r>
        <w:rPr>
          <w:b w:val="0"/>
        </w:rPr>
      </w:r>
    </w:p>
    <w:p>
      <w:pPr>
        <w:spacing w:after="100" w:before="0"/>
      </w:pPr>
      <w:r>
        <w:rPr>
          <w:b w:val="0"/>
        </w:rPr>
        <w:t>A. 3 : 7</w:t>
      </w:r>
    </w:p>
    <w:p>
      <w:pPr>
        <w:spacing w:after="100" w:before="0"/>
      </w:pPr>
      <w:r>
        <w:rPr>
          <w:b w:val="0"/>
        </w:rPr>
        <w:t>B. 7 : 3</w:t>
      </w:r>
    </w:p>
    <w:p>
      <w:pPr>
        <w:spacing w:after="100" w:before="0"/>
      </w:pPr>
      <w:r>
        <w:rPr>
          <w:b w:val="0"/>
        </w:rPr>
        <w:t>C. 2 : 5</w:t>
      </w:r>
    </w:p>
    <w:p>
      <w:pPr>
        <w:spacing w:after="100" w:before="0"/>
      </w:pPr>
      <w:r>
        <w:rPr>
          <w:b w:val="0"/>
        </w:rPr>
        <w:t>D. 5 :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(A + B) to (A − B) is 100 : 40 = 5 : 2. Apply Componendo and Dividendo rule directly: A/B = (Sum of ratio parts) / (Difference of ratio parts) A/B = (5 + 2) / (5 − 2) = 7/3 ∴ The correct answer is 7 : 3. Alternate Method Given: 40% of (A + B) = 100% of (A − B) Formula Used: Percentage value calculation, x% of Y = (x/100) × Y Calculations: ⇒ 40/100 × (A + B) = 100/100 × (A − B) ⇒ 2/5 × (A + B) = 1 × (A − B) ⇒ 2(A + B) = 5(A − B) ⇒ 2A + 2B = 5A − 5B ⇒ 2B + 5B = 5A − 2A ⇒ 7B = 3A ⇒ A/B = 7/3 ∴ The correct answer is 7 : 3. Additional Information Componendo and Dividendo Rule If a/b = c/d, then (a + b)/(a − b) = (c + d)/(c − d). This rule is very useful for solving linear ratio equations quickly. Percentage to Ratio Conversion To convert a percentage to a ratio, divide the percentage value by 100 and simplify the resulting fraction (e.g., 40% = 40/100 = 2/5). Inverse Proportion When the product of two variables is constant (XY = k), they are in inverse proportion, meaning X1/X2 = Y2/Y1.</w:t>
      </w:r>
    </w:p>
    <w:p>
      <w:pPr>
        <w:spacing w:before="0"/>
      </w:pPr>
      <w:r>
        <w:rPr>
          <w:b w:val="0"/>
        </w:rPr>
      </w:r>
    </w:p>
    <w:p>
      <w:pPr>
        <w:spacing w:after="100" w:line="360" w:lineRule="auto" w:before="0"/>
      </w:pPr>
      <w:r>
        <w:rPr>
          <w:b w:val="0"/>
        </w:rPr>
        <w:t>3. A retailer mixes two varieties of tea - one costing 160 per kg and the other costing 200 per kg, in the ratio 3 : 1. If he sells the mixed variety at 183.60 per kg, find his gain or loss percent.</w:t>
      </w:r>
    </w:p>
    <w:p>
      <w:pPr>
        <w:spacing w:before="0"/>
      </w:pPr>
      <w:r>
        <w:rPr>
          <w:b w:val="0"/>
        </w:rPr>
      </w:r>
    </w:p>
    <w:p>
      <w:pPr>
        <w:spacing w:after="100" w:before="0"/>
      </w:pPr>
      <w:r>
        <w:rPr>
          <w:b w:val="0"/>
        </w:rPr>
        <w:t>A. 8 percent Loss</w:t>
      </w:r>
    </w:p>
    <w:p>
      <w:pPr>
        <w:spacing w:after="100" w:before="0"/>
      </w:pPr>
      <w:r>
        <w:rPr>
          <w:b w:val="0"/>
        </w:rPr>
        <w:t>B. 10 percent Gain</w:t>
      </w:r>
    </w:p>
    <w:p>
      <w:pPr>
        <w:spacing w:after="100" w:before="0"/>
      </w:pPr>
      <w:r>
        <w:rPr>
          <w:b w:val="0"/>
        </w:rPr>
        <w:t>C. 8 percent Gain</w:t>
      </w:r>
    </w:p>
    <w:p>
      <w:pPr>
        <w:spacing w:after="100" w:before="0"/>
      </w:pPr>
      <w:r>
        <w:rPr>
          <w:b w:val="0"/>
        </w:rPr>
        <w:t>D. 10 percent Loss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cost for 4 kg (3+1) = (3 × 160) + (1 × 200) = ₹680 Mean Cost Price (CP) = 680 ÷ 4 = ₹170 per kg Profit = Selling Price (SP) − CP = 183.60 − 170 = ₹13.60 Gain percent = (13.60 ÷ 170) × 100 = 8% ∴ The correct answer is 8 percent Gain. Alternate Method Given: CP of Variety 1 = ₹160 per kg CP of Variety 2 = ₹200 per kg Ratio of mixing = 3 : 1 SP of the mixed variety = ₹183.60 per kg Formula Used: Average CP = (n1C1 + n2C2) ÷ (n1 + n2) Profit % = [(SP − CP) ÷ CP] × 100 ⇒ Let the quantity of Variety 1 be 3 kg and Variety 2 be 1 kg. ⇒ Total CP = (3 × 160) + (1 × 200) ⇒ Total CP = 480 + 200 = ₹680 ⇒ Total quantity = 3 + 1 = 4 kg ⇒ CP per kg of mixture = 680 ÷ 4 = ₹170 ⇒ Given SP of mixture = ₹183.60 ⇒ Profit = 183.60 − 170 = ₹13.60 ⇒ Profit % = (13.60 ÷ 170) × 100 ⇒ Profit % = 8% ∴ The correct answer is 8 percent Gain. Additional Information Alligation Rule It states that (Cheaper quantity ÷ Dearer quantity) = (Dearer price − Mean price) ÷ (Mean price − Cheaper price). Profit and Loss Profit occurs when SP &gt; CP. Profit % = (SP − CP) ÷ CP × 100. Loss occurs when CP &gt; SP. Weighted Average When items are mixed in a specific ratio, the average price is the sum of (price × weight) divided by the total weight.</w:t>
      </w:r>
    </w:p>
    <w:p>
      <w:pPr>
        <w:spacing w:before="0"/>
      </w:pPr>
      <w:r>
        <w:rPr>
          <w:b w:val="0"/>
        </w:rPr>
      </w:r>
    </w:p>
    <w:p>
      <w:pPr>
        <w:spacing w:after="100" w:line="360" w:lineRule="auto" w:before="0"/>
      </w:pPr>
      <w:r>
        <w:rPr>
          <w:b w:val="0"/>
        </w:rPr>
        <w:t>4. P and Q invest 90,000 and 120,000 respectively. P remains in business for 4 months, and Q for 3 months. If the total profit is 18,000, what is P's share?</w:t>
      </w:r>
    </w:p>
    <w:p>
      <w:pPr>
        <w:spacing w:before="0"/>
      </w:pPr>
      <w:r>
        <w:rPr>
          <w:b w:val="0"/>
        </w:rPr>
      </w:r>
    </w:p>
    <w:p>
      <w:pPr>
        <w:spacing w:after="100" w:before="0"/>
      </w:pPr>
      <w:r>
        <w:rPr>
          <w:b w:val="0"/>
        </w:rPr>
        <w:t>A. 8,000</w:t>
      </w:r>
    </w:p>
    <w:p>
      <w:pPr>
        <w:spacing w:after="100" w:before="0"/>
      </w:pPr>
      <w:r>
        <w:rPr>
          <w:b w:val="0"/>
        </w:rPr>
        <w:t>B. 9,000</w:t>
      </w:r>
    </w:p>
    <w:p>
      <w:pPr>
        <w:spacing w:after="100" w:before="0"/>
      </w:pPr>
      <w:r>
        <w:rPr>
          <w:b w:val="0"/>
        </w:rPr>
        <w:t>C. 10,000</w:t>
      </w:r>
    </w:p>
    <w:p>
      <w:pPr>
        <w:spacing w:after="100" w:before="0"/>
      </w:pPr>
      <w:r>
        <w:rPr>
          <w:b w:val="0"/>
        </w:rPr>
        <w:t>D. 12,000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Calculate the Profit Ratio using Investment × Time. Ratio P : Q = (90,000 × 4) : (120,000 × 3) ⇒ 360,000 : 360,000 = 1 : 1 Since the ratio is 1 : 1, divide the total profit by 2. P's share = 18,000 ÷ 2 = 9,000 ∴ The correct answer is ₹9,000. Alternate Method Given: Investment of P = ₹90,000 | Time of P = 4 months Investment of Q = ₹120,000 | Time of Q = 3 months Total Profit = ₹18,000 Formula Used: Ratio of Profits = (Investment1 × Time1) : (Investment2 × Time2) Calculations: ⇒ Profit Ratio (P : Q) = (90,000 × 4) : (120,000 × 3) ⇒ P : Q = 360,000 : 360,000 ⇒ P : Q = 1 : 1 ⇒ Total ratio parts = 1 + 1 = 2 units ⇒ 2 units = ₹18,000 ⇒ 1 unit = 18,000 ÷ 2 = ₹9,000 ⇒ P's share (1 unit) = ₹9,000 ∴ The correct answer is ₹9,000. Additional Information Partnership Profit Rule When investments and time periods are different, the profit is divided in the ratio of the product of Capital and Time (P1 : P2 = C1T1 : C2T2). Types of Partners A Working Partner manages the business and usually receives a salary before profits, while a Sleeping Partner only invests money. Ratio of Capitals If the profit ratio and time periods are known, the investment ratio can be calculated as C1 : C2 = (Profit1/Time1) : (Profit2/Time2).</w:t>
      </w:r>
    </w:p>
    <w:p>
      <w:pPr>
        <w:spacing w:before="0"/>
      </w:pPr>
      <w:r>
        <w:rPr>
          <w:b w:val="0"/>
        </w:rPr>
      </w:r>
    </w:p>
    <w:p>
      <w:pPr>
        <w:spacing w:after="100" w:line="360" w:lineRule="auto" w:before="0"/>
      </w:pPr>
      <w:r>
        <w:rPr>
          <w:b w:val="0"/>
        </w:rPr>
        <w:t>5. The average weight of 15 students is 30 kg. If one student is removed, the average drops to 29.75 kg. What is the weight of the removed student? ?</w:t>
      </w:r>
    </w:p>
    <w:p>
      <w:pPr>
        <w:spacing w:before="0"/>
      </w:pPr>
      <w:r>
        <w:rPr>
          <w:b w:val="0"/>
        </w:rPr>
      </w:r>
    </w:p>
    <w:p>
      <w:pPr>
        <w:spacing w:after="100" w:before="0"/>
      </w:pPr>
      <w:r>
        <w:rPr>
          <w:b w:val="0"/>
        </w:rPr>
        <w:t>A. 37.25 kg</w:t>
      </w:r>
    </w:p>
    <w:p>
      <w:pPr>
        <w:spacing w:after="100" w:before="0"/>
      </w:pPr>
      <w:r>
        <w:rPr>
          <w:b w:val="0"/>
        </w:rPr>
        <w:t>B. 42.25 kg</w:t>
      </w:r>
    </w:p>
    <w:p>
      <w:pPr>
        <w:spacing w:after="100" w:before="0"/>
      </w:pPr>
      <w:r>
        <w:rPr>
          <w:b w:val="0"/>
        </w:rPr>
        <w:t>C. 33.5 kg</w:t>
      </w:r>
    </w:p>
    <w:p>
      <w:pPr>
        <w:spacing w:after="100" w:before="0"/>
      </w:pPr>
      <w:r>
        <w:rPr>
          <w:b w:val="0"/>
        </w:rPr>
        <w:t>D. 16.5 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Weight of removed student = Old Average + (Remaining Students × Decrease in Average) Decrease in average = 30 − 29.75 = 0.25 kg Weight = 30 + (14 × 0.25) Weight = 30 + 3.5 = 33.5 kg ∴ The correct answer is 33.5 kg. Alternate Method Given: Initial number of students = 15 Initial average weight = 30 kg New average weight = 29.75 kg Formula Used: Total Weight = Average × Number of students Weight of Removed Student = Total weight of 15 students − Total weight of 14 students Calculations: ⇒ Initial Total Weight = 15 × 30 = 450 kg ⇒ Number of students after one student is removed = 14 ⇒ Final Total Weight = 14 × 29.75 ⇒ Final Total Weight = 416.5 kg ⇒ Weight of removed student = 450 − 416.5 = 33.5 kg ∴ The correct answer is 33.5 kg. Additional Information Average Calculation The average is the sum of all observations divided by the total number of observations: Average = Sum ÷ Count. Exclusion Principle When a person is excluded and the average decreases, the excluded value is higher than the original average. Excluded Value = (Original Count × Original Average) − (New Count × New Average). Deviation Method The net change in the total weight is equal to the product of the number of items and the change in their average value.</w:t>
      </w:r>
    </w:p>
    <w:p>
      <w:pPr>
        <w:spacing w:before="0"/>
      </w:pPr>
      <w:r>
        <w:rPr>
          <w:b w:val="0"/>
        </w:rPr>
      </w:r>
    </w:p>
    <w:p>
      <w:pPr>
        <w:spacing w:after="100" w:line="360" w:lineRule="auto" w:before="0"/>
      </w:pPr>
      <w:r>
        <w:rPr>
          <w:b w:val="0"/>
        </w:rPr>
        <w:t>6. In a group of 20 girls, the average height was initially determined to be 80 cm. However, it was later discovered that the height of one girl was incorrectly recorded as 82.5 cm when it should have been 78 cm. What is the correct average height?</w:t>
      </w:r>
    </w:p>
    <w:p>
      <w:pPr>
        <w:spacing w:before="0"/>
      </w:pPr>
      <w:r>
        <w:rPr>
          <w:b w:val="0"/>
        </w:rPr>
      </w:r>
    </w:p>
    <w:p>
      <w:pPr>
        <w:spacing w:after="100" w:before="0"/>
      </w:pPr>
      <w:r>
        <w:rPr>
          <w:b w:val="0"/>
        </w:rPr>
        <w:t>A. 64.835 cm</w:t>
      </w:r>
    </w:p>
    <w:p>
      <w:pPr>
        <w:spacing w:after="100" w:before="0"/>
      </w:pPr>
      <w:r>
        <w:rPr>
          <w:b w:val="0"/>
        </w:rPr>
        <w:t>B. 75.425 cm</w:t>
      </w:r>
    </w:p>
    <w:p>
      <w:pPr>
        <w:spacing w:after="100" w:before="0"/>
      </w:pPr>
      <w:r>
        <w:rPr>
          <w:b w:val="0"/>
        </w:rPr>
        <w:t>C. 79.775 cm</w:t>
      </w:r>
    </w:p>
    <w:p>
      <w:pPr>
        <w:spacing w:after="100" w:before="0"/>
      </w:pPr>
      <w:r>
        <w:rPr>
          <w:b w:val="0"/>
        </w:rPr>
        <w:t>D. 89.635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Net change in Total Sum = Correct value − Incorrect value Net change = 78 − 82.5 = −4.5 cm Change in Average = Net change ÷ Total girls = −4.5 ÷ 20 = −0.225 cm Correct Average Height = 80 − 0.225 = 79.775 cm ∴ The correct answer is 79.775 cm. Alternate Method Given: Total number of girls = 20 Initial average height = 80 cm Incorrectly recorded height = 82.5 cm Actual correct height = 78 cm Formula Used: Average = Sum of all values ÷ Number of values Correct Average = [ (Initial Average × n) − Incorrect Value + Correct Value ] ÷ n Calculations: ⇒ Initial total height of 20 girls = 20 × 80 = 1600 cm ⇒ Correct total height = 1600 − 82.5 + 78 ⇒ Correct total height = 1600 − 4.5 = 1595.5 cm ⇒ Correct average height = 1595.5 ÷ 20 ⇒ Correct average height = 79.775 cm ∴ The correct answer is 79.775 cm. Additional Information General Average Formula Average = (Sum of observations) ÷ (Total number of observations). If one value is changed, the new sum = Old Sum − Old Value + New Value. Net Deviation Method To find the new average without calculating the full sum, use: New Average = Old Average + (Net Change ÷ Total Number). Weighted Average When two groups with averages A1 and A2 and sizes n1 and n2 are combined, the combined average is (n1A1 + n2A2) ÷ (n1 + n2).</w:t>
      </w:r>
    </w:p>
    <w:p>
      <w:pPr>
        <w:spacing w:before="0"/>
      </w:pPr>
      <w:r>
        <w:rPr>
          <w:b w:val="0"/>
        </w:rPr>
      </w:r>
    </w:p>
    <w:p>
      <w:pPr>
        <w:spacing w:after="100" w:line="360" w:lineRule="auto" w:before="0"/>
      </w:pPr>
      <w:r>
        <w:rPr>
          <w:b w:val="0"/>
        </w:rPr>
        <w:t>7. If 10,000 amounts to 12,100 over 2 years with compound interest, what is the annual interest rate?</w:t>
      </w:r>
    </w:p>
    <w:p>
      <w:pPr>
        <w:spacing w:before="0"/>
      </w:pPr>
      <w:r>
        <w:rPr>
          <w:b w:val="0"/>
        </w:rPr>
      </w:r>
    </w:p>
    <w:p>
      <w:pPr>
        <w:spacing w:after="100" w:before="0"/>
      </w:pPr>
      <w:r>
        <w:rPr>
          <w:b w:val="0"/>
        </w:rPr>
        <w:t>A. 10 percent</w:t>
      </w:r>
    </w:p>
    <w:p>
      <w:pPr>
        <w:spacing w:after="100" w:before="0"/>
      </w:pPr>
      <w:r>
        <w:rPr>
          <w:b w:val="0"/>
        </w:rPr>
        <w:t>B. 9 percent</w:t>
      </w:r>
    </w:p>
    <w:p>
      <w:pPr>
        <w:spacing w:after="100" w:before="0"/>
      </w:pPr>
      <w:r>
        <w:rPr>
          <w:b w:val="0"/>
        </w:rPr>
        <w:t>C. 8 percent</w:t>
      </w:r>
    </w:p>
    <w:p>
      <w:pPr>
        <w:spacing w:after="100" w:before="0"/>
      </w:pPr>
      <w:r>
        <w:rPr>
          <w:b w:val="0"/>
        </w:rPr>
        <w:t>D. 11 percent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Amount to Principal for 2 years = 12,100 : 10,000 = 121 : 100. For a 1-year period, take the square root (since time is 2 years): √121 : √100 = 11 : 10. Interest earned on 10 units = 11 − 10 = 1 unit. Rate of Interest = (1 / 10) × 100 = 10%. ∴ The correct answer is 10 percent. Alternate Method Given: Principal (P) = ₹10,000 Amount (A) = ₹12,100 Time (n) = 2 years Formula Used: A = P(1 + R/100)n Calculations: ⇒ 12100 = 10000(1 + R/100)2 ⇒ 12100 ÷ 10000 = (1 + R/100)2 ⇒ 1.21 = (1 + R/100)2 ⇒ √1.21 = 1 + R/100 ⇒ 1.1 = 1 + R/100 ⇒ 1.1 − 1 = R/100 ⇒ 0.1 = R/100 ⇒ R = 0.1 × 100 ⇒ R = 10% ∴ The correct answer is 10 percent. Additional Information Compound Interest vs Simple Interest For the first year, Simple Interest (SI) and Compound Interest (CI) are equal. The difference arises from the second year onwards as CI calculates interest on interest. CI-SI Difference for 2 Years The difference between CI and SI for 2 years is given by the formula: Difference = P × (R/100)2. Effective Rate of Interest For two successive years with rate R%, the Effective Rate is R + R + (R × R)/100. In this case, 10 + 10 + (10 × 10)/100 = 21%.</w:t>
      </w:r>
    </w:p>
    <w:p>
      <w:pPr>
        <w:spacing w:before="0"/>
      </w:pPr>
      <w:r>
        <w:rPr>
          <w:b w:val="0"/>
        </w:rPr>
      </w:r>
    </w:p>
    <w:p>
      <w:pPr>
        <w:spacing w:after="100" w:line="360" w:lineRule="auto" w:before="0"/>
      </w:pPr>
      <w:r>
        <w:rPr>
          <w:b w:val="0"/>
        </w:rPr>
        <w:t>8. A vendor sells 30 kg of oranges for 1,500, thereby gaining the cost price of 10 kg of oranges. What is his profit percentage?</w:t>
      </w:r>
    </w:p>
    <w:p>
      <w:pPr>
        <w:spacing w:before="0"/>
      </w:pPr>
      <w:r>
        <w:rPr>
          <w:b w:val="0"/>
        </w:rPr>
      </w:r>
    </w:p>
    <w:p>
      <w:pPr>
        <w:spacing w:after="100" w:before="0"/>
      </w:pPr>
      <w:r>
        <w:rPr>
          <w:b w:val="0"/>
        </w:rPr>
        <w:t>A. 28.65 percent</w:t>
      </w:r>
    </w:p>
    <w:p>
      <w:pPr>
        <w:spacing w:after="100" w:before="0"/>
      </w:pPr>
      <w:r>
        <w:rPr>
          <w:b w:val="0"/>
        </w:rPr>
        <w:t>B. 33.33 percent</w:t>
      </w:r>
    </w:p>
    <w:p>
      <w:pPr>
        <w:spacing w:after="100" w:before="0"/>
      </w:pPr>
      <w:r>
        <w:rPr>
          <w:b w:val="0"/>
        </w:rPr>
        <w:t>C. 26.32 percent</w:t>
      </w:r>
    </w:p>
    <w:p>
      <w:pPr>
        <w:spacing w:after="100" w:before="0"/>
      </w:pPr>
      <w:r>
        <w:rPr>
          <w:b w:val="0"/>
        </w:rPr>
        <w:t>D. 31.56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When Profit is expressed as the Cost Price (CP) of m items for n items sold: Profit Percentage = (Items in Profit ÷ Total Items Sold) × 100 ⇒ Profit % = (10 ÷ 30) × 100 ⇒ Profit % = 1/3 × 100 = 33.33% ∴ The correct answer is 33.33%. Alternate Method Given: Total quantity sold = 30 kg Total Selling Price (SP) = ₹1,500 Total Profit = CP of 10 kg oranges Formula Used: Profit = Selling Price (SP) − Cost Price (CP) Profit Percentage = (Profit ÷ Cost Price) × 100 ⇒ Let the Cost Price (CP) of 1 kg oranges be ₹x. ⇒ Total Cost Price (CP) of 30 kg oranges = 30x. ⇒ Profit earned = CP of 10 kg = 10x. ⇒ Selling Price (SP) = CP + Profit = 30x + 10x = 40x. ⇒ 40x = 1500 ⇒ x = 37.5. ⇒ Total CP = 30 × 37.5 = ₹1,125. ⇒ Actual Profit = 10 × 37.5 = ₹375. ⇒ Profit Percentage = (375 ÷ 1125) × 100 ⇒ Profit Percentage = 1/3 × 100 = 33.33%. ∴ The correct answer is 33.33%. Additional Information Profit when Gain is CP of 'm' items If by selling 'n' items, a man gains the CP of 'm' items, then Profit % = (m/n) × 100. Profit when Gain is SP of 'm' items If by selling 'n' items, a man gains the SP of 'm' items, then Profit % = [m ÷ (n − m)] × 100. Loss when Loss is SP of 'm' items If by selling 'n' items, a man loses the SP of 'm' items, then Loss % = [m ÷ (n + m)] × 100.</w:t>
      </w:r>
    </w:p>
    <w:p>
      <w:pPr>
        <w:spacing w:before="0"/>
      </w:pPr>
      <w:r>
        <w:rPr>
          <w:b w:val="0"/>
        </w:rPr>
      </w:r>
    </w:p>
    <w:p>
      <w:pPr>
        <w:spacing w:after="100" w:line="360" w:lineRule="auto" w:before="0"/>
      </w:pPr>
      <w:r>
        <w:rPr>
          <w:b w:val="0"/>
        </w:rPr>
        <w:t>9. A television has a marked price of 24,000. It is sold with two successive discounts. If the second discount is 20 percent and the final selling price is 16,800, what is the percentage of the first discount?</w:t>
      </w:r>
    </w:p>
    <w:p>
      <w:pPr>
        <w:spacing w:before="0"/>
      </w:pPr>
      <w:r>
        <w:rPr>
          <w:b w:val="0"/>
        </w:rPr>
      </w:r>
    </w:p>
    <w:p>
      <w:pPr>
        <w:spacing w:after="100" w:before="0"/>
      </w:pPr>
      <w:r>
        <w:rPr>
          <w:b w:val="0"/>
        </w:rPr>
        <w:t>A. 10 percent</w:t>
      </w:r>
    </w:p>
    <w:p>
      <w:pPr>
        <w:spacing w:after="100" w:before="0"/>
      </w:pPr>
      <w:r>
        <w:rPr>
          <w:b w:val="0"/>
        </w:rPr>
        <w:t>B. 12 percent</w:t>
      </w:r>
    </w:p>
    <w:p>
      <w:pPr>
        <w:spacing w:after="100" w:before="0"/>
      </w:pPr>
      <w:r>
        <w:rPr>
          <w:b w:val="0"/>
        </w:rPr>
        <w:t>C. 12.5 percent</w:t>
      </w:r>
    </w:p>
    <w:p>
      <w:pPr>
        <w:spacing w:after="100" w:before="0"/>
      </w:pPr>
      <w:r>
        <w:rPr>
          <w:b w:val="0"/>
        </w:rPr>
        <w:t>D. 15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Price before the second 20% discount = 16,800 ÷ 0.8 = 21,000. Amount of the first discount = 24,000 − 21,000 = 3,000. First discount percentage = (3,000 ÷ 24,000) × 100. First discount percentage = (1 ÷ 8) × 100 = 12.5%. ∴ The correct answer is 12.5 percent. Alternate Method Given: Marked Price (MP) of the television = ₹24,000 Final Selling Price (SP) = ₹16,800 Second discount percentage (d2) = 20% Formula Used: Final SP = MP × (100 − d1)/100 × (100 − d2)/100 Calculations: ⇒ Let the first discount percentage be d1. ⇒ 16,800 = 24,000 × (100 − d1)/100 × (100 − 20)/100 ⇒ 16,800 = 24,000 × (100 − d1)/100 × 80/100 ⇒ 16,800 = 24,000 × (100 − d1)/100 × 4/5 ⇒ 16,800 = 19,200 × (100 − d1)/100 ⇒ (100 − d1)/100 = 16,800 ÷ 19,200 ⇒ (100 − d1)/100 = 168 ÷ 192 ⇒ (100 − d1)/100 = 7 ÷ 8 ⇒ 100 − d1 = (7 ÷ 8) × 100 ⇒ 100 − d1 = 87.5 ⇒ d1 = 100 − 87.5 ⇒ d1 = 12.5% ∴ The correct answer is 12.5 percent. Additional Information Successive Discount Formula When two discounts d1 and d2 are given successively, the equivalent single discount is given by: Total Discount = [d1 + d2 − (d1 × d2) / 100]%. Relationship between MP and SP SP = MP × (1 − d1/100) × (1 − d2/100) × ... × (1 − dn/100), where dn are successive discount percentages. Marked Price and Selling Price The Marked Price is the price at which a product is listed, while the Selling Price is the actual price after deducting the discount from the Marked Price.</w:t>
      </w:r>
    </w:p>
    <w:p>
      <w:pPr>
        <w:spacing w:before="0"/>
      </w:pPr>
      <w:r>
        <w:rPr>
          <w:b w:val="0"/>
        </w:rPr>
      </w:r>
    </w:p>
    <w:p>
      <w:pPr>
        <w:spacing w:after="100" w:line="360" w:lineRule="auto" w:before="0"/>
      </w:pPr>
      <w:r>
        <w:rPr>
          <w:b w:val="0"/>
        </w:rPr>
        <w:t>10. A container contains a mixture of acid and water in the ratio 7 : 4 respectively. If 24 litres of water are added to it, the ratio of acid to water becomes 7 : 6. Find the initial total quantity of the mixture in the container.</w:t>
      </w:r>
    </w:p>
    <w:p>
      <w:pPr>
        <w:spacing w:before="0"/>
      </w:pPr>
      <w:r>
        <w:rPr>
          <w:b w:val="0"/>
        </w:rPr>
      </w:r>
    </w:p>
    <w:p>
      <w:pPr>
        <w:spacing w:after="100" w:before="0"/>
      </w:pPr>
      <w:r>
        <w:rPr>
          <w:b w:val="0"/>
        </w:rPr>
        <w:t>A. 66 litres</w:t>
      </w:r>
    </w:p>
    <w:p>
      <w:pPr>
        <w:spacing w:after="100" w:before="0"/>
      </w:pPr>
      <w:r>
        <w:rPr>
          <w:b w:val="0"/>
        </w:rPr>
        <w:t>B. 88 litres</w:t>
      </w:r>
    </w:p>
    <w:p>
      <w:pPr>
        <w:spacing w:after="100" w:before="0"/>
      </w:pPr>
      <w:r>
        <w:rPr>
          <w:b w:val="0"/>
        </w:rPr>
        <w:t>C. 110 litres</w:t>
      </w:r>
    </w:p>
    <w:p>
      <w:pPr>
        <w:spacing w:after="100" w:before="0"/>
      </w:pPr>
      <w:r>
        <w:rPr>
          <w:b w:val="0"/>
        </w:rPr>
        <w:t>D. 132 litres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Initial Ratio of Acid : Water = 7 : 4 Final Ratio of Acid : Water = 7 : 6 Since only water is added, acid units remain constant (7 units). Difference in water units = 6 − 4 = 2 units → 24 litres. 1 unit = 12 litres. Initial total = 7 + 4 = 11 units. Total quantity = 11 × 12 = 132 litres. ∴ The correct answer is 132 litres. Alternate Method Given: Initial ratio of Acid to Water = 7 : 4 Quantity of Water added to the container = 24 litres New ratio of Acid to Water = 7 : 6 Let the initial quantity of Acid be 7x and Water be 4x. ⇒ Total initial mixture = 7x + 4x = 11x When 24 litres of Water are added, the new quantity of water = 4x + 24 According to the question, the new ratio becomes: ⇒ 7x / (4x + 24) = 7 / 6 ⇒ 6 × 7x = 7 × (4x + 24) ⇒ 42x = 28x + 168 ⇒ 42x − 28x = 168 ⇒ 14x = 168 ⇒ x = 168 ÷ 14 = 12 Now, finding the initial total quantity of the mixture: ⇒ Total quantity = 11x = 11 × 12 = 132 litres ∴ The correct answer is 132 litres. Additional Information Ratio and Proportion When only one component of a two-component mixture is added or removed, the quantity of the other component remains unchanged. Adjust the ratio units to reflect this constancy for faster solving. Alligation Rule This can also be solved by treating the added 24 litres as 100% water and using the alligation cross-method to find the ratio of initial mixture to added water. Concentration Formula Percentage concentration = (Volume of solute ÷ Total volume of solution) × 100. Adding a solvent (water) decreases the concentration of the solute (acid).</w:t>
      </w:r>
    </w:p>
    <w:p>
      <w:pPr>
        <w:spacing w:before="0"/>
      </w:pPr>
      <w:r>
        <w:rPr>
          <w:b w:val="0"/>
        </w:rPr>
      </w:r>
    </w:p>
    <w:p>
      <w:pPr>
        <w:spacing w:after="100" w:line="360" w:lineRule="auto" w:before="0"/>
      </w:pPr>
      <w:r>
        <w:rPr>
          <w:b w:val="0"/>
        </w:rPr>
        <w:t>11. A boutique marks its clothes at 80 percent above the cost price. They offer a discount of 30 percent on the marked price. If a customer receives an additional loyalty discount of 500, and the store still makes a 12 percent profit on the cost price, what is the cost price of the item?</w:t>
      </w:r>
    </w:p>
    <w:p>
      <w:pPr>
        <w:spacing w:before="0"/>
      </w:pPr>
      <w:r>
        <w:rPr>
          <w:b w:val="0"/>
        </w:rPr>
      </w:r>
    </w:p>
    <w:p>
      <w:pPr>
        <w:spacing w:after="100" w:before="0"/>
      </w:pPr>
      <w:r>
        <w:rPr>
          <w:b w:val="0"/>
        </w:rPr>
        <w:t>A. 3,571.42</w:t>
      </w:r>
    </w:p>
    <w:p>
      <w:pPr>
        <w:spacing w:after="100" w:before="0"/>
      </w:pPr>
      <w:r>
        <w:rPr>
          <w:b w:val="0"/>
        </w:rPr>
        <w:t>B. 5,170.72</w:t>
      </w:r>
    </w:p>
    <w:p>
      <w:pPr>
        <w:spacing w:after="100" w:before="0"/>
      </w:pPr>
      <w:r>
        <w:rPr>
          <w:b w:val="0"/>
        </w:rPr>
        <w:t>C. 4,250.36</w:t>
      </w:r>
    </w:p>
    <w:p>
      <w:pPr>
        <w:spacing w:after="100" w:before="0"/>
      </w:pPr>
      <w:r>
        <w:rPr>
          <w:b w:val="0"/>
        </w:rPr>
        <w:t>D. 2,850.12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Net multiplier for 80% mark-up and 30% discount = 1.80 × 0.70 = 1.26. Expected Selling Price without cash discount = 126% of Cost Price. Actual Profit given = 12%, so actual Selling Price = 112% of Cost Price. The difference between these percentages is caused by the ₹500 Loyalty Discount. 14% of Cost Price = 500 ⇒ Cost Price = 500 ÷ 0.14 = ₹3,571.42. ∴ The correct answer is ₹3,571.42. Alternate Method Given: Mark-up = 80%, Discount = 30%, Additional Discount = ₹500, Net Profit = 12%. Formula Used: Selling Price (SP) = Marked Price (MP) − Discount; Profit = SP − CP. ⇒ Let the Cost Price be ₹x. ⇒ Marked Price (MP) = x + 80% of x = 1.8x. ⇒ Selling Price after 30% discount = 1.8x × (100 − 30)/100 = 1.8x × 0.7 = 1.26x. ⇒ Final Selling Price after Loyalty Discount = 1.26x − 500. ⇒ According to the problem, store makes a 12% Profit: SP = 1.12x. ⇒ 1.26x − 500 = 1.12x ⇒ 1.26x − 1.12x = 500 ⇒ 0.14x = 500 ⇒ x = 500 ÷ 0.14 = 3,571.428... ∴ The correct answer is ₹3,571.42. Additional Information Relationship between CP and MP MP ÷ CP = (100 + Profit%) ÷ (100 − Discount%). This is valid when only a percentage discount is applied. Successive Percentage Change For a mark-up of a% and discount of b%, the net profit% = a − b − (ab ÷ 100). If the result is negative, it indicates a loss. Effective Discount When multiple discounts are offered, the final price is CP × (1 + m/100) × (1 − d1/100) − Fixed Discount.</w:t>
      </w:r>
    </w:p>
    <w:p>
      <w:pPr>
        <w:spacing w:before="0"/>
      </w:pPr>
      <w:r>
        <w:rPr>
          <w:b w:val="0"/>
        </w:rPr>
      </w:r>
    </w:p>
    <w:p>
      <w:pPr>
        <w:spacing w:after="100" w:line="360" w:lineRule="auto" w:before="0"/>
      </w:pPr>
      <w:r>
        <w:rPr>
          <w:b w:val="0"/>
        </w:rPr>
        <w:t>12. A spherical marble is submerged in water in a cylindrical container. The radius of the cylindrical container is 10 cm, and the height is 60 cm. What is the volume of water displaced by the marble if its radius is 2 cm?</w:t>
      </w:r>
    </w:p>
    <w:p>
      <w:pPr>
        <w:spacing w:before="0"/>
      </w:pPr>
      <w:r>
        <w:rPr>
          <w:b w:val="0"/>
        </w:rPr>
      </w:r>
    </w:p>
    <w:p>
      <w:pPr>
        <w:spacing w:after="100" w:before="0"/>
      </w:pPr>
      <w:r>
        <w:rPr>
          <w:b w:val="0"/>
        </w:rPr>
        <w:t>A. 16/3 π cm3</w:t>
      </w:r>
    </w:p>
    <w:p>
      <w:pPr>
        <w:spacing w:after="100" w:before="0"/>
      </w:pPr>
      <w:r>
        <w:rPr>
          <w:b w:val="0"/>
        </w:rPr>
        <w:t>B. 32/3 π cm3</w:t>
      </w:r>
    </w:p>
    <w:p>
      <w:pPr>
        <w:spacing w:after="100" w:before="0"/>
      </w:pPr>
      <w:r>
        <w:rPr>
          <w:b w:val="0"/>
        </w:rPr>
        <w:t>C. 64/3 π cm3</w:t>
      </w:r>
    </w:p>
    <w:p>
      <w:pPr>
        <w:spacing w:after="100" w:before="0"/>
      </w:pPr>
      <w:r>
        <w:rPr>
          <w:b w:val="0"/>
        </w:rPr>
        <w:t>D. 128/3 π cm3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Archimedes' Principle: Volume of displaced water = Volume of the submerged marble. Volume of spherical marble = (4/3) × π × r3 Substitute radius (r) = 2 cm: Volume = (4/3) × π × 23 Volume = (4/3) × π × 8 = 32/3 π cm3. ∴ The correct answer is 32/3 π cm3. Alternate Method Given: Radius of cylindrical container (R) = 10 cm Height of cylindrical container (H) = 60 cm Radius of spherical marble (r) = 2 cm When a spherical marble is completely submerged in a liquid, it displaces a volume of liquid exactly equal to its own volume. Formula Used: Volume of Sphere = (4/3) × π × r3 Calculations: ⇒ Volume of displaced water = Volume of the sphere ⇒ Volume = (4/3) × π × (2 cm)3 ⇒ Volume = (4/3) × π × (2 × 2 × 2) cm3 ⇒ Volume = (4/3) × π × 8 cm3 ⇒ Volume = 32/3 π cm3 ∴ The correct answer is 32/3 π cm3. Additional Information Archimedes' Principle It states that any object, totally or partially immersed in a fluid or liquid, is buoyed up by a force equal to the weight of the fluid displaced by the object. The volume of displaced fluid is equal to the volume of the submerged part of the object. Volume of a Cylinder The volume of a cylinder is calculated as V = πR2H, where R is the base radius and H is the height. If the marble causes the water level to rise, the increase in volume in the cylinder (πR2h) will also equal the marble's volume. Surface Area of a Sphere The total surface area of a sphere is given by the formula A = 4πr2. For a marble of radius 2 cm, the surface area would be 16π cm2.</w:t>
      </w:r>
    </w:p>
    <w:p>
      <w:pPr>
        <w:spacing w:before="0"/>
      </w:pPr>
      <w:r>
        <w:rPr>
          <w:b w:val="0"/>
        </w:rPr>
      </w:r>
    </w:p>
    <w:p>
      <w:pPr>
        <w:spacing w:after="100" w:line="360" w:lineRule="auto" w:before="0"/>
      </w:pPr>
      <w:r>
        <w:rPr>
          <w:b w:val="0"/>
        </w:rPr>
        <w:t>13. A hemispherical tent covers a circular area of diameter 10 m. What is the approximate curved surface area of this tent?</w:t>
      </w:r>
    </w:p>
    <w:p>
      <w:pPr>
        <w:spacing w:before="0"/>
      </w:pPr>
      <w:r>
        <w:rPr>
          <w:b w:val="0"/>
        </w:rPr>
      </w:r>
    </w:p>
    <w:p>
      <w:pPr>
        <w:spacing w:after="100" w:before="0"/>
      </w:pPr>
      <w:r>
        <w:rPr>
          <w:b w:val="0"/>
        </w:rPr>
        <w:t>A. 157 m2</w:t>
      </w:r>
    </w:p>
    <w:p>
      <w:pPr>
        <w:spacing w:after="100" w:before="0"/>
      </w:pPr>
      <w:r>
        <w:rPr>
          <w:b w:val="0"/>
        </w:rPr>
        <w:t>B. 314 m2</w:t>
      </w:r>
    </w:p>
    <w:p>
      <w:pPr>
        <w:spacing w:after="100" w:before="0"/>
      </w:pPr>
      <w:r>
        <w:rPr>
          <w:b w:val="0"/>
        </w:rPr>
        <w:t>C. 204 m2</w:t>
      </w:r>
    </w:p>
    <w:p>
      <w:pPr>
        <w:spacing w:after="100" w:before="0"/>
      </w:pPr>
      <w:r>
        <w:rPr>
          <w:b w:val="0"/>
        </w:rPr>
        <w:t>D. 381 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Radius (r) of the hemispherical tent = Diameter ÷ 2 = 10 ÷ 2 = 5 m. Curved Surface Area (CSA) of a hemisphere = 2πr2. Approximate Area = 2 × 3.14 × 52 = 2 × 3.14 × 25 = 50 × 3.14 = 157 m2. ∴ The correct answer is 157 m2. Alternate Method Given: Diameter of the circular area (d) = 10 m Radius (r) = d/2 = 5 m Formula Used: Curved Surface Area (CSA) of a hemisphere = 2πr2 Value of π ≈ 3.14 or 22/7 Calculations: ⇒ Radius (r) = 10 ÷ 2 = 5 m ⇒ CSA = 2 × (22/7) × 5 × 5 ⇒ CSA = 2 × (22/7) × 25 ⇒ CSA = (44 × 25) ÷ 7 ⇒ CSA = 1100 ÷ 7 ⇒ CSA ≈ 157.14 m2 The approximate value is 157 m2. ∴ The correct answer is 157 m2. Additional Information Total Surface Area of a Hemisphere It includes the curved surface and the flat circular base: TSA = 3πr2. Volume of a Hemisphere The capacity of a hemispherical object is given by: Volume = (2/3)πr3. Surface Area of a Sphere A full sphere has twice the curved surface area of a hemisphere: Area = 4πr2. Base Area The circular base area of the hemisphere is: Area = πr2.</w:t>
      </w:r>
    </w:p>
    <w:p>
      <w:pPr>
        <w:spacing w:before="0"/>
      </w:pPr>
      <w:r>
        <w:rPr>
          <w:b w:val="0"/>
        </w:rPr>
      </w:r>
    </w:p>
    <w:p>
      <w:pPr>
        <w:spacing w:after="100" w:line="360" w:lineRule="auto" w:before="0"/>
      </w:pPr>
      <w:r>
        <w:rPr>
          <w:b w:val="0"/>
        </w:rPr>
        <w:t>14. A hollow hemisphere has uniform thickness. Its inner radius is r, and outer radius is R. If R = 4r, find the ratio of outer to inner curved surface areas.</w:t>
      </w:r>
    </w:p>
    <w:p>
      <w:pPr>
        <w:spacing w:before="0"/>
      </w:pPr>
      <w:r>
        <w:rPr>
          <w:b w:val="0"/>
        </w:rPr>
      </w:r>
    </w:p>
    <w:p>
      <w:pPr>
        <w:spacing w:after="100" w:before="0"/>
      </w:pPr>
      <w:r>
        <w:rPr>
          <w:b w:val="0"/>
        </w:rPr>
        <w:t>A. 16 : 1</w:t>
      </w:r>
    </w:p>
    <w:p>
      <w:pPr>
        <w:spacing w:after="100" w:before="0"/>
      </w:pPr>
      <w:r>
        <w:rPr>
          <w:b w:val="0"/>
        </w:rPr>
        <w:t>B. 8 : 1</w:t>
      </w:r>
    </w:p>
    <w:p>
      <w:pPr>
        <w:spacing w:after="100" w:before="0"/>
      </w:pPr>
      <w:r>
        <w:rPr>
          <w:b w:val="0"/>
        </w:rPr>
        <w:t>C. 4 : 1</w:t>
      </w:r>
    </w:p>
    <w:p>
      <w:pPr>
        <w:spacing w:after="100" w:before="0"/>
      </w:pPr>
      <w:r>
        <w:rPr>
          <w:b w:val="0"/>
        </w:rPr>
        <w:t>D. 2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Curved Surface Area (CSA) of a hemisphere is proportional to the square of its radius (CSA ∝ Radius2). Given the ratio of radii is R : r = 4 : 1. Therefore, the ratio of areas = (R)2 : (r)2 = 42 : 12 = 16 : 1. ∴ The correct answer is 16 : 1. Alternate Method Given: Inner radius (r) = r Outer radius (R) = 4r Formula Used: Curved surface area of a hemisphere = 2π × (Radius)2 Ratio of curved surface areas = Outer curved surface area : Inner curved surface area Calculation: Outer curved surface area = 2π × (R)2 ⇒ = 2π × (4r)2 ⇒ = 2π × 16r2 ⇒ = 32πr2 Inner curved surface area = 2π × (r)2 ⇒ = 2πr2 Ratio = 32πr2 : 2πr2 ⇒ Ratio = 16 : 1 ∴ The ratio of the outer curved surface area to the inner curved surface area is 16 : 1 (Option 1). Additional Information Volume of Hollow Hemisphere The volume of the material in a hollow hemisphere is given by (2/3) × π × (R3 − r3). Total Surface Area (TSA) The TSA of a hollow hemisphere includes the inner CSA, outer CSA, and the base ring area: TSA = 3πR2 + πr2. Area of the Base Ring The area of the circular rim/ring at the top is the difference between the outer and inner circle areas: π(R2 − r2).</w:t>
      </w:r>
    </w:p>
    <w:p>
      <w:pPr>
        <w:spacing w:before="0"/>
      </w:pPr>
      <w:r>
        <w:rPr>
          <w:b w:val="0"/>
        </w:rPr>
      </w:r>
    </w:p>
    <w:p>
      <w:pPr>
        <w:spacing w:after="100" w:line="360" w:lineRule="auto" w:before="0"/>
      </w:pPr>
      <w:r>
        <w:rPr>
          <w:b w:val="0"/>
        </w:rPr>
        <w:t>15. A square pyramid has a lateral surface area equal to its base area. If the base side = 12 cm, find the slant height of the pyramid.</w:t>
      </w:r>
    </w:p>
    <w:p>
      <w:pPr>
        <w:spacing w:before="0"/>
      </w:pPr>
      <w:r>
        <w:rPr>
          <w:b w:val="0"/>
        </w:rPr>
      </w:r>
    </w:p>
    <w:p>
      <w:pPr>
        <w:spacing w:after="100" w:before="0"/>
      </w:pPr>
      <w:r>
        <w:rPr>
          <w:b w:val="0"/>
        </w:rPr>
        <w:t>A. 12 cm</w:t>
      </w:r>
    </w:p>
    <w:p>
      <w:pPr>
        <w:spacing w:after="100" w:before="0"/>
      </w:pPr>
      <w:r>
        <w:rPr>
          <w:b w:val="0"/>
        </w:rPr>
        <w:t>B. 10 cm</w:t>
      </w:r>
    </w:p>
    <w:p>
      <w:pPr>
        <w:spacing w:after="100" w:before="0"/>
      </w:pPr>
      <w:r>
        <w:rPr>
          <w:b w:val="0"/>
        </w:rPr>
        <w:t>C. 6 cm</w:t>
      </w:r>
    </w:p>
    <w:p>
      <w:pPr>
        <w:spacing w:after="100" w:before="0"/>
      </w:pPr>
      <w:r>
        <w:rPr>
          <w:b w:val="0"/>
        </w:rPr>
        <w:t>D. 3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a square pyramid, the relationship is Lateral Surface Area (LSA) = 2 × Base Side × Slant Height. Given LSA = Base Area (side2). ⇒ 2 × side × slant height = side2 ⇒ Slant height = side ÷ 2 ⇒ Slant height = 12 ÷ 2 = 6 cm. ∴ The correct answer is 6 cm. Alternate Method Given: A square pyramid has its lateral surface area equal to its base area. Base side = 12 cm Formula Used: Base area = (Side)2 Lateral surface area = 2 × Side × Slant height Since, Base area = Lateral surface area, (Side)2 = 2 × Side × Slant height Calculation: Base area = 122 = 144 cm2 Lateral surface area = 2 × 12 × Slant height ⇒ 144 = 24 × Slant height ⇒ Slant height = 144 ÷ 24 ⇒ Slant height = 6 cm ∴ The slant height of the square pyramid is 6 cm (Option 3). Additional Information Volume of a Square Pyramid The volume (V) is given by V = (1÷3) × Base Area × Height = (1÷3) × a2 × h. Relation between Slant Height and Vertical Height The slant height (l), vertical height (h), and base side (a) are related by l2 = h2 + (a÷2)2. Total Surface Area (TSA) TSA of a square pyramid = Lateral Surface Area + Base Area = 2al + a2.</w:t>
      </w:r>
    </w:p>
    <w:p>
      <w:pPr>
        <w:spacing w:before="0"/>
      </w:pPr>
      <w:r>
        <w:rPr>
          <w:b w:val="0"/>
        </w:rPr>
      </w:r>
    </w:p>
    <w:p>
      <w:pPr>
        <w:spacing w:after="100" w:line="360" w:lineRule="auto" w:before="0"/>
      </w:pPr>
      <w:r>
        <w:rPr>
          <w:b w:val="0"/>
        </w:rPr>
        <w:t>16. A circular track has a diameter of 14 m. If a worker wants to paint 37.5 percent of the track's circumference, what length of painting is needed? (Use π = 22/7) ?</w:t>
      </w:r>
    </w:p>
    <w:p>
      <w:pPr>
        <w:spacing w:before="0"/>
      </w:pPr>
      <w:r>
        <w:rPr>
          <w:b w:val="0"/>
        </w:rPr>
      </w:r>
    </w:p>
    <w:p>
      <w:pPr>
        <w:spacing w:after="100" w:before="0"/>
      </w:pPr>
      <w:r>
        <w:rPr>
          <w:b w:val="0"/>
        </w:rPr>
        <w:t>A. 28 m</w:t>
      </w:r>
    </w:p>
    <w:p>
      <w:pPr>
        <w:spacing w:after="100" w:before="0"/>
      </w:pPr>
      <w:r>
        <w:rPr>
          <w:b w:val="0"/>
        </w:rPr>
        <w:t>B. 16.5 m</w:t>
      </w:r>
    </w:p>
    <w:p>
      <w:pPr>
        <w:spacing w:after="100" w:before="0"/>
      </w:pPr>
      <w:r>
        <w:rPr>
          <w:b w:val="0"/>
        </w:rPr>
        <w:t>C. 33 m</w:t>
      </w:r>
    </w:p>
    <w:p>
      <w:pPr>
        <w:spacing w:after="100" w:before="0"/>
      </w:pPr>
      <w:r>
        <w:rPr>
          <w:b w:val="0"/>
        </w:rPr>
        <w:t>D. 21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Circumference (C) = π × d = (22/7) × 14 = 44 m. Fractional equivalent of 37.5% is 3/8. Required painting length = 44 × (3/8) = 11 × (3/2) = 16.5 m. ∴ The correct answer is 16.5 m. Alternate Method Given: ⇒ Diameter (d) of the circular track = 14 m ⇒ Percentage of circumference to be painted = 37.5% ⇒ Value of π = 22/7 Formula Used: ⇒ Circumference of circle = π × d ⇒ Required length = (Percentage/100) × Circumference Calculations: ⇒ Circumference (C) = (22/7) × 14 ⇒ C = 22 × 2 = 44 m ⇒ Length needed = 37.5% of 44 m ⇒ Length = (37.5/100) × 44 ⇒ Length = 0.375 × 44 ⇒ Length = 16.5 m ∴ The correct answer is 16.5 m. Additional Information Circumference of a Circle The total length of the boundary of a circle is its circumference, given by C = 2 π r or C = π d, where r is radius and d is diameter. Fractional Conversions In competitive exams, using fractional equivalents like 37.5% = 3/8, 12.5% = 1/8, and 62.5% = 5/8 can speed up calculations. Area of a Circle The space occupied by the circular track is its area, calculated as Area = π r2 or Area = (π d2) / 4.</w:t>
      </w:r>
    </w:p>
    <w:p>
      <w:pPr>
        <w:spacing w:before="0"/>
      </w:pPr>
      <w:r>
        <w:rPr>
          <w:b w:val="0"/>
        </w:rPr>
      </w:r>
    </w:p>
    <w:p>
      <w:pPr>
        <w:spacing w:after="100" w:line="360" w:lineRule="auto" w:before="0"/>
      </w:pPr>
      <w:r>
        <w:rPr>
          <w:b w:val="0"/>
        </w:rPr>
        <w:t>17. A cylinder and a cone have the same base radius and the same height. What is the ratio of the volume of the cylinder to the volume of the cone?</w:t>
      </w:r>
    </w:p>
    <w:p>
      <w:pPr>
        <w:spacing w:before="0"/>
      </w:pPr>
      <w:r>
        <w:rPr>
          <w:b w:val="0"/>
        </w:rPr>
      </w:r>
    </w:p>
    <w:p>
      <w:pPr>
        <w:spacing w:after="100" w:before="0"/>
      </w:pPr>
      <w:r>
        <w:rPr>
          <w:b w:val="0"/>
        </w:rPr>
        <w:t>A. 2 : 1</w:t>
      </w:r>
    </w:p>
    <w:p>
      <w:pPr>
        <w:spacing w:after="100" w:before="0"/>
      </w:pPr>
      <w:r>
        <w:rPr>
          <w:b w:val="0"/>
        </w:rPr>
        <w:t>B. 3 : 1</w:t>
      </w:r>
    </w:p>
    <w:p>
      <w:pPr>
        <w:spacing w:after="100" w:before="0"/>
      </w:pPr>
      <w:r>
        <w:rPr>
          <w:b w:val="0"/>
        </w:rPr>
        <w:t>C. 4 : 1</w:t>
      </w:r>
    </w:p>
    <w:p>
      <w:pPr>
        <w:spacing w:after="100" w:before="0"/>
      </w:pPr>
      <w:r>
        <w:rPr>
          <w:b w:val="0"/>
        </w:rPr>
        <w:t>D. 1 :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volume of a cylinder is exactly three times the volume of a cone when both have the same base radius and height. Ratio = Volume of Cylinder : Volume of Cone Ratio = 1 : (1/3) Multiplying both sides by 3 gives 3 : 1. ∴ The correct answer is 3 : 1. Alternate Method Given: Let the base radius be r and the height be h for both the cylinder and the cone. Formula: Volume of Cylinder = πr2h | Volume of Cone = (1/3)πr2h ⇒ Required Ratio = (Volume of Cylinder) ÷ (Volume of Cone) ⇒ Required Ratio = (πr2h) ÷ ((1/3)πr2h) ⇒ Required Ratio = 1 ÷ (1/3) ⇒ Required Ratio = 3 ÷ 1 = 3 : 1 ∴ The correct answer is 3 : 1. Additional Information Slant Height of a Cone The slant height (l) of a cone is the distance from the vertex to any point on the base circle, calculated as l = √(r2 + h2). Surface Area Formulas Curved Surface Area (CSA) of a cylinder is 2πrh, and for a cone, it is πrl. Volume of a Sphere The volume of a sphere with radius r is (4/3)πr3, which is 4 times the volume of a cone with the same radius and height h = r.</w:t>
      </w:r>
    </w:p>
    <w:p>
      <w:pPr>
        <w:spacing w:before="0"/>
      </w:pPr>
      <w:r>
        <w:rPr>
          <w:b w:val="0"/>
        </w:rPr>
      </w:r>
    </w:p>
    <w:p>
      <w:pPr>
        <w:spacing w:after="100" w:line="360" w:lineRule="auto" w:before="0"/>
      </w:pPr>
      <w:r>
        <w:rPr>
          <w:b w:val="0"/>
        </w:rPr>
        <w:t>18. A triangle ABC is inscribed in a circle. A tangent is drawn to the circle at point A, intersecting the extension of side BC at D. If AD = 12 cm and CD = 8 cm, what is the length of side BC?</w:t>
      </w:r>
    </w:p>
    <w:p>
      <w:pPr>
        <w:spacing w:before="0"/>
      </w:pPr>
      <w:r>
        <w:rPr>
          <w:b w:val="0"/>
        </w:rPr>
      </w:r>
    </w:p>
    <w:p>
      <w:pPr>
        <w:spacing w:after="100" w:before="0"/>
      </w:pPr>
      <w:r>
        <w:rPr>
          <w:b w:val="0"/>
        </w:rPr>
        <w:t>A. 10 cm</w:t>
      </w:r>
    </w:p>
    <w:p>
      <w:pPr>
        <w:spacing w:after="100" w:before="0"/>
      </w:pPr>
      <w:r>
        <w:rPr>
          <w:b w:val="0"/>
        </w:rPr>
        <w:t>B. 12 cm</w:t>
      </w:r>
    </w:p>
    <w:p>
      <w:pPr>
        <w:spacing w:after="100" w:before="0"/>
      </w:pPr>
      <w:r>
        <w:rPr>
          <w:b w:val="0"/>
        </w:rPr>
        <w:t>C. 14 cm</w:t>
      </w:r>
    </w:p>
    <w:p>
      <w:pPr>
        <w:spacing w:after="100" w:before="0"/>
      </w:pPr>
      <w:r>
        <w:rPr>
          <w:b w:val="0"/>
        </w:rPr>
        <w:t>D. 16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By the Tangent-Secant Theorem, if a tangent and a secant are drawn from an external point to a circle, then the square of the tangent is equal to the product of the external secant segment and the whole secant. ⇒ AD2 = CD × BD ⇒ 122 = 8 × (CD + BC) ⇒ 144 = 8 × (8 + BC) ⇒ 18 = 8 + BC ⇒ BC = 10 cm ∴ The correct answer is 10 cm. Alternate Method Given: Tangent length AD = 12 cm External secant segment CD = 8 cm Formula Used: For a circle where a tangent AD meets a secant DCB at external point D, the relation is: AD2 = CD × BD Calculations: Let the length of side BC be x cm. ⇒ Total length of secant BD = CD + BC ⇒ BD = 8 + x According to the theorem: ⇒ AD2 = CD × BD ⇒ 122 = 8 × (8 + x) ⇒ 144 = 64 + 8x ⇒ 80 = 8x ⇒ x = 10 cm ∴ The correct answer is 10 cm. Additional Information Tangent-Secant Theorem It states that if a tangent segment and a secant segment are drawn to a circle from an exterior point, then the square of the measure of the tangent segment is equal to the product of the measures of the secant segment and its external part. Intersecting Secants Theorem If two secant segments are drawn to a circle from an exterior point, then the product of the measures of one secant segment and its external part is equal to the product of the measures of the other secant segment and its external part: PA × PB = PC × PD. Power of a Point The power of a point P with respect to a circle of radius r and center O is defined as d2 − r2, where d is the distance from P to O. This value is always constant for any line passing through P intersecting the circle.</w:t>
      </w:r>
    </w:p>
    <w:p>
      <w:pPr>
        <w:spacing w:before="0"/>
      </w:pPr>
      <w:r>
        <w:rPr>
          <w:b w:val="0"/>
        </w:rPr>
      </w:r>
    </w:p>
    <w:p>
      <w:pPr>
        <w:spacing w:after="100" w:line="360" w:lineRule="auto" w:before="0"/>
      </w:pPr>
      <w:r>
        <w:rPr>
          <w:b w:val="0"/>
        </w:rPr>
        <w:t>19. In a trapezoid PQRS with PQ parallel to RS, the diagonals PR and QS intersect at O. What is the ratio of the area of triangle POQ to the area of triangle ROS?</w:t>
      </w:r>
    </w:p>
    <w:p>
      <w:pPr>
        <w:spacing w:before="0"/>
      </w:pPr>
      <w:r>
        <w:rPr>
          <w:b w:val="0"/>
        </w:rPr>
      </w:r>
    </w:p>
    <w:p>
      <w:pPr>
        <w:spacing w:after="100" w:before="0"/>
      </w:pPr>
      <w:r>
        <w:rPr>
          <w:b w:val="0"/>
        </w:rPr>
        <w:t>A. The ratio of PQ to RS squared</w:t>
      </w:r>
    </w:p>
    <w:p>
      <w:pPr>
        <w:spacing w:after="100" w:before="0"/>
      </w:pPr>
      <w:r>
        <w:rPr>
          <w:b w:val="0"/>
        </w:rPr>
        <w:t>B. The ratio of PQ to RS</w:t>
      </w:r>
    </w:p>
    <w:p>
      <w:pPr>
        <w:spacing w:after="100" w:before="0"/>
      </w:pPr>
      <w:r>
        <w:rPr>
          <w:b w:val="0"/>
        </w:rPr>
        <w:t>C. The ratio of the perimeter of triangle POQ to ROS</w:t>
      </w:r>
    </w:p>
    <w:p>
      <w:pPr>
        <w:spacing w:after="100" w:before="0"/>
      </w:pPr>
      <w:r>
        <w:rPr>
          <w:b w:val="0"/>
        </w:rPr>
        <w:t>D. The ratio of the area of triangle PQS to QRS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 a trapezoid with parallel sides, the triangles formed by the diagonals and the parallel bases are always similar. By the property of similar triangles, the ratio of their areas is equal to the square of the ratio of their corresponding sides. Here, triangle POQ is similar to triangle ROS with corresponding sides PQ and RS. Area(POQ) / Area(ROS) = (PQ / RS)2 ∴ The correct answer is The ratio of PQ to RS squared. Alternate Method Given: Trapezoid PQRS where PQ || RS. Diagonals PR and QS intersect at point O. Formula Used: If two triangles are similar, the ratio of their areas is equal to the square of the ratio of their corresponding sides. In triangle POQ and triangle ROS: ⇒ ∠POQ = ∠ROS (Vertically opposite angles) ⇒ ∠OPQ = ∠ORS (Alternate interior angles as PQ || RS) ⇒ ∠OQP = ∠OSR (Alternate interior angles as PQ || RS) ⇒ ∴ ΔPOQ ∼ ΔROS (By AA Similarity Criterion) ⇒ Area(ΔPOQ) / Area(ΔROS) = (PQ / RS)2 ⇒ Ratio = (PQ / RS)2 ∴ The correct answer is The ratio of PQ to RS squared. Additional Information Similarity Property of Triangles When two triangles are similar, the ratio of their areas is equal to the square of the ratio of any two corresponding linear dimensions (sides, altitudes, medians, or perimeters). Trapezoid Diagonal Property In any trapezoid, the triangles formed by the intersection of diagonals and the non-parallel sides have equal area: Area(ΔPOS) = Area(ΔQOR). Median of a Trapezoid The median (midsegment) of a trapezoid is parallel to the bases and its length is the average of the lengths of the two bases: Median = (PQ + RS) ÷ 2.</w:t>
      </w:r>
    </w:p>
    <w:p>
      <w:pPr>
        <w:spacing w:before="0"/>
      </w:pPr>
      <w:r>
        <w:rPr>
          <w:b w:val="0"/>
        </w:rPr>
      </w:r>
    </w:p>
    <w:p>
      <w:pPr>
        <w:spacing w:after="100" w:line="360" w:lineRule="auto" w:before="0"/>
      </w:pPr>
      <w:r>
        <w:rPr>
          <w:b w:val="0"/>
        </w:rPr>
        <w:t>20. A circle with radius r touches another circle with radius 4r externally. What is the length of a direct common tangent?</w:t>
      </w:r>
    </w:p>
    <w:p>
      <w:pPr>
        <w:spacing w:before="0"/>
      </w:pPr>
      <w:r>
        <w:rPr>
          <w:b w:val="0"/>
        </w:rPr>
      </w:r>
    </w:p>
    <w:p>
      <w:pPr>
        <w:spacing w:after="100" w:before="0"/>
      </w:pPr>
      <w:r>
        <w:rPr>
          <w:b w:val="0"/>
        </w:rPr>
        <w:t>A. 2r</w:t>
      </w:r>
    </w:p>
    <w:p>
      <w:pPr>
        <w:spacing w:after="100" w:before="0"/>
      </w:pPr>
      <w:r>
        <w:rPr>
          <w:b w:val="0"/>
        </w:rPr>
        <w:t>B. 3r</w:t>
      </w:r>
    </w:p>
    <w:p>
      <w:pPr>
        <w:spacing w:after="100" w:before="0"/>
      </w:pPr>
      <w:r>
        <w:rPr>
          <w:b w:val="0"/>
        </w:rPr>
        <w:t>C. 4r</w:t>
      </w:r>
    </w:p>
    <w:p>
      <w:pPr>
        <w:spacing w:after="100" w:before="0"/>
      </w:pPr>
      <w:r>
        <w:rPr>
          <w:b w:val="0"/>
        </w:rPr>
        <w:t>D. 5r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two circles with radii R and r touch each other externally, the distance between their centers (d) is exactly R + r. The formula for the length of a Direct Common Tangent (DCT) is √(d2 − (R − r)2). By substituting d = R + r, we get the simplified shortcut: DCT = √(4Rr). Here, R = 4r and r = r. ⇒ DCT = √(4 × 4r × r) = √(16r2) = 4r. ∴ The correct answer is 4r. Alternate Method Given: Radius of the first circle (r1) = 4r Radius of the second circle (r2) = r The circles touch each other externally. Formula Used: 1. Distance between centers (d) = r1 + r2 (for external touch) 2. Length of Direct Common Tangent (L) = √[d2 − (r1 − r2)2] Calculations: ⇒ d = 4r + r = 5r ⇒ L = √[(5r)2 − (4r − r)2] ⇒ L = √[25r2 − (3r)2] ⇒ L = √[25r2 − 9r2] ⇒ L = √[16r2] ⇒ L = 4r ∴ The correct answer is 4r. Additional Information Transverse Common Tangent (TCT) The length of the transverse common tangent is given by √[d2 − (r1 + r2)2]. For circles touching externally, this length is 0 as d = r1 + r2. Internal Touch Condition If two circles touch internally, the distance between their centers is d = |r1 − r2|. In this case, there is only one common tangent. Common Tangents Count When two circles touch externally, they have 3 common tangents: two direct common tangents and one transverse common tangent passing through the point of contact.</w:t>
      </w:r>
    </w:p>
    <w:p>
      <w:pPr>
        <w:spacing w:before="0"/>
      </w:pPr>
      <w:r>
        <w:rPr>
          <w:b w:val="0"/>
        </w:rPr>
      </w:r>
    </w:p>
    <w:p>
      <w:pPr>
        <w:spacing w:after="100" w:line="360" w:lineRule="auto" w:before="0"/>
      </w:pPr>
      <w:r>
        <w:rPr>
          <w:b w:val="0"/>
        </w:rPr>
        <w:t>21. Two circles with radii 12 cm and 4 cm have their centers 20 cm apart. How many common tangents can be drawn between them, and what type(s) of tangents are they?</w:t>
      </w:r>
    </w:p>
    <w:p>
      <w:pPr>
        <w:spacing w:before="0"/>
      </w:pPr>
      <w:r>
        <w:rPr>
          <w:b w:val="0"/>
        </w:rPr>
      </w:r>
    </w:p>
    <w:p>
      <w:pPr>
        <w:spacing w:after="100" w:before="0"/>
      </w:pPr>
      <w:r>
        <w:rPr>
          <w:b w:val="0"/>
        </w:rPr>
        <w:t>A. 4 tangents: 2 direct and 2 transverse</w:t>
      </w:r>
    </w:p>
    <w:p>
      <w:pPr>
        <w:spacing w:after="100" w:before="0"/>
      </w:pPr>
      <w:r>
        <w:rPr>
          <w:b w:val="0"/>
        </w:rPr>
        <w:t>B. 3 tangents: 2 direct and 1 transverse</w:t>
      </w:r>
    </w:p>
    <w:p>
      <w:pPr>
        <w:spacing w:after="100" w:before="0"/>
      </w:pPr>
      <w:r>
        <w:rPr>
          <w:b w:val="0"/>
        </w:rPr>
        <w:t>C. 2 tangents: only direct tangents</w:t>
      </w:r>
    </w:p>
    <w:p>
      <w:pPr>
        <w:spacing w:after="100" w:before="0"/>
      </w:pPr>
      <w:r>
        <w:rPr>
          <w:b w:val="0"/>
        </w:rPr>
        <w:t>D. 0 tangents: larger contains smaller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Compare the distance between centers (d = 20) with the sum of radii (R + r = 12 + 4 = 16). Since d &gt; R + r (20 &gt; 16), the two circles are separate/disjoint and do not touch or intersect. For two separate circles, there are always 4 common tangents: 2 Direct Common Tangents (DCT) and 2 Transverse Common Tangents (TCT). ∴ The correct answer is 4 tangents: 2 direct and 2 transverse. Alternate Method Given: Radius of larger circle (R) = 12 cm, Radius of smaller circle (r) = 4 cm, Distance between centers (d) = 20 cm. Formula Used: The position of two circles relative to each other determines the number of common tangents. Check relation between distance (d) and radii sum (R + r): ⇒ R + r = 12 + 4 = 16 cm ⇒ d = 20 cm ⇒ Since 20 &gt; 16 (d &gt; R + r), the circles are externally separate. ⇒ For disjoint circles, Direct Common Tangents = 2 ⇒ Transverse Common Tangents = 2 ⇒ Total Common Tangents = 2 + 2 = 4 ∴ The correct answer is 4 tangents: 2 direct and 2 transverse. Additional Information Direct Common Tangent (DCT) Length The length of the DCT is calculated as √(d2 − (R − r)2). Transverse Common Tangent (TCT) Length The length of the TCT is calculated as √(d2 − (R + r)2). Tangents when Circles Touch Externally If d = R + r, there are 3 common tangents: 2 direct and 1 transverse. Tangents for Intersecting Circles If |R − r|</w:t>
      </w:r>
    </w:p>
    <w:p>
      <w:pPr>
        <w:spacing w:before="0"/>
      </w:pPr>
      <w:r>
        <w:rPr>
          <w:b w:val="0"/>
        </w:rPr>
      </w:r>
    </w:p>
    <w:p>
      <w:pPr>
        <w:spacing w:after="100" w:line="360" w:lineRule="auto" w:before="0"/>
      </w:pPr>
      <w:r>
        <w:rPr>
          <w:b w:val="0"/>
        </w:rPr>
        <w:t>22. Two chords PQ and RS intersect at a point M inside a circle. If PM = 12 cm, MQ = 16 cm, and RM = 8 cm, what is the length of MS?</w:t>
      </w:r>
    </w:p>
    <w:p>
      <w:pPr>
        <w:spacing w:before="0"/>
      </w:pPr>
      <w:r>
        <w:rPr>
          <w:b w:val="0"/>
        </w:rPr>
      </w:r>
    </w:p>
    <w:p>
      <w:pPr>
        <w:spacing w:after="100" w:before="0"/>
      </w:pPr>
      <w:r>
        <w:rPr>
          <w:b w:val="0"/>
        </w:rPr>
        <w:t>A. 20 cm</w:t>
      </w:r>
    </w:p>
    <w:p>
      <w:pPr>
        <w:spacing w:after="100" w:before="0"/>
      </w:pPr>
      <w:r>
        <w:rPr>
          <w:b w:val="0"/>
        </w:rPr>
        <w:t>B. 24 cm</w:t>
      </w:r>
    </w:p>
    <w:p>
      <w:pPr>
        <w:spacing w:after="100" w:before="0"/>
      </w:pPr>
      <w:r>
        <w:rPr>
          <w:b w:val="0"/>
        </w:rPr>
        <w:t>C. 32 cm</w:t>
      </w:r>
    </w:p>
    <w:p>
      <w:pPr>
        <w:spacing w:after="100" w:before="0"/>
      </w:pPr>
      <w:r>
        <w:rPr>
          <w:b w:val="0"/>
        </w:rPr>
        <w:t>D. 18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According to the Intersecting Chords Theorem, when two chords intersect inside a circle, the product of their segments is equal. Logic: PM × MQ = RM × MS Given: PM = 12, MQ = 16, RM = 8 12 × 16 = 8 × MS 192 = 8 × MS MS = 192 ÷ 8 = 24 cm ∴ The correct answer is 24 cm. Alternate Method Given: Length of segments of chord PQ: PM = 12 cm, MQ = 16 cm Length of segment of chord RS: RM = 8 cm Formula Used: Intersecting Chords Theorem: If two chords PQ and RS intersect at a point M inside a circle, then PM × MQ = RM × MS. Calculations: ⇒ PM × MQ = RM × MS ⇒ 12 × 16 = 8 × MS ⇒ 192 = 8 × MS ⇒ MS = 192 ÷ 8 ⇒ MS = 24 cm ∴ The correct answer is 24 cm. Additional Information Intersecting Chords Theorem When two chords of a circle intersect, the product of the lengths of the segments of one chord equals the product of the lengths of the segments of the other chord. Intersecting Secants Theorem If two secant segments are drawn to a circle from an exterior point, the product of the whole secant and its external part is constant: PA × PB = PC × PD. Tangent-Secant Theorem When a tangent and a secant meet at an external point, the square of the tangent length equals the product of the whole secant and its external segment: PT2 = PA × PB.</w:t>
      </w:r>
    </w:p>
    <w:p>
      <w:pPr>
        <w:spacing w:before="0"/>
      </w:pPr>
      <w:r>
        <w:rPr>
          <w:b w:val="0"/>
        </w:rPr>
      </w:r>
    </w:p>
    <w:p>
      <w:pPr>
        <w:spacing w:after="100" w:line="360" w:lineRule="auto" w:before="0"/>
      </w:pPr>
      <w:r>
        <w:rPr>
          <w:b w:val="0"/>
        </w:rPr>
        <w:t>23. In a circle, a chord XY is 24 cm long and is at a distance of 8 cm from the center. What is the radius of the circle?</w:t>
      </w:r>
    </w:p>
    <w:p>
      <w:pPr>
        <w:spacing w:before="0"/>
      </w:pPr>
      <w:r>
        <w:rPr>
          <w:b w:val="0"/>
        </w:rPr>
      </w:r>
    </w:p>
    <w:p>
      <w:pPr>
        <w:spacing w:after="100" w:before="0"/>
      </w:pPr>
      <w:r>
        <w:rPr>
          <w:b w:val="0"/>
        </w:rPr>
        <w:t>A. √208 cm</w:t>
      </w:r>
    </w:p>
    <w:p>
      <w:pPr>
        <w:spacing w:after="100" w:before="0"/>
      </w:pPr>
      <w:r>
        <w:rPr>
          <w:b w:val="0"/>
        </w:rPr>
        <w:t>B. √130 cm</w:t>
      </w:r>
    </w:p>
    <w:p>
      <w:pPr>
        <w:spacing w:after="100" w:before="0"/>
      </w:pPr>
      <w:r>
        <w:rPr>
          <w:b w:val="0"/>
        </w:rPr>
        <w:t>C. 16 cm</w:t>
      </w:r>
    </w:p>
    <w:p>
      <w:pPr>
        <w:spacing w:after="100" w:before="0"/>
      </w:pPr>
      <w:r>
        <w:rPr>
          <w:b w:val="0"/>
        </w:rPr>
        <w:t>D. None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Radius of a circle is the hypotenuse of the right-angled triangle formed by the distance from the center and half of the chord length. Radius = √[(Chord ÷ 2)2 + Distance2] Radius = √[(24 ÷ 2)2 + 82] Radius = √[122 + 82] = √[144 + 64] = √208 cm ∴ The correct answer is √208 cm. Alternate Method Given: Length of chord XY = 24 cm Distance of the chord from the center O = 8 cm Formula Used: In a circle, the perpendicular from the center to a chord bisects the chord. If M is the midpoint, then in the right-angled triangle ΔOMX: OX2 = OM2 + XM2 (where OX is the radius) Calculations: ⇒ Let O be the center of the circle and XY be the chord. ⇒ Let OM be the perpendicular from the center to the chord XY. ⇒ Since OM ⊥ XY, it bisects the chord XY ⇒ XM = MY = XY ÷ 2 ⇒ XM = 24 ÷ 2 = 12 cm ⇒ Given that the distance OM = 8 cm ⇒ In right-angled triangle ΔOMX, by Pythagoras theorem: ⇒ OX2 = OM2 + XM2 ⇒ OX2 = 82 + 122 ⇒ OX2 = 64 + 144 ⇒ OX2 = 208 ⇒ OX = √208 cm ∴ The correct answer is √208 cm. Additional Information Perpendicular Bisector Theorem The perpendicular from the center of a circle to a chord always bisects the chord into two equal segments. Pythagoras Theorem in Circle Radius (r), half-chord length (l), and distance from center (d) always satisfy the relation r2 = l2 + d2. Longest Chord The diameter is the longest chord of a circle, passing through the center (distance = 0), making d=0 and r=l.</w:t>
      </w:r>
    </w:p>
    <w:p>
      <w:pPr>
        <w:spacing w:before="0"/>
      </w:pPr>
      <w:r>
        <w:rPr>
          <w:b w:val="0"/>
        </w:rPr>
      </w:r>
    </w:p>
    <w:p>
      <w:pPr>
        <w:spacing w:after="100" w:line="360" w:lineRule="auto" w:before="0"/>
      </w:pPr>
      <w:r>
        <w:rPr>
          <w:b w:val="0"/>
        </w:rPr>
        <w:t>24. What is the value of the following expression? (0.013+ 0.0023) / (0.13 + 0.023)</w:t>
      </w:r>
    </w:p>
    <w:p>
      <w:pPr>
        <w:spacing w:before="0"/>
      </w:pPr>
      <w:r>
        <w:rPr>
          <w:b w:val="0"/>
        </w:rPr>
      </w:r>
    </w:p>
    <w:p>
      <w:pPr>
        <w:spacing w:after="100" w:before="0"/>
      </w:pPr>
      <w:r>
        <w:rPr>
          <w:b w:val="0"/>
        </w:rPr>
        <w:t>A. 0.001</w:t>
      </w:r>
    </w:p>
    <w:p>
      <w:pPr>
        <w:spacing w:after="100" w:before="0"/>
      </w:pPr>
      <w:r>
        <w:rPr>
          <w:b w:val="0"/>
        </w:rPr>
        <w:t>B. 0.002</w:t>
      </w:r>
    </w:p>
    <w:p>
      <w:pPr>
        <w:spacing w:after="100" w:before="0"/>
      </w:pPr>
      <w:r>
        <w:rPr>
          <w:b w:val="0"/>
        </w:rPr>
        <w:t>C. 0.01</w:t>
      </w:r>
    </w:p>
    <w:p>
      <w:pPr>
        <w:spacing w:after="100" w:before="0"/>
      </w:pPr>
      <w:r>
        <w:rPr>
          <w:b w:val="0"/>
        </w:rPr>
        <w:t>D. 0.004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Observe the decimal relationship between terms: 0.01 = 0.1 ÷ 10 and 0.002 = 0.02 ÷ 10. The numerator can be rewritten by factoring out (1/10)3 or 0.13 from each term. Numerator = (0.1 × 0.1)3 + (0.02 × 0.1)3 = 0.13 × (0.13 + 0.023). The expression becomes: [0.13 × (0.13 + 0.023)] ÷ (0.13 + 0.023). The common sum cancels out, leaving 0.13 = 0.001. ∴ The correct answer is 0.001. Alternate Method Given Expression: (0.013 + 0.0023) ÷ (0.13 + 0.023) To solve this, we calculate the numerator and denominator using powers of 10 for better simplification. ⇒ Numerator = (10−2)3 + (2 × 10−3)3 ⇒ Numerator = 10−6 + 8 × 10−9 = 0.000001 + 0.000000008 = 0.000001008 ⇒ Denominator = (10−1)3 + (2 × 10−2)3 ⇒ Denominator = 10−3 + 8 × 10−6 = 0.001 + 0.000008 = 0.001008 ⇒ Value = 0.000001008 ÷ 0.001008 ⇒ Value = (1008 × 10−9) ÷ (1008 × 10−6) ⇒ Value = 10−9 − (−6) = 10−3 ⇒ Value = 0.001 ∴ The correct answer is 0.001. Additional Information Power of Decimals When a decimal with n decimal places is raised to the power k, the resulting value will have n × k decimal places. Laws of Exponents The rule (a × b)n = an × bn is used here to separate the common factor (0.1)3 from the numerator terms. BODMAS Rule In complex expressions, always solve Orders (powers) before performing Addition or Division unless factoring is applicable.</w:t>
      </w:r>
    </w:p>
    <w:p>
      <w:pPr>
        <w:spacing w:before="0"/>
      </w:pPr>
      <w:r>
        <w:rPr>
          <w:b w:val="0"/>
        </w:rPr>
      </w:r>
    </w:p>
    <w:p>
      <w:pPr>
        <w:spacing w:after="100" w:line="360" w:lineRule="auto" w:before="0"/>
      </w:pPr>
      <w:r>
        <w:rPr>
          <w:b w:val="0"/>
        </w:rPr>
        <w:t>25. What is the value of the following expression? (0.8 x 0.8 x 0.8 + 0.04 x 0.04 x 0.04) / (2.4 x 2.4 x 2.4 + 0.12 x 0.12 x 0.12)</w:t>
      </w:r>
    </w:p>
    <w:p>
      <w:pPr>
        <w:spacing w:before="0"/>
      </w:pPr>
      <w:r>
        <w:rPr>
          <w:b w:val="0"/>
        </w:rPr>
      </w:r>
    </w:p>
    <w:p>
      <w:pPr>
        <w:spacing w:after="100" w:before="0"/>
      </w:pPr>
      <w:r>
        <w:rPr>
          <w:b w:val="0"/>
        </w:rPr>
        <w:t>A. 1/27</w:t>
      </w:r>
    </w:p>
    <w:p>
      <w:pPr>
        <w:spacing w:after="100" w:before="0"/>
      </w:pPr>
      <w:r>
        <w:rPr>
          <w:b w:val="0"/>
        </w:rPr>
        <w:t>B. 5/27</w:t>
      </w:r>
    </w:p>
    <w:p>
      <w:pPr>
        <w:spacing w:after="100" w:before="0"/>
      </w:pPr>
      <w:r>
        <w:rPr>
          <w:b w:val="0"/>
        </w:rPr>
        <w:t>C. 11/67</w:t>
      </w:r>
    </w:p>
    <w:p>
      <w:pPr>
        <w:spacing w:after="100" w:before="0"/>
      </w:pPr>
      <w:r>
        <w:rPr>
          <w:b w:val="0"/>
        </w:rPr>
        <w:t>D. 41/27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Observe the ratio: 2.4 is 3 × 0.8 and 0.12 is 3 × 0.04. Since every term in the denominator is exactly 3 times its corresponding term in the numerator and all are cubed, the factor becomes 33 = 27. The entire denominator is 27 times the numerator. The required simplified value is 1 / 27. ∴ The correct answer is 1/27. Alternate Method Given: The expression is ((0.8 × 0.8 × 0.8) + (0.04 × 0.04 × 0.04)) / ((2.4 × 2.4 × 2.4) + (0.12 × 0.12 × 0.12)) Formula: Apply the power of a product rule (ka)3 = k3a3. ⇒ Numerator = (0.8)3 + (0.04)3 ⇒ Denominator = (3 × 0.8)3 + (3 × 0.04)3 ⇒ Denominator = (33 × 0.83) + (33 × 0.043) ⇒ Denominator = 27 × (0.83 + 0.043) ⇒ Expression = [(0.8)3 + (0.04)3] / [27 × ((0.8)3 + (0.04)3)] ⇒ After canceling the common cubic sum terms, Expression = 1 / 27 ∴ The correct answer is 1/27. Additional Information Power of a Product Property For any numbers x and y and exponent n, (xy)n = xnyn. This is a fundamental rule in algebraic simplification. Sum of Cubes Identity The formula a3 + b3 = (a + b)(a2 − ab + b2) is often used to simplify fractional expressions involving cubic terms. BODMAS Rule Always prioritize Orders (powers and roots) before performing Division or Addition in complex expressions.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