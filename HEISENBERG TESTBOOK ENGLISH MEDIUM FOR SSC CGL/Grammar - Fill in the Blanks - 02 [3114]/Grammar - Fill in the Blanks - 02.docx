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most appropriate option to fill in the blank. I have visited ______ coaching institutes in your region.</w:t>
      </w:r>
    </w:p>
    <w:p>
      <w:pPr>
        <w:spacing w:before="0"/>
      </w:pPr>
      <w:r>
        <w:rPr>
          <w:b w:val="0"/>
        </w:rPr>
      </w:r>
    </w:p>
    <w:p>
      <w:pPr>
        <w:spacing w:after="100" w:before="0"/>
      </w:pPr>
      <w:r>
        <w:rPr>
          <w:b w:val="0"/>
        </w:rPr>
        <w:t>A. many</w:t>
      </w:r>
    </w:p>
    <w:p>
      <w:pPr>
        <w:spacing w:after="100" w:before="0"/>
      </w:pPr>
      <w:r>
        <w:rPr>
          <w:b w:val="0"/>
        </w:rPr>
        <w:t>B. mostly</w:t>
      </w:r>
    </w:p>
    <w:p>
      <w:pPr>
        <w:spacing w:after="100" w:before="0"/>
      </w:pPr>
      <w:r>
        <w:rPr>
          <w:b w:val="0"/>
        </w:rPr>
        <w:t>C. much</w:t>
      </w:r>
    </w:p>
    <w:p>
      <w:pPr>
        <w:spacing w:after="100" w:before="0"/>
      </w:pPr>
      <w:r>
        <w:rPr>
          <w:b w:val="0"/>
        </w:rPr>
        <w:t>D. any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sentence means that the speaker has visited multiple coaching institutes in the listener's region. The word that best fits the blank is "many", which is used to refer to a large number of countable objects.</w:t>
      </w:r>
    </w:p>
    <w:p>
      <w:pPr>
        <w:spacing w:before="0"/>
      </w:pPr>
      <w:r>
        <w:rPr>
          <w:b w:val="0"/>
        </w:rPr>
      </w:r>
    </w:p>
    <w:p>
      <w:pPr>
        <w:spacing w:after="100" w:line="360" w:lineRule="auto" w:before="0"/>
      </w:pPr>
      <w:r>
        <w:rPr>
          <w:b w:val="0"/>
        </w:rPr>
        <w:t>2. Select the most appropriate option to fill in the blank. Rosy and Nicky couldn’t provide any evidence to support ________ arguments.</w:t>
      </w:r>
    </w:p>
    <w:p>
      <w:pPr>
        <w:spacing w:before="0"/>
      </w:pPr>
      <w:r>
        <w:rPr>
          <w:b w:val="0"/>
        </w:rPr>
      </w:r>
    </w:p>
    <w:p>
      <w:pPr>
        <w:spacing w:after="100" w:before="0"/>
      </w:pPr>
      <w:r>
        <w:rPr>
          <w:b w:val="0"/>
        </w:rPr>
        <w:t>A. theirs</w:t>
      </w:r>
    </w:p>
    <w:p>
      <w:pPr>
        <w:spacing w:after="100" w:before="0"/>
      </w:pPr>
      <w:r>
        <w:rPr>
          <w:b w:val="0"/>
        </w:rPr>
        <w:t>B. there</w:t>
      </w:r>
    </w:p>
    <w:p>
      <w:pPr>
        <w:spacing w:after="100" w:before="0"/>
      </w:pPr>
      <w:r>
        <w:rPr>
          <w:b w:val="0"/>
        </w:rPr>
        <w:t>C. they’re</w:t>
      </w:r>
    </w:p>
    <w:p>
      <w:pPr>
        <w:spacing w:after="100" w:before="0"/>
      </w:pPr>
      <w:r>
        <w:rPr>
          <w:b w:val="0"/>
        </w:rPr>
        <w:t>D. their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their. In this sentence, a possessive adjective is needed to modify the noun "arguments." "Their" correctly indicates that the arguments belong to Rosy and Nicky. The other options are incorrect because: "theirs" is a possessive pronoun used without a following noun; "there" refers to a place or position; and "they’re" is a contraction of "they are."</w:t>
      </w:r>
    </w:p>
    <w:p>
      <w:pPr>
        <w:spacing w:before="0"/>
      </w:pPr>
      <w:r>
        <w:rPr>
          <w:b w:val="0"/>
        </w:rPr>
      </w:r>
    </w:p>
    <w:p>
      <w:pPr>
        <w:spacing w:after="100" w:line="360" w:lineRule="auto" w:before="0"/>
      </w:pPr>
      <w:r>
        <w:rPr>
          <w:b w:val="0"/>
        </w:rPr>
        <w:t>3. Select the most appropriate word to fill in the blank. It is difficult for him to _______ all the comforts to his family in this small income.</w:t>
      </w:r>
    </w:p>
    <w:p>
      <w:pPr>
        <w:spacing w:before="0"/>
      </w:pPr>
      <w:r>
        <w:rPr>
          <w:b w:val="0"/>
        </w:rPr>
      </w:r>
    </w:p>
    <w:p>
      <w:pPr>
        <w:spacing w:after="100" w:before="0"/>
      </w:pPr>
      <w:r>
        <w:rPr>
          <w:b w:val="0"/>
        </w:rPr>
        <w:t>A. provided</w:t>
      </w:r>
    </w:p>
    <w:p>
      <w:pPr>
        <w:spacing w:after="100" w:before="0"/>
      </w:pPr>
      <w:r>
        <w:rPr>
          <w:b w:val="0"/>
        </w:rPr>
        <w:t>B. provide</w:t>
      </w:r>
    </w:p>
    <w:p>
      <w:pPr>
        <w:spacing w:after="100" w:before="0"/>
      </w:pPr>
      <w:r>
        <w:rPr>
          <w:b w:val="0"/>
        </w:rPr>
        <w:t>C. providing</w:t>
      </w:r>
    </w:p>
    <w:p>
      <w:pPr>
        <w:spacing w:after="100" w:before="0"/>
      </w:pPr>
      <w:r>
        <w:rPr>
          <w:b w:val="0"/>
        </w:rPr>
        <w:t>D. provides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'provide'. Key Points Correct Sentence- It is difficult for him to ____provide__ all the comforts to his family in this small income.</w:t>
      </w:r>
    </w:p>
    <w:p>
      <w:pPr>
        <w:spacing w:before="0"/>
      </w:pPr>
      <w:r>
        <w:rPr>
          <w:b w:val="0"/>
        </w:rPr>
        <w:t>• We use to before a verb to make the to-infinitive (First form of Verb) form</w:t>
      </w:r>
    </w:p>
    <w:p>
      <w:pPr>
        <w:spacing w:before="0"/>
      </w:pPr>
      <w:r>
        <w:rPr>
          <w:b w:val="0"/>
        </w:rPr>
        <w:t>• For e.g.- I need to leave early today.</w:t>
      </w:r>
    </w:p>
    <w:p>
      <w:pPr>
        <w:spacing w:before="0"/>
      </w:pPr>
      <w:r>
        <w:rPr>
          <w:b w:val="0"/>
        </w:rPr>
        <w:t>• Thus, first of verb will be used in the given blank i.e. 'provide'</w:t>
      </w:r>
    </w:p>
    <w:p>
      <w:pPr>
        <w:spacing w:before="0"/>
      </w:pPr>
      <w:r>
        <w:rPr>
          <w:b w:val="0"/>
        </w:rPr>
      </w:r>
    </w:p>
    <w:p>
      <w:pPr>
        <w:spacing w:after="100" w:line="360" w:lineRule="auto" w:before="0"/>
      </w:pPr>
      <w:r>
        <w:rPr>
          <w:b w:val="0"/>
        </w:rPr>
        <w:t>4. Select the most appropriate option to fill in the blank. ______ UK government continually reiterates its commitment to halting the brain drain.</w:t>
      </w:r>
    </w:p>
    <w:p>
      <w:pPr>
        <w:spacing w:before="0"/>
      </w:pPr>
      <w:r>
        <w:rPr>
          <w:b w:val="0"/>
        </w:rPr>
      </w:r>
    </w:p>
    <w:p>
      <w:pPr>
        <w:spacing w:after="100" w:before="0"/>
      </w:pPr>
      <w:r>
        <w:rPr>
          <w:b w:val="0"/>
        </w:rPr>
        <w:t>A. The</w:t>
      </w:r>
    </w:p>
    <w:p>
      <w:pPr>
        <w:spacing w:after="100" w:before="0"/>
      </w:pPr>
      <w:r>
        <w:rPr>
          <w:b w:val="0"/>
        </w:rPr>
        <w:t>B. A</w:t>
      </w:r>
    </w:p>
    <w:p>
      <w:pPr>
        <w:spacing w:after="100" w:before="0"/>
      </w:pPr>
      <w:r>
        <w:rPr>
          <w:b w:val="0"/>
        </w:rPr>
        <w:t>C. An</w:t>
      </w:r>
    </w:p>
    <w:p>
      <w:pPr>
        <w:spacing w:after="100" w:before="0"/>
      </w:pPr>
      <w:r>
        <w:rPr>
          <w:b w:val="0"/>
        </w:rPr>
        <w:t>D. Any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“The”. Key Points Hence, the correct answer is ‘Option 1’. Additional Information</w:t>
      </w:r>
    </w:p>
    <w:p>
      <w:pPr>
        <w:spacing w:before="0"/>
      </w:pPr>
      <w:r>
        <w:rPr>
          <w:b w:val="0"/>
        </w:rPr>
        <w:t>• "The" is used before singular or plural nouns and noun phrases that denote particular, specified persons or things.</w:t>
      </w:r>
    </w:p>
    <w:p>
      <w:pPr>
        <w:spacing w:before="0"/>
      </w:pPr>
      <w:r>
        <w:rPr>
          <w:b w:val="0"/>
        </w:rPr>
        <w:t>• In this context, "The UK government" specifies a particular government of a country, making "The" the only suitable option.</w:t>
      </w:r>
    </w:p>
    <w:p>
      <w:pPr>
        <w:spacing w:before="0"/>
      </w:pPr>
      <w:r>
        <w:rPr>
          <w:b w:val="0"/>
        </w:rPr>
        <w:t>• "A", "An", and "Any" are articles used in more general contexts or where the noun is not specifically defined, which does not apply to the unique entity of the UK government.</w:t>
      </w:r>
    </w:p>
    <w:p>
      <w:pPr>
        <w:spacing w:before="0"/>
      </w:pPr>
      <w:r>
        <w:rPr>
          <w:b w:val="0"/>
        </w:rPr>
        <w:t>• Using "The" also emphasizes the unique status of the UK government in this context, highlighting its specific actions or policies.</w:t>
      </w:r>
    </w:p>
    <w:p>
      <w:pPr>
        <w:spacing w:before="0"/>
      </w:pPr>
      <w:r>
        <w:rPr>
          <w:b w:val="0"/>
        </w:rPr>
        <w:t>• Option 2: "A" - This would imply that there are multiple UK governments, which is not the intended meaning of the sentence. It doesn't convey the specificity needed in this context.</w:t>
      </w:r>
    </w:p>
    <w:p>
      <w:pPr>
        <w:spacing w:before="0"/>
      </w:pPr>
      <w:r>
        <w:rPr>
          <w:b w:val="0"/>
        </w:rPr>
        <w:t>• Option 3: "An" - "An" is used before words that begin with a vowel sound. Since "UK" begins with a consonant sound ("yoo-kay"), "an" is not appropriate here.</w:t>
      </w:r>
    </w:p>
    <w:p>
      <w:pPr>
        <w:spacing w:before="0"/>
      </w:pPr>
      <w:r>
        <w:rPr>
          <w:b w:val="0"/>
        </w:rPr>
        <w:t>• Option 4: "Any" - This doesn't convey the specific identity of the UK government. It implies a more general statement, which is not the intended meaning.</w:t>
      </w:r>
    </w:p>
    <w:p>
      <w:pPr>
        <w:spacing w:before="0"/>
      </w:pPr>
      <w:r>
        <w:rPr>
          <w:b w:val="0"/>
        </w:rPr>
      </w:r>
    </w:p>
    <w:p>
      <w:pPr>
        <w:spacing w:after="100" w:line="360" w:lineRule="auto" w:before="0"/>
      </w:pPr>
      <w:r>
        <w:rPr>
          <w:b w:val="0"/>
        </w:rPr>
        <w:t>5. Select the most appropriate option to fill in the blank. After a long and tiring day, Lata said she was completely ______</w:t>
      </w:r>
    </w:p>
    <w:p>
      <w:pPr>
        <w:spacing w:before="0"/>
      </w:pPr>
      <w:r>
        <w:rPr>
          <w:b w:val="0"/>
        </w:rPr>
      </w:r>
    </w:p>
    <w:p>
      <w:pPr>
        <w:spacing w:after="100" w:before="0"/>
      </w:pPr>
      <w:r>
        <w:rPr>
          <w:b w:val="0"/>
        </w:rPr>
        <w:t>A. exhaust</w:t>
      </w:r>
    </w:p>
    <w:p>
      <w:pPr>
        <w:spacing w:after="100" w:before="0"/>
      </w:pPr>
      <w:r>
        <w:rPr>
          <w:b w:val="0"/>
        </w:rPr>
        <w:t>B. exhausts</w:t>
      </w:r>
    </w:p>
    <w:p>
      <w:pPr>
        <w:spacing w:after="100" w:before="0"/>
      </w:pPr>
      <w:r>
        <w:rPr>
          <w:b w:val="0"/>
        </w:rPr>
        <w:t>C. exhausted</w:t>
      </w:r>
    </w:p>
    <w:p>
      <w:pPr>
        <w:spacing w:after="100" w:before="0"/>
      </w:pPr>
      <w:r>
        <w:rPr>
          <w:b w:val="0"/>
        </w:rPr>
        <w:t>D. exhausting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"Exhausted". Key Points</w:t>
      </w:r>
    </w:p>
    <w:p>
      <w:pPr>
        <w:spacing w:before="0"/>
      </w:pPr>
      <w:r>
        <w:rPr>
          <w:b w:val="0"/>
        </w:rPr>
        <w:t>• As this given sentence " After a long and tiring day, Lata said she was completely ______" is saying us that after a long and tiring day, Lata was feeling fatigued.</w:t>
      </w:r>
    </w:p>
    <w:p>
      <w:pPr>
        <w:spacing w:before="0"/>
      </w:pPr>
      <w:r>
        <w:rPr>
          <w:b w:val="0"/>
        </w:rPr>
        <w:t>• The use of the word 'was' signifies that the sentence is in the past tense.</w:t>
      </w:r>
    </w:p>
    <w:p>
      <w:pPr>
        <w:spacing w:before="0"/>
      </w:pPr>
      <w:r>
        <w:rPr>
          <w:b w:val="0"/>
        </w:rPr>
        <w:t>• Therefore, in fill in the blank, we need an appropriate word that is also in the past tense.</w:t>
      </w:r>
    </w:p>
    <w:p>
      <w:pPr>
        <w:spacing w:before="0"/>
      </w:pPr>
      <w:r>
        <w:rPr>
          <w:b w:val="0"/>
        </w:rPr>
        <w:t>• The word 'Exhausted' is an adjective that is in the past tense.</w:t>
      </w:r>
    </w:p>
    <w:p>
      <w:pPr>
        <w:spacing w:before="0"/>
      </w:pPr>
      <w:r>
        <w:rPr>
          <w:b w:val="0"/>
        </w:rPr>
        <w:t>• Exhausted means: very tired. Example: She was exhausted but couldn't sleep.</w:t>
      </w:r>
    </w:p>
    <w:p>
      <w:pPr>
        <w:spacing w:before="0"/>
      </w:pPr>
      <w:r>
        <w:rPr>
          <w:b w:val="0"/>
        </w:rPr>
        <w:t>• Thus, the correct answer is option 3.</w:t>
      </w:r>
    </w:p>
    <w:p>
      <w:pPr>
        <w:spacing w:before="0"/>
      </w:pPr>
      <w:r>
        <w:rPr>
          <w:b w:val="0"/>
        </w:rPr>
      </w:r>
    </w:p>
    <w:p>
      <w:pPr>
        <w:spacing w:after="100" w:line="360" w:lineRule="auto" w:before="0"/>
      </w:pPr>
      <w:r>
        <w:rPr>
          <w:b w:val="0"/>
        </w:rPr>
        <w:t>6. Select the most appropriate option to fill in the blank. The children sat ___________ the tables instead of the chairs.</w:t>
      </w:r>
    </w:p>
    <w:p>
      <w:pPr>
        <w:spacing w:before="0"/>
      </w:pPr>
      <w:r>
        <w:rPr>
          <w:b w:val="0"/>
        </w:rPr>
      </w:r>
    </w:p>
    <w:p>
      <w:pPr>
        <w:spacing w:after="100" w:before="0"/>
      </w:pPr>
      <w:r>
        <w:rPr>
          <w:b w:val="0"/>
        </w:rPr>
        <w:t>A. above</w:t>
      </w:r>
    </w:p>
    <w:p>
      <w:pPr>
        <w:spacing w:after="100" w:before="0"/>
      </w:pPr>
      <w:r>
        <w:rPr>
          <w:b w:val="0"/>
        </w:rPr>
        <w:t>B. near</w:t>
      </w:r>
    </w:p>
    <w:p>
      <w:pPr>
        <w:spacing w:after="100" w:before="0"/>
      </w:pPr>
      <w:r>
        <w:rPr>
          <w:b w:val="0"/>
        </w:rPr>
        <w:t>C. on</w:t>
      </w:r>
    </w:p>
    <w:p>
      <w:pPr>
        <w:spacing w:after="100" w:before="0"/>
      </w:pPr>
      <w:r>
        <w:rPr>
          <w:b w:val="0"/>
        </w:rPr>
        <w:t>D. in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most appropriate preposition for the given blank is 'on'. In the given context the preposition 'on' means 'supported by, fixed to or touching something, especially a surface'. Example: on the table/ceiling/wall.</w:t>
      </w:r>
    </w:p>
    <w:p>
      <w:pPr>
        <w:spacing w:before="0"/>
      </w:pPr>
      <w:r>
        <w:rPr>
          <w:b w:val="0"/>
        </w:rPr>
      </w:r>
    </w:p>
    <w:p>
      <w:pPr>
        <w:spacing w:after="100" w:line="360" w:lineRule="auto" w:before="0"/>
      </w:pPr>
      <w:r>
        <w:rPr>
          <w:b w:val="0"/>
        </w:rPr>
        <w:t>7. Select the most appropriate option to fill in the blank. Sushil is different _________ his father.</w:t>
      </w:r>
    </w:p>
    <w:p>
      <w:pPr>
        <w:spacing w:before="0"/>
      </w:pPr>
      <w:r>
        <w:rPr>
          <w:b w:val="0"/>
        </w:rPr>
      </w:r>
    </w:p>
    <w:p>
      <w:pPr>
        <w:spacing w:after="100" w:before="0"/>
      </w:pPr>
      <w:r>
        <w:rPr>
          <w:b w:val="0"/>
        </w:rPr>
        <w:t>A. by</w:t>
      </w:r>
    </w:p>
    <w:p>
      <w:pPr>
        <w:spacing w:after="100" w:before="0"/>
      </w:pPr>
      <w:r>
        <w:rPr>
          <w:b w:val="0"/>
        </w:rPr>
        <w:t>B. from</w:t>
      </w:r>
    </w:p>
    <w:p>
      <w:pPr>
        <w:spacing w:after="100" w:before="0"/>
      </w:pPr>
      <w:r>
        <w:rPr>
          <w:b w:val="0"/>
        </w:rPr>
        <w:t>C. at</w:t>
      </w:r>
    </w:p>
    <w:p>
      <w:pPr>
        <w:spacing w:after="100" w:before="0"/>
      </w:pPr>
      <w:r>
        <w:rPr>
          <w:b w:val="0"/>
        </w:rPr>
        <w:t>D. over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"from". The phrase different form is used to make a comparison between two things/ persons. In this context, a comparison is made between Sushil and his father.</w:t>
      </w:r>
    </w:p>
    <w:p>
      <w:pPr>
        <w:spacing w:before="0"/>
      </w:pPr>
      <w:r>
        <w:rPr>
          <w:b w:val="0"/>
        </w:rPr>
      </w:r>
    </w:p>
    <w:p>
      <w:pPr>
        <w:spacing w:after="100" w:line="360" w:lineRule="auto" w:before="0"/>
      </w:pPr>
      <w:r>
        <w:rPr>
          <w:b w:val="0"/>
        </w:rPr>
        <w:t>8. Select the most appropriate option to fill in the blank. In the morning I leave my house ______ eight o'clock.</w:t>
      </w:r>
    </w:p>
    <w:p>
      <w:pPr>
        <w:spacing w:before="0"/>
      </w:pPr>
      <w:r>
        <w:rPr>
          <w:b w:val="0"/>
        </w:rPr>
      </w:r>
    </w:p>
    <w:p>
      <w:pPr>
        <w:spacing w:after="100" w:before="0"/>
      </w:pPr>
      <w:r>
        <w:rPr>
          <w:b w:val="0"/>
        </w:rPr>
        <w:t>A. on</w:t>
      </w:r>
    </w:p>
    <w:p>
      <w:pPr>
        <w:spacing w:after="100" w:before="0"/>
      </w:pPr>
      <w:r>
        <w:rPr>
          <w:b w:val="0"/>
        </w:rPr>
        <w:t>B. for</w:t>
      </w:r>
    </w:p>
    <w:p>
      <w:pPr>
        <w:spacing w:after="100" w:before="0"/>
      </w:pPr>
      <w:r>
        <w:rPr>
          <w:b w:val="0"/>
        </w:rPr>
        <w:t>C. in</w:t>
      </w:r>
    </w:p>
    <w:p>
      <w:pPr>
        <w:spacing w:after="100" w:before="0"/>
      </w:pPr>
      <w:r>
        <w:rPr>
          <w:b w:val="0"/>
        </w:rPr>
        <w:t>D. at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'at'. Key Points Correct Sentence: In the morning I leave my house at eight o'clock.</w:t>
      </w:r>
    </w:p>
    <w:p>
      <w:pPr>
        <w:spacing w:before="0"/>
      </w:pPr>
      <w:r>
        <w:rPr>
          <w:b w:val="0"/>
        </w:rPr>
        <w:t>• The most appropriate preposition for the given blank is 'at'.</w:t>
      </w:r>
    </w:p>
    <w:p>
      <w:pPr>
        <w:spacing w:before="0"/>
      </w:pPr>
      <w:r>
        <w:rPr>
          <w:b w:val="0"/>
        </w:rPr>
        <w:t>• In the given context it is 'used to show when something happens'. [में, पर (समय का संदर्भ)] Example: I start work at 9 o’clock.</w:t>
      </w:r>
    </w:p>
    <w:p>
      <w:pPr>
        <w:spacing w:before="0"/>
      </w:pPr>
      <w:r>
        <w:rPr>
          <w:b w:val="0"/>
        </w:rPr>
        <w:t>• Thus, the correct answer is Option 4.</w:t>
      </w:r>
    </w:p>
    <w:p>
      <w:pPr>
        <w:spacing w:before="0"/>
      </w:pPr>
      <w:r>
        <w:rPr>
          <w:b w:val="0"/>
        </w:rPr>
      </w:r>
    </w:p>
    <w:p>
      <w:pPr>
        <w:spacing w:after="100" w:line="360" w:lineRule="auto" w:before="0"/>
      </w:pPr>
      <w:r>
        <w:rPr>
          <w:b w:val="0"/>
        </w:rPr>
        <w:t>9. Select the most appropriate word to fill in the blank. We cannot postpone today's discussion on the issue of security of the colony _____________ it is urgent.</w:t>
      </w:r>
    </w:p>
    <w:p>
      <w:pPr>
        <w:spacing w:before="0"/>
      </w:pPr>
      <w:r>
        <w:rPr>
          <w:b w:val="0"/>
        </w:rPr>
      </w:r>
    </w:p>
    <w:p>
      <w:pPr>
        <w:spacing w:after="100" w:before="0"/>
      </w:pPr>
      <w:r>
        <w:rPr>
          <w:b w:val="0"/>
        </w:rPr>
        <w:t>A. in case</w:t>
      </w:r>
    </w:p>
    <w:p>
      <w:pPr>
        <w:spacing w:after="100" w:before="0"/>
      </w:pPr>
      <w:r>
        <w:rPr>
          <w:b w:val="0"/>
        </w:rPr>
        <w:t>B. because</w:t>
      </w:r>
    </w:p>
    <w:p>
      <w:pPr>
        <w:spacing w:after="100" w:before="0"/>
      </w:pPr>
      <w:r>
        <w:rPr>
          <w:b w:val="0"/>
        </w:rPr>
        <w:t>C. therefore</w:t>
      </w:r>
    </w:p>
    <w:p>
      <w:pPr>
        <w:spacing w:after="100" w:before="0"/>
      </w:pPr>
      <w:r>
        <w:rPr>
          <w:b w:val="0"/>
        </w:rPr>
        <w:t>D. although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case is used to talk about things we should do in order to be prepared for possible future situations. For eg: In case I forget later, here are the keys to the garage. Because is used to replace for the reason that. In because statements, the part after because is stressed more. For eg: We can't go to Julia's party because we're going away that weekend. Therefore is used to replace for that reason. In therefore statements, the part before therefore is stressed more. For eg: We are moral, ethical people and therefore we do not approve of their activities. Although is used when admitting a fact about something which you regard as less important than a contrasting fact. For eg: Although they're expensive, they last forever and never go out of style. In the given question, urgent is stressed on and thus because fits the blank; also it gives a reason for not postponing the discussion. Hence, option 2 is the correct answer.</w:t>
      </w:r>
    </w:p>
    <w:p>
      <w:pPr>
        <w:spacing w:before="0"/>
      </w:pPr>
      <w:r>
        <w:rPr>
          <w:b w:val="0"/>
        </w:rPr>
      </w:r>
    </w:p>
    <w:p>
      <w:pPr>
        <w:spacing w:after="100" w:line="360" w:lineRule="auto" w:before="0"/>
      </w:pPr>
      <w:r>
        <w:rPr>
          <w:b w:val="0"/>
        </w:rPr>
        <w:t>10. Select the most appropriate word to fill in the blank. The offer is good. You will regret _____ you decline it.</w:t>
      </w:r>
    </w:p>
    <w:p>
      <w:pPr>
        <w:spacing w:before="0"/>
      </w:pPr>
      <w:r>
        <w:rPr>
          <w:b w:val="0"/>
        </w:rPr>
      </w:r>
    </w:p>
    <w:p>
      <w:pPr>
        <w:spacing w:after="100" w:before="0"/>
      </w:pPr>
      <w:r>
        <w:rPr>
          <w:b w:val="0"/>
        </w:rPr>
        <w:t>A. unless</w:t>
      </w:r>
    </w:p>
    <w:p>
      <w:pPr>
        <w:spacing w:after="100" w:before="0"/>
      </w:pPr>
      <w:r>
        <w:rPr>
          <w:b w:val="0"/>
        </w:rPr>
        <w:t>B. whether</w:t>
      </w:r>
    </w:p>
    <w:p>
      <w:pPr>
        <w:spacing w:after="100" w:before="0"/>
      </w:pPr>
      <w:r>
        <w:rPr>
          <w:b w:val="0"/>
        </w:rPr>
        <w:t>C. if</w:t>
      </w:r>
    </w:p>
    <w:p>
      <w:pPr>
        <w:spacing w:after="100" w:before="0"/>
      </w:pPr>
      <w:r>
        <w:rPr>
          <w:b w:val="0"/>
        </w:rPr>
        <w:t>D. therefore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Let's understand the differences between the given words. Unless: used to say what will or will not happen if something else does not happen or is not true; except if ex: We won’t go unless you go. Whether: expressing a doubt or choice between alternatives. ex: I wasn't sure whether you'd like it. If: (introducing a conditional clause) on the condition or supposition that; in the event that. ex: I'll pay you double if you get the work finished by Friday. Therefore: as a result; because of that; for that reason ex: The defendant was depressed and therefore not fully responsible for her own actions. The given sentence is conditional i.e. if the offer is declined, the person will regret later. Hence, option 3 is the correct answer.</w:t>
      </w:r>
    </w:p>
    <w:p>
      <w:pPr>
        <w:spacing w:before="0"/>
      </w:pPr>
      <w:r>
        <w:rPr>
          <w:b w:val="0"/>
        </w:rPr>
      </w:r>
    </w:p>
    <w:p>
      <w:pPr>
        <w:spacing w:after="100" w:line="360" w:lineRule="auto" w:before="0"/>
      </w:pPr>
      <w:r>
        <w:rPr>
          <w:b w:val="0"/>
        </w:rPr>
        <w:t>11. Fill in the blanks. Sohail was busy when we ______ to see him.</w:t>
      </w:r>
    </w:p>
    <w:p>
      <w:pPr>
        <w:spacing w:before="0"/>
      </w:pPr>
      <w:r>
        <w:rPr>
          <w:b w:val="0"/>
        </w:rPr>
      </w:r>
    </w:p>
    <w:p>
      <w:pPr>
        <w:spacing w:after="100" w:before="0"/>
      </w:pPr>
      <w:r>
        <w:rPr>
          <w:b w:val="0"/>
        </w:rPr>
        <w:t>A. went</w:t>
      </w:r>
    </w:p>
    <w:p>
      <w:pPr>
        <w:spacing w:after="100" w:before="0"/>
      </w:pPr>
      <w:r>
        <w:rPr>
          <w:b w:val="0"/>
        </w:rPr>
        <w:t>B. go</w:t>
      </w:r>
    </w:p>
    <w:p>
      <w:pPr>
        <w:spacing w:after="100" w:before="0"/>
      </w:pPr>
      <w:r>
        <w:rPr>
          <w:b w:val="0"/>
        </w:rPr>
        <w:t>C. goes</w:t>
      </w:r>
    </w:p>
    <w:p>
      <w:pPr>
        <w:spacing w:after="100" w:before="0"/>
      </w:pPr>
      <w:r>
        <w:rPr>
          <w:b w:val="0"/>
        </w:rPr>
        <w:t>D. gone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verb here is ‘went’ which is in the simple past tense. The sentence refers to the event of Sohail being busy and us going to see him-both of which occur in the past- simultaneously. The sentence is structured in simple past tense so option 1 is the correct answer.</w:t>
      </w:r>
    </w:p>
    <w:p>
      <w:pPr>
        <w:spacing w:before="0"/>
      </w:pPr>
      <w:r>
        <w:rPr>
          <w:b w:val="0"/>
        </w:rPr>
      </w:r>
    </w:p>
    <w:p>
      <w:pPr>
        <w:spacing w:after="100" w:line="360" w:lineRule="auto" w:before="0"/>
      </w:pPr>
      <w:r>
        <w:rPr>
          <w:b w:val="0"/>
        </w:rPr>
        <w:t>12. Select the most appropriate option to fill in the blank and make a grammatically correct sentence. There is no information ______ the company's profit in the report.</w:t>
      </w:r>
    </w:p>
    <w:p>
      <w:pPr>
        <w:spacing w:before="0"/>
      </w:pPr>
      <w:r>
        <w:rPr>
          <w:b w:val="0"/>
        </w:rPr>
      </w:r>
    </w:p>
    <w:p>
      <w:pPr>
        <w:spacing w:after="100" w:before="0"/>
      </w:pPr>
      <w:r>
        <w:rPr>
          <w:b w:val="0"/>
        </w:rPr>
        <w:t>A. about</w:t>
      </w:r>
    </w:p>
    <w:p>
      <w:pPr>
        <w:spacing w:after="100" w:before="0"/>
      </w:pPr>
      <w:r>
        <w:rPr>
          <w:b w:val="0"/>
        </w:rPr>
        <w:t>B. with</w:t>
      </w:r>
    </w:p>
    <w:p>
      <w:pPr>
        <w:spacing w:after="100" w:before="0"/>
      </w:pPr>
      <w:r>
        <w:rPr>
          <w:b w:val="0"/>
        </w:rPr>
        <w:t>C. along</w:t>
      </w:r>
    </w:p>
    <w:p>
      <w:pPr>
        <w:spacing w:after="100" w:before="0"/>
      </w:pPr>
      <w:r>
        <w:rPr>
          <w:b w:val="0"/>
        </w:rPr>
        <w:t>D. among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about. The sentence suggests that the blank must contain a preposition that means information regarding the company's profits. This meaning is only given by about. None of the other prepositions can be appropriate here. Thus the completed sentence is: There is no information about the company's profit in the report.</w:t>
      </w:r>
    </w:p>
    <w:p>
      <w:pPr>
        <w:spacing w:before="0"/>
      </w:pPr>
      <w:r>
        <w:rPr>
          <w:b w:val="0"/>
        </w:rPr>
      </w:r>
    </w:p>
    <w:p>
      <w:pPr>
        <w:spacing w:after="100" w:line="360" w:lineRule="auto" w:before="0"/>
      </w:pPr>
      <w:r>
        <w:rPr>
          <w:b w:val="0"/>
        </w:rPr>
        <w:t>13. Select the most appropriate option to fill in the blank. I like bread made up of corn ________.</w:t>
      </w:r>
    </w:p>
    <w:p>
      <w:pPr>
        <w:spacing w:before="0"/>
      </w:pPr>
      <w:r>
        <w:rPr>
          <w:b w:val="0"/>
        </w:rPr>
      </w:r>
    </w:p>
    <w:p>
      <w:pPr>
        <w:spacing w:after="100" w:before="0"/>
      </w:pPr>
      <w:r>
        <w:rPr>
          <w:b w:val="0"/>
        </w:rPr>
        <w:t>A. flower</w:t>
      </w:r>
    </w:p>
    <w:p>
      <w:pPr>
        <w:spacing w:after="100" w:before="0"/>
      </w:pPr>
      <w:r>
        <w:rPr>
          <w:b w:val="0"/>
        </w:rPr>
        <w:t>B. flour</w:t>
      </w:r>
    </w:p>
    <w:p>
      <w:pPr>
        <w:spacing w:after="100" w:before="0"/>
      </w:pPr>
      <w:r>
        <w:rPr>
          <w:b w:val="0"/>
        </w:rPr>
        <w:t>C. floor</w:t>
      </w:r>
    </w:p>
    <w:p>
      <w:pPr>
        <w:spacing w:after="100" w:before="0"/>
      </w:pPr>
      <w:r>
        <w:rPr>
          <w:b w:val="0"/>
        </w:rPr>
        <w:t>D. failure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'flour'. Key Points Therefore, the correct answer is 'Option 2'. Complete Sentence: I like bread made up of corn flour. Additional Information</w:t>
      </w:r>
    </w:p>
    <w:p>
      <w:pPr>
        <w:spacing w:before="0"/>
      </w:pPr>
      <w:r>
        <w:rPr>
          <w:b w:val="0"/>
        </w:rPr>
        <w:t>• The word "flour" refers to a powder obtained by grinding grain, typically wheat, and used to make bread, cakes, and pastry. (आटा)</w:t>
      </w:r>
    </w:p>
    <w:p>
      <w:pPr>
        <w:spacing w:before="0"/>
      </w:pPr>
      <w:r>
        <w:rPr>
          <w:b w:val="0"/>
        </w:rPr>
        <w:t>• It is the correct ingredient used to make bread.</w:t>
      </w:r>
    </w:p>
    <w:p>
      <w:pPr>
        <w:spacing w:before="0"/>
      </w:pPr>
      <w:r>
        <w:rPr>
          <w:b w:val="0"/>
        </w:rPr>
        <w:t>• The other options: "flower," "floor," and "failure" do not fit the context of making bread.</w:t>
      </w:r>
    </w:p>
    <w:p>
      <w:pPr>
        <w:spacing w:before="0"/>
      </w:pPr>
      <w:r>
        <w:rPr>
          <w:b w:val="0"/>
        </w:rPr>
        <w:t>• Flower (फूल): The reproductive structure found in flowering plants (plants of the division Magnoliophyta, also called angiosperms).</w:t>
      </w:r>
    </w:p>
    <w:p>
      <w:pPr>
        <w:spacing w:before="0"/>
      </w:pPr>
      <w:r>
        <w:rPr>
          <w:b w:val="0"/>
        </w:rPr>
        <w:t>• Floor (मंजिल): The lower surface of a room, on which one may walk.</w:t>
      </w:r>
    </w:p>
    <w:p>
      <w:pPr>
        <w:spacing w:before="0"/>
      </w:pPr>
      <w:r>
        <w:rPr>
          <w:b w:val="0"/>
        </w:rPr>
        <w:t>• Failure (असफलता): Lack of success.</w:t>
      </w:r>
    </w:p>
    <w:p>
      <w:pPr>
        <w:spacing w:before="0"/>
      </w:pPr>
      <w:r>
        <w:rPr>
          <w:b w:val="0"/>
        </w:rPr>
      </w:r>
    </w:p>
    <w:p>
      <w:pPr>
        <w:spacing w:after="100" w:line="360" w:lineRule="auto" w:before="0"/>
      </w:pPr>
      <w:r>
        <w:rPr>
          <w:b w:val="0"/>
        </w:rPr>
        <w:t>14. Select the most appropriate words to fill in the blank. Mr. Patel is the manager, so you need to explain______.</w:t>
      </w:r>
    </w:p>
    <w:p>
      <w:pPr>
        <w:spacing w:before="0"/>
      </w:pPr>
      <w:r>
        <w:rPr>
          <w:b w:val="0"/>
        </w:rPr>
      </w:r>
    </w:p>
    <w:p>
      <w:pPr>
        <w:spacing w:after="100" w:before="0"/>
      </w:pPr>
      <w:r>
        <w:rPr>
          <w:b w:val="0"/>
        </w:rPr>
        <w:t>A. for him</w:t>
      </w:r>
    </w:p>
    <w:p>
      <w:pPr>
        <w:spacing w:after="100" w:before="0"/>
      </w:pPr>
      <w:r>
        <w:rPr>
          <w:b w:val="0"/>
        </w:rPr>
        <w:t>B. to her</w:t>
      </w:r>
    </w:p>
    <w:p>
      <w:pPr>
        <w:spacing w:after="100" w:before="0"/>
      </w:pPr>
      <w:r>
        <w:rPr>
          <w:b w:val="0"/>
        </w:rPr>
        <w:t>C. from her</w:t>
      </w:r>
    </w:p>
    <w:p>
      <w:pPr>
        <w:spacing w:after="100" w:before="0"/>
      </w:pPr>
      <w:r>
        <w:rPr>
          <w:b w:val="0"/>
        </w:rPr>
        <w:t>D. to him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"to him" Key Points The correct sentence is: Mr. Patel is the manager, so you need to explain to him. Hence, the correct answer is option 4.</w:t>
      </w:r>
    </w:p>
    <w:p>
      <w:pPr>
        <w:spacing w:before="0"/>
      </w:pPr>
      <w:r>
        <w:rPr>
          <w:b w:val="0"/>
        </w:rPr>
        <w:t>• In the given sentence, Mr. Patel is the subject so we need to use an appropriate pronoun.</w:t>
      </w:r>
    </w:p>
    <w:p>
      <w:pPr>
        <w:spacing w:before="0"/>
      </w:pPr>
      <w:r>
        <w:rPr>
          <w:b w:val="0"/>
        </w:rPr>
        <w:t>• "Him" is the correct pronoun in the second clause of the sentence.</w:t>
      </w:r>
    </w:p>
    <w:p>
      <w:pPr>
        <w:spacing w:before="0"/>
      </w:pPr>
      <w:r>
        <w:rPr>
          <w:b w:val="0"/>
        </w:rPr>
        <w:t>• The preposition "for" is used to show the purpose of something. So this will be incorrect here. Example: He was waiting for the bus.</w:t>
      </w:r>
    </w:p>
    <w:p>
      <w:pPr>
        <w:spacing w:before="0"/>
      </w:pPr>
      <w:r>
        <w:rPr>
          <w:b w:val="0"/>
        </w:rPr>
        <w:t>• We need to use the preposition 'to' in the given sentence to refer to the subject.</w:t>
      </w:r>
    </w:p>
    <w:p>
      <w:pPr>
        <w:spacing w:before="0"/>
      </w:pPr>
      <w:r>
        <w:rPr>
          <w:b w:val="0"/>
        </w:rPr>
        <w:t>• The preposition "to" is used "to show place, person, or thing." Example: Please, send the concerned files to me by the evening.</w:t>
      </w:r>
    </w:p>
    <w:p>
      <w:pPr>
        <w:spacing w:before="0"/>
      </w:pPr>
      <w:r>
        <w:rPr>
          <w:b w:val="0"/>
        </w:rPr>
      </w:r>
    </w:p>
    <w:p>
      <w:pPr>
        <w:spacing w:after="100" w:line="360" w:lineRule="auto" w:before="0"/>
      </w:pPr>
      <w:r>
        <w:rPr>
          <w:b w:val="0"/>
        </w:rPr>
        <w:t>15. Select the most appropriate option to fill in the blank. I have been living in Delhi _______ April 1995.</w:t>
      </w:r>
    </w:p>
    <w:p>
      <w:pPr>
        <w:spacing w:before="0"/>
      </w:pPr>
      <w:r>
        <w:rPr>
          <w:b w:val="0"/>
        </w:rPr>
      </w:r>
    </w:p>
    <w:p>
      <w:pPr>
        <w:spacing w:after="100" w:before="0"/>
      </w:pPr>
      <w:r>
        <w:rPr>
          <w:b w:val="0"/>
        </w:rPr>
        <w:t>A. since</w:t>
      </w:r>
    </w:p>
    <w:p>
      <w:pPr>
        <w:spacing w:after="100" w:before="0"/>
      </w:pPr>
      <w:r>
        <w:rPr>
          <w:b w:val="0"/>
        </w:rPr>
        <w:t>B. with</w:t>
      </w:r>
    </w:p>
    <w:p>
      <w:pPr>
        <w:spacing w:after="100" w:before="0"/>
      </w:pPr>
      <w:r>
        <w:rPr>
          <w:b w:val="0"/>
        </w:rPr>
        <w:t>C. for</w:t>
      </w:r>
    </w:p>
    <w:p>
      <w:pPr>
        <w:spacing w:after="100" w:before="0"/>
      </w:pPr>
      <w:r>
        <w:rPr>
          <w:b w:val="0"/>
        </w:rPr>
        <w:t>D. through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'since'. The given blank needs a preposition of time. We use since to refer back to a previous point in time.</w:t>
      </w:r>
    </w:p>
    <w:p>
      <w:pPr>
        <w:spacing w:before="0"/>
      </w:pPr>
      <w:r>
        <w:rPr>
          <w:b w:val="0"/>
        </w:rPr>
      </w:r>
    </w:p>
    <w:p>
      <w:pPr>
        <w:spacing w:after="100" w:line="360" w:lineRule="auto" w:before="0"/>
      </w:pPr>
      <w:r>
        <w:rPr>
          <w:b w:val="0"/>
        </w:rPr>
        <w:t>16. Select the most appropriate degree of comparison to fill in the blank. Hunny is _____ person in his family.</w:t>
      </w:r>
    </w:p>
    <w:p>
      <w:pPr>
        <w:spacing w:before="0"/>
      </w:pPr>
      <w:r>
        <w:rPr>
          <w:b w:val="0"/>
        </w:rPr>
      </w:r>
    </w:p>
    <w:p>
      <w:pPr>
        <w:spacing w:after="100" w:before="0"/>
      </w:pPr>
      <w:r>
        <w:rPr>
          <w:b w:val="0"/>
        </w:rPr>
        <w:t>A. more taller</w:t>
      </w:r>
    </w:p>
    <w:p>
      <w:pPr>
        <w:spacing w:after="100" w:before="0"/>
      </w:pPr>
      <w:r>
        <w:rPr>
          <w:b w:val="0"/>
        </w:rPr>
        <w:t>B. tall</w:t>
      </w:r>
    </w:p>
    <w:p>
      <w:pPr>
        <w:spacing w:after="100" w:before="0"/>
      </w:pPr>
      <w:r>
        <w:rPr>
          <w:b w:val="0"/>
        </w:rPr>
        <w:t>C. taller</w:t>
      </w:r>
    </w:p>
    <w:p>
      <w:pPr>
        <w:spacing w:after="100" w:before="0"/>
      </w:pPr>
      <w:r>
        <w:rPr>
          <w:b w:val="0"/>
        </w:rPr>
        <w:t>D. the tallest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'the tallest'. Key Points Therefore, the correct answer is Option 4. Complete Sentence: "Hunny is the tallest person in his family." Additional Information</w:t>
      </w:r>
    </w:p>
    <w:p>
      <w:pPr>
        <w:spacing w:before="0"/>
      </w:pPr>
      <w:r>
        <w:rPr>
          <w:b w:val="0"/>
        </w:rPr>
        <w:t>• The phrase "the tallest" is the superlative degree of comparison.</w:t>
      </w:r>
    </w:p>
    <w:p>
      <w:pPr>
        <w:spacing w:before="0"/>
      </w:pPr>
      <w:r>
        <w:rPr>
          <w:b w:val="0"/>
        </w:rPr>
        <w:t>• In the sentence, Hunny is being compared to all members of his family, which requires the superlative form.</w:t>
      </w:r>
    </w:p>
    <w:p>
      <w:pPr>
        <w:spacing w:before="0"/>
      </w:pPr>
      <w:r>
        <w:rPr>
          <w:b w:val="0"/>
        </w:rPr>
        <w:t>• Options 1, 2, and 3 are incorrect because they do not convey the superlative degree required in this context.</w:t>
      </w:r>
    </w:p>
    <w:p>
      <w:pPr>
        <w:spacing w:before="0"/>
      </w:pPr>
      <w:r>
        <w:rPr>
          <w:b w:val="0"/>
        </w:rPr>
        <w:t>• Option 1: "more taller" is incorrect because "taller" is already a comparative form, and "more" cannot be used with it.</w:t>
      </w:r>
    </w:p>
    <w:p>
      <w:pPr>
        <w:spacing w:before="0"/>
      </w:pPr>
      <w:r>
        <w:rPr>
          <w:b w:val="0"/>
        </w:rPr>
        <w:t>• Option 2: "tall" is incorrect because it is the positive degree and does not indicate comparison.</w:t>
      </w:r>
    </w:p>
    <w:p>
      <w:pPr>
        <w:spacing w:before="0"/>
      </w:pPr>
      <w:r>
        <w:rPr>
          <w:b w:val="0"/>
        </w:rPr>
        <w:t>• Option 3: "taller" is incorrect because it is the comparative degree, which is used for comparing two entities, not for indicating the highest degree among multiple entities.</w:t>
      </w:r>
    </w:p>
    <w:p>
      <w:pPr>
        <w:spacing w:before="0"/>
      </w:pPr>
      <w:r>
        <w:rPr>
          <w:b w:val="0"/>
        </w:rPr>
      </w:r>
    </w:p>
    <w:p>
      <w:pPr>
        <w:spacing w:after="100" w:line="360" w:lineRule="auto" w:before="0"/>
      </w:pPr>
      <w:r>
        <w:rPr>
          <w:b w:val="0"/>
        </w:rPr>
        <w:t>17. Select the most appropriate option to fill in the blank. If you had consulted me, I would have ______ you.</w:t>
      </w:r>
    </w:p>
    <w:p>
      <w:pPr>
        <w:spacing w:before="0"/>
      </w:pPr>
      <w:r>
        <w:rPr>
          <w:b w:val="0"/>
        </w:rPr>
      </w:r>
    </w:p>
    <w:p>
      <w:pPr>
        <w:spacing w:after="100" w:before="0"/>
      </w:pPr>
      <w:r>
        <w:rPr>
          <w:b w:val="0"/>
        </w:rPr>
        <w:t>A. advising</w:t>
      </w:r>
    </w:p>
    <w:p>
      <w:pPr>
        <w:spacing w:after="100" w:before="0"/>
      </w:pPr>
      <w:r>
        <w:rPr>
          <w:b w:val="0"/>
        </w:rPr>
        <w:t>B. advises</w:t>
      </w:r>
    </w:p>
    <w:p>
      <w:pPr>
        <w:spacing w:after="100" w:before="0"/>
      </w:pPr>
      <w:r>
        <w:rPr>
          <w:b w:val="0"/>
        </w:rPr>
        <w:t>C. advised</w:t>
      </w:r>
    </w:p>
    <w:p>
      <w:pPr>
        <w:spacing w:after="100" w:before="0"/>
      </w:pPr>
      <w:r>
        <w:rPr>
          <w:b w:val="0"/>
        </w:rPr>
        <w:t>D. advise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given sentence is in the form of 'Past Perfect Tense+would have+v3'. It belongs to the 'Third Conditional Sentence'. The correct answer is 'advised'.</w:t>
      </w:r>
    </w:p>
    <w:p>
      <w:pPr>
        <w:spacing w:before="0"/>
      </w:pPr>
      <w:r>
        <w:rPr>
          <w:b w:val="0"/>
        </w:rPr>
      </w:r>
    </w:p>
    <w:p>
      <w:pPr>
        <w:spacing w:after="100" w:line="360" w:lineRule="auto" w:before="0"/>
      </w:pPr>
      <w:r>
        <w:rPr>
          <w:b w:val="0"/>
        </w:rPr>
        <w:t>18. Select the most appropriate option to fill in the blank. ______ Paul and Jenny are waiting for you in their office.</w:t>
      </w:r>
    </w:p>
    <w:p>
      <w:pPr>
        <w:spacing w:before="0"/>
      </w:pPr>
      <w:r>
        <w:rPr>
          <w:b w:val="0"/>
        </w:rPr>
      </w:r>
    </w:p>
    <w:p>
      <w:pPr>
        <w:spacing w:after="100" w:before="0"/>
      </w:pPr>
      <w:r>
        <w:rPr>
          <w:b w:val="0"/>
        </w:rPr>
        <w:t>A. Any</w:t>
      </w:r>
    </w:p>
    <w:p>
      <w:pPr>
        <w:spacing w:after="100" w:before="0"/>
      </w:pPr>
      <w:r>
        <w:rPr>
          <w:b w:val="0"/>
        </w:rPr>
        <w:t>B. Either</w:t>
      </w:r>
    </w:p>
    <w:p>
      <w:pPr>
        <w:spacing w:after="100" w:before="0"/>
      </w:pPr>
      <w:r>
        <w:rPr>
          <w:b w:val="0"/>
        </w:rPr>
        <w:t>C. All</w:t>
      </w:r>
    </w:p>
    <w:p>
      <w:pPr>
        <w:spacing w:after="100" w:before="0"/>
      </w:pPr>
      <w:r>
        <w:rPr>
          <w:b w:val="0"/>
        </w:rPr>
        <w:t>D. Both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Both: It refers to two people or things together. So, in this sentence, two people are mentioned "Paul" and "Jenny." and two of them are waiting for the same person. As we know that "both" refers to two people together then it is the best option to choose.</w:t>
      </w:r>
    </w:p>
    <w:p>
      <w:pPr>
        <w:spacing w:before="0"/>
      </w:pPr>
      <w:r>
        <w:rPr>
          <w:b w:val="0"/>
        </w:rPr>
      </w:r>
    </w:p>
    <w:p>
      <w:pPr>
        <w:spacing w:after="100" w:line="360" w:lineRule="auto" w:before="0"/>
      </w:pPr>
      <w:r>
        <w:rPr>
          <w:b w:val="0"/>
        </w:rPr>
        <w:t>19. Select the most appropriate option to fill in the blank. We need to _____ for next week, so are you in or out?</w:t>
      </w:r>
    </w:p>
    <w:p>
      <w:pPr>
        <w:spacing w:before="0"/>
      </w:pPr>
      <w:r>
        <w:rPr>
          <w:b w:val="0"/>
        </w:rPr>
      </w:r>
    </w:p>
    <w:p>
      <w:pPr>
        <w:spacing w:after="100" w:before="0"/>
      </w:pPr>
      <w:r>
        <w:rPr>
          <w:b w:val="0"/>
        </w:rPr>
        <w:t>A. make noise</w:t>
      </w:r>
    </w:p>
    <w:p>
      <w:pPr>
        <w:spacing w:after="100" w:before="0"/>
      </w:pPr>
      <w:r>
        <w:rPr>
          <w:b w:val="0"/>
        </w:rPr>
        <w:t>B. make a mess</w:t>
      </w:r>
    </w:p>
    <w:p>
      <w:pPr>
        <w:spacing w:after="100" w:before="0"/>
      </w:pPr>
      <w:r>
        <w:rPr>
          <w:b w:val="0"/>
        </w:rPr>
        <w:t>C. make plans</w:t>
      </w:r>
    </w:p>
    <w:p>
      <w:pPr>
        <w:spacing w:after="100" w:before="0"/>
      </w:pPr>
      <w:r>
        <w:rPr>
          <w:b w:val="0"/>
        </w:rPr>
        <w:t>D. make a mistake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"make plans". The word make plans means devise a strategy for overcoming obstacles. The above sentence is in simple present tense and the word "make plans" completes the above sentence and make the above sentence meaningful and appropriate.</w:t>
      </w:r>
    </w:p>
    <w:p>
      <w:pPr>
        <w:spacing w:before="0"/>
      </w:pPr>
      <w:r>
        <w:rPr>
          <w:b w:val="0"/>
        </w:rPr>
      </w:r>
    </w:p>
    <w:p>
      <w:pPr>
        <w:spacing w:after="100" w:line="360" w:lineRule="auto" w:before="0"/>
      </w:pPr>
      <w:r>
        <w:rPr>
          <w:b w:val="0"/>
        </w:rPr>
        <w:t>20. Select the most appropriate option to fill in the blank. The angles are equal, consequently the sides are _____________.</w:t>
      </w:r>
    </w:p>
    <w:p>
      <w:pPr>
        <w:spacing w:before="0"/>
      </w:pPr>
      <w:r>
        <w:rPr>
          <w:b w:val="0"/>
        </w:rPr>
      </w:r>
    </w:p>
    <w:p>
      <w:pPr>
        <w:spacing w:after="100" w:before="0"/>
      </w:pPr>
      <w:r>
        <w:rPr>
          <w:b w:val="0"/>
        </w:rPr>
        <w:t>A. equal</w:t>
      </w:r>
    </w:p>
    <w:p>
      <w:pPr>
        <w:spacing w:after="100" w:before="0"/>
      </w:pPr>
      <w:r>
        <w:rPr>
          <w:b w:val="0"/>
        </w:rPr>
        <w:t>B. unequal</w:t>
      </w:r>
    </w:p>
    <w:p>
      <w:pPr>
        <w:spacing w:after="100" w:before="0"/>
      </w:pPr>
      <w:r>
        <w:rPr>
          <w:b w:val="0"/>
        </w:rPr>
        <w:t>C. larger</w:t>
      </w:r>
    </w:p>
    <w:p>
      <w:pPr>
        <w:spacing w:after="100" w:before="0"/>
      </w:pPr>
      <w:r>
        <w:rPr>
          <w:b w:val="0"/>
        </w:rPr>
        <w:t>D. smaller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'equal'. The use of word consequently shows a positive correlation between the angles and sides.</w:t>
      </w:r>
    </w:p>
    <w:p>
      <w:pPr>
        <w:spacing w:before="0"/>
      </w:pPr>
      <w:r>
        <w:rPr>
          <w:b w:val="0"/>
        </w:rPr>
      </w:r>
    </w:p>
    <w:p>
      <w:pPr>
        <w:spacing w:after="100" w:line="360" w:lineRule="auto" w:before="0"/>
      </w:pPr>
      <w:r>
        <w:rPr>
          <w:b w:val="0"/>
        </w:rPr>
        <w:t>21. In the following question, the sentence given with blank to be ﬁlled in with an appropriate word.Select the correct alternative out of the four and indicate it by selecting the appropriate option. By ______ was this done?</w:t>
      </w:r>
    </w:p>
    <w:p>
      <w:pPr>
        <w:spacing w:before="0"/>
      </w:pPr>
      <w:r>
        <w:rPr>
          <w:b w:val="0"/>
        </w:rPr>
      </w:r>
    </w:p>
    <w:p>
      <w:pPr>
        <w:spacing w:after="100" w:before="0"/>
      </w:pPr>
      <w:r>
        <w:rPr>
          <w:b w:val="0"/>
        </w:rPr>
        <w:t>A. whose</w:t>
      </w:r>
    </w:p>
    <w:p>
      <w:pPr>
        <w:spacing w:after="100" w:before="0"/>
      </w:pPr>
      <w:r>
        <w:rPr>
          <w:b w:val="0"/>
        </w:rPr>
        <w:t>B. why</w:t>
      </w:r>
    </w:p>
    <w:p>
      <w:pPr>
        <w:spacing w:after="100" w:before="0"/>
      </w:pPr>
      <w:r>
        <w:rPr>
          <w:b w:val="0"/>
        </w:rPr>
        <w:t>C. whom</w:t>
      </w:r>
    </w:p>
    <w:p>
      <w:pPr>
        <w:spacing w:after="100" w:before="0"/>
      </w:pPr>
      <w:r>
        <w:rPr>
          <w:b w:val="0"/>
        </w:rPr>
        <w:t>D. where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The correct answer is option - 3.</w:t>
      </w:r>
    </w:p>
    <w:p>
      <w:pPr>
        <w:spacing w:before="0"/>
      </w:pPr>
      <w:r>
        <w:rPr>
          <w:b w:val="0"/>
        </w:rPr>
        <w:t>• This is an interrogative pronoun. We generally use 'whom' when referring to a person.</w:t>
      </w:r>
    </w:p>
    <w:p>
      <w:pPr>
        <w:spacing w:before="0"/>
      </w:pPr>
      <w:r>
        <w:rPr>
          <w:b w:val="0"/>
        </w:rPr>
        <w:t>• Hence option 2 is the right answer.</w:t>
      </w:r>
    </w:p>
    <w:p>
      <w:pPr>
        <w:spacing w:before="0"/>
      </w:pPr>
      <w:r>
        <w:rPr>
          <w:b w:val="0"/>
        </w:rPr>
      </w:r>
    </w:p>
    <w:p>
      <w:pPr>
        <w:spacing w:after="100" w:line="360" w:lineRule="auto" w:before="0"/>
      </w:pPr>
      <w:r>
        <w:rPr>
          <w:b w:val="0"/>
        </w:rPr>
        <w:t>22. Directions: Fill in the blank with the most appropriate word. You have memorised your speech, ______ you ?</w:t>
      </w:r>
    </w:p>
    <w:p>
      <w:pPr>
        <w:spacing w:before="0"/>
      </w:pPr>
      <w:r>
        <w:rPr>
          <w:b w:val="0"/>
        </w:rPr>
      </w:r>
    </w:p>
    <w:p>
      <w:pPr>
        <w:spacing w:after="100" w:before="0"/>
      </w:pPr>
      <w:r>
        <w:rPr>
          <w:b w:val="0"/>
        </w:rPr>
        <w:t>A. hasn’t</w:t>
      </w:r>
    </w:p>
    <w:p>
      <w:pPr>
        <w:spacing w:after="100" w:before="0"/>
      </w:pPr>
      <w:r>
        <w:rPr>
          <w:b w:val="0"/>
        </w:rPr>
        <w:t>B. couldn’t</w:t>
      </w:r>
    </w:p>
    <w:p>
      <w:pPr>
        <w:spacing w:after="100" w:before="0"/>
      </w:pPr>
      <w:r>
        <w:rPr>
          <w:b w:val="0"/>
        </w:rPr>
        <w:t>C. didn’t</w:t>
      </w:r>
    </w:p>
    <w:p>
      <w:pPr>
        <w:spacing w:after="100" w:before="0"/>
      </w:pPr>
      <w:r>
        <w:rPr>
          <w:b w:val="0"/>
        </w:rPr>
        <w:t>D. haven’t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'haven't'. Key Points Hence, the correct answer is option 4. Complete Sentence: You have memorised your speech, haven't you?</w:t>
      </w:r>
    </w:p>
    <w:p>
      <w:pPr>
        <w:spacing w:before="0"/>
      </w:pPr>
      <w:r>
        <w:rPr>
          <w:b w:val="0"/>
        </w:rPr>
        <w:t>• The given sentence is a tag question. We use tag questions to ask for confirmation.</w:t>
      </w:r>
    </w:p>
    <w:p>
      <w:pPr>
        <w:spacing w:before="0"/>
      </w:pPr>
      <w:r>
        <w:rPr>
          <w:b w:val="0"/>
        </w:rPr>
        <w:t>• A positive statement takes a negative tag and a negative sentence takes a positive tag.</w:t>
      </w:r>
    </w:p>
    <w:p>
      <w:pPr>
        <w:spacing w:before="0"/>
      </w:pPr>
      <w:r>
        <w:rPr>
          <w:b w:val="0"/>
        </w:rPr>
        <w:t>• The given sentence is a positive statement and therefore, the auxiliary verb (have) from the positive statement is repeated in the tag and changed to negative (haven't).</w:t>
      </w:r>
    </w:p>
    <w:p>
      <w:pPr>
        <w:spacing w:before="0"/>
      </w:pPr>
      <w:r>
        <w:rPr>
          <w:b w:val="0"/>
        </w:rPr>
        <w:t>• Therefore, the negative tag 'haven't' should be used in the blank.</w:t>
      </w:r>
    </w:p>
    <w:p>
      <w:pPr>
        <w:spacing w:before="0"/>
      </w:pPr>
      <w:r>
        <w:rPr>
          <w:b w:val="0"/>
        </w:rPr>
      </w:r>
    </w:p>
    <w:p>
      <w:pPr>
        <w:spacing w:after="100" w:line="360" w:lineRule="auto" w:before="0"/>
      </w:pPr>
      <w:r>
        <w:rPr>
          <w:b w:val="0"/>
        </w:rPr>
        <w:t>23. Select the most appropriate word to ﬁll in the blank. Milk is ______ than any other food.</w:t>
      </w:r>
    </w:p>
    <w:p>
      <w:pPr>
        <w:spacing w:before="0"/>
      </w:pPr>
      <w:r>
        <w:rPr>
          <w:b w:val="0"/>
        </w:rPr>
      </w:r>
    </w:p>
    <w:p>
      <w:pPr>
        <w:spacing w:after="100" w:before="0"/>
      </w:pPr>
      <w:r>
        <w:rPr>
          <w:b w:val="0"/>
        </w:rPr>
        <w:t>A. more nourishing</w:t>
      </w:r>
    </w:p>
    <w:p>
      <w:pPr>
        <w:spacing w:after="100" w:before="0"/>
      </w:pPr>
      <w:r>
        <w:rPr>
          <w:b w:val="0"/>
        </w:rPr>
        <w:t>B. most nourishing</w:t>
      </w:r>
    </w:p>
    <w:p>
      <w:pPr>
        <w:spacing w:after="100" w:before="0"/>
      </w:pPr>
      <w:r>
        <w:rPr>
          <w:b w:val="0"/>
        </w:rPr>
        <w:t>C. nourishing</w:t>
      </w:r>
    </w:p>
    <w:p>
      <w:pPr>
        <w:spacing w:after="100" w:before="0"/>
      </w:pPr>
      <w:r>
        <w:rPr>
          <w:b w:val="0"/>
        </w:rPr>
        <w:t>D. as nourishing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more nourishing. Key Points: Therefore, the correct answer is: Milk is more nourishing than any other food. Additional Information</w:t>
      </w:r>
    </w:p>
    <w:p>
      <w:pPr>
        <w:spacing w:before="0"/>
      </w:pPr>
      <w:r>
        <w:rPr>
          <w:b w:val="0"/>
        </w:rPr>
        <w:t>• The Comparative degree of an adjective denotes a higher degree of the quality than the positive and is used when two things are compared. For example: This book is more interesting than the other one.</w:t>
      </w:r>
    </w:p>
    <w:p>
      <w:pPr>
        <w:spacing w:before="0"/>
      </w:pPr>
      <w:r>
        <w:rPr>
          <w:b w:val="0"/>
        </w:rPr>
        <w:t>• Similarly, in this question, 'milk' is compared with other food using 'than'.</w:t>
      </w:r>
    </w:p>
    <w:p>
      <w:pPr>
        <w:spacing w:before="0"/>
      </w:pPr>
      <w:r>
        <w:rPr>
          <w:b w:val="0"/>
        </w:rPr>
        <w:t>• An adjective is a part of speech that describes the noun and pronoun. In most of the cases the adjective comes before the noun it is describing.</w:t>
      </w:r>
    </w:p>
    <w:p>
      <w:pPr>
        <w:spacing w:before="0"/>
      </w:pPr>
      <w:r>
        <w:rPr>
          <w:b w:val="0"/>
        </w:rPr>
        <w:t>• The Positive Degree of an adjective is the adjective in its simple form. It is used to denote the mere existence of some quality of what we speak about. It is used when no comparison is made.</w:t>
      </w:r>
    </w:p>
    <w:p>
      <w:pPr>
        <w:spacing w:before="0"/>
      </w:pPr>
      <w:r>
        <w:rPr>
          <w:b w:val="0"/>
        </w:rPr>
        <w:t>• The Comparative degree of an adjective denotes a higher degree of the quality than the positive and is used when two things are compared.</w:t>
      </w:r>
    </w:p>
    <w:p>
      <w:pPr>
        <w:spacing w:before="0"/>
      </w:pPr>
      <w:r>
        <w:rPr>
          <w:b w:val="0"/>
        </w:rPr>
        <w:t>• The Superlative degree indicates the highest degree of the quality and is used when more than two things (or sets of things) are compared.</w:t>
      </w:r>
    </w:p>
    <w:p>
      <w:pPr>
        <w:spacing w:before="0"/>
      </w:pPr>
      <w:r>
        <w:rPr>
          <w:b w:val="0"/>
        </w:rPr>
      </w:r>
    </w:p>
    <w:p>
      <w:pPr>
        <w:spacing w:after="100" w:line="360" w:lineRule="auto" w:before="0"/>
      </w:pPr>
      <w:r>
        <w:rPr>
          <w:b w:val="0"/>
        </w:rPr>
        <w:t>24. Select the most appropriate word to fill in the blank. You will not be allowed in the Film Festival _________ you have a photo ID card.</w:t>
      </w:r>
    </w:p>
    <w:p>
      <w:pPr>
        <w:spacing w:before="0"/>
      </w:pPr>
      <w:r>
        <w:rPr>
          <w:b w:val="0"/>
        </w:rPr>
      </w:r>
    </w:p>
    <w:p>
      <w:pPr>
        <w:spacing w:after="100" w:before="0"/>
      </w:pPr>
      <w:r>
        <w:rPr>
          <w:b w:val="0"/>
        </w:rPr>
        <w:t>A. whether</w:t>
      </w:r>
    </w:p>
    <w:p>
      <w:pPr>
        <w:spacing w:after="100" w:before="0"/>
      </w:pPr>
      <w:r>
        <w:rPr>
          <w:b w:val="0"/>
        </w:rPr>
        <w:t>B. unless</w:t>
      </w:r>
    </w:p>
    <w:p>
      <w:pPr>
        <w:spacing w:after="100" w:before="0"/>
      </w:pPr>
      <w:r>
        <w:rPr>
          <w:b w:val="0"/>
        </w:rPr>
        <w:t>C. in case</w:t>
      </w:r>
    </w:p>
    <w:p>
      <w:pPr>
        <w:spacing w:after="100" w:before="0"/>
      </w:pPr>
      <w:r>
        <w:rPr>
          <w:b w:val="0"/>
        </w:rPr>
        <w:t>D. if</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In case is used to give a certain case for an event. Unless means except if or only if. Whether is used to express a doubt. If is a condition to any event. Here, in the sentence, it is suggesting that only if one is having a photo card then he will be allowed. So unless will be the correct answer. Hence, option 2 is the correct answer.</w:t>
      </w:r>
    </w:p>
    <w:p>
      <w:pPr>
        <w:spacing w:before="0"/>
      </w:pPr>
      <w:r>
        <w:rPr>
          <w:b w:val="0"/>
        </w:rPr>
      </w:r>
    </w:p>
    <w:p>
      <w:pPr>
        <w:spacing w:after="100" w:line="360" w:lineRule="auto" w:before="0"/>
      </w:pPr>
      <w:r>
        <w:rPr>
          <w:b w:val="0"/>
        </w:rPr>
        <w:t>25. Select the most appropriate present tense form of the verb to fill in the blank. They ________ football every day.</w:t>
      </w:r>
    </w:p>
    <w:p>
      <w:pPr>
        <w:spacing w:before="0"/>
      </w:pPr>
      <w:r>
        <w:rPr>
          <w:b w:val="0"/>
        </w:rPr>
      </w:r>
    </w:p>
    <w:p>
      <w:pPr>
        <w:spacing w:after="100" w:before="0"/>
      </w:pPr>
      <w:r>
        <w:rPr>
          <w:b w:val="0"/>
        </w:rPr>
        <w:t>A. plays</w:t>
      </w:r>
    </w:p>
    <w:p>
      <w:pPr>
        <w:spacing w:after="100" w:before="0"/>
      </w:pPr>
      <w:r>
        <w:rPr>
          <w:b w:val="0"/>
        </w:rPr>
        <w:t>B. play</w:t>
      </w:r>
    </w:p>
    <w:p>
      <w:pPr>
        <w:spacing w:after="100" w:before="0"/>
      </w:pPr>
      <w:r>
        <w:rPr>
          <w:b w:val="0"/>
        </w:rPr>
        <w:t>C. had been playing</w:t>
      </w:r>
    </w:p>
    <w:p>
      <w:pPr>
        <w:spacing w:after="100" w:before="0"/>
      </w:pPr>
      <w:r>
        <w:rPr>
          <w:b w:val="0"/>
        </w:rPr>
        <w:t>D. will play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'play'. Key Points Therefore, the correct answer is Option 2. Complete Sentence: "They play football every day." Additional Information</w:t>
      </w:r>
    </w:p>
    <w:p>
      <w:pPr>
        <w:spacing w:before="0"/>
      </w:pPr>
      <w:r>
        <w:rPr>
          <w:b w:val="0"/>
        </w:rPr>
        <w:t>• The verb "play" is the simple present tense form of the verb "play."</w:t>
      </w:r>
    </w:p>
    <w:p>
      <w:pPr>
        <w:spacing w:before="0"/>
      </w:pPr>
      <w:r>
        <w:rPr>
          <w:b w:val="0"/>
        </w:rPr>
        <w:t>• The sentence describes an action that occurs regularly ("every day"), so the simple present tense "play" is required.</w:t>
      </w:r>
    </w:p>
    <w:p>
      <w:pPr>
        <w:spacing w:before="0"/>
      </w:pPr>
      <w:r>
        <w:rPr>
          <w:b w:val="0"/>
        </w:rPr>
        <w:t>• Options 1, 3, and 4 are grammatically incorrect in this context.</w:t>
      </w:r>
    </w:p>
    <w:p>
      <w:pPr>
        <w:spacing w:before="0"/>
      </w:pPr>
      <w:r>
        <w:rPr>
          <w:b w:val="0"/>
        </w:rPr>
        <w:t>• Option 1: "plays" is incorrect because "plays" is used for singular subjects, whereas "they" is a plural subject.</w:t>
      </w:r>
    </w:p>
    <w:p>
      <w:pPr>
        <w:spacing w:before="0"/>
      </w:pPr>
      <w:r>
        <w:rPr>
          <w:b w:val="0"/>
        </w:rPr>
        <w:t>• Option 3: "had been playing" is incorrect because it is in the past perfect continuous tense, which does not fit the context of the sentence.</w:t>
      </w:r>
    </w:p>
    <w:p>
      <w:pPr>
        <w:spacing w:before="0"/>
      </w:pPr>
      <w:r>
        <w:rPr>
          <w:b w:val="0"/>
        </w:rPr>
        <w:t>• Option 4: "will play" is incorrect because it is in the future tense, which does not fit the context of the sentence.</w:t>
      </w:r>
    </w:p>
    <w:p>
      <w:pPr>
        <w:spacing w:before="0"/>
      </w:pPr>
      <w:r>
        <w:rPr>
          <w:b w:val="0"/>
        </w:rPr>
      </w:r>
    </w:p>
    <w:p>
      <w:pPr>
        <w:spacing w:after="100" w:line="360" w:lineRule="auto" w:before="0"/>
      </w:pPr>
      <w:r>
        <w:rPr>
          <w:b w:val="0"/>
        </w:rPr>
        <w:t>26. A sentence has been given with a blank to be filled with an appropriate option. Choose the correct alternative. The school was ______ than a mile from their home.</w:t>
      </w:r>
    </w:p>
    <w:p>
      <w:pPr>
        <w:spacing w:before="0"/>
      </w:pPr>
      <w:r>
        <w:rPr>
          <w:b w:val="0"/>
        </w:rPr>
      </w:r>
    </w:p>
    <w:p>
      <w:pPr>
        <w:spacing w:after="100" w:before="0"/>
      </w:pPr>
      <w:r>
        <w:rPr>
          <w:b w:val="0"/>
        </w:rPr>
        <w:t>A. most</w:t>
      </w:r>
    </w:p>
    <w:p>
      <w:pPr>
        <w:spacing w:after="100" w:before="0"/>
      </w:pPr>
      <w:r>
        <w:rPr>
          <w:b w:val="0"/>
        </w:rPr>
        <w:t>B. much</w:t>
      </w:r>
    </w:p>
    <w:p>
      <w:pPr>
        <w:spacing w:after="100" w:before="0"/>
      </w:pPr>
      <w:r>
        <w:rPr>
          <w:b w:val="0"/>
        </w:rPr>
        <w:t>C. more</w:t>
      </w:r>
    </w:p>
    <w:p>
      <w:pPr>
        <w:spacing w:after="100" w:before="0"/>
      </w:pPr>
      <w:r>
        <w:rPr>
          <w:b w:val="0"/>
        </w:rPr>
        <w:t>D. many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sentence compares school-home distance using "more," signifying a greater amount. "Than" is a comparative conjunction. "More" indicates the school's distance exceeds a mile, a common English comparison for one thing surpassing another in quantity or degree.</w:t>
      </w:r>
    </w:p>
    <w:p>
      <w:pPr>
        <w:spacing w:before="0"/>
      </w:pPr>
      <w:r>
        <w:rPr>
          <w:b w:val="0"/>
        </w:rPr>
      </w:r>
    </w:p>
    <w:p>
      <w:pPr>
        <w:spacing w:after="100" w:line="360" w:lineRule="auto" w:before="0"/>
      </w:pPr>
      <w:r>
        <w:rPr>
          <w:b w:val="0"/>
        </w:rPr>
        <w:t>27. Directions: Select the most appropriate word to fill in the blank. I will teach you _______ you promise to work hard.</w:t>
      </w:r>
    </w:p>
    <w:p>
      <w:pPr>
        <w:spacing w:before="0"/>
      </w:pPr>
      <w:r>
        <w:rPr>
          <w:b w:val="0"/>
        </w:rPr>
      </w:r>
    </w:p>
    <w:p>
      <w:pPr>
        <w:spacing w:after="100" w:before="0"/>
      </w:pPr>
      <w:r>
        <w:rPr>
          <w:b w:val="0"/>
        </w:rPr>
        <w:t>A. and</w:t>
      </w:r>
    </w:p>
    <w:p>
      <w:pPr>
        <w:spacing w:after="100" w:before="0"/>
      </w:pPr>
      <w:r>
        <w:rPr>
          <w:b w:val="0"/>
        </w:rPr>
        <w:t>B. so</w:t>
      </w:r>
    </w:p>
    <w:p>
      <w:pPr>
        <w:spacing w:after="100" w:before="0"/>
      </w:pPr>
      <w:r>
        <w:rPr>
          <w:b w:val="0"/>
        </w:rPr>
        <w:t>C. if</w:t>
      </w:r>
    </w:p>
    <w:p>
      <w:pPr>
        <w:spacing w:after="100" w:before="0"/>
      </w:pPr>
      <w:r>
        <w:rPr>
          <w:b w:val="0"/>
        </w:rPr>
        <w:t>D. only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We use the conditional sentence to talk about the result of an imagined future situation, when we believe the imagined situation is quite likely. For example: If the taxi doesn’t come soon, I’ll drive you myself.</w:t>
      </w:r>
    </w:p>
    <w:p>
      <w:pPr>
        <w:spacing w:before="0"/>
      </w:pPr>
      <w:r>
        <w:rPr>
          <w:b w:val="0"/>
        </w:rPr>
      </w:r>
    </w:p>
    <w:p>
      <w:pPr>
        <w:spacing w:after="100" w:line="360" w:lineRule="auto" w:before="0"/>
      </w:pPr>
      <w:r>
        <w:rPr>
          <w:b w:val="0"/>
        </w:rPr>
        <w:t>28. Select the most appropriate option to fill in the blank. ______ entering the hall, please turn off your mobile phones.</w:t>
      </w:r>
    </w:p>
    <w:p>
      <w:pPr>
        <w:spacing w:before="0"/>
      </w:pPr>
      <w:r>
        <w:rPr>
          <w:b w:val="0"/>
        </w:rPr>
      </w:r>
    </w:p>
    <w:p>
      <w:pPr>
        <w:spacing w:after="100" w:before="0"/>
      </w:pPr>
      <w:r>
        <w:rPr>
          <w:b w:val="0"/>
        </w:rPr>
        <w:t>A. Previous</w:t>
      </w:r>
    </w:p>
    <w:p>
      <w:pPr>
        <w:spacing w:after="100" w:before="0"/>
      </w:pPr>
      <w:r>
        <w:rPr>
          <w:b w:val="0"/>
        </w:rPr>
        <w:t>B. Ahead</w:t>
      </w:r>
    </w:p>
    <w:p>
      <w:pPr>
        <w:spacing w:after="100" w:before="0"/>
      </w:pPr>
      <w:r>
        <w:rPr>
          <w:b w:val="0"/>
        </w:rPr>
        <w:t>C. Earlier</w:t>
      </w:r>
    </w:p>
    <w:p>
      <w:pPr>
        <w:spacing w:after="100" w:before="0"/>
      </w:pPr>
      <w:r>
        <w:rPr>
          <w:b w:val="0"/>
        </w:rPr>
        <w:t>D. Before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'Before' Key Points</w:t>
      </w:r>
    </w:p>
    <w:p>
      <w:pPr>
        <w:spacing w:before="0"/>
      </w:pPr>
      <w:r>
        <w:rPr>
          <w:b w:val="0"/>
        </w:rPr>
        <w:t>• According to the given sentence, we need to turn off the mobile phones before entering the hall. Hence, the main clause is the first action and the subordinate clause is the second action.</w:t>
      </w:r>
    </w:p>
    <w:p>
      <w:pPr>
        <w:spacing w:before="0"/>
      </w:pPr>
      <w:r>
        <w:rPr>
          <w:b w:val="0"/>
        </w:rPr>
        <w:t>• So the correct conjunction will be 'Before' it means at or during a time earlier than (the thing mentioned) Let's see an example- Before leaving he said goodbye to each of them.</w:t>
      </w:r>
    </w:p>
    <w:p>
      <w:pPr>
        <w:spacing w:before="0"/>
      </w:pPr>
      <w:r>
        <w:rPr>
          <w:b w:val="0"/>
        </w:rPr>
        <w:t>• So the correct sentence is- Before entering the hall, please turn off your mobile phones.</w:t>
      </w:r>
    </w:p>
    <w:p>
      <w:pPr>
        <w:spacing w:before="0"/>
      </w:pPr>
      <w:r>
        <w:rPr>
          <w:b w:val="0"/>
        </w:rPr>
      </w:r>
    </w:p>
    <w:p>
      <w:pPr>
        <w:spacing w:after="100" w:line="360" w:lineRule="auto" w:before="0"/>
      </w:pPr>
      <w:r>
        <w:rPr>
          <w:b w:val="0"/>
        </w:rPr>
        <w:t>29. Select the most appropriate option to fill in the blank. I like eating chocolates, ________ I hate dark ones.</w:t>
      </w:r>
    </w:p>
    <w:p>
      <w:pPr>
        <w:spacing w:before="0"/>
      </w:pPr>
      <w:r>
        <w:rPr>
          <w:b w:val="0"/>
        </w:rPr>
      </w:r>
    </w:p>
    <w:p>
      <w:pPr>
        <w:spacing w:after="100" w:before="0"/>
      </w:pPr>
      <w:r>
        <w:rPr>
          <w:b w:val="0"/>
        </w:rPr>
        <w:t>A. for</w:t>
      </w:r>
    </w:p>
    <w:p>
      <w:pPr>
        <w:spacing w:after="100" w:before="0"/>
      </w:pPr>
      <w:r>
        <w:rPr>
          <w:b w:val="0"/>
        </w:rPr>
        <w:t>B. but</w:t>
      </w:r>
    </w:p>
    <w:p>
      <w:pPr>
        <w:spacing w:after="100" w:before="0"/>
      </w:pPr>
      <w:r>
        <w:rPr>
          <w:b w:val="0"/>
        </w:rPr>
        <w:t>C. because</w:t>
      </w:r>
    </w:p>
    <w:p>
      <w:pPr>
        <w:spacing w:after="100" w:before="0"/>
      </w:pPr>
      <w:r>
        <w:rPr>
          <w:b w:val="0"/>
        </w:rPr>
        <w:t>D. while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'But' is used to link items which are the same grammatical type (coordinating conjunction). But is used to connect ideas that contrast.</w:t>
      </w:r>
    </w:p>
    <w:p>
      <w:pPr>
        <w:spacing w:before="0"/>
      </w:pPr>
      <w:r>
        <w:rPr>
          <w:b w:val="0"/>
        </w:rPr>
      </w:r>
    </w:p>
    <w:p>
      <w:pPr>
        <w:spacing w:after="100" w:line="360" w:lineRule="auto" w:before="0"/>
      </w:pPr>
      <w:r>
        <w:rPr>
          <w:b w:val="0"/>
        </w:rPr>
        <w:t>30. Select the most appropriate option to fill in the blank in the given sentence. The girl ______ stood first in the class is a close friend.</w:t>
      </w:r>
    </w:p>
    <w:p>
      <w:pPr>
        <w:spacing w:before="0"/>
      </w:pPr>
      <w:r>
        <w:rPr>
          <w:b w:val="0"/>
        </w:rPr>
      </w:r>
    </w:p>
    <w:p>
      <w:pPr>
        <w:spacing w:after="100" w:before="0"/>
      </w:pPr>
      <w:r>
        <w:rPr>
          <w:b w:val="0"/>
        </w:rPr>
        <w:t>A. who</w:t>
      </w:r>
    </w:p>
    <w:p>
      <w:pPr>
        <w:spacing w:after="100" w:before="0"/>
      </w:pPr>
      <w:r>
        <w:rPr>
          <w:b w:val="0"/>
        </w:rPr>
        <w:t>B. whom</w:t>
      </w:r>
    </w:p>
    <w:p>
      <w:pPr>
        <w:spacing w:after="100" w:before="0"/>
      </w:pPr>
      <w:r>
        <w:rPr>
          <w:b w:val="0"/>
        </w:rPr>
        <w:t>C. whose</w:t>
      </w:r>
    </w:p>
    <w:p>
      <w:pPr>
        <w:spacing w:after="100" w:before="0"/>
      </w:pPr>
      <w:r>
        <w:rPr>
          <w:b w:val="0"/>
        </w:rPr>
        <w:t>D. which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'Who'. Key Points Complete sentence: The girl who stood first in the class is a close friend. Additional Information Relative Pronoun Use Whom It is used as an object pronoun for a person. E.g., The boy, whom you met yesterday, is my brother. Whose It refers to possession. E.g., She is the person whose instructions I follow. Which It is used to refer to animals and things. E.g., I want to play with the cat which is sitting under the chair.</w:t>
      </w:r>
    </w:p>
    <w:p>
      <w:pPr>
        <w:spacing w:before="0"/>
      </w:pPr>
      <w:r>
        <w:rPr>
          <w:b w:val="0"/>
        </w:rPr>
        <w:t>• A pronoun is a word that replaces a noun to avoid its repetition.</w:t>
      </w:r>
    </w:p>
    <w:p>
      <w:pPr>
        <w:spacing w:before="0"/>
      </w:pPr>
      <w:r>
        <w:rPr>
          <w:b w:val="0"/>
        </w:rPr>
        <w:t>• A relative pronoun is used to refer to nouns mentioned beforehand, whether they are people, places, things, animals or ideas. Examples: who, which, that, why, what, etc.</w:t>
      </w:r>
    </w:p>
    <w:p>
      <w:pPr>
        <w:spacing w:before="0"/>
      </w:pPr>
      <w:r>
        <w:rPr>
          <w:b w:val="0"/>
        </w:rPr>
        <w:t>• The pronoun 'who' is used to provide more information about a person mentioned previously in a sentence. It is a subject pronoun.</w:t>
      </w:r>
    </w:p>
    <w:p>
      <w:pPr>
        <w:spacing w:before="0"/>
      </w:pPr>
      <w:r>
        <w:rPr>
          <w:b w:val="0"/>
        </w:rPr>
        <w:t>• According to the context of the sentence, the relative clause 'stood first in the class' provides more information about the subject, i.e., 'the girl'.</w:t>
      </w:r>
    </w:p>
    <w:p>
      <w:pPr>
        <w:spacing w:before="0"/>
      </w:pPr>
      <w:r>
        <w:rPr>
          <w:b w:val="0"/>
        </w:rPr>
        <w:t>• So, 'who' fits appropriately in the given blank.</w:t>
      </w:r>
    </w:p>
    <w:p>
      <w:pPr>
        <w:spacing w:before="0"/>
      </w:pPr>
      <w:r>
        <w:rPr>
          <w:b w:val="0"/>
        </w:rPr>
      </w:r>
    </w:p>
    <w:p>
      <w:pPr>
        <w:spacing w:after="100" w:line="360" w:lineRule="auto" w:before="0"/>
      </w:pPr>
      <w:r>
        <w:rPr>
          <w:b w:val="0"/>
        </w:rPr>
        <w:t>31. In the following question, the sentence given with blank to be ﬁlled in with an appropriate word. Select the correct alternative out of the four and indicate it by selecting the appropriate option. They are terribly busy with ______ work.</w:t>
      </w:r>
    </w:p>
    <w:p>
      <w:pPr>
        <w:spacing w:before="0"/>
      </w:pPr>
      <w:r>
        <w:rPr>
          <w:b w:val="0"/>
        </w:rPr>
      </w:r>
    </w:p>
    <w:p>
      <w:pPr>
        <w:spacing w:after="100" w:before="0"/>
      </w:pPr>
      <w:r>
        <w:rPr>
          <w:b w:val="0"/>
        </w:rPr>
        <w:t>A. his</w:t>
      </w:r>
    </w:p>
    <w:p>
      <w:pPr>
        <w:spacing w:after="100" w:before="0"/>
      </w:pPr>
      <w:r>
        <w:rPr>
          <w:b w:val="0"/>
        </w:rPr>
        <w:t>B. their</w:t>
      </w:r>
    </w:p>
    <w:p>
      <w:pPr>
        <w:spacing w:after="100" w:before="0"/>
      </w:pPr>
      <w:r>
        <w:rPr>
          <w:b w:val="0"/>
        </w:rPr>
        <w:t>C. them</w:t>
      </w:r>
    </w:p>
    <w:p>
      <w:pPr>
        <w:spacing w:after="100" w:before="0"/>
      </w:pPr>
      <w:r>
        <w:rPr>
          <w:b w:val="0"/>
        </w:rPr>
        <w:t>D. her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Correct option - 2 Since, subject pronoun 'they' is given, thus options 1 &amp; 4 are clearly eliminated. Now, blank is followed by noun 'work'. This shows that possessive pronoun their should be used. Because object pronoun 'them' and noun 'work' cannot come together. Hence, option 2 is the appropriate answer.</w:t>
      </w:r>
    </w:p>
    <w:p>
      <w:pPr>
        <w:spacing w:before="0"/>
      </w:pPr>
      <w:r>
        <w:rPr>
          <w:b w:val="0"/>
        </w:rPr>
      </w:r>
    </w:p>
    <w:p>
      <w:pPr>
        <w:spacing w:after="100" w:line="360" w:lineRule="auto" w:before="0"/>
      </w:pPr>
      <w:r>
        <w:rPr>
          <w:b w:val="0"/>
        </w:rPr>
        <w:t>32. Fill in the blank with the most appropriate option. "May I ______ your coats, Mr. and Mrs. Mason?"</w:t>
      </w:r>
    </w:p>
    <w:p>
      <w:pPr>
        <w:spacing w:before="0"/>
      </w:pPr>
      <w:r>
        <w:rPr>
          <w:b w:val="0"/>
        </w:rPr>
      </w:r>
    </w:p>
    <w:p>
      <w:pPr>
        <w:spacing w:after="100" w:before="0"/>
      </w:pPr>
      <w:r>
        <w:rPr>
          <w:b w:val="0"/>
        </w:rPr>
        <w:t>A. take</w:t>
      </w:r>
    </w:p>
    <w:p>
      <w:pPr>
        <w:spacing w:after="100" w:before="0"/>
      </w:pPr>
      <w:r>
        <w:rPr>
          <w:b w:val="0"/>
        </w:rPr>
        <w:t>B. taste</w:t>
      </w:r>
    </w:p>
    <w:p>
      <w:pPr>
        <w:spacing w:after="100" w:before="0"/>
      </w:pPr>
      <w:r>
        <w:rPr>
          <w:b w:val="0"/>
        </w:rPr>
        <w:t>C. trek</w:t>
      </w:r>
    </w:p>
    <w:p>
      <w:pPr>
        <w:spacing w:after="100" w:before="0"/>
      </w:pPr>
      <w:r>
        <w:rPr>
          <w:b w:val="0"/>
        </w:rPr>
        <w:t>D. track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'Take'. In this context, "take" is used to indicate that the speaker is offering to carry or hang the Masons' coats, which is a common courtesy in many social settings. Therefore, the correct sentence is: "May I take your coats, Mr. and Mrs. Mason?"</w:t>
      </w:r>
    </w:p>
    <w:p>
      <w:pPr>
        <w:spacing w:before="0"/>
      </w:pPr>
      <w:r>
        <w:rPr>
          <w:b w:val="0"/>
        </w:rPr>
      </w:r>
    </w:p>
    <w:p>
      <w:pPr>
        <w:spacing w:after="100" w:line="360" w:lineRule="auto" w:before="0"/>
      </w:pPr>
      <w:r>
        <w:rPr>
          <w:b w:val="0"/>
        </w:rPr>
        <w:t>33. Select the most appropriate option to fill in blank number 4.</w:t>
      </w:r>
    </w:p>
    <w:p>
      <w:pPr>
        <w:spacing w:before="0"/>
      </w:pPr>
      <w:r>
        <w:rPr>
          <w:b w:val="0"/>
        </w:rPr>
      </w:r>
    </w:p>
    <w:p>
      <w:pPr>
        <w:spacing w:after="100" w:before="0"/>
      </w:pPr>
      <w:r>
        <w:rPr>
          <w:b w:val="0"/>
        </w:rPr>
        <w:t>A. or</w:t>
      </w:r>
    </w:p>
    <w:p>
      <w:pPr>
        <w:spacing w:after="100" w:before="0"/>
      </w:pPr>
      <w:r>
        <w:rPr>
          <w:b w:val="0"/>
        </w:rPr>
        <w:t>B. if</w:t>
      </w:r>
    </w:p>
    <w:p>
      <w:pPr>
        <w:spacing w:after="100" w:before="0"/>
      </w:pPr>
      <w:r>
        <w:rPr>
          <w:b w:val="0"/>
        </w:rPr>
        <w:t>C. either</w:t>
      </w:r>
    </w:p>
    <w:p>
      <w:pPr>
        <w:spacing w:after="100" w:before="0"/>
      </w:pPr>
      <w:r>
        <w:rPr>
          <w:b w:val="0"/>
        </w:rPr>
        <w:t>D. nor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'or'. Key Points Therefore, the correct answer is: 'Option 1' Correct Sentence: Many parents think of overweight children as 'cute' and cuddly. However, obesity must not be (1) seen as a healthy sign. (2) when obese children grow up, they will be more prone (3) to health problems like high blood pressure (4) or diabetes. Today, overweight children are becoming a common (5)___________ in many countries. Additional Information</w:t>
      </w:r>
    </w:p>
    <w:p>
      <w:pPr>
        <w:spacing w:before="0"/>
      </w:pPr>
      <w:r>
        <w:rPr>
          <w:b w:val="0"/>
        </w:rPr>
        <w:t>• The most appropriate option to fill in blank number 4 is: 'or'</w:t>
      </w:r>
    </w:p>
    <w:p>
      <w:pPr>
        <w:spacing w:before="0"/>
      </w:pPr>
      <w:r>
        <w:rPr>
          <w:b w:val="0"/>
        </w:rPr>
        <w:t>• The Conjunction 'or' used used to link alternatives. Example: Yoga is a series of postures, or asanas.</w:t>
      </w:r>
    </w:p>
    <w:p>
      <w:pPr>
        <w:spacing w:before="0"/>
      </w:pPr>
      <w:r>
        <w:rPr>
          <w:b w:val="0"/>
        </w:rPr>
        <w:t>• Option 1: 'If' is a Conjunction used to introduce a conditional clause on the condition or supposition that; in the event that.</w:t>
      </w:r>
    </w:p>
    <w:p>
      <w:pPr>
        <w:spacing w:before="0"/>
      </w:pPr>
      <w:r>
        <w:rPr>
          <w:b w:val="0"/>
        </w:rPr>
        <w:t>• Option 2: 'either' is a Conjunction used to indicate a similarity or link with a statement just made.</w:t>
      </w:r>
    </w:p>
    <w:p>
      <w:pPr>
        <w:spacing w:before="0"/>
      </w:pPr>
      <w:r>
        <w:rPr>
          <w:b w:val="0"/>
        </w:rPr>
        <w:t>• Option 3: 'nor' is a Conjunction used before the second or further of two or more alternatives.</w:t>
      </w:r>
    </w:p>
    <w:p>
      <w:pPr>
        <w:spacing w:before="0"/>
      </w:pPr>
      <w:r>
        <w:rPr>
          <w:b w:val="0"/>
        </w:rPr>
      </w:r>
    </w:p>
    <w:p>
      <w:pPr>
        <w:spacing w:after="100" w:line="360" w:lineRule="auto" w:before="0"/>
      </w:pPr>
      <w:r>
        <w:rPr>
          <w:b w:val="0"/>
        </w:rPr>
        <w:t>34. Select the most appropriate adverb to fill in the blank. Nitha can assemble the students of her class _______.</w:t>
      </w:r>
    </w:p>
    <w:p>
      <w:pPr>
        <w:spacing w:before="0"/>
      </w:pPr>
      <w:r>
        <w:rPr>
          <w:b w:val="0"/>
        </w:rPr>
      </w:r>
    </w:p>
    <w:p>
      <w:pPr>
        <w:spacing w:after="100" w:before="0"/>
      </w:pPr>
      <w:r>
        <w:rPr>
          <w:b w:val="0"/>
        </w:rPr>
        <w:t>A. perfect</w:t>
      </w:r>
    </w:p>
    <w:p>
      <w:pPr>
        <w:spacing w:after="100" w:before="0"/>
      </w:pPr>
      <w:r>
        <w:rPr>
          <w:b w:val="0"/>
        </w:rPr>
        <w:t>B. distract</w:t>
      </w:r>
    </w:p>
    <w:p>
      <w:pPr>
        <w:spacing w:after="100" w:before="0"/>
      </w:pPr>
      <w:r>
        <w:rPr>
          <w:b w:val="0"/>
        </w:rPr>
        <w:t>C. slow</w:t>
      </w:r>
    </w:p>
    <w:p>
      <w:pPr>
        <w:spacing w:after="100" w:before="0"/>
      </w:pPr>
      <w:r>
        <w:rPr>
          <w:b w:val="0"/>
        </w:rPr>
        <w:t>D. quickly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adverb to be used here is "quickly". Quickly is an adverb of manner. The sentence describes Nitha's ability to assemble the students of her class and using the adverb "quickly" suggests that she can do so in a fast or efficient manner.</w:t>
      </w:r>
    </w:p>
    <w:p>
      <w:pPr>
        <w:spacing w:before="0"/>
      </w:pPr>
      <w:r>
        <w:rPr>
          <w:b w:val="0"/>
        </w:rPr>
      </w:r>
    </w:p>
    <w:p>
      <w:pPr>
        <w:spacing w:after="100" w:line="360" w:lineRule="auto" w:before="0"/>
      </w:pPr>
      <w:r>
        <w:rPr>
          <w:b w:val="0"/>
        </w:rPr>
        <w:t>35. Direction: Select the most appropriate word to fill in the blank. You are ______ responsible for this condition.</w:t>
      </w:r>
    </w:p>
    <w:p>
      <w:pPr>
        <w:spacing w:before="0"/>
      </w:pPr>
      <w:r>
        <w:rPr>
          <w:b w:val="0"/>
        </w:rPr>
      </w:r>
    </w:p>
    <w:p>
      <w:pPr>
        <w:spacing w:after="100" w:before="0"/>
      </w:pPr>
      <w:r>
        <w:rPr>
          <w:b w:val="0"/>
        </w:rPr>
        <w:t>A. myself</w:t>
      </w:r>
    </w:p>
    <w:p>
      <w:pPr>
        <w:spacing w:after="100" w:before="0"/>
      </w:pPr>
      <w:r>
        <w:rPr>
          <w:b w:val="0"/>
        </w:rPr>
        <w:t>B. yourself</w:t>
      </w:r>
    </w:p>
    <w:p>
      <w:pPr>
        <w:spacing w:after="100" w:before="0"/>
      </w:pPr>
      <w:r>
        <w:rPr>
          <w:b w:val="0"/>
        </w:rPr>
        <w:t>C. itself</w:t>
      </w:r>
    </w:p>
    <w:p>
      <w:pPr>
        <w:spacing w:after="100" w:before="0"/>
      </w:pPr>
      <w:r>
        <w:rPr>
          <w:b w:val="0"/>
        </w:rPr>
        <w:t>D. themselves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'yourself'. Key Points Correct sentence: You are yourself responsible for the this condition.</w:t>
      </w:r>
    </w:p>
    <w:p>
      <w:pPr>
        <w:spacing w:before="0"/>
      </w:pPr>
      <w:r>
        <w:rPr>
          <w:b w:val="0"/>
        </w:rPr>
        <w:t>• The most appropriate word to fill in the given blank is 'yourself'.</w:t>
      </w:r>
    </w:p>
    <w:p>
      <w:pPr>
        <w:spacing w:before="0"/>
      </w:pPr>
      <w:r>
        <w:rPr>
          <w:b w:val="0"/>
        </w:rPr>
        <w:t>• When 'you' is the subject of a verb and refers to one person, we use 'yourself' as the object of the verb or of a preposition in the clause to refer to the same person. Example: You tell yourself everything's all right but you know it's not really.</w:t>
      </w:r>
    </w:p>
    <w:p>
      <w:pPr>
        <w:spacing w:before="0"/>
      </w:pPr>
      <w:r>
        <w:rPr>
          <w:b w:val="0"/>
        </w:rPr>
        <w:t>• Therefore, by reading the above explanation we find that the correct answer is option 2.</w:t>
      </w:r>
    </w:p>
    <w:p>
      <w:pPr>
        <w:spacing w:before="0"/>
      </w:pPr>
      <w:r>
        <w:rPr>
          <w:b w:val="0"/>
        </w:rPr>
      </w:r>
    </w:p>
    <w:p>
      <w:pPr>
        <w:spacing w:after="100" w:line="360" w:lineRule="auto" w:before="0"/>
      </w:pPr>
      <w:r>
        <w:rPr>
          <w:b w:val="0"/>
        </w:rPr>
        <w:t>36. Select the most appropriate option to fill in the blank. Yesterday, I ate only a ________ of apples for my dinner.</w:t>
      </w:r>
    </w:p>
    <w:p>
      <w:pPr>
        <w:spacing w:before="0"/>
      </w:pPr>
      <w:r>
        <w:rPr>
          <w:b w:val="0"/>
        </w:rPr>
      </w:r>
    </w:p>
    <w:p>
      <w:pPr>
        <w:spacing w:after="100" w:before="0"/>
      </w:pPr>
      <w:r>
        <w:rPr>
          <w:b w:val="0"/>
        </w:rPr>
        <w:t>A. pier</w:t>
      </w:r>
    </w:p>
    <w:p>
      <w:pPr>
        <w:spacing w:after="100" w:before="0"/>
      </w:pPr>
      <w:r>
        <w:rPr>
          <w:b w:val="0"/>
        </w:rPr>
        <w:t>B. pear</w:t>
      </w:r>
    </w:p>
    <w:p>
      <w:pPr>
        <w:spacing w:after="100" w:before="0"/>
      </w:pPr>
      <w:r>
        <w:rPr>
          <w:b w:val="0"/>
        </w:rPr>
        <w:t>C. pare</w:t>
      </w:r>
    </w:p>
    <w:p>
      <w:pPr>
        <w:spacing w:after="100" w:before="0"/>
      </w:pPr>
      <w:r>
        <w:rPr>
          <w:b w:val="0"/>
        </w:rPr>
        <w:t>D. pair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"Pair" means two things that are the same and used together, such as a pair of shoes or a pair of earrings. Example: She found the perfect pair of shoes for the party. In this context, the speaker ate a certain number of apples, and "pair" is the most appropriate option to indicate that number.</w:t>
      </w:r>
    </w:p>
    <w:p>
      <w:pPr>
        <w:spacing w:before="0"/>
      </w:pPr>
      <w:r>
        <w:rPr>
          <w:b w:val="0"/>
        </w:rPr>
      </w:r>
    </w:p>
    <w:p>
      <w:pPr>
        <w:spacing w:after="100" w:line="360" w:lineRule="auto" w:before="0"/>
      </w:pPr>
      <w:r>
        <w:rPr>
          <w:b w:val="0"/>
        </w:rPr>
        <w:t>37. In the following question, the sentence given with blank to be filled in with an appropriate word.Select the correct alternative out of the four and indicate it by selecting the appropriate option. My daughter Meera really wants _________dog for Christmas.</w:t>
      </w:r>
    </w:p>
    <w:p>
      <w:pPr>
        <w:spacing w:before="0"/>
      </w:pPr>
      <w:r>
        <w:rPr>
          <w:b w:val="0"/>
        </w:rPr>
      </w:r>
    </w:p>
    <w:p>
      <w:pPr>
        <w:spacing w:after="100" w:before="0"/>
      </w:pPr>
      <w:r>
        <w:rPr>
          <w:b w:val="0"/>
        </w:rPr>
        <w:t>A. a</w:t>
      </w:r>
    </w:p>
    <w:p>
      <w:pPr>
        <w:spacing w:after="100" w:before="0"/>
      </w:pPr>
      <w:r>
        <w:rPr>
          <w:b w:val="0"/>
        </w:rPr>
        <w:t>B. an</w:t>
      </w:r>
    </w:p>
    <w:p>
      <w:pPr>
        <w:spacing w:after="100" w:before="0"/>
      </w:pPr>
      <w:r>
        <w:rPr>
          <w:b w:val="0"/>
        </w:rPr>
        <w:t>C. the</w:t>
      </w:r>
    </w:p>
    <w:p>
      <w:pPr>
        <w:spacing w:after="100" w:before="0"/>
      </w:pPr>
      <w:r>
        <w:rPr>
          <w:b w:val="0"/>
        </w:rPr>
        <w:t>D. No option is correct.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Correct option - 1 Here, concept of articles is brought under consideration. Since, we know article an is used before words starting with vowels a,e,i,o &amp; u. Hence, option 2 is eliminated. Now, it is mentioned for a single dog.Thus, we need to emphasize on his number i.e. singular noun. Hence, option 4 is eliminated. Now, there is no specification for a particular or definite dog. It talks about any dog in the world. We know, article the is used for particular nouns i.e. only one. Hence, option 3 is eliminated. Thus, option 1 i.e. a is a correct answer. Correct sentence - My daughter Meera really wants a dog for Christmas.</w:t>
      </w:r>
    </w:p>
    <w:p>
      <w:pPr>
        <w:spacing w:before="0"/>
      </w:pPr>
      <w:r>
        <w:rPr>
          <w:b w:val="0"/>
        </w:rPr>
      </w:r>
    </w:p>
    <w:p>
      <w:pPr>
        <w:spacing w:after="100" w:line="360" w:lineRule="auto" w:before="0"/>
      </w:pPr>
      <w:r>
        <w:rPr>
          <w:b w:val="0"/>
        </w:rPr>
        <w:t>38. Select the most appropriate homophone to fill in the blank. The hospital is ______ the river.</w:t>
      </w:r>
    </w:p>
    <w:p>
      <w:pPr>
        <w:spacing w:before="0"/>
      </w:pPr>
      <w:r>
        <w:rPr>
          <w:b w:val="0"/>
        </w:rPr>
      </w:r>
    </w:p>
    <w:p>
      <w:pPr>
        <w:spacing w:after="100" w:before="0"/>
      </w:pPr>
      <w:r>
        <w:rPr>
          <w:b w:val="0"/>
        </w:rPr>
        <w:t>A. bi</w:t>
      </w:r>
    </w:p>
    <w:p>
      <w:pPr>
        <w:spacing w:after="100" w:before="0"/>
      </w:pPr>
      <w:r>
        <w:rPr>
          <w:b w:val="0"/>
        </w:rPr>
        <w:t>B. bye</w:t>
      </w:r>
    </w:p>
    <w:p>
      <w:pPr>
        <w:spacing w:after="100" w:before="0"/>
      </w:pPr>
      <w:r>
        <w:rPr>
          <w:b w:val="0"/>
        </w:rPr>
        <w:t>C. buy</w:t>
      </w:r>
    </w:p>
    <w:p>
      <w:pPr>
        <w:spacing w:after="100" w:before="0"/>
      </w:pPr>
      <w:r>
        <w:rPr>
          <w:b w:val="0"/>
        </w:rPr>
        <w:t>D. by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by. This preposition means "near" or "beside," indicating the hospital's location relative to the river. The other options are incorrect because: "bi" is a prefix meaning two; "bye" is a shortened form of goodbye; and "buy" is a verb meaning to purchase something.</w:t>
      </w:r>
    </w:p>
    <w:p>
      <w:pPr>
        <w:spacing w:before="0"/>
      </w:pPr>
      <w:r>
        <w:rPr>
          <w:b w:val="0"/>
        </w:rPr>
      </w:r>
    </w:p>
    <w:p>
      <w:pPr>
        <w:spacing w:after="100" w:line="360" w:lineRule="auto" w:before="0"/>
      </w:pPr>
      <w:r>
        <w:rPr>
          <w:b w:val="0"/>
        </w:rPr>
        <w:t>39. Select the most appropriate option to fill in the blank. Ravi _______ to my house yesterday.</w:t>
      </w:r>
    </w:p>
    <w:p>
      <w:pPr>
        <w:spacing w:before="0"/>
      </w:pPr>
      <w:r>
        <w:rPr>
          <w:b w:val="0"/>
        </w:rPr>
      </w:r>
    </w:p>
    <w:p>
      <w:pPr>
        <w:spacing w:after="100" w:before="0"/>
      </w:pPr>
      <w:r>
        <w:rPr>
          <w:b w:val="0"/>
        </w:rPr>
        <w:t>A. left</w:t>
      </w:r>
    </w:p>
    <w:p>
      <w:pPr>
        <w:spacing w:after="100" w:before="0"/>
      </w:pPr>
      <w:r>
        <w:rPr>
          <w:b w:val="0"/>
        </w:rPr>
        <w:t>B. came</w:t>
      </w:r>
    </w:p>
    <w:p>
      <w:pPr>
        <w:spacing w:after="100" w:before="0"/>
      </w:pPr>
      <w:r>
        <w:rPr>
          <w:b w:val="0"/>
        </w:rPr>
        <w:t>C. come</w:t>
      </w:r>
    </w:p>
    <w:p>
      <w:pPr>
        <w:spacing w:after="100" w:before="0"/>
      </w:pPr>
      <w:r>
        <w:rPr>
          <w:b w:val="0"/>
        </w:rPr>
        <w:t>D. go</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'Came'. Key Points Therefore, the correct answer is Option 2 which is 'came'.</w:t>
      </w:r>
    </w:p>
    <w:p>
      <w:pPr>
        <w:spacing w:before="0"/>
      </w:pPr>
      <w:r>
        <w:rPr>
          <w:b w:val="0"/>
        </w:rPr>
        <w:t>• In the given sentence, 'Ravi _________ to my house yesterday.'</w:t>
      </w:r>
    </w:p>
    <w:p>
      <w:pPr>
        <w:spacing w:before="0"/>
      </w:pPr>
      <w:r>
        <w:rPr>
          <w:b w:val="0"/>
        </w:rPr>
        <w:t>• The given sentence is in simple past tense hence the correct option will also be in simple past tense.</w:t>
      </w:r>
    </w:p>
    <w:p>
      <w:pPr>
        <w:spacing w:before="0"/>
      </w:pPr>
      <w:r>
        <w:rPr>
          <w:b w:val="0"/>
        </w:rPr>
        <w:t>• option 1 is 'left' but it is not used with 'to' hence the only correct option is option 2.</w:t>
      </w:r>
    </w:p>
    <w:p>
      <w:pPr>
        <w:spacing w:before="0"/>
      </w:pPr>
      <w:r>
        <w:rPr>
          <w:b w:val="0"/>
        </w:rPr>
        <w:t>• option 3 and option 4 are not in simple past tense.</w:t>
      </w:r>
    </w:p>
    <w:p>
      <w:pPr>
        <w:spacing w:before="0"/>
      </w:pPr>
      <w:r>
        <w:rPr>
          <w:b w:val="0"/>
        </w:rPr>
        <w:t>• also contextually the word that is suitable from the given options is 'came'.</w:t>
      </w:r>
    </w:p>
    <w:p>
      <w:pPr>
        <w:spacing w:before="0"/>
      </w:pPr>
      <w:r>
        <w:rPr>
          <w:b w:val="0"/>
        </w:rPr>
      </w:r>
    </w:p>
    <w:p>
      <w:pPr>
        <w:spacing w:after="100" w:line="360" w:lineRule="auto" w:before="0"/>
      </w:pPr>
      <w:r>
        <w:rPr>
          <w:b w:val="0"/>
        </w:rPr>
        <w:t>40. Select the most appropriate word to fill in the blank. Our new office is equipped ______________ all the latest technology.</w:t>
      </w:r>
    </w:p>
    <w:p>
      <w:pPr>
        <w:spacing w:before="0"/>
      </w:pPr>
      <w:r>
        <w:rPr>
          <w:b w:val="0"/>
        </w:rPr>
      </w:r>
    </w:p>
    <w:p>
      <w:pPr>
        <w:spacing w:after="100" w:before="0"/>
      </w:pPr>
      <w:r>
        <w:rPr>
          <w:b w:val="0"/>
        </w:rPr>
        <w:t>A. by</w:t>
      </w:r>
    </w:p>
    <w:p>
      <w:pPr>
        <w:spacing w:after="100" w:before="0"/>
      </w:pPr>
      <w:r>
        <w:rPr>
          <w:b w:val="0"/>
        </w:rPr>
        <w:t>B. with</w:t>
      </w:r>
    </w:p>
    <w:p>
      <w:pPr>
        <w:spacing w:after="100" w:before="0"/>
      </w:pPr>
      <w:r>
        <w:rPr>
          <w:b w:val="0"/>
        </w:rPr>
        <w:t>C. from</w:t>
      </w:r>
    </w:p>
    <w:p>
      <w:pPr>
        <w:spacing w:after="100" w:before="0"/>
      </w:pPr>
      <w:r>
        <w:rPr>
          <w:b w:val="0"/>
        </w:rPr>
        <w:t>D. about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By means as a means of something or someone. From shows the place that someone/something left--or it shows the starting point of the movement. With means accompanied by something or someone. About means on the subject of something or concerning something/someone. It also means approximately. The word equipped means to supply with the necessary items. In the given blank, equipped is mentioned which is followed by the preposition with. Hence, option 2 is the correct answer.</w:t>
      </w:r>
    </w:p>
    <w:p>
      <w:pPr>
        <w:spacing w:before="0"/>
      </w:pPr>
      <w:r>
        <w:rPr>
          <w:b w:val="0"/>
        </w:rPr>
      </w:r>
    </w:p>
    <w:p>
      <w:pPr>
        <w:spacing w:after="100" w:line="360" w:lineRule="auto" w:before="0"/>
      </w:pPr>
      <w:r>
        <w:rPr>
          <w:b w:val="0"/>
        </w:rPr>
        <w:t>41. Select the most appropriate option to fill in the blank. You have packed your warm clothes, ______?</w:t>
      </w:r>
    </w:p>
    <w:p>
      <w:pPr>
        <w:spacing w:before="0"/>
      </w:pPr>
      <w:r>
        <w:rPr>
          <w:b w:val="0"/>
        </w:rPr>
      </w:r>
    </w:p>
    <w:p>
      <w:pPr>
        <w:spacing w:after="100" w:before="0"/>
      </w:pPr>
      <w:r>
        <w:rPr>
          <w:b w:val="0"/>
        </w:rPr>
        <w:t>A. did you</w:t>
      </w:r>
    </w:p>
    <w:p>
      <w:pPr>
        <w:spacing w:after="100" w:before="0"/>
      </w:pPr>
      <w:r>
        <w:rPr>
          <w:b w:val="0"/>
        </w:rPr>
        <w:t>B. didn't you</w:t>
      </w:r>
    </w:p>
    <w:p>
      <w:pPr>
        <w:spacing w:after="100" w:before="0"/>
      </w:pPr>
      <w:r>
        <w:rPr>
          <w:b w:val="0"/>
        </w:rPr>
        <w:t>C. haven't you</w:t>
      </w:r>
    </w:p>
    <w:p>
      <w:pPr>
        <w:spacing w:after="100" w:before="0"/>
      </w:pPr>
      <w:r>
        <w:rPr>
          <w:b w:val="0"/>
        </w:rPr>
        <w:t>D. have you</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"haven't you?". In a question tag sentence, the main verb in the sentence is used to make the question at the end. In the given sentence we have the main verb "have" so we will use "haven't you?". The complete sentence is: You have packed your warm clothes, haven't you?</w:t>
      </w:r>
    </w:p>
    <w:p>
      <w:pPr>
        <w:spacing w:before="0"/>
      </w:pPr>
      <w:r>
        <w:rPr>
          <w:b w:val="0"/>
        </w:rPr>
      </w:r>
    </w:p>
    <w:p>
      <w:pPr>
        <w:spacing w:after="100" w:line="360" w:lineRule="auto" w:before="0"/>
      </w:pPr>
      <w:r>
        <w:rPr>
          <w:b w:val="0"/>
        </w:rPr>
        <w:t>42. Select the most appropriate option to fill in the blank. The old man distributed his property ________ his ten grandchildren equally.</w:t>
      </w:r>
    </w:p>
    <w:p>
      <w:pPr>
        <w:spacing w:before="0"/>
      </w:pPr>
      <w:r>
        <w:rPr>
          <w:b w:val="0"/>
        </w:rPr>
      </w:r>
    </w:p>
    <w:p>
      <w:pPr>
        <w:spacing w:after="100" w:before="0"/>
      </w:pPr>
      <w:r>
        <w:rPr>
          <w:b w:val="0"/>
        </w:rPr>
        <w:t>A. within</w:t>
      </w:r>
    </w:p>
    <w:p>
      <w:pPr>
        <w:spacing w:after="100" w:before="0"/>
      </w:pPr>
      <w:r>
        <w:rPr>
          <w:b w:val="0"/>
        </w:rPr>
        <w:t>B. among</w:t>
      </w:r>
    </w:p>
    <w:p>
      <w:pPr>
        <w:spacing w:after="100" w:before="0"/>
      </w:pPr>
      <w:r>
        <w:rPr>
          <w:b w:val="0"/>
        </w:rPr>
        <w:t>C. towards</w:t>
      </w:r>
    </w:p>
    <w:p>
      <w:pPr>
        <w:spacing w:after="100" w:before="0"/>
      </w:pPr>
      <w:r>
        <w:rPr>
          <w:b w:val="0"/>
        </w:rPr>
        <w:t>D. between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Hence, the correct statement is 'The old man distributed his property among his ten grandchildren equally.' Additional Information</w:t>
      </w:r>
    </w:p>
    <w:p>
      <w:pPr>
        <w:spacing w:before="0"/>
      </w:pPr>
      <w:r>
        <w:rPr>
          <w:b w:val="0"/>
        </w:rPr>
        <w:t>• The preposition 'among' is used when referring to a group of more than two people or things.</w:t>
      </w:r>
    </w:p>
    <w:p>
      <w:pPr>
        <w:spacing w:before="0"/>
      </w:pPr>
      <w:r>
        <w:rPr>
          <w:b w:val="0"/>
        </w:rPr>
        <w:t>• In the given sentence, the property is being distributed to ten grandchildren, which is a group of more than two.</w:t>
      </w:r>
    </w:p>
    <w:p>
      <w:pPr>
        <w:spacing w:before="0"/>
      </w:pPr>
      <w:r>
        <w:rPr>
          <w:b w:val="0"/>
        </w:rPr>
        <w:t>• Among is used to talk about things that are not clearly separated because they are part of a group or mass of objects. Among: She found the letter among a pile of old newspapers.</w:t>
      </w:r>
    </w:p>
    <w:p>
      <w:pPr>
        <w:spacing w:before="0"/>
      </w:pPr>
      <w:r>
        <w:rPr>
          <w:b w:val="0"/>
        </w:rPr>
        <w:t>• Option 1 'within' suggests being inside something, which is not appropriate in this context.</w:t>
      </w:r>
    </w:p>
    <w:p>
      <w:pPr>
        <w:spacing w:before="0"/>
      </w:pPr>
      <w:r>
        <w:rPr>
          <w:b w:val="0"/>
        </w:rPr>
        <w:t>• Option 3 'towards' indicates direction and is not suitable for the meaning intended.</w:t>
      </w:r>
    </w:p>
    <w:p>
      <w:pPr>
        <w:spacing w:before="0"/>
      </w:pPr>
      <w:r>
        <w:rPr>
          <w:b w:val="0"/>
        </w:rPr>
        <w:t>• Option 4 'between' is used when referring to two people or things, which does not fit here as there are ten grandchildren Between: Between the two of us, we can carry this table.</w:t>
      </w:r>
    </w:p>
    <w:p>
      <w:pPr>
        <w:spacing w:before="0"/>
      </w:pPr>
      <w:r>
        <w:rPr>
          <w:b w:val="0"/>
        </w:rPr>
      </w:r>
    </w:p>
    <w:p>
      <w:pPr>
        <w:spacing w:after="100" w:line="360" w:lineRule="auto" w:before="0"/>
      </w:pPr>
      <w:r>
        <w:rPr>
          <w:b w:val="0"/>
        </w:rPr>
        <w:t>43. Select the most appropriate option to fill in the blank. Your explanation was simpler ______ Rekha's explanation.</w:t>
      </w:r>
    </w:p>
    <w:p>
      <w:pPr>
        <w:spacing w:before="0"/>
      </w:pPr>
      <w:r>
        <w:rPr>
          <w:b w:val="0"/>
        </w:rPr>
      </w:r>
    </w:p>
    <w:p>
      <w:pPr>
        <w:spacing w:after="100" w:before="0"/>
      </w:pPr>
      <w:r>
        <w:rPr>
          <w:b w:val="0"/>
        </w:rPr>
        <w:t>A. of</w:t>
      </w:r>
    </w:p>
    <w:p>
      <w:pPr>
        <w:spacing w:after="100" w:before="0"/>
      </w:pPr>
      <w:r>
        <w:rPr>
          <w:b w:val="0"/>
        </w:rPr>
        <w:t>B. that</w:t>
      </w:r>
    </w:p>
    <w:p>
      <w:pPr>
        <w:spacing w:after="100" w:before="0"/>
      </w:pPr>
      <w:r>
        <w:rPr>
          <w:b w:val="0"/>
        </w:rPr>
        <w:t>C. then</w:t>
      </w:r>
    </w:p>
    <w:p>
      <w:pPr>
        <w:spacing w:after="100" w:before="0"/>
      </w:pPr>
      <w:r>
        <w:rPr>
          <w:b w:val="0"/>
        </w:rPr>
        <w:t>D. than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"than". The sentence is comparing two explanations "your explanation" and "Rekha's explanation." The word "simpler" indicates that one explanation is easier to understand than the other. Therefore, we need a word that shows comparison. "Than" is a comparative conjunction that is used to compare two things.</w:t>
      </w:r>
    </w:p>
    <w:p>
      <w:pPr>
        <w:spacing w:before="0"/>
      </w:pPr>
      <w:r>
        <w:rPr>
          <w:b w:val="0"/>
        </w:rPr>
      </w:r>
    </w:p>
    <w:p>
      <w:pPr>
        <w:spacing w:after="100" w:line="360" w:lineRule="auto" w:before="0"/>
      </w:pPr>
      <w:r>
        <w:rPr>
          <w:b w:val="0"/>
        </w:rPr>
        <w:t>44. Select the most appropriate option to ﬁll in the blank in the given sentence. The area is ______ close circuit television surveillance.</w:t>
      </w:r>
    </w:p>
    <w:p>
      <w:pPr>
        <w:spacing w:before="0"/>
      </w:pPr>
      <w:r>
        <w:rPr>
          <w:b w:val="0"/>
        </w:rPr>
      </w:r>
    </w:p>
    <w:p>
      <w:pPr>
        <w:spacing w:after="100" w:before="0"/>
      </w:pPr>
      <w:r>
        <w:rPr>
          <w:b w:val="0"/>
        </w:rPr>
        <w:t>A. over</w:t>
      </w:r>
    </w:p>
    <w:p>
      <w:pPr>
        <w:spacing w:after="100" w:before="0"/>
      </w:pPr>
      <w:r>
        <w:rPr>
          <w:b w:val="0"/>
        </w:rPr>
        <w:t>B. into</w:t>
      </w:r>
    </w:p>
    <w:p>
      <w:pPr>
        <w:spacing w:after="100" w:before="0"/>
      </w:pPr>
      <w:r>
        <w:rPr>
          <w:b w:val="0"/>
        </w:rPr>
        <w:t>C. about</w:t>
      </w:r>
    </w:p>
    <w:p>
      <w:pPr>
        <w:spacing w:after="100" w:before="0"/>
      </w:pPr>
      <w:r>
        <w:rPr>
          <w:b w:val="0"/>
        </w:rPr>
        <w:t>D. under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'under'. Key Points</w:t>
      </w:r>
    </w:p>
    <w:p>
      <w:pPr>
        <w:spacing w:before="0"/>
      </w:pPr>
      <w:r>
        <w:rPr>
          <w:b w:val="0"/>
        </w:rPr>
        <w:t>• In the given blank, the use of 'under' is correct.</w:t>
      </w:r>
    </w:p>
    <w:p>
      <w:pPr>
        <w:spacing w:before="0"/>
      </w:pPr>
      <w:r>
        <w:rPr>
          <w:b w:val="0"/>
        </w:rPr>
        <w:t>• Usage of 'Under': At a position directly lower than or covered. Example: Dog is under the table.</w:t>
      </w:r>
    </w:p>
    <w:p>
      <w:pPr>
        <w:spacing w:before="0"/>
      </w:pPr>
      <w:r>
        <w:rPr>
          <w:b w:val="0"/>
        </w:rPr>
      </w:r>
    </w:p>
    <w:p>
      <w:pPr>
        <w:spacing w:after="100" w:line="360" w:lineRule="auto" w:before="0"/>
      </w:pPr>
      <w:r>
        <w:rPr>
          <w:b w:val="0"/>
        </w:rPr>
        <w:t>45. Select the most appropriate word to fill in the blank. After three months of practice, I ________ now swim quite fast.</w:t>
      </w:r>
    </w:p>
    <w:p>
      <w:pPr>
        <w:spacing w:before="0"/>
      </w:pPr>
      <w:r>
        <w:rPr>
          <w:b w:val="0"/>
        </w:rPr>
      </w:r>
    </w:p>
    <w:p>
      <w:pPr>
        <w:spacing w:after="100" w:before="0"/>
      </w:pPr>
      <w:r>
        <w:rPr>
          <w:b w:val="0"/>
        </w:rPr>
        <w:t>A. Cannot</w:t>
      </w:r>
    </w:p>
    <w:p>
      <w:pPr>
        <w:spacing w:after="100" w:before="0"/>
      </w:pPr>
      <w:r>
        <w:rPr>
          <w:b w:val="0"/>
        </w:rPr>
        <w:t>B. Should</w:t>
      </w:r>
    </w:p>
    <w:p>
      <w:pPr>
        <w:spacing w:after="100" w:before="0"/>
      </w:pPr>
      <w:r>
        <w:rPr>
          <w:b w:val="0"/>
        </w:rPr>
        <w:t>C. Can</w:t>
      </w:r>
    </w:p>
    <w:p>
      <w:pPr>
        <w:spacing w:after="100" w:before="0"/>
      </w:pPr>
      <w:r>
        <w:rPr>
          <w:b w:val="0"/>
        </w:rPr>
        <w:t>D. Could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Let's first understand the words and their usage. Cannot is the opposite of can. Should and could are the past tense of shall and can. In the given sentence, now is mentioned which denotes that the action is in the present tense, so option 2 and 4 are incorrect. The sentence is telling about 3 months of practice and then the ability to perform it quite fast. The correct sentence will be: After three months of practice, I can now swim quite fast. Hence, option 3 is the correct answer.</w:t>
      </w:r>
    </w:p>
    <w:p>
      <w:pPr>
        <w:spacing w:before="0"/>
      </w:pPr>
      <w:r>
        <w:rPr>
          <w:b w:val="0"/>
        </w:rPr>
      </w:r>
    </w:p>
    <w:p>
      <w:pPr>
        <w:spacing w:after="100" w:line="360" w:lineRule="auto" w:before="0"/>
      </w:pPr>
      <w:r>
        <w:rPr>
          <w:b w:val="0"/>
        </w:rPr>
        <w:t>46. Select the most appropriate word to fill in the blank. This question will be discussed at the meeting ________.</w:t>
      </w:r>
    </w:p>
    <w:p>
      <w:pPr>
        <w:spacing w:before="0"/>
      </w:pPr>
      <w:r>
        <w:rPr>
          <w:b w:val="0"/>
        </w:rPr>
      </w:r>
    </w:p>
    <w:p>
      <w:pPr>
        <w:spacing w:after="100" w:before="0"/>
      </w:pPr>
      <w:r>
        <w:rPr>
          <w:b w:val="0"/>
        </w:rPr>
        <w:t>A. Yesterday</w:t>
      </w:r>
    </w:p>
    <w:p>
      <w:pPr>
        <w:spacing w:after="100" w:before="0"/>
      </w:pPr>
      <w:r>
        <w:rPr>
          <w:b w:val="0"/>
        </w:rPr>
        <w:t>B. Tomorrow</w:t>
      </w:r>
    </w:p>
    <w:p>
      <w:pPr>
        <w:spacing w:after="100" w:before="0"/>
      </w:pPr>
      <w:r>
        <w:rPr>
          <w:b w:val="0"/>
        </w:rPr>
        <w:t>C. Last year</w:t>
      </w:r>
    </w:p>
    <w:p>
      <w:pPr>
        <w:spacing w:after="100" w:before="0"/>
      </w:pPr>
      <w:r>
        <w:rPr>
          <w:b w:val="0"/>
        </w:rPr>
        <w:t>D. Last week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'will be discussed' reflects a future time, when the meeting is supposed to happen. Out of the given options, only 'tomorrow' indicates a future time.</w:t>
      </w:r>
    </w:p>
    <w:p>
      <w:pPr>
        <w:spacing w:before="0"/>
      </w:pPr>
      <w:r>
        <w:rPr>
          <w:b w:val="0"/>
        </w:rPr>
      </w:r>
    </w:p>
    <w:p>
      <w:pPr>
        <w:spacing w:after="100" w:line="360" w:lineRule="auto" w:before="0"/>
      </w:pPr>
      <w:r>
        <w:rPr>
          <w:b w:val="0"/>
        </w:rPr>
        <w:t>47. Select the most appropriate option to fill in the blank. Every night, ______ going to bed, he thanked God for his gifts.</w:t>
      </w:r>
    </w:p>
    <w:p>
      <w:pPr>
        <w:spacing w:before="0"/>
      </w:pPr>
      <w:r>
        <w:rPr>
          <w:b w:val="0"/>
        </w:rPr>
      </w:r>
    </w:p>
    <w:p>
      <w:pPr>
        <w:spacing w:after="100" w:before="0"/>
      </w:pPr>
      <w:r>
        <w:rPr>
          <w:b w:val="0"/>
        </w:rPr>
        <w:t>A. before</w:t>
      </w:r>
    </w:p>
    <w:p>
      <w:pPr>
        <w:spacing w:after="100" w:before="0"/>
      </w:pPr>
      <w:r>
        <w:rPr>
          <w:b w:val="0"/>
        </w:rPr>
        <w:t>B. through</w:t>
      </w:r>
    </w:p>
    <w:p>
      <w:pPr>
        <w:spacing w:after="100" w:before="0"/>
      </w:pPr>
      <w:r>
        <w:rPr>
          <w:b w:val="0"/>
        </w:rPr>
        <w:t>C. soon</w:t>
      </w:r>
    </w:p>
    <w:p>
      <w:pPr>
        <w:spacing w:after="100" w:before="0"/>
      </w:pPr>
      <w:r>
        <w:rPr>
          <w:b w:val="0"/>
        </w:rPr>
        <w:t>D. after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most appropriate word to use is 'before'. It is an adverb that indicates when an action is done, precisely, prior to another action.</w:t>
      </w:r>
    </w:p>
    <w:p>
      <w:pPr>
        <w:spacing w:before="0"/>
      </w:pPr>
      <w:r>
        <w:rPr>
          <w:b w:val="0"/>
        </w:rPr>
      </w:r>
    </w:p>
    <w:p>
      <w:pPr>
        <w:spacing w:after="100" w:line="360" w:lineRule="auto" w:before="0"/>
      </w:pPr>
      <w:r>
        <w:rPr>
          <w:b w:val="0"/>
        </w:rPr>
        <w:t>48. Select the most appropriate option to fill in the blank. Personally, Ramesh was __________ to his villagers than his elder brother.</w:t>
      </w:r>
    </w:p>
    <w:p>
      <w:pPr>
        <w:spacing w:before="0"/>
      </w:pPr>
      <w:r>
        <w:rPr>
          <w:b w:val="0"/>
        </w:rPr>
      </w:r>
    </w:p>
    <w:p>
      <w:pPr>
        <w:spacing w:after="100" w:before="0"/>
      </w:pPr>
      <w:r>
        <w:rPr>
          <w:b w:val="0"/>
        </w:rPr>
        <w:t>A. most helpful</w:t>
      </w:r>
    </w:p>
    <w:p>
      <w:pPr>
        <w:spacing w:after="100" w:before="0"/>
      </w:pPr>
      <w:r>
        <w:rPr>
          <w:b w:val="0"/>
        </w:rPr>
        <w:t>B. more helpful</w:t>
      </w:r>
    </w:p>
    <w:p>
      <w:pPr>
        <w:spacing w:after="100" w:before="0"/>
      </w:pPr>
      <w:r>
        <w:rPr>
          <w:b w:val="0"/>
        </w:rPr>
        <w:t>C. helped</w:t>
      </w:r>
    </w:p>
    <w:p>
      <w:pPr>
        <w:spacing w:after="100" w:before="0"/>
      </w:pPr>
      <w:r>
        <w:rPr>
          <w:b w:val="0"/>
        </w:rPr>
        <w:t>D. helpfuller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'more helpful'. Key Points Therefore, the correct answer is Option 2. Complete Sentence: "Personally, Ramesh was more helpful to his villagers than his elder brother."</w:t>
      </w:r>
    </w:p>
    <w:p>
      <w:pPr>
        <w:spacing w:before="0"/>
      </w:pPr>
      <w:r>
        <w:rPr>
          <w:b w:val="0"/>
        </w:rPr>
        <w:t>• The comparative form "more helpful" is used to compare the helpfulness of Ramesh to his elder brother.</w:t>
      </w:r>
    </w:p>
    <w:p>
      <w:pPr>
        <w:spacing w:before="0"/>
      </w:pPr>
      <w:r>
        <w:rPr>
          <w:b w:val="0"/>
        </w:rPr>
        <w:t>• Option 1 "most helpful" is incorrect because it denotes the superlative degree, not a comparison between two individuals.</w:t>
      </w:r>
    </w:p>
    <w:p>
      <w:pPr>
        <w:spacing w:before="0"/>
      </w:pPr>
      <w:r>
        <w:rPr>
          <w:b w:val="0"/>
        </w:rPr>
        <w:t>• Option 3 "helped" is incorrect because it is the past tense form of the verb "help" and does not fit the sentence structure.</w:t>
      </w:r>
    </w:p>
    <w:p>
      <w:pPr>
        <w:spacing w:before="0"/>
      </w:pPr>
      <w:r>
        <w:rPr>
          <w:b w:val="0"/>
        </w:rPr>
        <w:t>• Option 4 "helpfuller" is grammatically incorrect as it is not a proper comparative form.</w:t>
      </w:r>
    </w:p>
    <w:p>
      <w:pPr>
        <w:spacing w:before="0"/>
      </w:pPr>
      <w:r>
        <w:rPr>
          <w:b w:val="0"/>
        </w:rPr>
      </w:r>
    </w:p>
    <w:p>
      <w:pPr>
        <w:spacing w:after="100" w:line="360" w:lineRule="auto" w:before="0"/>
      </w:pPr>
      <w:r>
        <w:rPr>
          <w:b w:val="0"/>
        </w:rPr>
        <w:t>49. Select the most appropriate words to fill in the blanks. I expect to return _______ Mumbai _______ March 15.</w:t>
      </w:r>
    </w:p>
    <w:p>
      <w:pPr>
        <w:spacing w:before="0"/>
      </w:pPr>
      <w:r>
        <w:rPr>
          <w:b w:val="0"/>
        </w:rPr>
      </w:r>
    </w:p>
    <w:p>
      <w:pPr>
        <w:spacing w:after="100" w:before="0"/>
      </w:pPr>
      <w:r>
        <w:rPr>
          <w:b w:val="0"/>
        </w:rPr>
        <w:t>A. from; on</w:t>
      </w:r>
    </w:p>
    <w:p>
      <w:pPr>
        <w:spacing w:after="100" w:before="0"/>
      </w:pPr>
      <w:r>
        <w:rPr>
          <w:b w:val="0"/>
        </w:rPr>
        <w:t>B. to; at</w:t>
      </w:r>
    </w:p>
    <w:p>
      <w:pPr>
        <w:spacing w:after="100" w:before="0"/>
      </w:pPr>
      <w:r>
        <w:rPr>
          <w:b w:val="0"/>
        </w:rPr>
        <w:t>C. from; in</w:t>
      </w:r>
    </w:p>
    <w:p>
      <w:pPr>
        <w:spacing w:after="100" w:before="0"/>
      </w:pPr>
      <w:r>
        <w:rPr>
          <w:b w:val="0"/>
        </w:rPr>
        <w:t>D. at; in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First, understand the sentence and then choose the correct prepositions. Option 2 is incorrect because at is incorrect here. we use at with specific times of the day and specific places in a city. Option 3 is incorrect because in is incorrect for the second blank. We use in with only the months of the year [ not attached with the date] Option 4 is incorrect because both the prepositions are appropriate for the respective blanks. We use on with specific days of the week or year [ March 15] We use to with verbs to show movement such as go and come. From is used used to show the place/time where someone or something starts Corrected sentence: I expect to return from Mumbai on March 15. Hence, option 1 is the correct answer.</w:t>
      </w:r>
    </w:p>
    <w:p>
      <w:pPr>
        <w:spacing w:before="0"/>
      </w:pPr>
      <w:r>
        <w:rPr>
          <w:b w:val="0"/>
        </w:rPr>
      </w:r>
    </w:p>
    <w:p>
      <w:pPr>
        <w:spacing w:after="100" w:line="360" w:lineRule="auto" w:before="0"/>
      </w:pPr>
      <w:r>
        <w:rPr>
          <w:b w:val="0"/>
        </w:rPr>
        <w:t>50. Select the most appropriate option to fill in the blank. He said the cooperative will continue to invest ______ per its usual yearly rate.</w:t>
      </w:r>
    </w:p>
    <w:p>
      <w:pPr>
        <w:spacing w:before="0"/>
      </w:pPr>
      <w:r>
        <w:rPr>
          <w:b w:val="0"/>
        </w:rPr>
      </w:r>
    </w:p>
    <w:p>
      <w:pPr>
        <w:spacing w:after="100" w:before="0"/>
      </w:pPr>
      <w:r>
        <w:rPr>
          <w:b w:val="0"/>
        </w:rPr>
        <w:t>A. that</w:t>
      </w:r>
    </w:p>
    <w:p>
      <w:pPr>
        <w:spacing w:after="100" w:before="0"/>
      </w:pPr>
      <w:r>
        <w:rPr>
          <w:b w:val="0"/>
        </w:rPr>
        <w:t>B. so</w:t>
      </w:r>
    </w:p>
    <w:p>
      <w:pPr>
        <w:spacing w:after="100" w:before="0"/>
      </w:pPr>
      <w:r>
        <w:rPr>
          <w:b w:val="0"/>
        </w:rPr>
        <w:t>C. such</w:t>
      </w:r>
    </w:p>
    <w:p>
      <w:pPr>
        <w:spacing w:after="100" w:before="0"/>
      </w:pPr>
      <w:r>
        <w:rPr>
          <w:b w:val="0"/>
        </w:rPr>
        <w:t>D. as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most appropriate word for the given blank is 'as'. After the blank 'per' is used. Thus, 'as' can be the only coherent answer. The phrase 'as per' means 'in accordance with'.</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