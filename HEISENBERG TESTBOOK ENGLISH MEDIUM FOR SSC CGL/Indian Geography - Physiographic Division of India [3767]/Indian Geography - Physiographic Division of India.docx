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of the following Indian states will you find the Netarhat Mountains, also called 'Queen of Chotanagpur'?</w:t>
      </w:r>
    </w:p>
    <w:p>
      <w:pPr>
        <w:spacing w:before="0"/>
      </w:pPr>
      <w:r>
        <w:rPr>
          <w:b w:val="0"/>
        </w:rPr>
      </w:r>
    </w:p>
    <w:p>
      <w:pPr>
        <w:spacing w:after="100" w:before="0"/>
      </w:pPr>
      <w:r>
        <w:rPr>
          <w:b w:val="0"/>
        </w:rPr>
        <w:t>A. Jharkhand</w:t>
      </w:r>
    </w:p>
    <w:p>
      <w:pPr>
        <w:spacing w:after="100" w:before="0"/>
      </w:pPr>
      <w:r>
        <w:rPr>
          <w:b w:val="0"/>
        </w:rPr>
        <w:t>B. Chhattisgarh</w:t>
      </w:r>
    </w:p>
    <w:p>
      <w:pPr>
        <w:spacing w:after="100" w:before="0"/>
      </w:pPr>
      <w:r>
        <w:rPr>
          <w:b w:val="0"/>
        </w:rPr>
        <w:t>C. Odisha</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Netarhat mountains are found in a town in Latehar district, Jharkhand. Referred to as the "Queen of Chotanagpur", it is a hill station.</w:t>
      </w:r>
    </w:p>
    <w:p>
      <w:pPr>
        <w:spacing w:before="0"/>
      </w:pPr>
      <w:r>
        <w:rPr>
          <w:b w:val="0"/>
        </w:rPr>
      </w:r>
    </w:p>
    <w:p>
      <w:pPr>
        <w:spacing w:after="100" w:line="360" w:lineRule="auto" w:before="0"/>
      </w:pPr>
      <w:r>
        <w:rPr>
          <w:b w:val="0"/>
        </w:rPr>
        <w:t>2. Which of the following is a block mountain?</w:t>
      </w:r>
    </w:p>
    <w:p>
      <w:pPr>
        <w:spacing w:before="0"/>
      </w:pPr>
      <w:r>
        <w:rPr>
          <w:b w:val="0"/>
        </w:rPr>
      </w:r>
    </w:p>
    <w:p>
      <w:pPr>
        <w:spacing w:after="100" w:before="0"/>
      </w:pPr>
      <w:r>
        <w:rPr>
          <w:b w:val="0"/>
        </w:rPr>
        <w:t>A. Purvanchals</w:t>
      </w:r>
    </w:p>
    <w:p>
      <w:pPr>
        <w:spacing w:after="100" w:before="0"/>
      </w:pPr>
      <w:r>
        <w:rPr>
          <w:b w:val="0"/>
        </w:rPr>
        <w:t>B. Satpura</w:t>
      </w:r>
    </w:p>
    <w:p>
      <w:pPr>
        <w:spacing w:after="100" w:before="0"/>
      </w:pPr>
      <w:r>
        <w:rPr>
          <w:b w:val="0"/>
        </w:rPr>
        <w:t>C. Himalayas</w:t>
      </w:r>
    </w:p>
    <w:p>
      <w:pPr>
        <w:spacing w:after="100" w:before="0"/>
      </w:pPr>
      <w:r>
        <w:rPr>
          <w:b w:val="0"/>
        </w:rPr>
        <w:t>D. Mahabharat 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Satpura mountain range is an example of a block mountain, which forms due to the cracking of the earth's crust from tension or compression, leading to faulting. There are four mountain types: Block Mountains, Residual Mountains, Accumulated Mountains, and Fold Mountains. The Aravalli Range is the oldest fold mountain system and is now considered a residual mountain, while the Himalayas are classified as young fold mountains.</w:t>
      </w:r>
    </w:p>
    <w:p>
      <w:pPr>
        <w:spacing w:before="0"/>
      </w:pPr>
      <w:r>
        <w:rPr>
          <w:b w:val="0"/>
        </w:rPr>
      </w:r>
    </w:p>
    <w:p>
      <w:pPr>
        <w:spacing w:after="100" w:line="360" w:lineRule="auto" w:before="0"/>
      </w:pPr>
      <w:r>
        <w:rPr>
          <w:b w:val="0"/>
        </w:rPr>
        <w:t>3. Which of the following mountain peaks is a part of the Himalayas?</w:t>
      </w:r>
    </w:p>
    <w:p>
      <w:pPr>
        <w:spacing w:before="0"/>
      </w:pPr>
      <w:r>
        <w:rPr>
          <w:b w:val="0"/>
        </w:rPr>
      </w:r>
    </w:p>
    <w:p>
      <w:pPr>
        <w:spacing w:after="100" w:before="0"/>
      </w:pPr>
      <w:r>
        <w:rPr>
          <w:b w:val="0"/>
        </w:rPr>
        <w:t>A. Kamet</w:t>
      </w:r>
    </w:p>
    <w:p>
      <w:pPr>
        <w:spacing w:after="100" w:before="0"/>
      </w:pPr>
      <w:r>
        <w:rPr>
          <w:b w:val="0"/>
        </w:rPr>
        <w:t>B. Dhupgarh</w:t>
      </w:r>
    </w:p>
    <w:p>
      <w:pPr>
        <w:spacing w:after="100" w:before="0"/>
      </w:pPr>
      <w:r>
        <w:rPr>
          <w:b w:val="0"/>
        </w:rPr>
        <w:t>C. Kalsubai</w:t>
      </w:r>
    </w:p>
    <w:p>
      <w:pPr>
        <w:spacing w:after="100" w:before="0"/>
      </w:pPr>
      <w:r>
        <w:rPr>
          <w:b w:val="0"/>
        </w:rPr>
        <w:t>D. Taramati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Kamet, a part of the Himalayas located in the Zanskar Range in Uttarakhand, India, stands at an elevation of 7,756 meters. It is the second-highest mountain in the Garhwal region and the third-highest peak in India outside the Karakoram range, first summited in 1931.</w:t>
      </w:r>
    </w:p>
    <w:p>
      <w:pPr>
        <w:spacing w:before="0"/>
      </w:pPr>
      <w:r>
        <w:rPr>
          <w:b w:val="0"/>
        </w:rPr>
      </w:r>
    </w:p>
    <w:p>
      <w:pPr>
        <w:spacing w:after="100" w:line="360" w:lineRule="auto" w:before="0"/>
      </w:pPr>
      <w:r>
        <w:rPr>
          <w:b w:val="0"/>
        </w:rPr>
        <w:t>4. What is the height of the Kanchenjunga peak of Himalaya?</w:t>
      </w:r>
    </w:p>
    <w:p>
      <w:pPr>
        <w:spacing w:before="0"/>
      </w:pPr>
      <w:r>
        <w:rPr>
          <w:b w:val="0"/>
        </w:rPr>
      </w:r>
    </w:p>
    <w:p>
      <w:pPr>
        <w:spacing w:after="100" w:before="0"/>
      </w:pPr>
      <w:r>
        <w:rPr>
          <w:b w:val="0"/>
        </w:rPr>
        <w:t>A. 8434 metres</w:t>
      </w:r>
    </w:p>
    <w:p>
      <w:pPr>
        <w:spacing w:after="100" w:before="0"/>
      </w:pPr>
      <w:r>
        <w:rPr>
          <w:b w:val="0"/>
        </w:rPr>
        <w:t>B. 8598 metres</w:t>
      </w:r>
    </w:p>
    <w:p>
      <w:pPr>
        <w:spacing w:after="100" w:before="0"/>
      </w:pPr>
      <w:r>
        <w:rPr>
          <w:b w:val="0"/>
        </w:rPr>
        <w:t>C. 8175 metres</w:t>
      </w:r>
    </w:p>
    <w:p>
      <w:pPr>
        <w:spacing w:after="100" w:before="0"/>
      </w:pPr>
      <w:r>
        <w:rPr>
          <w:b w:val="0"/>
        </w:rPr>
        <w:t>D. 8798 metres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Kanchenjunga, the third highest peak globally, stands at 8,598 metres in the Himalayas, on the Nepal-Sikkim border. Known as "The Five Treasures of Snows," it highlights the region's rich geography. The Himalayas influence regional climate, while Nepal and Sikkim host diverse terrains and iconic peaks, including Mount Everest and Kanchenjunga.</w:t>
      </w:r>
    </w:p>
    <w:p>
      <w:pPr>
        <w:spacing w:before="0"/>
      </w:pPr>
      <w:r>
        <w:rPr>
          <w:b w:val="0"/>
        </w:rPr>
      </w:r>
    </w:p>
    <w:p>
      <w:pPr>
        <w:spacing w:after="100" w:line="360" w:lineRule="auto" w:before="0"/>
      </w:pPr>
      <w:r>
        <w:rPr>
          <w:b w:val="0"/>
        </w:rPr>
        <w:t>5. Which plateaus are very fertile because they are rich in black soil that is very good for farming?</w:t>
      </w:r>
    </w:p>
    <w:p>
      <w:pPr>
        <w:spacing w:before="0"/>
      </w:pPr>
      <w:r>
        <w:rPr>
          <w:b w:val="0"/>
        </w:rPr>
      </w:r>
    </w:p>
    <w:p>
      <w:pPr>
        <w:spacing w:after="100" w:before="0"/>
      </w:pPr>
      <w:r>
        <w:rPr>
          <w:b w:val="0"/>
        </w:rPr>
        <w:t>A. African plateau</w:t>
      </w:r>
    </w:p>
    <w:p>
      <w:pPr>
        <w:spacing w:after="100" w:before="0"/>
      </w:pPr>
      <w:r>
        <w:rPr>
          <w:b w:val="0"/>
        </w:rPr>
        <w:t>B. Ethiopian plateau</w:t>
      </w:r>
    </w:p>
    <w:p>
      <w:pPr>
        <w:spacing w:after="100" w:before="0"/>
      </w:pPr>
      <w:r>
        <w:rPr>
          <w:b w:val="0"/>
        </w:rPr>
        <w:t>C. Katanga plateau</w:t>
      </w:r>
    </w:p>
    <w:p>
      <w:pPr>
        <w:spacing w:after="100" w:before="0"/>
      </w:pPr>
      <w:r>
        <w:rPr>
          <w:b w:val="0"/>
        </w:rPr>
        <w:t>D. Deccan lava plateau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Deccan lava plateau is highly fertile due to its black soil, also known as regur soil, which is ideal for farming. This soil retains moisture well, making it beneficial even in dry seasons. Rich in essential nutrients like calcium carbonate, magnesium, potash, and lime, it supports diverse agricultural activities. Black soil, formed from volcanic rocks, is particularly suited for growing cotton and is found predominantly in the Deccan plateau, covering parts of Maharashtra, Madhya Pradesh, Gujarat, Andhra Pradesh, and Tamil Nadu. Soil fertility is enhanced by its nutrient content and moisture retention capacity.</w:t>
      </w:r>
    </w:p>
    <w:p>
      <w:pPr>
        <w:spacing w:before="0"/>
      </w:pPr>
      <w:r>
        <w:rPr>
          <w:b w:val="0"/>
        </w:rPr>
      </w:r>
    </w:p>
    <w:p>
      <w:pPr>
        <w:spacing w:after="100" w:line="360" w:lineRule="auto" w:before="0"/>
      </w:pPr>
      <w:r>
        <w:rPr>
          <w:b w:val="0"/>
        </w:rPr>
        <w:t>6. Which of the following is the southernmost of the Lakshadweep islands?</w:t>
      </w:r>
    </w:p>
    <w:p>
      <w:pPr>
        <w:spacing w:before="0"/>
      </w:pPr>
      <w:r>
        <w:rPr>
          <w:b w:val="0"/>
        </w:rPr>
      </w:r>
    </w:p>
    <w:p>
      <w:pPr>
        <w:spacing w:after="100" w:before="0"/>
      </w:pPr>
      <w:r>
        <w:rPr>
          <w:b w:val="0"/>
        </w:rPr>
        <w:t>A. Bitra</w:t>
      </w:r>
    </w:p>
    <w:p>
      <w:pPr>
        <w:spacing w:after="100" w:before="0"/>
      </w:pPr>
      <w:r>
        <w:rPr>
          <w:b w:val="0"/>
        </w:rPr>
        <w:t>B. Kavaratti</w:t>
      </w:r>
    </w:p>
    <w:p>
      <w:pPr>
        <w:spacing w:after="100" w:before="0"/>
      </w:pPr>
      <w:r>
        <w:rPr>
          <w:b w:val="0"/>
        </w:rPr>
        <w:t>C. Amini</w:t>
      </w:r>
    </w:p>
    <w:p>
      <w:pPr>
        <w:spacing w:after="100" w:before="0"/>
      </w:pPr>
      <w:r>
        <w:rPr>
          <w:b w:val="0"/>
        </w:rPr>
        <w:t>D. Minicoy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Minicoy is the southernmost island of Lakshadweep, located at a distance of 398 km southwest of Kochi. It lies between 8° 15' and 8° 20' N latitude and 73° 01' and 73° 05' E longitude. Minicoy spans an area of 4.80 sq km near the 9° Channel.</w:t>
      </w:r>
    </w:p>
    <w:p>
      <w:pPr>
        <w:spacing w:before="0"/>
      </w:pPr>
      <w:r>
        <w:rPr>
          <w:b w:val="0"/>
        </w:rPr>
      </w:r>
    </w:p>
    <w:p>
      <w:pPr>
        <w:spacing w:after="100" w:line="360" w:lineRule="auto" w:before="0"/>
      </w:pPr>
      <w:r>
        <w:rPr>
          <w:b w:val="0"/>
        </w:rPr>
        <w:t>7. The Patli Dun is associated with which physiographic division of India?</w:t>
      </w:r>
    </w:p>
    <w:p>
      <w:pPr>
        <w:spacing w:before="0"/>
      </w:pPr>
      <w:r>
        <w:rPr>
          <w:b w:val="0"/>
        </w:rPr>
      </w:r>
    </w:p>
    <w:p>
      <w:pPr>
        <w:spacing w:after="100" w:before="0"/>
      </w:pPr>
      <w:r>
        <w:rPr>
          <w:b w:val="0"/>
        </w:rPr>
        <w:t>A. The Coastal Plains</w:t>
      </w:r>
    </w:p>
    <w:p>
      <w:pPr>
        <w:spacing w:after="100" w:before="0"/>
      </w:pPr>
      <w:r>
        <w:rPr>
          <w:b w:val="0"/>
        </w:rPr>
        <w:t>B. The Peninsular Plateau</w:t>
      </w:r>
    </w:p>
    <w:p>
      <w:pPr>
        <w:spacing w:after="100" w:before="0"/>
      </w:pPr>
      <w:r>
        <w:rPr>
          <w:b w:val="0"/>
        </w:rPr>
        <w:t>C. The Indian Desert</w:t>
      </w:r>
    </w:p>
    <w:p>
      <w:pPr>
        <w:spacing w:after="100" w:before="0"/>
      </w:pPr>
      <w:r>
        <w:rPr>
          <w:b w:val="0"/>
        </w:rPr>
        <w:t>D. The Himalayan Mountains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pertains to the Patli Dun valley's association with India's physiographic divisions. Patli Dun lies in the Himalayan Mountains, formed by tectonic activity between the Lesser Himalayas and Shivalik hills. These fertile valleys are integral to the Himalayan ecosystem, known for biodiversity, agriculture, and natural beauty, particularly in Uttarakhand.</w:t>
      </w:r>
    </w:p>
    <w:p>
      <w:pPr>
        <w:spacing w:before="0"/>
      </w:pPr>
      <w:r>
        <w:rPr>
          <w:b w:val="0"/>
        </w:rPr>
      </w:r>
    </w:p>
    <w:p>
      <w:pPr>
        <w:spacing w:after="100" w:line="360" w:lineRule="auto" w:before="0"/>
      </w:pPr>
      <w:r>
        <w:rPr>
          <w:b w:val="0"/>
        </w:rPr>
        <w:t>8. By which of the following names are the valleys situated between the lesser Himalaya and Shiwaliks known?</w:t>
      </w:r>
    </w:p>
    <w:p>
      <w:pPr>
        <w:spacing w:before="0"/>
      </w:pPr>
      <w:r>
        <w:rPr>
          <w:b w:val="0"/>
        </w:rPr>
      </w:r>
    </w:p>
    <w:p>
      <w:pPr>
        <w:spacing w:after="100" w:before="0"/>
      </w:pPr>
      <w:r>
        <w:rPr>
          <w:b w:val="0"/>
        </w:rPr>
        <w:t>A. Marg</w:t>
      </w:r>
    </w:p>
    <w:p>
      <w:pPr>
        <w:spacing w:after="100" w:before="0"/>
      </w:pPr>
      <w:r>
        <w:rPr>
          <w:b w:val="0"/>
        </w:rPr>
        <w:t>B. Bet</w:t>
      </w:r>
    </w:p>
    <w:p>
      <w:pPr>
        <w:spacing w:after="100" w:before="0"/>
      </w:pPr>
      <w:r>
        <w:rPr>
          <w:b w:val="0"/>
        </w:rPr>
        <w:t>C. Duns</w:t>
      </w:r>
    </w:p>
    <w:p>
      <w:pPr>
        <w:spacing w:after="100" w:before="0"/>
      </w:pPr>
      <w:r>
        <w:rPr>
          <w:b w:val="0"/>
        </w:rPr>
        <w:t>D. Tarai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valleys situated between the lesser Himalaya and Shiwaliks are known as Duns. These longitudinal valleys are formed by the deposition of sediments brought down by rivers. Dehra Dun, Kotli Dun, and Patli Dun are some of the well-known Duns. The Duns are fertile and are suitable for agriculture. They also provide a natural habitat for a variety of flora and fauna.</w:t>
      </w:r>
    </w:p>
    <w:p>
      <w:pPr>
        <w:spacing w:before="0"/>
      </w:pPr>
      <w:r>
        <w:rPr>
          <w:b w:val="0"/>
        </w:rPr>
      </w:r>
    </w:p>
    <w:p>
      <w:pPr>
        <w:spacing w:after="100" w:line="360" w:lineRule="auto" w:before="0"/>
      </w:pPr>
      <w:r>
        <w:rPr>
          <w:b w:val="0"/>
        </w:rPr>
        <w:t>9. Which of the following states/union territories is NOT touched by the Aravalli Range?</w:t>
      </w:r>
    </w:p>
    <w:p>
      <w:pPr>
        <w:spacing w:before="0"/>
      </w:pPr>
      <w:r>
        <w:rPr>
          <w:b w:val="0"/>
        </w:rPr>
      </w:r>
    </w:p>
    <w:p>
      <w:pPr>
        <w:spacing w:after="100" w:before="0"/>
      </w:pPr>
      <w:r>
        <w:rPr>
          <w:b w:val="0"/>
        </w:rPr>
        <w:t>A. Haryana</w:t>
      </w:r>
    </w:p>
    <w:p>
      <w:pPr>
        <w:spacing w:after="100" w:before="0"/>
      </w:pPr>
      <w:r>
        <w:rPr>
          <w:b w:val="0"/>
        </w:rPr>
        <w:t>B. Delhi</w:t>
      </w:r>
    </w:p>
    <w:p>
      <w:pPr>
        <w:spacing w:after="100" w:before="0"/>
      </w:pPr>
      <w:r>
        <w:rPr>
          <w:b w:val="0"/>
        </w:rPr>
        <w:t>C. Gujarat</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Punjab. Key Points Additional Information</w:t>
      </w:r>
    </w:p>
    <w:p>
      <w:pPr>
        <w:spacing w:before="0"/>
      </w:pPr>
      <w:r>
        <w:rPr>
          <w:b w:val="0"/>
        </w:rPr>
        <w:t>• The Aravalli Range is a mountain range in Northwestern India, the length of the range is approximately 692 km in a southwest direction.</w:t>
      </w:r>
    </w:p>
    <w:p>
      <w:pPr>
        <w:spacing w:before="0"/>
      </w:pPr>
      <w:r>
        <w:rPr>
          <w:b w:val="0"/>
        </w:rPr>
        <w:t>• The Aravalli range starts from Delhi, passing through southern Haryana and Rajasthan, and ending in Gujarat.</w:t>
      </w:r>
    </w:p>
    <w:p>
      <w:pPr>
        <w:spacing w:before="0"/>
      </w:pPr>
      <w:r>
        <w:rPr>
          <w:b w:val="0"/>
        </w:rPr>
        <w:t>• Hence, it does not pass through Punjab.</w:t>
      </w:r>
    </w:p>
    <w:p>
      <w:pPr>
        <w:spacing w:before="0"/>
      </w:pPr>
      <w:r>
        <w:rPr>
          <w:b w:val="0"/>
        </w:rPr>
        <w:t>• The literal meaning of the Aravalli Range is ‘line of peaks’.</w:t>
      </w:r>
    </w:p>
    <w:p>
      <w:pPr>
        <w:spacing w:before="0"/>
      </w:pPr>
      <w:r>
        <w:rPr>
          <w:b w:val="0"/>
        </w:rPr>
        <w:t>• The highest peak is Guru Shikhar at 1,722 meters (5,650 ft) situated in Mount Abu.</w:t>
      </w:r>
    </w:p>
    <w:p>
      <w:pPr>
        <w:spacing w:before="0"/>
      </w:pPr>
      <w:r>
        <w:rPr>
          <w:b w:val="0"/>
        </w:rPr>
        <w:t>• The Aravalli Range is the oldest range of fold mountains in India.</w:t>
      </w:r>
    </w:p>
    <w:p>
      <w:pPr>
        <w:spacing w:before="0"/>
      </w:pPr>
      <w:r>
        <w:rPr>
          <w:b w:val="0"/>
        </w:rPr>
        <w:t>• The Aravalli Range is very rich in natural resources and gave rise to numerous peninsula rivers like Banas, Luni, Sakhi, and Sabarmati.</w:t>
      </w:r>
    </w:p>
    <w:p>
      <w:pPr>
        <w:spacing w:before="0"/>
      </w:pPr>
      <w:r>
        <w:rPr>
          <w:b w:val="0"/>
        </w:rPr>
        <w:t>• This region is also famous for heavily forested consisting of large areas of sand and stone and of masses of rose-colored quartzite.</w:t>
      </w:r>
    </w:p>
    <w:p>
      <w:pPr>
        <w:spacing w:before="0"/>
      </w:pPr>
      <w:r>
        <w:rPr>
          <w:b w:val="0"/>
        </w:rPr>
      </w:r>
    </w:p>
    <w:p>
      <w:pPr>
        <w:spacing w:after="100" w:line="360" w:lineRule="auto" w:before="0"/>
      </w:pPr>
      <w:r>
        <w:rPr>
          <w:b w:val="0"/>
        </w:rPr>
        <w:t>10. The peninsular plateau of India was a part of which continent earlier?</w:t>
      </w:r>
    </w:p>
    <w:p>
      <w:pPr>
        <w:spacing w:before="0"/>
      </w:pPr>
      <w:r>
        <w:rPr>
          <w:b w:val="0"/>
        </w:rPr>
      </w:r>
    </w:p>
    <w:p>
      <w:pPr>
        <w:spacing w:after="100" w:before="0"/>
      </w:pPr>
      <w:r>
        <w:rPr>
          <w:b w:val="0"/>
        </w:rPr>
        <w:t>A. South America</w:t>
      </w:r>
    </w:p>
    <w:p>
      <w:pPr>
        <w:spacing w:after="100" w:before="0"/>
      </w:pPr>
      <w:r>
        <w:rPr>
          <w:b w:val="0"/>
        </w:rPr>
        <w:t>B. North America</w:t>
      </w:r>
    </w:p>
    <w:p>
      <w:pPr>
        <w:spacing w:after="100" w:before="0"/>
      </w:pPr>
      <w:r>
        <w:rPr>
          <w:b w:val="0"/>
        </w:rPr>
        <w:t>C. Europe</w:t>
      </w:r>
    </w:p>
    <w:p>
      <w:pPr>
        <w:spacing w:after="100" w:before="0"/>
      </w:pPr>
      <w:r>
        <w:rPr>
          <w:b w:val="0"/>
        </w:rPr>
        <w:t>D. Africa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peninsular plateau of India was once part of the ancient supercontinent Gondwana, which also included regions now in Africa, South America, Antarctica, Australia, and the Indian subcontinent.</w:t>
      </w:r>
    </w:p>
    <w:p>
      <w:pPr>
        <w:spacing w:before="0"/>
      </w:pPr>
      <w:r>
        <w:rPr>
          <w:b w:val="0"/>
        </w:rPr>
      </w:r>
    </w:p>
    <w:p>
      <w:pPr>
        <w:spacing w:after="100" w:line="360" w:lineRule="auto" w:before="0"/>
      </w:pPr>
      <w:r>
        <w:rPr>
          <w:b w:val="0"/>
        </w:rPr>
        <w:t>11. Which of the following rivers is NOT related to the coastal plain of India?</w:t>
      </w:r>
    </w:p>
    <w:p>
      <w:pPr>
        <w:spacing w:before="0"/>
      </w:pPr>
      <w:r>
        <w:rPr>
          <w:b w:val="0"/>
        </w:rPr>
      </w:r>
    </w:p>
    <w:p>
      <w:pPr>
        <w:spacing w:after="100" w:before="0"/>
      </w:pPr>
      <w:r>
        <w:rPr>
          <w:b w:val="0"/>
        </w:rPr>
        <w:t>A. Krishna</w:t>
      </w:r>
    </w:p>
    <w:p>
      <w:pPr>
        <w:spacing w:after="100" w:before="0"/>
      </w:pPr>
      <w:r>
        <w:rPr>
          <w:b w:val="0"/>
        </w:rPr>
        <w:t>B. Mahanadi</w:t>
      </w:r>
    </w:p>
    <w:p>
      <w:pPr>
        <w:spacing w:after="100" w:before="0"/>
      </w:pPr>
      <w:r>
        <w:rPr>
          <w:b w:val="0"/>
        </w:rPr>
        <w:t>C. Brahmaputra</w:t>
      </w:r>
    </w:p>
    <w:p>
      <w:pPr>
        <w:spacing w:after="100" w:before="0"/>
      </w:pPr>
      <w:r>
        <w:rPr>
          <w:b w:val="0"/>
        </w:rPr>
        <w:t>D. Kaveri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Brahmaputra River is not related to the coastal plain of India as it flows through northeastern India, primarily in Assam, and originates in Tibet. It traverses the Himalayan foothills and does not flow towards the coast. The Krishna, Mahanadi, and Kaveri rivers, in contrast, originate in the Western Ghats and flow eastward or southward, forming fertile deltas on the coastal plains. The Krishna flows through Maharashtra, Karnataka, Telangana, and Andhra Pradesh; the Mahanadi flows through Chhattisgarh and Odisha; and the Kaveri flows through Karnataka and Tamil Nadu. All three rivers contribute significantly to agriculture in their respective deltas.</w:t>
      </w:r>
    </w:p>
    <w:p>
      <w:pPr>
        <w:spacing w:before="0"/>
      </w:pPr>
      <w:r>
        <w:rPr>
          <w:b w:val="0"/>
        </w:rPr>
      </w:r>
    </w:p>
    <w:p>
      <w:pPr>
        <w:spacing w:after="100" w:line="360" w:lineRule="auto" w:before="0"/>
      </w:pPr>
      <w:r>
        <w:rPr>
          <w:b w:val="0"/>
        </w:rPr>
        <w:t>12. Geologically, which of the following physiographic divisions of India is supposed to be one of the most stable land blocks?</w:t>
      </w:r>
    </w:p>
    <w:p>
      <w:pPr>
        <w:spacing w:before="0"/>
      </w:pPr>
      <w:r>
        <w:rPr>
          <w:b w:val="0"/>
        </w:rPr>
      </w:r>
    </w:p>
    <w:p>
      <w:pPr>
        <w:spacing w:after="100" w:before="0"/>
      </w:pPr>
      <w:r>
        <w:rPr>
          <w:b w:val="0"/>
        </w:rPr>
        <w:t>A. The Northern Plains</w:t>
      </w:r>
    </w:p>
    <w:p>
      <w:pPr>
        <w:spacing w:after="100" w:before="0"/>
      </w:pPr>
      <w:r>
        <w:rPr>
          <w:b w:val="0"/>
        </w:rPr>
        <w:t>B. The Himalayas</w:t>
      </w:r>
    </w:p>
    <w:p>
      <w:pPr>
        <w:spacing w:after="100" w:before="0"/>
      </w:pPr>
      <w:r>
        <w:rPr>
          <w:b w:val="0"/>
        </w:rPr>
        <w:t>C. The Peninsular Plateau</w:t>
      </w:r>
    </w:p>
    <w:p>
      <w:pPr>
        <w:spacing w:after="100" w:before="0"/>
      </w:pPr>
      <w:r>
        <w:rPr>
          <w:b w:val="0"/>
        </w:rPr>
        <w:t>D. The Indian Desert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Peninsular Plateau is considered one of India's most stable land blocks geologically. It is a tableland formed from ancient crystalline, igneous, and metamorphic rocks, originating from the breakup and drift of the Gondwana region. Located between the Western and Eastern Ghats, the plateau features the vast Deccan Plateau south of the Narmada river. It is rich in mineral resources like iron, bauxite, mica, gold, and copper, with renowned mines such as Kolar and Bailadila. The plateau's climate and black soil are ideal for cotton cultivation, which has historically been vital to India's trade and economy.</w:t>
      </w:r>
    </w:p>
    <w:p>
      <w:pPr>
        <w:spacing w:before="0"/>
      </w:pPr>
      <w:r>
        <w:rPr>
          <w:b w:val="0"/>
        </w:rPr>
      </w:r>
    </w:p>
    <w:p>
      <w:pPr>
        <w:spacing w:after="100" w:line="360" w:lineRule="auto" w:before="0"/>
      </w:pPr>
      <w:r>
        <w:rPr>
          <w:b w:val="0"/>
        </w:rPr>
        <w:t>13. The Kathiawar Peninsula is a part of which state of India?</w:t>
      </w:r>
    </w:p>
    <w:p>
      <w:pPr>
        <w:spacing w:before="0"/>
      </w:pPr>
      <w:r>
        <w:rPr>
          <w:b w:val="0"/>
        </w:rPr>
      </w:r>
    </w:p>
    <w:p>
      <w:pPr>
        <w:spacing w:after="100" w:before="0"/>
      </w:pPr>
      <w:r>
        <w:rPr>
          <w:b w:val="0"/>
        </w:rPr>
        <w:t>A. West Bengal</w:t>
      </w:r>
    </w:p>
    <w:p>
      <w:pPr>
        <w:spacing w:after="100" w:before="0"/>
      </w:pPr>
      <w:r>
        <w:rPr>
          <w:b w:val="0"/>
        </w:rPr>
        <w:t>B. Tamil Nadu</w:t>
      </w:r>
    </w:p>
    <w:p>
      <w:pPr>
        <w:spacing w:after="100" w:before="0"/>
      </w:pPr>
      <w:r>
        <w:rPr>
          <w:b w:val="0"/>
        </w:rPr>
        <w:t>C. Gujarat</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The Kathiawar Peninsula is located in the western part of India in the state of Gujarat.</w:t>
      </w:r>
    </w:p>
    <w:p>
      <w:pPr>
        <w:spacing w:before="0"/>
      </w:pPr>
      <w:r>
        <w:rPr>
          <w:b w:val="0"/>
        </w:rPr>
        <w:t>• It is bordered by the Arabian Sea to the west and the Gulf of Cambay to the east.</w:t>
      </w:r>
    </w:p>
    <w:p>
      <w:pPr>
        <w:spacing w:before="0"/>
      </w:pPr>
      <w:r>
        <w:rPr>
          <w:b w:val="0"/>
        </w:rPr>
        <w:t>• The region includes significant cities such as Rajkot, Bhavnagar, and Porbandar, the birthplace of Mahatma Gandhi.</w:t>
      </w:r>
    </w:p>
    <w:p>
      <w:pPr>
        <w:spacing w:before="0"/>
      </w:pPr>
      <w:r>
        <w:rPr>
          <w:b w:val="0"/>
        </w:rPr>
        <w:t>• The peninsula is known for its diverse geography, including coastal plains, fertile lands, and mountainous areas.</w:t>
      </w:r>
    </w:p>
    <w:p>
      <w:pPr>
        <w:spacing w:before="0"/>
      </w:pPr>
      <w:r>
        <w:rPr>
          <w:b w:val="0"/>
        </w:rPr>
        <w:t>• Important historical and cultural sites in Kathiawar include the Gir National Park, famous for being the last abode of the Asiatic lion, and the ancient city of Junagadh.</w:t>
      </w:r>
    </w:p>
    <w:p>
      <w:pPr>
        <w:spacing w:before="0"/>
      </w:pPr>
      <w:r>
        <w:rPr>
          <w:b w:val="0"/>
        </w:rPr>
        <w:t>• Gujarat State Gujarat is known for its rich cultural heritage, including traditional music, dance, and festivals like Navratri.</w:t>
      </w:r>
    </w:p>
    <w:p>
      <w:pPr>
        <w:spacing w:before="0"/>
      </w:pPr>
      <w:r>
        <w:rPr>
          <w:b w:val="0"/>
        </w:rPr>
        <w:t>• The state has a strong economy, largely driven by industries such as petrochemicals, textiles, and pharmaceuticals.</w:t>
      </w:r>
    </w:p>
    <w:p>
      <w:pPr>
        <w:spacing w:before="0"/>
      </w:pPr>
      <w:r>
        <w:rPr>
          <w:b w:val="0"/>
        </w:rPr>
        <w:t>• Gujarat's coastline is the longest in India, and the state has several important ports including Kandla and Mundra.</w:t>
      </w:r>
    </w:p>
    <w:p>
      <w:pPr>
        <w:spacing w:before="0"/>
      </w:pPr>
      <w:r>
        <w:rPr>
          <w:b w:val="0"/>
        </w:rPr>
        <w:t>• It is also home to the Statue of Unity, the world's tallest statue, dedicated to Sardar Vallabhbhai Patel.</w:t>
      </w:r>
    </w:p>
    <w:p>
      <w:pPr>
        <w:spacing w:before="0"/>
      </w:pPr>
      <w:r>
        <w:rPr>
          <w:b w:val="0"/>
        </w:rPr>
        <w:t>• Gujarat has significant historical importance, being the birthplace of Mahatma Gandhi and playing a pivotal role in India's independence movement.</w:t>
      </w:r>
    </w:p>
    <w:p>
      <w:pPr>
        <w:spacing w:before="0"/>
      </w:pPr>
      <w:r>
        <w:rPr>
          <w:b w:val="0"/>
        </w:rPr>
        <w:t>• Gir National Park Gir National Park is the only place in the world where Asiatic lions are found in their natural habitat.</w:t>
      </w:r>
    </w:p>
    <w:p>
      <w:pPr>
        <w:spacing w:before="0"/>
      </w:pPr>
      <w:r>
        <w:rPr>
          <w:b w:val="0"/>
        </w:rPr>
        <w:t>• The park covers an area of approximately 1,412 square kilometers.</w:t>
      </w:r>
    </w:p>
    <w:p>
      <w:pPr>
        <w:spacing w:before="0"/>
      </w:pPr>
      <w:r>
        <w:rPr>
          <w:b w:val="0"/>
        </w:rPr>
        <w:t>• It was established in 1965 and has played a crucial role in the conservation of the Asiatic lion.</w:t>
      </w:r>
    </w:p>
    <w:p>
      <w:pPr>
        <w:spacing w:before="0"/>
      </w:pPr>
      <w:r>
        <w:rPr>
          <w:b w:val="0"/>
        </w:rPr>
        <w:t>• Besides lions, the park is home to a variety of wildlife including leopards, antelopes, and numerous bird species.</w:t>
      </w:r>
    </w:p>
    <w:p>
      <w:pPr>
        <w:spacing w:before="0"/>
      </w:pPr>
      <w:r>
        <w:rPr>
          <w:b w:val="0"/>
        </w:rPr>
        <w:t>• Eco-tourism in Gir contributes significantly to the local economy and conservation efforts.</w:t>
      </w:r>
    </w:p>
    <w:p>
      <w:pPr>
        <w:spacing w:before="0"/>
      </w:pPr>
      <w:r>
        <w:rPr>
          <w:b w:val="0"/>
        </w:rPr>
        <w:t>• Porbandar Porbandar is a coastal city in Gujarat, known as the birthplace of Mahatma Gandhi.</w:t>
      </w:r>
    </w:p>
    <w:p>
      <w:pPr>
        <w:spacing w:before="0"/>
      </w:pPr>
      <w:r>
        <w:rPr>
          <w:b w:val="0"/>
        </w:rPr>
        <w:t>• The city has historical significance and numerous monuments dedicated to Gandhi's legacy.</w:t>
      </w:r>
    </w:p>
    <w:p>
      <w:pPr>
        <w:spacing w:before="0"/>
      </w:pPr>
      <w:r>
        <w:rPr>
          <w:b w:val="0"/>
        </w:rPr>
        <w:t>• Porbandar is also known for its ancient port, which has been an important trading hub since historical times.</w:t>
      </w:r>
    </w:p>
    <w:p>
      <w:pPr>
        <w:spacing w:before="0"/>
      </w:pPr>
      <w:r>
        <w:rPr>
          <w:b w:val="0"/>
        </w:rPr>
        <w:t>• It features various temples and architectural sites that reflect the region's rich cultural heritage.</w:t>
      </w:r>
    </w:p>
    <w:p>
      <w:pPr>
        <w:spacing w:before="0"/>
      </w:pPr>
      <w:r>
        <w:rPr>
          <w:b w:val="0"/>
        </w:rPr>
        <w:t>• The city is part of the Kathiawar Peninsula and contributes to its historical and cultural identity.</w:t>
      </w:r>
    </w:p>
    <w:p>
      <w:pPr>
        <w:spacing w:before="0"/>
      </w:pPr>
      <w:r>
        <w:rPr>
          <w:b w:val="0"/>
        </w:rPr>
      </w:r>
    </w:p>
    <w:p>
      <w:pPr>
        <w:spacing w:after="100" w:line="360" w:lineRule="auto" w:before="0"/>
      </w:pPr>
      <w:r>
        <w:rPr>
          <w:b w:val="0"/>
        </w:rPr>
        <w:t>14. Which mountain range separates the Indo-Gangetic plain from the Deccan Plateau?</w:t>
      </w:r>
    </w:p>
    <w:p>
      <w:pPr>
        <w:spacing w:before="0"/>
      </w:pPr>
      <w:r>
        <w:rPr>
          <w:b w:val="0"/>
        </w:rPr>
      </w:r>
    </w:p>
    <w:p>
      <w:pPr>
        <w:spacing w:after="100" w:before="0"/>
      </w:pPr>
      <w:r>
        <w:rPr>
          <w:b w:val="0"/>
        </w:rPr>
        <w:t>A. The Vindhyas</w:t>
      </w:r>
    </w:p>
    <w:p>
      <w:pPr>
        <w:spacing w:after="100" w:before="0"/>
      </w:pPr>
      <w:r>
        <w:rPr>
          <w:b w:val="0"/>
        </w:rPr>
        <w:t>B. The Sahyadri</w:t>
      </w:r>
    </w:p>
    <w:p>
      <w:pPr>
        <w:spacing w:after="100" w:before="0"/>
      </w:pPr>
      <w:r>
        <w:rPr>
          <w:b w:val="0"/>
        </w:rPr>
        <w:t>C. The Himamlayas</w:t>
      </w:r>
    </w:p>
    <w:p>
      <w:pPr>
        <w:spacing w:after="100" w:before="0"/>
      </w:pPr>
      <w:r>
        <w:rPr>
          <w:b w:val="0"/>
        </w:rPr>
        <w:t>D. The Aravallis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Vindhyas.</w:t>
      </w:r>
    </w:p>
    <w:p>
      <w:pPr>
        <w:spacing w:before="0"/>
      </w:pPr>
      <w:r>
        <w:rPr>
          <w:b w:val="0"/>
        </w:rPr>
        <w:t>• The Vindhya Range is a discontinuous chain of mountain ridges in India. Vindhyas mountain range separates the Indo-Gangetic plain from the Deccan Plateau.</w:t>
      </w:r>
    </w:p>
    <w:p>
      <w:pPr>
        <w:spacing w:before="0"/>
      </w:pPr>
      <w:r>
        <w:rPr>
          <w:b w:val="0"/>
        </w:rPr>
        <w:t>• Vindhyas mountain range separates North India from South India.</w:t>
      </w:r>
    </w:p>
    <w:p>
      <w:pPr>
        <w:spacing w:before="0"/>
      </w:pPr>
      <w:r>
        <w:rPr>
          <w:b w:val="0"/>
        </w:rPr>
        <w:t>• Vindhya range lies in the north of the Satpura Range and the east of the Aravali range.</w:t>
      </w:r>
    </w:p>
    <w:p>
      <w:pPr>
        <w:spacing w:before="0"/>
      </w:pPr>
      <w:r>
        <w:rPr>
          <w:b w:val="0"/>
        </w:rPr>
        <w:t>• Several ancient Indian texts and inscriptions mention about Vindhya range.</w:t>
      </w:r>
    </w:p>
    <w:p>
      <w:pPr>
        <w:spacing w:before="0"/>
      </w:pPr>
      <w:r>
        <w:rPr>
          <w:b w:val="0"/>
        </w:rPr>
        <w:t>• The Narmada river flows through the Vindhya Satpura ranges.</w:t>
      </w:r>
    </w:p>
    <w:p>
      <w:pPr>
        <w:spacing w:before="0"/>
      </w:pPr>
      <w:r>
        <w:rPr>
          <w:b w:val="0"/>
        </w:rPr>
        <w:t>• The rivers that originate from the Vindhyas are Chambal, Betwa, Ken, Kali Sindh, and Parbati.</w:t>
      </w:r>
    </w:p>
    <w:p>
      <w:pPr>
        <w:spacing w:before="0"/>
      </w:pPr>
      <w:r>
        <w:rPr>
          <w:b w:val="0"/>
        </w:rPr>
        <w:t>• The Himalaya is the youngest folded mountain in the world.</w:t>
      </w:r>
    </w:p>
    <w:p>
      <w:pPr>
        <w:spacing w:before="0"/>
      </w:pPr>
      <w:r>
        <w:rPr>
          <w:b w:val="0"/>
        </w:rPr>
        <w:t>• The Aravalli is the oldest range of fold mountains in India.</w:t>
      </w:r>
    </w:p>
    <w:p>
      <w:pPr>
        <w:spacing w:before="0"/>
      </w:pPr>
      <w:r>
        <w:rPr>
          <w:b w:val="0"/>
        </w:rPr>
        <w:t>• The Sahyadri is also known as the Western Ghats.</w:t>
      </w:r>
    </w:p>
    <w:p>
      <w:pPr>
        <w:spacing w:before="0"/>
      </w:pPr>
      <w:r>
        <w:rPr>
          <w:b w:val="0"/>
        </w:rPr>
      </w:r>
    </w:p>
    <w:p>
      <w:pPr>
        <w:spacing w:after="100" w:line="360" w:lineRule="auto" w:before="0"/>
      </w:pPr>
      <w:r>
        <w:rPr>
          <w:b w:val="0"/>
        </w:rPr>
        <w:t>15. What is the name of the highest peak of the Eastern Ghats?</w:t>
      </w:r>
    </w:p>
    <w:p>
      <w:pPr>
        <w:spacing w:before="0"/>
      </w:pPr>
      <w:r>
        <w:rPr>
          <w:b w:val="0"/>
        </w:rPr>
      </w:r>
    </w:p>
    <w:p>
      <w:pPr>
        <w:spacing w:after="100" w:before="0"/>
      </w:pPr>
      <w:r>
        <w:rPr>
          <w:b w:val="0"/>
        </w:rPr>
        <w:t>A. Khasi</w:t>
      </w:r>
    </w:p>
    <w:p>
      <w:pPr>
        <w:spacing w:after="100" w:before="0"/>
      </w:pPr>
      <w:r>
        <w:rPr>
          <w:b w:val="0"/>
        </w:rPr>
        <w:t>B. Anamudi</w:t>
      </w:r>
    </w:p>
    <w:p>
      <w:pPr>
        <w:spacing w:after="100" w:before="0"/>
      </w:pPr>
      <w:r>
        <w:rPr>
          <w:b w:val="0"/>
        </w:rPr>
        <w:t>C. Kangchenjunga</w:t>
      </w:r>
    </w:p>
    <w:p>
      <w:pPr>
        <w:spacing w:after="100" w:before="0"/>
      </w:pPr>
      <w:r>
        <w:rPr>
          <w:b w:val="0"/>
        </w:rPr>
        <w:t>D. Mahendragiri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Mahendragiri, the highest peak of the Eastern Ghats, is located in Odisha and stands at 1,501 meters (4,925 feet) above sea level. It is part of the Mahendragiri Hill Range and holds mythological significance, being mentioned in the Ramayana and Mahabharata. The Eastern Ghats stretch along India's eastern coast from West Bengal to Tamil Nadu and are characterized by their older, eroded, and broken hills.</w:t>
      </w:r>
    </w:p>
    <w:p>
      <w:pPr>
        <w:spacing w:before="0"/>
      </w:pPr>
      <w:r>
        <w:rPr>
          <w:b w:val="0"/>
        </w:rPr>
      </w:r>
    </w:p>
    <w:p>
      <w:pPr>
        <w:spacing w:after="100" w:line="360" w:lineRule="auto" w:before="0"/>
      </w:pPr>
      <w:r>
        <w:rPr>
          <w:b w:val="0"/>
        </w:rPr>
        <w:t>16. Due to which physical feature, India experiences comparatively milder winters as compared to Central Asia?</w:t>
      </w:r>
    </w:p>
    <w:p>
      <w:pPr>
        <w:spacing w:before="0"/>
      </w:pPr>
      <w:r>
        <w:rPr>
          <w:b w:val="0"/>
        </w:rPr>
      </w:r>
    </w:p>
    <w:p>
      <w:pPr>
        <w:spacing w:after="100" w:before="0"/>
      </w:pPr>
      <w:r>
        <w:rPr>
          <w:b w:val="0"/>
        </w:rPr>
        <w:t>A. The Himalayan Mountains</w:t>
      </w:r>
    </w:p>
    <w:p>
      <w:pPr>
        <w:spacing w:after="100" w:before="0"/>
      </w:pPr>
      <w:r>
        <w:rPr>
          <w:b w:val="0"/>
        </w:rPr>
        <w:t>B. The Peninsular Plateau</w:t>
      </w:r>
    </w:p>
    <w:p>
      <w:pPr>
        <w:spacing w:after="100" w:before="0"/>
      </w:pPr>
      <w:r>
        <w:rPr>
          <w:b w:val="0"/>
        </w:rPr>
        <w:t>C. The Northern Plains</w:t>
      </w:r>
    </w:p>
    <w:p>
      <w:pPr>
        <w:spacing w:after="100" w:before="0"/>
      </w:pPr>
      <w:r>
        <w:rPr>
          <w:b w:val="0"/>
        </w:rPr>
        <w:t>D. The Coastal Plains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Himalayan Mountains. The Northern Plains The Peninsular Plateau The Coastal Plains</w:t>
      </w:r>
    </w:p>
    <w:p>
      <w:pPr>
        <w:spacing w:before="0"/>
      </w:pPr>
      <w:r>
        <w:rPr>
          <w:b w:val="0"/>
        </w:rPr>
        <w:t>• The Himalayan mountain range is separating the plains of the Indian subcontinent from the Tibetan Plateau. The total length of the Himalaya is 2,400 km.</w:t>
      </w:r>
    </w:p>
    <w:p>
      <w:pPr>
        <w:spacing w:before="0"/>
      </w:pPr>
      <w:r>
        <w:rPr>
          <w:b w:val="0"/>
        </w:rPr>
        <w:t>• Due to the Himalayan Mountains, India experiences comparatively milder winters as compared to Central Asia.</w:t>
      </w:r>
    </w:p>
    <w:p>
      <w:pPr>
        <w:spacing w:before="0"/>
      </w:pPr>
      <w:r>
        <w:rPr>
          <w:b w:val="0"/>
        </w:rPr>
        <w:t>• Himalaya is the youngest fold mountain range in the world.</w:t>
      </w:r>
    </w:p>
    <w:p>
      <w:pPr>
        <w:spacing w:before="0"/>
      </w:pPr>
      <w:r>
        <w:rPr>
          <w:b w:val="0"/>
        </w:rPr>
        <w:t>• The word Himalaya means the abode of snow.</w:t>
      </w:r>
    </w:p>
    <w:p>
      <w:pPr>
        <w:spacing w:before="0"/>
      </w:pPr>
      <w:r>
        <w:rPr>
          <w:b w:val="0"/>
        </w:rPr>
        <w:t>• The Himalaya is mostly formed of sedimentary rocks.</w:t>
      </w:r>
    </w:p>
    <w:p>
      <w:pPr>
        <w:spacing w:before="0"/>
      </w:pPr>
      <w:r>
        <w:rPr>
          <w:b w:val="0"/>
        </w:rPr>
        <w:t>• The Himalayas spread across Bhutan, China, India, Nepal, and Pakistan.</w:t>
      </w:r>
    </w:p>
    <w:p>
      <w:pPr>
        <w:spacing w:before="0"/>
      </w:pPr>
      <w:r>
        <w:rPr>
          <w:b w:val="0"/>
        </w:rPr>
        <w:t>• Earth's highest peak Mount Everest is located on the Himalaya.</w:t>
      </w:r>
    </w:p>
    <w:p>
      <w:pPr>
        <w:spacing w:before="0"/>
      </w:pPr>
      <w:r>
        <w:rPr>
          <w:b w:val="0"/>
        </w:rPr>
        <w:t>• The three important parallel mountain ranges of the Himalaya are: Himadri.</w:t>
      </w:r>
    </w:p>
    <w:p>
      <w:pPr>
        <w:spacing w:before="0"/>
      </w:pPr>
      <w:r>
        <w:rPr>
          <w:b w:val="0"/>
        </w:rPr>
        <w:t>• Himachal.</w:t>
      </w:r>
    </w:p>
    <w:p>
      <w:pPr>
        <w:spacing w:before="0"/>
      </w:pPr>
      <w:r>
        <w:rPr>
          <w:b w:val="0"/>
        </w:rPr>
        <w:t>• Shiwalik.</w:t>
      </w:r>
    </w:p>
    <w:p>
      <w:pPr>
        <w:spacing w:before="0"/>
      </w:pPr>
      <w:r>
        <w:rPr>
          <w:b w:val="0"/>
        </w:rPr>
        <w:t>• Also called Indus-Ganga Plain.</w:t>
      </w:r>
    </w:p>
    <w:p>
      <w:pPr>
        <w:spacing w:before="0"/>
      </w:pPr>
      <w:r>
        <w:rPr>
          <w:b w:val="0"/>
        </w:rPr>
        <w:t>• The largest alluvial plain in the world.</w:t>
      </w:r>
    </w:p>
    <w:p>
      <w:pPr>
        <w:spacing w:before="0"/>
      </w:pPr>
      <w:r>
        <w:rPr>
          <w:b w:val="0"/>
        </w:rPr>
        <w:t>• The largest agricultural division in India.</w:t>
      </w:r>
    </w:p>
    <w:p>
      <w:pPr>
        <w:spacing w:before="0"/>
      </w:pPr>
      <w:r>
        <w:rPr>
          <w:b w:val="0"/>
        </w:rPr>
        <w:t>• Rice and Jute are the main crops.</w:t>
      </w:r>
    </w:p>
    <w:p>
      <w:pPr>
        <w:spacing w:before="0"/>
      </w:pPr>
      <w:r>
        <w:rPr>
          <w:b w:val="0"/>
        </w:rPr>
        <w:t>• Oldest physiographic division of India.</w:t>
      </w:r>
    </w:p>
    <w:p>
      <w:pPr>
        <w:spacing w:before="0"/>
      </w:pPr>
      <w:r>
        <w:rPr>
          <w:b w:val="0"/>
        </w:rPr>
        <w:t>• Highest peak: Anamudi.</w:t>
      </w:r>
    </w:p>
    <w:p>
      <w:pPr>
        <w:spacing w:before="0"/>
      </w:pPr>
      <w:r>
        <w:rPr>
          <w:b w:val="0"/>
        </w:rPr>
        <w:t>• Largest physiographic division of India.</w:t>
      </w:r>
    </w:p>
    <w:p>
      <w:pPr>
        <w:spacing w:before="0"/>
      </w:pPr>
      <w:r>
        <w:rPr>
          <w:b w:val="0"/>
        </w:rPr>
        <w:t>• Aravalli, western Ghat, and Eastern Ghat are the important mountain ranges in Peninsular plateau.</w:t>
      </w:r>
    </w:p>
    <w:p>
      <w:pPr>
        <w:spacing w:before="0"/>
      </w:pPr>
      <w:r>
        <w:rPr>
          <w:b w:val="0"/>
        </w:rPr>
        <w:t>• The western coastal plain and Eastern coastal plain are the two important coastal plains in India.</w:t>
      </w:r>
    </w:p>
    <w:p>
      <w:pPr>
        <w:spacing w:before="0"/>
      </w:pPr>
      <w:r>
        <w:rPr>
          <w:b w:val="0"/>
        </w:rPr>
        <w:t>• The western coastal plain lies between Western Ghat and the Arabian sea.</w:t>
      </w:r>
    </w:p>
    <w:p>
      <w:pPr>
        <w:spacing w:before="0"/>
      </w:pPr>
      <w:r>
        <w:rPr>
          <w:b w:val="0"/>
        </w:rPr>
        <w:t>• The Eastern coastal plain lies between Eastern Ghat and the Bay of Bengal.</w:t>
      </w:r>
    </w:p>
    <w:p>
      <w:pPr>
        <w:spacing w:before="0"/>
      </w:pPr>
      <w:r>
        <w:rPr>
          <w:b w:val="0"/>
        </w:rPr>
        <w:t>• Kanyakumari is the meeting place of the western coastal plain and Eastern coastal plain.</w:t>
      </w:r>
    </w:p>
    <w:p>
      <w:pPr>
        <w:spacing w:before="0"/>
      </w:pPr>
      <w:r>
        <w:rPr>
          <w:b w:val="0"/>
        </w:rPr>
      </w:r>
    </w:p>
    <w:p>
      <w:pPr>
        <w:spacing w:after="100" w:line="360" w:lineRule="auto" w:before="0"/>
      </w:pPr>
      <w:r>
        <w:rPr>
          <w:b w:val="0"/>
        </w:rPr>
        <w:t>17. The Coromandel plain is located in the _______ direction of India.</w:t>
      </w:r>
    </w:p>
    <w:p>
      <w:pPr>
        <w:spacing w:before="0"/>
      </w:pPr>
      <w:r>
        <w:rPr>
          <w:b w:val="0"/>
        </w:rPr>
      </w:r>
    </w:p>
    <w:p>
      <w:pPr>
        <w:spacing w:after="100" w:before="0"/>
      </w:pPr>
      <w:r>
        <w:rPr>
          <w:b w:val="0"/>
        </w:rPr>
        <w:t>A. Southern</w:t>
      </w:r>
    </w:p>
    <w:p>
      <w:pPr>
        <w:spacing w:after="100" w:before="0"/>
      </w:pPr>
      <w:r>
        <w:rPr>
          <w:b w:val="0"/>
        </w:rPr>
        <w:t>B. Eastern</w:t>
      </w:r>
    </w:p>
    <w:p>
      <w:pPr>
        <w:spacing w:after="100" w:before="0"/>
      </w:pPr>
      <w:r>
        <w:rPr>
          <w:b w:val="0"/>
        </w:rPr>
        <w:t>C. Western</w:t>
      </w:r>
    </w:p>
    <w:p>
      <w:pPr>
        <w:spacing w:after="100" w:before="0"/>
      </w:pPr>
      <w:r>
        <w:rPr>
          <w:b w:val="0"/>
        </w:rPr>
        <w:t>D. Northern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Southern. Additional Information</w:t>
      </w:r>
    </w:p>
    <w:p>
      <w:pPr>
        <w:spacing w:before="0"/>
      </w:pPr>
      <w:r>
        <w:rPr>
          <w:b w:val="0"/>
        </w:rPr>
        <w:t>• The Coromandel plain is located in the Southern direction of India.</w:t>
      </w:r>
    </w:p>
    <w:p>
      <w:pPr>
        <w:spacing w:before="0"/>
      </w:pPr>
      <w:r>
        <w:rPr>
          <w:b w:val="0"/>
        </w:rPr>
        <w:t>• The Coromandel Coast is the southeastern coast region of the Indian subcontinent, bounded by the Utkal Plains to the north, the Bay of Bengal to the east, the Kaveri delta to the south, and the Eastern Ghats to the west.</w:t>
      </w:r>
    </w:p>
    <w:p>
      <w:pPr>
        <w:spacing w:before="0"/>
      </w:pPr>
      <w:r>
        <w:rPr>
          <w:b w:val="0"/>
        </w:rPr>
        <w:t>• The Coromandal coast extends over an area of about 22,800 square kilometers.</w:t>
      </w:r>
    </w:p>
    <w:p>
      <w:pPr>
        <w:spacing w:before="0"/>
      </w:pPr>
      <w:r>
        <w:rPr>
          <w:b w:val="0"/>
        </w:rPr>
        <w:t>• It may also include the southeastern coast of the island of Sri Lanka.</w:t>
      </w:r>
    </w:p>
    <w:p>
      <w:pPr>
        <w:spacing w:before="0"/>
      </w:pPr>
      <w:r>
        <w:rPr>
          <w:b w:val="0"/>
        </w:rPr>
        <w:t>• The coast is generally low and punctuated by the deltas of several large rivers, including the Kaveri, Palar, Penner, and Krishna which rise in the highlands of the Western Ghats and flow across the Deccan Plateau to drain into the Bay of Bengal.</w:t>
      </w:r>
    </w:p>
    <w:p>
      <w:pPr>
        <w:spacing w:before="0"/>
      </w:pPr>
      <w:r>
        <w:rPr>
          <w:b w:val="0"/>
        </w:rPr>
        <w:t>• The alluvial plains created by these rivers are fertile and favour agriculture.</w:t>
      </w:r>
    </w:p>
    <w:p>
      <w:pPr>
        <w:spacing w:before="0"/>
      </w:pPr>
      <w:r>
        <w:rPr>
          <w:b w:val="0"/>
        </w:rPr>
        <w:t>• The coast is also known for its ports and harbours Pulicat, Chennai, Sadras, Pondicherry, Karaikal, Cuddalore, Tranquebar, Nagore, and Nagapattinam which take advantage of their close proximity with regions rich in natural and mineral resources (like the Chhattisgarh belt and the mines of Golconda and Kolar) and/or good transport infrastructure.</w:t>
      </w:r>
    </w:p>
    <w:p>
      <w:pPr>
        <w:spacing w:before="0"/>
      </w:pPr>
      <w:r>
        <w:rPr>
          <w:b w:val="0"/>
        </w:rPr>
        <w:t>• The Coromandel Coast falls in the rain shadow of the Western Ghats and receives a good deal less rainfall during the summer southwest monsoon, which contributes heavily to rainfall in the rest of India.</w:t>
      </w:r>
    </w:p>
    <w:p>
      <w:pPr>
        <w:spacing w:before="0"/>
      </w:pPr>
      <w:r>
        <w:rPr>
          <w:b w:val="0"/>
        </w:rPr>
        <w:t>• The region averages 800 mm/year, most of which falls between October and December.</w:t>
      </w:r>
    </w:p>
    <w:p>
      <w:pPr>
        <w:spacing w:before="0"/>
      </w:pPr>
      <w:r>
        <w:rPr>
          <w:b w:val="0"/>
        </w:rPr>
        <w:t>• During the winter season, north-east trade winds prevail over India.</w:t>
      </w:r>
    </w:p>
    <w:p>
      <w:pPr>
        <w:spacing w:before="0"/>
      </w:pPr>
      <w:r>
        <w:rPr>
          <w:b w:val="0"/>
        </w:rPr>
        <w:t>• The Coromandal coast receives winter rainfall because of the retreating monsoon</w:t>
      </w:r>
    </w:p>
    <w:p>
      <w:pPr>
        <w:spacing w:before="0"/>
      </w:pPr>
      <w:r>
        <w:rPr>
          <w:b w:val="0"/>
        </w:rPr>
        <w:t>• The North-east Monsoon winds pass over the Bay of Bengal.</w:t>
      </w:r>
    </w:p>
    <w:p>
      <w:pPr>
        <w:spacing w:before="0"/>
      </w:pPr>
      <w:r>
        <w:rPr>
          <w:b w:val="0"/>
        </w:rPr>
        <w:t>• They blow from land to sea and hence, for most parts of the country, it is a dry season.</w:t>
      </w:r>
    </w:p>
    <w:p>
      <w:pPr>
        <w:spacing w:before="0"/>
      </w:pPr>
      <w:r>
        <w:rPr>
          <w:b w:val="0"/>
        </w:rPr>
        <w:t>• These cause winter rains over the plains and snowfall in the mountains.</w:t>
      </w:r>
    </w:p>
    <w:p>
      <w:pPr>
        <w:spacing w:before="0"/>
      </w:pPr>
      <w:r>
        <w:rPr>
          <w:b w:val="0"/>
        </w:rPr>
        <w:t>• It is because in this region these winds blow from sea to land, thereby carrying moisture along with them.</w:t>
      </w:r>
    </w:p>
    <w:p>
      <w:pPr>
        <w:spacing w:before="0"/>
      </w:pPr>
      <w:r>
        <w:rPr>
          <w:b w:val="0"/>
        </w:rPr>
        <w:t>• North-East monsoon is also known as 'October Heat'.</w:t>
      </w:r>
    </w:p>
    <w:p>
      <w:pPr>
        <w:spacing w:before="0"/>
      </w:pPr>
      <w:r>
        <w:rPr>
          <w:b w:val="0"/>
        </w:rPr>
      </w:r>
    </w:p>
    <w:p>
      <w:pPr>
        <w:spacing w:after="100" w:line="360" w:lineRule="auto" w:before="0"/>
      </w:pPr>
      <w:r>
        <w:rPr>
          <w:b w:val="0"/>
        </w:rPr>
        <w:t>18. Which of the following rivers originate from the Vindhya Range?</w:t>
      </w:r>
    </w:p>
    <w:p>
      <w:pPr>
        <w:spacing w:before="0"/>
      </w:pPr>
      <w:r>
        <w:rPr>
          <w:b w:val="0"/>
        </w:rPr>
      </w:r>
    </w:p>
    <w:p>
      <w:pPr>
        <w:spacing w:after="100" w:before="0"/>
      </w:pPr>
      <w:r>
        <w:rPr>
          <w:b w:val="0"/>
        </w:rPr>
        <w:t>A. Betwa</w:t>
      </w:r>
    </w:p>
    <w:p>
      <w:pPr>
        <w:spacing w:after="100" w:before="0"/>
      </w:pPr>
      <w:r>
        <w:rPr>
          <w:b w:val="0"/>
        </w:rPr>
        <w:t>B. Kaveri</w:t>
      </w:r>
    </w:p>
    <w:p>
      <w:pPr>
        <w:spacing w:after="100" w:before="0"/>
      </w:pPr>
      <w:r>
        <w:rPr>
          <w:b w:val="0"/>
        </w:rPr>
        <w:t>C. Chenab</w:t>
      </w:r>
    </w:p>
    <w:p>
      <w:pPr>
        <w:spacing w:after="100" w:before="0"/>
      </w:pPr>
      <w:r>
        <w:rPr>
          <w:b w:val="0"/>
        </w:rPr>
        <w:t>D. Gomati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Betwa. Key Points Additional Information</w:t>
      </w:r>
    </w:p>
    <w:p>
      <w:pPr>
        <w:spacing w:before="0"/>
      </w:pPr>
      <w:r>
        <w:rPr>
          <w:b w:val="0"/>
        </w:rPr>
        <w:t>• Betwa originates from the Vindhya Range.</w:t>
      </w:r>
    </w:p>
    <w:p>
      <w:pPr>
        <w:spacing w:before="0"/>
      </w:pPr>
      <w:r>
        <w:rPr>
          <w:b w:val="0"/>
        </w:rPr>
        <w:t>• Vindhya Range: The elevation of the Vindhyan Range is 300 to 650 m.</w:t>
      </w:r>
    </w:p>
    <w:p>
      <w:pPr>
        <w:spacing w:before="0"/>
      </w:pPr>
      <w:r>
        <w:rPr>
          <w:b w:val="0"/>
        </w:rPr>
        <w:t>• Vindhya Range is mostly composed of horizontally bedded sedimentary rocks of ancient age.</w:t>
      </w:r>
    </w:p>
    <w:p>
      <w:pPr>
        <w:spacing w:before="0"/>
      </w:pPr>
      <w:r>
        <w:rPr>
          <w:b w:val="0"/>
        </w:rPr>
        <w:t>• It acts as a watershed between the Ganga system and the river systems of South India.</w:t>
      </w:r>
    </w:p>
    <w:p>
      <w:pPr>
        <w:spacing w:before="0"/>
      </w:pPr>
      <w:r>
        <w:rPr>
          <w:b w:val="0"/>
        </w:rPr>
        <w:t>• Rivers like Chambal, Betwa, and Ken rise from Vindhya Range.</w:t>
      </w:r>
    </w:p>
    <w:p>
      <w:pPr>
        <w:spacing w:before="0"/>
      </w:pPr>
      <w:r>
        <w:rPr>
          <w:b w:val="0"/>
        </w:rPr>
        <w:t>• The Betwa river is a tributary of Yamuna.</w:t>
      </w:r>
    </w:p>
    <w:p>
      <w:pPr>
        <w:spacing w:before="0"/>
      </w:pPr>
      <w:r>
        <w:rPr>
          <w:b w:val="0"/>
        </w:rPr>
        <w:t>• Betwa river flows in Madhya Pradesh and Uttar Pradesh.</w:t>
      </w:r>
    </w:p>
    <w:p>
      <w:pPr>
        <w:spacing w:before="0"/>
      </w:pPr>
      <w:r>
        <w:rPr>
          <w:b w:val="0"/>
        </w:rPr>
        <w:t>• Kaveri originates in Brahmgiri Range in Western Ghats. Harangi, Hemavati, Arkavati, Kabini River, and Noyyal River are tributaries.</w:t>
      </w:r>
    </w:p>
    <w:p>
      <w:pPr>
        <w:spacing w:before="0"/>
      </w:pPr>
      <w:r>
        <w:rPr>
          <w:b w:val="0"/>
        </w:rPr>
        <w:t>• Chenab originates from Bara Lacha Pass.</w:t>
      </w:r>
    </w:p>
    <w:p>
      <w:pPr>
        <w:spacing w:before="0"/>
      </w:pPr>
      <w:r>
        <w:rPr>
          <w:b w:val="0"/>
        </w:rPr>
        <w:t>• Gomati river originates from Gomat Taal.</w:t>
      </w:r>
    </w:p>
    <w:p>
      <w:pPr>
        <w:spacing w:before="0"/>
      </w:pPr>
      <w:r>
        <w:rPr>
          <w:b w:val="0"/>
        </w:rPr>
      </w:r>
    </w:p>
    <w:p>
      <w:pPr>
        <w:spacing w:after="100" w:line="360" w:lineRule="auto" w:before="0"/>
      </w:pPr>
      <w:r>
        <w:rPr>
          <w:b w:val="0"/>
        </w:rPr>
        <w:t>19. Which sub-division of Himalayas are famous for Karewa formations?</w:t>
      </w:r>
    </w:p>
    <w:p>
      <w:pPr>
        <w:spacing w:before="0"/>
      </w:pPr>
      <w:r>
        <w:rPr>
          <w:b w:val="0"/>
        </w:rPr>
      </w:r>
    </w:p>
    <w:p>
      <w:pPr>
        <w:spacing w:after="100" w:before="0"/>
      </w:pPr>
      <w:r>
        <w:rPr>
          <w:b w:val="0"/>
        </w:rPr>
        <w:t>A. Uttarakhand Himalayas</w:t>
      </w:r>
    </w:p>
    <w:p>
      <w:pPr>
        <w:spacing w:after="100" w:before="0"/>
      </w:pPr>
      <w:r>
        <w:rPr>
          <w:b w:val="0"/>
        </w:rPr>
        <w:t>B. Arunachal Himalayas</w:t>
      </w:r>
    </w:p>
    <w:p>
      <w:pPr>
        <w:spacing w:after="100" w:before="0"/>
      </w:pPr>
      <w:r>
        <w:rPr>
          <w:b w:val="0"/>
        </w:rPr>
        <w:t>C. Kashmir Himalayas</w:t>
      </w:r>
    </w:p>
    <w:p>
      <w:pPr>
        <w:spacing w:after="100" w:before="0"/>
      </w:pPr>
      <w:r>
        <w:rPr>
          <w:b w:val="0"/>
        </w:rPr>
        <w:t>D. Sikkim Himalayas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Kashmir Himalayas are noted for their Karewa formations, which are lacustrine deposits found in the Kashmir Valley. These unconsolidated gravel and mud deposits are crucial for agriculture, especially saffron cultivation.</w:t>
      </w:r>
    </w:p>
    <w:p>
      <w:pPr>
        <w:spacing w:before="0"/>
      </w:pPr>
      <w:r>
        <w:rPr>
          <w:b w:val="0"/>
        </w:rPr>
      </w:r>
    </w:p>
    <w:p>
      <w:pPr>
        <w:spacing w:after="100" w:line="360" w:lineRule="auto" w:before="0"/>
      </w:pPr>
      <w:r>
        <w:rPr>
          <w:b w:val="0"/>
        </w:rPr>
        <w:t>20. "Living root bridges" is an iconic structure found in which state?</w:t>
      </w:r>
    </w:p>
    <w:p>
      <w:pPr>
        <w:spacing w:before="0"/>
      </w:pPr>
      <w:r>
        <w:rPr>
          <w:b w:val="0"/>
        </w:rPr>
      </w:r>
    </w:p>
    <w:p>
      <w:pPr>
        <w:spacing w:after="100" w:before="0"/>
      </w:pPr>
      <w:r>
        <w:rPr>
          <w:b w:val="0"/>
        </w:rPr>
        <w:t>A. Meghalaya</w:t>
      </w:r>
    </w:p>
    <w:p>
      <w:pPr>
        <w:spacing w:after="100" w:before="0"/>
      </w:pPr>
      <w:r>
        <w:rPr>
          <w:b w:val="0"/>
        </w:rPr>
        <w:t>B. West Bengal</w:t>
      </w:r>
    </w:p>
    <w:p>
      <w:pPr>
        <w:spacing w:after="100" w:before="0"/>
      </w:pPr>
      <w:r>
        <w:rPr>
          <w:b w:val="0"/>
        </w:rPr>
        <w:t>C. Himachal Pradesh</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Living root bridges are a unique form of tree shaping predominantly found in the southern part of Meghalaya. Known locally as Jing Kieng Jri, these aerial bridges are created by weaving and manipulating the roots of the Indian rubber tree. The process results in sturdy, natural bridges that can span significant distances. The longest-known living root bridge is located near the town of Pynursla in Meghalaya. These structures are not only functional but also a testament to the ingenuity and harmony with nature of the local communities.</w:t>
      </w:r>
    </w:p>
    <w:p>
      <w:pPr>
        <w:spacing w:before="0"/>
      </w:pPr>
      <w:r>
        <w:rPr>
          <w:b w:val="0"/>
        </w:rPr>
      </w:r>
    </w:p>
    <w:p>
      <w:pPr>
        <w:spacing w:after="100" w:line="360" w:lineRule="auto" w:before="0"/>
      </w:pPr>
      <w:r>
        <w:rPr>
          <w:b w:val="0"/>
        </w:rPr>
        <w:t>21. The 'Nine Degree Channel' is associated with which of the following?</w:t>
      </w:r>
    </w:p>
    <w:p>
      <w:pPr>
        <w:spacing w:before="0"/>
      </w:pPr>
      <w:r>
        <w:rPr>
          <w:b w:val="0"/>
        </w:rPr>
      </w:r>
    </w:p>
    <w:p>
      <w:pPr>
        <w:spacing w:after="100" w:before="0"/>
      </w:pPr>
      <w:r>
        <w:rPr>
          <w:b w:val="0"/>
        </w:rPr>
        <w:t>A. Indo-China Border</w:t>
      </w:r>
    </w:p>
    <w:p>
      <w:pPr>
        <w:spacing w:after="100" w:before="0"/>
      </w:pPr>
      <w:r>
        <w:rPr>
          <w:b w:val="0"/>
        </w:rPr>
        <w:t>B. Coastal Odisha</w:t>
      </w:r>
    </w:p>
    <w:p>
      <w:pPr>
        <w:spacing w:after="100" w:before="0"/>
      </w:pPr>
      <w:r>
        <w:rPr>
          <w:b w:val="0"/>
        </w:rPr>
        <w:t>C. Lakshadweep Island</w:t>
      </w:r>
    </w:p>
    <w:p>
      <w:pPr>
        <w:spacing w:after="100" w:before="0"/>
      </w:pPr>
      <w:r>
        <w:rPr>
          <w:b w:val="0"/>
        </w:rPr>
        <w:t>D. Andaman and Nicobar Islands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Nine Degree Channel is associated with Lakshadweep Island, specifically separating Minicoy Island from the rest of Lakshadweep. The Union Territory of Lakshadweep includes islands like Kalpeni, Suheli Par, Maliku Atoll, and Amindivi. It is named for its position on the 9-degree line of latitude north of the equator. Additional geographical details include the Ten-degree channel, which separates the Andaman group from the Nicobar group, Duncan passage between South Andaman and Little Andaman, and the Eight Degree Channel, which separates Minicoy Island from the Maldives.</w:t>
      </w:r>
    </w:p>
    <w:p>
      <w:pPr>
        <w:spacing w:before="0"/>
      </w:pPr>
      <w:r>
        <w:rPr>
          <w:b w:val="0"/>
        </w:rPr>
      </w:r>
    </w:p>
    <w:p>
      <w:pPr>
        <w:spacing w:after="100" w:line="360" w:lineRule="auto" w:before="0"/>
      </w:pPr>
      <w:r>
        <w:rPr>
          <w:b w:val="0"/>
        </w:rPr>
        <w:t>22. Which of the following hills is located in the Eastern Ghats?</w:t>
      </w:r>
    </w:p>
    <w:p>
      <w:pPr>
        <w:spacing w:before="0"/>
      </w:pPr>
      <w:r>
        <w:rPr>
          <w:b w:val="0"/>
        </w:rPr>
      </w:r>
    </w:p>
    <w:p>
      <w:pPr>
        <w:spacing w:after="100" w:before="0"/>
      </w:pPr>
      <w:r>
        <w:rPr>
          <w:b w:val="0"/>
        </w:rPr>
        <w:t>A. Shevaroy hill</w:t>
      </w:r>
    </w:p>
    <w:p>
      <w:pPr>
        <w:spacing w:after="100" w:before="0"/>
      </w:pPr>
      <w:r>
        <w:rPr>
          <w:b w:val="0"/>
        </w:rPr>
        <w:t>B. Mizo hill</w:t>
      </w:r>
    </w:p>
    <w:p>
      <w:pPr>
        <w:spacing w:after="100" w:before="0"/>
      </w:pPr>
      <w:r>
        <w:rPr>
          <w:b w:val="0"/>
        </w:rPr>
        <w:t>C. Khasi hill</w:t>
      </w:r>
    </w:p>
    <w:p>
      <w:pPr>
        <w:spacing w:after="100" w:before="0"/>
      </w:pPr>
      <w:r>
        <w:rPr>
          <w:b w:val="0"/>
        </w:rPr>
        <w:t>D. Anai Mudi hill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Shevaroy hill. Key Points Additional Information</w:t>
      </w:r>
    </w:p>
    <w:p>
      <w:pPr>
        <w:spacing w:before="0"/>
      </w:pPr>
      <w:r>
        <w:rPr>
          <w:b w:val="0"/>
        </w:rPr>
        <w:t>• The Shevaroy Hills are part of the Eastern Ghats in Tamil Nadu, India.</w:t>
      </w:r>
    </w:p>
    <w:p>
      <w:pPr>
        <w:spacing w:before="0"/>
      </w:pPr>
      <w:r>
        <w:rPr>
          <w:b w:val="0"/>
        </w:rPr>
        <w:t>• They are located in the Salem district and are known for their coffee plantations and fruit orchards.</w:t>
      </w:r>
    </w:p>
    <w:p>
      <w:pPr>
        <w:spacing w:before="0"/>
      </w:pPr>
      <w:r>
        <w:rPr>
          <w:b w:val="0"/>
        </w:rPr>
        <w:t>• The Shevaroy Hills are home to the popular hill station of Yercaud.</w:t>
      </w:r>
    </w:p>
    <w:p>
      <w:pPr>
        <w:spacing w:before="0"/>
      </w:pPr>
      <w:r>
        <w:rPr>
          <w:b w:val="0"/>
        </w:rPr>
        <w:t>• The highest point in the Shevaroy Hills is Solaikaradu which stands at an elevation of 1620 meters.</w:t>
      </w:r>
    </w:p>
    <w:p>
      <w:pPr>
        <w:spacing w:before="0"/>
      </w:pPr>
      <w:r>
        <w:rPr>
          <w:b w:val="0"/>
        </w:rPr>
        <w:t>• Eastern Ghats The Eastern Ghats are a discontinuous range of mountains along India's eastern coast, extending from West Bengal through Odisha and Andhra Pradesh to Tamil Nadu.</w:t>
      </w:r>
    </w:p>
    <w:p>
      <w:pPr>
        <w:spacing w:before="0"/>
      </w:pPr>
      <w:r>
        <w:rPr>
          <w:b w:val="0"/>
        </w:rPr>
        <w:t>• The Eastern Ghats are older than the Western Ghats and are characterized by a series of low hills, plateaus, and valleys.</w:t>
      </w:r>
    </w:p>
    <w:p>
      <w:pPr>
        <w:spacing w:before="0"/>
      </w:pPr>
      <w:r>
        <w:rPr>
          <w:b w:val="0"/>
        </w:rPr>
        <w:t>• These mountains are rich in minerals and biodiversity, with several protected areas and wildlife sanctuaries.</w:t>
      </w:r>
    </w:p>
    <w:p>
      <w:pPr>
        <w:spacing w:before="0"/>
      </w:pPr>
      <w:r>
        <w:rPr>
          <w:b w:val="0"/>
        </w:rPr>
        <w:t>• Mizo Hills The Mizo Hills, also known as Lushai Hills, are located in the state of Mizoram in northeastern India.</w:t>
      </w:r>
    </w:p>
    <w:p>
      <w:pPr>
        <w:spacing w:before="0"/>
      </w:pPr>
      <w:r>
        <w:rPr>
          <w:b w:val="0"/>
        </w:rPr>
        <w:t>• These hills are part of the Patkai range and are characterized by steep, rugged terrain and dense forests.</w:t>
      </w:r>
    </w:p>
    <w:p>
      <w:pPr>
        <w:spacing w:before="0"/>
      </w:pPr>
      <w:r>
        <w:rPr>
          <w:b w:val="0"/>
        </w:rPr>
        <w:t>• Khasi Hills The Khasi Hills are located in the central part of Meghalaya in northeastern India.</w:t>
      </w:r>
    </w:p>
    <w:p>
      <w:pPr>
        <w:spacing w:before="0"/>
      </w:pPr>
      <w:r>
        <w:rPr>
          <w:b w:val="0"/>
        </w:rPr>
        <w:t>• They are known for their unique matrilineal culture and the picturesque hill station of Shillong.</w:t>
      </w:r>
    </w:p>
    <w:p>
      <w:pPr>
        <w:spacing w:before="0"/>
      </w:pPr>
      <w:r>
        <w:rPr>
          <w:b w:val="0"/>
        </w:rPr>
        <w:t>• Anai Mudi Anai Mudi is the highest peak in the Western Ghats and South India, located in the state of Kerala.</w:t>
      </w:r>
    </w:p>
    <w:p>
      <w:pPr>
        <w:spacing w:before="0"/>
      </w:pPr>
      <w:r>
        <w:rPr>
          <w:b w:val="0"/>
        </w:rPr>
        <w:t>• It stands at an elevation of 2,695 meters and is part of the Anaimalai Hills range.</w:t>
      </w:r>
    </w:p>
    <w:p>
      <w:pPr>
        <w:spacing w:before="0"/>
      </w:pPr>
      <w:r>
        <w:rPr>
          <w:b w:val="0"/>
        </w:rPr>
      </w:r>
    </w:p>
    <w:p>
      <w:pPr>
        <w:spacing w:after="100" w:line="360" w:lineRule="auto" w:before="0"/>
      </w:pPr>
      <w:r>
        <w:rPr>
          <w:b w:val="0"/>
        </w:rPr>
        <w:t>23. Which of the following hill stations is located in the Middle Himalayas?</w:t>
      </w:r>
    </w:p>
    <w:p>
      <w:pPr>
        <w:spacing w:before="0"/>
      </w:pPr>
      <w:r>
        <w:rPr>
          <w:b w:val="0"/>
        </w:rPr>
      </w:r>
    </w:p>
    <w:p>
      <w:pPr>
        <w:spacing w:after="100" w:before="0"/>
      </w:pPr>
      <w:r>
        <w:rPr>
          <w:b w:val="0"/>
        </w:rPr>
        <w:t>A. Kemmangundi</w:t>
      </w:r>
    </w:p>
    <w:p>
      <w:pPr>
        <w:spacing w:after="100" w:before="0"/>
      </w:pPr>
      <w:r>
        <w:rPr>
          <w:b w:val="0"/>
        </w:rPr>
        <w:t>B. Kodaikanal</w:t>
      </w:r>
    </w:p>
    <w:p>
      <w:pPr>
        <w:spacing w:after="100" w:before="0"/>
      </w:pPr>
      <w:r>
        <w:rPr>
          <w:b w:val="0"/>
        </w:rPr>
        <w:t>C. Munnar</w:t>
      </w:r>
    </w:p>
    <w:p>
      <w:pPr>
        <w:spacing w:after="100" w:before="0"/>
      </w:pPr>
      <w:r>
        <w:rPr>
          <w:b w:val="0"/>
        </w:rPr>
        <w:t>D. Darjeeling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Darjeeling is located in the Middle Himalayas in West Bengal.It is famous for the distinctive black tea grown on plantations that dot its surrounding slopes. It is also called “Queen of the Hills” located in North East India.</w:t>
      </w:r>
    </w:p>
    <w:p>
      <w:pPr>
        <w:spacing w:before="0"/>
      </w:pPr>
      <w:r>
        <w:rPr>
          <w:b w:val="0"/>
        </w:rPr>
      </w:r>
    </w:p>
    <w:p>
      <w:pPr>
        <w:spacing w:after="100" w:line="360" w:lineRule="auto" w:before="0"/>
      </w:pPr>
      <w:r>
        <w:rPr>
          <w:b w:val="0"/>
        </w:rPr>
        <w:t>24. The northern part of which of the following is also known as Sahyadri?</w:t>
      </w:r>
    </w:p>
    <w:p>
      <w:pPr>
        <w:spacing w:before="0"/>
      </w:pPr>
      <w:r>
        <w:rPr>
          <w:b w:val="0"/>
        </w:rPr>
      </w:r>
    </w:p>
    <w:p>
      <w:pPr>
        <w:spacing w:after="100" w:before="0"/>
      </w:pPr>
      <w:r>
        <w:rPr>
          <w:b w:val="0"/>
        </w:rPr>
        <w:t>A. Satpura Range</w:t>
      </w:r>
    </w:p>
    <w:p>
      <w:pPr>
        <w:spacing w:after="100" w:before="0"/>
      </w:pPr>
      <w:r>
        <w:rPr>
          <w:b w:val="0"/>
        </w:rPr>
        <w:t>B. Vindhya Range</w:t>
      </w:r>
    </w:p>
    <w:p>
      <w:pPr>
        <w:spacing w:after="100" w:before="0"/>
      </w:pPr>
      <w:r>
        <w:rPr>
          <w:b w:val="0"/>
        </w:rPr>
        <w:t>C. Western Ghats</w:t>
      </w:r>
    </w:p>
    <w:p>
      <w:pPr>
        <w:spacing w:after="100" w:before="0"/>
      </w:pPr>
      <w:r>
        <w:rPr>
          <w:b w:val="0"/>
        </w:rPr>
        <w:t>D. Eastern Ghats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Western Ghats and Eastern Ghats are mountain ranges in India known for their biodiversity and scenic beauty. The Western Ghats is a UNESCO World Heritage Site and has numerous hill stations, while the Eastern Ghats has important river systems. The Satpura Range is a separate mountain range in central India, and the Vindhya Range runs parallel to the northern edge of the Deccan Plateau.</w:t>
      </w:r>
    </w:p>
    <w:p>
      <w:pPr>
        <w:spacing w:before="0"/>
      </w:pPr>
      <w:r>
        <w:rPr>
          <w:b w:val="0"/>
        </w:rPr>
      </w:r>
    </w:p>
    <w:p>
      <w:pPr>
        <w:spacing w:after="100" w:line="360" w:lineRule="auto" w:before="0"/>
      </w:pPr>
      <w:r>
        <w:rPr>
          <w:b w:val="0"/>
        </w:rPr>
        <w:t>25. The Himalayas consist of ______ main parallel ranges.</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six</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three. Important Points Key Points</w:t>
      </w:r>
    </w:p>
    <w:p>
      <w:pPr>
        <w:spacing w:before="0"/>
      </w:pPr>
      <w:r>
        <w:rPr>
          <w:b w:val="0"/>
        </w:rPr>
        <w:t>• Himalaya is the youngest fold mountain range in the world.</w:t>
      </w:r>
    </w:p>
    <w:p>
      <w:pPr>
        <w:spacing w:before="0"/>
      </w:pPr>
      <w:r>
        <w:rPr>
          <w:b w:val="0"/>
        </w:rPr>
        <w:t>• The word Himalaya means "the abode of snow".</w:t>
      </w:r>
    </w:p>
    <w:p>
      <w:pPr>
        <w:spacing w:before="0"/>
      </w:pPr>
      <w:r>
        <w:rPr>
          <w:b w:val="0"/>
        </w:rPr>
        <w:t>• The Himalaya is mostly formed of sedimentary rocks.</w:t>
      </w:r>
    </w:p>
    <w:p>
      <w:pPr>
        <w:spacing w:before="0"/>
      </w:pPr>
      <w:r>
        <w:rPr>
          <w:b w:val="0"/>
        </w:rPr>
        <w:t>• The Himalayas consist of three main parallel ranges, namely: The greater Himalayas.</w:t>
      </w:r>
    </w:p>
    <w:p>
      <w:pPr>
        <w:spacing w:before="0"/>
      </w:pPr>
      <w:r>
        <w:rPr>
          <w:b w:val="0"/>
        </w:rPr>
        <w:t>• The lesser Himalayas.</w:t>
      </w:r>
    </w:p>
    <w:p>
      <w:pPr>
        <w:spacing w:before="0"/>
      </w:pPr>
      <w:r>
        <w:rPr>
          <w:b w:val="0"/>
        </w:rPr>
        <w:t>• The outer Himalayas.</w:t>
      </w:r>
    </w:p>
    <w:p>
      <w:pPr>
        <w:spacing w:before="0"/>
      </w:pPr>
      <w:r>
        <w:rPr>
          <w:b w:val="0"/>
        </w:rPr>
        <w:t>• The northernmost range of the Himalaya is known as the Great Himalayas. It is also called Himadri.</w:t>
      </w:r>
    </w:p>
    <w:p>
      <w:pPr>
        <w:spacing w:before="0"/>
      </w:pPr>
      <w:r>
        <w:rPr>
          <w:b w:val="0"/>
        </w:rPr>
        <w:t>• Himadri is the backbone of the Himalaya.</w:t>
      </w:r>
    </w:p>
    <w:p>
      <w:pPr>
        <w:spacing w:before="0"/>
      </w:pPr>
      <w:r>
        <w:rPr>
          <w:b w:val="0"/>
        </w:rPr>
        <w:t>• It is the most continuous range consisting of the loftiest peaks with an average height of 6,000 metres.</w:t>
      </w:r>
    </w:p>
    <w:p>
      <w:pPr>
        <w:spacing w:before="0"/>
      </w:pPr>
      <w:r>
        <w:rPr>
          <w:b w:val="0"/>
        </w:rPr>
        <w:t>• It contains all the prominent Himalayan peaks like Mount Everest, Annapoorna, Nandadevi, etc.</w:t>
      </w:r>
    </w:p>
    <w:p>
      <w:pPr>
        <w:spacing w:before="0"/>
      </w:pPr>
      <w:r>
        <w:rPr>
          <w:b w:val="0"/>
        </w:rPr>
        <w:t>• The Lesser Himalayas is the mountain range that lies between Himadri and Siwalik. It is also called Himachal.</w:t>
      </w:r>
    </w:p>
    <w:p>
      <w:pPr>
        <w:spacing w:before="0"/>
      </w:pPr>
      <w:r>
        <w:rPr>
          <w:b w:val="0"/>
        </w:rPr>
        <w:t>• It is mainly composed of highly compressed and altered rocks.</w:t>
      </w:r>
    </w:p>
    <w:p>
      <w:pPr>
        <w:spacing w:before="0"/>
      </w:pPr>
      <w:r>
        <w:rPr>
          <w:b w:val="0"/>
        </w:rPr>
        <w:t>• The altitude varies between 3,700 and 4,500 metres and the average width is 50 Km.</w:t>
      </w:r>
    </w:p>
    <w:p>
      <w:pPr>
        <w:spacing w:before="0"/>
      </w:pPr>
      <w:r>
        <w:rPr>
          <w:b w:val="0"/>
        </w:rPr>
        <w:t>• Pir Panjal is the largest range in Himachal.</w:t>
      </w:r>
    </w:p>
    <w:p>
      <w:pPr>
        <w:spacing w:before="0"/>
      </w:pPr>
      <w:r>
        <w:rPr>
          <w:b w:val="0"/>
        </w:rPr>
        <w:t>• This region is well known for its hill stations.</w:t>
      </w:r>
    </w:p>
    <w:p>
      <w:pPr>
        <w:spacing w:before="0"/>
      </w:pPr>
      <w:r>
        <w:rPr>
          <w:b w:val="0"/>
        </w:rPr>
        <w:t>• The outermost range of the Himalayas is called the Shiwalik(Outer Himalayas.) It extends over a width of 10-50 Km and has an altitude varying between 900 and 1100 metres.</w:t>
      </w:r>
    </w:p>
    <w:p>
      <w:pPr>
        <w:spacing w:before="0"/>
      </w:pPr>
      <w:r>
        <w:rPr>
          <w:b w:val="0"/>
        </w:rPr>
        <w:t>• The word Shiwalik literally means "tresses of Shiva".</w:t>
      </w:r>
    </w:p>
    <w:p>
      <w:pPr>
        <w:spacing w:before="0"/>
      </w:pPr>
      <w:r>
        <w:rPr>
          <w:b w:val="0"/>
        </w:rPr>
        <w:t>• Shiwalik is parallel to the Ganga plain.</w:t>
      </w:r>
    </w:p>
    <w:p>
      <w:pPr>
        <w:spacing w:before="0"/>
      </w:pPr>
      <w:r>
        <w:rPr>
          <w:b w:val="0"/>
        </w:rPr>
      </w:r>
    </w:p>
    <w:p>
      <w:pPr>
        <w:spacing w:after="100" w:line="360" w:lineRule="auto" w:before="0"/>
      </w:pPr>
      <w:r>
        <w:rPr>
          <w:b w:val="0"/>
        </w:rPr>
        <w:t>26. The part of the Himalayas lying between Tista and Dihang rivers is known as _____Himalayas.</w:t>
      </w:r>
    </w:p>
    <w:p>
      <w:pPr>
        <w:spacing w:before="0"/>
      </w:pPr>
      <w:r>
        <w:rPr>
          <w:b w:val="0"/>
        </w:rPr>
      </w:r>
    </w:p>
    <w:p>
      <w:pPr>
        <w:spacing w:after="100" w:before="0"/>
      </w:pPr>
      <w:r>
        <w:rPr>
          <w:b w:val="0"/>
        </w:rPr>
        <w:t>A. Assam</w:t>
      </w:r>
    </w:p>
    <w:p>
      <w:pPr>
        <w:spacing w:after="100" w:before="0"/>
      </w:pPr>
      <w:r>
        <w:rPr>
          <w:b w:val="0"/>
        </w:rPr>
        <w:t>B. Kumaon</w:t>
      </w:r>
    </w:p>
    <w:p>
      <w:pPr>
        <w:spacing w:after="100" w:before="0"/>
      </w:pPr>
      <w:r>
        <w:rPr>
          <w:b w:val="0"/>
        </w:rPr>
        <w:t>C. Punjab</w:t>
      </w:r>
    </w:p>
    <w:p>
      <w:pPr>
        <w:spacing w:after="100" w:before="0"/>
      </w:pPr>
      <w:r>
        <w:rPr>
          <w:b w:val="0"/>
        </w:rPr>
        <w:t>D. Kashmir and Himachal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Assam.</w:t>
      </w:r>
    </w:p>
    <w:p>
      <w:pPr>
        <w:spacing w:before="0"/>
      </w:pPr>
      <w:r>
        <w:rPr>
          <w:b w:val="0"/>
        </w:rPr>
        <w:t>• The part of the Himalayas lying between Tista and Dihang rivers is known as Assam Himalayas. Assam Himalaya is the eastern part of the Greater Himalaya.</w:t>
      </w:r>
    </w:p>
    <w:p>
      <w:pPr>
        <w:spacing w:before="0"/>
      </w:pPr>
      <w:r>
        <w:rPr>
          <w:b w:val="0"/>
        </w:rPr>
        <w:t>• Important peaks in Assam Himalaya are Kula, Gyala Peri, Chamo, and Kangto.</w:t>
      </w:r>
    </w:p>
    <w:p>
      <w:pPr>
        <w:spacing w:before="0"/>
      </w:pPr>
      <w:r>
        <w:rPr>
          <w:b w:val="0"/>
        </w:rPr>
        <w:t>• Important peaks in Assam Himalaya are Natu, Jelep, and Tang.</w:t>
      </w:r>
    </w:p>
    <w:p>
      <w:pPr>
        <w:spacing w:before="0"/>
      </w:pPr>
      <w:r>
        <w:rPr>
          <w:b w:val="0"/>
        </w:rPr>
        <w:t>• Namcha Barwa is the highest peak in the Assam Himalaya.</w:t>
      </w:r>
    </w:p>
    <w:p>
      <w:pPr>
        <w:spacing w:before="0"/>
      </w:pPr>
      <w:r>
        <w:rPr>
          <w:b w:val="0"/>
        </w:rPr>
        <w:t>• Assam Himalayas mainly spreads over Sikkim, Assam, and Arunachal Pradesh states of India.</w:t>
      </w:r>
    </w:p>
    <w:p>
      <w:pPr>
        <w:spacing w:before="0"/>
      </w:pPr>
      <w:r>
        <w:rPr>
          <w:b w:val="0"/>
        </w:rPr>
        <w:t>• The part of the Himalayas between the Indus and the Satluj rivers is called Punjab Himalayas.</w:t>
      </w:r>
    </w:p>
    <w:p>
      <w:pPr>
        <w:spacing w:before="0"/>
      </w:pPr>
      <w:r>
        <w:rPr>
          <w:b w:val="0"/>
        </w:rPr>
        <w:t>• The part of the Himalayas between the Sutlej River and the Kali River is called Kumaon Himalayas.</w:t>
      </w:r>
    </w:p>
    <w:p>
      <w:pPr>
        <w:spacing w:before="0"/>
      </w:pPr>
      <w:r>
        <w:rPr>
          <w:b w:val="0"/>
        </w:rPr>
        <w:t>• The part of the Himalayas between the Kali River and the Tista River is called Nepal Himalayas.</w:t>
      </w:r>
    </w:p>
    <w:p>
      <w:pPr>
        <w:spacing w:before="0"/>
      </w:pPr>
      <w:r>
        <w:rPr>
          <w:b w:val="0"/>
        </w:rPr>
      </w:r>
    </w:p>
    <w:p>
      <w:pPr>
        <w:spacing w:after="100" w:line="360" w:lineRule="auto" w:before="0"/>
      </w:pPr>
      <w:r>
        <w:rPr>
          <w:b w:val="0"/>
        </w:rPr>
        <w:t>27. In its longitudinal extent, the Himalaya consists of ______ parallel ranges.</w:t>
      </w:r>
    </w:p>
    <w:p>
      <w:pPr>
        <w:spacing w:before="0"/>
      </w:pPr>
      <w:r>
        <w:rPr>
          <w:b w:val="0"/>
        </w:rPr>
      </w:r>
    </w:p>
    <w:p>
      <w:pPr>
        <w:spacing w:after="100" w:before="0"/>
      </w:pPr>
      <w:r>
        <w:rPr>
          <w:b w:val="0"/>
        </w:rPr>
        <w:t>A. three</w:t>
      </w:r>
    </w:p>
    <w:p>
      <w:pPr>
        <w:spacing w:after="100" w:before="0"/>
      </w:pPr>
      <w:r>
        <w:rPr>
          <w:b w:val="0"/>
        </w:rPr>
        <w:t>B. five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Himalayas consist of three main parallel ranges, namely The greater Himalayas, The lesser Himalayas, and The outer Himalayas. The northernmost range of the Himalayas is known as the Great Himalayas. The Lesser Himalayas is the mountain range that lies between Himadri and Siwalik. The outermost range of the Himalayas is called the Shiwalik(Outer Himalayas.)</w:t>
      </w:r>
    </w:p>
    <w:p>
      <w:pPr>
        <w:spacing w:before="0"/>
      </w:pPr>
      <w:r>
        <w:rPr>
          <w:b w:val="0"/>
        </w:rPr>
      </w:r>
    </w:p>
    <w:p>
      <w:pPr>
        <w:spacing w:after="100" w:line="360" w:lineRule="auto" w:before="0"/>
      </w:pPr>
      <w:r>
        <w:rPr>
          <w:b w:val="0"/>
        </w:rPr>
        <w:t>28. Kalsubai peak is located in which of the following Indian states?</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Andhra Pradesh</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Kalsubai Peak, the highest point of the Sahyadri Mountains, is located in Maharashtra. It stands tall at 5,400 feet and is often referred to as the 'Everest of Maharashtra'. The Western Ghats, of which Kalsubai is a part, is a UNESCO World Heritage site known for its biodiversity. The highest peaks of other states are Dhupgarh in Madhya Pradesh, Arma Konda in Andhra Pradesh, and Reo Purgyil in Himachal Pradesh.</w:t>
      </w:r>
    </w:p>
    <w:p>
      <w:pPr>
        <w:spacing w:before="0"/>
      </w:pPr>
      <w:r>
        <w:rPr>
          <w:b w:val="0"/>
        </w:rPr>
      </w:r>
    </w:p>
    <w:p>
      <w:pPr>
        <w:spacing w:after="100" w:line="360" w:lineRule="auto" w:before="0"/>
      </w:pPr>
      <w:r>
        <w:rPr>
          <w:b w:val="0"/>
        </w:rPr>
        <w:t>29. Which of the following hills is situated in Andhra Pradesh?</w:t>
      </w:r>
    </w:p>
    <w:p>
      <w:pPr>
        <w:spacing w:before="0"/>
      </w:pPr>
      <w:r>
        <w:rPr>
          <w:b w:val="0"/>
        </w:rPr>
      </w:r>
    </w:p>
    <w:p>
      <w:pPr>
        <w:spacing w:after="100" w:before="0"/>
      </w:pPr>
      <w:r>
        <w:rPr>
          <w:b w:val="0"/>
        </w:rPr>
        <w:t>A. Kaimur Hills</w:t>
      </w:r>
    </w:p>
    <w:p>
      <w:pPr>
        <w:spacing w:after="100" w:before="0"/>
      </w:pPr>
      <w:r>
        <w:rPr>
          <w:b w:val="0"/>
        </w:rPr>
        <w:t>B. Nagari Hills</w:t>
      </w:r>
    </w:p>
    <w:p>
      <w:pPr>
        <w:spacing w:after="100" w:before="0"/>
      </w:pPr>
      <w:r>
        <w:rPr>
          <w:b w:val="0"/>
        </w:rPr>
        <w:t>C. Girnar Hills</w:t>
      </w:r>
    </w:p>
    <w:p>
      <w:pPr>
        <w:spacing w:after="100" w:before="0"/>
      </w:pPr>
      <w:r>
        <w:rPr>
          <w:b w:val="0"/>
        </w:rPr>
        <w:t>D. Pachmarhi Hills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Nagari Hills. Key Points Additional Information Important Points</w:t>
      </w:r>
    </w:p>
    <w:p>
      <w:pPr>
        <w:spacing w:before="0"/>
      </w:pPr>
      <w:r>
        <w:rPr>
          <w:b w:val="0"/>
        </w:rPr>
        <w:t>• Nagari Hills is situated in Andhra Pradesh.</w:t>
      </w:r>
    </w:p>
    <w:p>
      <w:pPr>
        <w:spacing w:before="0"/>
      </w:pPr>
      <w:r>
        <w:rPr>
          <w:b w:val="0"/>
        </w:rPr>
        <w:t>• Nagari Hill is one of the most photogenic hill stations is located in the Chittoor region near Tirupati of Andhra.</w:t>
      </w:r>
    </w:p>
    <w:p>
      <w:pPr>
        <w:spacing w:before="0"/>
      </w:pPr>
      <w:r>
        <w:rPr>
          <w:b w:val="0"/>
        </w:rPr>
        <w:t>• Nagari Hill is located on the riverbank of Kusasthali.</w:t>
      </w:r>
    </w:p>
    <w:p>
      <w:pPr>
        <w:spacing w:before="0"/>
      </w:pPr>
      <w:r>
        <w:rPr>
          <w:b w:val="0"/>
        </w:rPr>
        <w:t>• Kaimur Range is the eastern portion of the Vindhya Range that passes through the Jabalpur district of Madhya Pradesh, Mirzapur of Uttar Pradesh, and Sasaram in Rohtas district of Bihar.</w:t>
      </w:r>
    </w:p>
    <w:p>
      <w:pPr>
        <w:spacing w:before="0"/>
      </w:pPr>
      <w:r>
        <w:rPr>
          <w:b w:val="0"/>
        </w:rPr>
        <w:t>• Girnar is an ancient hill and one of the Holiest pilgrimages for Jains located in Junagadh, Gujarat.</w:t>
      </w:r>
    </w:p>
    <w:p>
      <w:pPr>
        <w:spacing w:before="0"/>
      </w:pPr>
      <w:r>
        <w:rPr>
          <w:b w:val="0"/>
        </w:rPr>
        <w:t>• Pachmarhi is a hill station in the Narmadapuram district of Madhya Pradesh.</w:t>
      </w:r>
    </w:p>
    <w:p>
      <w:pPr>
        <w:spacing w:before="0"/>
      </w:pPr>
      <w:r>
        <w:rPr>
          <w:b w:val="0"/>
        </w:rPr>
        <w:t>• Pachmarhi Hill is widely known as Satpura ki Rani ("Queen of Satpura"), situated at a height of 1067 m in a valley of the Satpura Range.</w:t>
      </w:r>
    </w:p>
    <w:p>
      <w:pPr>
        <w:spacing w:before="0"/>
      </w:pPr>
      <w:r>
        <w:rPr>
          <w:b w:val="0"/>
        </w:rPr>
        <w:t>• Andhra Pradesh is the first state formed on a linguistic basis.</w:t>
      </w:r>
    </w:p>
    <w:p>
      <w:pPr>
        <w:spacing w:before="0"/>
      </w:pPr>
      <w:r>
        <w:rPr>
          <w:b w:val="0"/>
        </w:rPr>
        <w:t>• Sriharikota is the only satellite launching station in India.</w:t>
      </w:r>
    </w:p>
    <w:p>
      <w:pPr>
        <w:spacing w:before="0"/>
      </w:pPr>
      <w:r>
        <w:rPr>
          <w:b w:val="0"/>
        </w:rPr>
        <w:t>• Kolleru is the one of largest freshwater lake in India after Wular Lake in Jammu and Kashmir.</w:t>
      </w:r>
    </w:p>
    <w:p>
      <w:pPr>
        <w:spacing w:before="0"/>
      </w:pPr>
      <w:r>
        <w:rPr>
          <w:b w:val="0"/>
        </w:rPr>
        <w:t>• Andhra Pradesh is known as the 'Kohinoor of India'.</w:t>
      </w:r>
    </w:p>
    <w:p>
      <w:pPr>
        <w:spacing w:before="0"/>
      </w:pPr>
      <w:r>
        <w:rPr>
          <w:b w:val="0"/>
        </w:rPr>
        <w:t>• Andhra Pradesh is known as the 'Granary of South India' and Egg Bowl of India.</w:t>
      </w:r>
    </w:p>
    <w:p>
      <w:pPr>
        <w:spacing w:before="0"/>
      </w:pPr>
      <w:r>
        <w:rPr>
          <w:b w:val="0"/>
        </w:rPr>
        <w:t>• India's first submarine museum was set up in Vishakapatnam.</w:t>
      </w:r>
    </w:p>
    <w:p>
      <w:pPr>
        <w:spacing w:before="0"/>
      </w:pPr>
      <w:r>
        <w:rPr>
          <w:b w:val="0"/>
        </w:rPr>
        <w:t>• Andhra Pradesh is the first South Indian state to implement Panchayat Raj.</w:t>
      </w:r>
    </w:p>
    <w:p>
      <w:pPr>
        <w:spacing w:before="0"/>
      </w:pPr>
      <w:r>
        <w:rPr>
          <w:b w:val="0"/>
        </w:rPr>
        <w:t>• The famous temple Tirupati is in Andhra Pradesh.</w:t>
      </w:r>
    </w:p>
    <w:p>
      <w:pPr>
        <w:spacing w:before="0"/>
      </w:pPr>
      <w:r>
        <w:rPr>
          <w:b w:val="0"/>
        </w:rPr>
        <w:t>• Capital: Amaravati (Legislative Capital), Visakhapatnam (Executive Capital), Kurnool (Judicial Capital).</w:t>
      </w:r>
    </w:p>
    <w:p>
      <w:pPr>
        <w:spacing w:before="0"/>
      </w:pPr>
      <w:r>
        <w:rPr>
          <w:b w:val="0"/>
        </w:rPr>
        <w:t>• Chief Minister: Y. S. Jaganmohan Reddy. (April 2021)</w:t>
      </w:r>
    </w:p>
    <w:p>
      <w:pPr>
        <w:spacing w:before="0"/>
      </w:pPr>
      <w:r>
        <w:rPr>
          <w:b w:val="0"/>
        </w:rPr>
        <w:t>• Governor: S. Abdul Nazeer. (As of March 2023)</w:t>
      </w:r>
    </w:p>
    <w:p>
      <w:pPr>
        <w:spacing w:before="0"/>
      </w:pPr>
      <w:r>
        <w:rPr>
          <w:b w:val="0"/>
        </w:rPr>
      </w:r>
    </w:p>
    <w:p>
      <w:pPr>
        <w:spacing w:after="100" w:line="360" w:lineRule="auto" w:before="0"/>
      </w:pPr>
      <w:r>
        <w:rPr>
          <w:b w:val="0"/>
        </w:rPr>
        <w:t>30. In which direction is the general elevation of the peninsular plateau of India?</w:t>
      </w:r>
    </w:p>
    <w:p>
      <w:pPr>
        <w:spacing w:before="0"/>
      </w:pPr>
      <w:r>
        <w:rPr>
          <w:b w:val="0"/>
        </w:rPr>
      </w:r>
    </w:p>
    <w:p>
      <w:pPr>
        <w:spacing w:after="100" w:before="0"/>
      </w:pPr>
      <w:r>
        <w:rPr>
          <w:b w:val="0"/>
        </w:rPr>
        <w:t>A. From North to South</w:t>
      </w:r>
    </w:p>
    <w:p>
      <w:pPr>
        <w:spacing w:after="100" w:before="0"/>
      </w:pPr>
      <w:r>
        <w:rPr>
          <w:b w:val="0"/>
        </w:rPr>
        <w:t>B. From West to East</w:t>
      </w:r>
    </w:p>
    <w:p>
      <w:pPr>
        <w:spacing w:after="100" w:before="0"/>
      </w:pPr>
      <w:r>
        <w:rPr>
          <w:b w:val="0"/>
        </w:rPr>
        <w:t>C. From South to North</w:t>
      </w:r>
    </w:p>
    <w:p>
      <w:pPr>
        <w:spacing w:after="100" w:before="0"/>
      </w:pPr>
      <w:r>
        <w:rPr>
          <w:b w:val="0"/>
        </w:rPr>
        <w:t>D. From East to West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general elevation of the peninsular plateau of India slopes from west to east due to its geological history and tectonic movements. The Western Ghats are higher in elevation than the Eastern Ghats, causing rivers like the Godavari, Krishna, and Kaveri to flow eastward towards the Bay of Bengal. This west-to-east gradient influences the drainage pattern and river systems in the region. The Peninsular Plateau, one of India's oldest and most stable landmasses, comprises ancient crystalline, igneous, and metamorphic rocks and is divided into the Central Highlands and the Deccan Plateau.</w:t>
      </w:r>
    </w:p>
    <w:p>
      <w:pPr>
        <w:spacing w:before="0"/>
      </w:pPr>
      <w:r>
        <w:rPr>
          <w:b w:val="0"/>
        </w:rPr>
      </w:r>
    </w:p>
    <w:p>
      <w:pPr>
        <w:spacing w:after="100" w:line="360" w:lineRule="auto" w:before="0"/>
      </w:pPr>
      <w:r>
        <w:rPr>
          <w:b w:val="0"/>
        </w:rPr>
        <w:t>31. In which region of India are Kotli Dun and Patli Dun located?</w:t>
      </w:r>
    </w:p>
    <w:p>
      <w:pPr>
        <w:spacing w:before="0"/>
      </w:pPr>
      <w:r>
        <w:rPr>
          <w:b w:val="0"/>
        </w:rPr>
      </w:r>
    </w:p>
    <w:p>
      <w:pPr>
        <w:spacing w:after="100" w:before="0"/>
      </w:pPr>
      <w:r>
        <w:rPr>
          <w:b w:val="0"/>
        </w:rPr>
        <w:t>A. Between greater Himalayas and the Shiwaliks</w:t>
      </w:r>
    </w:p>
    <w:p>
      <w:pPr>
        <w:spacing w:after="100" w:before="0"/>
      </w:pPr>
      <w:r>
        <w:rPr>
          <w:b w:val="0"/>
        </w:rPr>
        <w:t>B. Between lesser Himalayas and Trans Himalayas</w:t>
      </w:r>
    </w:p>
    <w:p>
      <w:pPr>
        <w:spacing w:after="100" w:before="0"/>
      </w:pPr>
      <w:r>
        <w:rPr>
          <w:b w:val="0"/>
        </w:rPr>
        <w:t>C. Between eastern Himalayas and the Shiwaliks</w:t>
      </w:r>
    </w:p>
    <w:p>
      <w:pPr>
        <w:spacing w:after="100" w:before="0"/>
      </w:pPr>
      <w:r>
        <w:rPr>
          <w:b w:val="0"/>
        </w:rPr>
        <w:t>D. Between lesser Himalayas and the Shiwaliks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Kotli Dun and Patli Dun are located between the lesser Himalayas and the Shiwaliks. Duns are longitudinal valleys formed structurally and are covered in rocks and gravel eroded from the Shiwalik uplands and the Himalayas. They are typical formations in the western Himalayan region.</w:t>
      </w:r>
    </w:p>
    <w:p>
      <w:pPr>
        <w:spacing w:before="0"/>
      </w:pPr>
      <w:r>
        <w:rPr>
          <w:b w:val="0"/>
        </w:rPr>
      </w:r>
    </w:p>
    <w:p>
      <w:pPr>
        <w:spacing w:after="100" w:line="360" w:lineRule="auto" w:before="0"/>
      </w:pPr>
      <w:r>
        <w:rPr>
          <w:b w:val="0"/>
        </w:rPr>
        <w:t>32. Which of the following statements is INCORRECT about the Deccan Plateau?</w:t>
      </w:r>
    </w:p>
    <w:p>
      <w:pPr>
        <w:spacing w:before="0"/>
      </w:pPr>
      <w:r>
        <w:rPr>
          <w:b w:val="0"/>
        </w:rPr>
      </w:r>
    </w:p>
    <w:p>
      <w:pPr>
        <w:spacing w:after="100" w:before="0"/>
      </w:pPr>
      <w:r>
        <w:rPr>
          <w:b w:val="0"/>
        </w:rPr>
        <w:t>A. The Satpura Range is in the South of the Plateau.</w:t>
      </w:r>
    </w:p>
    <w:p>
      <w:pPr>
        <w:spacing w:after="100" w:before="0"/>
      </w:pPr>
      <w:r>
        <w:rPr>
          <w:b w:val="0"/>
        </w:rPr>
        <w:t>B. The Eastern Ghats are in the East of the plateau.</w:t>
      </w:r>
    </w:p>
    <w:p>
      <w:pPr>
        <w:spacing w:after="100" w:before="0"/>
      </w:pPr>
      <w:r>
        <w:rPr>
          <w:b w:val="0"/>
        </w:rPr>
        <w:t>C. The Western Ghats are in the West of the Plateau.</w:t>
      </w:r>
    </w:p>
    <w:p>
      <w:pPr>
        <w:spacing w:after="100" w:before="0"/>
      </w:pPr>
      <w:r>
        <w:rPr>
          <w:b w:val="0"/>
        </w:rPr>
        <w:t>D. The Vindhya Range is in the North of the Plateau.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Satpura Range is in the South of the Plateau. Key Points Additional Information</w:t>
      </w:r>
    </w:p>
    <w:p>
      <w:pPr>
        <w:spacing w:before="0"/>
      </w:pPr>
      <w:r>
        <w:rPr>
          <w:b w:val="0"/>
        </w:rPr>
        <w:t>• Deccan Plateau:- It is a large plateau in southern India, covering most of the southern part of the country.</w:t>
      </w:r>
    </w:p>
    <w:p>
      <w:pPr>
        <w:spacing w:before="0"/>
      </w:pPr>
      <w:r>
        <w:rPr>
          <w:b w:val="0"/>
        </w:rPr>
        <w:t>• It is bordered by the Eastern Ghats to the east, the Western Ghats to the west, the Satpura Range to the north, and the Nilgiri Hills to the south.</w:t>
      </w:r>
    </w:p>
    <w:p>
      <w:pPr>
        <w:spacing w:before="0"/>
      </w:pPr>
      <w:r>
        <w:rPr>
          <w:b w:val="0"/>
        </w:rPr>
        <w:t>• The Deccan Plateau is known for its rich cultural and historical heritage, with several ancient kingdoms and empires having ruled over the region.</w:t>
      </w:r>
    </w:p>
    <w:p>
      <w:pPr>
        <w:spacing w:before="0"/>
      </w:pPr>
      <w:r>
        <w:rPr>
          <w:b w:val="0"/>
        </w:rPr>
        <w:t>• Eastern Ghats:- These are a range of mountains that run parallel to the east coast of India, and are known for their scenic beauty and biodiversity.</w:t>
      </w:r>
    </w:p>
    <w:p>
      <w:pPr>
        <w:spacing w:before="0"/>
      </w:pPr>
      <w:r>
        <w:rPr>
          <w:b w:val="0"/>
        </w:rPr>
        <w:t>• Western Ghats:- These are a UNESCO World Heritage Site and are known for their unique and diverse ecosystems, including rainforests, grasslands, and wetlands.</w:t>
      </w:r>
    </w:p>
    <w:p>
      <w:pPr>
        <w:spacing w:before="0"/>
      </w:pPr>
      <w:r>
        <w:rPr>
          <w:b w:val="0"/>
        </w:rPr>
        <w:t>• Vindhya Range:- This is a range of hills and mountains that run parallel to the northern edge of the Deccan Plateau and are known for their mineral wealth and scenic beauty.</w:t>
      </w:r>
    </w:p>
    <w:p>
      <w:pPr>
        <w:spacing w:before="0"/>
      </w:pPr>
      <w:r>
        <w:rPr>
          <w:b w:val="0"/>
        </w:rPr>
      </w:r>
    </w:p>
    <w:p>
      <w:pPr>
        <w:spacing w:after="100" w:line="360" w:lineRule="auto" w:before="0"/>
      </w:pPr>
      <w:r>
        <w:rPr>
          <w:b w:val="0"/>
        </w:rPr>
        <w:t>33. Which is a major watershed for the headwaters of the Yamuna River that lies in the western Garhwal region of Uttarakhand?</w:t>
      </w:r>
    </w:p>
    <w:p>
      <w:pPr>
        <w:spacing w:before="0"/>
      </w:pPr>
      <w:r>
        <w:rPr>
          <w:b w:val="0"/>
        </w:rPr>
      </w:r>
    </w:p>
    <w:p>
      <w:pPr>
        <w:spacing w:after="100" w:before="0"/>
      </w:pPr>
      <w:r>
        <w:rPr>
          <w:b w:val="0"/>
        </w:rPr>
        <w:t>A. Bandarapunch glacier</w:t>
      </w:r>
    </w:p>
    <w:p>
      <w:pPr>
        <w:spacing w:after="100" w:before="0"/>
      </w:pPr>
      <w:r>
        <w:rPr>
          <w:b w:val="0"/>
        </w:rPr>
        <w:t>B. Doonagiri glacier</w:t>
      </w:r>
    </w:p>
    <w:p>
      <w:pPr>
        <w:spacing w:after="100" w:before="0"/>
      </w:pPr>
      <w:r>
        <w:rPr>
          <w:b w:val="0"/>
        </w:rPr>
        <w:t>C. Kaphini glacier</w:t>
      </w:r>
    </w:p>
    <w:p>
      <w:pPr>
        <w:spacing w:after="100" w:before="0"/>
      </w:pPr>
      <w:r>
        <w:rPr>
          <w:b w:val="0"/>
        </w:rPr>
        <w:t>D. Dokriani glacier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Bandarapunch glacier. Key Points Additional Information</w:t>
      </w:r>
    </w:p>
    <w:p>
      <w:pPr>
        <w:spacing w:before="0"/>
      </w:pPr>
      <w:r>
        <w:rPr>
          <w:b w:val="0"/>
        </w:rPr>
        <w:t>• The mountain massif of Bandarpunch is located in Uttarakhand, India's Garhwal Himalaya.</w:t>
      </w:r>
    </w:p>
    <w:p>
      <w:pPr>
        <w:spacing w:before="0"/>
      </w:pPr>
      <w:r>
        <w:rPr>
          <w:b w:val="0"/>
        </w:rPr>
        <w:t>• The massif has 3 pinnacles: White Pinnacle (6102 m), additionally called Banderpunch II, toward the west above Yamunotri; right around 5 km east is Bandarpunch primary pinnacle or Banderpunch (6316 m); and around 4 km toward the north-east is Kalanag (6387 m).</w:t>
      </w:r>
    </w:p>
    <w:p>
      <w:pPr>
        <w:spacing w:before="0"/>
      </w:pPr>
      <w:r>
        <w:rPr>
          <w:b w:val="0"/>
        </w:rPr>
        <w:t>• On the north side of the Bandapoonch massif, the 12 km long glacial mass from its flanks takes care of the Ruinsar Stray which streams into the Yamuna at Seema.</w:t>
      </w:r>
    </w:p>
    <w:p>
      <w:pPr>
        <w:spacing w:before="0"/>
      </w:pPr>
      <w:r>
        <w:rPr>
          <w:b w:val="0"/>
        </w:rPr>
        <w:t>• Siachen is the longest glacier in India.</w:t>
      </w:r>
    </w:p>
    <w:p>
      <w:pPr>
        <w:spacing w:before="0"/>
      </w:pPr>
      <w:r>
        <w:rPr>
          <w:b w:val="0"/>
        </w:rPr>
        <w:t>• Gangotri Glacier, India Smallest Observed Accumulation Zone in 2020.</w:t>
      </w:r>
    </w:p>
    <w:p>
      <w:pPr>
        <w:spacing w:before="0"/>
      </w:pPr>
      <w:r>
        <w:rPr>
          <w:b w:val="0"/>
        </w:rPr>
        <w:t>• Dunagiri (7,066 m) is one of the great pinnacles of the Chamoli Region Himalayas in the northern Indian territory of Uttarakhand.</w:t>
      </w:r>
    </w:p>
    <w:p>
      <w:pPr>
        <w:spacing w:before="0"/>
      </w:pPr>
      <w:r>
        <w:rPr>
          <w:b w:val="0"/>
        </w:rPr>
        <w:t>• Dorian Bamako Ice sheet is arranged in the Garhwal district of Uttarakhand at a level of around 15000 feet and encompassed by wonderful snow-covered mountain tops.</w:t>
      </w:r>
    </w:p>
    <w:p>
      <w:pPr>
        <w:spacing w:before="0"/>
      </w:pPr>
      <w:r>
        <w:rPr>
          <w:b w:val="0"/>
        </w:rPr>
      </w:r>
    </w:p>
    <w:p>
      <w:pPr>
        <w:spacing w:after="100" w:line="360" w:lineRule="auto" w:before="0"/>
      </w:pPr>
      <w:r>
        <w:rPr>
          <w:b w:val="0"/>
        </w:rPr>
        <w:t>34. India has ______ Km of land border and a coastline of 7,516.6 Km including island territories.</w:t>
      </w:r>
    </w:p>
    <w:p>
      <w:pPr>
        <w:spacing w:before="0"/>
      </w:pPr>
      <w:r>
        <w:rPr>
          <w:b w:val="0"/>
        </w:rPr>
      </w:r>
    </w:p>
    <w:p>
      <w:pPr>
        <w:spacing w:after="100" w:before="0"/>
      </w:pPr>
      <w:r>
        <w:rPr>
          <w:b w:val="0"/>
        </w:rPr>
        <w:t>A. 25106.7</w:t>
      </w:r>
    </w:p>
    <w:p>
      <w:pPr>
        <w:spacing w:after="100" w:before="0"/>
      </w:pPr>
      <w:r>
        <w:rPr>
          <w:b w:val="0"/>
        </w:rPr>
        <w:t>B. 9106.7</w:t>
      </w:r>
    </w:p>
    <w:p>
      <w:pPr>
        <w:spacing w:after="100" w:before="0"/>
      </w:pPr>
      <w:r>
        <w:rPr>
          <w:b w:val="0"/>
        </w:rPr>
        <w:t>C. 5106.7</w:t>
      </w:r>
    </w:p>
    <w:p>
      <w:pPr>
        <w:spacing w:after="100" w:before="0"/>
      </w:pPr>
      <w:r>
        <w:rPr>
          <w:b w:val="0"/>
        </w:rPr>
        <w:t>D. 15106.7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has a land border of 15,106.7 Km and a coastline of 7,516.6 Km, including island territories. These borders span seven neighboring countries and connect to key water bodies, making them vital for trade and security.</w:t>
      </w:r>
    </w:p>
    <w:p>
      <w:pPr>
        <w:spacing w:before="0"/>
      </w:pPr>
      <w:r>
        <w:rPr>
          <w:b w:val="0"/>
        </w:rPr>
      </w:r>
    </w:p>
    <w:p>
      <w:pPr>
        <w:spacing w:after="100" w:line="360" w:lineRule="auto" w:before="0"/>
      </w:pPr>
      <w:r>
        <w:rPr>
          <w:b w:val="0"/>
        </w:rPr>
        <w:t>35. Which of the following trees is found in mountain forests?</w:t>
      </w:r>
    </w:p>
    <w:p>
      <w:pPr>
        <w:spacing w:before="0"/>
      </w:pPr>
      <w:r>
        <w:rPr>
          <w:b w:val="0"/>
        </w:rPr>
      </w:r>
    </w:p>
    <w:p>
      <w:pPr>
        <w:spacing w:after="100" w:before="0"/>
      </w:pPr>
      <w:r>
        <w:rPr>
          <w:b w:val="0"/>
        </w:rPr>
        <w:t>A. Rosewood</w:t>
      </w:r>
    </w:p>
    <w:p>
      <w:pPr>
        <w:spacing w:after="100" w:before="0"/>
      </w:pPr>
      <w:r>
        <w:rPr>
          <w:b w:val="0"/>
        </w:rPr>
        <w:t>B. Ebony</w:t>
      </w:r>
    </w:p>
    <w:p>
      <w:pPr>
        <w:spacing w:after="100" w:before="0"/>
      </w:pPr>
      <w:r>
        <w:rPr>
          <w:b w:val="0"/>
        </w:rPr>
        <w:t>C. Teak</w:t>
      </w:r>
    </w:p>
    <w:p>
      <w:pPr>
        <w:spacing w:after="100" w:before="0"/>
      </w:pPr>
      <w:r>
        <w:rPr>
          <w:b w:val="0"/>
        </w:rPr>
        <w:t>D. Cedar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Cedar is the correct answer as it is a genus of coniferous trees found in mountain forests of the western Himalayas and the Mediterranean region. They have broad, level branches, thick, ridged or square-cracked bark, and can grow up to 30-40 meters in height. The leaves are evergreen and needle-like, grouped in dense spiral clusters of 15-45 on short branches.</w:t>
      </w:r>
    </w:p>
    <w:p>
      <w:pPr>
        <w:spacing w:before="0"/>
      </w:pPr>
      <w:r>
        <w:rPr>
          <w:b w:val="0"/>
        </w:rPr>
      </w:r>
    </w:p>
    <w:p>
      <w:pPr>
        <w:spacing w:after="100" w:line="360" w:lineRule="auto" w:before="0"/>
      </w:pPr>
      <w:r>
        <w:rPr>
          <w:b w:val="0"/>
        </w:rPr>
        <w:t>36. Choose the coasts that are running along the Arabian sea. a. Northern Circars b. Malabar c. Konkan d. Coromandel</w:t>
      </w:r>
    </w:p>
    <w:p>
      <w:pPr>
        <w:spacing w:before="0"/>
      </w:pPr>
      <w:r>
        <w:rPr>
          <w:b w:val="0"/>
        </w:rPr>
      </w:r>
    </w:p>
    <w:p>
      <w:pPr>
        <w:spacing w:after="100" w:before="0"/>
      </w:pPr>
      <w:r>
        <w:rPr>
          <w:b w:val="0"/>
        </w:rPr>
        <w:t>A. Only b and c</w:t>
      </w:r>
    </w:p>
    <w:p>
      <w:pPr>
        <w:spacing w:after="100" w:before="0"/>
      </w:pPr>
      <w:r>
        <w:rPr>
          <w:b w:val="0"/>
        </w:rPr>
        <w:t>B. Only a and c</w:t>
      </w:r>
    </w:p>
    <w:p>
      <w:pPr>
        <w:spacing w:after="100" w:before="0"/>
      </w:pPr>
      <w:r>
        <w:rPr>
          <w:b w:val="0"/>
        </w:rPr>
        <w:t>C. b, c and d</w:t>
      </w:r>
    </w:p>
    <w:p>
      <w:pPr>
        <w:spacing w:after="100" w:before="0"/>
      </w:pPr>
      <w:r>
        <w:rPr>
          <w:b w:val="0"/>
        </w:rPr>
        <w:t>D. a, b and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Malabar Coast and the Konkan Coast run along the Arabian Sea. The Malabar Coast is located along the southwestern shore of the Indian subcontinent, mainly in Kerala, while the Konkan Coast spans the western coast of India, including Maharashtra, Goa, and Karnataka. In contrast, the Northern Circars and the Coromandel Coast are along the Bay of Bengal on India's eastern side. The Arabian Sea, part of the northern Indian Ocean, is bordered by Pakistan, Iran, Somalia, the Arabian Peninsula, and India. The coastal regions have unique ecosystems and have historically been significant for trade.</w:t>
      </w:r>
    </w:p>
    <w:p>
      <w:pPr>
        <w:spacing w:before="0"/>
      </w:pPr>
      <w:r>
        <w:rPr>
          <w:b w:val="0"/>
        </w:rPr>
      </w:r>
    </w:p>
    <w:p>
      <w:pPr>
        <w:spacing w:after="100" w:line="360" w:lineRule="auto" w:before="0"/>
      </w:pPr>
      <w:r>
        <w:rPr>
          <w:b w:val="0"/>
        </w:rPr>
        <w:t>37. Which of the following passes cuts through Pir Panjal range and links Manali and Leh by road?</w:t>
      </w:r>
    </w:p>
    <w:p>
      <w:pPr>
        <w:spacing w:before="0"/>
      </w:pPr>
      <w:r>
        <w:rPr>
          <w:b w:val="0"/>
        </w:rPr>
      </w:r>
    </w:p>
    <w:p>
      <w:pPr>
        <w:spacing w:after="100" w:before="0"/>
      </w:pPr>
      <w:r>
        <w:rPr>
          <w:b w:val="0"/>
        </w:rPr>
        <w:t>A. Banihal Pass</w:t>
      </w:r>
    </w:p>
    <w:p>
      <w:pPr>
        <w:spacing w:after="100" w:before="0"/>
      </w:pPr>
      <w:r>
        <w:rPr>
          <w:b w:val="0"/>
        </w:rPr>
        <w:t>B. Baralachala Pass</w:t>
      </w:r>
    </w:p>
    <w:p>
      <w:pPr>
        <w:spacing w:after="100" w:before="0"/>
      </w:pPr>
      <w:r>
        <w:rPr>
          <w:b w:val="0"/>
        </w:rPr>
        <w:t>C. Rohtang Pass</w:t>
      </w:r>
    </w:p>
    <w:p>
      <w:pPr>
        <w:spacing w:after="100" w:before="0"/>
      </w:pPr>
      <w:r>
        <w:rPr>
          <w:b w:val="0"/>
        </w:rPr>
        <w:t>D. Nathula Pass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Rohtang Pass. Key Points Rohtang Pass Mistake PointsThere is confusion between Baralacha Pass and Rohtang Pass, but Rohtang Pass is the official answer given by SSC. Important Points Banihal Pass Baralachala Pass Nathula Pass</w:t>
      </w:r>
    </w:p>
    <w:p>
      <w:pPr>
        <w:spacing w:before="0"/>
      </w:pPr>
      <w:r>
        <w:rPr>
          <w:b w:val="0"/>
        </w:rPr>
        <w:t>• It is a high mountain pass on the eastern end of the Pir Panjal Range of the Himalayas around 51 km from Manali.</w:t>
      </w:r>
    </w:p>
    <w:p>
      <w:pPr>
        <w:spacing w:before="0"/>
      </w:pPr>
      <w:r>
        <w:rPr>
          <w:b w:val="0"/>
        </w:rPr>
        <w:t>• It connects the Kullu Valley with the Lahaul and Spiti Valleys of Himachal Pradesh.</w:t>
      </w:r>
    </w:p>
    <w:p>
      <w:pPr>
        <w:spacing w:before="0"/>
      </w:pPr>
      <w:r>
        <w:rPr>
          <w:b w:val="0"/>
        </w:rPr>
        <w:t>• It links Manali and Leh by road.</w:t>
      </w:r>
    </w:p>
    <w:p>
      <w:pPr>
        <w:spacing w:before="0"/>
      </w:pPr>
      <w:r>
        <w:rPr>
          <w:b w:val="0"/>
        </w:rPr>
        <w:t>• Banihal Pass is a mountain pass across the Pir Panjal Range at a maximum elevation of 2,832 m.</w:t>
      </w:r>
    </w:p>
    <w:p>
      <w:pPr>
        <w:spacing w:before="0"/>
      </w:pPr>
      <w:r>
        <w:rPr>
          <w:b w:val="0"/>
        </w:rPr>
        <w:t>• It connects the Kashmir Valley in the union territory of Jammu and Kashmir to the outer Himalayas and the plains to the south.</w:t>
      </w:r>
    </w:p>
    <w:p>
      <w:pPr>
        <w:spacing w:before="0"/>
      </w:pPr>
      <w:r>
        <w:rPr>
          <w:b w:val="0"/>
        </w:rPr>
        <w:t>• It is a high mountain pass in the Zanskar range, connecting the Lahaul district in Himachal Pradesh to Leh district in Ladakh.</w:t>
      </w:r>
    </w:p>
    <w:p>
      <w:pPr>
        <w:spacing w:before="0"/>
      </w:pPr>
      <w:r>
        <w:rPr>
          <w:b w:val="0"/>
        </w:rPr>
        <w:t>• It is situated along the Leh–Manali Highway.</w:t>
      </w:r>
    </w:p>
    <w:p>
      <w:pPr>
        <w:spacing w:before="0"/>
      </w:pPr>
      <w:r>
        <w:rPr>
          <w:b w:val="0"/>
        </w:rPr>
        <w:t>• Nathu La is a mountain pass in the Himalayas in the East Sikkim district.</w:t>
      </w:r>
    </w:p>
    <w:p>
      <w:pPr>
        <w:spacing w:before="0"/>
      </w:pPr>
      <w:r>
        <w:rPr>
          <w:b w:val="0"/>
        </w:rPr>
        <w:t>• It connects the Indian state of Sikkim with China's Tibet Autonomous Region.</w:t>
      </w:r>
    </w:p>
    <w:p>
      <w:pPr>
        <w:spacing w:before="0"/>
      </w:pPr>
      <w:r>
        <w:rPr>
          <w:b w:val="0"/>
        </w:rPr>
      </w:r>
    </w:p>
    <w:p>
      <w:pPr>
        <w:spacing w:after="100" w:line="360" w:lineRule="auto" w:before="0"/>
      </w:pPr>
      <w:r>
        <w:rPr>
          <w:b w:val="0"/>
        </w:rPr>
        <w:t>38. A famous hill station 'Ranikhet' is located on which mountain?</w:t>
      </w:r>
    </w:p>
    <w:p>
      <w:pPr>
        <w:spacing w:before="0"/>
      </w:pPr>
      <w:r>
        <w:rPr>
          <w:b w:val="0"/>
        </w:rPr>
      </w:r>
    </w:p>
    <w:p>
      <w:pPr>
        <w:spacing w:after="100" w:before="0"/>
      </w:pPr>
      <w:r>
        <w:rPr>
          <w:b w:val="0"/>
        </w:rPr>
        <w:t>A. Eastern Ghats</w:t>
      </w:r>
    </w:p>
    <w:p>
      <w:pPr>
        <w:spacing w:after="100" w:before="0"/>
      </w:pPr>
      <w:r>
        <w:rPr>
          <w:b w:val="0"/>
        </w:rPr>
        <w:t>B. Himalaya</w:t>
      </w:r>
    </w:p>
    <w:p>
      <w:pPr>
        <w:spacing w:after="100" w:before="0"/>
      </w:pPr>
      <w:r>
        <w:rPr>
          <w:b w:val="0"/>
        </w:rPr>
        <w:t>C. Western Ghats</w:t>
      </w:r>
    </w:p>
    <w:p>
      <w:pPr>
        <w:spacing w:after="100" w:before="0"/>
      </w:pPr>
      <w:r>
        <w:rPr>
          <w:b w:val="0"/>
        </w:rPr>
        <w:t>D. Aravali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Ranikhet, a hill station in Uttarakhand, lies in the Himalayan range. Known as "Queen's Meadow," it features scenic landscapes, Himalayan views, and biodiversity with pine, oak, and deodar forests. Attractions include Jhula Devi Temple and Chaubatia Orchards. It contrasts with Eastern/Western Ghats and Aravali ranges in geography and altitude.</w:t>
      </w:r>
    </w:p>
    <w:p>
      <w:pPr>
        <w:spacing w:before="0"/>
      </w:pPr>
      <w:r>
        <w:rPr>
          <w:b w:val="0"/>
        </w:rPr>
      </w:r>
    </w:p>
    <w:p>
      <w:pPr>
        <w:spacing w:after="100" w:line="360" w:lineRule="auto" w:before="0"/>
      </w:pPr>
      <w:r>
        <w:rPr>
          <w:b w:val="0"/>
        </w:rPr>
        <w:t>39. Which among the following terms denotes to the hilly parts of the Karnataka plateau?</w:t>
      </w:r>
    </w:p>
    <w:p>
      <w:pPr>
        <w:spacing w:before="0"/>
      </w:pPr>
      <w:r>
        <w:rPr>
          <w:b w:val="0"/>
        </w:rPr>
      </w:r>
    </w:p>
    <w:p>
      <w:pPr>
        <w:spacing w:after="100" w:before="0"/>
      </w:pPr>
      <w:r>
        <w:rPr>
          <w:b w:val="0"/>
        </w:rPr>
        <w:t>A. Bugyals</w:t>
      </w:r>
    </w:p>
    <w:p>
      <w:pPr>
        <w:spacing w:after="100" w:before="0"/>
      </w:pPr>
      <w:r>
        <w:rPr>
          <w:b w:val="0"/>
        </w:rPr>
        <w:t>B. Terai</w:t>
      </w:r>
    </w:p>
    <w:p>
      <w:pPr>
        <w:spacing w:after="100" w:before="0"/>
      </w:pPr>
      <w:r>
        <w:rPr>
          <w:b w:val="0"/>
        </w:rPr>
        <w:t>C. Malnad</w:t>
      </w:r>
    </w:p>
    <w:p>
      <w:pPr>
        <w:spacing w:after="100" w:before="0"/>
      </w:pPr>
      <w:r>
        <w:rPr>
          <w:b w:val="0"/>
        </w:rPr>
        <w:t>D. Bets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Malnad. Key Points Additional Information Plateau State Highest peak The Chotanagpur plateau Jharkhand Parasnath The Central Highlands (Vindhyas and Satpura) Rajasthan, Uttar Pradesh, Maharashtra and Madhya Pradesh Sad-Bhawna Shikhar(Vindhyas), Dhupgarh (Satpura) Western Ghats Kerala, Tamil Nadu, Karnataka, Goa, Maharashtra and Gujarat. Anai Mudi Eastern Ghats Odisha, Andhra Pradesh, Tamil Nadu and Telangana. Jindhagada Peak</w:t>
      </w:r>
    </w:p>
    <w:p>
      <w:pPr>
        <w:spacing w:before="0"/>
      </w:pPr>
      <w:r>
        <w:rPr>
          <w:b w:val="0"/>
        </w:rPr>
        <w:t>• The Karnataka Plateau is divided into two parts Malnad and Maidan.</w:t>
      </w:r>
    </w:p>
    <w:p>
      <w:pPr>
        <w:spacing w:before="0"/>
      </w:pPr>
      <w:r>
        <w:rPr>
          <w:b w:val="0"/>
        </w:rPr>
        <w:t>• The Malnad region is a hilly region whereas the Maidan is the plain region of low hills.</w:t>
      </w:r>
    </w:p>
    <w:p>
      <w:pPr>
        <w:spacing w:before="0"/>
      </w:pPr>
      <w:r>
        <w:rPr>
          <w:b w:val="0"/>
        </w:rPr>
        <w:t>• The Highest peak of the Karnataka plateau is Mulangiri in Baba Budan Hills.</w:t>
      </w:r>
    </w:p>
    <w:p>
      <w:pPr>
        <w:spacing w:before="0"/>
      </w:pPr>
      <w:r>
        <w:rPr>
          <w:b w:val="0"/>
        </w:rPr>
        <w:t>• The Karnataka plateau has an origin in the Kaveri river from the Bramhagiri hills.</w:t>
      </w:r>
    </w:p>
    <w:p>
      <w:pPr>
        <w:spacing w:before="0"/>
      </w:pPr>
      <w:r>
        <w:rPr>
          <w:b w:val="0"/>
        </w:rPr>
        <w:t>• The Karnataka plateau has also the origin of Jog falls and Shivasamudram falls.</w:t>
      </w:r>
    </w:p>
    <w:p>
      <w:pPr>
        <w:spacing w:before="0"/>
      </w:pPr>
      <w:r>
        <w:rPr>
          <w:b w:val="0"/>
        </w:rPr>
        <w:t>• The Karnataka plateau is made of lava which is famous for Black soil.</w:t>
      </w:r>
    </w:p>
    <w:p>
      <w:pPr>
        <w:spacing w:before="0"/>
      </w:pPr>
      <w:r>
        <w:rPr>
          <w:b w:val="0"/>
        </w:rPr>
      </w:r>
    </w:p>
    <w:p>
      <w:pPr>
        <w:spacing w:after="100" w:line="360" w:lineRule="auto" w:before="0"/>
      </w:pPr>
      <w:r>
        <w:rPr>
          <w:b w:val="0"/>
        </w:rPr>
        <w:t>40. Which of the following hills is situated in Assam?</w:t>
      </w:r>
    </w:p>
    <w:p>
      <w:pPr>
        <w:spacing w:before="0"/>
      </w:pPr>
      <w:r>
        <w:rPr>
          <w:b w:val="0"/>
        </w:rPr>
      </w:r>
    </w:p>
    <w:p>
      <w:pPr>
        <w:spacing w:after="100" w:before="0"/>
      </w:pPr>
      <w:r>
        <w:rPr>
          <w:b w:val="0"/>
        </w:rPr>
        <w:t>A. Javadi Hills</w:t>
      </w:r>
    </w:p>
    <w:p>
      <w:pPr>
        <w:spacing w:after="100" w:before="0"/>
      </w:pPr>
      <w:r>
        <w:rPr>
          <w:b w:val="0"/>
        </w:rPr>
        <w:t>B. Shevaroy Hills</w:t>
      </w:r>
    </w:p>
    <w:p>
      <w:pPr>
        <w:spacing w:after="100" w:before="0"/>
      </w:pPr>
      <w:r>
        <w:rPr>
          <w:b w:val="0"/>
        </w:rPr>
        <w:t>C. Aravalli Hills</w:t>
      </w:r>
    </w:p>
    <w:p>
      <w:pPr>
        <w:spacing w:after="100" w:before="0"/>
      </w:pPr>
      <w:r>
        <w:rPr>
          <w:b w:val="0"/>
        </w:rPr>
        <w:t>D. Karbi Anglong Hills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Karbi Anglong Hills. Key Points Additional Information</w:t>
      </w:r>
    </w:p>
    <w:p>
      <w:pPr>
        <w:spacing w:before="0"/>
      </w:pPr>
      <w:r>
        <w:rPr>
          <w:b w:val="0"/>
        </w:rPr>
        <w:t>• The Karbi Anglong Hills is situated in the central part of Assam.</w:t>
      </w:r>
    </w:p>
    <w:p>
      <w:pPr>
        <w:spacing w:before="0"/>
      </w:pPr>
      <w:r>
        <w:rPr>
          <w:b w:val="0"/>
        </w:rPr>
        <w:t>• It is bounded by the Golaghat district in the east, Meghalaya.</w:t>
      </w:r>
    </w:p>
    <w:p>
      <w:pPr>
        <w:spacing w:before="0"/>
      </w:pPr>
      <w:r>
        <w:rPr>
          <w:b w:val="0"/>
        </w:rPr>
        <w:t>• Karbi Anglong Plateau is an extension of the Peninsular plateau.</w:t>
      </w:r>
    </w:p>
    <w:p>
      <w:pPr>
        <w:spacing w:before="0"/>
      </w:pPr>
      <w:r>
        <w:rPr>
          <w:b w:val="0"/>
        </w:rPr>
        <w:t>• It is an extension of the Deccan plateau and thus a part of the Meghalaya plateau.</w:t>
      </w:r>
    </w:p>
    <w:p>
      <w:pPr>
        <w:spacing w:before="0"/>
      </w:pPr>
      <w:r>
        <w:rPr>
          <w:b w:val="0"/>
        </w:rPr>
        <w:t>• A plateau is a flat, elevated landform that rises sharply above the surrounding area on at least one side.</w:t>
      </w:r>
    </w:p>
    <w:p>
      <w:pPr>
        <w:spacing w:before="0"/>
      </w:pPr>
      <w:r>
        <w:rPr>
          <w:b w:val="0"/>
        </w:rPr>
        <w:t>• Javadi Hills and Shevaroy Hills are located in Tamil Nadu.</w:t>
      </w:r>
    </w:p>
    <w:p>
      <w:pPr>
        <w:spacing w:before="0"/>
      </w:pPr>
      <w:r>
        <w:rPr>
          <w:b w:val="0"/>
        </w:rPr>
        <w:t>• Aravali hills are located in Rajasthan.</w:t>
      </w:r>
    </w:p>
    <w:p>
      <w:pPr>
        <w:spacing w:before="0"/>
      </w:pPr>
      <w:r>
        <w:rPr>
          <w:b w:val="0"/>
        </w:rPr>
      </w:r>
    </w:p>
    <w:p>
      <w:pPr>
        <w:spacing w:after="100" w:line="360" w:lineRule="auto" w:before="0"/>
      </w:pPr>
      <w:r>
        <w:rPr>
          <w:b w:val="0"/>
        </w:rPr>
        <w:t>41. ________ zone is generally defined as an environment with moderate rainfall throughout the year or parts of the year, with sporadic dry, mild to hot summers and cool to cold winters.</w:t>
      </w:r>
    </w:p>
    <w:p>
      <w:pPr>
        <w:spacing w:before="0"/>
      </w:pPr>
      <w:r>
        <w:rPr>
          <w:b w:val="0"/>
        </w:rPr>
      </w:r>
    </w:p>
    <w:p>
      <w:pPr>
        <w:spacing w:after="100" w:before="0"/>
      </w:pPr>
      <w:r>
        <w:rPr>
          <w:b w:val="0"/>
        </w:rPr>
        <w:t>A. Temperate</w:t>
      </w:r>
    </w:p>
    <w:p>
      <w:pPr>
        <w:spacing w:after="100" w:before="0"/>
      </w:pPr>
      <w:r>
        <w:rPr>
          <w:b w:val="0"/>
        </w:rPr>
        <w:t>B. Tropical</w:t>
      </w:r>
    </w:p>
    <w:p>
      <w:pPr>
        <w:spacing w:after="100" w:before="0"/>
      </w:pPr>
      <w:r>
        <w:rPr>
          <w:b w:val="0"/>
        </w:rPr>
        <w:t>C. Dry</w:t>
      </w:r>
    </w:p>
    <w:p>
      <w:pPr>
        <w:spacing w:after="100" w:before="0"/>
      </w:pPr>
      <w:r>
        <w:rPr>
          <w:b w:val="0"/>
        </w:rPr>
        <w:t>D. Continental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Temperate. Key Points Additional Information</w:t>
      </w:r>
    </w:p>
    <w:p>
      <w:pPr>
        <w:spacing w:before="0"/>
      </w:pPr>
      <w:r>
        <w:rPr>
          <w:b w:val="0"/>
        </w:rPr>
        <w:t>• Temperate Zone Between the tropics and the polar regions is where the temperate zone primarily exists.</w:t>
      </w:r>
    </w:p>
    <w:p>
      <w:pPr>
        <w:spacing w:before="0"/>
      </w:pPr>
      <w:r>
        <w:rPr>
          <w:b w:val="0"/>
        </w:rPr>
        <w:t>• There are typically four distinct seasons, with a vast variation in temperatures and precipitation.</w:t>
      </w:r>
    </w:p>
    <w:p>
      <w:pPr>
        <w:spacing w:before="0"/>
      </w:pPr>
      <w:r>
        <w:rPr>
          <w:b w:val="0"/>
        </w:rPr>
        <w:t>• It is generally defined as an environment with moderate rainfall throughout the year or parts of the year, with sporadic dry, mild to hot summers and cool to cold winters.</w:t>
      </w:r>
    </w:p>
    <w:p>
      <w:pPr>
        <w:spacing w:before="0"/>
      </w:pPr>
      <w:r>
        <w:rPr>
          <w:b w:val="0"/>
        </w:rPr>
        <w:t>• The continental United States, the majority of Canada and Europe, Central Asia, southern South America, and southern Australia are among the areas that are exclusively covered in the temperate zone.</w:t>
      </w:r>
    </w:p>
    <w:p>
      <w:pPr>
        <w:spacing w:before="0"/>
      </w:pPr>
      <w:r>
        <w:rPr>
          <w:b w:val="0"/>
        </w:rPr>
        <w:t>• The average temperature of the temperate zone lies between zero and 20°C.</w:t>
      </w:r>
    </w:p>
    <w:p>
      <w:pPr>
        <w:spacing w:before="0"/>
      </w:pPr>
      <w:r>
        <w:rPr>
          <w:b w:val="0"/>
        </w:rPr>
        <w:t>• Tropical Zone The areas of the planet closest to the equator and between the Tropics of Cancer in the north and Capricorn in the south are known as tropical regions.</w:t>
      </w:r>
    </w:p>
    <w:p>
      <w:pPr>
        <w:spacing w:before="0"/>
      </w:pPr>
      <w:r>
        <w:rPr>
          <w:b w:val="0"/>
        </w:rPr>
        <w:t>• The average temperature in the tropics ranges from 25 to 28 degrees Celsius (77 to 82 degrees Fahrenheit).</w:t>
      </w:r>
    </w:p>
    <w:p>
      <w:pPr>
        <w:spacing w:before="0"/>
      </w:pPr>
      <w:r>
        <w:rPr>
          <w:b w:val="0"/>
        </w:rPr>
        <w:t>• Dry Zone The sub-humid regions of the nation that receive 75 cm to 100 cm of rainfall (and hence have moisture deficiency for two-thirds of the year) and the semi-arid regions that receive 30 cm to 75 cm of rainfall are considered dry-land zones.</w:t>
      </w:r>
    </w:p>
    <w:p>
      <w:pPr>
        <w:spacing w:before="0"/>
      </w:pPr>
      <w:r>
        <w:rPr>
          <w:b w:val="0"/>
        </w:rPr>
        <w:t>• Continental Zone The region with the largest geographic scope is known as the Continental Zone (CON), which also encompasses portions of the lower hills on the ALS border as well as the plains and lowlands of Central and Eastern Europe and the Balkans.</w:t>
      </w:r>
    </w:p>
    <w:p>
      <w:pPr>
        <w:spacing w:before="0"/>
      </w:pPr>
      <w:r>
        <w:rPr>
          <w:b w:val="0"/>
        </w:rPr>
        <w:t>• The weather is continental, with wide annual temperature variations and heavy summertime precipitation.</w:t>
      </w:r>
    </w:p>
    <w:p>
      <w:pPr>
        <w:spacing w:before="0"/>
      </w:pPr>
      <w:r>
        <w:rPr>
          <w:b w:val="0"/>
        </w:rPr>
      </w:r>
    </w:p>
    <w:p>
      <w:pPr>
        <w:spacing w:after="100" w:line="360" w:lineRule="auto" w:before="0"/>
      </w:pPr>
      <w:r>
        <w:rPr>
          <w:b w:val="0"/>
        </w:rPr>
        <w:t>42. Choose the correct statements about the Western Ghats. a. The height of the Western Ghats progressively increases from north to south. b. Mahendragiri is the highest peak in the Western Ghats. c. The Western Ghats are higher than the Eastern Ghats. d. The height of the Western Ghats progressively decreases from north to south.</w:t>
      </w:r>
    </w:p>
    <w:p>
      <w:pPr>
        <w:spacing w:before="0"/>
      </w:pPr>
      <w:r>
        <w:rPr>
          <w:b w:val="0"/>
        </w:rPr>
      </w:r>
    </w:p>
    <w:p>
      <w:pPr>
        <w:spacing w:after="100" w:before="0"/>
      </w:pPr>
      <w:r>
        <w:rPr>
          <w:b w:val="0"/>
        </w:rPr>
        <w:t>A. Only c and d</w:t>
      </w:r>
    </w:p>
    <w:p>
      <w:pPr>
        <w:spacing w:after="100" w:before="0"/>
      </w:pPr>
      <w:r>
        <w:rPr>
          <w:b w:val="0"/>
        </w:rPr>
        <w:t>B. a and c</w:t>
      </w:r>
    </w:p>
    <w:p>
      <w:pPr>
        <w:spacing w:after="100" w:before="0"/>
      </w:pPr>
      <w:r>
        <w:rPr>
          <w:b w:val="0"/>
        </w:rPr>
        <w:t>C. a and b</w:t>
      </w:r>
    </w:p>
    <w:p>
      <w:pPr>
        <w:spacing w:after="100" w:before="0"/>
      </w:pPr>
      <w:r>
        <w:rPr>
          <w:b w:val="0"/>
        </w:rPr>
        <w:t>D. b, c and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Western Ghats are a significant mountain range in India, with their height progressively increasing from north to south, reaching over 2,000 meters in the southern region. Prominent peaks include Anamudi (2,695 m) and Dodabetta (2,637 m). The Western Ghats are considerably higher than the Eastern Ghats, with an average elevation of 900-1,600 meters compared to the Eastern Ghats' average of 600 meters. This elevation gradient contributes to higher rainfall on the windward side.</w:t>
      </w:r>
    </w:p>
    <w:p>
      <w:pPr>
        <w:spacing w:before="0"/>
      </w:pPr>
      <w:r>
        <w:rPr>
          <w:b w:val="0"/>
        </w:rPr>
      </w:r>
    </w:p>
    <w:p>
      <w:pPr>
        <w:spacing w:after="100" w:line="360" w:lineRule="auto" w:before="0"/>
      </w:pPr>
      <w:r>
        <w:rPr>
          <w:b w:val="0"/>
        </w:rPr>
        <w:t>43. With which of the following states does Telangana not share its boundary?</w:t>
      </w:r>
    </w:p>
    <w:p>
      <w:pPr>
        <w:spacing w:before="0"/>
      </w:pPr>
      <w:r>
        <w:rPr>
          <w:b w:val="0"/>
        </w:rPr>
      </w:r>
    </w:p>
    <w:p>
      <w:pPr>
        <w:spacing w:after="100" w:before="0"/>
      </w:pPr>
      <w:r>
        <w:rPr>
          <w:b w:val="0"/>
        </w:rPr>
        <w:t>A. Karnataka</w:t>
      </w:r>
    </w:p>
    <w:p>
      <w:pPr>
        <w:spacing w:after="100" w:before="0"/>
      </w:pPr>
      <w:r>
        <w:rPr>
          <w:b w:val="0"/>
        </w:rPr>
        <w:t>B. Andhra Pradesh</w:t>
      </w:r>
    </w:p>
    <w:p>
      <w:pPr>
        <w:spacing w:after="100" w:before="0"/>
      </w:pPr>
      <w:r>
        <w:rPr>
          <w:b w:val="0"/>
        </w:rPr>
        <w:t>C. Tamil Nadu</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Telangana does not share its boundary with Tamil Nadu.</w:t>
      </w:r>
    </w:p>
    <w:p>
      <w:pPr>
        <w:spacing w:before="0"/>
      </w:pPr>
      <w:r>
        <w:rPr>
          <w:b w:val="0"/>
        </w:rPr>
        <w:t>• Telangana shares its boundary with Karnataka, Andhra Pradesh, Chhattisgarh, and Maharashtra.</w:t>
      </w:r>
    </w:p>
    <w:p>
      <w:pPr>
        <w:spacing w:before="0"/>
      </w:pPr>
      <w:r>
        <w:rPr>
          <w:b w:val="0"/>
        </w:rPr>
        <w:t>• It does not share its boundary with Odisha.</w:t>
      </w:r>
    </w:p>
    <w:p>
      <w:pPr>
        <w:spacing w:before="0"/>
      </w:pPr>
      <w:r>
        <w:rPr>
          <w:b w:val="0"/>
        </w:rPr>
        <w:t>• Telangana Capital: Hyderabad</w:t>
      </w:r>
    </w:p>
    <w:p>
      <w:pPr>
        <w:spacing w:before="0"/>
      </w:pPr>
      <w:r>
        <w:rPr>
          <w:b w:val="0"/>
        </w:rPr>
        <w:t>• Governor: Tamilisai Soundararajan</w:t>
      </w:r>
    </w:p>
    <w:p>
      <w:pPr>
        <w:spacing w:before="0"/>
      </w:pPr>
      <w:r>
        <w:rPr>
          <w:b w:val="0"/>
        </w:rPr>
        <w:t>• Chief Minister: K. Chandrashekar Rao</w:t>
      </w:r>
    </w:p>
    <w:p>
      <w:pPr>
        <w:spacing w:before="0"/>
      </w:pPr>
      <w:r>
        <w:rPr>
          <w:b w:val="0"/>
        </w:rPr>
        <w:t>• On 2 June 2014, Telangana was made a new 29th state after separating from Andhra Pradesh, with the city of Hyderabad as its capital.</w:t>
      </w:r>
    </w:p>
    <w:p>
      <w:pPr>
        <w:spacing w:before="0"/>
      </w:pPr>
      <w:r>
        <w:rPr>
          <w:b w:val="0"/>
        </w:rPr>
      </w:r>
    </w:p>
    <w:p>
      <w:pPr>
        <w:spacing w:after="100" w:line="360" w:lineRule="auto" w:before="0"/>
      </w:pPr>
      <w:r>
        <w:rPr>
          <w:b w:val="0"/>
        </w:rPr>
        <w:t>44. The Kumaon Himalayas lie between which two rivers?</w:t>
      </w:r>
    </w:p>
    <w:p>
      <w:pPr>
        <w:spacing w:before="0"/>
      </w:pPr>
      <w:r>
        <w:rPr>
          <w:b w:val="0"/>
        </w:rPr>
      </w:r>
    </w:p>
    <w:p>
      <w:pPr>
        <w:spacing w:after="100" w:before="0"/>
      </w:pPr>
      <w:r>
        <w:rPr>
          <w:b w:val="0"/>
        </w:rPr>
        <w:t>A. Kali-Tista</w:t>
      </w:r>
    </w:p>
    <w:p>
      <w:pPr>
        <w:spacing w:after="100" w:before="0"/>
      </w:pPr>
      <w:r>
        <w:rPr>
          <w:b w:val="0"/>
        </w:rPr>
        <w:t>B. Tista-Dihang</w:t>
      </w:r>
    </w:p>
    <w:p>
      <w:pPr>
        <w:spacing w:after="100" w:before="0"/>
      </w:pPr>
      <w:r>
        <w:rPr>
          <w:b w:val="0"/>
        </w:rPr>
        <w:t>C. Satluj-Kali</w:t>
      </w:r>
    </w:p>
    <w:p>
      <w:pPr>
        <w:spacing w:after="100" w:before="0"/>
      </w:pPr>
      <w:r>
        <w:rPr>
          <w:b w:val="0"/>
        </w:rPr>
        <w:t>D. Indus-Satluj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Satluj-Kali.</w:t>
      </w:r>
    </w:p>
    <w:p>
      <w:pPr>
        <w:spacing w:before="0"/>
      </w:pPr>
      <w:r>
        <w:rPr>
          <w:b w:val="0"/>
        </w:rPr>
        <w:t>• Kumaun Himalayas, a west-central section of the Himalayas in northern India, extending 200 miles (320 km) from the Sutlej River east to the Kali River.</w:t>
      </w:r>
    </w:p>
    <w:p>
      <w:pPr>
        <w:spacing w:before="0"/>
      </w:pPr>
      <w:r>
        <w:rPr>
          <w:b w:val="0"/>
        </w:rPr>
        <w:t>• The divisions of the Himalayas that have been demarcated by the river valleys are: The part of the Himalayas lying between the rivers Indus and Satluj is known as Punjab Himalayas.</w:t>
      </w:r>
    </w:p>
    <w:p>
      <w:pPr>
        <w:spacing w:before="0"/>
      </w:pPr>
      <w:r>
        <w:rPr>
          <w:b w:val="0"/>
        </w:rPr>
        <w:t>• The part of the Himalayas lying between the rivers Kali and Teesta is known as Nepal Himalayas.</w:t>
      </w:r>
    </w:p>
    <w:p>
      <w:pPr>
        <w:spacing w:before="0"/>
      </w:pPr>
      <w:r>
        <w:rPr>
          <w:b w:val="0"/>
        </w:rPr>
        <w:t>• The part of the Himalayas lying between the rivers Teesta and Dihang is known as Assam Himalayas.</w:t>
      </w:r>
    </w:p>
    <w:p>
      <w:pPr>
        <w:spacing w:before="0"/>
      </w:pPr>
      <w:r>
        <w:rPr>
          <w:b w:val="0"/>
        </w:rPr>
        <w:t>• The part of the Himalayas lying between the rivers Satluj and Kali is known as Kumaon Himalayas.</w:t>
      </w:r>
    </w:p>
    <w:p>
      <w:pPr>
        <w:spacing w:before="0"/>
      </w:pPr>
      <w:r>
        <w:rPr>
          <w:b w:val="0"/>
        </w:rPr>
        <w:t>• The main Himalayan river systems are those of the Indus and the Ganga-Brahmaputra-Meghna system.</w:t>
      </w:r>
    </w:p>
    <w:p>
      <w:pPr>
        <w:spacing w:before="0"/>
      </w:pPr>
      <w:r>
        <w:rPr>
          <w:b w:val="0"/>
        </w:rPr>
        <w:t>• The Indus, which is one of the great rivers of the world, rises near Mansarovar in Tibet and flows through India, and thereafter through Pakistan, and finally falls in the Arabian Sea near Karachi.</w:t>
      </w:r>
    </w:p>
    <w:p>
      <w:pPr>
        <w:spacing w:before="0"/>
      </w:pPr>
      <w:r>
        <w:rPr>
          <w:b w:val="0"/>
        </w:rPr>
        <w:t>• The Brahmaputra marks the easternmost boundary of the Himalayas. Beyond the Dihang gorge, the Himalayas bend sharply to the south and spread along the eastern boundary of India.</w:t>
      </w:r>
    </w:p>
    <w:p>
      <w:pPr>
        <w:spacing w:before="0"/>
      </w:pPr>
      <w:r>
        <w:rPr>
          <w:b w:val="0"/>
        </w:rPr>
        <w:t>• To the south of the main Himalayas lies the Pir Panjal Range at an average height of 5,000 meters (16,000 ft).</w:t>
      </w:r>
    </w:p>
    <w:p>
      <w:pPr>
        <w:spacing w:before="0"/>
      </w:pPr>
      <w:r>
        <w:rPr>
          <w:b w:val="0"/>
        </w:rPr>
        <w:t>• From Gulmarg, in the northwest, it follows the southern rim of the Kashmir valley to the Banihal Pass.</w:t>
      </w:r>
    </w:p>
    <w:p>
      <w:pPr>
        <w:spacing w:before="0"/>
      </w:pPr>
      <w:r>
        <w:rPr>
          <w:b w:val="0"/>
        </w:rPr>
        <w:t>• Here the Pir Panjal meets the ridgeline that separates the Kashmir valley from the Warvan Valley.</w:t>
      </w:r>
    </w:p>
    <w:p>
      <w:pPr>
        <w:spacing w:before="0"/>
      </w:pPr>
      <w:r>
        <w:rPr>
          <w:b w:val="0"/>
        </w:rPr>
      </w:r>
    </w:p>
    <w:p>
      <w:pPr>
        <w:spacing w:after="100" w:line="360" w:lineRule="auto" w:before="0"/>
      </w:pPr>
      <w:r>
        <w:rPr>
          <w:b w:val="0"/>
        </w:rPr>
        <w:t>45. India lost a large proportion of ______ growing area to Pakistan during the partition.</w:t>
      </w:r>
    </w:p>
    <w:p>
      <w:pPr>
        <w:spacing w:before="0"/>
      </w:pPr>
      <w:r>
        <w:rPr>
          <w:b w:val="0"/>
        </w:rPr>
      </w:r>
    </w:p>
    <w:p>
      <w:pPr>
        <w:spacing w:after="100" w:before="0"/>
      </w:pPr>
      <w:r>
        <w:rPr>
          <w:b w:val="0"/>
        </w:rPr>
        <w:t>A. sunflower</w:t>
      </w:r>
    </w:p>
    <w:p>
      <w:pPr>
        <w:spacing w:after="100" w:before="0"/>
      </w:pPr>
      <w:r>
        <w:rPr>
          <w:b w:val="0"/>
        </w:rPr>
        <w:t>B. jute</w:t>
      </w:r>
    </w:p>
    <w:p>
      <w:pPr>
        <w:spacing w:after="100" w:before="0"/>
      </w:pPr>
      <w:r>
        <w:rPr>
          <w:b w:val="0"/>
        </w:rPr>
        <w:t>C. soyabean</w:t>
      </w:r>
    </w:p>
    <w:p>
      <w:pPr>
        <w:spacing w:after="100" w:before="0"/>
      </w:pPr>
      <w:r>
        <w:rPr>
          <w:b w:val="0"/>
        </w:rPr>
        <w:t>D. cotton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lost a large proportion of cotton growing area to Pakistan during the partition. The industry suffered in several ways: India’s share in the output of raw cotton in undivided India was about 60%, while the corresponding share in the mill output was as high as 95%.</w:t>
      </w:r>
    </w:p>
    <w:p>
      <w:pPr>
        <w:spacing w:before="0"/>
      </w:pPr>
      <w:r>
        <w:rPr>
          <w:b w:val="0"/>
        </w:rPr>
      </w:r>
    </w:p>
    <w:p>
      <w:pPr>
        <w:spacing w:after="100" w:line="360" w:lineRule="auto" w:before="0"/>
      </w:pPr>
      <w:r>
        <w:rPr>
          <w:b w:val="0"/>
        </w:rPr>
        <w:t>46. Terrace farming is commonly practiced in which of the following regions of India?</w:t>
      </w:r>
    </w:p>
    <w:p>
      <w:pPr>
        <w:spacing w:before="0"/>
      </w:pPr>
      <w:r>
        <w:rPr>
          <w:b w:val="0"/>
        </w:rPr>
      </w:r>
    </w:p>
    <w:p>
      <w:pPr>
        <w:spacing w:after="100" w:before="0"/>
      </w:pPr>
      <w:r>
        <w:rPr>
          <w:b w:val="0"/>
        </w:rPr>
        <w:t>A. Himalayan region</w:t>
      </w:r>
    </w:p>
    <w:p>
      <w:pPr>
        <w:spacing w:after="100" w:before="0"/>
      </w:pPr>
      <w:r>
        <w:rPr>
          <w:b w:val="0"/>
        </w:rPr>
        <w:t>B. Thar Desert</w:t>
      </w:r>
    </w:p>
    <w:p>
      <w:pPr>
        <w:spacing w:after="100" w:before="0"/>
      </w:pPr>
      <w:r>
        <w:rPr>
          <w:b w:val="0"/>
        </w:rPr>
        <w:t>C. Gangetic Plains</w:t>
      </w:r>
    </w:p>
    <w:p>
      <w:pPr>
        <w:spacing w:after="100" w:before="0"/>
      </w:pPr>
      <w:r>
        <w:rPr>
          <w:b w:val="0"/>
        </w:rPr>
        <w:t>D. Coastal Plain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Himalayan region. Key Points Additional Information</w:t>
      </w:r>
    </w:p>
    <w:p>
      <w:pPr>
        <w:spacing w:before="0"/>
      </w:pPr>
      <w:r>
        <w:rPr>
          <w:b w:val="0"/>
        </w:rPr>
        <w:t>• Terrace farming is a traditional agricultural practice in the Himalayan region due to its steep slopes and mountainous terrain.</w:t>
      </w:r>
    </w:p>
    <w:p>
      <w:pPr>
        <w:spacing w:before="0"/>
      </w:pPr>
      <w:r>
        <w:rPr>
          <w:b w:val="0"/>
        </w:rPr>
        <w:t>• It helps in reducing soil erosion and water runoff, which are common issues in hilly areas.</w:t>
      </w:r>
    </w:p>
    <w:p>
      <w:pPr>
        <w:spacing w:before="0"/>
      </w:pPr>
      <w:r>
        <w:rPr>
          <w:b w:val="0"/>
        </w:rPr>
        <w:t>• Terrace farming allows for the cultivation of various crops such as rice, maize, and potatoes, which are essential for the local populations.</w:t>
      </w:r>
    </w:p>
    <w:p>
      <w:pPr>
        <w:spacing w:before="0"/>
      </w:pPr>
      <w:r>
        <w:rPr>
          <w:b w:val="0"/>
        </w:rPr>
        <w:t>• This method of farming is crucial for maximizing arable land area and ensuring food security in the Himalayan region.</w:t>
      </w:r>
    </w:p>
    <w:p>
      <w:pPr>
        <w:spacing w:before="0"/>
      </w:pPr>
      <w:r>
        <w:rPr>
          <w:b w:val="0"/>
        </w:rPr>
        <w:t>• Terrace Farming Terrace farming is a method of carving steps or terraces into the slopes of hilly or mountainous regions to create flat areas for agriculture.</w:t>
      </w:r>
    </w:p>
    <w:p>
      <w:pPr>
        <w:spacing w:before="0"/>
      </w:pPr>
      <w:r>
        <w:rPr>
          <w:b w:val="0"/>
        </w:rPr>
        <w:t>• This technique helps in retaining soil moisture, preventing soil erosion, and making efficient use of water.</w:t>
      </w:r>
    </w:p>
    <w:p>
      <w:pPr>
        <w:spacing w:before="0"/>
      </w:pPr>
      <w:r>
        <w:rPr>
          <w:b w:val="0"/>
        </w:rPr>
        <w:t>• It is commonly used in areas with uneven terrain where traditional farming methods are not feasible.</w:t>
      </w:r>
    </w:p>
    <w:p>
      <w:pPr>
        <w:spacing w:before="0"/>
      </w:pPr>
      <w:r>
        <w:rPr>
          <w:b w:val="0"/>
        </w:rPr>
        <w:t>• Himalayan Region The Himalayas are a mountain range in South Asia, separating the plains of the Indian subcontinent from the Tibetan Plateau.</w:t>
      </w:r>
    </w:p>
    <w:p>
      <w:pPr>
        <w:spacing w:before="0"/>
      </w:pPr>
      <w:r>
        <w:rPr>
          <w:b w:val="0"/>
        </w:rPr>
        <w:t>• The region is known for its high peaks, including Mount Everest, the highest point on Earth.</w:t>
      </w:r>
    </w:p>
    <w:p>
      <w:pPr>
        <w:spacing w:before="0"/>
      </w:pPr>
      <w:r>
        <w:rPr>
          <w:b w:val="0"/>
        </w:rPr>
        <w:t>• The climate and topography of the Himalayas make terrace farming an essential practice for local agriculture.</w:t>
      </w:r>
    </w:p>
    <w:p>
      <w:pPr>
        <w:spacing w:before="0"/>
      </w:pPr>
      <w:r>
        <w:rPr>
          <w:b w:val="0"/>
        </w:rPr>
        <w:t>• Soil Erosion Soil erosion is the process by which the top layer of soil is removed by natural forces such as wind and water.</w:t>
      </w:r>
    </w:p>
    <w:p>
      <w:pPr>
        <w:spacing w:before="0"/>
      </w:pPr>
      <w:r>
        <w:rPr>
          <w:b w:val="0"/>
        </w:rPr>
        <w:t>• It is a significant issue in hilly areas where heavy rainfall and steep slopes can lead to rapid loss of fertile soil.</w:t>
      </w:r>
    </w:p>
    <w:p>
      <w:pPr>
        <w:spacing w:before="0"/>
      </w:pPr>
      <w:r>
        <w:rPr>
          <w:b w:val="0"/>
        </w:rPr>
        <w:t>• Terrace farming helps to mitigate soil erosion by creating flat surfaces that reduce the speed of water runoff.</w:t>
      </w:r>
    </w:p>
    <w:p>
      <w:pPr>
        <w:spacing w:before="0"/>
      </w:pPr>
      <w:r>
        <w:rPr>
          <w:b w:val="0"/>
        </w:rPr>
        <w:t>• Water Runoff Water runoff refers to the flow of water, typically from precipitation, over the surface of the land.</w:t>
      </w:r>
    </w:p>
    <w:p>
      <w:pPr>
        <w:spacing w:before="0"/>
      </w:pPr>
      <w:r>
        <w:rPr>
          <w:b w:val="0"/>
        </w:rPr>
        <w:t>• In hilly regions, rapid water runoff can lead to soil erosion and loss of nutrients from the soil.</w:t>
      </w:r>
    </w:p>
    <w:p>
      <w:pPr>
        <w:spacing w:before="0"/>
      </w:pPr>
      <w:r>
        <w:rPr>
          <w:b w:val="0"/>
        </w:rPr>
        <w:t>• Terracing helps to slow down water runoff and allows for better absorption of water by the soil.</w:t>
      </w:r>
    </w:p>
    <w:p>
      <w:pPr>
        <w:spacing w:before="0"/>
      </w:pPr>
      <w:r>
        <w:rPr>
          <w:b w:val="0"/>
        </w:rPr>
      </w:r>
    </w:p>
    <w:p>
      <w:pPr>
        <w:spacing w:after="100" w:line="360" w:lineRule="auto" w:before="0"/>
      </w:pPr>
      <w:r>
        <w:rPr>
          <w:b w:val="0"/>
        </w:rPr>
        <w:t>47. The Lushai Hills are also known as ______.</w:t>
      </w:r>
    </w:p>
    <w:p>
      <w:pPr>
        <w:spacing w:before="0"/>
      </w:pPr>
      <w:r>
        <w:rPr>
          <w:b w:val="0"/>
        </w:rPr>
      </w:r>
    </w:p>
    <w:p>
      <w:pPr>
        <w:spacing w:after="100" w:before="0"/>
      </w:pPr>
      <w:r>
        <w:rPr>
          <w:b w:val="0"/>
        </w:rPr>
        <w:t>A. Mizo Hills</w:t>
      </w:r>
    </w:p>
    <w:p>
      <w:pPr>
        <w:spacing w:after="100" w:before="0"/>
      </w:pPr>
      <w:r>
        <w:rPr>
          <w:b w:val="0"/>
        </w:rPr>
        <w:t>B. Patkai Hills</w:t>
      </w:r>
    </w:p>
    <w:p>
      <w:pPr>
        <w:spacing w:after="100" w:before="0"/>
      </w:pPr>
      <w:r>
        <w:rPr>
          <w:b w:val="0"/>
        </w:rPr>
        <w:t>C. Khasi Hills</w:t>
      </w:r>
    </w:p>
    <w:p>
      <w:pPr>
        <w:spacing w:after="100" w:before="0"/>
      </w:pPr>
      <w:r>
        <w:rPr>
          <w:b w:val="0"/>
        </w:rPr>
        <w:t>D. Naga Hills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Lushai Hills, also known as the Mizo Hills, are located in Mizoram, India.</w:t>
      </w:r>
    </w:p>
    <w:p>
      <w:pPr>
        <w:spacing w:before="0"/>
      </w:pPr>
      <w:r>
        <w:rPr>
          <w:b w:val="0"/>
        </w:rPr>
      </w:r>
    </w:p>
    <w:p>
      <w:pPr>
        <w:spacing w:after="100" w:line="360" w:lineRule="auto" w:before="0"/>
      </w:pPr>
      <w:r>
        <w:rPr>
          <w:b w:val="0"/>
        </w:rPr>
        <w:t>48. Amarkantak plateau, Maikal hills and the plateau region of Bilaspur-Katni are known for the presence of ________.</w:t>
      </w:r>
    </w:p>
    <w:p>
      <w:pPr>
        <w:spacing w:before="0"/>
      </w:pPr>
      <w:r>
        <w:rPr>
          <w:b w:val="0"/>
        </w:rPr>
      </w:r>
    </w:p>
    <w:p>
      <w:pPr>
        <w:spacing w:after="100" w:before="0"/>
      </w:pPr>
      <w:r>
        <w:rPr>
          <w:b w:val="0"/>
        </w:rPr>
        <w:t>A. bauxite</w:t>
      </w:r>
    </w:p>
    <w:p>
      <w:pPr>
        <w:spacing w:after="100" w:before="0"/>
      </w:pPr>
      <w:r>
        <w:rPr>
          <w:b w:val="0"/>
        </w:rPr>
        <w:t>B. mica</w:t>
      </w:r>
    </w:p>
    <w:p>
      <w:pPr>
        <w:spacing w:after="100" w:before="0"/>
      </w:pPr>
      <w:r>
        <w:rPr>
          <w:b w:val="0"/>
        </w:rPr>
        <w:t>C. limestone</w:t>
      </w:r>
    </w:p>
    <w:p>
      <w:pPr>
        <w:spacing w:after="100" w:before="0"/>
      </w:pPr>
      <w:r>
        <w:rPr>
          <w:b w:val="0"/>
        </w:rPr>
        <w:t>D. copper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bauxite. Key Points Additional Information</w:t>
      </w:r>
    </w:p>
    <w:p>
      <w:pPr>
        <w:spacing w:before="0"/>
      </w:pPr>
      <w:r>
        <w:rPr>
          <w:b w:val="0"/>
        </w:rPr>
        <w:t>• Bauxite deposits in India are present in the Amarkantak plateau, Maikal hills, and the plateau region of Bilaspur-Katni.</w:t>
      </w:r>
    </w:p>
    <w:p>
      <w:pPr>
        <w:spacing w:before="0"/>
      </w:pPr>
      <w:r>
        <w:rPr>
          <w:b w:val="0"/>
        </w:rPr>
        <w:t>• Orissa accounted for the biggest production of Bauxite in 2009-10.</w:t>
      </w:r>
    </w:p>
    <w:p>
      <w:pPr>
        <w:spacing w:before="0"/>
      </w:pPr>
      <w:r>
        <w:rPr>
          <w:b w:val="0"/>
        </w:rPr>
        <w:t>• Bauxite is a sedimentary rock with a proportionally high aluminium content.</w:t>
      </w:r>
    </w:p>
    <w:p>
      <w:pPr>
        <w:spacing w:before="0"/>
      </w:pPr>
      <w:r>
        <w:rPr>
          <w:b w:val="0"/>
        </w:rPr>
        <w:t>• It is the world's chief source of aluminium and gallium.</w:t>
      </w:r>
    </w:p>
    <w:p>
      <w:pPr>
        <w:spacing w:before="0"/>
      </w:pPr>
      <w:r>
        <w:rPr>
          <w:b w:val="0"/>
        </w:rPr>
        <w:t>• The world's main deposits of mica are present in India at Bihar and in the Nellore district of Andhra Pradesh.</w:t>
      </w:r>
    </w:p>
    <w:p>
      <w:pPr>
        <w:spacing w:before="0"/>
      </w:pPr>
      <w:r>
        <w:rPr>
          <w:b w:val="0"/>
        </w:rPr>
        <w:t>• Limestone is generally found in the ocean.</w:t>
      </w:r>
    </w:p>
    <w:p>
      <w:pPr>
        <w:spacing w:before="0"/>
      </w:pPr>
      <w:r>
        <w:rPr>
          <w:b w:val="0"/>
        </w:rPr>
        <w:t>• Copper is mainly found in the Great Basin of the western United States, central Canada, and the Andes regions of Peru, Chile and Zambia.</w:t>
      </w:r>
    </w:p>
    <w:p>
      <w:pPr>
        <w:spacing w:before="0"/>
      </w:pPr>
      <w:r>
        <w:rPr>
          <w:b w:val="0"/>
        </w:rPr>
      </w:r>
    </w:p>
    <w:p>
      <w:pPr>
        <w:spacing w:after="100" w:line="360" w:lineRule="auto" w:before="0"/>
      </w:pPr>
      <w:r>
        <w:rPr>
          <w:b w:val="0"/>
        </w:rPr>
        <w:t>49. Which of the following hills is located in the Eastern Ghats?</w:t>
      </w:r>
    </w:p>
    <w:p>
      <w:pPr>
        <w:spacing w:before="0"/>
      </w:pPr>
      <w:r>
        <w:rPr>
          <w:b w:val="0"/>
        </w:rPr>
      </w:r>
    </w:p>
    <w:p>
      <w:pPr>
        <w:spacing w:after="100" w:before="0"/>
      </w:pPr>
      <w:r>
        <w:rPr>
          <w:b w:val="0"/>
        </w:rPr>
        <w:t>A. Naga hills</w:t>
      </w:r>
    </w:p>
    <w:p>
      <w:pPr>
        <w:spacing w:after="100" w:before="0"/>
      </w:pPr>
      <w:r>
        <w:rPr>
          <w:b w:val="0"/>
        </w:rPr>
        <w:t>B. Khasi hills</w:t>
      </w:r>
    </w:p>
    <w:p>
      <w:pPr>
        <w:spacing w:after="100" w:before="0"/>
      </w:pPr>
      <w:r>
        <w:rPr>
          <w:b w:val="0"/>
        </w:rPr>
        <w:t>C. Shevaroy hills</w:t>
      </w:r>
    </w:p>
    <w:p>
      <w:pPr>
        <w:spacing w:after="100" w:before="0"/>
      </w:pPr>
      <w:r>
        <w:rPr>
          <w:b w:val="0"/>
        </w:rPr>
        <w:t>D. Anamudi hills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Shevaroy hills, located in Tamil Nadu, India, are part of the Eastern Ghats and near the town of Yercaud, which is famous for its scenic beauty and pleasant climate. The highest peak in the Shevaroy hills is Solaikaradu at an elevation of 1,620 meters. In contrast, the Naga hills are in northeastern India and Myanmar, the Khasi hills in Meghalaya, and Anamudi in the Western Ghats, Kerala. These regions are known for their unique geographic and cultural features but are not part of the Eastern Ghats.</w:t>
      </w:r>
    </w:p>
    <w:p>
      <w:pPr>
        <w:spacing w:before="0"/>
      </w:pPr>
      <w:r>
        <w:rPr>
          <w:b w:val="0"/>
        </w:rPr>
      </w:r>
    </w:p>
    <w:p>
      <w:pPr>
        <w:spacing w:after="100" w:line="360" w:lineRule="auto" w:before="0"/>
      </w:pPr>
      <w:r>
        <w:rPr>
          <w:b w:val="0"/>
        </w:rPr>
        <w:t>50. Which of the following hills are located in Purvachal?</w:t>
      </w:r>
    </w:p>
    <w:p>
      <w:pPr>
        <w:spacing w:before="0"/>
      </w:pPr>
      <w:r>
        <w:rPr>
          <w:b w:val="0"/>
        </w:rPr>
      </w:r>
    </w:p>
    <w:p>
      <w:pPr>
        <w:spacing w:after="100" w:before="0"/>
      </w:pPr>
      <w:r>
        <w:rPr>
          <w:b w:val="0"/>
        </w:rPr>
        <w:t>A. Mizo hills and Naga hills</w:t>
      </w:r>
    </w:p>
    <w:p>
      <w:pPr>
        <w:spacing w:after="100" w:before="0"/>
      </w:pPr>
      <w:r>
        <w:rPr>
          <w:b w:val="0"/>
        </w:rPr>
        <w:t>B. Shevroy hills and Javadi hills</w:t>
      </w:r>
    </w:p>
    <w:p>
      <w:pPr>
        <w:spacing w:after="100" w:before="0"/>
      </w:pPr>
      <w:r>
        <w:rPr>
          <w:b w:val="0"/>
        </w:rPr>
        <w:t>C. Khasi and Jaintia hills</w:t>
      </w:r>
    </w:p>
    <w:p>
      <w:pPr>
        <w:spacing w:after="100" w:before="0"/>
      </w:pPr>
      <w:r>
        <w:rPr>
          <w:b w:val="0"/>
        </w:rPr>
        <w:t>D. Anai Mudi and Doda Betta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hills in the Purvachal range. Mizo and Naga hills are part of Purvachal, a sub-range of the Eastern Himalayas in northeastern India. This region spans Nagaland, Manipur, Mizoram, and Tripura, featuring rich biodiversity, unique cultures, and strategic significance, with sedimentary rocks and heavy monsoon rainfall sustaining lush ecosystems.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