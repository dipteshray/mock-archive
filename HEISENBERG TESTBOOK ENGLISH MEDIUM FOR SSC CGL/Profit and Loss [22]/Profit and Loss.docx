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Two friends X and Y purchased a generator for Rs. 2,00,000. They sold it after 5 months wherein X received a profit of Rs. 25,000. X and Y made profit in a ratio of 2 : 3 in the generator. Calculate the selling price of a generator.</w:t>
      </w:r>
    </w:p>
    <w:p>
      <w:pPr>
        <w:spacing w:before="0"/>
      </w:pPr>
      <w:r>
        <w:rPr>
          <w:b w:val="0"/>
        </w:rPr>
      </w:r>
    </w:p>
    <w:p>
      <w:pPr>
        <w:spacing w:after="100" w:before="0"/>
      </w:pPr>
      <w:r>
        <w:rPr>
          <w:b w:val="0"/>
        </w:rPr>
        <w:t>A. Rs. 2,30,000</w:t>
      </w:r>
    </w:p>
    <w:p>
      <w:pPr>
        <w:spacing w:after="100" w:before="0"/>
      </w:pPr>
      <w:r>
        <w:rPr>
          <w:b w:val="0"/>
        </w:rPr>
        <w:t>B. Rs. 2,32,500</w:t>
      </w:r>
    </w:p>
    <w:p>
      <w:pPr>
        <w:spacing w:after="100" w:before="0"/>
      </w:pPr>
      <w:r>
        <w:rPr>
          <w:b w:val="0"/>
        </w:rPr>
        <w:t>C. Rs. 2,50,000</w:t>
      </w:r>
    </w:p>
    <w:p>
      <w:pPr>
        <w:spacing w:after="100" w:before="0"/>
      </w:pPr>
      <w:r>
        <w:rPr>
          <w:b w:val="0"/>
        </w:rPr>
        <w:t>D. Rs. 2,62,500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Selling price = Cost price + Profit Calculations: Ratio of total profit earned = X : Y = 2 : 3 Let, total profit be Rs. A Profit earned by X = (2/5) × A ⇒ 25,000 = (2/5) × A ⇒ 25,000 × 5/2 = A ⇒ A = Rs. 62,500 ⇒ S.P. = Rs. 2,00,000 + Rs. 62,500 ∴ Selling price of generator is Rs. 2,62,500</w:t>
      </w:r>
    </w:p>
    <w:p>
      <w:pPr>
        <w:spacing w:before="0"/>
      </w:pPr>
      <w:r>
        <w:rPr>
          <w:b w:val="0"/>
        </w:rPr>
      </w:r>
    </w:p>
    <w:p>
      <w:pPr>
        <w:spacing w:after="100" w:line="360" w:lineRule="auto" w:before="0"/>
      </w:pPr>
      <w:r>
        <w:rPr>
          <w:b w:val="0"/>
        </w:rPr>
        <w:t>2. By selling a used phone for Rs. 6160, Rajan got 44% less than what it cost him to buy it a few years ago. At what price should Rajan have been able to sell it to make a profit of 5%?</w:t>
      </w:r>
    </w:p>
    <w:p>
      <w:pPr>
        <w:spacing w:before="0"/>
      </w:pPr>
      <w:r>
        <w:rPr>
          <w:b w:val="0"/>
        </w:rPr>
      </w:r>
    </w:p>
    <w:p>
      <w:pPr>
        <w:spacing w:after="100" w:before="0"/>
      </w:pPr>
      <w:r>
        <w:rPr>
          <w:b w:val="0"/>
        </w:rPr>
        <w:t>A. Rs. 12,550</w:t>
      </w:r>
    </w:p>
    <w:p>
      <w:pPr>
        <w:spacing w:after="100" w:before="0"/>
      </w:pPr>
      <w:r>
        <w:rPr>
          <w:b w:val="0"/>
        </w:rPr>
        <w:t>B. Rs. 11,550</w:t>
      </w:r>
    </w:p>
    <w:p>
      <w:pPr>
        <w:spacing w:after="100" w:before="0"/>
      </w:pPr>
      <w:r>
        <w:rPr>
          <w:b w:val="0"/>
        </w:rPr>
        <w:t>C. Rs. 12,000</w:t>
      </w:r>
    </w:p>
    <w:p>
      <w:pPr>
        <w:spacing w:after="100" w:before="0"/>
      </w:pPr>
      <w:r>
        <w:rPr>
          <w:b w:val="0"/>
        </w:rPr>
        <w:t>D. Rs. 10,500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Selling at 44% less than cost implies 56% of Cost Price (CP). 56% of CP = 6160 1% of CP = 6160 ÷ 56 = 110 To make a 5% profit, the required Selling Price is 105% of CP. New Selling Price = 110 × 105 = 11550 ∴ The correct answer is Rs. 11,550. Alternate Method Given: Initial Selling Price (SP1) = Rs. 6160 Loss Percentage = 44% Desired Profit Percentage = 5% Formula Used: Cost Price (CP) = [SP × 100] ÷ [100 − Loss%] New Selling Price = CP × [(100 + Profit%) ÷ 100] Calculations: ⇒ Cost Price = [6160 × 100] ÷ [100 − 44] ⇒ Cost Price = [6160 × 100] ÷ 56 ⇒ Cost Price = 110 × 100 = Rs. 11,000 ⇒ Required Profit = 5% of Rs. 11,000 ⇒ Profit = (5 ÷ 100) × 11000 = Rs. 550 ⇒ New Selling Price = CP + Profit = 11000 + 550 ⇒ New Selling Price = Rs. 11,550 ∴ The correct answer is Rs. 11,550. Additional Information Profit and Loss Percentage Profit % = (Profit ÷ CP) × 100 and Loss % = (Loss ÷ CP) × 100. Both are always calculated on the Cost Price unless stated otherwise. Selling Price Calculation SP = CP × (100 ± Profit or Loss %) ÷ 100. This multiplier method is the fastest way to find SP from CP. Finding Cost Price from Selling Price CP = (SP × 100) ÷ (100 ± Profit or Loss %). For example, a 20% loss means SP = 80% of CP, so CP = SP ÷ 0.8.</w:t>
      </w:r>
    </w:p>
    <w:p>
      <w:pPr>
        <w:spacing w:before="0"/>
      </w:pPr>
      <w:r>
        <w:rPr>
          <w:b w:val="0"/>
        </w:rPr>
      </w:r>
    </w:p>
    <w:p>
      <w:pPr>
        <w:spacing w:after="100" w:line="360" w:lineRule="auto" w:before="0"/>
      </w:pPr>
      <w:r>
        <w:rPr>
          <w:b w:val="0"/>
        </w:rPr>
        <w:t>3. A person bought an article and sold it at a loss of 20 percent. If he had bought it for 30 percent less price and sold it for Rs.125 more, then he would earn a profit of 50 percent. What is the cost price of the article</w:t>
      </w:r>
    </w:p>
    <w:p>
      <w:pPr>
        <w:spacing w:before="0"/>
      </w:pPr>
      <w:r>
        <w:rPr>
          <w:b w:val="0"/>
        </w:rPr>
      </w:r>
    </w:p>
    <w:p>
      <w:pPr>
        <w:spacing w:after="100" w:before="0"/>
      </w:pPr>
      <w:r>
        <w:rPr>
          <w:b w:val="0"/>
        </w:rPr>
        <w:t>A. Rs. 450</w:t>
      </w:r>
    </w:p>
    <w:p>
      <w:pPr>
        <w:spacing w:after="100" w:before="0"/>
      </w:pPr>
      <w:r>
        <w:rPr>
          <w:b w:val="0"/>
        </w:rPr>
        <w:t>B. Rs. 620</w:t>
      </w:r>
    </w:p>
    <w:p>
      <w:pPr>
        <w:spacing w:after="100" w:before="0"/>
      </w:pPr>
      <w:r>
        <w:rPr>
          <w:b w:val="0"/>
        </w:rPr>
        <w:t>C. Rs. 500</w:t>
      </w:r>
    </w:p>
    <w:p>
      <w:pPr>
        <w:spacing w:after="100" w:before="0"/>
      </w:pPr>
      <w:r>
        <w:rPr>
          <w:b w:val="0"/>
        </w:rPr>
        <w:t>D. Rs. 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cost price be C. Selling Price (SP) at 20% loss = 0.8C New Cost Price = 0.7C New Selling Price = 1.05C 1.05C = 0.8C + 125 0.25C = 125 C = 500.</w:t>
      </w:r>
    </w:p>
    <w:p>
      <w:pPr>
        <w:spacing w:before="0"/>
      </w:pPr>
      <w:r>
        <w:rPr>
          <w:b w:val="0"/>
        </w:rPr>
      </w:r>
    </w:p>
    <w:p>
      <w:pPr>
        <w:spacing w:after="100" w:line="360" w:lineRule="auto" w:before="0"/>
      </w:pPr>
      <w:r>
        <w:rPr>
          <w:b w:val="0"/>
        </w:rPr>
        <w:t>4. In a transaction, the profit percentage is 70% of the cost. If the cost further increases by 40%, but the selling price remains the same, what is the difference between the two profit percentages?</w:t>
      </w:r>
    </w:p>
    <w:p>
      <w:pPr>
        <w:spacing w:before="0"/>
      </w:pPr>
      <w:r>
        <w:rPr>
          <w:b w:val="0"/>
        </w:rPr>
      </w:r>
    </w:p>
    <w:p>
      <w:pPr>
        <w:spacing w:after="100" w:before="0"/>
      </w:pPr>
      <w:r>
        <w:rPr>
          <w:b w:val="0"/>
        </w:rPr>
        <w:t>A. 48.57%</w:t>
      </w:r>
    </w:p>
    <w:p>
      <w:pPr>
        <w:spacing w:after="100" w:before="0"/>
      </w:pPr>
      <w:r>
        <w:rPr>
          <w:b w:val="0"/>
        </w:rPr>
        <w:t>B. 40.57%</w:t>
      </w:r>
    </w:p>
    <w:p>
      <w:pPr>
        <w:spacing w:after="100" w:before="0"/>
      </w:pPr>
      <w:r>
        <w:rPr>
          <w:b w:val="0"/>
        </w:rPr>
        <w:t>C. 45.87%</w:t>
      </w:r>
    </w:p>
    <w:p>
      <w:pPr>
        <w:spacing w:after="100" w:before="0"/>
      </w:pPr>
      <w:r>
        <w:rPr>
          <w:b w:val="0"/>
        </w:rPr>
        <w:t>D. 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Assume initial Cost Price (CP1) = 100. Then Selling Price (SP) = 170 (since profit is 70%). New Cost Price (CP2) = 140 (40% increase). New Profit = 170 − 140 = 30. New Profit % = (30 ÷ 140) × 100 = 21.43%. Difference = 70% − 21.43% = 48.57%. ∴ The correct answer is 48.57%. Alternate Method Given: Initial Profit Percentage = 70%, Cost Price increases by 40%, Selling Price remains constant. ⇒ Let the initial Cost Price (CP1) = 100. ⇒ Initial Profit = 70% of 100 = 70. ⇒ Selling Price (SP) = CP1 + Profit = 100 + 70 = 170. ⇒ New Cost Price (CP2) = 100 + (40% of 100) = 140. ⇒ New Profit Amount = SP − CP2 = 170 − 140 = 30. ⇒ New Profit Percentage = (New Profit ÷ CP2) × 100 ⇒ New Profit Percentage = (30 ÷ 140) × 100 = 300 ÷ 14 = 21.4285... ⇒ Difference in Profit Percentages = 70% − 21.4285% = 48.5714... ∴ The correct answer is 48.57%. Additional Information Profit Percentage Formula Profit % = (Profit ÷ Cost Price) × 100, where Profit = Selling Price − Cost Price. Effect of Change in CP If CP increases while SP remains constant, the profit amount decreases, and since the base (CP) also increases, the profit percentage drops significantly. Loss Percentage If SP</w:t>
      </w:r>
    </w:p>
    <w:p>
      <w:pPr>
        <w:spacing w:before="0"/>
      </w:pPr>
      <w:r>
        <w:rPr>
          <w:b w:val="0"/>
        </w:rPr>
      </w:r>
    </w:p>
    <w:p>
      <w:pPr>
        <w:spacing w:after="100" w:line="360" w:lineRule="auto" w:before="0"/>
      </w:pPr>
      <w:r>
        <w:rPr>
          <w:b w:val="0"/>
        </w:rPr>
        <w:t>5. A shopkeeper, on selling a pan for ₹10, loses (1/11) of what it cost him. The cost price of a pan is:</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9</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CP = ₹x ⇒ Loss = (1)/(11) × x ⇒ SP = x - Loss 10 = x - (1)/(11) × x ⇒ 10 = (11x - x)/11 ⇒ 10 × 11 = 10x x = 110/10 ⇒ x = 11</w:t>
      </w:r>
    </w:p>
    <w:p>
      <w:pPr>
        <w:spacing w:before="0"/>
      </w:pPr>
      <w:r>
        <w:rPr>
          <w:b w:val="0"/>
        </w:rPr>
      </w:r>
    </w:p>
    <w:p>
      <w:pPr>
        <w:spacing w:after="100" w:line="360" w:lineRule="auto" w:before="0"/>
      </w:pPr>
      <w:r>
        <w:rPr>
          <w:b w:val="0"/>
        </w:rPr>
        <w:t>6. Rajaram purchased a certain amount of wheat. If he sold one-fourth of the wheat at a profit of 12%, then the profit percent he needs to make on the remaining wheat to make an overall profit of 15% is:</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weighted average logic for parts of the total quantity. Let the total quantity be 4 units. 1 unit × 12% + 3 units × x% = 4 units × 15% 12 + 3x = 60 3x = 48 ⇒ x = 16% ∴ The correct answer is 16%. Alternate Method Given: Profit on one-fourth (1/4) of wheat = 12% Overall profit required = 15% Formula Used: Overall Profit % = (n1 × p1 + n2 × p2) / (n1 + n2) Calculations: Let the total Cost Price (CP) of the wheat be ₹400. ⇒ CP of 1/4 part = 1/4 × 400 = ₹100 ⇒ CP of remaining 3/4 part = 3/4 × 400 = ₹300 ⇒ Total Profit needed = 15% of 400 = (15/100) × 400 = ₹60 ⇒ Profit from 1/4 part = 12% of 100 = (12/100) × 100 = ₹12 ⇒ Profit required from remaining part = Total Profit − Profit from 1/4 part ⇒ Required Profit = 60 − 12 = ₹48 ⇒ Profit percent on remaining wheat = (Profit / CP of remaining) × 100 ⇒ Profit percent = (48 / 300) × 100 ⇒ Profit percent = 48 / 3 = 16% ∴ The correct answer is 16%. Additional Information Weighted Average Profit When a commodity is split into parts, the total profit percentage is the sum of (part fraction × its profit percentage) for all parts. Profit and Loss Basics Profit % = (Profit/CP) × 100 and Loss % = (Loss/CP) × 100. Always ensure the base is the Cost Price unless specified. Alligation Method This can be used to find ratios or mean values. Quantity 1 / Quantity 2 = (Profit 2 − Mean Profit) / (Mean Profit − Profit 1).</w:t>
      </w:r>
    </w:p>
    <w:p>
      <w:pPr>
        <w:spacing w:before="0"/>
      </w:pPr>
      <w:r>
        <w:rPr>
          <w:b w:val="0"/>
        </w:rPr>
      </w:r>
    </w:p>
    <w:p>
      <w:pPr>
        <w:spacing w:after="100" w:line="360" w:lineRule="auto" w:before="0"/>
      </w:pPr>
      <w:r>
        <w:rPr>
          <w:b w:val="0"/>
        </w:rPr>
        <w:t>7. A shopkeeper bought two wrist watches for ₹7200. He sold one watch at a loss of 25% and the other at a profit of 15%. On the whole, there was no profit, no loss. What is the difference in their cost price (in ₹)?</w:t>
      </w:r>
    </w:p>
    <w:p>
      <w:pPr>
        <w:spacing w:before="0"/>
      </w:pPr>
      <w:r>
        <w:rPr>
          <w:b w:val="0"/>
        </w:rPr>
      </w:r>
    </w:p>
    <w:p>
      <w:pPr>
        <w:spacing w:after="100" w:before="0"/>
      </w:pPr>
      <w:r>
        <w:rPr>
          <w:b w:val="0"/>
        </w:rPr>
        <w:t>A. 1680</w:t>
      </w:r>
    </w:p>
    <w:p>
      <w:pPr>
        <w:spacing w:after="100" w:before="0"/>
      </w:pPr>
      <w:r>
        <w:rPr>
          <w:b w:val="0"/>
        </w:rPr>
        <w:t>B. 1800</w:t>
      </w:r>
    </w:p>
    <w:p>
      <w:pPr>
        <w:spacing w:after="100" w:before="0"/>
      </w:pPr>
      <w:r>
        <w:rPr>
          <w:b w:val="0"/>
        </w:rPr>
        <w:t>C. 2250</w:t>
      </w:r>
    </w:p>
    <w:p>
      <w:pPr>
        <w:spacing w:after="100" w:before="0"/>
      </w:pPr>
      <w:r>
        <w:rPr>
          <w:b w:val="0"/>
        </w:rPr>
        <w:t>D. 4500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Alligation to find the ratio of Cost Price (CP) of the two watches. Loss on Watch 1: −25% | Profit on Watch 2: +15% | Overall Profit/Loss: 0% Ratio of CP1 : CP2 = (15 − 0) : (0 − (−25)) = 15 : 25 = 3 : 5 Total units = 3 + 5 = 8 units = ₹7200 ⇒ 1 unit = ₹900 Difference between cost prices = 5 − 3 = 2 units = 2 × 900 = ₹1800 ∴ The correct answer is ₹1800. Alternate Method Given: Total Cost Price (CP) of two watches = ₹7200 Loss on first watch = 25% | Profit on second watch = 15% Condition: No profit, no loss on the whole transaction. Calculations: ⇒ Total Loss = Total Profit (Since overall result is 0) ⇒ 25% of CP1 = 15% of CP2 ⇒ CP1 / CP2 = 15 / 25 ⇒ CP1 / CP2 = 3 / 5 ⇒ Ratio of CP1 : CP2 = 3 : 5 ⇒ Total CP ratio parts = 3 + 5 = 8 parts ⇒ 8 parts = ₹7200 ⇒ 1 part = 7200 ÷ 8 = ₹900 ⇒ Difference between cost prices = 5 parts − 3 parts = 2 parts ⇒ Difference = 2 × ₹900 = ₹1800 ∴ The correct answer is ₹1800. Additional Information No Profit, No Loss Concept This occurs when the total Selling Price (SP) equals the total Cost Price (CP), meaning the loss amount on one item exactly cancels the profit amount on the other. Alligation Rule in Profit &amp; Loss When two items are mixed or sold separately with different profit/loss percentages, the ratio of their Cost Prices is given by the cross-difference of their respective percentages and the overall percentage. General Formula for Profit and Loss Profit % = (Profit ÷ CP) × 100 and Loss % = (Loss ÷ CP) × 100. Always calculate profit or loss on the Cost Price unless stated otherwise.</w:t>
      </w:r>
    </w:p>
    <w:p>
      <w:pPr>
        <w:spacing w:before="0"/>
      </w:pPr>
      <w:r>
        <w:rPr>
          <w:b w:val="0"/>
        </w:rPr>
      </w:r>
    </w:p>
    <w:p>
      <w:pPr>
        <w:spacing w:after="100" w:line="360" w:lineRule="auto" w:before="0"/>
      </w:pPr>
      <w:r>
        <w:rPr>
          <w:b w:val="0"/>
        </w:rPr>
        <w:t>8. A defective piece of article which costs Rs. 1200 is being sold at a loss at 15%. If the price is further reduced by 5%, find the S.P.</w:t>
      </w:r>
    </w:p>
    <w:p>
      <w:pPr>
        <w:spacing w:before="0"/>
      </w:pPr>
      <w:r>
        <w:rPr>
          <w:b w:val="0"/>
        </w:rPr>
      </w:r>
    </w:p>
    <w:p>
      <w:pPr>
        <w:spacing w:after="100" w:before="0"/>
      </w:pPr>
      <w:r>
        <w:rPr>
          <w:b w:val="0"/>
        </w:rPr>
        <w:t>A. Rs. 1000</w:t>
      </w:r>
    </w:p>
    <w:p>
      <w:pPr>
        <w:spacing w:after="100" w:before="0"/>
      </w:pPr>
      <w:r>
        <w:rPr>
          <w:b w:val="0"/>
        </w:rPr>
        <w:t>B. Rs. 969</w:t>
      </w:r>
    </w:p>
    <w:p>
      <w:pPr>
        <w:spacing w:after="100" w:before="0"/>
      </w:pPr>
      <w:r>
        <w:rPr>
          <w:b w:val="0"/>
        </w:rPr>
        <w:t>C. Rs. 960</w:t>
      </w:r>
    </w:p>
    <w:p>
      <w:pPr>
        <w:spacing w:after="100" w:before="0"/>
      </w:pPr>
      <w:r>
        <w:rPr>
          <w:b w:val="0"/>
        </w:rPr>
        <w:t>D. Rs. 990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successive percentage reduction formula: Final SP = CP × (100 − r1)/100 × (100 − r2)/100 Final SP = 1200 × 85% × 95% Final SP = 1200 × 0.85 × 0.95 = 1200 × 0.8075 Final SP = 969 ∴ The correct answer is ₹969. Alternate Method Given: Cost Price (CP) of the article = ₹1200 First Loss Percentage = 15% Further Reduction = 5% Calculations: ⇒ First Selling Price (SP1) = CP − 15% of CP ⇒ SP1 = 1200 − (15/100 × 1200) ⇒ SP1 = 1200 − 180 = ₹1020 ⇒ Now, the price is further reduced by 5% on SP1 ⇒ Final Selling Price = 1020 − (5/100 × 1020) ⇒ Final Selling Price = 1020 − 51 ⇒ Final Selling Price = ₹969 ∴ The correct answer is ₹969. Additional Information Successive Percentage Change When a value is changed by a% and then by b%, the effective percentage change is given by: [a + b + (ab/100)]%. Loss and Selling Price Relation The Selling Price (SP) is calculated as SP = CP × (100 − Loss%)/100. In case of profit, SP = CP × (100 + Profit%)/100. Successive Discounts Successive reductions are treated same as successive discounts. Total Discount % = d1 + d2 − (d1 × d2/100).</w:t>
      </w:r>
    </w:p>
    <w:p>
      <w:pPr>
        <w:spacing w:before="0"/>
      </w:pPr>
      <w:r>
        <w:rPr>
          <w:b w:val="0"/>
        </w:rPr>
      </w:r>
    </w:p>
    <w:p>
      <w:pPr>
        <w:spacing w:after="100" w:line="360" w:lineRule="auto" w:before="0"/>
      </w:pPr>
      <w:r>
        <w:rPr>
          <w:b w:val="0"/>
        </w:rPr>
        <w:t>9. A person bought 40 pencils at the rate of Rs. 45 per pencil. He sold 20 pencils at a loss of 20%. If 40% profit is made on all the pencils together, then what will be the profit percentage on the remaining 20 pencils?</w:t>
      </w:r>
    </w:p>
    <w:p>
      <w:pPr>
        <w:spacing w:before="0"/>
      </w:pPr>
      <w:r>
        <w:rPr>
          <w:b w:val="0"/>
        </w:rPr>
      </w:r>
    </w:p>
    <w:p>
      <w:pPr>
        <w:spacing w:after="100" w:before="0"/>
      </w:pPr>
      <w:r>
        <w:rPr>
          <w:b w:val="0"/>
        </w:rPr>
        <w:t>A. 135</w:t>
      </w:r>
    </w:p>
    <w:p>
      <w:pPr>
        <w:spacing w:after="100" w:before="0"/>
      </w:pPr>
      <w:r>
        <w:rPr>
          <w:b w:val="0"/>
        </w:rPr>
        <w:t>B. 100</w:t>
      </w:r>
    </w:p>
    <w:p>
      <w:pPr>
        <w:spacing w:after="100" w:before="0"/>
      </w:pPr>
      <w:r>
        <w:rPr>
          <w:b w:val="0"/>
        </w:rPr>
        <w:t>C. 120</w:t>
      </w:r>
    </w:p>
    <w:p>
      <w:pPr>
        <w:spacing w:after="100" w:before="0"/>
      </w:pPr>
      <w:r>
        <w:rPr>
          <w:b w:val="0"/>
        </w:rPr>
        <w:t>D.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price of 40 pencils = 40 × 45 = Rs.1800 ⇒ Cost of 20 pencils = Rs. 900Cost of 20 pencils = Rs. 900 Selling price of 20 pencils at loss 20% = 900 × 80/100 = 720 Selling price of 40 pencils after 40% profit = 1800 × 140/100 = ⇒ Rs. 2520 Selling price of remaining 20 pencils = 2520 - 720 = 1800 Profit = 1800 - 900 = 900 Profit % of remaining 20 pencils = 900/900 × 100 = 100%</w:t>
      </w:r>
    </w:p>
    <w:p>
      <w:pPr>
        <w:spacing w:before="0"/>
      </w:pPr>
      <w:r>
        <w:rPr>
          <w:b w:val="0"/>
        </w:rPr>
      </w:r>
    </w:p>
    <w:p>
      <w:pPr>
        <w:spacing w:after="100" w:line="360" w:lineRule="auto" w:before="0"/>
      </w:pPr>
      <w:r>
        <w:rPr>
          <w:b w:val="0"/>
        </w:rPr>
        <w:t>10. Anikitha sold her text book for a loss of 15%. If she would have sold the textbook for an increased price of Rs. 150, there would have been gain of 10%. What was the cost price of the text book? (Used)</w:t>
      </w:r>
    </w:p>
    <w:p>
      <w:pPr>
        <w:spacing w:before="0"/>
      </w:pPr>
      <w:r>
        <w:rPr>
          <w:b w:val="0"/>
        </w:rPr>
      </w:r>
    </w:p>
    <w:p>
      <w:pPr>
        <w:spacing w:after="100" w:before="0"/>
      </w:pPr>
      <w:r>
        <w:rPr>
          <w:b w:val="0"/>
        </w:rPr>
        <w:t>A. Rs. 500</w:t>
      </w:r>
    </w:p>
    <w:p>
      <w:pPr>
        <w:spacing w:after="100" w:before="0"/>
      </w:pPr>
      <w:r>
        <w:rPr>
          <w:b w:val="0"/>
        </w:rPr>
        <w:t>B. Rs. 900</w:t>
      </w:r>
    </w:p>
    <w:p>
      <w:pPr>
        <w:spacing w:after="100" w:before="0"/>
      </w:pPr>
      <w:r>
        <w:rPr>
          <w:b w:val="0"/>
        </w:rPr>
        <w:t>C. Rs. 400</w:t>
      </w:r>
    </w:p>
    <w:p>
      <w:pPr>
        <w:spacing w:after="100" w:before="0"/>
      </w:pPr>
      <w:r>
        <w:rPr>
          <w:b w:val="0"/>
        </w:rPr>
        <w:t>D. Rs. 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price × ((110/100) – (85/100)) = 150 ⇒ Cost price × (25/100) = 150 After cross multiplying ⇒ Cost price = Rs. 600 ∴ Cost price of textbook is Rs. 600</w:t>
      </w:r>
    </w:p>
    <w:p>
      <w:pPr>
        <w:spacing w:before="0"/>
      </w:pPr>
      <w:r>
        <w:rPr>
          <w:b w:val="0"/>
        </w:rPr>
      </w:r>
    </w:p>
    <w:p>
      <w:pPr>
        <w:spacing w:after="100" w:line="360" w:lineRule="auto" w:before="0"/>
      </w:pPr>
      <w:r>
        <w:rPr>
          <w:b w:val="0"/>
        </w:rPr>
        <w:t>11. An article is sold at a 10 percent loss. If its cost price is decreased by Rs. 5 and the selling price is increased by Rs. 8, then a profit of 10 percent is earned on it. What is the original selling price of the article?</w:t>
      </w:r>
    </w:p>
    <w:p>
      <w:pPr>
        <w:spacing w:before="0"/>
      </w:pPr>
      <w:r>
        <w:rPr>
          <w:b w:val="0"/>
        </w:rPr>
      </w:r>
    </w:p>
    <w:p>
      <w:pPr>
        <w:spacing w:after="100" w:before="0"/>
      </w:pPr>
      <w:r>
        <w:rPr>
          <w:b w:val="0"/>
        </w:rPr>
        <w:t>A. Rs. 68.5</w:t>
      </w:r>
    </w:p>
    <w:p>
      <w:pPr>
        <w:spacing w:after="100" w:before="0"/>
      </w:pPr>
      <w:r>
        <w:rPr>
          <w:b w:val="0"/>
        </w:rPr>
        <w:t>B. Rs. 67.5</w:t>
      </w:r>
    </w:p>
    <w:p>
      <w:pPr>
        <w:spacing w:after="100" w:before="0"/>
      </w:pPr>
      <w:r>
        <w:rPr>
          <w:b w:val="0"/>
        </w:rPr>
        <w:t>C. Rs. 62.5</w:t>
      </w:r>
    </w:p>
    <w:p>
      <w:pPr>
        <w:spacing w:after="100" w:before="0"/>
      </w:pPr>
      <w:r>
        <w:rPr>
          <w:b w:val="0"/>
        </w:rPr>
        <w:t>D. Rs. 60.75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New SP = 1.1(New CP) 0.9CP + 8 = 1.1(CP - 5) ⇒ CP = 67.5 SP = 0.9CP = 0.9 x 67.5 = 60.75</w:t>
      </w:r>
    </w:p>
    <w:p>
      <w:pPr>
        <w:spacing w:before="0"/>
      </w:pPr>
      <w:r>
        <w:rPr>
          <w:b w:val="0"/>
        </w:rPr>
      </w:r>
    </w:p>
    <w:p>
      <w:pPr>
        <w:spacing w:after="100" w:line="360" w:lineRule="auto" w:before="0"/>
      </w:pPr>
      <w:r>
        <w:rPr>
          <w:b w:val="0"/>
        </w:rPr>
        <w:t>12. A businessman makes a profit by selling a sofa set for ₹45,000. When same sofa set is sold for ₹39,000, the businessman incurs a loss that is equal to the profit earned in the earlier situation. The cost price of the sofa set is:</w:t>
      </w:r>
    </w:p>
    <w:p>
      <w:pPr>
        <w:spacing w:before="0"/>
      </w:pPr>
      <w:r>
        <w:rPr>
          <w:b w:val="0"/>
        </w:rPr>
      </w:r>
    </w:p>
    <w:p>
      <w:pPr>
        <w:spacing w:after="100" w:before="0"/>
      </w:pPr>
      <w:r>
        <w:rPr>
          <w:b w:val="0"/>
        </w:rPr>
        <w:t>A. ₹43,000</w:t>
      </w:r>
    </w:p>
    <w:p>
      <w:pPr>
        <w:spacing w:after="100" w:before="0"/>
      </w:pPr>
      <w:r>
        <w:rPr>
          <w:b w:val="0"/>
        </w:rPr>
        <w:t>B. ₹41,000</w:t>
      </w:r>
    </w:p>
    <w:p>
      <w:pPr>
        <w:spacing w:after="100" w:before="0"/>
      </w:pPr>
      <w:r>
        <w:rPr>
          <w:b w:val="0"/>
        </w:rPr>
        <w:t>C. ₹40,000</w:t>
      </w:r>
    </w:p>
    <w:p>
      <w:pPr>
        <w:spacing w:after="100" w:before="0"/>
      </w:pPr>
      <w:r>
        <w:rPr>
          <w:b w:val="0"/>
        </w:rPr>
        <w:t>D. ₹42,000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profit earned is numerically equal to loss incurred on two different selling prices, the Cost Price (CP) is the average of the two Selling Prices (SP). CP = (SP1 + SP2) ÷ 2 CP = (45,000 + 39,000) ÷ 2 CP = 84,000 ÷ 2 = 42,000 ∴ The correct answer is ₹42,000. Alternate Method Given: Selling Price 1 (SP1) = ₹45,000 (at Profit) Selling Price 2 (SP2) = ₹39,000 (at Loss) Condition: Profit = Loss Calculations: ⇒ Let the Cost Price of the sofa set be CP. ⇒ Let the profit and loss amount be x. ⇒ According to the first case: CP + x = 45,000 → (i) ⇒ According to the second case: CP − x = 39,000 → (ii) ⇒ Adding equation (i) and (ii): ⇒ (CP + x) + (CP − x) = 45,000 + 39,000 ⇒ 2 × CP = 84,000 ⇒ CP = 84,000 ÷ 2 ⇒ CP = 42,000 ∴ The correct answer is ₹42,000. Additional Information Profit and Loss Formulas Profit = Selling Price − Cost Price | Loss = Cost Price − Selling Price. Profit Percentage Profit % = (Profit ÷ Cost Price) × 100. Always calculated on the Cost Price unless specified otherwise. Midpoint Rule for Equal P/L When the profit made at one SP is equal to the loss made at another SP, the CP is always the exactly middle value on a linear scale.</w:t>
      </w:r>
    </w:p>
    <w:p>
      <w:pPr>
        <w:spacing w:before="0"/>
      </w:pPr>
      <w:r>
        <w:rPr>
          <w:b w:val="0"/>
        </w:rPr>
      </w:r>
    </w:p>
    <w:p>
      <w:pPr>
        <w:spacing w:after="100" w:line="360" w:lineRule="auto" w:before="0"/>
      </w:pPr>
      <w:r>
        <w:rPr>
          <w:b w:val="0"/>
        </w:rPr>
        <w:t>13. A fruit seller buys mangoes at the rate of 16 for Rs. 12 and sells then at the rate of Rs. 16 per dozen. Find the gain percentage.</w:t>
      </w:r>
    </w:p>
    <w:p>
      <w:pPr>
        <w:spacing w:before="0"/>
      </w:pPr>
      <w:r>
        <w:rPr>
          <w:b w:val="0"/>
        </w:rPr>
      </w:r>
    </w:p>
    <w:p>
      <w:pPr>
        <w:spacing w:after="100" w:before="0"/>
      </w:pPr>
      <w:r>
        <w:rPr>
          <w:b w:val="0"/>
        </w:rPr>
        <w:t>A. 65.65%</w:t>
      </w:r>
    </w:p>
    <w:p>
      <w:pPr>
        <w:spacing w:after="100" w:before="0"/>
      </w:pPr>
      <w:r>
        <w:rPr>
          <w:b w:val="0"/>
        </w:rPr>
        <w:t>B. 68.25%</w:t>
      </w:r>
    </w:p>
    <w:p>
      <w:pPr>
        <w:spacing w:after="100" w:before="0"/>
      </w:pPr>
      <w:r>
        <w:rPr>
          <w:b w:val="0"/>
        </w:rPr>
        <w:t>C. 71.35%</w:t>
      </w:r>
    </w:p>
    <w:p>
      <w:pPr>
        <w:spacing w:after="100" w:before="0"/>
      </w:pPr>
      <w:r>
        <w:rPr>
          <w:b w:val="0"/>
        </w:rPr>
        <w:t>D. 77.77%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 find the gain percentage, equalize the quantity of mangoes (LCM of 16 and 12 = 48). CP of 48 mangoes = 12 × 3 = ₹36 SP of 48 mangoes = 16 × 4 = ₹64 Profit = 64 − 36 = ₹28 Gain % = (28 ÷ 36) × 100 = 7/9 × 100 = 77.77% ∴ The correct answer is 77.77%. Alternate Method Given: Cost Price (CP) of 16 mangoes = ₹12 Selling Price (SP) of 12 mangoes = ₹16 Calculations: ⇒ Cost Price (CP) of 1 mango = 12 ÷ 16 = ₹0.75 ⇒ Selling Price (SP) of 1 mango = 16 ÷ 12 = ₹1.3333 ⇒ Profit per mango = SP − CP = 1.3333 − 0.75 = ₹0.5833 ⇒ Gain Percentage = (Profit ÷ CP) × 100 ⇒ Gain % = (0.5833 ÷ 0.75) × 100 ⇒ Gain % = 77.77% ∴ The correct answer is 77.77%. Additional Information Profit and Loss Percentage Profit % = (Profit ÷ CP) × 100 | Loss % = (Loss ÷ CP) × 100. Profit and Loss are always calculated on the Cost Price (CP) unless stated otherwise. Relation between CP and SP SP = CP × (100 + Gain%) ÷ 100 or SP = CP × (100 − Loss%) ÷ 100. Shortcut for Article-Price Problems If articles are bought at 'a' for ₹b and sold at 'c' for ₹d, then Gain/Loss % = [(ad − bc) ÷ bc] × 100.</w:t>
      </w:r>
    </w:p>
    <w:p>
      <w:pPr>
        <w:spacing w:before="0"/>
      </w:pPr>
      <w:r>
        <w:rPr>
          <w:b w:val="0"/>
        </w:rPr>
      </w:r>
    </w:p>
    <w:p>
      <w:pPr>
        <w:spacing w:after="100" w:line="360" w:lineRule="auto" w:before="0"/>
      </w:pPr>
      <w:r>
        <w:rPr>
          <w:b w:val="0"/>
        </w:rPr>
        <w:t>14. A fruit vendor bought 150 mangoes. He sold them at such a price that the selling price of 120 mangoes equals the cost price of 150 mangoes. Find his profit percentage.</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Let Cost price of 1 mango = C ⇒ Cost price of 150 mangoes = 150C, Selling price of 120 mangoes = 150C ⇒ Selling price of 1 mango = 150C ÷ 120 = 5C ÷ 4 ⇒ Selling price of 150 mangoes = 150 × (5C ÷ 4) = 750C ÷ 4 = 187.5C ⇒ Profit = 187.5C − 150C = 37.5C ⇒ Profit% = (37.5C ÷ 150C) × 100 = 25%</w:t>
      </w:r>
    </w:p>
    <w:p>
      <w:pPr>
        <w:spacing w:before="0"/>
      </w:pPr>
      <w:r>
        <w:rPr>
          <w:b w:val="0"/>
        </w:rPr>
      </w:r>
    </w:p>
    <w:p>
      <w:pPr>
        <w:spacing w:after="100" w:line="360" w:lineRule="auto" w:before="0"/>
      </w:pPr>
      <w:r>
        <w:rPr>
          <w:b w:val="0"/>
        </w:rPr>
        <w:t>15. A furniture store sold three sofas, S1, S2, and S3, whose selling prices were in the ratio 4: 5: 6. They made a profit of 25 percent on S1, a loss of 5 percent on S2, and a profit of 15 percent on S3. What was their approximate total profit or loss percentage for the entire sale?</w:t>
      </w:r>
    </w:p>
    <w:p>
      <w:pPr>
        <w:spacing w:before="0"/>
      </w:pPr>
      <w:r>
        <w:rPr>
          <w:b w:val="0"/>
        </w:rPr>
      </w:r>
    </w:p>
    <w:p>
      <w:pPr>
        <w:spacing w:after="100" w:before="0"/>
      </w:pPr>
      <w:r>
        <w:rPr>
          <w:b w:val="0"/>
        </w:rPr>
        <w:t>A. profit of 10 percent</w:t>
      </w:r>
    </w:p>
    <w:p>
      <w:pPr>
        <w:spacing w:after="100" w:before="0"/>
      </w:pPr>
      <w:r>
        <w:rPr>
          <w:b w:val="0"/>
        </w:rPr>
        <w:t>B. profit of 12.63 percent</w:t>
      </w:r>
    </w:p>
    <w:p>
      <w:pPr>
        <w:spacing w:after="100" w:before="0"/>
      </w:pPr>
      <w:r>
        <w:rPr>
          <w:b w:val="0"/>
        </w:rPr>
        <w:t>C. loss of 10 percent</w:t>
      </w:r>
    </w:p>
    <w:p>
      <w:pPr>
        <w:spacing w:after="100" w:before="0"/>
      </w:pPr>
      <w:r>
        <w:rPr>
          <w:b w:val="0"/>
        </w:rPr>
        <w:t>D. loss of 12.63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SP parts = 4 + 5 + 6 = 15 CP of S1 ⇒ 4 ÷ 1.25 = 3.2, CP of S2 ⇒ 5 ÷ 0.95 = 5.26, CP of S3 ⇒ 6 ÷ 1.15 = 5.21 Total SP = 15, Total CP = 3.2 + 5.26 + 5.21 = 13.67 Profit = 15 − 13.67 = 1.33, Profit% = (1.33 ÷ 13.67) × 100 ≈ 9.7% ∴ Total profit% ≈ 10%</w:t>
      </w:r>
    </w:p>
    <w:p>
      <w:pPr>
        <w:spacing w:before="0"/>
      </w:pPr>
      <w:r>
        <w:rPr>
          <w:b w:val="0"/>
        </w:rPr>
      </w:r>
    </w:p>
    <w:p>
      <w:pPr>
        <w:spacing w:after="100" w:line="360" w:lineRule="auto" w:before="0"/>
      </w:pPr>
      <w:r>
        <w:rPr>
          <w:b w:val="0"/>
        </w:rPr>
        <w:t>16. If books bought at prices ranging from Rs. 200 to Rs. 350 are being sold at prices ranging from Rs. 300 to Rs. 450, what is the highest possible profit that might be made in selling 8 books?</w:t>
      </w:r>
    </w:p>
    <w:p>
      <w:pPr>
        <w:spacing w:before="0"/>
      </w:pPr>
      <w:r>
        <w:rPr>
          <w:b w:val="0"/>
        </w:rPr>
      </w:r>
    </w:p>
    <w:p>
      <w:pPr>
        <w:spacing w:after="100" w:before="0"/>
      </w:pPr>
      <w:r>
        <w:rPr>
          <w:b w:val="0"/>
        </w:rPr>
        <w:t>A. Rs. 1,800</w:t>
      </w:r>
    </w:p>
    <w:p>
      <w:pPr>
        <w:spacing w:after="100" w:before="0"/>
      </w:pPr>
      <w:r>
        <w:rPr>
          <w:b w:val="0"/>
        </w:rPr>
        <w:t>B. Rs. 2,000</w:t>
      </w:r>
    </w:p>
    <w:p>
      <w:pPr>
        <w:spacing w:after="100" w:before="0"/>
      </w:pPr>
      <w:r>
        <w:rPr>
          <w:b w:val="0"/>
        </w:rPr>
        <w:t>C. Rs. 400</w:t>
      </w:r>
    </w:p>
    <w:p>
      <w:pPr>
        <w:spacing w:after="100" w:before="0"/>
      </w:pPr>
      <w:r>
        <w:rPr>
          <w:b w:val="0"/>
        </w:rPr>
        <w:t>D. Rs. 1,600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Maximum profit per book ⇒ Maximum Selling Price − Minimum Cost Price = 450 − 200 = 250 Maximum profit for 8 books ⇒ 8 × 250 = 2000 Highest possible profit = 2000</w:t>
      </w:r>
    </w:p>
    <w:p>
      <w:pPr>
        <w:spacing w:before="0"/>
      </w:pPr>
      <w:r>
        <w:rPr>
          <w:b w:val="0"/>
        </w:rPr>
      </w:r>
    </w:p>
    <w:p>
      <w:pPr>
        <w:spacing w:after="100" w:line="360" w:lineRule="auto" w:before="0"/>
      </w:pPr>
      <w:r>
        <w:rPr>
          <w:b w:val="0"/>
        </w:rPr>
        <w:t>17. If the retail price of a table is Rs. 1,100 and if the gain percentages of a manufacturer, a wholesale dealer and a retailer are 5%, 10% and 12%, respectively, then find the cost of production of the table. (Round off to the integer value.)</w:t>
      </w:r>
    </w:p>
    <w:p>
      <w:pPr>
        <w:spacing w:before="0"/>
      </w:pPr>
      <w:r>
        <w:rPr>
          <w:b w:val="0"/>
        </w:rPr>
      </w:r>
    </w:p>
    <w:p>
      <w:pPr>
        <w:spacing w:after="100" w:before="0"/>
      </w:pPr>
      <w:r>
        <w:rPr>
          <w:b w:val="0"/>
        </w:rPr>
        <w:t>A. Rs. 725</w:t>
      </w:r>
    </w:p>
    <w:p>
      <w:pPr>
        <w:spacing w:after="100" w:before="0"/>
      </w:pPr>
      <w:r>
        <w:rPr>
          <w:b w:val="0"/>
        </w:rPr>
        <w:t>B. Rs. 825</w:t>
      </w:r>
    </w:p>
    <w:p>
      <w:pPr>
        <w:spacing w:after="100" w:before="0"/>
      </w:pPr>
      <w:r>
        <w:rPr>
          <w:b w:val="0"/>
        </w:rPr>
        <w:t>C. Rs. 850</w:t>
      </w:r>
    </w:p>
    <w:p>
      <w:pPr>
        <w:spacing w:after="100" w:before="0"/>
      </w:pPr>
      <w:r>
        <w:rPr>
          <w:b w:val="0"/>
        </w:rPr>
        <w:t>D. Rs. 790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Successive Multiplicative Factor method: Initial Price × (1 + g1) × (1 + g2) × (1 + g3) = Final Price. Let the cost of production be P. P × 1.05 × 1.10 × 1.12 = 1100 P × 1.2936 = 1100 P = 1100 ÷ 1.2936 ≈ 850.34 ∴ The correct answer is Rs. 850. Alternate Method Given: Retail Price = Rs. 1,100 Manufacturer Gain = 5%, Wholesale Dealer Gain = 10%, Retailer Gain = 12% Formula Used: Final Selling Price = Cost Price × (100 + Gain1)% × (100 + Gain2)% × (100 + Gain3)% ⇒ Let cost of production be P. ⇒ P × (105/100) × (110/100) × (112/100) = 1100 ⇒ P × (21/20) × (11/10) × (28/25) = 1100 ⇒ P × (21 × 11 × 28) ÷ (20 × 10 × 25) = 1100 ⇒ P × 6468 ÷ 5000 = 1100 ⇒ P = (1100 × 5000) ÷ 6468 ⇒ P = 5500000 ÷ 6468 ≈ 850.34 ⇒ Rounding to the nearest integer, P = 850 ∴ The correct answer is Rs. 850. Additional Information Successive Percentage Change When a value is changed by a%, then b%, then c% successively, the final value is Initial Value × (1 + a/100) × (1 + b/100) × (1 + c/100). Cost Price from Selling Price CP = [SP × 100] ÷ [100 + Gain%]. For multiple stages, this formula is applied backward for each stage. Effective Gain Percentage The total effective gain for two successive gains of a% and b% is [a + b + (a × b)/100]%.</w:t>
      </w:r>
    </w:p>
    <w:p>
      <w:pPr>
        <w:spacing w:before="0"/>
      </w:pPr>
      <w:r>
        <w:rPr>
          <w:b w:val="0"/>
        </w:rPr>
      </w:r>
    </w:p>
    <w:p>
      <w:pPr>
        <w:spacing w:after="100" w:line="360" w:lineRule="auto" w:before="0"/>
      </w:pPr>
      <w:r>
        <w:rPr>
          <w:b w:val="0"/>
        </w:rPr>
        <w:t>18. By selling an article at (2/5) of its actual selling price, Manav incurs a loss of 27%. If he sells it at 84 % of its actual selling price, then the profit percentage is :</w:t>
      </w:r>
    </w:p>
    <w:p>
      <w:pPr>
        <w:spacing w:before="0"/>
      </w:pPr>
      <w:r>
        <w:rPr>
          <w:b w:val="0"/>
        </w:rPr>
      </w:r>
    </w:p>
    <w:p>
      <w:pPr>
        <w:spacing w:after="100" w:before="0"/>
      </w:pPr>
      <w:r>
        <w:rPr>
          <w:b w:val="0"/>
        </w:rPr>
        <w:t>A. 56.9%</w:t>
      </w:r>
    </w:p>
    <w:p>
      <w:pPr>
        <w:spacing w:after="100" w:before="0"/>
      </w:pPr>
      <w:r>
        <w:rPr>
          <w:b w:val="0"/>
        </w:rPr>
        <w:t>B. 52.6%</w:t>
      </w:r>
    </w:p>
    <w:p>
      <w:pPr>
        <w:spacing w:after="100" w:before="0"/>
      </w:pPr>
      <w:r>
        <w:rPr>
          <w:b w:val="0"/>
        </w:rPr>
        <w:t>C. 53.3%</w:t>
      </w:r>
    </w:p>
    <w:p>
      <w:pPr>
        <w:spacing w:after="100" w:before="0"/>
      </w:pPr>
      <w:r>
        <w:rPr>
          <w:b w:val="0"/>
        </w:rPr>
        <w:t>D. 55.5%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Loss = 27% ⇒ SP = (2/5) × ASP = ₹40 ⇒ CP = SP / 0.73 = ₹4000 / 73 New SP = 0.84 × ASP = ₹84 ⇒ Profit = SP - CP = ₹84 - ₹(4000 / 73) Profit % = (Profit / CP) × 100 = (₹29.21 / ₹54.79) × 100 ≈ 53.3%</w:t>
      </w:r>
    </w:p>
    <w:p>
      <w:pPr>
        <w:spacing w:before="0"/>
      </w:pPr>
      <w:r>
        <w:rPr>
          <w:b w:val="0"/>
        </w:rPr>
      </w:r>
    </w:p>
    <w:p>
      <w:pPr>
        <w:spacing w:after="100" w:line="360" w:lineRule="auto" w:before="0"/>
      </w:pPr>
      <w:r>
        <w:rPr>
          <w:b w:val="0"/>
        </w:rPr>
        <w:t>19. The percentage profit earned by selling an article for Rs. 1,500 is equal to the percentage loss incurred by selling the same article for Rs. 1,000. At what price should the article be sold to make a 30\% profit?</w:t>
      </w:r>
    </w:p>
    <w:p>
      <w:pPr>
        <w:spacing w:before="0"/>
      </w:pPr>
      <w:r>
        <w:rPr>
          <w:b w:val="0"/>
        </w:rPr>
      </w:r>
    </w:p>
    <w:p>
      <w:pPr>
        <w:spacing w:after="100" w:before="0"/>
      </w:pPr>
      <w:r>
        <w:rPr>
          <w:b w:val="0"/>
        </w:rPr>
        <w:t>A. Rs. 2,563</w:t>
      </w:r>
    </w:p>
    <w:p>
      <w:pPr>
        <w:spacing w:after="100" w:before="0"/>
      </w:pPr>
      <w:r>
        <w:rPr>
          <w:b w:val="0"/>
        </w:rPr>
        <w:t>B. Rs. 1,250</w:t>
      </w:r>
    </w:p>
    <w:p>
      <w:pPr>
        <w:spacing w:after="100" w:before="0"/>
      </w:pPr>
      <w:r>
        <w:rPr>
          <w:b w:val="0"/>
        </w:rPr>
        <w:t>C. Rs. 1,738</w:t>
      </w:r>
    </w:p>
    <w:p>
      <w:pPr>
        <w:spacing w:after="100" w:before="0"/>
      </w:pPr>
      <w:r>
        <w:rPr>
          <w:b w:val="0"/>
        </w:rPr>
        <w:t>D. Rs. 1,625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the percentage profit at SP1 equals the percentage loss at SP2, the Cost Price (CP) is the average of the two selling prices. CP = (1500 + 1000) ÷ 2 = Rs. 1,250 To make a 30% profit, New SP = CP × 1.30 New SP = 1250 × 1.3 = Rs. 1,625 ∴ The correct answer is Rs. 1,625. Alternate Method Given: SP1 = Rs. 1,500, SP2 = Rs. 1,000, %Profit = %Loss, Target Profit = 30% Formula Used: CP = (SPProfit + SPLoss) ÷ 2 (when %P = %L); New SP = CP × (100 + P%) ÷ 100 ⇒ Let Cost Price be CP. ⇒ Profit = 1500 − CP ⇒ Loss = CP − 1000 ⇒ Since % Profit = % Loss: (1500 − CP) ÷ CP × 100 = (CP − 1000) ÷ CP × 100 ⇒ 1500 − CP = CP − 1000 ⇒ 2 × CP = 2500 ⇒ CP = Rs. 1,250 ⇒ Required Selling Price = CP + 30% of CP ⇒ Required Selling Price = 1250 + (30 ÷ 100 × 1250) ⇒ Required Selling Price = 1250 + 375 = Rs. 1,625 ∴ The correct answer is Rs. 1,625. Additional Information Profit and Loss Percentage Profit % = (Profit ÷ CP) × 100 and Loss % = (Loss ÷ CP) × 100. Both are always calculated on the Cost Price (CP). Relation between SP and CP SP = CP × (100 + Gain%) ÷ 100 for profit, and SP = CP × (100 − Loss%) ÷ 100 for loss. Equal Profit and Loss Value If the numerical value of Profit equals the numerical value of Loss, CP = (SP1 + SP2) ÷ 2. This also holds true for percentages if the base (CP) is the same.</w:t>
      </w:r>
    </w:p>
    <w:p>
      <w:pPr>
        <w:spacing w:before="0"/>
      </w:pPr>
      <w:r>
        <w:rPr>
          <w:b w:val="0"/>
        </w:rPr>
      </w:r>
    </w:p>
    <w:p>
      <w:pPr>
        <w:spacing w:after="100" w:line="360" w:lineRule="auto" w:before="0"/>
      </w:pPr>
      <w:r>
        <w:rPr>
          <w:b w:val="0"/>
        </w:rPr>
        <w:t>20. If loss : cost price = 2 : 20, then selling price : cost price is</w:t>
      </w:r>
    </w:p>
    <w:p>
      <w:pPr>
        <w:spacing w:before="0"/>
      </w:pPr>
      <w:r>
        <w:rPr>
          <w:b w:val="0"/>
        </w:rPr>
      </w:r>
    </w:p>
    <w:p>
      <w:pPr>
        <w:spacing w:after="100" w:before="0"/>
      </w:pPr>
      <w:r>
        <w:rPr>
          <w:b w:val="0"/>
        </w:rPr>
        <w:t>A. 9 : 10</w:t>
      </w:r>
    </w:p>
    <w:p>
      <w:pPr>
        <w:spacing w:after="100" w:before="0"/>
      </w:pPr>
      <w:r>
        <w:rPr>
          <w:b w:val="0"/>
        </w:rPr>
        <w:t>B. 8 : 10</w:t>
      </w:r>
    </w:p>
    <w:p>
      <w:pPr>
        <w:spacing w:after="100" w:before="0"/>
      </w:pPr>
      <w:r>
        <w:rPr>
          <w:b w:val="0"/>
        </w:rPr>
        <w:t>C. 7 : 10</w:t>
      </w:r>
    </w:p>
    <w:p>
      <w:pPr>
        <w:spacing w:after="100" w:before="0"/>
      </w:pPr>
      <w:r>
        <w:rPr>
          <w:b w:val="0"/>
        </w:rPr>
        <w:t>D. 6 :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Cost Price = 20 units. Loss = 2 units ⇒ Selling Price = 20 − 2 = 18 units. Selling Price : Cost Price = 18 : 20 ⇒ 9 : 10.</w:t>
      </w:r>
    </w:p>
    <w:p>
      <w:pPr>
        <w:spacing w:before="0"/>
      </w:pPr>
      <w:r>
        <w:rPr>
          <w:b w:val="0"/>
        </w:rPr>
      </w:r>
    </w:p>
    <w:p>
      <w:pPr>
        <w:spacing w:after="100" w:line="360" w:lineRule="auto" w:before="0"/>
      </w:pPr>
      <w:r>
        <w:rPr>
          <w:b w:val="0"/>
        </w:rPr>
        <w:t>21. The cost of a washing machine is 50% less than the cost of a TV. If the cost of the washing machine increases by 64% and that of the TV decreases by 28%, then what is the percentage change in the total cost of 6 washing machines and 2 TVs?</w:t>
      </w:r>
    </w:p>
    <w:p>
      <w:pPr>
        <w:spacing w:before="0"/>
      </w:pPr>
      <w:r>
        <w:rPr>
          <w:b w:val="0"/>
        </w:rPr>
      </w:r>
    </w:p>
    <w:p>
      <w:pPr>
        <w:spacing w:after="100" w:before="0"/>
      </w:pPr>
      <w:r>
        <w:rPr>
          <w:b w:val="0"/>
        </w:rPr>
        <w:t>A. Increase by 27.2%</w:t>
      </w:r>
    </w:p>
    <w:p>
      <w:pPr>
        <w:spacing w:after="100" w:before="0"/>
      </w:pPr>
      <w:r>
        <w:rPr>
          <w:b w:val="0"/>
        </w:rPr>
        <w:t>B. Decrease by 27%</w:t>
      </w:r>
    </w:p>
    <w:p>
      <w:pPr>
        <w:spacing w:after="100" w:before="0"/>
      </w:pPr>
      <w:r>
        <w:rPr>
          <w:b w:val="0"/>
        </w:rPr>
        <w:t>C. Decrease by 30%</w:t>
      </w:r>
    </w:p>
    <w:p>
      <w:pPr>
        <w:spacing w:after="100" w:before="0"/>
      </w:pPr>
      <w:r>
        <w:rPr>
          <w:b w:val="0"/>
        </w:rPr>
        <w:t>D. Increase by 29.4%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cost of a TV = 100. Then Washing Machine (WM) = 50. Ratio of total cost for 6 WM and 2 TV = (6 × 50) : (2 × 100) = 300 : 200 = 3 : 2. Net % change = [(RatioWM × ChangeWM) + (RatioTV × ChangeTV)] ÷ Total Ratio Net % change = [(3 × 64) + (2 × −28)] ÷ 5 = [192 − 56] ÷ 5 = 136 ÷ 5 = 27.2%. ∴ The correct answer is Increase by 27.2%. Alternate Method Given: Cost of 1 TV = ₹100 Cost of 1 Washing Machine = 50% less than TV = ₹50 ⇒ Initial Total Cost (6 WM + 2 TV) = (6 × 50) + (2 × 100) = 300 + 200 = ₹500 New Costs: ⇒ New cost of 1 WM = 50 + 64% of 50 = 50 + 32 = ₹82 ⇒ New cost of 1 TV = 100 − 28% of 100 = 100 − 28 = ₹72 ⇒ New Total Cost (6 WM + 2 TV) = (6 × 82) + (2 × 72) = 492 + 144 = ₹636 Change: ⇒ Total Increase = 636 − 500 = ₹136 ⇒ Percentage Change = (136 ÷ 500) × 100 = 27.2% ∴ The correct answer is Increase by 27.2%. Additional Information Percentage Change Formula Percentage change = [(New Value − Old Value) ÷ Old Value] × 100. Weighted Average in Percentages When multiple components change, the overall change is the sum of (weight × individual change) divided by the total weight. Successive Percentage Shortcut For two successive changes a% and b%, the effective change is [a + b + (ab/100)]%.</w:t>
      </w:r>
    </w:p>
    <w:p>
      <w:pPr>
        <w:spacing w:before="0"/>
      </w:pPr>
      <w:r>
        <w:rPr>
          <w:b w:val="0"/>
        </w:rPr>
      </w:r>
    </w:p>
    <w:p>
      <w:pPr>
        <w:spacing w:after="100" w:line="360" w:lineRule="auto" w:before="0"/>
      </w:pPr>
      <w:r>
        <w:rPr>
          <w:b w:val="0"/>
        </w:rPr>
        <w:t>22. A shopkeeper marks an article at ₹x and offers a discount of 63% on the marked price. He sells it for ₹481 after charging VAT of 25% on the discounted price. What is the value of x?</w:t>
      </w:r>
    </w:p>
    <w:p>
      <w:pPr>
        <w:spacing w:before="0"/>
      </w:pPr>
      <w:r>
        <w:rPr>
          <w:b w:val="0"/>
        </w:rPr>
      </w:r>
    </w:p>
    <w:p>
      <w:pPr>
        <w:spacing w:after="100" w:before="0"/>
      </w:pPr>
      <w:r>
        <w:rPr>
          <w:b w:val="0"/>
        </w:rPr>
        <w:t>A. 1,040</w:t>
      </w:r>
    </w:p>
    <w:p>
      <w:pPr>
        <w:spacing w:after="100" w:before="0"/>
      </w:pPr>
      <w:r>
        <w:rPr>
          <w:b w:val="0"/>
        </w:rPr>
        <w:t>B. 1,100</w:t>
      </w:r>
    </w:p>
    <w:p>
      <w:pPr>
        <w:spacing w:after="100" w:before="0"/>
      </w:pPr>
      <w:r>
        <w:rPr>
          <w:b w:val="0"/>
        </w:rPr>
        <w:t>C. 1,300</w:t>
      </w:r>
    </w:p>
    <w:p>
      <w:pPr>
        <w:spacing w:after="100" w:before="0"/>
      </w:pPr>
      <w:r>
        <w:rPr>
          <w:b w:val="0"/>
        </w:rPr>
        <w:t>D. 1,200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Successive Multiplier Method: MP × (100 − D)% × (100 + VAT)% = SP x × (37/100) × (125/100) = 481 x × 0.37 × 1.25 = 481 x = 481 / 0.4625 = 1040 ∴ The correct answer is 1,040. Alternate Method Given: Marked Price (MP) = ₹x, Discount = 63%, VAT = 25%, Final Selling Price = ₹481 ⇒ Discounted Price (DP) = x − 63% of x = 37% of x = 0.37x ⇒ Final SP = DP + VAT = 0.37x + 25% of 0.37x ⇒ 481 = 0.37x × (1 + 25/100) ⇒ 481 = 0.37x × 1.25 ⇒ 481 = 0.4625x ⇒ x = 481 / 0.4625 ⇒ x = (481 × 10000) / 4625 ⇒ x = 1,040 ∴ The correct answer is 1,040. Additional Information Marked Price and Discount Discount is always calculated on the Marked Price (MP). Discounted Price = MP × (100 − D%)/100. VAT/Sales Tax Value Added Tax is a percentage added to the net selling price. Final Price = SP × (100 + VAT%)/100. Successive Percentage Change If an initial value x undergoes multiple percentage changes a% and b%, final value = x(1 + a/100)(1 + b/100).</w:t>
      </w:r>
    </w:p>
    <w:p>
      <w:pPr>
        <w:spacing w:before="0"/>
      </w:pPr>
      <w:r>
        <w:rPr>
          <w:b w:val="0"/>
        </w:rPr>
      </w:r>
    </w:p>
    <w:p>
      <w:pPr>
        <w:spacing w:after="100" w:line="360" w:lineRule="auto" w:before="0"/>
      </w:pPr>
      <w:r>
        <w:rPr>
          <w:b w:val="0"/>
        </w:rPr>
        <w:t>23. The selling price of an item including GST is ₹1,680. The rate of GST is 20%. If the shopkeeper made a profit of 12%, then what is the cost price of the article (in ₹)?</w:t>
      </w:r>
    </w:p>
    <w:p>
      <w:pPr>
        <w:spacing w:before="0"/>
      </w:pPr>
      <w:r>
        <w:rPr>
          <w:b w:val="0"/>
        </w:rPr>
      </w:r>
    </w:p>
    <w:p>
      <w:pPr>
        <w:spacing w:after="100" w:before="0"/>
      </w:pPr>
      <w:r>
        <w:rPr>
          <w:b w:val="0"/>
        </w:rPr>
        <w:t>A. 1,520</w:t>
      </w:r>
    </w:p>
    <w:p>
      <w:pPr>
        <w:spacing w:after="100" w:before="0"/>
      </w:pPr>
      <w:r>
        <w:rPr>
          <w:b w:val="0"/>
        </w:rPr>
        <w:t>B. 1,250</w:t>
      </w:r>
    </w:p>
    <w:p>
      <w:pPr>
        <w:spacing w:after="100" w:before="0"/>
      </w:pPr>
      <w:r>
        <w:rPr>
          <w:b w:val="0"/>
        </w:rPr>
        <w:t>C. 1,205</w:t>
      </w:r>
    </w:p>
    <w:p>
      <w:pPr>
        <w:spacing w:after="100" w:before="0"/>
      </w:pPr>
      <w:r>
        <w:rPr>
          <w:b w:val="0"/>
        </w:rPr>
        <w:t>D. 1,280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SP (excluding GST) = 1680 ÷ 1.2 = 1400 CP = 1400 ÷ 1.12 = 1250 ∴ The correct answer is 1,250. Alternate Method Given: Selling Price (including GST) = ₹1,680 GST Rate = 20% Profit = 12% Formula Used: SP (excluding tax) = Total SP ÷ (1 + Tax%/100) CP = SP (excluding tax) ÷ (1 + Profit%/100) Calculations: ⇒ SP (without GST) = 1680 ÷ (1 + 20/100) ⇒ SP (without GST) = 1680 ÷ 1.2 = 1400 ⇒ CP × (1 + 12/100) = 1400 ⇒ CP × 1.12 = 1400 ⇒ CP = 1400 ÷ 1.12 ⇒ CP = 1250 ∴ The correct answer is 1,250. Additional Information Profit and Loss Relationship Profit % is always calculated on the Cost Price (CP) unless stated otherwise. SP = CP × (100 + Profit%)/100. GST and Sales Tax Taxes are applied to the net selling price. Total SP = Base SP × (100 + Tax%)/100. Successive Percentage Change If a value changes by a% then b%, the net multiplier is (1 + a/100) × (1 + b/100).</w:t>
      </w:r>
    </w:p>
    <w:p>
      <w:pPr>
        <w:spacing w:before="0"/>
      </w:pPr>
      <w:r>
        <w:rPr>
          <w:b w:val="0"/>
        </w:rPr>
      </w:r>
    </w:p>
    <w:p>
      <w:pPr>
        <w:spacing w:after="100" w:line="360" w:lineRule="auto" w:before="0"/>
      </w:pPr>
      <w:r>
        <w:rPr>
          <w:b w:val="0"/>
        </w:rPr>
        <w:t>24. Arvind bought an article for ₹x. He sold it to Biru at a loss of 30%. Biru spent ₹198 on its transportation and sold it to Minu at a profit of 50%. If Minu bought it for ₹1,053, then what is the value of x?</w:t>
      </w:r>
    </w:p>
    <w:p>
      <w:pPr>
        <w:spacing w:before="0"/>
      </w:pPr>
      <w:r>
        <w:rPr>
          <w:b w:val="0"/>
        </w:rPr>
      </w:r>
    </w:p>
    <w:p>
      <w:pPr>
        <w:spacing w:after="100" w:before="0"/>
      </w:pPr>
      <w:r>
        <w:rPr>
          <w:b w:val="0"/>
        </w:rPr>
        <w:t>A. 671</w:t>
      </w:r>
    </w:p>
    <w:p>
      <w:pPr>
        <w:spacing w:after="100" w:before="0"/>
      </w:pPr>
      <w:r>
        <w:rPr>
          <w:b w:val="0"/>
        </w:rPr>
        <w:t>B. 696</w:t>
      </w:r>
    </w:p>
    <w:p>
      <w:pPr>
        <w:spacing w:after="100" w:before="0"/>
      </w:pPr>
      <w:r>
        <w:rPr>
          <w:b w:val="0"/>
        </w:rPr>
        <w:t>C. 715</w:t>
      </w:r>
    </w:p>
    <w:p>
      <w:pPr>
        <w:spacing w:after="100" w:before="0"/>
      </w:pPr>
      <w:r>
        <w:rPr>
          <w:b w:val="0"/>
        </w:rPr>
        <w:t>D. 720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Work backward from the final value: Biru's effective Cost Price = 1053 ÷ 1.5 = 702 Biru's purchase price from Arvind = 702 − 198 = 504 Arvind's Cost Price (x) = 504 ÷ 0.7 = 720 ∴ The correct answer is 720. Alternate Method Given: CP of Arvind = x, Arvind's Loss% = 30%, Biru's Transport cost = ₹198, Biru's Profit% = 50%, Minu's CP = ₹1,053. Formula Used: SP = CP × (100 ± P/L%)/100; Effective CP = Purchase Price + Overheads. ⇒ Arvind's SP to Biru = x × (100 − 30)/100 = 0.7x ⇒ Biru's Total Effective CP = Purchase Price + Transportation = 0.7x + 198 ⇒ Biru's SP to Minu = (0.7x + 198) × (100 + 50)/100 = 1053 ⇒ (0.7x + 198) × 1.5 = 1053 ⇒ 0.7x + 198 = 1053 ÷ 1.5 ⇒ 0.7x + 198 = 702 ⇒ 0.7x = 702 − 198 ⇒ 0.7x = 504 ⇒ x = 504 ÷ 0.7 = 720 ∴ The correct answer is 720. Additional Information Effective Cost Price Overhead expenses like transportation, repairs, or labor are always added to the initial purchase price to find the total effective Cost Price. Chain Transactions In a sequence of sales, the Selling Price (SP) of the previous seller becomes the purchase price for the next buyer in the chain. Profit/Loss Percentage Profit % = (SP − CP)/CP × 100; Loss % = (CP − SP)/CP × 100. Both are calculated on the effective CP.</w:t>
      </w:r>
    </w:p>
    <w:p>
      <w:pPr>
        <w:spacing w:before="0"/>
      </w:pPr>
      <w:r>
        <w:rPr>
          <w:b w:val="0"/>
        </w:rPr>
      </w:r>
    </w:p>
    <w:p>
      <w:pPr>
        <w:spacing w:after="100" w:line="360" w:lineRule="auto" w:before="0"/>
      </w:pPr>
      <w:r>
        <w:rPr>
          <w:b w:val="0"/>
        </w:rPr>
        <w:t>25. A person sells an article at the profit of 10 percent. Cost price and selling price both are decreased by 20 percent. What will be the new profit percentage?</w:t>
      </w:r>
    </w:p>
    <w:p>
      <w:pPr>
        <w:spacing w:before="0"/>
      </w:pPr>
      <w:r>
        <w:rPr>
          <w:b w:val="0"/>
        </w:rPr>
      </w:r>
    </w:p>
    <w:p>
      <w:pPr>
        <w:spacing w:after="100" w:before="0"/>
      </w:pPr>
      <w:r>
        <w:rPr>
          <w:b w:val="0"/>
        </w:rPr>
        <w:t>A. 10 percent</w:t>
      </w:r>
    </w:p>
    <w:p>
      <w:pPr>
        <w:spacing w:after="100" w:before="0"/>
      </w:pPr>
      <w:r>
        <w:rPr>
          <w:b w:val="0"/>
        </w:rPr>
        <w:t>B. 15 percent</w:t>
      </w:r>
    </w:p>
    <w:p>
      <w:pPr>
        <w:spacing w:after="100" w:before="0"/>
      </w:pPr>
      <w:r>
        <w:rPr>
          <w:b w:val="0"/>
        </w:rPr>
        <w:t>C. 18 percent</w:t>
      </w:r>
    </w:p>
    <w:p>
      <w:pPr>
        <w:spacing w:after="100" w:before="0"/>
      </w:pPr>
      <w:r>
        <w:rPr>
          <w:b w:val="0"/>
        </w:rPr>
        <w:t>D. 12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the Cost Price (CP) and Selling Price (SP) are both increased or decreased by the same percentage, the Profit Percentage remains unchanged. Initial Profit = 10% ⇒ Ratio CP : SP = 100 : 110 = 10 : 11. Both values are decreased by 20%, which means they are multiplied by a factor of 0.8. New Ratio = (10 × 0.8) : (11 × 0.8) = 8 : 8.8 = 10 : 11. Since the ratio remains 10 : 11, the profit percentage remains 10%. ∴ The correct answer is 10%. Alternate Method Given: Initial profit percentage = 10% Reduction in Cost Price (CP) = 20% Reduction in Selling Price (SP) = 20% Formula Used: SP = CP × (100 + Profit%) ÷ 100 Profit% = [(SP − CP) ÷ CP] × 100 ⇒ Let the Initial Cost Price (CP1) = 100 ⇒ Since Profit is 10%, Initial Selling Price (SP1) = 100 + 10 = 110 ⇒ New Cost Price (CP2) = 100 − 20% of 100 = 100 − 20 = 80 ⇒ New Selling Price (SP2) = 110 − 20% of 110 = 110 − 22 = 88 ⇒ New Profit = SP2 − CP2 = 88 − 80 = 8 ⇒ New Profit Percentage = (New Profit ÷ New CP) × 100 ⇒ New Profit % = (8 ÷ 80) × 100 = (1 ÷ 10) × 100 = 10% ∴ The correct answer is 10%. Additional Information Effect of Scaling on Percentages If all terms in a ratio (like CP and SP) are multiplied or divided by the same non-zero constant, the ratio remains equivalent, and the resulting percentage (Profit or Loss) remains unchanged. Marked Price and Discount Selling Price can also be calculated as Marked Price (MP) × (100 − Discount%) ÷ 100. Profit is always calculated on CP, while Discount is calculated on MP. Net Profit after Successive Changes If CP changes by x% and SP changes by y%, the new profit percentage must be found by calculating the new absolute values of CP and SP individually.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