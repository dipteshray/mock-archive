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related word from the given alternatives. Pencil : Lead ∷ Pen : ?</w:t>
      </w:r>
    </w:p>
    <w:p>
      <w:pPr>
        <w:spacing w:before="0"/>
      </w:pPr>
      <w:r>
        <w:rPr>
          <w:b w:val="0"/>
        </w:rPr>
      </w:r>
    </w:p>
    <w:p>
      <w:pPr>
        <w:spacing w:after="100" w:before="0"/>
      </w:pPr>
      <w:r>
        <w:rPr>
          <w:b w:val="0"/>
        </w:rPr>
        <w:t>A. Ball</w:t>
      </w:r>
    </w:p>
    <w:p>
      <w:pPr>
        <w:spacing w:after="100" w:before="0"/>
      </w:pPr>
      <w:r>
        <w:rPr>
          <w:b w:val="0"/>
        </w:rPr>
        <w:t>B. Write</w:t>
      </w:r>
    </w:p>
    <w:p>
      <w:pPr>
        <w:spacing w:after="100" w:before="0"/>
      </w:pPr>
      <w:r>
        <w:rPr>
          <w:b w:val="0"/>
        </w:rPr>
        <w:t>C. Blue</w:t>
      </w:r>
    </w:p>
    <w:p>
      <w:pPr>
        <w:spacing w:after="100" w:before="0"/>
      </w:pPr>
      <w:r>
        <w:rPr>
          <w:b w:val="0"/>
        </w:rPr>
        <w:t>D. Ink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writing portion of pencil is lead likewise; the writing portion of a pen is ink. Hence, the answer is Ink.</w:t>
      </w:r>
    </w:p>
    <w:p>
      <w:pPr>
        <w:spacing w:before="0"/>
      </w:pPr>
      <w:r>
        <w:rPr>
          <w:b w:val="0"/>
        </w:rPr>
      </w:r>
    </w:p>
    <w:p>
      <w:pPr>
        <w:spacing w:after="100" w:line="360" w:lineRule="auto" w:before="0"/>
      </w:pPr>
      <w:r>
        <w:rPr>
          <w:b w:val="0"/>
        </w:rPr>
        <w:t>2. A car travels 17 km South, then turns East and travels 11 km, then turns North and travels 9 km, then turns to its left and travels 11 km. Where is the car now with reference to its starting position?</w:t>
      </w:r>
    </w:p>
    <w:p>
      <w:pPr>
        <w:spacing w:before="0"/>
      </w:pPr>
      <w:r>
        <w:rPr>
          <w:b w:val="0"/>
        </w:rPr>
      </w:r>
    </w:p>
    <w:p>
      <w:pPr>
        <w:spacing w:after="100" w:before="0"/>
      </w:pPr>
      <w:r>
        <w:rPr>
          <w:b w:val="0"/>
        </w:rPr>
        <w:t>A. 8 km North</w:t>
      </w:r>
    </w:p>
    <w:p>
      <w:pPr>
        <w:spacing w:after="100" w:before="0"/>
      </w:pPr>
      <w:r>
        <w:rPr>
          <w:b w:val="0"/>
        </w:rPr>
        <w:t>B. 8 km South</w:t>
      </w:r>
    </w:p>
    <w:p>
      <w:pPr>
        <w:spacing w:after="100" w:before="0"/>
      </w:pPr>
      <w:r>
        <w:rPr>
          <w:b w:val="0"/>
        </w:rPr>
        <w:t>C. 26 km South</w:t>
      </w:r>
    </w:p>
    <w:p>
      <w:pPr>
        <w:spacing w:after="100" w:before="0"/>
      </w:pPr>
      <w:r>
        <w:rPr>
          <w:b w:val="0"/>
        </w:rPr>
        <w:t>D. 26 km North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From the above diagram we can say that the car is 8 km South to its initial point.</w:t>
      </w:r>
    </w:p>
    <w:p>
      <w:pPr>
        <w:spacing w:before="0"/>
      </w:pPr>
      <w:r>
        <w:rPr>
          <w:b w:val="0"/>
        </w:rPr>
      </w:r>
    </w:p>
    <w:p>
      <w:pPr>
        <w:spacing w:after="100" w:line="360" w:lineRule="auto" w:before="0"/>
      </w:pPr>
      <w:r>
        <w:rPr>
          <w:b w:val="0"/>
        </w:rPr>
        <w:t>3. From the given words, select the word which cannot be formed using the letters of the given word. JOSTLING</w:t>
      </w:r>
    </w:p>
    <w:p>
      <w:pPr>
        <w:spacing w:before="0"/>
      </w:pPr>
      <w:r>
        <w:rPr>
          <w:b w:val="0"/>
        </w:rPr>
      </w:r>
    </w:p>
    <w:p>
      <w:pPr>
        <w:spacing w:after="100" w:before="0"/>
      </w:pPr>
      <w:r>
        <w:rPr>
          <w:b w:val="0"/>
        </w:rPr>
        <w:t>A. INLET</w:t>
      </w:r>
    </w:p>
    <w:p>
      <w:pPr>
        <w:spacing w:after="100" w:before="0"/>
      </w:pPr>
      <w:r>
        <w:rPr>
          <w:b w:val="0"/>
        </w:rPr>
        <w:t>B. GLINT</w:t>
      </w:r>
    </w:p>
    <w:p>
      <w:pPr>
        <w:spacing w:after="100" w:before="0"/>
      </w:pPr>
      <w:r>
        <w:rPr>
          <w:b w:val="0"/>
        </w:rPr>
        <w:t>C. INGOT</w:t>
      </w:r>
    </w:p>
    <w:p>
      <w:pPr>
        <w:spacing w:after="100" w:before="0"/>
      </w:pPr>
      <w:r>
        <w:rPr>
          <w:b w:val="0"/>
        </w:rPr>
        <w:t>D. JINGO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INLET → JOSTLING → cannot be formed as there is no E 2) GLINT → JOSTLING → can be formed 3) INGOT → JOSTLING → can be formed 4) JINGO → JOSTLING → can be formed There is no E in the given word. Hence, the answer is INLET.</w:t>
      </w:r>
    </w:p>
    <w:p>
      <w:pPr>
        <w:spacing w:before="0"/>
      </w:pPr>
      <w:r>
        <w:rPr>
          <w:b w:val="0"/>
        </w:rPr>
      </w:r>
    </w:p>
    <w:p>
      <w:pPr>
        <w:spacing w:after="100" w:line="360" w:lineRule="auto" w:before="0"/>
      </w:pPr>
      <w:r>
        <w:rPr>
          <w:b w:val="0"/>
        </w:rPr>
        <w:t>4. Select the related number from the given alternatives. 236 : 472 ∷ 123 : ?</w:t>
      </w:r>
    </w:p>
    <w:p>
      <w:pPr>
        <w:spacing w:before="0"/>
      </w:pPr>
      <w:r>
        <w:rPr>
          <w:b w:val="0"/>
        </w:rPr>
      </w:r>
    </w:p>
    <w:p>
      <w:pPr>
        <w:spacing w:after="100" w:before="0"/>
      </w:pPr>
      <w:r>
        <w:rPr>
          <w:b w:val="0"/>
        </w:rPr>
        <w:t>A. 246</w:t>
      </w:r>
    </w:p>
    <w:p>
      <w:pPr>
        <w:spacing w:after="100" w:before="0"/>
      </w:pPr>
      <w:r>
        <w:rPr>
          <w:b w:val="0"/>
        </w:rPr>
        <w:t>B. 426</w:t>
      </w:r>
    </w:p>
    <w:p>
      <w:pPr>
        <w:spacing w:after="100" w:before="0"/>
      </w:pPr>
      <w:r>
        <w:rPr>
          <w:b w:val="0"/>
        </w:rPr>
        <w:t>C. 642</w:t>
      </w:r>
    </w:p>
    <w:p>
      <w:pPr>
        <w:spacing w:after="100" w:before="0"/>
      </w:pPr>
      <w:r>
        <w:rPr>
          <w:b w:val="0"/>
        </w:rPr>
        <w:t>D. 247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(2 × 2) = 4 and (36 × 2) = 72, combining the two we get 472 Likewise; (1 × 2) = 2 and (23 × 2) = 46, combining the two we get 246. Hence, the answer is 246.</w:t>
      </w:r>
    </w:p>
    <w:p>
      <w:pPr>
        <w:spacing w:before="0"/>
      </w:pPr>
      <w:r>
        <w:rPr>
          <w:b w:val="0"/>
        </w:rPr>
      </w:r>
    </w:p>
    <w:p>
      <w:pPr>
        <w:spacing w:after="100" w:line="360" w:lineRule="auto" w:before="0"/>
      </w:pPr>
      <w:r>
        <w:rPr>
          <w:b w:val="0"/>
        </w:rPr>
        <w:t>5. A series is given, with one word missing. Choose the correct alternative from the given ones that will complete the series. Laugh, Alter, Melts, Realm, Muesli, ?</w:t>
      </w:r>
    </w:p>
    <w:p>
      <w:pPr>
        <w:spacing w:before="0"/>
      </w:pPr>
      <w:r>
        <w:rPr>
          <w:b w:val="0"/>
        </w:rPr>
      </w:r>
    </w:p>
    <w:p>
      <w:pPr>
        <w:spacing w:after="100" w:before="0"/>
      </w:pPr>
      <w:r>
        <w:rPr>
          <w:b w:val="0"/>
        </w:rPr>
        <w:t>A. Missile</w:t>
      </w:r>
    </w:p>
    <w:p>
      <w:pPr>
        <w:spacing w:after="100" w:before="0"/>
      </w:pPr>
      <w:r>
        <w:rPr>
          <w:b w:val="0"/>
        </w:rPr>
        <w:t>B. Shall</w:t>
      </w:r>
    </w:p>
    <w:p>
      <w:pPr>
        <w:spacing w:after="100" w:before="0"/>
      </w:pPr>
      <w:r>
        <w:rPr>
          <w:b w:val="0"/>
        </w:rPr>
        <w:t>C. Alien</w:t>
      </w:r>
    </w:p>
    <w:p>
      <w:pPr>
        <w:spacing w:after="100" w:before="0"/>
      </w:pPr>
      <w:r>
        <w:rPr>
          <w:b w:val="0"/>
        </w:rPr>
        <w:t>D. Riﬂe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letter ‘L’ moves one place forward in every subsequent word in the series. Laugh, Alter, Melts, Realm, Muesli, Missile 1st 2nd 3rd 4th 5th 6th → (Position of letter ’L’) Hence, the answer is Missile.</w:t>
      </w:r>
    </w:p>
    <w:p>
      <w:pPr>
        <w:spacing w:before="0"/>
      </w:pPr>
      <w:r>
        <w:rPr>
          <w:b w:val="0"/>
        </w:rPr>
      </w:r>
    </w:p>
    <w:p>
      <w:pPr>
        <w:spacing w:after="100" w:line="360" w:lineRule="auto" w:before="0"/>
      </w:pPr>
      <w:r>
        <w:rPr>
          <w:b w:val="0"/>
        </w:rPr>
        <w:t>6. Akarsh's birthday is on Saturday 29th July. On what day of the week will be Ojas's Birthday in the same year if Ojas was born on 12th August?</w:t>
      </w:r>
    </w:p>
    <w:p>
      <w:pPr>
        <w:spacing w:before="0"/>
      </w:pPr>
      <w:r>
        <w:rPr>
          <w:b w:val="0"/>
        </w:rPr>
      </w:r>
    </w:p>
    <w:p>
      <w:pPr>
        <w:spacing w:after="100" w:before="0"/>
      </w:pPr>
      <w:r>
        <w:rPr>
          <w:b w:val="0"/>
        </w:rPr>
        <w:t>A. Wednesday</w:t>
      </w:r>
    </w:p>
    <w:p>
      <w:pPr>
        <w:spacing w:after="100" w:before="0"/>
      </w:pPr>
      <w:r>
        <w:rPr>
          <w:b w:val="0"/>
        </w:rPr>
        <w:t>B. Friday</w:t>
      </w:r>
    </w:p>
    <w:p>
      <w:pPr>
        <w:spacing w:after="100" w:before="0"/>
      </w:pPr>
      <w:r>
        <w:rPr>
          <w:b w:val="0"/>
        </w:rPr>
        <w:t>C. Saturday</w:t>
      </w:r>
    </w:p>
    <w:p>
      <w:pPr>
        <w:spacing w:after="100" w:before="0"/>
      </w:pPr>
      <w:r>
        <w:rPr>
          <w:b w:val="0"/>
        </w:rPr>
        <w:t>D. Sunday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Akarsh's birthday → 29 July, Saturday Ojas’s birthday → 12 August So, July has remaining → 2 Days August → 12 Days Total Days → 14 Days Dividing 14 days by 7 (as there are 7 days in a week) We get remainder 0. Thus, Ojas's birthday will fall on Saturday. Hence, the answer is Saturday.</w:t>
      </w:r>
    </w:p>
    <w:p>
      <w:pPr>
        <w:spacing w:before="0"/>
      </w:pPr>
      <w:r>
        <w:rPr>
          <w:b w:val="0"/>
        </w:rPr>
      </w:r>
    </w:p>
    <w:p>
      <w:pPr>
        <w:spacing w:after="100" w:line="360" w:lineRule="auto" w:before="0"/>
      </w:pPr>
      <w:r>
        <w:rPr>
          <w:b w:val="0"/>
        </w:rPr>
        <w:t>7. If PROJECT is coded as KILQVXG, then how will EGO be coded as?</w:t>
      </w:r>
    </w:p>
    <w:p>
      <w:pPr>
        <w:spacing w:before="0"/>
      </w:pPr>
      <w:r>
        <w:rPr>
          <w:b w:val="0"/>
        </w:rPr>
      </w:r>
    </w:p>
    <w:p>
      <w:pPr>
        <w:spacing w:after="100" w:before="0"/>
      </w:pPr>
      <w:r>
        <w:rPr>
          <w:b w:val="0"/>
        </w:rPr>
        <w:t>A. VPU</w:t>
      </w:r>
    </w:p>
    <w:p>
      <w:pPr>
        <w:spacing w:after="100" w:before="0"/>
      </w:pPr>
      <w:r>
        <w:rPr>
          <w:b w:val="0"/>
        </w:rPr>
        <w:t>B. MJN</w:t>
      </w:r>
    </w:p>
    <w:p>
      <w:pPr>
        <w:spacing w:after="100" w:before="0"/>
      </w:pPr>
      <w:r>
        <w:rPr>
          <w:b w:val="0"/>
        </w:rPr>
        <w:t>C. VTL</w:t>
      </w:r>
    </w:p>
    <w:p>
      <w:pPr>
        <w:spacing w:after="100" w:before="0"/>
      </w:pPr>
      <w:r>
        <w:rPr>
          <w:b w:val="0"/>
        </w:rPr>
        <w:t>D. SGD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letter in the corresponding group of word is the letter which occupies the same position from the other end of the English alphabet. Refer to the table shown below; Letter A B C D E F G H I J K L M Letter Z Y X W V U T S R Q P O N Likewise; Hence, the answer is VTL.</w:t>
      </w:r>
    </w:p>
    <w:p>
      <w:pPr>
        <w:spacing w:before="0"/>
      </w:pPr>
      <w:r>
        <w:rPr>
          <w:b w:val="0"/>
        </w:rPr>
      </w:r>
    </w:p>
    <w:p>
      <w:pPr>
        <w:spacing w:after="100" w:line="360" w:lineRule="auto" w:before="0"/>
      </w:pPr>
      <w:r>
        <w:rPr>
          <w:b w:val="0"/>
        </w:rPr>
        <w:t>8. The weights of 4 boxes are 30, 70, 60 and 20 kilograms. Which of the following cannot be the total weight, in kilograms; of any combination of these boxes and in a combination a box can be used only once?</w:t>
      </w:r>
    </w:p>
    <w:p>
      <w:pPr>
        <w:spacing w:before="0"/>
      </w:pPr>
      <w:r>
        <w:rPr>
          <w:b w:val="0"/>
        </w:rPr>
      </w:r>
    </w:p>
    <w:p>
      <w:pPr>
        <w:spacing w:after="100" w:before="0"/>
      </w:pPr>
      <w:r>
        <w:rPr>
          <w:b w:val="0"/>
        </w:rPr>
        <w:t>A. 180</w:t>
      </w:r>
    </w:p>
    <w:p>
      <w:pPr>
        <w:spacing w:after="100" w:before="0"/>
      </w:pPr>
      <w:r>
        <w:rPr>
          <w:b w:val="0"/>
        </w:rPr>
        <w:t>B. 190</w:t>
      </w:r>
    </w:p>
    <w:p>
      <w:pPr>
        <w:spacing w:after="100" w:before="0"/>
      </w:pPr>
      <w:r>
        <w:rPr>
          <w:b w:val="0"/>
        </w:rPr>
        <w:t>C. 120</w:t>
      </w:r>
    </w:p>
    <w:p>
      <w:pPr>
        <w:spacing w:after="100" w:before="0"/>
      </w:pPr>
      <w:r>
        <w:rPr>
          <w:b w:val="0"/>
        </w:rPr>
        <w:t>D. 150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possible combinations are: 30 + 70 + 60 + 20 = 180 30 + 70 + 20 = 120 70 + 60 + 20 = 150 But combination for 190 is not possible. Hence, the answer is 190.</w:t>
      </w:r>
    </w:p>
    <w:p>
      <w:pPr>
        <w:spacing w:before="0"/>
      </w:pPr>
      <w:r>
        <w:rPr>
          <w:b w:val="0"/>
        </w:rPr>
      </w:r>
    </w:p>
    <w:p>
      <w:pPr>
        <w:spacing w:after="100" w:line="360" w:lineRule="auto" w:before="0"/>
      </w:pPr>
      <w:r>
        <w:rPr>
          <w:b w:val="0"/>
        </w:rPr>
        <w:t>9. Select the odd letters from the given alternatives.</w:t>
      </w:r>
    </w:p>
    <w:p>
      <w:pPr>
        <w:spacing w:before="0"/>
      </w:pPr>
      <w:r>
        <w:rPr>
          <w:b w:val="0"/>
        </w:rPr>
      </w:r>
    </w:p>
    <w:p>
      <w:pPr>
        <w:spacing w:after="100" w:before="0"/>
      </w:pPr>
      <w:r>
        <w:rPr>
          <w:b w:val="0"/>
        </w:rPr>
        <w:t>A. WVU</w:t>
      </w:r>
    </w:p>
    <w:p>
      <w:pPr>
        <w:spacing w:after="100" w:before="0"/>
      </w:pPr>
      <w:r>
        <w:rPr>
          <w:b w:val="0"/>
        </w:rPr>
        <w:t>B. QPO</w:t>
      </w:r>
    </w:p>
    <w:p>
      <w:pPr>
        <w:spacing w:after="100" w:before="0"/>
      </w:pPr>
      <w:r>
        <w:rPr>
          <w:b w:val="0"/>
        </w:rPr>
        <w:t>C. GED</w:t>
      </w:r>
    </w:p>
    <w:p>
      <w:pPr>
        <w:spacing w:after="100" w:before="0"/>
      </w:pPr>
      <w:r>
        <w:rPr>
          <w:b w:val="0"/>
        </w:rPr>
        <w:t>D. LKJ</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All the three except GED is written in reverse order as per English alphabet series. Hence, the answer is GED.</w:t>
      </w:r>
    </w:p>
    <w:p>
      <w:pPr>
        <w:spacing w:before="0"/>
      </w:pPr>
      <w:r>
        <w:rPr>
          <w:b w:val="0"/>
        </w:rPr>
      </w:r>
    </w:p>
    <w:p>
      <w:pPr>
        <w:spacing w:after="100" w:line="360" w:lineRule="auto" w:before="0"/>
      </w:pPr>
      <w:r>
        <w:rPr>
          <w:b w:val="0"/>
        </w:rPr>
        <w:t>10. A word is represented by only one set of numbers as given in any one of the alternatives. The sets of numbers given in the alternatives are represented by two classes of alphabets as shown in the given two matrices. The columns and rows of Matrix-I are numbered from 0 to 4 and that of Matrix-II are numbered from 5 to 9. A letter from these matrices can be represented first by its row and next by its column, for example ‘K’ can be represented by 41, 34 etc. and ‘Z’ can be represented by 75, 86 etc. Similarly, you have to identify the set for the word ‘PAWN’. Matrix – I Matrix – II 0 1 2 3 4 5 6 7 8 9 0 L E D E A 5 R Z Q R N 1 H J C M J 6 Y U Y T O 2 B L I A I 7 Z R W T S 3 L E B H K 8 X Z O S Z 4 F K G D J 9 U O Y O P</w:t>
      </w:r>
    </w:p>
    <w:p>
      <w:pPr>
        <w:spacing w:before="0"/>
      </w:pPr>
      <w:r>
        <w:rPr>
          <w:b w:val="0"/>
        </w:rPr>
      </w:r>
    </w:p>
    <w:p>
      <w:pPr>
        <w:spacing w:after="100" w:before="0"/>
      </w:pPr>
      <w:r>
        <w:rPr>
          <w:b w:val="0"/>
        </w:rPr>
        <w:t>A. 44, 10, 87, 55</w:t>
      </w:r>
    </w:p>
    <w:p>
      <w:pPr>
        <w:spacing w:after="100" w:before="0"/>
      </w:pPr>
      <w:r>
        <w:rPr>
          <w:b w:val="0"/>
        </w:rPr>
        <w:t>B. 99, 23, 77, 59</w:t>
      </w:r>
    </w:p>
    <w:p>
      <w:pPr>
        <w:spacing w:after="100" w:before="0"/>
      </w:pPr>
      <w:r>
        <w:rPr>
          <w:b w:val="0"/>
        </w:rPr>
        <w:t>C. 03, 40, 86, 65</w:t>
      </w:r>
    </w:p>
    <w:p>
      <w:pPr>
        <w:spacing w:after="100" w:before="0"/>
      </w:pPr>
      <w:r>
        <w:rPr>
          <w:b w:val="0"/>
        </w:rPr>
        <w:t>D. 31, 31, 59, 66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44, 10, 87, 55 → J, H, O, R 2) 99, 23, 77, 59 → P, A, W, N 3) 03, 40, 86, 65 → E, F, Z, Y 4) 31, 31, 59, 66 → E, E, N, U Alternate method: By using elimination method we can easily identify the set for the word ‘PAWN’. Word P A W N Possible number set 99 04, 23 77 59 Clearly, the number set for the word ‘PAWN’ is 99, 23, 77, 59 Hence, the answer is 99, 23, 77, 59.</w:t>
      </w:r>
    </w:p>
    <w:p>
      <w:pPr>
        <w:spacing w:before="0"/>
      </w:pPr>
      <w:r>
        <w:rPr>
          <w:b w:val="0"/>
        </w:rPr>
      </w:r>
    </w:p>
    <w:p>
      <w:pPr>
        <w:spacing w:after="100" w:line="360" w:lineRule="auto" w:before="0"/>
      </w:pPr>
      <w:r>
        <w:rPr>
          <w:b w:val="0"/>
        </w:rPr>
        <w:t>11. Select the related letters from the given alternatives. DGI : JMO ∷ RUW : ?</w:t>
      </w:r>
    </w:p>
    <w:p>
      <w:pPr>
        <w:spacing w:before="0"/>
      </w:pPr>
      <w:r>
        <w:rPr>
          <w:b w:val="0"/>
        </w:rPr>
      </w:r>
    </w:p>
    <w:p>
      <w:pPr>
        <w:spacing w:after="100" w:before="0"/>
      </w:pPr>
      <w:r>
        <w:rPr>
          <w:b w:val="0"/>
        </w:rPr>
        <w:t>A. XAC</w:t>
      </w:r>
    </w:p>
    <w:p>
      <w:pPr>
        <w:spacing w:after="100" w:before="0"/>
      </w:pPr>
      <w:r>
        <w:rPr>
          <w:b w:val="0"/>
        </w:rPr>
        <w:t>B. WYZ</w:t>
      </w:r>
    </w:p>
    <w:p>
      <w:pPr>
        <w:spacing w:after="100" w:before="0"/>
      </w:pPr>
      <w:r>
        <w:rPr>
          <w:b w:val="0"/>
        </w:rPr>
        <w:t>C. ACE</w:t>
      </w:r>
    </w:p>
    <w:p>
      <w:pPr>
        <w:spacing w:after="100" w:before="0"/>
      </w:pPr>
      <w:r>
        <w:rPr>
          <w:b w:val="0"/>
        </w:rPr>
        <w:t>D. ZAC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Likewise; Hence, the answer is XAC.</w:t>
      </w:r>
    </w:p>
    <w:p>
      <w:pPr>
        <w:spacing w:before="0"/>
      </w:pPr>
      <w:r>
        <w:rPr>
          <w:b w:val="0"/>
        </w:rPr>
      </w:r>
    </w:p>
    <w:p>
      <w:pPr>
        <w:spacing w:after="100" w:line="360" w:lineRule="auto" w:before="0"/>
      </w:pPr>
      <w:r>
        <w:rPr>
          <w:b w:val="0"/>
        </w:rPr>
        <w:t>12. If 15@7 = 44; 5@4 = 18; 6@17 = 46; then what is the value of 17@4 = ?</w:t>
      </w:r>
    </w:p>
    <w:p>
      <w:pPr>
        <w:spacing w:before="0"/>
      </w:pPr>
      <w:r>
        <w:rPr>
          <w:b w:val="0"/>
        </w:rPr>
      </w:r>
    </w:p>
    <w:p>
      <w:pPr>
        <w:spacing w:after="100" w:before="0"/>
      </w:pPr>
      <w:r>
        <w:rPr>
          <w:b w:val="0"/>
        </w:rPr>
        <w:t>A. 36</w:t>
      </w:r>
    </w:p>
    <w:p>
      <w:pPr>
        <w:spacing w:after="100" w:before="0"/>
      </w:pPr>
      <w:r>
        <w:rPr>
          <w:b w:val="0"/>
        </w:rPr>
        <w:t>B. 42</w:t>
      </w:r>
    </w:p>
    <w:p>
      <w:pPr>
        <w:spacing w:after="100" w:before="0"/>
      </w:pPr>
      <w:r>
        <w:rPr>
          <w:b w:val="0"/>
        </w:rPr>
        <w:t>C. 40</w:t>
      </w:r>
    </w:p>
    <w:p>
      <w:pPr>
        <w:spacing w:after="100" w:before="0"/>
      </w:pPr>
      <w:r>
        <w:rPr>
          <w:b w:val="0"/>
        </w:rPr>
        <w:t>D. 49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is as follows: (15 + 7) = 22 × 2 = 44 (5 + 4) = 9 × 2 = 18 (6 + 17) = 23 × 2 = 46 So, (17 + 4) = 21 × 2 = 42 Hence, the answer is 42.</w:t>
      </w:r>
    </w:p>
    <w:p>
      <w:pPr>
        <w:spacing w:before="0"/>
      </w:pPr>
      <w:r>
        <w:rPr>
          <w:b w:val="0"/>
        </w:rPr>
      </w:r>
    </w:p>
    <w:p>
      <w:pPr>
        <w:spacing w:after="100" w:line="360" w:lineRule="auto" w:before="0"/>
      </w:pPr>
      <w:r>
        <w:rPr>
          <w:b w:val="0"/>
        </w:rPr>
        <w:t>13. In the question two statements are given, followed by two conclusions, I and II. You have to consider the statements to be true even if it seems to be at variance from commonly known facts. You have to decide which of the given conclusions, if any, follows from the given statements. Statement 1: No shirts are t-shirts. Statement 2: All t-shirts are cotton. Conclusion I: Some shirts are cotton. Conclusion II: No t-shirts are shirts</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least possible Venn diagram for the given statements is as follows: I: Some shirts are cotton → false II: No T-shirts are shirts → true.</w:t>
      </w:r>
    </w:p>
    <w:p>
      <w:pPr>
        <w:spacing w:before="0"/>
      </w:pPr>
      <w:r>
        <w:rPr>
          <w:b w:val="0"/>
        </w:rPr>
      </w:r>
    </w:p>
    <w:p>
      <w:pPr>
        <w:spacing w:after="100" w:line="360" w:lineRule="auto" w:before="0"/>
      </w:pPr>
      <w:r>
        <w:rPr>
          <w:b w:val="0"/>
        </w:rPr>
        <w:t>14. In a certain code language, ‘+' represents '×', '-’represents ‘+', '×’ represents '÷’ and '÷’ represents '-'. What is the answer to the following question? 75 - 5 + 25 ÷ 125 = ?</w:t>
      </w:r>
    </w:p>
    <w:p>
      <w:pPr>
        <w:spacing w:before="0"/>
      </w:pPr>
      <w:r>
        <w:rPr>
          <w:b w:val="0"/>
        </w:rPr>
      </w:r>
    </w:p>
    <w:p>
      <w:pPr>
        <w:spacing w:after="100" w:before="0"/>
      </w:pPr>
      <w:r>
        <w:rPr>
          <w:b w:val="0"/>
        </w:rPr>
        <w:t>A. 5</w:t>
      </w:r>
    </w:p>
    <w:p>
      <w:pPr>
        <w:spacing w:after="100" w:before="0"/>
      </w:pPr>
      <w:r>
        <w:rPr>
          <w:b w:val="0"/>
        </w:rPr>
        <w:t>B. 10</w:t>
      </w:r>
    </w:p>
    <w:p>
      <w:pPr>
        <w:spacing w:after="100" w:before="0"/>
      </w:pPr>
      <w:r>
        <w:rPr>
          <w:b w:val="0"/>
        </w:rPr>
        <w:t>C. 3</w:t>
      </w:r>
    </w:p>
    <w:p>
      <w:pPr>
        <w:spacing w:after="100" w:before="0"/>
      </w:pPr>
      <w:r>
        <w:rPr>
          <w:b w:val="0"/>
        </w:rPr>
        <w:t>D. 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Symbol code + - × ÷ Meaning × + ÷ - 75 - 5 + 25 ÷ 125 Converting: 75 + 5 × 25 - 125 = 75 + 125 - 125 = 200 - 125 = 75 Hence, the answer is 75.</w:t>
      </w:r>
    </w:p>
    <w:p>
      <w:pPr>
        <w:spacing w:before="0"/>
      </w:pPr>
      <w:r>
        <w:rPr>
          <w:b w:val="0"/>
        </w:rPr>
      </w:r>
    </w:p>
    <w:p>
      <w:pPr>
        <w:spacing w:after="100" w:line="360" w:lineRule="auto" w:before="0"/>
      </w:pPr>
      <w:r>
        <w:rPr>
          <w:b w:val="0"/>
        </w:rPr>
        <w:t>15. A series is given, with one number missing. Choose the correct alternative from the given ones that will complete the series. 99, 90.7, 82.4, ?, 65.8, 57.5</w:t>
      </w:r>
    </w:p>
    <w:p>
      <w:pPr>
        <w:spacing w:before="0"/>
      </w:pPr>
      <w:r>
        <w:rPr>
          <w:b w:val="0"/>
        </w:rPr>
      </w:r>
    </w:p>
    <w:p>
      <w:pPr>
        <w:spacing w:after="100" w:before="0"/>
      </w:pPr>
      <w:r>
        <w:rPr>
          <w:b w:val="0"/>
        </w:rPr>
        <w:t>A. 73.3</w:t>
      </w:r>
    </w:p>
    <w:p>
      <w:pPr>
        <w:spacing w:after="100" w:before="0"/>
      </w:pPr>
      <w:r>
        <w:rPr>
          <w:b w:val="0"/>
        </w:rPr>
        <w:t>B. 74.8</w:t>
      </w:r>
    </w:p>
    <w:p>
      <w:pPr>
        <w:spacing w:after="100" w:before="0"/>
      </w:pPr>
      <w:r>
        <w:rPr>
          <w:b w:val="0"/>
        </w:rPr>
        <w:t>C. 75.2</w:t>
      </w:r>
    </w:p>
    <w:p>
      <w:pPr>
        <w:spacing w:after="100" w:before="0"/>
      </w:pPr>
      <w:r>
        <w:rPr>
          <w:b w:val="0"/>
        </w:rPr>
        <w:t>D. 74.1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is: Deduction of 8.3 at every step 99, (99 - 8.3) = 90.7, (90.7 - 8.3) = 82.4, (82.4 - 8.3) = 74.1, (74.1 - 8.3) = 65.8, (65.8 - 8.3) = 57.5 Hence, the answer is 74.1.</w:t>
      </w:r>
    </w:p>
    <w:p>
      <w:pPr>
        <w:spacing w:before="0"/>
      </w:pPr>
      <w:r>
        <w:rPr>
          <w:b w:val="0"/>
        </w:rPr>
      </w:r>
    </w:p>
    <w:p>
      <w:pPr>
        <w:spacing w:after="100" w:line="360" w:lineRule="auto" w:before="0"/>
      </w:pPr>
      <w:r>
        <w:rPr>
          <w:b w:val="0"/>
        </w:rPr>
        <w:t>16. Select the odd number from the given alternatives.</w:t>
      </w:r>
    </w:p>
    <w:p>
      <w:pPr>
        <w:spacing w:before="0"/>
      </w:pPr>
      <w:r>
        <w:rPr>
          <w:b w:val="0"/>
        </w:rPr>
      </w:r>
    </w:p>
    <w:p>
      <w:pPr>
        <w:spacing w:after="100" w:before="0"/>
      </w:pPr>
      <w:r>
        <w:rPr>
          <w:b w:val="0"/>
        </w:rPr>
        <w:t>A. 13</w:t>
      </w:r>
    </w:p>
    <w:p>
      <w:pPr>
        <w:spacing w:after="100" w:before="0"/>
      </w:pPr>
      <w:r>
        <w:rPr>
          <w:b w:val="0"/>
        </w:rPr>
        <w:t>B. 17</w:t>
      </w:r>
    </w:p>
    <w:p>
      <w:pPr>
        <w:spacing w:after="100" w:before="0"/>
      </w:pPr>
      <w:r>
        <w:rPr>
          <w:b w:val="0"/>
        </w:rPr>
        <w:t>C. 21</w:t>
      </w:r>
    </w:p>
    <w:p>
      <w:pPr>
        <w:spacing w:after="100" w:before="0"/>
      </w:pPr>
      <w:r>
        <w:rPr>
          <w:b w:val="0"/>
        </w:rPr>
        <w:t>D. 23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All the three except 21 are prime numbers. Hence, the answer is 21.</w:t>
      </w:r>
    </w:p>
    <w:p>
      <w:pPr>
        <w:spacing w:before="0"/>
      </w:pPr>
      <w:r>
        <w:rPr>
          <w:b w:val="0"/>
        </w:rPr>
      </w:r>
    </w:p>
    <w:p>
      <w:pPr>
        <w:spacing w:after="100" w:line="360" w:lineRule="auto" w:before="0"/>
      </w:pPr>
      <w:r>
        <w:rPr>
          <w:b w:val="0"/>
        </w:rPr>
        <w:t>17. Select the odd word from the given alternatives.</w:t>
      </w:r>
    </w:p>
    <w:p>
      <w:pPr>
        <w:spacing w:before="0"/>
      </w:pPr>
      <w:r>
        <w:rPr>
          <w:b w:val="0"/>
        </w:rPr>
      </w:r>
    </w:p>
    <w:p>
      <w:pPr>
        <w:spacing w:after="100" w:before="0"/>
      </w:pPr>
      <w:r>
        <w:rPr>
          <w:b w:val="0"/>
        </w:rPr>
        <w:t>A. Car</w:t>
      </w:r>
    </w:p>
    <w:p>
      <w:pPr>
        <w:spacing w:after="100" w:before="0"/>
      </w:pPr>
      <w:r>
        <w:rPr>
          <w:b w:val="0"/>
        </w:rPr>
        <w:t>B. Jeep</w:t>
      </w:r>
    </w:p>
    <w:p>
      <w:pPr>
        <w:spacing w:after="100" w:before="0"/>
      </w:pPr>
      <w:r>
        <w:rPr>
          <w:b w:val="0"/>
        </w:rPr>
        <w:t>C. Van</w:t>
      </w:r>
    </w:p>
    <w:p>
      <w:pPr>
        <w:spacing w:after="100" w:before="0"/>
      </w:pPr>
      <w:r>
        <w:rPr>
          <w:b w:val="0"/>
        </w:rPr>
        <w:t>D. Cycle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All the three except Cycle are four-wheeler vehicles. Hence, the answer is Cycle.</w:t>
      </w:r>
    </w:p>
    <w:p>
      <w:pPr>
        <w:spacing w:before="0"/>
      </w:pPr>
      <w:r>
        <w:rPr>
          <w:b w:val="0"/>
        </w:rPr>
      </w:r>
    </w:p>
    <w:p>
      <w:pPr>
        <w:spacing w:after="100" w:line="360" w:lineRule="auto" w:before="0"/>
      </w:pPr>
      <w:r>
        <w:rPr>
          <w:b w:val="0"/>
        </w:rPr>
        <w:t>18. A series is given, with one term missing. Choose the correct alternative from the given ones that will complete the series. E, H, L, O, S, ?</w:t>
      </w:r>
    </w:p>
    <w:p>
      <w:pPr>
        <w:spacing w:before="0"/>
      </w:pPr>
      <w:r>
        <w:rPr>
          <w:b w:val="0"/>
        </w:rPr>
      </w:r>
    </w:p>
    <w:p>
      <w:pPr>
        <w:spacing w:after="100" w:before="0"/>
      </w:pPr>
      <w:r>
        <w:rPr>
          <w:b w:val="0"/>
        </w:rPr>
        <w:t>A. U</w:t>
      </w:r>
    </w:p>
    <w:p>
      <w:pPr>
        <w:spacing w:after="100" w:before="0"/>
      </w:pPr>
      <w:r>
        <w:rPr>
          <w:b w:val="0"/>
        </w:rPr>
        <w:t>B. W</w:t>
      </w:r>
    </w:p>
    <w:p>
      <w:pPr>
        <w:spacing w:after="100" w:before="0"/>
      </w:pPr>
      <w:r>
        <w:rPr>
          <w:b w:val="0"/>
        </w:rPr>
        <w:t>C. V</w:t>
      </w:r>
    </w:p>
    <w:p>
      <w:pPr>
        <w:spacing w:after="100" w:before="0"/>
      </w:pPr>
      <w:r>
        <w:rPr>
          <w:b w:val="0"/>
        </w:rPr>
        <w:t>D. 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is: Hence, the answer is V.</w:t>
      </w:r>
    </w:p>
    <w:p>
      <w:pPr>
        <w:spacing w:before="0"/>
      </w:pPr>
      <w:r>
        <w:rPr>
          <w:b w:val="0"/>
        </w:rPr>
      </w:r>
    </w:p>
    <w:p>
      <w:pPr>
        <w:spacing w:after="100" w:line="360" w:lineRule="auto" w:before="0"/>
      </w:pPr>
      <w:r>
        <w:rPr>
          <w:b w:val="0"/>
        </w:rPr>
        <w:t>19. Select the missing number from the given responses 116 94 135 21 ? 87 95 47 48</w:t>
      </w:r>
    </w:p>
    <w:p>
      <w:pPr>
        <w:spacing w:before="0"/>
      </w:pPr>
      <w:r>
        <w:rPr>
          <w:b w:val="0"/>
        </w:rPr>
      </w:r>
    </w:p>
    <w:p>
      <w:pPr>
        <w:spacing w:after="100" w:before="0"/>
      </w:pPr>
      <w:r>
        <w:rPr>
          <w:b w:val="0"/>
        </w:rPr>
        <w:t>A. 48</w:t>
      </w:r>
    </w:p>
    <w:p>
      <w:pPr>
        <w:spacing w:after="100" w:before="0"/>
      </w:pPr>
      <w:r>
        <w:rPr>
          <w:b w:val="0"/>
        </w:rPr>
        <w:t>B. 47</w:t>
      </w:r>
    </w:p>
    <w:p>
      <w:pPr>
        <w:spacing w:after="100" w:before="0"/>
      </w:pPr>
      <w:r>
        <w:rPr>
          <w:b w:val="0"/>
        </w:rPr>
        <w:t>C. 144</w:t>
      </w:r>
    </w:p>
    <w:p>
      <w:pPr>
        <w:spacing w:after="100" w:before="0"/>
      </w:pPr>
      <w:r>
        <w:rPr>
          <w:b w:val="0"/>
        </w:rPr>
        <w:t>D. 94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(95 + 21) = 116, (48 + 87) = 135 So, (47 + 47) = 94</w:t>
      </w:r>
    </w:p>
    <w:p>
      <w:pPr>
        <w:spacing w:before="0"/>
      </w:pPr>
      <w:r>
        <w:rPr>
          <w:b w:val="0"/>
        </w:rPr>
      </w:r>
    </w:p>
    <w:p>
      <w:pPr>
        <w:spacing w:after="100" w:line="360" w:lineRule="auto" w:before="0"/>
      </w:pPr>
      <w:r>
        <w:rPr>
          <w:b w:val="0"/>
        </w:rPr>
        <w:t>20. According to the categories of land mentioned in the Chola inscriptions ________ was known as the land donated to Jaina institutions.</w:t>
      </w:r>
    </w:p>
    <w:p>
      <w:pPr>
        <w:spacing w:before="0"/>
      </w:pPr>
      <w:r>
        <w:rPr>
          <w:b w:val="0"/>
        </w:rPr>
      </w:r>
    </w:p>
    <w:p>
      <w:pPr>
        <w:spacing w:after="100" w:before="0"/>
      </w:pPr>
      <w:r>
        <w:rPr>
          <w:b w:val="0"/>
        </w:rPr>
        <w:t>A. Vellanvagai</w:t>
      </w:r>
    </w:p>
    <w:p>
      <w:pPr>
        <w:spacing w:after="100" w:before="0"/>
      </w:pPr>
      <w:r>
        <w:rPr>
          <w:b w:val="0"/>
        </w:rPr>
        <w:t>B. Brahmadeya</w:t>
      </w:r>
    </w:p>
    <w:p>
      <w:pPr>
        <w:spacing w:after="100" w:before="0"/>
      </w:pPr>
      <w:r>
        <w:rPr>
          <w:b w:val="0"/>
        </w:rPr>
        <w:t>C. Shalabhoga</w:t>
      </w:r>
    </w:p>
    <w:p>
      <w:pPr>
        <w:spacing w:after="100" w:before="0"/>
      </w:pPr>
      <w:r>
        <w:rPr>
          <w:b w:val="0"/>
        </w:rPr>
        <w:t>D. Pallichchhandam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per Chola inscriptions following are the grants and their objectives Pallichchhandam was land donated to Jaina institutions Vellavangai Brahmadeya Shalabhoga Land of non-brahmana peasants proprietors The tax-free land gift to Brahmins For maintenance of schools</w:t>
      </w:r>
    </w:p>
    <w:p>
      <w:pPr>
        <w:spacing w:before="0"/>
      </w:pPr>
      <w:r>
        <w:rPr>
          <w:b w:val="0"/>
        </w:rPr>
      </w:r>
    </w:p>
    <w:p>
      <w:pPr>
        <w:spacing w:after="100" w:line="360" w:lineRule="auto" w:before="0"/>
      </w:pPr>
      <w:r>
        <w:rPr>
          <w:b w:val="0"/>
        </w:rPr>
        <w:t>21. __________ scheme was launched by the Central Government in the state of Bihar to provide clean water of the Ganges to domestic areas via postal services.</w:t>
      </w:r>
    </w:p>
    <w:p>
      <w:pPr>
        <w:spacing w:before="0"/>
      </w:pPr>
      <w:r>
        <w:rPr>
          <w:b w:val="0"/>
        </w:rPr>
      </w:r>
    </w:p>
    <w:p>
      <w:pPr>
        <w:spacing w:after="100" w:before="0"/>
      </w:pPr>
      <w:r>
        <w:rPr>
          <w:b w:val="0"/>
        </w:rPr>
        <w:t>A. Gangajal Delivery Scheme</w:t>
      </w:r>
    </w:p>
    <w:p>
      <w:pPr>
        <w:spacing w:after="100" w:before="0"/>
      </w:pPr>
      <w:r>
        <w:rPr>
          <w:b w:val="0"/>
        </w:rPr>
        <w:t>B. Mission Bhagiratha In Telangana</w:t>
      </w:r>
    </w:p>
    <w:p>
      <w:pPr>
        <w:spacing w:after="100" w:before="0"/>
      </w:pPr>
      <w:r>
        <w:rPr>
          <w:b w:val="0"/>
        </w:rPr>
        <w:t>C. National Apprenticeship Promotion</w:t>
      </w:r>
    </w:p>
    <w:p>
      <w:pPr>
        <w:spacing w:after="100" w:before="0"/>
      </w:pPr>
      <w:r>
        <w:rPr>
          <w:b w:val="0"/>
        </w:rPr>
        <w:t>D. Railway Travel Insurance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Scheme started in May, 2016 in Patna wherein the government offers to deliver Gangaajal at doorstep through India Post.</w:t>
      </w:r>
    </w:p>
    <w:p>
      <w:pPr>
        <w:spacing w:before="0"/>
      </w:pPr>
      <w:r>
        <w:rPr>
          <w:b w:val="0"/>
        </w:rPr>
      </w:r>
    </w:p>
    <w:p>
      <w:pPr>
        <w:spacing w:after="100" w:line="360" w:lineRule="auto" w:before="0"/>
      </w:pPr>
      <w:r>
        <w:rPr>
          <w:b w:val="0"/>
        </w:rPr>
        <w:t>22. In Microsoft Word, _______ allows us to move selected paragraphs to the left.</w:t>
      </w:r>
    </w:p>
    <w:p>
      <w:pPr>
        <w:spacing w:before="0"/>
      </w:pPr>
      <w:r>
        <w:rPr>
          <w:b w:val="0"/>
        </w:rPr>
      </w:r>
    </w:p>
    <w:p>
      <w:pPr>
        <w:spacing w:after="100" w:before="0"/>
      </w:pPr>
      <w:r>
        <w:rPr>
          <w:b w:val="0"/>
        </w:rPr>
        <w:t>A. Decrease Indent</w:t>
      </w:r>
    </w:p>
    <w:p>
      <w:pPr>
        <w:spacing w:after="100" w:before="0"/>
      </w:pPr>
      <w:r>
        <w:rPr>
          <w:b w:val="0"/>
        </w:rPr>
        <w:t>B. Increase Indent</w:t>
      </w:r>
    </w:p>
    <w:p>
      <w:pPr>
        <w:spacing w:after="100" w:before="0"/>
      </w:pPr>
      <w:r>
        <w:rPr>
          <w:b w:val="0"/>
        </w:rPr>
        <w:t>C. Double Indent</w:t>
      </w:r>
    </w:p>
    <w:p>
      <w:pPr>
        <w:spacing w:after="100" w:before="0"/>
      </w:pPr>
      <w:r>
        <w:rPr>
          <w:b w:val="0"/>
        </w:rPr>
        <w:t>D. Single Indent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Decrease Indent is an option in MS Word that shifts selected paragraphs towards the left side of the page. It reduces the indentation after the paragraphs have been shifted toward the right using the "Increase Indent".</w:t>
      </w:r>
    </w:p>
    <w:p>
      <w:pPr>
        <w:spacing w:before="0"/>
      </w:pPr>
      <w:r>
        <w:rPr>
          <w:b w:val="0"/>
        </w:rPr>
      </w:r>
    </w:p>
    <w:p>
      <w:pPr>
        <w:spacing w:after="100" w:line="360" w:lineRule="auto" w:before="0"/>
      </w:pPr>
      <w:r>
        <w:rPr>
          <w:b w:val="0"/>
        </w:rPr>
        <w:t>23. Who discovered Electron?</w:t>
      </w:r>
    </w:p>
    <w:p>
      <w:pPr>
        <w:spacing w:before="0"/>
      </w:pPr>
      <w:r>
        <w:rPr>
          <w:b w:val="0"/>
        </w:rPr>
      </w:r>
    </w:p>
    <w:p>
      <w:pPr>
        <w:spacing w:after="100" w:before="0"/>
      </w:pPr>
      <w:r>
        <w:rPr>
          <w:b w:val="0"/>
        </w:rPr>
        <w:t>A. Enrico Fermi</w:t>
      </w:r>
    </w:p>
    <w:p>
      <w:pPr>
        <w:spacing w:after="100" w:before="0"/>
      </w:pPr>
      <w:r>
        <w:rPr>
          <w:b w:val="0"/>
        </w:rPr>
        <w:t>B. Robert Noyce</w:t>
      </w:r>
    </w:p>
    <w:p>
      <w:pPr>
        <w:spacing w:after="100" w:before="0"/>
      </w:pPr>
      <w:r>
        <w:rPr>
          <w:b w:val="0"/>
        </w:rPr>
        <w:t>C. J.J. Thomson</w:t>
      </w:r>
    </w:p>
    <w:p>
      <w:pPr>
        <w:spacing w:after="100" w:before="0"/>
      </w:pPr>
      <w:r>
        <w:rPr>
          <w:b w:val="0"/>
        </w:rPr>
        <w:t>D. James Dyson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Enrico fermi First nuclear reactor Robert Noyce Integrated circuit/microchip James Dyson Dual Cyclone bag less vacuum cleaner</w:t>
      </w:r>
    </w:p>
    <w:p>
      <w:pPr>
        <w:spacing w:before="0"/>
      </w:pPr>
      <w:r>
        <w:rPr>
          <w:b w:val="0"/>
        </w:rPr>
      </w:r>
    </w:p>
    <w:p>
      <w:pPr>
        <w:spacing w:after="100" w:line="360" w:lineRule="auto" w:before="0"/>
      </w:pPr>
      <w:r>
        <w:rPr>
          <w:b w:val="0"/>
        </w:rPr>
        <w:t>24. Which of the statements given below are not correct? 1. The author of the novel 'A Visit from the Goon Squad' is Edward P Jones. 2. The author of the novel 'The Corrections' is Jonathan Franzen. 3. The author of the novel 'The Known World' is Jennifer Egan.</w:t>
      </w:r>
    </w:p>
    <w:p>
      <w:pPr>
        <w:spacing w:before="0"/>
      </w:pPr>
      <w:r>
        <w:rPr>
          <w:b w:val="0"/>
        </w:rPr>
      </w:r>
    </w:p>
    <w:p>
      <w:pPr>
        <w:spacing w:after="100" w:before="0"/>
      </w:pPr>
      <w:r>
        <w:rPr>
          <w:b w:val="0"/>
        </w:rPr>
        <w:t>A. 1 and 2</w:t>
      </w:r>
    </w:p>
    <w:p>
      <w:pPr>
        <w:spacing w:after="100" w:before="0"/>
      </w:pPr>
      <w:r>
        <w:rPr>
          <w:b w:val="0"/>
        </w:rPr>
        <w:t>B. 2 and 3</w:t>
      </w:r>
    </w:p>
    <w:p>
      <w:pPr>
        <w:spacing w:after="100" w:before="0"/>
      </w:pPr>
      <w:r>
        <w:rPr>
          <w:b w:val="0"/>
        </w:rPr>
        <w:t>C. 1 and 3</w:t>
      </w:r>
    </w:p>
    <w:p>
      <w:pPr>
        <w:spacing w:after="100" w:before="0"/>
      </w:pPr>
      <w:r>
        <w:rPr>
          <w:b w:val="0"/>
        </w:rPr>
        <w:t>D. 1, 2 and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Visit from the Goon Squad’ is a novel written by Jennifer Egan that won Pulitzer Prize in 2011 and 'The Known World' novel was written by Edward P. Jones.</w:t>
      </w:r>
    </w:p>
    <w:p>
      <w:pPr>
        <w:spacing w:before="0"/>
      </w:pPr>
      <w:r>
        <w:rPr>
          <w:b w:val="0"/>
        </w:rPr>
      </w:r>
    </w:p>
    <w:p>
      <w:pPr>
        <w:spacing w:after="100" w:line="360" w:lineRule="auto" w:before="0"/>
      </w:pPr>
      <w:r>
        <w:rPr>
          <w:b w:val="0"/>
        </w:rPr>
        <w:t>25. Which is the only train which runs between Kolkata and Dhaka?</w:t>
      </w:r>
    </w:p>
    <w:p>
      <w:pPr>
        <w:spacing w:before="0"/>
      </w:pPr>
      <w:r>
        <w:rPr>
          <w:b w:val="0"/>
        </w:rPr>
      </w:r>
    </w:p>
    <w:p>
      <w:pPr>
        <w:spacing w:after="100" w:before="0"/>
      </w:pPr>
      <w:r>
        <w:rPr>
          <w:b w:val="0"/>
        </w:rPr>
        <w:t>A. Dosti Express</w:t>
      </w:r>
    </w:p>
    <w:p>
      <w:pPr>
        <w:spacing w:after="100" w:before="0"/>
      </w:pPr>
      <w:r>
        <w:rPr>
          <w:b w:val="0"/>
        </w:rPr>
        <w:t>B. Maitree Express</w:t>
      </w:r>
    </w:p>
    <w:p>
      <w:pPr>
        <w:spacing w:after="100" w:before="0"/>
      </w:pPr>
      <w:r>
        <w:rPr>
          <w:b w:val="0"/>
        </w:rPr>
        <w:t>C. Bangla Express</w:t>
      </w:r>
    </w:p>
    <w:p>
      <w:pPr>
        <w:spacing w:after="100" w:before="0"/>
      </w:pPr>
      <w:r>
        <w:rPr>
          <w:b w:val="0"/>
        </w:rPr>
        <w:t>D. Padma Express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Maitree Express. Key Points Additional Information</w:t>
      </w:r>
    </w:p>
    <w:p>
      <w:pPr>
        <w:spacing w:before="0"/>
      </w:pPr>
      <w:r>
        <w:rPr>
          <w:b w:val="0"/>
        </w:rPr>
        <w:t>• The name Maitree Express means the Friendship Express, denoting the significance of the train service to the foreign relations between India and Bangladesh.</w:t>
      </w:r>
    </w:p>
    <w:p>
      <w:pPr>
        <w:spacing w:before="0"/>
      </w:pPr>
      <w:r>
        <w:rPr>
          <w:b w:val="0"/>
        </w:rPr>
        <w:t>• Maitree Express connects Dhaka in Bangladesh to Kolkata in India.</w:t>
      </w:r>
    </w:p>
    <w:p>
      <w:pPr>
        <w:spacing w:before="0"/>
      </w:pPr>
      <w:r>
        <w:rPr>
          <w:b w:val="0"/>
        </w:rPr>
        <w:t>• The train completed its first service on 14th April 2008.</w:t>
      </w:r>
    </w:p>
    <w:p>
      <w:pPr>
        <w:spacing w:before="0"/>
      </w:pPr>
      <w:r>
        <w:rPr>
          <w:b w:val="0"/>
        </w:rPr>
        <w:t>• The train is a fully air-conditioned Express train.</w:t>
      </w:r>
    </w:p>
    <w:p>
      <w:pPr>
        <w:spacing w:before="0"/>
      </w:pPr>
      <w:r>
        <w:rPr>
          <w:b w:val="0"/>
        </w:rPr>
        <w:t>• The train service was launched on Bengali New Year.</w:t>
      </w:r>
    </w:p>
    <w:p>
      <w:pPr>
        <w:spacing w:before="0"/>
      </w:pPr>
      <w:r>
        <w:rPr>
          <w:b w:val="0"/>
        </w:rPr>
        <w:t>• Another train that connects these two countries is the Bandhan Express.</w:t>
      </w:r>
    </w:p>
    <w:p>
      <w:pPr>
        <w:spacing w:before="0"/>
      </w:pPr>
      <w:r>
        <w:rPr>
          <w:b w:val="0"/>
        </w:rPr>
        <w:t>• Bangladesh: Prime Minister - Sheikh Hasina</w:t>
      </w:r>
    </w:p>
    <w:p>
      <w:pPr>
        <w:spacing w:before="0"/>
      </w:pPr>
      <w:r>
        <w:rPr>
          <w:b w:val="0"/>
        </w:rPr>
        <w:t>• President - Mohammad Abdul Hamid</w:t>
      </w:r>
    </w:p>
    <w:p>
      <w:pPr>
        <w:spacing w:before="0"/>
      </w:pPr>
      <w:r>
        <w:rPr>
          <w:b w:val="0"/>
        </w:rPr>
        <w:t>• Capital - Dhaka</w:t>
      </w:r>
    </w:p>
    <w:p>
      <w:pPr>
        <w:spacing w:before="0"/>
      </w:pPr>
      <w:r>
        <w:rPr>
          <w:b w:val="0"/>
        </w:rPr>
        <w:t>• Currency - Taka</w:t>
      </w:r>
    </w:p>
    <w:p>
      <w:pPr>
        <w:spacing w:before="0"/>
      </w:pPr>
      <w:r>
        <w:rPr>
          <w:b w:val="0"/>
        </w:rPr>
        <w:t>• Military Exercise -</w:t>
      </w:r>
    </w:p>
    <w:p>
      <w:pPr>
        <w:spacing w:before="0"/>
      </w:pPr>
      <w:r>
        <w:rPr>
          <w:b w:val="0"/>
        </w:rPr>
        <w:t>• Sampriti</w:t>
      </w:r>
    </w:p>
    <w:p>
      <w:pPr>
        <w:spacing w:before="0"/>
      </w:pPr>
      <w:r>
        <w:rPr>
          <w:b w:val="0"/>
        </w:rPr>
        <w:t>• Shantir Ogroshena-2021</w:t>
      </w:r>
    </w:p>
    <w:p>
      <w:pPr>
        <w:spacing w:before="0"/>
      </w:pPr>
      <w:r>
        <w:rPr>
          <w:b w:val="0"/>
        </w:rPr>
        <w:t>• Bongosagar</w:t>
      </w:r>
    </w:p>
    <w:p>
      <w:pPr>
        <w:spacing w:before="0"/>
      </w:pPr>
      <w:r>
        <w:rPr>
          <w:b w:val="0"/>
        </w:rPr>
      </w:r>
    </w:p>
    <w:p>
      <w:pPr>
        <w:spacing w:after="100" w:line="360" w:lineRule="auto" w:before="0"/>
      </w:pPr>
      <w:r>
        <w:rPr>
          <w:b w:val="0"/>
        </w:rPr>
        <w:t>26. The impression of an image persists on the retina for about _________ of a second.</w:t>
      </w:r>
    </w:p>
    <w:p>
      <w:pPr>
        <w:spacing w:before="0"/>
      </w:pPr>
      <w:r>
        <w:rPr>
          <w:b w:val="0"/>
        </w:rPr>
      </w:r>
    </w:p>
    <w:p>
      <w:pPr>
        <w:spacing w:after="100" w:before="0"/>
      </w:pPr>
      <w:r>
        <w:rPr>
          <w:b w:val="0"/>
        </w:rPr>
        <w:t>A. 1/10th</w:t>
      </w:r>
    </w:p>
    <w:p>
      <w:pPr>
        <w:spacing w:after="100" w:before="0"/>
      </w:pPr>
      <w:r>
        <w:rPr>
          <w:b w:val="0"/>
        </w:rPr>
        <w:t>B. 1/8th</w:t>
      </w:r>
    </w:p>
    <w:p>
      <w:pPr>
        <w:spacing w:after="100" w:before="0"/>
      </w:pPr>
      <w:r>
        <w:rPr>
          <w:b w:val="0"/>
        </w:rPr>
        <w:t>C. 1/16th</w:t>
      </w:r>
    </w:p>
    <w:p>
      <w:pPr>
        <w:spacing w:after="100" w:before="0"/>
      </w:pPr>
      <w:r>
        <w:rPr>
          <w:b w:val="0"/>
        </w:rPr>
        <w:t>D. 1/5th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1/16th. Key Points</w:t>
      </w:r>
    </w:p>
    <w:p>
      <w:pPr>
        <w:spacing w:before="0"/>
      </w:pPr>
      <w:r>
        <w:rPr>
          <w:b w:val="0"/>
        </w:rPr>
        <w:t>• This feature is called persistence of vision.</w:t>
      </w:r>
    </w:p>
    <w:p>
      <w:pPr>
        <w:spacing w:before="0"/>
      </w:pPr>
      <w:r>
        <w:rPr>
          <w:b w:val="0"/>
        </w:rPr>
        <w:t>• Due to this, when many still images are shown in a sequence; they give the illusion of moving images.</w:t>
      </w:r>
    </w:p>
    <w:p>
      <w:pPr>
        <w:spacing w:before="0"/>
      </w:pPr>
      <w:r>
        <w:rPr>
          <w:b w:val="0"/>
        </w:rPr>
        <w:t>• Persistence of vision is the capacity of the eye to maintain an image on the retina for a moment after the image has disappeared.</w:t>
      </w:r>
    </w:p>
    <w:p>
      <w:pPr>
        <w:spacing w:before="0"/>
      </w:pPr>
      <w:r>
        <w:rPr>
          <w:b w:val="0"/>
        </w:rPr>
        <w:t>• This is due to a prolonged chemical reaction.</w:t>
      </w:r>
    </w:p>
    <w:p>
      <w:pPr>
        <w:spacing w:before="0"/>
      </w:pPr>
      <w:r>
        <w:rPr>
          <w:b w:val="0"/>
        </w:rPr>
        <w:t>• As a result, the eye cannot clearly distinguish changes in light that occur faster than this retention period.</w:t>
      </w:r>
    </w:p>
    <w:p>
      <w:pPr>
        <w:spacing w:before="0"/>
      </w:pPr>
      <w:r>
        <w:rPr>
          <w:b w:val="0"/>
        </w:rPr>
        <w:t>• The changes either go unnoticed or they appear to be one continuous picture to the human observer.</w:t>
      </w:r>
    </w:p>
    <w:p>
      <w:pPr>
        <w:spacing w:before="0"/>
      </w:pPr>
      <w:r>
        <w:rPr>
          <w:b w:val="0"/>
        </w:rPr>
        <w:t>• If successive images follow quickly enough, these will be perceived as a single continuously moving image.</w:t>
      </w:r>
    </w:p>
    <w:p>
      <w:pPr>
        <w:spacing w:before="0"/>
      </w:pPr>
      <w:r>
        <w:rPr>
          <w:b w:val="0"/>
        </w:rPr>
        <w:t>• Animation, motion pictures or films, make use of persistence of vision to create the illusion of movement.</w:t>
      </w:r>
    </w:p>
    <w:p>
      <w:pPr>
        <w:spacing w:before="0"/>
      </w:pPr>
      <w:r>
        <w:rPr>
          <w:b w:val="0"/>
        </w:rPr>
        <w:t>• Films consist of a series of still images (frames) that capture the progress of a subject in motion.</w:t>
      </w:r>
    </w:p>
    <w:p>
      <w:pPr>
        <w:spacing w:before="0"/>
      </w:pPr>
      <w:r>
        <w:rPr>
          <w:b w:val="0"/>
        </w:rPr>
      </w:r>
    </w:p>
    <w:p>
      <w:pPr>
        <w:spacing w:after="100" w:line="360" w:lineRule="auto" w:before="0"/>
      </w:pPr>
      <w:r>
        <w:rPr>
          <w:b w:val="0"/>
        </w:rPr>
        <w:t>27. "Population control and family planning" is listed in the _________ list given in the Seventh Schedule in the Constitution of India.</w:t>
      </w:r>
    </w:p>
    <w:p>
      <w:pPr>
        <w:spacing w:before="0"/>
      </w:pPr>
      <w:r>
        <w:rPr>
          <w:b w:val="0"/>
        </w:rPr>
      </w:r>
    </w:p>
    <w:p>
      <w:pPr>
        <w:spacing w:after="100" w:before="0"/>
      </w:pPr>
      <w:r>
        <w:rPr>
          <w:b w:val="0"/>
        </w:rPr>
        <w:t>A. Union</w:t>
      </w:r>
    </w:p>
    <w:p>
      <w:pPr>
        <w:spacing w:after="100" w:before="0"/>
      </w:pPr>
      <w:r>
        <w:rPr>
          <w:b w:val="0"/>
        </w:rPr>
        <w:t>B. State</w:t>
      </w:r>
    </w:p>
    <w:p>
      <w:pPr>
        <w:spacing w:after="100" w:before="0"/>
      </w:pPr>
      <w:r>
        <w:rPr>
          <w:b w:val="0"/>
        </w:rPr>
        <w:t>C. Global</w:t>
      </w:r>
    </w:p>
    <w:p>
      <w:pPr>
        <w:spacing w:after="100" w:before="0"/>
      </w:pPr>
      <w:r>
        <w:rPr>
          <w:b w:val="0"/>
        </w:rPr>
        <w:t>D. Concurrent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Constitution divides various items on which law can be made by relevant government in India under 7th Schedule. Laws on items in Union, State and Concurrent list can be made by Central, State and both governments respectively.</w:t>
      </w:r>
    </w:p>
    <w:p>
      <w:pPr>
        <w:spacing w:before="0"/>
      </w:pPr>
      <w:r>
        <w:rPr>
          <w:b w:val="0"/>
        </w:rPr>
      </w:r>
    </w:p>
    <w:p>
      <w:pPr>
        <w:spacing w:after="100" w:line="360" w:lineRule="auto" w:before="0"/>
      </w:pPr>
      <w:r>
        <w:rPr>
          <w:b w:val="0"/>
        </w:rPr>
        <w:t>28. Goods for which demand move in the opposite direction of the income of the consumer are called?</w:t>
      </w:r>
    </w:p>
    <w:p>
      <w:pPr>
        <w:spacing w:before="0"/>
      </w:pPr>
      <w:r>
        <w:rPr>
          <w:b w:val="0"/>
        </w:rPr>
      </w:r>
    </w:p>
    <w:p>
      <w:pPr>
        <w:spacing w:after="100" w:before="0"/>
      </w:pPr>
      <w:r>
        <w:rPr>
          <w:b w:val="0"/>
        </w:rPr>
        <w:t>A. Inferior goods</w:t>
      </w:r>
    </w:p>
    <w:p>
      <w:pPr>
        <w:spacing w:after="100" w:before="0"/>
      </w:pPr>
      <w:r>
        <w:rPr>
          <w:b w:val="0"/>
        </w:rPr>
        <w:t>B. Normal goods</w:t>
      </w:r>
    </w:p>
    <w:p>
      <w:pPr>
        <w:spacing w:after="100" w:before="0"/>
      </w:pPr>
      <w:r>
        <w:rPr>
          <w:b w:val="0"/>
        </w:rPr>
        <w:t>C. Complementary goods</w:t>
      </w:r>
    </w:p>
    <w:p>
      <w:pPr>
        <w:spacing w:after="100" w:before="0"/>
      </w:pPr>
      <w:r>
        <w:rPr>
          <w:b w:val="0"/>
        </w:rPr>
        <w:t>D. Substitute goods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When the income of the consumer increases the demand of the inferior good decreases and vice versa this is because inferior good is considered low in standard with respect to the consumption.</w:t>
      </w:r>
    </w:p>
    <w:p>
      <w:pPr>
        <w:spacing w:before="0"/>
      </w:pPr>
      <w:r>
        <w:rPr>
          <w:b w:val="0"/>
        </w:rPr>
      </w:r>
    </w:p>
    <w:p>
      <w:pPr>
        <w:spacing w:after="100" w:line="360" w:lineRule="auto" w:before="0"/>
      </w:pPr>
      <w:r>
        <w:rPr>
          <w:b w:val="0"/>
        </w:rPr>
        <w:t>29. Which country won the 2016 Men's Kabaddi World Cup?</w:t>
      </w:r>
    </w:p>
    <w:p>
      <w:pPr>
        <w:spacing w:before="0"/>
      </w:pPr>
      <w:r>
        <w:rPr>
          <w:b w:val="0"/>
        </w:rPr>
      </w:r>
    </w:p>
    <w:p>
      <w:pPr>
        <w:spacing w:after="100" w:before="0"/>
      </w:pPr>
      <w:r>
        <w:rPr>
          <w:b w:val="0"/>
        </w:rPr>
        <w:t>A. India</w:t>
      </w:r>
    </w:p>
    <w:p>
      <w:pPr>
        <w:spacing w:after="100" w:before="0"/>
      </w:pPr>
      <w:r>
        <w:rPr>
          <w:b w:val="0"/>
        </w:rPr>
        <w:t>B. Thailand</w:t>
      </w:r>
    </w:p>
    <w:p>
      <w:pPr>
        <w:spacing w:after="100" w:before="0"/>
      </w:pPr>
      <w:r>
        <w:rPr>
          <w:b w:val="0"/>
        </w:rPr>
        <w:t>C. Pakistan</w:t>
      </w:r>
    </w:p>
    <w:p>
      <w:pPr>
        <w:spacing w:after="100" w:before="0"/>
      </w:pPr>
      <w:r>
        <w:rPr>
          <w:b w:val="0"/>
        </w:rPr>
        <w:t>D. Iran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This was the third time that India has won the Men’s Kabaddi World Cup. In 2016, India defeated Iran in the finals.</w:t>
      </w:r>
    </w:p>
    <w:p>
      <w:pPr>
        <w:spacing w:before="0"/>
      </w:pPr>
      <w:r>
        <w:rPr>
          <w:b w:val="0"/>
        </w:rPr>
      </w:r>
    </w:p>
    <w:p>
      <w:pPr>
        <w:spacing w:after="100" w:line="360" w:lineRule="auto" w:before="0"/>
      </w:pPr>
      <w:r>
        <w:rPr>
          <w:b w:val="0"/>
        </w:rPr>
        <w:t>30. Mattancherry Palace is located in?</w:t>
      </w:r>
    </w:p>
    <w:p>
      <w:pPr>
        <w:spacing w:before="0"/>
      </w:pPr>
      <w:r>
        <w:rPr>
          <w:b w:val="0"/>
        </w:rPr>
      </w:r>
    </w:p>
    <w:p>
      <w:pPr>
        <w:spacing w:after="100" w:before="0"/>
      </w:pPr>
      <w:r>
        <w:rPr>
          <w:b w:val="0"/>
        </w:rPr>
        <w:t>A. West Bengal</w:t>
      </w:r>
    </w:p>
    <w:p>
      <w:pPr>
        <w:spacing w:after="100" w:before="0"/>
      </w:pPr>
      <w:r>
        <w:rPr>
          <w:b w:val="0"/>
        </w:rPr>
        <w:t>B. Kerala</w:t>
      </w:r>
    </w:p>
    <w:p>
      <w:pPr>
        <w:spacing w:after="100" w:before="0"/>
      </w:pPr>
      <w:r>
        <w:rPr>
          <w:b w:val="0"/>
        </w:rPr>
        <w:t>C. Rajasthan</w:t>
      </w:r>
    </w:p>
    <w:p>
      <w:pPr>
        <w:spacing w:after="100" w:before="0"/>
      </w:pPr>
      <w:r>
        <w:rPr>
          <w:b w:val="0"/>
        </w:rPr>
        <w:t>D. Karnataka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Mattancherry Palace is a Portuguese palace popularly known as the Dutch Palace, in Mattancherry, Kochi, in the Indian state of Kerala which features Kerala murals depicting portraits and exhibits of the Rajas of Kochi.</w:t>
      </w:r>
    </w:p>
    <w:p>
      <w:pPr>
        <w:spacing w:before="0"/>
      </w:pPr>
      <w:r>
        <w:rPr>
          <w:b w:val="0"/>
        </w:rPr>
      </w:r>
    </w:p>
    <w:p>
      <w:pPr>
        <w:spacing w:after="100" w:line="360" w:lineRule="auto" w:before="0"/>
      </w:pPr>
      <w:r>
        <w:rPr>
          <w:b w:val="0"/>
        </w:rPr>
        <w:t>31. _______ is issued when the court finds that a particular office holder is not doing legal duty and thereby is infringing on the right of an individual.</w:t>
      </w:r>
    </w:p>
    <w:p>
      <w:pPr>
        <w:spacing w:before="0"/>
      </w:pPr>
      <w:r>
        <w:rPr>
          <w:b w:val="0"/>
        </w:rPr>
      </w:r>
    </w:p>
    <w:p>
      <w:pPr>
        <w:spacing w:after="100" w:before="0"/>
      </w:pPr>
      <w:r>
        <w:rPr>
          <w:b w:val="0"/>
        </w:rPr>
        <w:t>A. Habeas Corpus</w:t>
      </w:r>
    </w:p>
    <w:p>
      <w:pPr>
        <w:spacing w:after="100" w:before="0"/>
      </w:pPr>
      <w:r>
        <w:rPr>
          <w:b w:val="0"/>
        </w:rPr>
        <w:t>B. Mandamus</w:t>
      </w:r>
    </w:p>
    <w:p>
      <w:pPr>
        <w:spacing w:after="100" w:before="0"/>
      </w:pPr>
      <w:r>
        <w:rPr>
          <w:b w:val="0"/>
        </w:rPr>
        <w:t>C. Prohibition</w:t>
      </w:r>
    </w:p>
    <w:p>
      <w:pPr>
        <w:spacing w:after="100" w:before="0"/>
      </w:pPr>
      <w:r>
        <w:rPr>
          <w:b w:val="0"/>
        </w:rPr>
        <w:t>D. Quo Warranto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Mandamus. ‘Mandamus’ is a judicial remedy in the form of an order from a superior court to any public authority, to do some specific act which that body is obliged under law to do. Habeas Corpus To present the accused before the court Prohibition Order from the higher court to lower court for not judging cases which are out of their jurisdiction Quo warranto Question the authority</w:t>
      </w:r>
    </w:p>
    <w:p>
      <w:pPr>
        <w:spacing w:before="0"/>
      </w:pPr>
      <w:r>
        <w:rPr>
          <w:b w:val="0"/>
        </w:rPr>
      </w:r>
    </w:p>
    <w:p>
      <w:pPr>
        <w:spacing w:after="100" w:line="360" w:lineRule="auto" w:before="0"/>
      </w:pPr>
      <w:r>
        <w:rPr>
          <w:b w:val="0"/>
        </w:rPr>
        <w:t>32. The members of phaeophyceae are commonly called _________ algae.</w:t>
      </w:r>
    </w:p>
    <w:p>
      <w:pPr>
        <w:spacing w:before="0"/>
      </w:pPr>
      <w:r>
        <w:rPr>
          <w:b w:val="0"/>
        </w:rPr>
      </w:r>
    </w:p>
    <w:p>
      <w:pPr>
        <w:spacing w:after="100" w:before="0"/>
      </w:pPr>
      <w:r>
        <w:rPr>
          <w:b w:val="0"/>
        </w:rPr>
        <w:t>A. Green</w:t>
      </w:r>
    </w:p>
    <w:p>
      <w:pPr>
        <w:spacing w:after="100" w:before="0"/>
      </w:pPr>
      <w:r>
        <w:rPr>
          <w:b w:val="0"/>
        </w:rPr>
        <w:t>B. Brown</w:t>
      </w:r>
    </w:p>
    <w:p>
      <w:pPr>
        <w:spacing w:after="100" w:before="0"/>
      </w:pPr>
      <w:r>
        <w:rPr>
          <w:b w:val="0"/>
        </w:rPr>
        <w:t>C. Red</w:t>
      </w:r>
    </w:p>
    <w:p>
      <w:pPr>
        <w:spacing w:after="100" w:before="0"/>
      </w:pPr>
      <w:r>
        <w:rPr>
          <w:b w:val="0"/>
        </w:rPr>
        <w:t>D. Yellow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Most brown algae live in marine environments, where they play an important role both as food and as habitat. One example is Sargassum, which creates unique floating mats of seaweed in the tropical waters of the Sargasso Sea that serve as the habitats for many species.</w:t>
      </w:r>
    </w:p>
    <w:p>
      <w:pPr>
        <w:spacing w:before="0"/>
      </w:pPr>
      <w:r>
        <w:rPr>
          <w:b w:val="0"/>
        </w:rPr>
      </w:r>
    </w:p>
    <w:p>
      <w:pPr>
        <w:spacing w:after="100" w:line="360" w:lineRule="auto" w:before="0"/>
      </w:pPr>
      <w:r>
        <w:rPr>
          <w:b w:val="0"/>
        </w:rPr>
        <w:t>33. Which of the following is an award given by the Government of India to recognize outstanding achievement in National sports?</w:t>
      </w:r>
    </w:p>
    <w:p>
      <w:pPr>
        <w:spacing w:before="0"/>
      </w:pPr>
      <w:r>
        <w:rPr>
          <w:b w:val="0"/>
        </w:rPr>
      </w:r>
    </w:p>
    <w:p>
      <w:pPr>
        <w:spacing w:after="100" w:before="0"/>
      </w:pPr>
      <w:r>
        <w:rPr>
          <w:b w:val="0"/>
        </w:rPr>
        <w:t>A. Ashok Chakra</w:t>
      </w:r>
    </w:p>
    <w:p>
      <w:pPr>
        <w:spacing w:after="100" w:before="0"/>
      </w:pPr>
      <w:r>
        <w:rPr>
          <w:b w:val="0"/>
        </w:rPr>
        <w:t>B. Dada Saheb Phalke Awards</w:t>
      </w:r>
    </w:p>
    <w:p>
      <w:pPr>
        <w:spacing w:after="100" w:before="0"/>
      </w:pPr>
      <w:r>
        <w:rPr>
          <w:b w:val="0"/>
        </w:rPr>
        <w:t>C. Arjuna Award</w:t>
      </w:r>
    </w:p>
    <w:p>
      <w:pPr>
        <w:spacing w:after="100" w:before="0"/>
      </w:pPr>
      <w:r>
        <w:rPr>
          <w:b w:val="0"/>
        </w:rPr>
        <w:t>D. Padma Shri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Arjuna Award. Key Points Additional Information</w:t>
      </w:r>
    </w:p>
    <w:p>
      <w:pPr>
        <w:spacing w:before="0"/>
      </w:pPr>
      <w:r>
        <w:rPr>
          <w:b w:val="0"/>
        </w:rPr>
        <w:t>• Arjuna Award is the second-highest sporting honour in India, the highest being the Major Dhyan Chand Khel Ratna Award.</w:t>
      </w:r>
    </w:p>
    <w:p>
      <w:pPr>
        <w:spacing w:before="0"/>
      </w:pPr>
      <w:r>
        <w:rPr>
          <w:b w:val="0"/>
        </w:rPr>
        <w:t>• It is given by the President of India.</w:t>
      </w:r>
    </w:p>
    <w:p>
      <w:pPr>
        <w:spacing w:before="0"/>
      </w:pPr>
      <w:r>
        <w:rPr>
          <w:b w:val="0"/>
        </w:rPr>
        <w:t>• The selection of candidates is done by the Ministry of Youth Affairs and Sports.</w:t>
      </w:r>
    </w:p>
    <w:p>
      <w:pPr>
        <w:spacing w:before="0"/>
      </w:pPr>
      <w:r>
        <w:rPr>
          <w:b w:val="0"/>
        </w:rPr>
        <w:t>• The awards are presented by the President of India in the same ceremony at the Presidential Palace, usually on 29 August.</w:t>
      </w:r>
    </w:p>
    <w:p>
      <w:pPr>
        <w:spacing w:before="0"/>
      </w:pPr>
      <w:r>
        <w:rPr>
          <w:b w:val="0"/>
        </w:rPr>
        <w:t>• The Ashok Chakra Class-III was renamed the Shaurya Chakra in 1967. The medal was originally established on 4 January 1952 as the "Ashoka Chakra, Class I".</w:t>
      </w:r>
    </w:p>
    <w:p>
      <w:pPr>
        <w:spacing w:before="0"/>
      </w:pPr>
      <w:r>
        <w:rPr>
          <w:b w:val="0"/>
        </w:rPr>
        <w:t>• As the first step of a three-class sequence of non-combatant bravery decorations.</w:t>
      </w:r>
    </w:p>
    <w:p>
      <w:pPr>
        <w:spacing w:before="0"/>
      </w:pPr>
      <w:r>
        <w:rPr>
          <w:b w:val="0"/>
        </w:rPr>
        <w:t>• In 1967, these decorations were removed from the "class-based" system and renamed as the Ashoka Chakra, and Shaurya Chakra.</w:t>
      </w:r>
    </w:p>
    <w:p>
      <w:pPr>
        <w:spacing w:before="0"/>
      </w:pPr>
      <w:r>
        <w:rPr>
          <w:b w:val="0"/>
        </w:rPr>
        <w:t>• The Ashoka Chakra is India's highest peacetime military decoration awarded for valour, courageous action or self-sacrifice away from the battlefield.</w:t>
      </w:r>
    </w:p>
    <w:p>
      <w:pPr>
        <w:spacing w:before="0"/>
      </w:pPr>
      <w:r>
        <w:rPr>
          <w:b w:val="0"/>
        </w:rPr>
        <w:t>• Flt. Lt. Suhas Biswas was the first Indian Air Force officer to be awarded the Ashoka Chakra.</w:t>
      </w:r>
    </w:p>
    <w:p>
      <w:pPr>
        <w:spacing w:before="0"/>
      </w:pPr>
      <w:r>
        <w:rPr>
          <w:b w:val="0"/>
        </w:rPr>
        <w:t>• A recipient can be awarded the Kirti Chakra or Shaurya Chakra in addition for separate acts of gallantry.</w:t>
      </w:r>
    </w:p>
    <w:p>
      <w:pPr>
        <w:spacing w:before="0"/>
      </w:pPr>
      <w:r>
        <w:rPr>
          <w:b w:val="0"/>
        </w:rPr>
        <w:t>• The Dadasaheb Phalke Awards is India's highest award in cinema. This award is given annually at the National Films Awards.</w:t>
      </w:r>
    </w:p>
    <w:p>
      <w:pPr>
        <w:spacing w:before="0"/>
      </w:pPr>
      <w:r>
        <w:rPr>
          <w:b w:val="0"/>
        </w:rPr>
        <w:t>• The very first recipient of this award was Devika Rani who received it in 1969 on the occasion of the 17th National Films Awards.</w:t>
      </w:r>
    </w:p>
    <w:p>
      <w:pPr>
        <w:spacing w:before="0"/>
      </w:pPr>
      <w:r>
        <w:rPr>
          <w:b w:val="0"/>
        </w:rPr>
        <w:t>• Dadasaheb Phalke is known as the 'Father of Indian Cinema'.</w:t>
      </w:r>
    </w:p>
    <w:p>
      <w:pPr>
        <w:spacing w:before="0"/>
      </w:pPr>
      <w:r>
        <w:rPr>
          <w:b w:val="0"/>
        </w:rPr>
        <w:t>• The first recipient of this award was Devika Rani.</w:t>
      </w:r>
    </w:p>
    <w:p>
      <w:pPr>
        <w:spacing w:before="0"/>
      </w:pPr>
      <w:r>
        <w:rPr>
          <w:b w:val="0"/>
        </w:rPr>
        <w:t>• The award comprises of a Swarna Kamal, a Cash Prize of Rs. 10,00,000/- (Rupees Ten Lakhs)certificate, silk scroll and a shawl.</w:t>
      </w:r>
    </w:p>
    <w:p>
      <w:pPr>
        <w:spacing w:before="0"/>
      </w:pPr>
      <w:r>
        <w:rPr>
          <w:b w:val="0"/>
        </w:rPr>
        <w:t>• About Padma Awards : The Padma Awards are announced annually.</w:t>
      </w:r>
    </w:p>
    <w:p>
      <w:pPr>
        <w:spacing w:before="0"/>
      </w:pPr>
      <w:r>
        <w:rPr>
          <w:b w:val="0"/>
        </w:rPr>
        <w:t>• It was instituted in 1954, except for brief interruption (suspended) during the years 1978 and 1979 and 1993 to 1997.</w:t>
      </w:r>
    </w:p>
    <w:p>
      <w:pPr>
        <w:spacing w:before="0"/>
      </w:pPr>
      <w:r>
        <w:rPr>
          <w:b w:val="0"/>
        </w:rPr>
        <w:t>• It is one of the highest civilian honors of India.</w:t>
      </w:r>
    </w:p>
    <w:p>
      <w:pPr>
        <w:spacing w:before="0"/>
      </w:pPr>
      <w:r>
        <w:rPr>
          <w:b w:val="0"/>
        </w:rPr>
        <w:t>• A higher category of Padma award can be conferred on a person only where a period of at least five years has elapsed since the conferment of the earlier Padma award.</w:t>
      </w:r>
    </w:p>
    <w:p>
      <w:pPr>
        <w:spacing w:before="0"/>
      </w:pPr>
      <w:r>
        <w:rPr>
          <w:b w:val="0"/>
        </w:rPr>
        <w:t>• Objective: It seeks to recognize achievements in all fields of activities or disciplines where an element of public service is involved.</w:t>
      </w:r>
    </w:p>
    <w:p>
      <w:pPr>
        <w:spacing w:before="0"/>
      </w:pPr>
      <w:r>
        <w:rPr>
          <w:b w:val="0"/>
        </w:rPr>
        <w:t>• Disciplines: The Awards are given in various disciplines/ fields of activities, viz.- art, social work, public affairs, science and engineering, trade and industry, medicine, literature and education, sports, civil service, etc.</w:t>
      </w:r>
    </w:p>
    <w:p>
      <w:pPr>
        <w:spacing w:before="0"/>
      </w:pPr>
      <w:r>
        <w:rPr>
          <w:b w:val="0"/>
        </w:rPr>
      </w:r>
    </w:p>
    <w:p>
      <w:pPr>
        <w:spacing w:after="100" w:line="360" w:lineRule="auto" w:before="0"/>
      </w:pPr>
      <w:r>
        <w:rPr>
          <w:b w:val="0"/>
        </w:rPr>
        <w:t>34. In April 2017, the G 20 Digital Ministerial Meeting on Digital Economy was held in which country?</w:t>
      </w:r>
    </w:p>
    <w:p>
      <w:pPr>
        <w:spacing w:before="0"/>
      </w:pPr>
      <w:r>
        <w:rPr>
          <w:b w:val="0"/>
        </w:rPr>
      </w:r>
    </w:p>
    <w:p>
      <w:pPr>
        <w:spacing w:after="100" w:before="0"/>
      </w:pPr>
      <w:r>
        <w:rPr>
          <w:b w:val="0"/>
        </w:rPr>
        <w:t>A. Italy</w:t>
      </w:r>
    </w:p>
    <w:p>
      <w:pPr>
        <w:spacing w:after="100" w:before="0"/>
      </w:pPr>
      <w:r>
        <w:rPr>
          <w:b w:val="0"/>
        </w:rPr>
        <w:t>B. Germany</w:t>
      </w:r>
    </w:p>
    <w:p>
      <w:pPr>
        <w:spacing w:after="100" w:before="0"/>
      </w:pPr>
      <w:r>
        <w:rPr>
          <w:b w:val="0"/>
        </w:rPr>
        <w:t>C. France</w:t>
      </w:r>
    </w:p>
    <w:p>
      <w:pPr>
        <w:spacing w:after="100" w:before="0"/>
      </w:pPr>
      <w:r>
        <w:rPr>
          <w:b w:val="0"/>
        </w:rPr>
        <w:t>D. USA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 20 Digital Ministerial Meeting on Digital Economy was held in Dusseldorf, Germany. Ministers responsible for the digital economy from G 20 countries had participated in it. It concluded with adaptation of declaration on ‘Shaping Digitalisation for an Interconnected World’.</w:t>
      </w:r>
    </w:p>
    <w:p>
      <w:pPr>
        <w:spacing w:before="0"/>
      </w:pPr>
      <w:r>
        <w:rPr>
          <w:b w:val="0"/>
        </w:rPr>
      </w:r>
    </w:p>
    <w:p>
      <w:pPr>
        <w:spacing w:after="100" w:line="360" w:lineRule="auto" w:before="0"/>
      </w:pPr>
      <w:r>
        <w:rPr>
          <w:b w:val="0"/>
        </w:rPr>
        <w:t>35. The material carried by the glacier such as rocks big and small, sand and silt gets deposited, which are called glacial ________.</w:t>
      </w:r>
    </w:p>
    <w:p>
      <w:pPr>
        <w:spacing w:before="0"/>
      </w:pPr>
      <w:r>
        <w:rPr>
          <w:b w:val="0"/>
        </w:rPr>
      </w:r>
    </w:p>
    <w:p>
      <w:pPr>
        <w:spacing w:after="100" w:before="0"/>
      </w:pPr>
      <w:r>
        <w:rPr>
          <w:b w:val="0"/>
        </w:rPr>
        <w:t>A. moraines</w:t>
      </w:r>
    </w:p>
    <w:p>
      <w:pPr>
        <w:spacing w:after="100" w:before="0"/>
      </w:pPr>
      <w:r>
        <w:rPr>
          <w:b w:val="0"/>
        </w:rPr>
        <w:t>B. deltas</w:t>
      </w:r>
    </w:p>
    <w:p>
      <w:pPr>
        <w:spacing w:after="100" w:before="0"/>
      </w:pPr>
      <w:r>
        <w:rPr>
          <w:b w:val="0"/>
        </w:rPr>
        <w:t>C. plateaus</w:t>
      </w:r>
    </w:p>
    <w:p>
      <w:pPr>
        <w:spacing w:after="100" w:before="0"/>
      </w:pPr>
      <w:r>
        <w:rPr>
          <w:b w:val="0"/>
        </w:rPr>
        <w:t>D. grooves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Moraines are formed from debris previously carried along by a glacier and normally consist of somewhat rounded particles ranging in size from large boulders to minute glacial flour.</w:t>
      </w:r>
    </w:p>
    <w:p>
      <w:pPr>
        <w:spacing w:before="0"/>
      </w:pPr>
      <w:r>
        <w:rPr>
          <w:b w:val="0"/>
        </w:rPr>
      </w:r>
    </w:p>
    <w:p>
      <w:pPr>
        <w:spacing w:after="100" w:line="360" w:lineRule="auto" w:before="0"/>
      </w:pPr>
      <w:r>
        <w:rPr>
          <w:b w:val="0"/>
        </w:rPr>
        <w:t>36. _________ are defined as the mass movement of rock, debris or earth down a slope.</w:t>
      </w:r>
    </w:p>
    <w:p>
      <w:pPr>
        <w:spacing w:before="0"/>
      </w:pPr>
      <w:r>
        <w:rPr>
          <w:b w:val="0"/>
        </w:rPr>
      </w:r>
    </w:p>
    <w:p>
      <w:pPr>
        <w:spacing w:after="100" w:before="0"/>
      </w:pPr>
      <w:r>
        <w:rPr>
          <w:b w:val="0"/>
        </w:rPr>
        <w:t>A. Earthquake</w:t>
      </w:r>
    </w:p>
    <w:p>
      <w:pPr>
        <w:spacing w:after="100" w:before="0"/>
      </w:pPr>
      <w:r>
        <w:rPr>
          <w:b w:val="0"/>
        </w:rPr>
        <w:t>B. Cyclone</w:t>
      </w:r>
    </w:p>
    <w:p>
      <w:pPr>
        <w:spacing w:after="100" w:before="0"/>
      </w:pPr>
      <w:r>
        <w:rPr>
          <w:b w:val="0"/>
        </w:rPr>
        <w:t>C. Flood</w:t>
      </w:r>
    </w:p>
    <w:p>
      <w:pPr>
        <w:spacing w:after="100" w:before="0"/>
      </w:pPr>
      <w:r>
        <w:rPr>
          <w:b w:val="0"/>
        </w:rPr>
        <w:t>D. Landslide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landslide is any geologic process in which gravity causes rock, soil, artificial fill or a combination of the three to move down a slope. Causes of Landslide</w:t>
      </w:r>
    </w:p>
    <w:p>
      <w:pPr>
        <w:spacing w:before="0"/>
      </w:pPr>
      <w:r>
        <w:rPr>
          <w:b w:val="0"/>
        </w:rPr>
        <w:t>• slow weathering of rocks</w:t>
      </w:r>
    </w:p>
    <w:p>
      <w:pPr>
        <w:spacing w:before="0"/>
      </w:pPr>
      <w:r>
        <w:rPr>
          <w:b w:val="0"/>
        </w:rPr>
        <w:t>• soil erosion,</w:t>
      </w:r>
    </w:p>
    <w:p>
      <w:pPr>
        <w:spacing w:before="0"/>
      </w:pPr>
      <w:r>
        <w:rPr>
          <w:b w:val="0"/>
        </w:rPr>
        <w:t>• earthquakes</w:t>
      </w:r>
    </w:p>
    <w:p>
      <w:pPr>
        <w:spacing w:before="0"/>
      </w:pPr>
      <w:r>
        <w:rPr>
          <w:b w:val="0"/>
        </w:rPr>
        <w:t>• volcanic activity</w:t>
      </w:r>
    </w:p>
    <w:p>
      <w:pPr>
        <w:spacing w:before="0"/>
      </w:pPr>
      <w:r>
        <w:rPr>
          <w:b w:val="0"/>
        </w:rPr>
      </w:r>
    </w:p>
    <w:p>
      <w:pPr>
        <w:spacing w:after="100" w:line="360" w:lineRule="auto" w:before="0"/>
      </w:pPr>
      <w:r>
        <w:rPr>
          <w:b w:val="0"/>
        </w:rPr>
        <w:t>37. Asterias (Star fish), Echinus (Sea urchin), Antedon (Sea Lily) are all examples of which Phylum?</w:t>
      </w:r>
    </w:p>
    <w:p>
      <w:pPr>
        <w:spacing w:before="0"/>
      </w:pPr>
      <w:r>
        <w:rPr>
          <w:b w:val="0"/>
        </w:rPr>
      </w:r>
    </w:p>
    <w:p>
      <w:pPr>
        <w:spacing w:after="100" w:before="0"/>
      </w:pPr>
      <w:r>
        <w:rPr>
          <w:b w:val="0"/>
        </w:rPr>
        <w:t>A. Echinodermata</w:t>
      </w:r>
    </w:p>
    <w:p>
      <w:pPr>
        <w:spacing w:after="100" w:before="0"/>
      </w:pPr>
      <w:r>
        <w:rPr>
          <w:b w:val="0"/>
        </w:rPr>
        <w:t>B. Annelida</w:t>
      </w:r>
    </w:p>
    <w:p>
      <w:pPr>
        <w:spacing w:after="100" w:before="0"/>
      </w:pPr>
      <w:r>
        <w:rPr>
          <w:b w:val="0"/>
        </w:rPr>
        <w:t>C. Platyhelminthes</w:t>
      </w:r>
    </w:p>
    <w:p>
      <w:pPr>
        <w:spacing w:after="100" w:before="0"/>
      </w:pPr>
      <w:r>
        <w:rPr>
          <w:b w:val="0"/>
        </w:rPr>
        <w:t>D. Arthropoda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Echinoderms (members of Echinodermata) are able to reproduce asexually and regenerate tissue, organs, and limbs; in some cases, they can undergo complete regeneration from a single limb.</w:t>
      </w:r>
    </w:p>
    <w:p>
      <w:pPr>
        <w:spacing w:before="0"/>
      </w:pPr>
      <w:r>
        <w:rPr>
          <w:b w:val="0"/>
        </w:rPr>
      </w:r>
    </w:p>
    <w:p>
      <w:pPr>
        <w:spacing w:after="100" w:line="360" w:lineRule="auto" w:before="0"/>
      </w:pPr>
      <w:r>
        <w:rPr>
          <w:b w:val="0"/>
        </w:rPr>
        <w:t>38. During uniform motion of an object along a straight line, the ________ remains constant with time.</w:t>
      </w:r>
    </w:p>
    <w:p>
      <w:pPr>
        <w:spacing w:before="0"/>
      </w:pPr>
      <w:r>
        <w:rPr>
          <w:b w:val="0"/>
        </w:rPr>
      </w:r>
    </w:p>
    <w:p>
      <w:pPr>
        <w:spacing w:after="100" w:before="0"/>
      </w:pPr>
      <w:r>
        <w:rPr>
          <w:b w:val="0"/>
        </w:rPr>
        <w:t>A. Time</w:t>
      </w:r>
    </w:p>
    <w:p>
      <w:pPr>
        <w:spacing w:after="100" w:before="0"/>
      </w:pPr>
      <w:r>
        <w:rPr>
          <w:b w:val="0"/>
        </w:rPr>
        <w:t>B. Velocity</w:t>
      </w:r>
    </w:p>
    <w:p>
      <w:pPr>
        <w:spacing w:after="100" w:before="0"/>
      </w:pPr>
      <w:r>
        <w:rPr>
          <w:b w:val="0"/>
        </w:rPr>
        <w:t>C. Acceleration</w:t>
      </w:r>
    </w:p>
    <w:p>
      <w:pPr>
        <w:spacing w:after="100" w:before="0"/>
      </w:pPr>
      <w:r>
        <w:rPr>
          <w:b w:val="0"/>
        </w:rPr>
        <w:t>D. Distance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Velocity is the representation of rate of motion with direction which remains constant with time in a uniform motion along straight line because it covers equal distances in equal intervals of time, irrespective of the length of the time.</w:t>
      </w:r>
    </w:p>
    <w:p>
      <w:pPr>
        <w:spacing w:before="0"/>
      </w:pPr>
      <w:r>
        <w:rPr>
          <w:b w:val="0"/>
        </w:rPr>
      </w:r>
    </w:p>
    <w:p>
      <w:pPr>
        <w:spacing w:after="100" w:line="360" w:lineRule="auto" w:before="0"/>
      </w:pPr>
      <w:r>
        <w:rPr>
          <w:b w:val="0"/>
        </w:rPr>
        <w:t>39. Based on the common features like presence of notochord and dorsal hollow neural system, animals like fishes, amphibians, reptiles, birds along with mammals are included in which Phylum?</w:t>
      </w:r>
    </w:p>
    <w:p>
      <w:pPr>
        <w:spacing w:before="0"/>
      </w:pPr>
      <w:r>
        <w:rPr>
          <w:b w:val="0"/>
        </w:rPr>
      </w:r>
    </w:p>
    <w:p>
      <w:pPr>
        <w:spacing w:after="100" w:before="0"/>
      </w:pPr>
      <w:r>
        <w:rPr>
          <w:b w:val="0"/>
        </w:rPr>
        <w:t>A. Mammalia</w:t>
      </w:r>
    </w:p>
    <w:p>
      <w:pPr>
        <w:spacing w:after="100" w:before="0"/>
      </w:pPr>
      <w:r>
        <w:rPr>
          <w:b w:val="0"/>
        </w:rPr>
        <w:t>B. Chordata</w:t>
      </w:r>
    </w:p>
    <w:p>
      <w:pPr>
        <w:spacing w:after="100" w:before="0"/>
      </w:pPr>
      <w:r>
        <w:rPr>
          <w:b w:val="0"/>
        </w:rPr>
        <w:t>C. Primata</w:t>
      </w:r>
    </w:p>
    <w:p>
      <w:pPr>
        <w:spacing w:after="100" w:before="0"/>
      </w:pPr>
      <w:r>
        <w:rPr>
          <w:b w:val="0"/>
        </w:rPr>
        <w:t>D. Insecta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Chordata phylum consists of animals called ‘chordates’. Chordates possess a notochord, a hollow dorsal nerve cord, pharyngeal slits, an endostyle, and a post-anal tail, for at least some period of their life cycle, for example glass catfish.</w:t>
      </w:r>
    </w:p>
    <w:p>
      <w:pPr>
        <w:spacing w:before="0"/>
      </w:pPr>
      <w:r>
        <w:rPr>
          <w:b w:val="0"/>
        </w:rPr>
      </w:r>
    </w:p>
    <w:p>
      <w:pPr>
        <w:spacing w:after="100" w:line="360" w:lineRule="auto" w:before="0"/>
      </w:pPr>
      <w:r>
        <w:rPr>
          <w:b w:val="0"/>
        </w:rPr>
        <w:t>40. Acetic Acid is another name for which of the following?</w:t>
      </w:r>
    </w:p>
    <w:p>
      <w:pPr>
        <w:spacing w:before="0"/>
      </w:pPr>
      <w:r>
        <w:rPr>
          <w:b w:val="0"/>
        </w:rPr>
      </w:r>
    </w:p>
    <w:p>
      <w:pPr>
        <w:spacing w:after="100" w:before="0"/>
      </w:pPr>
      <w:r>
        <w:rPr>
          <w:b w:val="0"/>
        </w:rPr>
        <w:t>A. Vinegar</w:t>
      </w:r>
    </w:p>
    <w:p>
      <w:pPr>
        <w:spacing w:after="100" w:before="0"/>
      </w:pPr>
      <w:r>
        <w:rPr>
          <w:b w:val="0"/>
        </w:rPr>
        <w:t>B. Baking Soda</w:t>
      </w:r>
    </w:p>
    <w:p>
      <w:pPr>
        <w:spacing w:after="100" w:before="0"/>
      </w:pPr>
      <w:r>
        <w:rPr>
          <w:b w:val="0"/>
        </w:rPr>
        <w:t>C. Copper Sulphate</w:t>
      </w:r>
    </w:p>
    <w:p>
      <w:pPr>
        <w:spacing w:after="100" w:before="0"/>
      </w:pPr>
      <w:r>
        <w:rPr>
          <w:b w:val="0"/>
        </w:rPr>
        <w:t>D. Magnesium Oxide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Baking Soda Sodium Bicarbonate Copper Sulphate Blue Vitriol Magnesium Oxide Magnesia</w:t>
      </w:r>
    </w:p>
    <w:p>
      <w:pPr>
        <w:spacing w:before="0"/>
      </w:pPr>
      <w:r>
        <w:rPr>
          <w:b w:val="0"/>
        </w:rPr>
      </w:r>
    </w:p>
    <w:p>
      <w:pPr>
        <w:spacing w:after="100" w:line="360" w:lineRule="auto" w:before="0"/>
      </w:pPr>
      <w:r>
        <w:rPr>
          <w:b w:val="0"/>
        </w:rPr>
        <w:t>41. The reaction of Copper Sulphate and Iron produces Iron Sulphate and __________.</w:t>
      </w:r>
    </w:p>
    <w:p>
      <w:pPr>
        <w:spacing w:before="0"/>
      </w:pPr>
      <w:r>
        <w:rPr>
          <w:b w:val="0"/>
        </w:rPr>
      </w:r>
    </w:p>
    <w:p>
      <w:pPr>
        <w:spacing w:after="100" w:before="0"/>
      </w:pPr>
      <w:r>
        <w:rPr>
          <w:b w:val="0"/>
        </w:rPr>
        <w:t>A. Vinegar</w:t>
      </w:r>
    </w:p>
    <w:p>
      <w:pPr>
        <w:spacing w:after="100" w:before="0"/>
      </w:pPr>
      <w:r>
        <w:rPr>
          <w:b w:val="0"/>
        </w:rPr>
        <w:t>B. Ash</w:t>
      </w:r>
    </w:p>
    <w:p>
      <w:pPr>
        <w:spacing w:after="100" w:before="0"/>
      </w:pPr>
      <w:r>
        <w:rPr>
          <w:b w:val="0"/>
        </w:rPr>
        <w:t>C. Baking Soda</w:t>
      </w:r>
    </w:p>
    <w:p>
      <w:pPr>
        <w:spacing w:after="100" w:before="0"/>
      </w:pPr>
      <w:r>
        <w:rPr>
          <w:b w:val="0"/>
        </w:rPr>
        <w:t>D. Copper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reaction between copper sulphate and iron produces iron sulphate and copper. This demonstrates that iron is more reactive than copper, as it displaces copper from its solution. When iron reacts, it forms ferrous sulphate as Fe(II) ions pass into the solution.</w:t>
      </w:r>
    </w:p>
    <w:p>
      <w:pPr>
        <w:spacing w:before="0"/>
      </w:pPr>
      <w:r>
        <w:rPr>
          <w:b w:val="0"/>
        </w:rPr>
      </w:r>
    </w:p>
    <w:p>
      <w:pPr>
        <w:spacing w:after="100" w:line="360" w:lineRule="auto" w:before="0"/>
      </w:pPr>
      <w:r>
        <w:rPr>
          <w:b w:val="0"/>
        </w:rPr>
        <w:t>42. Prince Khurram was the name of the future Emperor _________.</w:t>
      </w:r>
    </w:p>
    <w:p>
      <w:pPr>
        <w:spacing w:before="0"/>
      </w:pPr>
      <w:r>
        <w:rPr>
          <w:b w:val="0"/>
        </w:rPr>
      </w:r>
    </w:p>
    <w:p>
      <w:pPr>
        <w:spacing w:after="100" w:before="0"/>
      </w:pPr>
      <w:r>
        <w:rPr>
          <w:b w:val="0"/>
        </w:rPr>
        <w:t>A. Shah Jahan</w:t>
      </w:r>
    </w:p>
    <w:p>
      <w:pPr>
        <w:spacing w:after="100" w:before="0"/>
      </w:pPr>
      <w:r>
        <w:rPr>
          <w:b w:val="0"/>
        </w:rPr>
        <w:t>B. Jahangir</w:t>
      </w:r>
    </w:p>
    <w:p>
      <w:pPr>
        <w:spacing w:after="100" w:before="0"/>
      </w:pPr>
      <w:r>
        <w:rPr>
          <w:b w:val="0"/>
        </w:rPr>
        <w:t>C. Babur</w:t>
      </w:r>
    </w:p>
    <w:p>
      <w:pPr>
        <w:spacing w:after="100" w:before="0"/>
      </w:pPr>
      <w:r>
        <w:rPr>
          <w:b w:val="0"/>
        </w:rPr>
        <w:t>D. Akbar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Shah Jahan was also known by Mirza Shahab-ud-din Baig Muhammad Khan Khurram. He reigned from 1628 to 1658. Akbar Jalaluddin Mohammed Babur Zahiruddin Mohammed Humayun Nasir-ud-din Mohammed Jehangir Mirza Nur-ud-din Beig Mohammad Khan Salim</w:t>
      </w:r>
    </w:p>
    <w:p>
      <w:pPr>
        <w:spacing w:before="0"/>
      </w:pPr>
      <w:r>
        <w:rPr>
          <w:b w:val="0"/>
        </w:rPr>
      </w:r>
    </w:p>
    <w:p>
      <w:pPr>
        <w:spacing w:after="100" w:line="360" w:lineRule="auto" w:before="0"/>
      </w:pPr>
      <w:r>
        <w:rPr>
          <w:b w:val="0"/>
        </w:rPr>
        <w:t>43. A few organisms can tolerate and thrive in a narrow range of temperatures. Such organisms are called _________.</w:t>
      </w:r>
    </w:p>
    <w:p>
      <w:pPr>
        <w:spacing w:before="0"/>
      </w:pPr>
      <w:r>
        <w:rPr>
          <w:b w:val="0"/>
        </w:rPr>
      </w:r>
    </w:p>
    <w:p>
      <w:pPr>
        <w:spacing w:after="100" w:before="0"/>
      </w:pPr>
      <w:r>
        <w:rPr>
          <w:b w:val="0"/>
        </w:rPr>
        <w:t>A. Osmotic</w:t>
      </w:r>
    </w:p>
    <w:p>
      <w:pPr>
        <w:spacing w:after="100" w:before="0"/>
      </w:pPr>
      <w:r>
        <w:rPr>
          <w:b w:val="0"/>
        </w:rPr>
        <w:t>B. Eurythermal</w:t>
      </w:r>
    </w:p>
    <w:p>
      <w:pPr>
        <w:spacing w:after="100" w:before="0"/>
      </w:pPr>
      <w:r>
        <w:rPr>
          <w:b w:val="0"/>
        </w:rPr>
        <w:t>C. Stenothermal</w:t>
      </w:r>
    </w:p>
    <w:p>
      <w:pPr>
        <w:spacing w:after="100" w:before="0"/>
      </w:pPr>
      <w:r>
        <w:rPr>
          <w:b w:val="0"/>
        </w:rPr>
        <w:t>D. Hydrothermal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stenotherm is a species or living organism only capable of living or surviving within a narrow temperature range. The opposite is a eurytherm, an organism that can function at a wide range of different body temperatures.</w:t>
      </w:r>
    </w:p>
    <w:p>
      <w:pPr>
        <w:spacing w:before="0"/>
      </w:pPr>
      <w:r>
        <w:rPr>
          <w:b w:val="0"/>
        </w:rPr>
      </w:r>
    </w:p>
    <w:p>
      <w:pPr>
        <w:spacing w:after="100" w:line="360" w:lineRule="auto" w:before="0"/>
      </w:pPr>
      <w:r>
        <w:rPr>
          <w:b w:val="0"/>
        </w:rPr>
        <w:t>44. The demand for an inferior good increase with ________ in the consumer's income.</w:t>
      </w:r>
    </w:p>
    <w:p>
      <w:pPr>
        <w:spacing w:before="0"/>
      </w:pPr>
      <w:r>
        <w:rPr>
          <w:b w:val="0"/>
        </w:rPr>
      </w:r>
    </w:p>
    <w:p>
      <w:pPr>
        <w:spacing w:after="100" w:before="0"/>
      </w:pPr>
      <w:r>
        <w:rPr>
          <w:b w:val="0"/>
        </w:rPr>
        <w:t>A. increase</w:t>
      </w:r>
    </w:p>
    <w:p>
      <w:pPr>
        <w:spacing w:after="100" w:before="0"/>
      </w:pPr>
      <w:r>
        <w:rPr>
          <w:b w:val="0"/>
        </w:rPr>
        <w:t>B. decrease</w:t>
      </w:r>
    </w:p>
    <w:p>
      <w:pPr>
        <w:spacing w:after="100" w:before="0"/>
      </w:pPr>
      <w:r>
        <w:rPr>
          <w:b w:val="0"/>
        </w:rPr>
        <w:t>C. constant</w:t>
      </w:r>
    </w:p>
    <w:p>
      <w:pPr>
        <w:spacing w:after="100" w:before="0"/>
      </w:pPr>
      <w:r>
        <w:rPr>
          <w:b w:val="0"/>
        </w:rPr>
        <w:t>D. double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Inferior goods are those goods that are graded low in terms of their utility amongst customers and therefore, when the income decreases their demand increases.</w:t>
      </w:r>
    </w:p>
    <w:p>
      <w:pPr>
        <w:spacing w:before="0"/>
      </w:pPr>
      <w:r>
        <w:rPr>
          <w:b w:val="0"/>
        </w:rPr>
      </w:r>
    </w:p>
    <w:p>
      <w:pPr>
        <w:spacing w:after="100" w:line="360" w:lineRule="auto" w:before="0"/>
      </w:pPr>
      <w:r>
        <w:rPr>
          <w:b w:val="0"/>
        </w:rPr>
        <w:t>45. What is the reflection of the point (6, -1) in the line y = 2?</w:t>
      </w:r>
    </w:p>
    <w:p>
      <w:pPr>
        <w:spacing w:before="0"/>
      </w:pPr>
      <w:r>
        <w:rPr>
          <w:b w:val="0"/>
        </w:rPr>
      </w:r>
    </w:p>
    <w:p>
      <w:pPr>
        <w:spacing w:after="100" w:before="0"/>
      </w:pPr>
      <w:r>
        <w:rPr>
          <w:b w:val="0"/>
        </w:rPr>
        <w:t>A. (-2, -1)</w:t>
      </w:r>
    </w:p>
    <w:p>
      <w:pPr>
        <w:spacing w:after="100" w:before="0"/>
      </w:pPr>
      <w:r>
        <w:rPr>
          <w:b w:val="0"/>
        </w:rPr>
        <w:t>B. (-6, 5)</w:t>
      </w:r>
    </w:p>
    <w:p>
      <w:pPr>
        <w:spacing w:after="100" w:before="0"/>
      </w:pPr>
      <w:r>
        <w:rPr>
          <w:b w:val="0"/>
        </w:rPr>
        <w:t>C. (6, 5)</w:t>
      </w:r>
    </w:p>
    <w:p>
      <w:pPr>
        <w:spacing w:after="100" w:before="0"/>
      </w:pPr>
      <w:r>
        <w:rPr>
          <w:b w:val="0"/>
        </w:rPr>
        <w:t>D. (-2,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Reflection of point about y = 2 can be given as Since we know that the X co-ordinate will not change And the Y coordinate can be given as given Y co - ordinate + 2 × (Y coordinate of line - given Y co-ordinate) ⇒ -1 + 2 × (2 - (-1)) = 5 ∴ The coordinate of reflection is (6, 5)</w:t>
      </w:r>
    </w:p>
    <w:p>
      <w:pPr>
        <w:spacing w:before="0"/>
      </w:pPr>
      <w:r>
        <w:rPr>
          <w:b w:val="0"/>
        </w:rPr>
      </w:r>
    </w:p>
    <w:p>
      <w:pPr>
        <w:spacing w:after="100" w:line="360" w:lineRule="auto" w:before="0"/>
      </w:pPr>
      <w:r>
        <w:rPr>
          <w:b w:val="0"/>
        </w:rPr>
        <w:t>46. Point P (8, 5) is the midpoint of segment AB. Co-ordinates of A are (5, y) and B are (x, -3). What is the value of x?</w:t>
      </w:r>
    </w:p>
    <w:p>
      <w:pPr>
        <w:spacing w:before="0"/>
      </w:pPr>
      <w:r>
        <w:rPr>
          <w:b w:val="0"/>
        </w:rPr>
      </w:r>
    </w:p>
    <w:p>
      <w:pPr>
        <w:spacing w:after="100" w:before="0"/>
      </w:pPr>
      <w:r>
        <w:rPr>
          <w:b w:val="0"/>
        </w:rPr>
        <w:t>A. -11</w:t>
      </w:r>
    </w:p>
    <w:p>
      <w:pPr>
        <w:spacing w:after="100" w:before="0"/>
      </w:pPr>
      <w:r>
        <w:rPr>
          <w:b w:val="0"/>
        </w:rPr>
        <w:t>B. 11</w:t>
      </w:r>
    </w:p>
    <w:p>
      <w:pPr>
        <w:spacing w:after="100" w:before="0"/>
      </w:pPr>
      <w:r>
        <w:rPr>
          <w:b w:val="0"/>
        </w:rPr>
        <w:t>C. 7</w:t>
      </w:r>
    </w:p>
    <w:p>
      <w:pPr>
        <w:spacing w:after="100" w:before="0"/>
      </w:pPr>
      <w:r>
        <w:rPr>
          <w:b w:val="0"/>
        </w:rPr>
        <w:t>D.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Using mid-point formula for X coordinate ⇒ 8 = (5 + x)/2 ⇒ x = 11 ∴ x = 11</w:t>
      </w:r>
    </w:p>
    <w:p>
      <w:pPr>
        <w:spacing w:before="0"/>
      </w:pPr>
      <w:r>
        <w:rPr>
          <w:b w:val="0"/>
        </w:rPr>
      </w:r>
    </w:p>
    <w:p>
      <w:pPr>
        <w:spacing w:after="100" w:line="360" w:lineRule="auto" w:before="0"/>
      </w:pPr>
      <w:r>
        <w:rPr>
          <w:b w:val="0"/>
        </w:rPr>
        <w:t>47. Anil is twice as good as workman as Bimal and together they finish a piece of work in 9 days. In how many days will Anil alone finish the work?</w:t>
      </w:r>
    </w:p>
    <w:p>
      <w:pPr>
        <w:spacing w:before="0"/>
      </w:pPr>
      <w:r>
        <w:rPr>
          <w:b w:val="0"/>
        </w:rPr>
      </w:r>
    </w:p>
    <w:p>
      <w:pPr>
        <w:spacing w:after="100" w:before="0"/>
      </w:pPr>
      <w:r>
        <w:rPr>
          <w:b w:val="0"/>
        </w:rPr>
        <w:t>A. 12.5</w:t>
      </w:r>
    </w:p>
    <w:p>
      <w:pPr>
        <w:spacing w:after="100" w:before="0"/>
      </w:pPr>
      <w:r>
        <w:rPr>
          <w:b w:val="0"/>
        </w:rPr>
        <w:t>B. 11.5</w:t>
      </w:r>
    </w:p>
    <w:p>
      <w:pPr>
        <w:spacing w:after="100" w:before="0"/>
      </w:pPr>
      <w:r>
        <w:rPr>
          <w:b w:val="0"/>
        </w:rPr>
        <w:t>C. 10.5</w:t>
      </w:r>
    </w:p>
    <w:p>
      <w:pPr>
        <w:spacing w:after="100" w:before="0"/>
      </w:pPr>
      <w:r>
        <w:rPr>
          <w:b w:val="0"/>
        </w:rPr>
        <w:t>D. 13.5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work done by Anil in 1 day be y of the total work ⇒ work done by Bimal in 1 day y/2 of the total work According to the problem statement ⇒ 9(y + y/2) = 1 ⇒ y = 1/(27/2) = 1/13.5 ∴ Anil alone can finish the work in 13.5 days</w:t>
      </w:r>
    </w:p>
    <w:p>
      <w:pPr>
        <w:spacing w:before="0"/>
      </w:pPr>
      <w:r>
        <w:rPr>
          <w:b w:val="0"/>
        </w:rPr>
      </w:r>
    </w:p>
    <w:p>
      <w:pPr>
        <w:spacing w:after="100" w:line="360" w:lineRule="auto" w:before="0"/>
      </w:pPr>
      <w:r>
        <w:rPr>
          <w:b w:val="0"/>
        </w:rPr>
        <w:t>48. If 14/3 + (1/2)(x - 7/3) = -2x/3, then the value of x is?</w:t>
      </w:r>
    </w:p>
    <w:p>
      <w:pPr>
        <w:spacing w:before="0"/>
      </w:pPr>
      <w:r>
        <w:rPr>
          <w:b w:val="0"/>
        </w:rPr>
      </w:r>
    </w:p>
    <w:p>
      <w:pPr>
        <w:spacing w:after="100" w:before="0"/>
      </w:pPr>
      <w:r>
        <w:rPr>
          <w:b w:val="0"/>
        </w:rPr>
        <w:t>A. -3</w:t>
      </w:r>
    </w:p>
    <w:p>
      <w:pPr>
        <w:spacing w:after="100" w:before="0"/>
      </w:pPr>
      <w:r>
        <w:rPr>
          <w:b w:val="0"/>
        </w:rPr>
        <w:t>B. 3</w:t>
      </w:r>
    </w:p>
    <w:p>
      <w:pPr>
        <w:spacing w:after="100" w:before="0"/>
      </w:pPr>
      <w:r>
        <w:rPr>
          <w:b w:val="0"/>
        </w:rPr>
        <w:t>C. 6</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It can be written as ⇒ 14/3 + (1/2)(x - 7/3) = -2x/3 ⇒ 14 + 3x/2 - 7/2 = -2x ⇒ 7x/2 = -21/2 ⇒ x = -3 ∴ x = -3</w:t>
      </w:r>
    </w:p>
    <w:p>
      <w:pPr>
        <w:spacing w:before="0"/>
      </w:pPr>
      <w:r>
        <w:rPr>
          <w:b w:val="0"/>
        </w:rPr>
      </w:r>
    </w:p>
    <w:p>
      <w:pPr>
        <w:spacing w:after="100" w:line="360" w:lineRule="auto" w:before="0"/>
      </w:pPr>
      <w:r>
        <w:rPr>
          <w:b w:val="0"/>
        </w:rPr>
        <w:t>49. What is the area (in sq. cm) of a circle whose circumference is 22 cm?</w:t>
      </w:r>
    </w:p>
    <w:p>
      <w:pPr>
        <w:spacing w:before="0"/>
      </w:pPr>
      <w:r>
        <w:rPr>
          <w:b w:val="0"/>
        </w:rPr>
      </w:r>
    </w:p>
    <w:p>
      <w:pPr>
        <w:spacing w:after="100" w:before="0"/>
      </w:pPr>
      <w:r>
        <w:rPr>
          <w:b w:val="0"/>
        </w:rPr>
        <w:t>A. 77</w:t>
      </w:r>
    </w:p>
    <w:p>
      <w:pPr>
        <w:spacing w:after="100" w:before="0"/>
      </w:pPr>
      <w:r>
        <w:rPr>
          <w:b w:val="0"/>
        </w:rPr>
        <w:t>B. 38.5</w:t>
      </w:r>
    </w:p>
    <w:p>
      <w:pPr>
        <w:spacing w:after="100" w:before="0"/>
      </w:pPr>
      <w:r>
        <w:rPr>
          <w:b w:val="0"/>
        </w:rPr>
        <w:t>C. 44</w:t>
      </w:r>
    </w:p>
    <w:p>
      <w:pPr>
        <w:spacing w:after="100" w:before="0"/>
      </w:pPr>
      <w:r>
        <w:rPr>
          <w:b w:val="0"/>
        </w:rPr>
        <w:t>D. 88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radius be r Given circumference = 2πr = 22 ⇒ r = 22/2π = 7/2 cm Area can be given as πr2 ⇒ Area = π(3.5)2 = 38.5 cm2 ∴ The area of circle is 38.5 cm2</w:t>
      </w:r>
    </w:p>
    <w:p>
      <w:pPr>
        <w:spacing w:before="0"/>
      </w:pPr>
      <w:r>
        <w:rPr>
          <w:b w:val="0"/>
        </w:rPr>
      </w:r>
    </w:p>
    <w:p>
      <w:pPr>
        <w:spacing w:after="100" w:line="360" w:lineRule="auto" w:before="0"/>
      </w:pPr>
      <w:r>
        <w:rPr>
          <w:b w:val="0"/>
        </w:rPr>
        <w:t>50. If a + b = 10 and ab = 24, then what is the value of a3 + b3?</w:t>
      </w:r>
    </w:p>
    <w:p>
      <w:pPr>
        <w:spacing w:before="0"/>
      </w:pPr>
      <w:r>
        <w:rPr>
          <w:b w:val="0"/>
        </w:rPr>
      </w:r>
    </w:p>
    <w:p>
      <w:pPr>
        <w:spacing w:after="100" w:before="0"/>
      </w:pPr>
      <w:r>
        <w:rPr>
          <w:b w:val="0"/>
        </w:rPr>
        <w:t>A. 280</w:t>
      </w:r>
    </w:p>
    <w:p>
      <w:pPr>
        <w:spacing w:after="100" w:before="0"/>
      </w:pPr>
      <w:r>
        <w:rPr>
          <w:b w:val="0"/>
        </w:rPr>
        <w:t>B. 152</w:t>
      </w:r>
    </w:p>
    <w:p>
      <w:pPr>
        <w:spacing w:after="100" w:before="0"/>
      </w:pPr>
      <w:r>
        <w:rPr>
          <w:b w:val="0"/>
        </w:rPr>
        <w:t>C. 140</w:t>
      </w:r>
    </w:p>
    <w:p>
      <w:pPr>
        <w:spacing w:after="100" w:before="0"/>
      </w:pPr>
      <w:r>
        <w:rPr>
          <w:b w:val="0"/>
        </w:rPr>
        <w:t>D. 72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Since we know that (a + b)3 = a3 + b3 + 3ab(a + b), put all the values given values ⇒ 103 = a3 + b3 + 3 × 24(10) ⇒ a3 + b3 = 280 ∴ The value of a3 + b3 is 280</w:t>
      </w:r>
    </w:p>
    <w:p>
      <w:pPr>
        <w:spacing w:before="0"/>
      </w:pPr>
      <w:r>
        <w:rPr>
          <w:b w:val="0"/>
        </w:rPr>
      </w:r>
    </w:p>
    <w:p>
      <w:pPr>
        <w:spacing w:after="100" w:line="360" w:lineRule="auto" w:before="0"/>
      </w:pPr>
      <w:r>
        <w:rPr>
          <w:b w:val="0"/>
        </w:rPr>
        <w:t>51. The 3rd and 6th term of an arithmetic progression are 13 and -5 respectively. What is the 11th term?</w:t>
      </w:r>
    </w:p>
    <w:p>
      <w:pPr>
        <w:spacing w:before="0"/>
      </w:pPr>
      <w:r>
        <w:rPr>
          <w:b w:val="0"/>
        </w:rPr>
      </w:r>
    </w:p>
    <w:p>
      <w:pPr>
        <w:spacing w:after="100" w:before="0"/>
      </w:pPr>
      <w:r>
        <w:rPr>
          <w:b w:val="0"/>
        </w:rPr>
        <w:t>A. -29</w:t>
      </w:r>
    </w:p>
    <w:p>
      <w:pPr>
        <w:spacing w:after="100" w:before="0"/>
      </w:pPr>
      <w:r>
        <w:rPr>
          <w:b w:val="0"/>
        </w:rPr>
        <w:t>B. -41</w:t>
      </w:r>
    </w:p>
    <w:p>
      <w:pPr>
        <w:spacing w:after="100" w:before="0"/>
      </w:pPr>
      <w:r>
        <w:rPr>
          <w:b w:val="0"/>
        </w:rPr>
        <w:t>C. -47</w:t>
      </w:r>
    </w:p>
    <w:p>
      <w:pPr>
        <w:spacing w:after="100" w:before="0"/>
      </w:pPr>
      <w:r>
        <w:rPr>
          <w:b w:val="0"/>
        </w:rPr>
        <w:t>D. -35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first term of AP be a and common difference bedFrom the problem’s statement ⇒ 3rd term = a + (3 - 1) d = a + 2d = 13 ----(i) ⇒ 6th term = a + (6 - 1) d = a + 5d = -5 ----(ii) Now (ii) - (i) ⇒ 3d = -18 ⇒ d = - 6, put this in (i) ⇒ a = 13 - (-12) = 25 Now the 11th term can be given as a + 10d ⇒ 11th term = 25 + 10 × (-6) = -35 ∴ The 11th term of AP is -35</w:t>
      </w:r>
    </w:p>
    <w:p>
      <w:pPr>
        <w:spacing w:before="0"/>
      </w:pPr>
      <w:r>
        <w:rPr>
          <w:b w:val="0"/>
        </w:rPr>
      </w:r>
    </w:p>
    <w:p>
      <w:pPr>
        <w:spacing w:after="100" w:line="360" w:lineRule="auto" w:before="0"/>
      </w:pPr>
      <w:r>
        <w:rPr>
          <w:b w:val="0"/>
        </w:rPr>
        <w:t>52. A milkman buys milk at Rs. 25 per litre and adds 1/4 of water to it and sells the mixture at Rs. 26 per litre. His gain (in %) is?</w:t>
      </w:r>
    </w:p>
    <w:p>
      <w:pPr>
        <w:spacing w:before="0"/>
      </w:pPr>
      <w:r>
        <w:rPr>
          <w:b w:val="0"/>
        </w:rPr>
      </w:r>
    </w:p>
    <w:p>
      <w:pPr>
        <w:spacing w:after="100" w:before="0"/>
      </w:pPr>
      <w:r>
        <w:rPr>
          <w:b w:val="0"/>
        </w:rPr>
        <w:t>A. 25</w:t>
      </w:r>
    </w:p>
    <w:p>
      <w:pPr>
        <w:spacing w:after="100" w:before="0"/>
      </w:pPr>
      <w:r>
        <w:rPr>
          <w:b w:val="0"/>
        </w:rPr>
        <w:t>B. 20</w:t>
      </w:r>
    </w:p>
    <w:p>
      <w:pPr>
        <w:spacing w:after="100" w:before="0"/>
      </w:pPr>
      <w:r>
        <w:rPr>
          <w:b w:val="0"/>
        </w:rPr>
        <w:t>C. 30</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milkman mixes 1/4 of 1 litre = 0.25 litre of milk in 1 litre Cost price of (1 + 0.25 =) 1.25 litres of milk = Rs. 25 Cost price of 1 litre milk = 25/1.25 = Rs. 20 Selling price of 1 litre milk = Rs. 26 ∴ Gain % = [(26 - 20)/20] × 100 = 30%</w:t>
      </w:r>
    </w:p>
    <w:p>
      <w:pPr>
        <w:spacing w:before="0"/>
      </w:pPr>
      <w:r>
        <w:rPr>
          <w:b w:val="0"/>
        </w:rPr>
      </w:r>
    </w:p>
    <w:p>
      <w:pPr>
        <w:spacing w:after="100" w:line="360" w:lineRule="auto" w:before="0"/>
      </w:pPr>
      <w:r>
        <w:rPr>
          <w:b w:val="0"/>
        </w:rPr>
        <w:t>53. In the first 40 overs of a 50 over innings, the run rate was 4.8 runs/over. What is the required run rate in the remaining 10 overs to reach the target of 241 runs?</w:t>
      </w:r>
    </w:p>
    <w:p>
      <w:pPr>
        <w:spacing w:before="0"/>
      </w:pPr>
      <w:r>
        <w:rPr>
          <w:b w:val="0"/>
        </w:rPr>
      </w:r>
    </w:p>
    <w:p>
      <w:pPr>
        <w:spacing w:after="100" w:before="0"/>
      </w:pPr>
      <w:r>
        <w:rPr>
          <w:b w:val="0"/>
        </w:rPr>
        <w:t>A. 6.7</w:t>
      </w:r>
    </w:p>
    <w:p>
      <w:pPr>
        <w:spacing w:after="100" w:before="0"/>
      </w:pPr>
      <w:r>
        <w:rPr>
          <w:b w:val="0"/>
        </w:rPr>
        <w:t>B. 6.5</w:t>
      </w:r>
    </w:p>
    <w:p>
      <w:pPr>
        <w:spacing w:after="100" w:before="0"/>
      </w:pPr>
      <w:r>
        <w:rPr>
          <w:b w:val="0"/>
        </w:rPr>
        <w:t>C. 6.3</w:t>
      </w:r>
    </w:p>
    <w:p>
      <w:pPr>
        <w:spacing w:after="100" w:before="0"/>
      </w:pPr>
      <w:r>
        <w:rPr>
          <w:b w:val="0"/>
        </w:rPr>
        <w:t>D. 4.9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runs scored in 40 overs can be given as ⇒ 40 overs × 4.8 runs/over = 192 runs ⇒ remaining runs can be given as 241 - 192 = 49 runs ⇒ Run rate can be given as 49/10 = 4.9 runs per over ∴ Required run rate is 4.9 runs per over</w:t>
      </w:r>
    </w:p>
    <w:p>
      <w:pPr>
        <w:spacing w:before="0"/>
      </w:pPr>
      <w:r>
        <w:rPr>
          <w:b w:val="0"/>
        </w:rPr>
      </w:r>
    </w:p>
    <w:p>
      <w:pPr>
        <w:spacing w:after="100" w:line="360" w:lineRule="auto" w:before="0"/>
      </w:pPr>
      <w:r>
        <w:rPr>
          <w:b w:val="0"/>
        </w:rPr>
        <w:t>54. What is the equation of a line of slope 1/3 and y - intercept 5?</w:t>
      </w:r>
    </w:p>
    <w:p>
      <w:pPr>
        <w:spacing w:before="0"/>
      </w:pPr>
      <w:r>
        <w:rPr>
          <w:b w:val="0"/>
        </w:rPr>
      </w:r>
    </w:p>
    <w:p>
      <w:pPr>
        <w:spacing w:after="100" w:before="0"/>
      </w:pPr>
      <w:r>
        <w:rPr>
          <w:b w:val="0"/>
        </w:rPr>
        <w:t>A. x - 3y = -15</w:t>
      </w:r>
    </w:p>
    <w:p>
      <w:pPr>
        <w:spacing w:after="100" w:before="0"/>
      </w:pPr>
      <w:r>
        <w:rPr>
          <w:b w:val="0"/>
        </w:rPr>
        <w:t>B. x - 3y = 15</w:t>
      </w:r>
    </w:p>
    <w:p>
      <w:pPr>
        <w:spacing w:after="100" w:before="0"/>
      </w:pPr>
      <w:r>
        <w:rPr>
          <w:b w:val="0"/>
        </w:rPr>
        <w:t>C. x + 3y = -15</w:t>
      </w:r>
    </w:p>
    <w:p>
      <w:pPr>
        <w:spacing w:after="100" w:before="0"/>
      </w:pPr>
      <w:r>
        <w:rPr>
          <w:b w:val="0"/>
        </w:rPr>
        <w:t>D. x + 3y =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Since we know that equation of line of form y = mx + c, where m is slope and c is y intercept of the given line ⇒ y = x/3 + 5 ⇒ x - 3y = -15 ∴ The equation of line is x - 3y = -15</w:t>
      </w:r>
    </w:p>
    <w:p>
      <w:pPr>
        <w:spacing w:before="0"/>
      </w:pPr>
      <w:r>
        <w:rPr>
          <w:b w:val="0"/>
        </w:rPr>
      </w:r>
    </w:p>
    <w:p>
      <w:pPr>
        <w:spacing w:after="100" w:line="360" w:lineRule="auto" w:before="0"/>
      </w:pPr>
      <w:r>
        <w:rPr>
          <w:b w:val="0"/>
        </w:rPr>
        <w:t>55. Which wild life sanctuary has more tigers than D but less than F?</w:t>
      </w:r>
    </w:p>
    <w:p>
      <w:pPr>
        <w:spacing w:before="0"/>
      </w:pPr>
      <w:r>
        <w:rPr>
          <w:b w:val="0"/>
        </w:rPr>
      </w:r>
    </w:p>
    <w:p>
      <w:pPr>
        <w:spacing w:after="100" w:before="0"/>
      </w:pPr>
      <w:r>
        <w:rPr>
          <w:b w:val="0"/>
        </w:rPr>
        <w:t>A. C</w:t>
      </w:r>
    </w:p>
    <w:p>
      <w:pPr>
        <w:spacing w:after="100" w:before="0"/>
      </w:pPr>
      <w:r>
        <w:rPr>
          <w:b w:val="0"/>
        </w:rPr>
        <w:t>B. A</w:t>
      </w:r>
    </w:p>
    <w:p>
      <w:pPr>
        <w:spacing w:after="100" w:before="0"/>
      </w:pPr>
      <w:r>
        <w:rPr>
          <w:b w:val="0"/>
        </w:rPr>
        <w:t>C. E</w:t>
      </w:r>
    </w:p>
    <w:p>
      <w:pPr>
        <w:spacing w:after="100" w:before="0"/>
      </w:pPr>
      <w:r>
        <w:rPr>
          <w:b w:val="0"/>
        </w:rPr>
        <w:t>D. 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From the chart we can see that only B is having more tigers than D but less than F.</w:t>
      </w:r>
    </w:p>
    <w:p>
      <w:pPr>
        <w:spacing w:before="0"/>
      </w:pPr>
      <w:r>
        <w:rPr>
          <w:b w:val="0"/>
        </w:rPr>
      </w:r>
    </w:p>
    <w:p>
      <w:pPr>
        <w:spacing w:after="100" w:line="360" w:lineRule="auto" w:before="0"/>
      </w:pPr>
      <w:r>
        <w:rPr>
          <w:b w:val="0"/>
        </w:rPr>
        <w:t>56. What will be the total number of tigers left in the six sanctuaries, if 3 tigers are killed by poachers in sanctuary E and 9 tigers are added to sanctuary A?</w:t>
      </w:r>
    </w:p>
    <w:p>
      <w:pPr>
        <w:spacing w:before="0"/>
      </w:pPr>
      <w:r>
        <w:rPr>
          <w:b w:val="0"/>
        </w:rPr>
      </w:r>
    </w:p>
    <w:p>
      <w:pPr>
        <w:spacing w:after="100" w:before="0"/>
      </w:pPr>
      <w:r>
        <w:rPr>
          <w:b w:val="0"/>
        </w:rPr>
        <w:t>A. 93</w:t>
      </w:r>
    </w:p>
    <w:p>
      <w:pPr>
        <w:spacing w:after="100" w:before="0"/>
      </w:pPr>
      <w:r>
        <w:rPr>
          <w:b w:val="0"/>
        </w:rPr>
        <w:t>B. 96</w:t>
      </w:r>
    </w:p>
    <w:p>
      <w:pPr>
        <w:spacing w:after="100" w:before="0"/>
      </w:pPr>
      <w:r>
        <w:rPr>
          <w:b w:val="0"/>
        </w:rPr>
        <w:t>C. 99</w:t>
      </w:r>
    </w:p>
    <w:p>
      <w:pPr>
        <w:spacing w:after="100" w:before="0"/>
      </w:pPr>
      <w:r>
        <w:rPr>
          <w:b w:val="0"/>
        </w:rPr>
        <w:t>D. 95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Initially total number of tigers can be given as ⇒ Total tigers = 29 + 11 + 5 + 10 + 22 + 13 = 90 After the poaching and addition of tigers ⇒ Total tigers remaining = 90 - 3 + 9 = 96 ∴ Remaining tigers are 96 tigers</w:t>
      </w:r>
    </w:p>
    <w:p>
      <w:pPr>
        <w:spacing w:before="0"/>
      </w:pPr>
      <w:r>
        <w:rPr>
          <w:b w:val="0"/>
        </w:rPr>
      </w:r>
    </w:p>
    <w:p>
      <w:pPr>
        <w:spacing w:after="100" w:line="360" w:lineRule="auto" w:before="0"/>
      </w:pPr>
      <w:r>
        <w:rPr>
          <w:b w:val="0"/>
        </w:rPr>
        <w:t>57. If the total tiger population in these six sanctuaries had grown by 20% and 25% in the previous two decades, then what was the total tiger population in these six sanctuaries before 20 years?</w:t>
      </w:r>
    </w:p>
    <w:p>
      <w:pPr>
        <w:spacing w:before="0"/>
      </w:pPr>
      <w:r>
        <w:rPr>
          <w:b w:val="0"/>
        </w:rPr>
      </w:r>
    </w:p>
    <w:p>
      <w:pPr>
        <w:spacing w:after="100" w:before="0"/>
      </w:pPr>
      <w:r>
        <w:rPr>
          <w:b w:val="0"/>
        </w:rPr>
        <w:t>A. 135</w:t>
      </w:r>
    </w:p>
    <w:p>
      <w:pPr>
        <w:spacing w:after="100" w:before="0"/>
      </w:pPr>
      <w:r>
        <w:rPr>
          <w:b w:val="0"/>
        </w:rPr>
        <w:t>B. 150</w:t>
      </w:r>
    </w:p>
    <w:p>
      <w:pPr>
        <w:spacing w:after="100" w:before="0"/>
      </w:pPr>
      <w:r>
        <w:rPr>
          <w:b w:val="0"/>
        </w:rPr>
        <w:t>C. 60</w:t>
      </w:r>
    </w:p>
    <w:p>
      <w:pPr>
        <w:spacing w:after="100" w:before="0"/>
      </w:pPr>
      <w:r>
        <w:rPr>
          <w:b w:val="0"/>
        </w:rPr>
        <w:t>D. 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tiger population 20 years before be y Total tiger population after 20 years = 29 + 11 + 5 + 10 + 22 + 13 = 90 According to the problem statement ⇒ y(1 + 20/100)(1 + 25/100) = 90 ⇒ y(1.2)(1.25) = 90 ⇒ y = 60 ∴ The tigers population 20 years back is 60.</w:t>
      </w:r>
    </w:p>
    <w:p>
      <w:pPr>
        <w:spacing w:before="0"/>
      </w:pPr>
      <w:r>
        <w:rPr>
          <w:b w:val="0"/>
        </w:rPr>
      </w:r>
    </w:p>
    <w:p>
      <w:pPr>
        <w:spacing w:after="100" w:line="360" w:lineRule="auto" w:before="0"/>
      </w:pPr>
      <w:r>
        <w:rPr>
          <w:b w:val="0"/>
        </w:rPr>
        <w:t>58. The sum of a fraction and 3 times its reciprocal is 19/4. What is the fraction?</w:t>
      </w:r>
    </w:p>
    <w:p>
      <w:pPr>
        <w:spacing w:before="0"/>
      </w:pPr>
      <w:r>
        <w:rPr>
          <w:b w:val="0"/>
        </w:rPr>
      </w:r>
    </w:p>
    <w:p>
      <w:pPr>
        <w:spacing w:after="100" w:before="0"/>
      </w:pPr>
      <w:r>
        <w:rPr>
          <w:b w:val="0"/>
        </w:rPr>
        <w:t>A. 3/4</w:t>
      </w:r>
    </w:p>
    <w:p>
      <w:pPr>
        <w:spacing w:after="100" w:before="0"/>
      </w:pPr>
      <w:r>
        <w:rPr>
          <w:b w:val="0"/>
        </w:rPr>
        <w:t>B. 4/3</w:t>
      </w:r>
    </w:p>
    <w:p>
      <w:pPr>
        <w:spacing w:after="100" w:before="0"/>
      </w:pPr>
      <w:r>
        <w:rPr>
          <w:b w:val="0"/>
        </w:rPr>
        <w:t>C. 5/4</w:t>
      </w:r>
    </w:p>
    <w:p>
      <w:pPr>
        <w:spacing w:after="100" w:before="0"/>
      </w:pPr>
      <w:r>
        <w:rPr>
          <w:b w:val="0"/>
        </w:rPr>
        <w:t>D. 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fraction be y According to the problem statement ⇒ y + 3/y = 19/4 ⇒ 4y2 - 19y + 12 = 0 ⇒ (y - 4)(y - 3/4) = 0 The required number is 3/4 which satisfies the above given condition ∴ The value of required fraction is ¾.</w:t>
      </w:r>
    </w:p>
    <w:p>
      <w:pPr>
        <w:spacing w:before="0"/>
      </w:pPr>
      <w:r>
        <w:rPr>
          <w:b w:val="0"/>
        </w:rPr>
      </w:r>
    </w:p>
    <w:p>
      <w:pPr>
        <w:spacing w:after="100" w:line="360" w:lineRule="auto" w:before="0"/>
      </w:pPr>
      <w:r>
        <w:rPr>
          <w:b w:val="0"/>
        </w:rPr>
        <w:t>59. The amount received at 10% per annum Compound interest after 3 yrs is Rs. 5324. What was the principal (in Rs.)?</w:t>
      </w:r>
    </w:p>
    <w:p>
      <w:pPr>
        <w:spacing w:before="0"/>
      </w:pPr>
      <w:r>
        <w:rPr>
          <w:b w:val="0"/>
        </w:rPr>
      </w:r>
    </w:p>
    <w:p>
      <w:pPr>
        <w:spacing w:after="100" w:before="0"/>
      </w:pPr>
      <w:r>
        <w:rPr>
          <w:b w:val="0"/>
        </w:rPr>
        <w:t>A. 4100</w:t>
      </w:r>
    </w:p>
    <w:p>
      <w:pPr>
        <w:spacing w:after="100" w:before="0"/>
      </w:pPr>
      <w:r>
        <w:rPr>
          <w:b w:val="0"/>
        </w:rPr>
        <w:t>B. 4200</w:t>
      </w:r>
    </w:p>
    <w:p>
      <w:pPr>
        <w:spacing w:after="100" w:before="0"/>
      </w:pPr>
      <w:r>
        <w:rPr>
          <w:b w:val="0"/>
        </w:rPr>
        <w:t>C. 4000</w:t>
      </w:r>
    </w:p>
    <w:p>
      <w:pPr>
        <w:spacing w:after="100" w:before="0"/>
      </w:pPr>
      <w:r>
        <w:rPr>
          <w:b w:val="0"/>
        </w:rPr>
        <w:t>D. 4300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principle be p According to the problem statement ⇒ Amount = p{(1 + 10/100)3} ⇒ 5324 = p(1.331) ⇒ 5324 = 1.331p ⇒ p = 4000 ∴ The principle is Rs. 4000</w:t>
      </w:r>
    </w:p>
    <w:p>
      <w:pPr>
        <w:spacing w:before="0"/>
      </w:pPr>
      <w:r>
        <w:rPr>
          <w:b w:val="0"/>
        </w:rPr>
      </w:r>
    </w:p>
    <w:p>
      <w:pPr>
        <w:spacing w:after="100" w:line="360" w:lineRule="auto" w:before="0"/>
      </w:pPr>
      <w:r>
        <w:rPr>
          <w:b w:val="0"/>
        </w:rPr>
        <w:t>60. What is the ratio of tigers in sanctuaries E and F to that of tigers in sanctuaries D and C?</w:t>
      </w:r>
    </w:p>
    <w:p>
      <w:pPr>
        <w:spacing w:before="0"/>
      </w:pPr>
      <w:r>
        <w:rPr>
          <w:b w:val="0"/>
        </w:rPr>
      </w:r>
    </w:p>
    <w:p>
      <w:pPr>
        <w:spacing w:after="100" w:before="0"/>
      </w:pPr>
      <w:r>
        <w:rPr>
          <w:b w:val="0"/>
        </w:rPr>
        <w:t>A. 3 : 7</w:t>
      </w:r>
    </w:p>
    <w:p>
      <w:pPr>
        <w:spacing w:after="100" w:before="0"/>
      </w:pPr>
      <w:r>
        <w:rPr>
          <w:b w:val="0"/>
        </w:rPr>
        <w:t>B. 7 : 3</w:t>
      </w:r>
    </w:p>
    <w:p>
      <w:pPr>
        <w:spacing w:after="100" w:before="0"/>
      </w:pPr>
      <w:r>
        <w:rPr>
          <w:b w:val="0"/>
        </w:rPr>
        <w:t>C. 5 : 2</w:t>
      </w:r>
    </w:p>
    <w:p>
      <w:pPr>
        <w:spacing w:after="100" w:before="0"/>
      </w:pPr>
      <w:r>
        <w:rPr>
          <w:b w:val="0"/>
        </w:rPr>
        <w:t>D. 2 :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tigers in sanctuaries in E and F can be given as ⇒ 22 + 13 = 35 tigers Total tigers in sanctuaries in D and C can be given as ⇒ 10 + 5 = 15 tigers Ratio is 35/15 = 7/3 ∴ The required ratio is 7 : 3</w:t>
      </w:r>
    </w:p>
    <w:p>
      <w:pPr>
        <w:spacing w:before="0"/>
      </w:pPr>
      <w:r>
        <w:rPr>
          <w:b w:val="0"/>
        </w:rPr>
      </w:r>
    </w:p>
    <w:p>
      <w:pPr>
        <w:spacing w:after="100" w:line="360" w:lineRule="auto" w:before="0"/>
      </w:pPr>
      <w:r>
        <w:rPr>
          <w:b w:val="0"/>
        </w:rPr>
        <w:t>61. Two cyclists P and Q cycle at 20 km/hr and 25 km/hr towards each other. What was the distance (in kms) between them when they started if they met after 56 minutes?</w:t>
      </w:r>
    </w:p>
    <w:p>
      <w:pPr>
        <w:spacing w:before="0"/>
      </w:pPr>
      <w:r>
        <w:rPr>
          <w:b w:val="0"/>
        </w:rPr>
      </w:r>
    </w:p>
    <w:p>
      <w:pPr>
        <w:spacing w:after="100" w:before="0"/>
      </w:pPr>
      <w:r>
        <w:rPr>
          <w:b w:val="0"/>
        </w:rPr>
        <w:t>A. 36</w:t>
      </w:r>
    </w:p>
    <w:p>
      <w:pPr>
        <w:spacing w:after="100" w:before="0"/>
      </w:pPr>
      <w:r>
        <w:rPr>
          <w:b w:val="0"/>
        </w:rPr>
        <w:t>B. 39</w:t>
      </w:r>
    </w:p>
    <w:p>
      <w:pPr>
        <w:spacing w:after="100" w:before="0"/>
      </w:pPr>
      <w:r>
        <w:rPr>
          <w:b w:val="0"/>
        </w:rPr>
        <w:t>C. 42</w:t>
      </w:r>
    </w:p>
    <w:p>
      <w:pPr>
        <w:spacing w:after="100" w:before="0"/>
      </w:pPr>
      <w:r>
        <w:rPr>
          <w:b w:val="0"/>
        </w:rPr>
        <w:t>D. 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Relative speed = 20 + 25 = 45 km/hr Distance travelled in 56 minutes (56/60 hr = 14/15 hr) ⇒ Distance = 45 × 14/15 = 42 km ∴ The initial distance between them is 42 km</w:t>
      </w:r>
    </w:p>
    <w:p>
      <w:pPr>
        <w:spacing w:before="0"/>
      </w:pPr>
      <w:r>
        <w:rPr>
          <w:b w:val="0"/>
        </w:rPr>
      </w:r>
    </w:p>
    <w:p>
      <w:pPr>
        <w:spacing w:after="100" w:line="360" w:lineRule="auto" w:before="0"/>
      </w:pPr>
      <w:r>
        <w:rPr>
          <w:b w:val="0"/>
        </w:rPr>
        <w:t>62. ΔABC is right angled at B. If ∠A = 30, what is the length of AB (in cm), if AC = 10 cm?</w:t>
      </w:r>
    </w:p>
    <w:p>
      <w:pPr>
        <w:spacing w:before="0"/>
      </w:pPr>
      <w:r>
        <w:rPr>
          <w:b w:val="0"/>
        </w:rPr>
      </w:r>
    </w:p>
    <w:p>
      <w:pPr>
        <w:spacing w:after="100" w:before="0"/>
      </w:pPr>
      <w:r>
        <w:rPr>
          <w:b w:val="0"/>
        </w:rPr>
        <w:t>A. 5</w:t>
      </w:r>
    </w:p>
    <w:p>
      <w:pPr>
        <w:spacing w:after="100" w:before="0"/>
      </w:pPr>
      <w:r>
        <w:rPr>
          <w:b w:val="0"/>
        </w:rPr>
        <w:t>B. 5√3</w:t>
      </w:r>
    </w:p>
    <w:p>
      <w:pPr>
        <w:spacing w:after="100" w:before="0"/>
      </w:pPr>
      <w:r>
        <w:rPr>
          <w:b w:val="0"/>
        </w:rPr>
        <w:t>C. 10√3</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cos A = AB/AC ⇒ cos 30 = AB/10 ⇒ √3 × 10/2 = AB ⇒ AB = 5√3 ∴ AB is 5√3 cm</w:t>
      </w:r>
    </w:p>
    <w:p>
      <w:pPr>
        <w:spacing w:before="0"/>
      </w:pPr>
      <w:r>
        <w:rPr>
          <w:b w:val="0"/>
        </w:rPr>
      </w:r>
    </w:p>
    <w:p>
      <w:pPr>
        <w:spacing w:after="100" w:line="360" w:lineRule="auto" w:before="0"/>
      </w:pPr>
      <w:r>
        <w:rPr>
          <w:b w:val="0"/>
        </w:rPr>
        <w:t>63. ΔABC is right angled at B. BD is an altitude. AD = 3 cm and DC = 9 cm. What is the value of AB (in cm)?</w:t>
      </w:r>
    </w:p>
    <w:p>
      <w:pPr>
        <w:spacing w:before="0"/>
      </w:pPr>
      <w:r>
        <w:rPr>
          <w:b w:val="0"/>
        </w:rPr>
      </w:r>
    </w:p>
    <w:p>
      <w:pPr>
        <w:spacing w:after="100" w:before="0"/>
      </w:pPr>
      <w:r>
        <w:rPr>
          <w:b w:val="0"/>
        </w:rPr>
        <w:t>A. 6</w:t>
      </w:r>
    </w:p>
    <w:p>
      <w:pPr>
        <w:spacing w:after="100" w:before="0"/>
      </w:pPr>
      <w:r>
        <w:rPr>
          <w:b w:val="0"/>
        </w:rPr>
        <w:t>B. 5</w:t>
      </w:r>
    </w:p>
    <w:p>
      <w:pPr>
        <w:spacing w:after="100" w:before="0"/>
      </w:pPr>
      <w:r>
        <w:rPr>
          <w:b w:val="0"/>
        </w:rPr>
        <w:t>C. 4.5</w:t>
      </w:r>
    </w:p>
    <w:p>
      <w:pPr>
        <w:spacing w:after="100" w:before="0"/>
      </w:pPr>
      <w:r>
        <w:rPr>
          <w:b w:val="0"/>
        </w:rPr>
        <w:t>D. 5.5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Writing cos of ∠BAC in triangle ABC and in triangle ABD ⇒ cos (∠BAC) = AD/AB = AB/AC ⇒ 3/AB = AB/12 ⇒ AB2 = 36 ⇒ AB = 6 cm ∴ AB is 6 cm</w:t>
      </w:r>
    </w:p>
    <w:p>
      <w:pPr>
        <w:spacing w:before="0"/>
      </w:pPr>
      <w:r>
        <w:rPr>
          <w:b w:val="0"/>
        </w:rPr>
      </w:r>
    </w:p>
    <w:p>
      <w:pPr>
        <w:spacing w:after="100" w:line="360" w:lineRule="auto" w:before="0"/>
      </w:pPr>
      <w:r>
        <w:rPr>
          <w:b w:val="0"/>
        </w:rPr>
        <w:t>64. When a number is increased by 120, it becomes 130% of itself. What is the number?</w:t>
      </w:r>
    </w:p>
    <w:p>
      <w:pPr>
        <w:spacing w:before="0"/>
      </w:pPr>
      <w:r>
        <w:rPr>
          <w:b w:val="0"/>
        </w:rPr>
      </w:r>
    </w:p>
    <w:p>
      <w:pPr>
        <w:spacing w:after="100" w:before="0"/>
      </w:pPr>
      <w:r>
        <w:rPr>
          <w:b w:val="0"/>
        </w:rPr>
        <w:t>A. 400</w:t>
      </w:r>
    </w:p>
    <w:p>
      <w:pPr>
        <w:spacing w:after="100" w:before="0"/>
      </w:pPr>
      <w:r>
        <w:rPr>
          <w:b w:val="0"/>
        </w:rPr>
        <w:t>B. 500</w:t>
      </w:r>
    </w:p>
    <w:p>
      <w:pPr>
        <w:spacing w:after="100" w:before="0"/>
      </w:pPr>
      <w:r>
        <w:rPr>
          <w:b w:val="0"/>
        </w:rPr>
        <w:t>C. 460</w:t>
      </w:r>
    </w:p>
    <w:p>
      <w:pPr>
        <w:spacing w:after="100" w:before="0"/>
      </w:pPr>
      <w:r>
        <w:rPr>
          <w:b w:val="0"/>
        </w:rPr>
        <w:t>D. 580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number be y According to the problem statement ⇒ y + 120 = 130y/100 ⇒ 120 = 0.3y ⇒ y = 400 ∴ The required number is 400</w:t>
      </w:r>
    </w:p>
    <w:p>
      <w:pPr>
        <w:spacing w:before="0"/>
      </w:pPr>
      <w:r>
        <w:rPr>
          <w:b w:val="0"/>
        </w:rPr>
      </w:r>
    </w:p>
    <w:p>
      <w:pPr>
        <w:spacing w:after="100" w:line="360" w:lineRule="auto" w:before="0"/>
      </w:pPr>
      <w:r>
        <w:rPr>
          <w:b w:val="0"/>
        </w:rPr>
        <w:t>65. A bag has Rs. 51.25 in the form of 2 - rupee, 50 - paise and 25 - paise coins in the ratio of 3 : 5 : 7. What is the total number of 50 - paise coins?</w:t>
      </w:r>
    </w:p>
    <w:p>
      <w:pPr>
        <w:spacing w:before="0"/>
      </w:pPr>
      <w:r>
        <w:rPr>
          <w:b w:val="0"/>
        </w:rPr>
      </w:r>
    </w:p>
    <w:p>
      <w:pPr>
        <w:spacing w:after="100" w:before="0"/>
      </w:pPr>
      <w:r>
        <w:rPr>
          <w:b w:val="0"/>
        </w:rPr>
        <w:t>A. 15</w:t>
      </w:r>
    </w:p>
    <w:p>
      <w:pPr>
        <w:spacing w:after="100" w:before="0"/>
      </w:pPr>
      <w:r>
        <w:rPr>
          <w:b w:val="0"/>
        </w:rPr>
        <w:t>B. 35</w:t>
      </w:r>
    </w:p>
    <w:p>
      <w:pPr>
        <w:spacing w:after="100" w:before="0"/>
      </w:pPr>
      <w:r>
        <w:rPr>
          <w:b w:val="0"/>
        </w:rPr>
        <w:t>C. 25</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number of 2 - rupee, 50 - paise and 25 - paise coins be a, b and c According to the problem statement ⇒ 2a + b/2 + c/4 = 51.25 Given that they are in ratio 3 : 5 : 7, so 2 - rupee, 50 - paise and 25 - paise are 3x, 5x and 7x respectively, put this in the above equation ⇒ 2 × 3x + 5x/2 + 7x/4 = 51.25, Multiply both sides by 4 ⇒ 24x + 10x + 7x = 205 ⇒ 41x = 205 ⇒ x = 5 ⇒ 50 - paise coins are 5x = 5 × 5 = 25 ∴ There were 25 coins of 50 - paise</w:t>
      </w:r>
    </w:p>
    <w:p>
      <w:pPr>
        <w:spacing w:before="0"/>
      </w:pPr>
      <w:r>
        <w:rPr>
          <w:b w:val="0"/>
        </w:rPr>
      </w:r>
    </w:p>
    <w:p>
      <w:pPr>
        <w:spacing w:after="100" w:line="360" w:lineRule="auto" w:before="0"/>
      </w:pPr>
      <w:r>
        <w:rPr>
          <w:b w:val="0"/>
        </w:rPr>
        <w:t>66. What is the value of Cot 60 - Sec 45?</w:t>
      </w:r>
    </w:p>
    <w:p>
      <w:pPr>
        <w:spacing w:before="0"/>
      </w:pPr>
      <w:r>
        <w:rPr>
          <w:b w:val="0"/>
        </w:rPr>
      </w:r>
    </w:p>
    <w:p>
      <w:pPr>
        <w:spacing w:after="100" w:before="0"/>
      </w:pPr>
      <w:r>
        <w:rPr>
          <w:b w:val="0"/>
        </w:rPr>
        <w:t>A. (√2 - √3)/√6</w:t>
      </w:r>
    </w:p>
    <w:p>
      <w:pPr>
        <w:spacing w:after="100" w:before="0"/>
      </w:pPr>
      <w:r>
        <w:rPr>
          <w:b w:val="0"/>
        </w:rPr>
        <w:t>B. (√3 - 3√2)/3</w:t>
      </w:r>
    </w:p>
    <w:p>
      <w:pPr>
        <w:spacing w:after="100" w:before="0"/>
      </w:pPr>
      <w:r>
        <w:rPr>
          <w:b w:val="0"/>
        </w:rPr>
        <w:t>C. (1 - 2√2)/2</w:t>
      </w:r>
    </w:p>
    <w:p>
      <w:pPr>
        <w:spacing w:after="100" w:before="0"/>
      </w:pPr>
      <w:r>
        <w:rPr>
          <w:b w:val="0"/>
        </w:rPr>
        <w:t>D. (1 - √3)/2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Since we know that cot 60 = 1/√3 and sec 45 = √2, put this in the required equation ⇒ Cot 60 - Sec 45 = 1/√3 - √2 = √3/3 - 3√2/3 = (√3 - 3√2)/3 ∴ The value of Cot 60 - Sec 45 is (√3 - 3√2)/3</w:t>
      </w:r>
    </w:p>
    <w:p>
      <w:pPr>
        <w:spacing w:before="0"/>
      </w:pPr>
      <w:r>
        <w:rPr>
          <w:b w:val="0"/>
        </w:rPr>
      </w:r>
    </w:p>
    <w:p>
      <w:pPr>
        <w:spacing w:after="100" w:line="360" w:lineRule="auto" w:before="0"/>
      </w:pPr>
      <w:r>
        <w:rPr>
          <w:b w:val="0"/>
        </w:rPr>
        <w:t>67. If Cot θ = 24/7, then Sin θ = ?</w:t>
      </w:r>
    </w:p>
    <w:p>
      <w:pPr>
        <w:spacing w:before="0"/>
      </w:pPr>
      <w:r>
        <w:rPr>
          <w:b w:val="0"/>
        </w:rPr>
      </w:r>
    </w:p>
    <w:p>
      <w:pPr>
        <w:spacing w:after="100" w:before="0"/>
      </w:pPr>
      <w:r>
        <w:rPr>
          <w:b w:val="0"/>
        </w:rPr>
        <w:t>A. 24/25</w:t>
      </w:r>
    </w:p>
    <w:p>
      <w:pPr>
        <w:spacing w:after="100" w:before="0"/>
      </w:pPr>
      <w:r>
        <w:rPr>
          <w:b w:val="0"/>
        </w:rPr>
        <w:t>B. 8/25</w:t>
      </w:r>
    </w:p>
    <w:p>
      <w:pPr>
        <w:spacing w:after="100" w:before="0"/>
      </w:pPr>
      <w:r>
        <w:rPr>
          <w:b w:val="0"/>
        </w:rPr>
        <w:t>C. 7/25</w:t>
      </w:r>
    </w:p>
    <w:p>
      <w:pPr>
        <w:spacing w:after="100" w:before="0"/>
      </w:pPr>
      <w:r>
        <w:rPr>
          <w:b w:val="0"/>
        </w:rPr>
        <w:t>D. 9/25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cot θ = 24/7 Cosec θ can be given as ⇒ Cosec θ = √(cot2 θ + 1) = √( 242/72 + 1) = √{(576 + 49)/72} = √(252/72) = 25/7 ⇒ Sin θ = 1/Cosec θ = 7/25 ∴ sin θ is 7/25</w:t>
      </w:r>
    </w:p>
    <w:p>
      <w:pPr>
        <w:spacing w:before="0"/>
      </w:pPr>
      <w:r>
        <w:rPr>
          <w:b w:val="0"/>
        </w:rPr>
      </w:r>
    </w:p>
    <w:p>
      <w:pPr>
        <w:spacing w:after="100" w:line="360" w:lineRule="auto" w:before="0"/>
      </w:pPr>
      <w:r>
        <w:rPr>
          <w:b w:val="0"/>
        </w:rPr>
        <w:t>68. The cost price of an article is x. It is marked up by 150%. It is sold at Rs. 600 after giving 40% discount. What is x (in Rs.)?</w:t>
      </w:r>
    </w:p>
    <w:p>
      <w:pPr>
        <w:spacing w:before="0"/>
      </w:pPr>
      <w:r>
        <w:rPr>
          <w:b w:val="0"/>
        </w:rPr>
      </w:r>
    </w:p>
    <w:p>
      <w:pPr>
        <w:spacing w:after="100" w:before="0"/>
      </w:pPr>
      <w:r>
        <w:rPr>
          <w:b w:val="0"/>
        </w:rPr>
        <w:t>A. 400</w:t>
      </w:r>
    </w:p>
    <w:p>
      <w:pPr>
        <w:spacing w:after="100" w:before="0"/>
      </w:pPr>
      <w:r>
        <w:rPr>
          <w:b w:val="0"/>
        </w:rPr>
        <w:t>B. 666</w:t>
      </w:r>
    </w:p>
    <w:p>
      <w:pPr>
        <w:spacing w:after="100" w:before="0"/>
      </w:pPr>
      <w:r>
        <w:rPr>
          <w:b w:val="0"/>
        </w:rPr>
        <w:t>C. 300</w:t>
      </w:r>
    </w:p>
    <w:p>
      <w:pPr>
        <w:spacing w:after="100" w:before="0"/>
      </w:pPr>
      <w:r>
        <w:rPr>
          <w:b w:val="0"/>
        </w:rPr>
        <w:t>D. 444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Cost price after marking it up by 150% Cost price after marking up = x × (1 + 150/100) = 2.5x After 40% discount ⇒ 2.5x(1 - 40/100) = 600 ⇒ 2.5x = 600/0.6 = 1000 ⇒ x = 400 ∴ x is Rs. 400</w:t>
      </w:r>
    </w:p>
    <w:p>
      <w:pPr>
        <w:spacing w:before="0"/>
      </w:pPr>
      <w:r>
        <w:rPr>
          <w:b w:val="0"/>
        </w:rPr>
      </w:r>
    </w:p>
    <w:p>
      <w:pPr>
        <w:spacing w:after="100" w:line="360" w:lineRule="auto" w:before="0"/>
      </w:pPr>
      <w:r>
        <w:rPr>
          <w:b w:val="0"/>
        </w:rPr>
        <w:t>69. Select the correct option: Convert decimal 99 to binary.</w:t>
      </w:r>
    </w:p>
    <w:p>
      <w:pPr>
        <w:spacing w:before="0"/>
      </w:pPr>
      <w:r>
        <w:rPr>
          <w:b w:val="0"/>
        </w:rPr>
      </w:r>
    </w:p>
    <w:p>
      <w:pPr>
        <w:spacing w:after="100" w:before="0"/>
      </w:pPr>
      <w:r>
        <w:rPr>
          <w:b w:val="0"/>
        </w:rPr>
        <w:t>A. 1100101</w:t>
      </w:r>
    </w:p>
    <w:p>
      <w:pPr>
        <w:spacing w:after="100" w:before="0"/>
      </w:pPr>
      <w:r>
        <w:rPr>
          <w:b w:val="0"/>
        </w:rPr>
        <w:t>B. 1101001</w:t>
      </w:r>
    </w:p>
    <w:p>
      <w:pPr>
        <w:spacing w:after="100" w:before="0"/>
      </w:pPr>
      <w:r>
        <w:rPr>
          <w:b w:val="0"/>
        </w:rPr>
        <w:t>C. 11100011</w:t>
      </w:r>
    </w:p>
    <w:p>
      <w:pPr>
        <w:spacing w:after="100" w:before="0"/>
      </w:pPr>
      <w:r>
        <w:rPr>
          <w:b w:val="0"/>
        </w:rPr>
        <w:t>D. 1100011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99 can be written as 64 + 32 + 2 + 1 = 26 + 25 + 21 + 20 ⇒ 99 in binary is 1100011 ∴ 99 in binary is 1100011</w:t>
      </w:r>
    </w:p>
    <w:p>
      <w:pPr>
        <w:spacing w:before="0"/>
      </w:pPr>
      <w:r>
        <w:rPr>
          <w:b w:val="0"/>
        </w:rPr>
      </w:r>
    </w:p>
    <w:p>
      <w:pPr>
        <w:spacing w:after="100" w:line="360" w:lineRule="auto" w:before="0"/>
      </w:pPr>
      <w:r>
        <w:rPr>
          <w:b w:val="0"/>
        </w:rPr>
        <w:t>70. The question below consists of a set of labelled sentences. Out of the four options given, select the most logical order of the sentences to form a coherent paragraph. This idea, however startling it may at X-first appear, is quite in accordance, as Y-before stated, with the analogy of changes Z-now going on in certain regions of the globe</w:t>
      </w:r>
    </w:p>
    <w:p>
      <w:pPr>
        <w:spacing w:before="0"/>
      </w:pPr>
      <w:r>
        <w:rPr>
          <w:b w:val="0"/>
        </w:rPr>
      </w:r>
    </w:p>
    <w:p>
      <w:pPr>
        <w:spacing w:after="100" w:before="0"/>
      </w:pPr>
      <w:r>
        <w:rPr>
          <w:b w:val="0"/>
        </w:rPr>
        <w:t>A. YZX</w:t>
      </w:r>
    </w:p>
    <w:p>
      <w:pPr>
        <w:spacing w:after="100" w:before="0"/>
      </w:pPr>
      <w:r>
        <w:rPr>
          <w:b w:val="0"/>
        </w:rPr>
        <w:t>B. XYZ</w:t>
      </w:r>
    </w:p>
    <w:p>
      <w:pPr>
        <w:spacing w:after="100" w:before="0"/>
      </w:pPr>
      <w:r>
        <w:rPr>
          <w:b w:val="0"/>
        </w:rPr>
        <w:t>C. YXZ</w:t>
      </w:r>
    </w:p>
    <w:p>
      <w:pPr>
        <w:spacing w:after="100" w:before="0"/>
      </w:pPr>
      <w:r>
        <w:rPr>
          <w:b w:val="0"/>
        </w:rPr>
        <w:t>D. ZXY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first sentence segment makes it clear that the second sentence should be X since 'it may at first appear' makes perfect sense in the context of the sentence. The second sentence should be Y because putting Z after X makes the sentence without any meaning. Therefore, the correct order would be XYZ.</w:t>
      </w:r>
    </w:p>
    <w:p>
      <w:pPr>
        <w:spacing w:before="0"/>
      </w:pPr>
      <w:r>
        <w:rPr>
          <w:b w:val="0"/>
        </w:rPr>
      </w:r>
    </w:p>
    <w:p>
      <w:pPr>
        <w:spacing w:after="100" w:line="360" w:lineRule="auto" w:before="0"/>
      </w:pPr>
      <w:r>
        <w:rPr>
          <w:b w:val="0"/>
        </w:rPr>
        <w:t>71. In the following question, out of the four alternatives, select the word opposite in meaning to the word given. Incentive</w:t>
      </w:r>
    </w:p>
    <w:p>
      <w:pPr>
        <w:spacing w:before="0"/>
      </w:pPr>
      <w:r>
        <w:rPr>
          <w:b w:val="0"/>
        </w:rPr>
      </w:r>
    </w:p>
    <w:p>
      <w:pPr>
        <w:spacing w:after="100" w:before="0"/>
      </w:pPr>
      <w:r>
        <w:rPr>
          <w:b w:val="0"/>
        </w:rPr>
        <w:t>A. Impetus</w:t>
      </w:r>
    </w:p>
    <w:p>
      <w:pPr>
        <w:spacing w:after="100" w:before="0"/>
      </w:pPr>
      <w:r>
        <w:rPr>
          <w:b w:val="0"/>
        </w:rPr>
        <w:t>B. Stimulus</w:t>
      </w:r>
    </w:p>
    <w:p>
      <w:pPr>
        <w:spacing w:after="100" w:before="0"/>
      </w:pPr>
      <w:r>
        <w:rPr>
          <w:b w:val="0"/>
        </w:rPr>
        <w:t>C. Enticement</w:t>
      </w:r>
    </w:p>
    <w:p>
      <w:pPr>
        <w:spacing w:after="100" w:before="0"/>
      </w:pPr>
      <w:r>
        <w:rPr>
          <w:b w:val="0"/>
        </w:rPr>
        <w:t>D. Hindrance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word 'incentive' means a thing that motivates or encourages someone to do something. The word 'hindrance' means a thing that provides resistance, delay, or obstruction to something or someone. The other words mean: Impetus - the force or energy with which a body moves. Stimulus - a thing or event that evokes a specific functional reaction in an organ or tissue. Enticement - something used to attract or to tempt someone; a lure.</w:t>
      </w:r>
    </w:p>
    <w:p>
      <w:pPr>
        <w:spacing w:before="0"/>
      </w:pPr>
      <w:r>
        <w:rPr>
          <w:b w:val="0"/>
        </w:rPr>
      </w:r>
    </w:p>
    <w:p>
      <w:pPr>
        <w:spacing w:after="100" w:line="360" w:lineRule="auto" w:before="0"/>
      </w:pPr>
      <w:r>
        <w:rPr>
          <w:b w:val="0"/>
        </w:rPr>
        <w:t>72. In the following question, out of the four alternatives, select the word similar in meaning to the word given. Belligerent</w:t>
      </w:r>
    </w:p>
    <w:p>
      <w:pPr>
        <w:spacing w:before="0"/>
      </w:pPr>
      <w:r>
        <w:rPr>
          <w:b w:val="0"/>
        </w:rPr>
      </w:r>
    </w:p>
    <w:p>
      <w:pPr>
        <w:spacing w:after="100" w:before="0"/>
      </w:pPr>
      <w:r>
        <w:rPr>
          <w:b w:val="0"/>
        </w:rPr>
        <w:t>A. Antagonistic</w:t>
      </w:r>
    </w:p>
    <w:p>
      <w:pPr>
        <w:spacing w:after="100" w:before="0"/>
      </w:pPr>
      <w:r>
        <w:rPr>
          <w:b w:val="0"/>
        </w:rPr>
        <w:t>B. Co-operative</w:t>
      </w:r>
    </w:p>
    <w:p>
      <w:pPr>
        <w:spacing w:after="100" w:before="0"/>
      </w:pPr>
      <w:r>
        <w:rPr>
          <w:b w:val="0"/>
        </w:rPr>
        <w:t>C. Dandy</w:t>
      </w:r>
    </w:p>
    <w:p>
      <w:pPr>
        <w:spacing w:after="100" w:before="0"/>
      </w:pPr>
      <w:r>
        <w:rPr>
          <w:b w:val="0"/>
        </w:rPr>
        <w:t>D. Delightful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that is similar in meaning to belligerent is Antagonistic. Key Points Therefore, the correct answer is Option 1. Additional Information The other options are not similar in meaning to belligerent.</w:t>
      </w:r>
    </w:p>
    <w:p>
      <w:pPr>
        <w:spacing w:before="0"/>
      </w:pPr>
      <w:r>
        <w:rPr>
          <w:b w:val="0"/>
        </w:rPr>
        <w:t>• Belligerent means hostile and aggressive. (शत्रुतापूर्ण और आक्रामक.)</w:t>
      </w:r>
    </w:p>
    <w:p>
      <w:pPr>
        <w:spacing w:before="0"/>
      </w:pPr>
      <w:r>
        <w:rPr>
          <w:b w:val="0"/>
        </w:rPr>
        <w:t>• Antagonistic also means hostile and unfriendly. (शत्रुतापूर्ण और अमित्र।)</w:t>
      </w:r>
    </w:p>
    <w:p>
      <w:pPr>
        <w:spacing w:before="0"/>
      </w:pPr>
      <w:r>
        <w:rPr>
          <w:b w:val="0"/>
        </w:rPr>
        <w:t>• Co-operative means willing to work together. (साथ मिलकर काम करने को इच्छुक.)</w:t>
      </w:r>
    </w:p>
    <w:p>
      <w:pPr>
        <w:spacing w:before="0"/>
      </w:pPr>
      <w:r>
        <w:rPr>
          <w:b w:val="0"/>
        </w:rPr>
        <w:t>• Dandy means stylish and fashionable. (स्टाइलिश और फैशनेबल.)</w:t>
      </w:r>
    </w:p>
    <w:p>
      <w:pPr>
        <w:spacing w:before="0"/>
      </w:pPr>
      <w:r>
        <w:rPr>
          <w:b w:val="0"/>
        </w:rPr>
        <w:t>• Delightful means causing delight or pleasure. (प्रसन्नता या आनंद उत्पन्न करना।)</w:t>
      </w:r>
    </w:p>
    <w:p>
      <w:pPr>
        <w:spacing w:before="0"/>
      </w:pPr>
      <w:r>
        <w:rPr>
          <w:b w:val="0"/>
        </w:rPr>
      </w:r>
    </w:p>
    <w:p>
      <w:pPr>
        <w:spacing w:after="100" w:line="360" w:lineRule="auto" w:before="0"/>
      </w:pPr>
      <w:r>
        <w:rPr>
          <w:b w:val="0"/>
        </w:rPr>
        <w:t>73. The question below consists of a set of labelled sentences. Out of the four options given, select the most logical order of the sentences to form a coherent paragraph. There was no need to X-set a watch, for we had nothing Y-to fear from anybody or Z-anything in that vast untenanted plain</w:t>
      </w:r>
    </w:p>
    <w:p>
      <w:pPr>
        <w:spacing w:before="0"/>
      </w:pPr>
      <w:r>
        <w:rPr>
          <w:b w:val="0"/>
        </w:rPr>
      </w:r>
    </w:p>
    <w:p>
      <w:pPr>
        <w:spacing w:after="100" w:before="0"/>
      </w:pPr>
      <w:r>
        <w:rPr>
          <w:b w:val="0"/>
        </w:rPr>
        <w:t>A. XYZ</w:t>
      </w:r>
    </w:p>
    <w:p>
      <w:pPr>
        <w:spacing w:after="100" w:before="0"/>
      </w:pPr>
      <w:r>
        <w:rPr>
          <w:b w:val="0"/>
        </w:rPr>
        <w:t>B. YXZ</w:t>
      </w:r>
    </w:p>
    <w:p>
      <w:pPr>
        <w:spacing w:after="100" w:before="0"/>
      </w:pPr>
      <w:r>
        <w:rPr>
          <w:b w:val="0"/>
        </w:rPr>
        <w:t>C. ZXY</w:t>
      </w:r>
    </w:p>
    <w:p>
      <w:pPr>
        <w:spacing w:after="100" w:before="0"/>
      </w:pPr>
      <w:r>
        <w:rPr>
          <w:b w:val="0"/>
        </w:rPr>
        <w:t>D. YZX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first sentence ends with 'to' which makes it evident that Y cannot be a possible option. Since Z makes the sentence grammatically incorrect, the second sentence should be X. As is evident from the sentence 'nothing to fear' makes sense in the current context and therefore the third sentence should be Y. And by extension, the last sentence should be Z.</w:t>
      </w:r>
    </w:p>
    <w:p>
      <w:pPr>
        <w:spacing w:before="0"/>
      </w:pPr>
      <w:r>
        <w:rPr>
          <w:b w:val="0"/>
        </w:rPr>
      </w:r>
    </w:p>
    <w:p>
      <w:pPr>
        <w:spacing w:after="100" w:line="360" w:lineRule="auto" w:before="0"/>
      </w:pPr>
      <w:r>
        <w:rPr>
          <w:b w:val="0"/>
        </w:rPr>
        <w:t>74. Sub Sharan Africa has lost how many black rhino genetic lineages in 200 years?</w:t>
      </w:r>
    </w:p>
    <w:p>
      <w:pPr>
        <w:spacing w:before="0"/>
      </w:pPr>
      <w:r>
        <w:rPr>
          <w:b w:val="0"/>
        </w:rPr>
      </w:r>
    </w:p>
    <w:p>
      <w:pPr>
        <w:spacing w:after="100" w:before="0"/>
      </w:pPr>
      <w:r>
        <w:rPr>
          <w:b w:val="0"/>
        </w:rPr>
        <w:t>A. 64</w:t>
      </w:r>
    </w:p>
    <w:p>
      <w:pPr>
        <w:spacing w:after="100" w:before="0"/>
      </w:pPr>
      <w:r>
        <w:rPr>
          <w:b w:val="0"/>
        </w:rPr>
        <w:t>B. 20</w:t>
      </w:r>
    </w:p>
    <w:p>
      <w:pPr>
        <w:spacing w:after="100" w:before="0"/>
      </w:pPr>
      <w:r>
        <w:rPr>
          <w:b w:val="0"/>
        </w:rPr>
        <w:t>C. 44</w:t>
      </w:r>
    </w:p>
    <w:p>
      <w:pPr>
        <w:spacing w:after="100" w:before="0"/>
      </w:pPr>
      <w:r>
        <w:rPr>
          <w:b w:val="0"/>
        </w:rPr>
        <w:t>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44 Key Points Additional Information</w:t>
      </w:r>
    </w:p>
    <w:p>
      <w:pPr>
        <w:spacing w:before="0"/>
      </w:pPr>
      <w:r>
        <w:rPr>
          <w:b w:val="0"/>
        </w:rPr>
        <w:t>• From the line given in the passage: Two centuries ago, the black rhinoceros – which roamed much of sub-Saharan Africa – had 64 different genetic lineages; but today only 20 of these lineages remain, says the paper.</w:t>
      </w:r>
    </w:p>
    <w:p>
      <w:pPr>
        <w:spacing w:before="0"/>
      </w:pPr>
      <w:r>
        <w:rPr>
          <w:b w:val="0"/>
        </w:rPr>
        <w:t>• Thus, from this line, it can be inferred that Sub Sharan Africa has (64-20) i.e. 44 black rhino genetic lineages in 200 years.\</w:t>
      </w:r>
    </w:p>
    <w:p>
      <w:pPr>
        <w:spacing w:before="0"/>
      </w:pPr>
      <w:r>
        <w:rPr>
          <w:b w:val="0"/>
        </w:rPr>
        <w:t>• Lineages: direct descent from an ancestor; ancestry or pedigree</w:t>
      </w:r>
    </w:p>
    <w:p>
      <w:pPr>
        <w:spacing w:before="0"/>
      </w:pPr>
      <w:r>
        <w:rPr>
          <w:b w:val="0"/>
        </w:rPr>
      </w:r>
    </w:p>
    <w:p>
      <w:pPr>
        <w:spacing w:after="100" w:line="360" w:lineRule="auto" w:before="0"/>
      </w:pPr>
      <w:r>
        <w:rPr>
          <w:b w:val="0"/>
        </w:rPr>
        <w:t>75. In the following question, the sentence given with blank to be filled in with an appropriate word. Select the correct alternative out of the four and indicate it by selecting the appropriate option. Finding the comedy routine extremely funny, the family laughed _____________ along with the rest of the crowd.</w:t>
      </w:r>
    </w:p>
    <w:p>
      <w:pPr>
        <w:spacing w:before="0"/>
      </w:pPr>
      <w:r>
        <w:rPr>
          <w:b w:val="0"/>
        </w:rPr>
      </w:r>
    </w:p>
    <w:p>
      <w:pPr>
        <w:spacing w:after="100" w:before="0"/>
      </w:pPr>
      <w:r>
        <w:rPr>
          <w:b w:val="0"/>
        </w:rPr>
        <w:t>A. Lot</w:t>
      </w:r>
    </w:p>
    <w:p>
      <w:pPr>
        <w:spacing w:after="100" w:before="0"/>
      </w:pPr>
      <w:r>
        <w:rPr>
          <w:b w:val="0"/>
        </w:rPr>
        <w:t>B. Hysterically</w:t>
      </w:r>
    </w:p>
    <w:p>
      <w:pPr>
        <w:spacing w:after="100" w:before="0"/>
      </w:pPr>
      <w:r>
        <w:rPr>
          <w:b w:val="0"/>
        </w:rPr>
        <w:t>C. Crazy</w:t>
      </w:r>
    </w:p>
    <w:p>
      <w:pPr>
        <w:spacing w:after="100" w:before="0"/>
      </w:pPr>
      <w:r>
        <w:rPr>
          <w:b w:val="0"/>
        </w:rPr>
        <w:t>D. Guffaw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only option that could serve as a possible answer is 'hysterically' which means affected by or deriving from wildly uncontrolled emotion. None of the other options should be considered because options 1, 3 and 4 don't even fit in the general tense of the sentence.</w:t>
      </w:r>
    </w:p>
    <w:p>
      <w:pPr>
        <w:spacing w:before="0"/>
      </w:pPr>
      <w:r>
        <w:rPr>
          <w:b w:val="0"/>
        </w:rPr>
      </w:r>
    </w:p>
    <w:p>
      <w:pPr>
        <w:spacing w:after="100" w:line="360" w:lineRule="auto" w:before="0"/>
      </w:pPr>
      <w:r>
        <w:rPr>
          <w:b w:val="0"/>
        </w:rPr>
        <w:t>76. In the following question, out of the four alternatives, select the alternative which is the best substitute of the words/sentence. Free from disturbance</w:t>
      </w:r>
    </w:p>
    <w:p>
      <w:pPr>
        <w:spacing w:before="0"/>
      </w:pPr>
      <w:r>
        <w:rPr>
          <w:b w:val="0"/>
        </w:rPr>
      </w:r>
    </w:p>
    <w:p>
      <w:pPr>
        <w:spacing w:after="100" w:before="0"/>
      </w:pPr>
      <w:r>
        <w:rPr>
          <w:b w:val="0"/>
        </w:rPr>
        <w:t>A. Tranquil</w:t>
      </w:r>
    </w:p>
    <w:p>
      <w:pPr>
        <w:spacing w:after="100" w:before="0"/>
      </w:pPr>
      <w:r>
        <w:rPr>
          <w:b w:val="0"/>
        </w:rPr>
        <w:t>B. Antiquated</w:t>
      </w:r>
    </w:p>
    <w:p>
      <w:pPr>
        <w:spacing w:after="100" w:before="0"/>
      </w:pPr>
      <w:r>
        <w:rPr>
          <w:b w:val="0"/>
        </w:rPr>
        <w:t>C. Chaotic</w:t>
      </w:r>
    </w:p>
    <w:p>
      <w:pPr>
        <w:spacing w:after="100" w:before="0"/>
      </w:pPr>
      <w:r>
        <w:rPr>
          <w:b w:val="0"/>
        </w:rPr>
        <w:t>D. Violent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'tranquil' means free from disturbance; calm. The other words mean: Antiquated - old-fashioned or outdated. Chaotic - in a state of complete confusion and disorder. Violent - using or involving physical force intended to hurt, damage, or kill someone or something.</w:t>
      </w:r>
    </w:p>
    <w:p>
      <w:pPr>
        <w:spacing w:before="0"/>
      </w:pPr>
      <w:r>
        <w:rPr>
          <w:b w:val="0"/>
        </w:rPr>
      </w:r>
    </w:p>
    <w:p>
      <w:pPr>
        <w:spacing w:after="100" w:line="360" w:lineRule="auto" w:before="0"/>
      </w:pPr>
      <w:r>
        <w:rPr>
          <w:b w:val="0"/>
        </w:rPr>
        <w:t>77. In the following question, four words are given out of which one word is correctly spelt. Select the correctly spelt word.</w:t>
      </w:r>
    </w:p>
    <w:p>
      <w:pPr>
        <w:spacing w:before="0"/>
      </w:pPr>
      <w:r>
        <w:rPr>
          <w:b w:val="0"/>
        </w:rPr>
      </w:r>
    </w:p>
    <w:p>
      <w:pPr>
        <w:spacing w:after="100" w:before="0"/>
      </w:pPr>
      <w:r>
        <w:rPr>
          <w:b w:val="0"/>
        </w:rPr>
        <w:t>A. murmuring</w:t>
      </w:r>
    </w:p>
    <w:p>
      <w:pPr>
        <w:spacing w:after="100" w:before="0"/>
      </w:pPr>
      <w:r>
        <w:rPr>
          <w:b w:val="0"/>
        </w:rPr>
        <w:t>B. murmurring</w:t>
      </w:r>
    </w:p>
    <w:p>
      <w:pPr>
        <w:spacing w:after="100" w:before="0"/>
      </w:pPr>
      <w:r>
        <w:rPr>
          <w:b w:val="0"/>
        </w:rPr>
        <w:t>C. murrmuring</w:t>
      </w:r>
    </w:p>
    <w:p>
      <w:pPr>
        <w:spacing w:after="100" w:before="0"/>
      </w:pPr>
      <w:r>
        <w:rPr>
          <w:b w:val="0"/>
        </w:rPr>
        <w:t>D. murrmurring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spelling of the word is 'murmuring' which means a low or indistinct continuous sound.</w:t>
      </w:r>
    </w:p>
    <w:p>
      <w:pPr>
        <w:spacing w:before="0"/>
      </w:pPr>
      <w:r>
        <w:rPr>
          <w:b w:val="0"/>
        </w:rPr>
      </w:r>
    </w:p>
    <w:p>
      <w:pPr>
        <w:spacing w:after="100" w:line="360" w:lineRule="auto" w:before="0"/>
      </w:pPr>
      <w:r>
        <w:rPr>
          <w:b w:val="0"/>
        </w:rPr>
        <w:t>78. Genetically unique black rhinoceros has been lost in all of the following countries, except?</w:t>
      </w:r>
    </w:p>
    <w:p>
      <w:pPr>
        <w:spacing w:before="0"/>
      </w:pPr>
      <w:r>
        <w:rPr>
          <w:b w:val="0"/>
        </w:rPr>
      </w:r>
    </w:p>
    <w:p>
      <w:pPr>
        <w:spacing w:after="100" w:before="0"/>
      </w:pPr>
      <w:r>
        <w:rPr>
          <w:b w:val="0"/>
        </w:rPr>
        <w:t>A. Tanzania</w:t>
      </w:r>
    </w:p>
    <w:p>
      <w:pPr>
        <w:spacing w:after="100" w:before="0"/>
      </w:pPr>
      <w:r>
        <w:rPr>
          <w:b w:val="0"/>
        </w:rPr>
        <w:t>B. Nigeria</w:t>
      </w:r>
    </w:p>
    <w:p>
      <w:pPr>
        <w:spacing w:after="100" w:before="0"/>
      </w:pPr>
      <w:r>
        <w:rPr>
          <w:b w:val="0"/>
        </w:rPr>
        <w:t>C. Chad</w:t>
      </w:r>
    </w:p>
    <w:p>
      <w:pPr>
        <w:spacing w:after="100" w:before="0"/>
      </w:pPr>
      <w:r>
        <w:rPr>
          <w:b w:val="0"/>
        </w:rPr>
        <w:t>D. Malawi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Tanzania Key Points</w:t>
      </w:r>
    </w:p>
    <w:p>
      <w:pPr>
        <w:spacing w:before="0"/>
      </w:pPr>
      <w:r>
        <w:rPr>
          <w:b w:val="0"/>
        </w:rPr>
        <w:t>• From the line given in the passage: The species is now restricted to five countries, South Africa, Namibia, Kenya, Zimbabwe, and Tanzania.</w:t>
      </w:r>
    </w:p>
    <w:p>
      <w:pPr>
        <w:spacing w:before="0"/>
      </w:pPr>
      <w:r>
        <w:rPr>
          <w:b w:val="0"/>
        </w:rPr>
        <w:t>• Thus, South Africa, Namibia, Kenya, Zimbabwe, and Tanzania are the only countries when unique black rhinoceros are found i.e. not lost</w:t>
      </w:r>
    </w:p>
    <w:p>
      <w:pPr>
        <w:spacing w:before="0"/>
      </w:pPr>
      <w:r>
        <w:rPr>
          <w:b w:val="0"/>
        </w:rPr>
      </w:r>
    </w:p>
    <w:p>
      <w:pPr>
        <w:spacing w:after="100" w:line="360" w:lineRule="auto" w:before="0"/>
      </w:pPr>
      <w:r>
        <w:rPr>
          <w:b w:val="0"/>
        </w:rPr>
        <w:t>79. In the following question, four words are given out of which one word is correctly spelt. Select the correctly spelt word.</w:t>
      </w:r>
    </w:p>
    <w:p>
      <w:pPr>
        <w:spacing w:before="0"/>
      </w:pPr>
      <w:r>
        <w:rPr>
          <w:b w:val="0"/>
        </w:rPr>
      </w:r>
    </w:p>
    <w:p>
      <w:pPr>
        <w:spacing w:after="100" w:before="0"/>
      </w:pPr>
      <w:r>
        <w:rPr>
          <w:b w:val="0"/>
        </w:rPr>
        <w:t>A. Possesses</w:t>
      </w:r>
    </w:p>
    <w:p>
      <w:pPr>
        <w:spacing w:after="100" w:before="0"/>
      </w:pPr>
      <w:r>
        <w:rPr>
          <w:b w:val="0"/>
        </w:rPr>
        <w:t>B. Posseses</w:t>
      </w:r>
    </w:p>
    <w:p>
      <w:pPr>
        <w:spacing w:after="100" w:before="0"/>
      </w:pPr>
      <w:r>
        <w:rPr>
          <w:b w:val="0"/>
        </w:rPr>
        <w:t>C. Posesses</w:t>
      </w:r>
    </w:p>
    <w:p>
      <w:pPr>
        <w:spacing w:after="100" w:before="0"/>
      </w:pPr>
      <w:r>
        <w:rPr>
          <w:b w:val="0"/>
        </w:rPr>
        <w:t>D. Poseses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spelling would be 'possesses' which means have as belonging to one; own.</w:t>
      </w:r>
    </w:p>
    <w:p>
      <w:pPr>
        <w:spacing w:before="0"/>
      </w:pPr>
      <w:r>
        <w:rPr>
          <w:b w:val="0"/>
        </w:rPr>
      </w:r>
    </w:p>
    <w:p>
      <w:pPr>
        <w:spacing w:after="100" w:line="360" w:lineRule="auto" w:before="0"/>
      </w:pPr>
      <w:r>
        <w:rPr>
          <w:b w:val="0"/>
        </w:rPr>
        <w:t>80. In the following question, a sentence has been given in Active/Passive voice. Out of the four alternatives suggested, select the one which best expresses the same sentence in Passive/Active voice. He mailed his application for a new job.</w:t>
      </w:r>
    </w:p>
    <w:p>
      <w:pPr>
        <w:spacing w:before="0"/>
      </w:pPr>
      <w:r>
        <w:rPr>
          <w:b w:val="0"/>
        </w:rPr>
      </w:r>
    </w:p>
    <w:p>
      <w:pPr>
        <w:spacing w:after="100" w:before="0"/>
      </w:pPr>
      <w:r>
        <w:rPr>
          <w:b w:val="0"/>
        </w:rPr>
        <w:t>A. The application for a new job is mailed by him.</w:t>
      </w:r>
    </w:p>
    <w:p>
      <w:pPr>
        <w:spacing w:after="100" w:before="0"/>
      </w:pPr>
      <w:r>
        <w:rPr>
          <w:b w:val="0"/>
        </w:rPr>
        <w:t>B. The application for a new job was mailed by him.</w:t>
      </w:r>
    </w:p>
    <w:p>
      <w:pPr>
        <w:spacing w:after="100" w:before="0"/>
      </w:pPr>
      <w:r>
        <w:rPr>
          <w:b w:val="0"/>
        </w:rPr>
        <w:t>C. He is the mailer of the application for a new job.</w:t>
      </w:r>
    </w:p>
    <w:p>
      <w:pPr>
        <w:spacing w:after="100" w:before="0"/>
      </w:pPr>
      <w:r>
        <w:rPr>
          <w:b w:val="0"/>
        </w:rPr>
        <w:t>D. He was the mailer of the application for a new job.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Among the options, 3 and 4 change the meaning of the sentence and hence cannot be the possible answers. Option 1 uses the word 'is' instead of was and therefore cannot be the right answer. Which leaves only option 2 which is the right answer.</w:t>
      </w:r>
    </w:p>
    <w:p>
      <w:pPr>
        <w:spacing w:before="0"/>
      </w:pPr>
      <w:r>
        <w:rPr>
          <w:b w:val="0"/>
        </w:rPr>
      </w:r>
    </w:p>
    <w:p>
      <w:pPr>
        <w:spacing w:after="100" w:line="360" w:lineRule="auto" w:before="0"/>
      </w:pPr>
      <w:r>
        <w:rPr>
          <w:b w:val="0"/>
        </w:rPr>
        <w:t>81. In the following question, out of the four alternatives, select the alternative which best expresses the meaning of the idiom/phrase. To make a fuss about</w:t>
      </w:r>
    </w:p>
    <w:p>
      <w:pPr>
        <w:spacing w:before="0"/>
      </w:pPr>
      <w:r>
        <w:rPr>
          <w:b w:val="0"/>
        </w:rPr>
      </w:r>
    </w:p>
    <w:p>
      <w:pPr>
        <w:spacing w:after="100" w:before="0"/>
      </w:pPr>
      <w:r>
        <w:rPr>
          <w:b w:val="0"/>
        </w:rPr>
        <w:t>A. To be extremely delighted</w:t>
      </w:r>
    </w:p>
    <w:p>
      <w:pPr>
        <w:spacing w:after="100" w:before="0"/>
      </w:pPr>
      <w:r>
        <w:rPr>
          <w:b w:val="0"/>
        </w:rPr>
        <w:t>B. To work hard for eventual success</w:t>
      </w:r>
    </w:p>
    <w:p>
      <w:pPr>
        <w:spacing w:after="100" w:before="0"/>
      </w:pPr>
      <w:r>
        <w:rPr>
          <w:b w:val="0"/>
        </w:rPr>
        <w:t>C. To be very strict or have very high standards</w:t>
      </w:r>
    </w:p>
    <w:p>
      <w:pPr>
        <w:spacing w:after="100" w:before="0"/>
      </w:pPr>
      <w:r>
        <w:rPr>
          <w:b w:val="0"/>
        </w:rPr>
        <w:t>D. An excessive display of attention or activity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phrase 'to make a fuss about' means an excessive display of affection or activity. Therefore the correct option would be 4.</w:t>
      </w:r>
    </w:p>
    <w:p>
      <w:pPr>
        <w:spacing w:before="0"/>
      </w:pPr>
      <w:r>
        <w:rPr>
          <w:b w:val="0"/>
        </w:rPr>
      </w:r>
    </w:p>
    <w:p>
      <w:pPr>
        <w:spacing w:after="100" w:line="360" w:lineRule="auto" w:before="0"/>
      </w:pPr>
      <w:r>
        <w:rPr>
          <w:b w:val="0"/>
        </w:rPr>
        <w:t>82. In the following question, out of the four alternatives, select the alternative which will improve the bracketed part of the sentence. In case no improvement is needed, select "no improvement". I should (has to be) with them tonight.</w:t>
      </w:r>
    </w:p>
    <w:p>
      <w:pPr>
        <w:spacing w:before="0"/>
      </w:pPr>
      <w:r>
        <w:rPr>
          <w:b w:val="0"/>
        </w:rPr>
      </w:r>
    </w:p>
    <w:p>
      <w:pPr>
        <w:spacing w:after="100" w:before="0"/>
      </w:pPr>
      <w:r>
        <w:rPr>
          <w:b w:val="0"/>
        </w:rPr>
        <w:t>A. Has been</w:t>
      </w:r>
    </w:p>
    <w:p>
      <w:pPr>
        <w:spacing w:after="100" w:before="0"/>
      </w:pPr>
      <w:r>
        <w:rPr>
          <w:b w:val="0"/>
        </w:rPr>
        <w:t>B. Have been</w:t>
      </w:r>
    </w:p>
    <w:p>
      <w:pPr>
        <w:spacing w:after="100" w:before="0"/>
      </w:pPr>
      <w:r>
        <w:rPr>
          <w:b w:val="0"/>
        </w:rPr>
        <w:t>C. Been</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with regard to the tense that the sentence is in, is 'have been'. Since the subject is singular, the word 'have' is to be used.</w:t>
      </w:r>
    </w:p>
    <w:p>
      <w:pPr>
        <w:spacing w:before="0"/>
      </w:pPr>
      <w:r>
        <w:rPr>
          <w:b w:val="0"/>
        </w:rPr>
      </w:r>
    </w:p>
    <w:p>
      <w:pPr>
        <w:spacing w:after="100" w:line="360" w:lineRule="auto" w:before="0"/>
      </w:pPr>
      <w:r>
        <w:rPr>
          <w:b w:val="0"/>
        </w:rPr>
        <w:t>83. In the following question, out of the four alternatives, select the word similar in meaning to the word given. Indiscreet</w:t>
      </w:r>
    </w:p>
    <w:p>
      <w:pPr>
        <w:spacing w:before="0"/>
      </w:pPr>
      <w:r>
        <w:rPr>
          <w:b w:val="0"/>
        </w:rPr>
      </w:r>
    </w:p>
    <w:p>
      <w:pPr>
        <w:spacing w:after="100" w:before="0"/>
      </w:pPr>
      <w:r>
        <w:rPr>
          <w:b w:val="0"/>
        </w:rPr>
        <w:t>A. Careless</w:t>
      </w:r>
    </w:p>
    <w:p>
      <w:pPr>
        <w:spacing w:after="100" w:before="0"/>
      </w:pPr>
      <w:r>
        <w:rPr>
          <w:b w:val="0"/>
        </w:rPr>
        <w:t>B. Attentive</w:t>
      </w:r>
    </w:p>
    <w:p>
      <w:pPr>
        <w:spacing w:after="100" w:before="0"/>
      </w:pPr>
      <w:r>
        <w:rPr>
          <w:b w:val="0"/>
        </w:rPr>
        <w:t>C. Choosy</w:t>
      </w:r>
    </w:p>
    <w:p>
      <w:pPr>
        <w:spacing w:after="100" w:before="0"/>
      </w:pPr>
      <w:r>
        <w:rPr>
          <w:b w:val="0"/>
        </w:rPr>
        <w:t>D. Accurate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'indiscreet' means having, showing, or proceeding from too great a readiness to reveal things that should remain private or secret. The word 'careless' means not giving sufficient attention or thought to avoid harm or errors. The other words mean: Attentive - paying close attention to something. Choosy - taking excessive care when making a choice Accurate - (especially of information, measurements, or predictions) correct in all details; exact.</w:t>
      </w:r>
    </w:p>
    <w:p>
      <w:pPr>
        <w:spacing w:before="0"/>
      </w:pPr>
      <w:r>
        <w:rPr>
          <w:b w:val="0"/>
        </w:rPr>
      </w:r>
    </w:p>
    <w:p>
      <w:pPr>
        <w:spacing w:after="100" w:line="360" w:lineRule="auto" w:before="0"/>
      </w:pPr>
      <w:r>
        <w:rPr>
          <w:b w:val="0"/>
        </w:rPr>
        <w:t>84. In the following question, a sentence has been given in Direct/Indirect speech. Out of the four alternatives suggested, select the one which best expresses the same sentence in Indirect/Direct speech. "Ooh! what a dirty child!" said my aunt.</w:t>
      </w:r>
    </w:p>
    <w:p>
      <w:pPr>
        <w:spacing w:before="0"/>
      </w:pPr>
      <w:r>
        <w:rPr>
          <w:b w:val="0"/>
        </w:rPr>
      </w:r>
    </w:p>
    <w:p>
      <w:pPr>
        <w:spacing w:after="100" w:before="0"/>
      </w:pPr>
      <w:r>
        <w:rPr>
          <w:b w:val="0"/>
        </w:rPr>
        <w:t>A. My aunt exclaimed disgustedly what a dirty child.</w:t>
      </w:r>
    </w:p>
    <w:p>
      <w:pPr>
        <w:spacing w:after="100" w:before="0"/>
      </w:pPr>
      <w:r>
        <w:rPr>
          <w:b w:val="0"/>
        </w:rPr>
        <w:t>B. My aunt exclaimed disgustedly that the child is very dirty.</w:t>
      </w:r>
    </w:p>
    <w:p>
      <w:pPr>
        <w:spacing w:after="100" w:before="0"/>
      </w:pPr>
      <w:r>
        <w:rPr>
          <w:b w:val="0"/>
        </w:rPr>
        <w:t>C. My aunt exclaimed disgustedly that the child was very dirty.</w:t>
      </w:r>
    </w:p>
    <w:p>
      <w:pPr>
        <w:spacing w:after="100" w:before="0"/>
      </w:pPr>
      <w:r>
        <w:rPr>
          <w:b w:val="0"/>
        </w:rPr>
        <w:t>D. My aunt exclaimed disgustedly what a dirty child it is.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1 is not the correct answer because it is an incomplete sentence. Option 2 is not the correct answer because it uses the word 'is' instead of 'was'. Option 4 is not correct because it refers to the child as 'it'. This leaves option 3 as the correct answer.</w:t>
      </w:r>
    </w:p>
    <w:p>
      <w:pPr>
        <w:spacing w:before="0"/>
      </w:pPr>
      <w:r>
        <w:rPr>
          <w:b w:val="0"/>
        </w:rPr>
      </w:r>
    </w:p>
    <w:p>
      <w:pPr>
        <w:spacing w:after="100" w:line="360" w:lineRule="auto" w:before="0"/>
      </w:pPr>
      <w:r>
        <w:rPr>
          <w:b w:val="0"/>
        </w:rPr>
        <w:t>85. Genetic diversity is proportional to _____________________.</w:t>
      </w:r>
    </w:p>
    <w:p>
      <w:pPr>
        <w:spacing w:before="0"/>
      </w:pPr>
      <w:r>
        <w:rPr>
          <w:b w:val="0"/>
        </w:rPr>
      </w:r>
    </w:p>
    <w:p>
      <w:pPr>
        <w:spacing w:after="100" w:before="0"/>
      </w:pPr>
      <w:r>
        <w:rPr>
          <w:b w:val="0"/>
        </w:rPr>
        <w:t>A. Species population</w:t>
      </w:r>
    </w:p>
    <w:p>
      <w:pPr>
        <w:spacing w:after="100" w:before="0"/>
      </w:pPr>
      <w:r>
        <w:rPr>
          <w:b w:val="0"/>
        </w:rPr>
        <w:t>B. The ability of a species to survive and reproduce</w:t>
      </w:r>
    </w:p>
    <w:p>
      <w:pPr>
        <w:spacing w:after="100" w:before="0"/>
      </w:pPr>
      <w:r>
        <w:rPr>
          <w:b w:val="0"/>
        </w:rPr>
        <w:t>C. Inbreeding</w:t>
      </w:r>
    </w:p>
    <w:p>
      <w:pPr>
        <w:spacing w:after="100" w:before="0"/>
      </w:pPr>
      <w:r>
        <w:rPr>
          <w:b w:val="0"/>
        </w:rPr>
        <w:t>D. Extinction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ability of a species to survive and reproduce Key Points</w:t>
      </w:r>
    </w:p>
    <w:p>
      <w:pPr>
        <w:spacing w:before="0"/>
      </w:pPr>
      <w:r>
        <w:rPr>
          <w:b w:val="0"/>
        </w:rPr>
        <w:t>• From the line given in the passage: Genetic variation is the cornerstone of evolution, without which there can be no natural selection, and so a low genetic diversity decreases the ability of a species to survive and reproduce, explains lead author Yoshan Moodley</w:t>
      </w:r>
    </w:p>
    <w:p>
      <w:pPr>
        <w:spacing w:before="0"/>
      </w:pPr>
      <w:r>
        <w:rPr>
          <w:b w:val="0"/>
        </w:rPr>
        <w:t>• Low genetic diversity means low ability of a species to survive, thus genetic diversity is proportional to the ability of a species to survive and reproduce.</w:t>
      </w:r>
    </w:p>
    <w:p>
      <w:pPr>
        <w:spacing w:before="0"/>
      </w:pPr>
      <w:r>
        <w:rPr>
          <w:b w:val="0"/>
        </w:rPr>
      </w:r>
    </w:p>
    <w:p>
      <w:pPr>
        <w:spacing w:after="100" w:line="360" w:lineRule="auto" w:before="0"/>
      </w:pPr>
      <w:r>
        <w:rPr>
          <w:b w:val="0"/>
        </w:rPr>
        <w:t>86. From the second half of the 20th century what has caused a dramatic fall in black rhinoceros population?</w:t>
      </w:r>
    </w:p>
    <w:p>
      <w:pPr>
        <w:spacing w:before="0"/>
      </w:pPr>
      <w:r>
        <w:rPr>
          <w:b w:val="0"/>
        </w:rPr>
      </w:r>
    </w:p>
    <w:p>
      <w:pPr>
        <w:spacing w:after="100" w:before="0"/>
      </w:pPr>
      <w:r>
        <w:rPr>
          <w:b w:val="0"/>
        </w:rPr>
        <w:t>A. Poaching</w:t>
      </w:r>
    </w:p>
    <w:p>
      <w:pPr>
        <w:spacing w:after="100" w:before="0"/>
      </w:pPr>
      <w:r>
        <w:rPr>
          <w:b w:val="0"/>
        </w:rPr>
        <w:t>B. Colonial rule</w:t>
      </w:r>
    </w:p>
    <w:p>
      <w:pPr>
        <w:spacing w:after="100" w:before="0"/>
      </w:pPr>
      <w:r>
        <w:rPr>
          <w:b w:val="0"/>
        </w:rPr>
        <w:t>C. Big game hunting</w:t>
      </w:r>
    </w:p>
    <w:p>
      <w:pPr>
        <w:spacing w:after="100" w:before="0"/>
      </w:pPr>
      <w:r>
        <w:rPr>
          <w:b w:val="0"/>
        </w:rPr>
        <w:t>D. Fall in genetic diversity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Poaching Key Points</w:t>
      </w:r>
    </w:p>
    <w:p>
      <w:pPr>
        <w:spacing w:before="0"/>
      </w:pPr>
      <w:r>
        <w:rPr>
          <w:b w:val="0"/>
        </w:rPr>
        <w:t>• From the line given in the passage: From the second half of the 20th century, however, poaching for horns has dramatically depleted their population and genetic diversity, especially in Kenya and Tanzania.</w:t>
      </w:r>
    </w:p>
    <w:p>
      <w:pPr>
        <w:spacing w:before="0"/>
      </w:pPr>
      <w:r>
        <w:rPr>
          <w:b w:val="0"/>
        </w:rPr>
        <w:t>• Thus, poaching is the main reason behind the dramatic fall in the black rhinoceros population.</w:t>
      </w:r>
    </w:p>
    <w:p>
      <w:pPr>
        <w:spacing w:before="0"/>
      </w:pPr>
      <w:r>
        <w:rPr>
          <w:b w:val="0"/>
        </w:rPr>
      </w:r>
    </w:p>
    <w:p>
      <w:pPr>
        <w:spacing w:after="100" w:line="360" w:lineRule="auto" w:before="0"/>
      </w:pPr>
      <w:r>
        <w:rPr>
          <w:b w:val="0"/>
        </w:rPr>
        <w:t>87. In the following question, out of the four alternatives, select the alternative which best expresses the meaning of the idiom/phrase. To go off the air</w:t>
      </w:r>
    </w:p>
    <w:p>
      <w:pPr>
        <w:spacing w:before="0"/>
      </w:pPr>
      <w:r>
        <w:rPr>
          <w:b w:val="0"/>
        </w:rPr>
      </w:r>
    </w:p>
    <w:p>
      <w:pPr>
        <w:spacing w:after="100" w:before="0"/>
      </w:pPr>
      <w:r>
        <w:rPr>
          <w:b w:val="0"/>
        </w:rPr>
        <w:t>A. To remove ventilator of a patient on his death bed</w:t>
      </w:r>
    </w:p>
    <w:p>
      <w:pPr>
        <w:spacing w:after="100" w:before="0"/>
      </w:pPr>
      <w:r>
        <w:rPr>
          <w:b w:val="0"/>
        </w:rPr>
        <w:t>B. To not eat food for a long period of time</w:t>
      </w:r>
    </w:p>
    <w:p>
      <w:pPr>
        <w:spacing w:after="100" w:before="0"/>
      </w:pPr>
      <w:r>
        <w:rPr>
          <w:b w:val="0"/>
        </w:rPr>
        <w:t>C. To stop broadcasting a radio or TV program</w:t>
      </w:r>
    </w:p>
    <w:p>
      <w:pPr>
        <w:spacing w:after="100" w:before="0"/>
      </w:pPr>
      <w:r>
        <w:rPr>
          <w:b w:val="0"/>
        </w:rPr>
        <w:t>D. To waste time on silly or trivial things.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phrase 'to go off the air' means to stop broadcasting a radio or TV program. Option 3 therefore is the correct option.</w:t>
      </w:r>
    </w:p>
    <w:p>
      <w:pPr>
        <w:spacing w:before="0"/>
      </w:pPr>
      <w:r>
        <w:rPr>
          <w:b w:val="0"/>
        </w:rPr>
      </w:r>
    </w:p>
    <w:p>
      <w:pPr>
        <w:spacing w:after="100" w:line="360" w:lineRule="auto" w:before="0"/>
      </w:pPr>
      <w:r>
        <w:rPr>
          <w:b w:val="0"/>
        </w:rPr>
        <w:t>88. In the following question, out of the four alternatives, select the alternative which will improve the bracketed part of the sentence. In case no improvement is needed, select "no improvement". He must not (to be left) like this.</w:t>
      </w:r>
    </w:p>
    <w:p>
      <w:pPr>
        <w:spacing w:before="0"/>
      </w:pPr>
      <w:r>
        <w:rPr>
          <w:b w:val="0"/>
        </w:rPr>
      </w:r>
    </w:p>
    <w:p>
      <w:pPr>
        <w:spacing w:after="100" w:before="0"/>
      </w:pPr>
      <w:r>
        <w:rPr>
          <w:b w:val="0"/>
        </w:rPr>
        <w:t>A. Being left</w:t>
      </w:r>
    </w:p>
    <w:p>
      <w:pPr>
        <w:spacing w:after="100" w:before="0"/>
      </w:pPr>
      <w:r>
        <w:rPr>
          <w:b w:val="0"/>
        </w:rPr>
        <w:t>B. Been left</w:t>
      </w:r>
    </w:p>
    <w:p>
      <w:pPr>
        <w:spacing w:after="100" w:before="0"/>
      </w:pPr>
      <w:r>
        <w:rPr>
          <w:b w:val="0"/>
        </w:rPr>
        <w:t>C. Be left</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phrase 'be left' is most appropriate given the tense of the sentence. Therefore option 3 would be the correct answer.</w:t>
      </w:r>
    </w:p>
    <w:p>
      <w:pPr>
        <w:spacing w:before="0"/>
      </w:pPr>
      <w:r>
        <w:rPr>
          <w:b w:val="0"/>
        </w:rPr>
      </w:r>
    </w:p>
    <w:p>
      <w:pPr>
        <w:spacing w:after="100" w:line="360" w:lineRule="auto" w:before="0"/>
      </w:pPr>
      <w:r>
        <w:rPr>
          <w:b w:val="0"/>
        </w:rPr>
        <w:t>89. In the following question, some part of the sentence may have errors. Find out which part of the sentence has an error and select the appropriate option. If a sentence is free from error, select 'No Error'. Economically, we (1)/ understand the world (2)/ round us in terms of scarcity. (3)/No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'round' means shaped like a circle or cylinder. The word 'around' means located or situated on every side. It is clear hence that the word 'round' must be replaced with 'around' to give the sentence its verifiable meaning.</w:t>
      </w:r>
    </w:p>
    <w:p>
      <w:pPr>
        <w:spacing w:before="0"/>
      </w:pPr>
      <w:r>
        <w:rPr>
          <w:b w:val="0"/>
        </w:rPr>
      </w:r>
    </w:p>
    <w:p>
      <w:pPr>
        <w:spacing w:after="100" w:line="360" w:lineRule="auto" w:before="0"/>
      </w:pPr>
      <w:r>
        <w:rPr>
          <w:b w:val="0"/>
        </w:rPr>
        <w:t>90. In the following question, the sentence is given with a blank to be filled in with an appropriate word. Select the correct alternative out of the four and indicate it by selecting the appropriate option. The detective's ability to ________ makes it easy for him to scare suspects into confessing.</w:t>
      </w:r>
    </w:p>
    <w:p>
      <w:pPr>
        <w:spacing w:before="0"/>
      </w:pPr>
      <w:r>
        <w:rPr>
          <w:b w:val="0"/>
        </w:rPr>
      </w:r>
    </w:p>
    <w:p>
      <w:pPr>
        <w:spacing w:after="100" w:before="0"/>
      </w:pPr>
      <w:r>
        <w:rPr>
          <w:b w:val="0"/>
        </w:rPr>
        <w:t>A. Bluff</w:t>
      </w:r>
    </w:p>
    <w:p>
      <w:pPr>
        <w:spacing w:after="100" w:before="0"/>
      </w:pPr>
      <w:r>
        <w:rPr>
          <w:b w:val="0"/>
        </w:rPr>
        <w:t>B. Stuff</w:t>
      </w:r>
    </w:p>
    <w:p>
      <w:pPr>
        <w:spacing w:after="100" w:before="0"/>
      </w:pPr>
      <w:r>
        <w:rPr>
          <w:b w:val="0"/>
        </w:rPr>
        <w:t>C. Cough</w:t>
      </w:r>
    </w:p>
    <w:p>
      <w:pPr>
        <w:spacing w:after="100" w:before="0"/>
      </w:pPr>
      <w:r>
        <w:rPr>
          <w:b w:val="0"/>
        </w:rPr>
        <w:t>D. Enough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'bluff' is the most appropriate word in this context which means an attempt to deceive someone into believing that one can or is going to do something. The other words mean: Stuff - matter, material, articles, or activities of a specified or indeterminate kind that are being referred to, indicated, or implied. Cough - expel air from the lungs with a sudden sharp sound. Enough - as much or as many as required.</w:t>
      </w:r>
    </w:p>
    <w:p>
      <w:pPr>
        <w:spacing w:before="0"/>
      </w:pPr>
      <w:r>
        <w:rPr>
          <w:b w:val="0"/>
        </w:rPr>
      </w:r>
    </w:p>
    <w:p>
      <w:pPr>
        <w:spacing w:after="100" w:line="360" w:lineRule="auto" w:before="0"/>
      </w:pPr>
      <w:r>
        <w:rPr>
          <w:b w:val="0"/>
        </w:rPr>
        <w:t>91. What is important for evolution?</w:t>
      </w:r>
    </w:p>
    <w:p>
      <w:pPr>
        <w:spacing w:before="0"/>
      </w:pPr>
      <w:r>
        <w:rPr>
          <w:b w:val="0"/>
        </w:rPr>
      </w:r>
    </w:p>
    <w:p>
      <w:pPr>
        <w:spacing w:after="100" w:before="0"/>
      </w:pPr>
      <w:r>
        <w:rPr>
          <w:b w:val="0"/>
        </w:rPr>
        <w:t>A. Genetic variation</w:t>
      </w:r>
    </w:p>
    <w:p>
      <w:pPr>
        <w:spacing w:after="100" w:before="0"/>
      </w:pPr>
      <w:r>
        <w:rPr>
          <w:b w:val="0"/>
        </w:rPr>
        <w:t>B. Large population</w:t>
      </w:r>
    </w:p>
    <w:p>
      <w:pPr>
        <w:spacing w:after="100" w:before="0"/>
      </w:pPr>
      <w:r>
        <w:rPr>
          <w:b w:val="0"/>
        </w:rPr>
        <w:t>C. Mixing of species</w:t>
      </w:r>
    </w:p>
    <w:p>
      <w:pPr>
        <w:spacing w:after="100" w:before="0"/>
      </w:pPr>
      <w:r>
        <w:rPr>
          <w:b w:val="0"/>
        </w:rPr>
        <w:t>D. Survival of the fittest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Genetic variation Key Points Additional Information</w:t>
      </w:r>
    </w:p>
    <w:p>
      <w:pPr>
        <w:spacing w:before="0"/>
      </w:pPr>
      <w:r>
        <w:rPr>
          <w:b w:val="0"/>
        </w:rPr>
        <w:t>• From the line given in the passage: Genetic variation is the cornerstone of evolution, without which there can be no natural selection, and so a low genetic diversity decreases the ability of a species to survive and reproduce, explains lead author Yoshan Moodley, Professor at the Department of Zoology, University of Venda in South Africa.</w:t>
      </w:r>
    </w:p>
    <w:p>
      <w:pPr>
        <w:spacing w:before="0"/>
      </w:pPr>
      <w:r>
        <w:rPr>
          <w:b w:val="0"/>
        </w:rPr>
        <w:t>• Thus, genetic variation is important for evolution.</w:t>
      </w:r>
    </w:p>
    <w:p>
      <w:pPr>
        <w:spacing w:before="0"/>
      </w:pPr>
      <w:r>
        <w:rPr>
          <w:b w:val="0"/>
        </w:rPr>
        <w:t>• Cornerstone: an important quality or feature on which a particular thing depends or is based</w:t>
      </w:r>
    </w:p>
    <w:p>
      <w:pPr>
        <w:spacing w:before="0"/>
      </w:pPr>
      <w:r>
        <w:rPr>
          <w:b w:val="0"/>
        </w:rPr>
      </w:r>
    </w:p>
    <w:p>
      <w:pPr>
        <w:spacing w:after="100" w:line="360" w:lineRule="auto" w:before="0"/>
      </w:pPr>
      <w:r>
        <w:rPr>
          <w:b w:val="0"/>
        </w:rPr>
        <w:t>92. In the following question, out of the four alternatives, select the word opposite in meaning to the word given. Benediction</w:t>
      </w:r>
    </w:p>
    <w:p>
      <w:pPr>
        <w:spacing w:before="0"/>
      </w:pPr>
      <w:r>
        <w:rPr>
          <w:b w:val="0"/>
        </w:rPr>
      </w:r>
    </w:p>
    <w:p>
      <w:pPr>
        <w:spacing w:after="100" w:before="0"/>
      </w:pPr>
      <w:r>
        <w:rPr>
          <w:b w:val="0"/>
        </w:rPr>
        <w:t>A. Criticism</w:t>
      </w:r>
    </w:p>
    <w:p>
      <w:pPr>
        <w:spacing w:after="100" w:before="0"/>
      </w:pPr>
      <w:r>
        <w:rPr>
          <w:b w:val="0"/>
        </w:rPr>
        <w:t>B. Innovation</w:t>
      </w:r>
    </w:p>
    <w:p>
      <w:pPr>
        <w:spacing w:after="100" w:before="0"/>
      </w:pPr>
      <w:r>
        <w:rPr>
          <w:b w:val="0"/>
        </w:rPr>
        <w:t>C. Beautitude</w:t>
      </w:r>
    </w:p>
    <w:p>
      <w:pPr>
        <w:spacing w:after="100" w:before="0"/>
      </w:pPr>
      <w:r>
        <w:rPr>
          <w:b w:val="0"/>
        </w:rPr>
        <w:t>D. Approbation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Criticism. Key Points Therefore, the correct answer is: Option 1. Additional Information Here are the other options explained along with their Hindi meanings and example sentences:</w:t>
      </w:r>
    </w:p>
    <w:p>
      <w:pPr>
        <w:spacing w:before="0"/>
      </w:pPr>
      <w:r>
        <w:rPr>
          <w:b w:val="0"/>
        </w:rPr>
        <w:t>• The word "Benediction" means a blessing or an expression of good wishes. (आशीर्वाद) Example: The priest gave a benediction at the end of the service.</w:t>
      </w:r>
    </w:p>
    <w:p>
      <w:pPr>
        <w:spacing w:before="0"/>
      </w:pPr>
      <w:r>
        <w:rPr>
          <w:b w:val="0"/>
        </w:rPr>
        <w:t>• "Criticism" refers to the expression of disapproval of someone or something based on perceived faults or mistakes. (आलोचना) Example: The book received a lot of criticism for its controversial themes.</w:t>
      </w:r>
    </w:p>
    <w:p>
      <w:pPr>
        <w:spacing w:before="0"/>
      </w:pPr>
      <w:r>
        <w:rPr>
          <w:b w:val="0"/>
        </w:rPr>
        <w:t>• Hence, we can infer that the opposite of 'benediction' is 'criticism'.</w:t>
      </w:r>
    </w:p>
    <w:p>
      <w:pPr>
        <w:spacing w:before="0"/>
      </w:pPr>
      <w:r>
        <w:rPr>
          <w:b w:val="0"/>
        </w:rPr>
        <w:t>• Innovation (नवाचार): The act or process of introducing new ideas, devices, or methods. Example: The company's success is due to its continuous innovation.</w:t>
      </w:r>
    </w:p>
    <w:p>
      <w:pPr>
        <w:spacing w:before="0"/>
      </w:pPr>
      <w:r>
        <w:rPr>
          <w:b w:val="0"/>
        </w:rPr>
        <w:t>• Beautitude (परमानंद): Supreme blessedness or happiness. Example: Her face shone with beautitude as she held her newborn baby.</w:t>
      </w:r>
    </w:p>
    <w:p>
      <w:pPr>
        <w:spacing w:before="0"/>
      </w:pPr>
      <w:r>
        <w:rPr>
          <w:b w:val="0"/>
        </w:rPr>
        <w:t>• Approbation (प्रशंसा): Approval or praise. Example: The new policy received widespread approbation from the public.</w:t>
      </w:r>
    </w:p>
    <w:p>
      <w:pPr>
        <w:spacing w:before="0"/>
      </w:pPr>
      <w:r>
        <w:rPr>
          <w:b w:val="0"/>
        </w:rPr>
      </w:r>
    </w:p>
    <w:p>
      <w:pPr>
        <w:spacing w:after="100" w:line="360" w:lineRule="auto" w:before="0"/>
      </w:pPr>
      <w:r>
        <w:rPr>
          <w:b w:val="0"/>
        </w:rPr>
        <w:t>93. In the following question, out of the four alternatives, select the alternative which is the best substitute of the words/sentence. An arrangement of flowers fastened in a ring used for laying on a grave</w:t>
      </w:r>
    </w:p>
    <w:p>
      <w:pPr>
        <w:spacing w:before="0"/>
      </w:pPr>
      <w:r>
        <w:rPr>
          <w:b w:val="0"/>
        </w:rPr>
      </w:r>
    </w:p>
    <w:p>
      <w:pPr>
        <w:spacing w:after="100" w:before="0"/>
      </w:pPr>
      <w:r>
        <w:rPr>
          <w:b w:val="0"/>
        </w:rPr>
        <w:t>A. Brier</w:t>
      </w:r>
    </w:p>
    <w:p>
      <w:pPr>
        <w:spacing w:after="100" w:before="0"/>
      </w:pPr>
      <w:r>
        <w:rPr>
          <w:b w:val="0"/>
        </w:rPr>
        <w:t>B. Prickle</w:t>
      </w:r>
    </w:p>
    <w:p>
      <w:pPr>
        <w:spacing w:after="100" w:before="0"/>
      </w:pPr>
      <w:r>
        <w:rPr>
          <w:b w:val="0"/>
        </w:rPr>
        <w:t>C. Wreath</w:t>
      </w:r>
    </w:p>
    <w:p>
      <w:pPr>
        <w:spacing w:after="100" w:before="0"/>
      </w:pPr>
      <w:r>
        <w:rPr>
          <w:b w:val="0"/>
        </w:rPr>
        <w:t>D. Splint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Wreath. Key Points Therefore, the correct answer is Option 3. Additional Information Here are the other options explained along with their Hindi meanings and example sentences:</w:t>
      </w:r>
    </w:p>
    <w:p>
      <w:pPr>
        <w:spacing w:before="0"/>
      </w:pPr>
      <w:r>
        <w:rPr>
          <w:b w:val="0"/>
        </w:rPr>
        <w:t>• The word "Wreath" refers to an arrangement of flowers, leaves, or stems fastened in a ring and used for decoration or for laying on a grave. (माला) Example: The family placed a beautiful wreath on the grave to honour their loved one.</w:t>
      </w:r>
    </w:p>
    <w:p>
      <w:pPr>
        <w:spacing w:before="0"/>
      </w:pPr>
      <w:r>
        <w:rPr>
          <w:b w:val="0"/>
        </w:rPr>
        <w:t>• Brier (झाड़ी): A wild rose or any prickly bush. Example: The garden was full of briers that needed to be trimmed.</w:t>
      </w:r>
    </w:p>
    <w:p>
      <w:pPr>
        <w:spacing w:before="0"/>
      </w:pPr>
      <w:r>
        <w:rPr>
          <w:b w:val="0"/>
        </w:rPr>
        <w:t>• Prickle (कांटा): A small, sharp-pointed growth on the bark or stem of a plant. Example: The prickle on the rose stem made it difficult to handle.</w:t>
      </w:r>
    </w:p>
    <w:p>
      <w:pPr>
        <w:spacing w:before="0"/>
      </w:pPr>
      <w:r>
        <w:rPr>
          <w:b w:val="0"/>
        </w:rPr>
        <w:t>• Splint (पट्टी): A strip of rigid material used for supporting and immobilizing a broken bone when it has been set. Example: The doctor used a splint to immobilize the patient's fractured arm.</w:t>
      </w:r>
    </w:p>
    <w:p>
      <w:pPr>
        <w:spacing w:before="0"/>
      </w:pPr>
      <w:r>
        <w:rPr>
          <w:b w:val="0"/>
        </w:rPr>
      </w:r>
    </w:p>
    <w:p>
      <w:pPr>
        <w:spacing w:after="100" w:line="360" w:lineRule="auto" w:before="0"/>
      </w:pPr>
      <w:r>
        <w:rPr>
          <w:b w:val="0"/>
        </w:rPr>
        <w:t>94. In the following question, some part of the sentence may have errors. Find out which part of the sentence has an error and select the appropriate option. If a sentence is free from error, select 'No Error'. The two children, (1)/ brother and sister, were onto (2)/ their way to school. (3)/No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error lies in part 2 of the sentence. The word 'onto' should be replaced with 'on' to give proper meaning to the sentence.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