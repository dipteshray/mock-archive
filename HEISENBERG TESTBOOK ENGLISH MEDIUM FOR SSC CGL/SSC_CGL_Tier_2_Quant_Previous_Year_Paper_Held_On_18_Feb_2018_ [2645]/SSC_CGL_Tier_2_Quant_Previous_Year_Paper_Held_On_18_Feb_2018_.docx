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three digit numbers are there in which all the digits are odd?</w:t>
      </w:r>
    </w:p>
    <w:p>
      <w:pPr>
        <w:spacing w:before="0"/>
      </w:pPr>
      <w:r>
        <w:rPr>
          <w:b w:val="0"/>
        </w:rPr>
      </w:r>
    </w:p>
    <w:p>
      <w:pPr>
        <w:spacing w:after="100" w:before="0"/>
      </w:pPr>
      <w:r>
        <w:rPr>
          <w:b w:val="0"/>
        </w:rPr>
        <w:t>A. 100</w:t>
      </w:r>
    </w:p>
    <w:p>
      <w:pPr>
        <w:spacing w:after="100" w:before="0"/>
      </w:pPr>
      <w:r>
        <w:rPr>
          <w:b w:val="0"/>
        </w:rPr>
        <w:t>B. 125</w:t>
      </w:r>
    </w:p>
    <w:p>
      <w:pPr>
        <w:spacing w:after="100" w:before="0"/>
      </w:pPr>
      <w:r>
        <w:rPr>
          <w:b w:val="0"/>
        </w:rPr>
        <w:t>C. 500</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odd digits available are {1, 3, 5, 7, 9}, which equals 5 options. Each of the 3 positions in a 3-digit number has 5 choices as all digits must be odd. Total numbers = 53 = 5 × 5 × 5 = 125. ∴ The correct answer is 125 numbers. Alternate Method Given: A three-digit number where all digits are odd. Formula Used: Fundamental Principle of Counting (Multiplication Rule). ⇒ The set of odd digits available is {1, 3, 5, 7, 9}. The number of elements in this set is 5. ⇒ Number of choices for the hundreds place (H) = 5 (can be 1, 3, 5, 7, or 9). ⇒ Number of choices for the tens place (T) = 5 (can be 1, 3, 5, 7, or 9). ⇒ Number of choices for the units place (U) = 5 (can be 1, 3, 5, 7, or 9). ⇒ Total three-digit numbers = 5 × 5 × 5 = 125. ∴ The correct answer is 125 numbers. Additional Information Fundamental Principle of Counting If an event can occur in m ways and another independent event can occur in n ways, then the total number of ways both can occur is m × n. Number of Total 3-Digit Numbers The total number of 3-digit numbers is 9 × 10 × 10 = 900 (Hundreds place cannot be 0). Even Digit Constraint If all digits must be even {0, 2, 4, 6, 8}, the hundreds place has 4 choices (cannot be 0), while tens and units have 5, totaling 4 × 5 × 5 = 100.</w:t>
      </w:r>
    </w:p>
    <w:p>
      <w:pPr>
        <w:spacing w:before="0"/>
      </w:pPr>
      <w:r>
        <w:rPr>
          <w:b w:val="0"/>
        </w:rPr>
      </w:r>
    </w:p>
    <w:p>
      <w:pPr>
        <w:spacing w:after="100" w:line="360" w:lineRule="auto" w:before="0"/>
      </w:pPr>
      <w:r>
        <w:rPr>
          <w:b w:val="0"/>
        </w:rPr>
        <w:t>2. If the sum of ten different positive integers is 100, then what is the greatest possible number among these 10 numbers?</w:t>
      </w:r>
    </w:p>
    <w:p>
      <w:pPr>
        <w:spacing w:before="0"/>
      </w:pPr>
      <w:r>
        <w:rPr>
          <w:b w:val="0"/>
        </w:rPr>
      </w:r>
    </w:p>
    <w:p>
      <w:pPr>
        <w:spacing w:after="100" w:before="0"/>
      </w:pPr>
      <w:r>
        <w:rPr>
          <w:b w:val="0"/>
        </w:rPr>
        <w:t>A. 45</w:t>
      </w:r>
    </w:p>
    <w:p>
      <w:pPr>
        <w:spacing w:after="100" w:before="0"/>
      </w:pPr>
      <w:r>
        <w:rPr>
          <w:b w:val="0"/>
        </w:rPr>
        <w:t>B. 91</w:t>
      </w:r>
    </w:p>
    <w:p>
      <w:pPr>
        <w:spacing w:after="100" w:before="0"/>
      </w:pPr>
      <w:r>
        <w:rPr>
          <w:b w:val="0"/>
        </w:rPr>
        <w:t>C. 55</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maximize one number in a fixed sum of distinct positive integers, we must minimize all other numbers. Smallest 9 distinct positive integers = 1, 2, 3, 4, 5, 6, 7, 8, and 9. Sum of these 9 integers = 45. Greatest possible number = Total Sum − Sum of the smallest 9 numbers = 100 − 45 = 55. ∴ The correct answer is 55. Alternate Method Given: Total numbers (n) = 10 Sum of 10 different positive integers = 100 Integers must be distinct and positive (starting from 1). Formula Used: Sum of first 'n' natural numbers = n × (n + 1) ÷ 2 Calculations: ⇒ Let the 10 different positive integers be x1, x2, x3, ..., x10. ⇒ To maximize x10, we take x1 to x9 as the smallest possible distinct positive integers. ⇒ Smallest integers are 1, 2, 3, 4, 5, 6, 7, 8, 9. ⇒ Sum of these 9 integers = 9 × (9 + 1) ÷ 2 ⇒ Sum = (9 × 10) ÷ 2 = 45 ⇒ Let the greatest number be X. ⇒ Sum of all 10 numbers = 45 + X = 100 ⇒ X = 100 − 45 ⇒ X = 55 ∴ The correct answer is 55. Additional Information Sum of First n Natural Numbers The sum of the first n positive integers is calculated using the arithmetic progression formula: S = n(n + 1) ÷ 2. Maximization Principle In any set of numbers with a fixed sum, to maximize one element, all other elements must be assigned their minimum possible values based on given constraints (like being positive or distinct). Distinct vs Non-distinct Integers If the question did not specify "different" integers, the smallest positive integers could all be 1. Then the greatest number would be 100 − (9 × 1) = 91.</w:t>
      </w:r>
    </w:p>
    <w:p>
      <w:pPr>
        <w:spacing w:before="0"/>
      </w:pPr>
      <w:r>
        <w:rPr>
          <w:b w:val="0"/>
        </w:rPr>
      </w:r>
    </w:p>
    <w:p>
      <w:pPr>
        <w:spacing w:after="100" w:line="360" w:lineRule="auto" w:before="0"/>
      </w:pPr>
      <w:r>
        <w:rPr>
          <w:b w:val="0"/>
        </w:rPr>
        <w:t>3. If N = 0.369369369369… and M = 0.531531531531…, then what is the value of (1/N) + (1/M)?</w:t>
      </w:r>
    </w:p>
    <w:p>
      <w:pPr>
        <w:spacing w:before="0"/>
      </w:pPr>
      <w:r>
        <w:rPr>
          <w:b w:val="0"/>
        </w:rPr>
      </w:r>
    </w:p>
    <w:p>
      <w:pPr>
        <w:spacing w:after="100" w:before="0"/>
      </w:pPr>
      <w:r>
        <w:rPr>
          <w:b w:val="0"/>
        </w:rPr>
        <w:t>A. 11100/2419</w:t>
      </w:r>
    </w:p>
    <w:p>
      <w:pPr>
        <w:spacing w:after="100" w:before="0"/>
      </w:pPr>
      <w:r>
        <w:rPr>
          <w:b w:val="0"/>
        </w:rPr>
        <w:t>B. 111/100</w:t>
      </w:r>
    </w:p>
    <w:p>
      <w:pPr>
        <w:spacing w:after="100" w:before="0"/>
      </w:pPr>
      <w:r>
        <w:rPr>
          <w:b w:val="0"/>
        </w:rPr>
        <w:t>C. 1897/3162</w:t>
      </w:r>
    </w:p>
    <w:p>
      <w:pPr>
        <w:spacing w:after="100" w:before="0"/>
      </w:pPr>
      <w:r>
        <w:rPr>
          <w:b w:val="0"/>
        </w:rPr>
        <w:t>D. 2419/11100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 = 0.369369... M = 0.531531... Formula used: 0.abcabc... = (abc/999) Calculations: ⇒ N = (369/999) ⇒ N = (41/111) ⇒ M = (531/999) ⇒ M = (59/111) ⇒ (1/N) + (1/M) = (111/41) + (111/59) ⇒ (1/N) + (1/M) = 111 × ((1/41) + (1/59)) ⇒ (1/N) + (1/M) = 111 × ((59 + 41/41 × 59)) ⇒ (1/N) + (1/M) = 111 × (100/2419) ⇒ (1/N) + (1/M) = (11100/2419) ∴ The correct answer is option (1).</w:t>
      </w:r>
    </w:p>
    <w:p>
      <w:pPr>
        <w:spacing w:before="0"/>
      </w:pPr>
      <w:r>
        <w:rPr>
          <w:b w:val="0"/>
        </w:rPr>
      </w:r>
    </w:p>
    <w:p>
      <w:pPr>
        <w:spacing w:after="100" w:line="360" w:lineRule="auto" w:before="0"/>
      </w:pPr>
      <w:r>
        <w:rPr>
          <w:b w:val="0"/>
        </w:rPr>
        <w:t>4. If A = 0.216 + 0.0080.36 + 0.04 - 0.12 and B = 0.729 - 0.0270.81 + 0.09 + 0.27 , then what is the value of (A2 + B2)2?</w:t>
      </w:r>
    </w:p>
    <w:p>
      <w:pPr>
        <w:spacing w:before="0"/>
      </w:pPr>
      <w:r>
        <w:rPr>
          <w:b w:val="0"/>
        </w:rPr>
      </w:r>
    </w:p>
    <w:p>
      <w:pPr>
        <w:spacing w:after="100" w:before="0"/>
      </w:pPr>
      <w:r>
        <w:rPr>
          <w:b w:val="0"/>
        </w:rPr>
        <w:t>A. 0.8</w:t>
      </w:r>
    </w:p>
    <w:p>
      <w:pPr>
        <w:spacing w:after="100" w:before="0"/>
      </w:pPr>
      <w:r>
        <w:rPr>
          <w:b w:val="0"/>
        </w:rPr>
        <w:t>B. 1</w:t>
      </w:r>
    </w:p>
    <w:p>
      <w:pPr>
        <w:spacing w:after="100" w:before="0"/>
      </w:pPr>
      <w:r>
        <w:rPr>
          <w:b w:val="0"/>
        </w:rPr>
        <w:t>C. 1.4</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(0.216 + 0.008/0.36 + 0.04 - 0.12) B = (0.729 - 0.027/0.81 + 0.09 + 0.27) (A2 + B2)2 = ? Formula used: a3 + b3 = (a + b)(a2 - ab + b2) a3 - b3 = (a - b)(a2 + ab + b2) Calculation: A = (0.6^3 + 0.2^3/0.6^2 + 0.2^2 - (0.6 × 0.2)) ⇒ A = 0.6 + 0.2 = 0.8 B = (0.9^3 - 0.3^3/0.9^2 + 0.3^2 + (0.9 × 0.3)) ⇒ B = 0.9 - 0.3 = 0.6 ⇒ (A2 + B2)2 = (0.82 + 0.62)2 ⇒ (A2 + B2)2 = (0.64 + 0.36)2 ⇒ (A2 + B2)2 = (1)2 = 1 ∴ The correct answer is option (2).</w:t>
      </w:r>
    </w:p>
    <w:p>
      <w:pPr>
        <w:spacing w:before="0"/>
      </w:pPr>
      <w:r>
        <w:rPr>
          <w:b w:val="0"/>
        </w:rPr>
      </w:r>
    </w:p>
    <w:p>
      <w:pPr>
        <w:spacing w:after="100" w:line="360" w:lineRule="auto" w:before="0"/>
      </w:pPr>
      <w:r>
        <w:rPr>
          <w:b w:val="0"/>
        </w:rPr>
        <w:t>5. If A = 11 × 2 + 11 × 4 + 12 × 3 + 14 × 7 + 13 × 4 + 17 × 10 - - - upto 20 terms, then what is the value of A?</w:t>
      </w:r>
    </w:p>
    <w:p>
      <w:pPr>
        <w:spacing w:before="0"/>
      </w:pPr>
      <w:r>
        <w:rPr>
          <w:b w:val="0"/>
        </w:rPr>
      </w:r>
    </w:p>
    <w:p>
      <w:pPr>
        <w:spacing w:after="100" w:before="0"/>
      </w:pPr>
      <w:r>
        <w:rPr>
          <w:b w:val="0"/>
        </w:rPr>
        <w:t>A. 379/308</w:t>
      </w:r>
    </w:p>
    <w:p>
      <w:pPr>
        <w:spacing w:after="100" w:before="0"/>
      </w:pPr>
      <w:r>
        <w:rPr>
          <w:b w:val="0"/>
        </w:rPr>
        <w:t>B. 171/140</w:t>
      </w:r>
    </w:p>
    <w:p>
      <w:pPr>
        <w:spacing w:after="100" w:before="0"/>
      </w:pPr>
      <w:r>
        <w:rPr>
          <w:b w:val="0"/>
        </w:rPr>
        <w:t>C. 379/310</w:t>
      </w:r>
    </w:p>
    <w:p>
      <w:pPr>
        <w:spacing w:after="100" w:before="0"/>
      </w:pPr>
      <w:r>
        <w:rPr>
          <w:b w:val="0"/>
        </w:rPr>
        <w:t>D. 420/341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(1/1 × 2) + (1/1 × 4) + (1/2 × 3) + (1/4 × 7) + (1/3 × 4) + (1/7 × 10) + … up to 20 terms Formula used: (1/n(n+k)) = (1/k) × ((1/n) - (1/n+k)) Calculations: A = ((1/1 × 2) + (1/2 × 3) + … 10 terms) + ((1/1 × 4) + (1/4 × 7) + … 10 terms) ⇒ A = ((1/1 × 2) + (1/2 × 3) + … + (1/10 × 11)) + ((1/1 × 4) + (1/4 × 7) + … + (1/28 × 31)) ⇒ A = (1 - (1/11)) + (1/3) × (1 - (1/31)) ⇒ A = (10/11) + (1/3) × (30/31) ⇒ A = (10/11) + (10/31) ⇒ A = (310 + 110/341) ⇒ A = (420/341) ∴ The correct answer is option 4.</w:t>
      </w:r>
    </w:p>
    <w:p>
      <w:pPr>
        <w:spacing w:before="0"/>
      </w:pPr>
      <w:r>
        <w:rPr>
          <w:b w:val="0"/>
        </w:rPr>
      </w:r>
    </w:p>
    <w:p>
      <w:pPr>
        <w:spacing w:after="100" w:line="360" w:lineRule="auto" w:before="0"/>
      </w:pPr>
      <w:r>
        <w:rPr>
          <w:b w:val="0"/>
        </w:rPr>
        <w:t>6. If 56 × 75 × 60 × 84 × 210 = 2p × 3q × 5r × 7s, then what is the value of [(p + q) /s] + r?</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 Key Points Additional Information</w:t>
      </w:r>
    </w:p>
    <w:p>
      <w:pPr>
        <w:spacing w:before="0"/>
      </w:pPr>
      <w:r>
        <w:rPr>
          <w:b w:val="0"/>
        </w:rPr>
        <w:t>• To solve this problem, we need to perform the prime factorization of each individual number on the left side of the equation to determine the exponents p, q, r, and s.</w:t>
      </w:r>
    </w:p>
    <w:p>
      <w:pPr>
        <w:spacing w:before="0"/>
      </w:pPr>
      <w:r>
        <w:rPr>
          <w:b w:val="0"/>
        </w:rPr>
        <w:t>• The prime factorization of each number is as follows: 56 = 8 × 7 = 23 × 71 75 = 25 × 3 = 52 × 31 60 = 4 × 3 × 5 = 22 × 31 × 51 84 = 4 × 3 × 7 = 22 × 31 × 71 210 = 2 × 3 × 5 × 7 = 21 × 31 × 51 × 71</w:t>
      </w:r>
    </w:p>
    <w:p>
      <w:pPr>
        <w:spacing w:before="0"/>
      </w:pPr>
      <w:r>
        <w:rPr>
          <w:b w:val="0"/>
        </w:rPr>
        <w:t>• According to the Product Rule of Exponents (am × an = am+n), we sum the exponents for each prime base across all factors: For base 2: p = 3 + 2 + 2 + 1 = 8 For base 3: q = 1 + 1 + 1 + 1 = 4 For base 5: r = 2 + 1 + 1 = 4 For base 7: s = 1 + 1 + 1 = 3</w:t>
      </w:r>
    </w:p>
    <w:p>
      <w:pPr>
        <w:spacing w:before="0"/>
      </w:pPr>
      <w:r>
        <w:rPr>
          <w:b w:val="0"/>
        </w:rPr>
        <w:t>• The equation is 28 × 34 × 54 × 73 = 2p × 3q × 5r × 7s. Comparing both sides, we get the values: p = 8, q = 4, r = 4, and s = 3.</w:t>
      </w:r>
    </w:p>
    <w:p>
      <w:pPr>
        <w:spacing w:before="0"/>
      </w:pPr>
      <w:r>
        <w:rPr>
          <w:b w:val="0"/>
        </w:rPr>
        <w:t>• The final step is to calculate the value of the given expression [(p + q) / s] + r: Value = [(8 + 4) ÷ 3] + 4 Value = [12 ÷ 3] + 4 Value = 4 + 4 = 8.</w:t>
      </w:r>
    </w:p>
    <w:p>
      <w:pPr>
        <w:spacing w:before="0"/>
      </w:pPr>
      <w:r>
        <w:rPr>
          <w:b w:val="0"/>
        </w:rPr>
        <w:t>• The result is 8, which makes Option 2 the correct choice.</w:t>
      </w:r>
    </w:p>
    <w:p>
      <w:pPr>
        <w:spacing w:before="0"/>
      </w:pPr>
      <w:r>
        <w:rPr>
          <w:b w:val="0"/>
        </w:rPr>
        <w:t>• Prime Factorization is a method used to find which prime numbers multiply together to make the original number. It is an essential tool in Number Theory and simplifying complex radical expressions.</w:t>
      </w:r>
    </w:p>
    <w:p>
      <w:pPr>
        <w:spacing w:before="0"/>
      </w:pPr>
      <w:r>
        <w:rPr>
          <w:b w:val="0"/>
        </w:rPr>
        <w:t>• The Fundamental Theorem of Arithmetic ensures that every composite number has a unique set of prime factors, which allows us to compare exponents when equations are expressed in prime base form.</w:t>
      </w:r>
    </w:p>
    <w:p>
      <w:pPr>
        <w:spacing w:before="0"/>
      </w:pPr>
      <w:r>
        <w:rPr>
          <w:b w:val="0"/>
        </w:rPr>
        <w:t>• When performing these calculations, ensure that every factor is reduced to its prime base (e.g., 4 must be written as 22, and 8 as 23) before summing exponents.</w:t>
      </w:r>
    </w:p>
    <w:p>
      <w:pPr>
        <w:spacing w:before="0"/>
      </w:pPr>
      <w:r>
        <w:rPr>
          <w:b w:val="0"/>
        </w:rPr>
      </w:r>
    </w:p>
    <w:p>
      <w:pPr>
        <w:spacing w:after="100" w:line="360" w:lineRule="auto" w:before="0"/>
      </w:pPr>
      <w:r>
        <w:rPr>
          <w:b w:val="0"/>
        </w:rPr>
        <w:t>7. If A = 3(1/4) × 4(1/4) ÷ 34 - 4732 + 4716 and B = 2(1/2) + 5(1/2) ÷ 55 - 1110 , then what is the value of A – B?</w:t>
      </w:r>
    </w:p>
    <w:p>
      <w:pPr>
        <w:spacing w:before="0"/>
      </w:pPr>
      <w:r>
        <w:rPr>
          <w:b w:val="0"/>
        </w:rPr>
      </w:r>
    </w:p>
    <w:p>
      <w:pPr>
        <w:spacing w:after="100" w:before="0"/>
      </w:pPr>
      <w:r>
        <w:rPr>
          <w:b w:val="0"/>
        </w:rPr>
        <w:t>A. 5/8</w:t>
      </w:r>
    </w:p>
    <w:p>
      <w:pPr>
        <w:spacing w:after="100" w:before="0"/>
      </w:pPr>
      <w:r>
        <w:rPr>
          <w:b w:val="0"/>
        </w:rPr>
        <w:t>B. 1</w:t>
      </w:r>
    </w:p>
    <w:p>
      <w:pPr>
        <w:spacing w:after="100" w:before="0"/>
      </w:pPr>
      <w:r>
        <w:rPr>
          <w:b w:val="0"/>
        </w:rPr>
        <w:t>C. 0</w:t>
      </w:r>
    </w:p>
    <w:p>
      <w:pPr>
        <w:spacing w:after="100" w:before="0"/>
      </w:pPr>
      <w:r>
        <w:rPr>
          <w:b w:val="0"/>
        </w:rPr>
        <w:t>D.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3(1/4) × 4(1/4) ÷ 34 - (47/32) + (47/16) B = 2(1/2) + 5(1/2) ÷ 55 - (11/10) Formula used: BODMAS rule Calculation: A = (13/4) × (17/4) × (1/34) - (47/32) + (94/32) ⇒ A = (13/32) + (47/32) ⇒ A = (60/32) = (15/8) B = (5/2) + (11/2 × 55) - (11/10) ⇒ B = (25/10) + (1/10) - (11/10) ⇒ B = (15/10) = (3/2) A - B = (15/8) - (3/2) ⇒ A - B = (15 - 12/8) = (3/8) ∴ The correct answer is option (4).</w:t>
      </w:r>
    </w:p>
    <w:p>
      <w:pPr>
        <w:spacing w:before="0"/>
      </w:pPr>
      <w:r>
        <w:rPr>
          <w:b w:val="0"/>
        </w:rPr>
      </w:r>
    </w:p>
    <w:p>
      <w:pPr>
        <w:spacing w:after="100" w:line="360" w:lineRule="auto" w:before="0"/>
      </w:pPr>
      <w:r>
        <w:rPr>
          <w:b w:val="0"/>
        </w:rPr>
        <w:t>8. What is the sum of all natural numbers between 100 and 400 which are divisible by 13?</w:t>
      </w:r>
    </w:p>
    <w:p>
      <w:pPr>
        <w:spacing w:before="0"/>
      </w:pPr>
      <w:r>
        <w:rPr>
          <w:b w:val="0"/>
        </w:rPr>
      </w:r>
    </w:p>
    <w:p>
      <w:pPr>
        <w:spacing w:after="100" w:before="0"/>
      </w:pPr>
      <w:r>
        <w:rPr>
          <w:b w:val="0"/>
        </w:rPr>
        <w:t>A. 5681</w:t>
      </w:r>
    </w:p>
    <w:p>
      <w:pPr>
        <w:spacing w:after="100" w:before="0"/>
      </w:pPr>
      <w:r>
        <w:rPr>
          <w:b w:val="0"/>
        </w:rPr>
        <w:t>B. 5334</w:t>
      </w:r>
    </w:p>
    <w:p>
      <w:pPr>
        <w:spacing w:after="100" w:before="0"/>
      </w:pPr>
      <w:r>
        <w:rPr>
          <w:b w:val="0"/>
        </w:rPr>
        <w:t>C. 5434</w:t>
      </w:r>
    </w:p>
    <w:p>
      <w:pPr>
        <w:spacing w:after="100" w:before="0"/>
      </w:pPr>
      <w:r>
        <w:rPr>
          <w:b w:val="0"/>
        </w:rPr>
        <w:t>D. 5761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range of multiples of 13: 13 × 8 = 104 and 13 × 30 = 390. Number of terms (n) = (Last Multiple − First Multiple) / 13 + 1 = (390 − 104) / 13 + 1 = 23. Sum = Average × n = [(104 + 390) / 2] × 23 = 247 × 23. Using 247 × 23 = 5681. ∴ The correct answer is 5681. Alternate Method Given: Numbers between 100 and 400 divisible by 13. Formula Used: Sum of Arithmetic Progression Sn = (n/2) × [a + l] ⇒ First term (a) = 104 (Since 100/13 = 7.69, next multiple is 13 × 8) ⇒ Last term (l) = 390 (Since 400/13 = 30.76, previous multiple is 13 × 30) ⇒ Common difference (d) = 13 ⇒ Number of terms (n): l = a + (n − 1)d ⇒ 390 = 104 + (n − 1) × 13 ⇒ 286 = (n − 1) × 13 ⇒ n − 1 = 286 ÷ 13 = 22 ⇒ n = 23 ⇒ Sum S23 = (23 / 2) × (104 + 390) ⇒ S23 = (23 / 2) × 494 ⇒ S23 = 23 × 247 = 5681 ∴ The correct answer is 5681. Additional Information General Term of an AP The nth term of an arithmetic progression is given by an = a + (n − 1)d, where a is the first term and d is the common difference. Sum of First n Natural Numbers The sum of the first n natural numbers is given by [n(n + 1)] ÷ 2. Divisibility Rule for 13 Multiply the last digit by 4 and add it to the rest of the number. If the result is divisible by 13, the original number is also divisible by 13.</w:t>
      </w:r>
    </w:p>
    <w:p>
      <w:pPr>
        <w:spacing w:before="0"/>
      </w:pPr>
      <w:r>
        <w:rPr>
          <w:b w:val="0"/>
        </w:rPr>
      </w:r>
    </w:p>
    <w:p>
      <w:pPr>
        <w:spacing w:after="100" w:line="360" w:lineRule="auto" w:before="0"/>
      </w:pPr>
      <w:r>
        <w:rPr>
          <w:b w:val="0"/>
        </w:rPr>
        <w:t>9. If the least common multiple of two numbers, 1728 and K is 5184, then how many values of K are possible?</w:t>
      </w:r>
    </w:p>
    <w:p>
      <w:pPr>
        <w:spacing w:before="0"/>
      </w:pPr>
      <w:r>
        <w:rPr>
          <w:b w:val="0"/>
        </w:rPr>
      </w:r>
    </w:p>
    <w:p>
      <w:pPr>
        <w:spacing w:after="100" w:before="0"/>
      </w:pPr>
      <w:r>
        <w:rPr>
          <w:b w:val="0"/>
        </w:rPr>
        <w:t>A. 11</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Factorize 1728 = 26 × 33 and LCM 5184 = 26 × 34. For LCM, we take the maximum power of each prime factor. Since the power of 3 in LCM (4) is greater than in 1728 (3), K must have 34. Since the power of 2 in LCM (6) is equal to 1728 (6), K can have 2n where 0 ≤ n ≤ 6. Possible powers of 2 for K are {0, 1, 2, 3, 4, 5, 6}, which gives 7 possibilities. ∴ The correct answer is 7 values. Alternate Method Given: First number = 1728 LCM(1728, K) = 5184 Formula: If A = pa × qb and B = px × qy, then LCM(A, B) = pmax(a,x) × qmax(b,y) Calculations: ⇒ Prime factorization of 1728 = 2 × 2 × 2 × 2 × 2 × 2 × 3 × 3 × 3 = 26 × 33 ⇒ Prime factorization of 5184 = 1728 × 3 = 26 × 34 ⇒ Let K = 2a × 3b ⇒ LCM(26 × 33, 2a × 3b) = 2max(6, a) × 3max(3, b) ⇒ Equating with the given LCM: 2max(6, a) × 3max(3, b) = 26 × 34 ⇒ For 3max(3, b) = 34, b must be exactly 4. ⇒ For 2max(6, a) = 26, a can be any integer such that 0 ≤ a ≤ 6. ⇒ Possible values for a are {0, 1, 2, 3, 4, 5, 6}. ⇒ Number of possible values for K = 7 × 1 = 7. ∴ The correct answer is 7 values. Additional Information LCM Prime Factorization Method LCM of two or more numbers is the product of the highest powers of all prime factors present in any of the numbers. HCF vs LCM Relationship For any two numbers A and B, A × B = HCF(A, B) × LCM(A, B). This is valid only for two numbers. HCF Calculation HCF is the product of the lowest powers of common prime factors. If HCF(1728, K) was required, we would take 2min(6,a) × 3min(3,b).</w:t>
      </w:r>
    </w:p>
    <w:p>
      <w:pPr>
        <w:spacing w:before="0"/>
      </w:pPr>
      <w:r>
        <w:rPr>
          <w:b w:val="0"/>
        </w:rPr>
      </w:r>
    </w:p>
    <w:p>
      <w:pPr>
        <w:spacing w:after="100" w:line="360" w:lineRule="auto" w:before="0"/>
      </w:pPr>
      <w:r>
        <w:rPr>
          <w:b w:val="0"/>
        </w:rPr>
        <w:t>10. If (333 + 333 + 333) (233 + 233) = 6x, then what is the value of x?</w:t>
      </w:r>
    </w:p>
    <w:p>
      <w:pPr>
        <w:spacing w:before="0"/>
      </w:pPr>
      <w:r>
        <w:rPr>
          <w:b w:val="0"/>
        </w:rPr>
      </w:r>
    </w:p>
    <w:p>
      <w:pPr>
        <w:spacing w:after="100" w:before="0"/>
      </w:pPr>
      <w:r>
        <w:rPr>
          <w:b w:val="0"/>
        </w:rPr>
        <w:t>A. 34</w:t>
      </w:r>
    </w:p>
    <w:p>
      <w:pPr>
        <w:spacing w:after="100" w:before="0"/>
      </w:pPr>
      <w:r>
        <w:rPr>
          <w:b w:val="0"/>
        </w:rPr>
        <w:t>B. 35</w:t>
      </w:r>
    </w:p>
    <w:p>
      <w:pPr>
        <w:spacing w:after="100" w:before="0"/>
      </w:pPr>
      <w:r>
        <w:rPr>
          <w:b w:val="0"/>
        </w:rPr>
        <w:t>C. 33</w:t>
      </w:r>
    </w:p>
    <w:p>
      <w:pPr>
        <w:spacing w:after="100" w:before="0"/>
      </w:pPr>
      <w:r>
        <w:rPr>
          <w:b w:val="0"/>
        </w:rPr>
        <w:t>D. 33.5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terms as multiples: (3 × 333) × (2 × 233) = 6x Combine powers: 334 × 234 = 6x Apply power rule: (3 × 2)34 = 6x Equate bases: 634 = 6x ⇒ x = 34 ∴ The correct answer is 34.Alternate Method Given equation: (333 + 333 + 333) (233 + 233) = 6x Formula used: am × an = am+n and an × bn = (ab)n ⇒ [333 × (1 + 1 + 1)] × [233 × (1 + 1)] = 6x ⇒ (333 × 31) × (233 × 21) = 6x ⇒ 3(33 + 1) × 2(33 + 1) = 6x ⇒ 334 × 234 = 6x ⇒ (3 × 2)34 = 6x ⇒ 634 = 6x ⇒ x = 34 ∴ The correct answer is 34.Additional Information Laws of Exponents: Product Rule When multiplying terms with the same base, the exponents are added: am × an = am+n. Power of a Product Rule When different bases are raised to the same power, they can be multiplied under the same power: an × bn = (ab)n. Comparison of Indices In an equation of the form ax = ay, if a ≠ 0, 1, or −1, then x = y must hold true.</w:t>
      </w:r>
    </w:p>
    <w:p>
      <w:pPr>
        <w:spacing w:before="0"/>
      </w:pPr>
      <w:r>
        <w:rPr>
          <w:b w:val="0"/>
        </w:rPr>
      </w:r>
    </w:p>
    <w:p>
      <w:pPr>
        <w:spacing w:after="100" w:line="360" w:lineRule="auto" w:before="0"/>
      </w:pPr>
      <w:r>
        <w:rPr>
          <w:b w:val="0"/>
        </w:rPr>
        <w:t>11. Which of the following statement(s) is/are true? I. (65)1/6 &gt; (17)1/4 &gt; (12)1/3 II. (17)1/4 &gt; (65)1/6 &gt; (12)1/3 III. (12)1/3 &gt; (17)1/4 &gt; (65)1/6</w:t>
      </w:r>
    </w:p>
    <w:p>
      <w:pPr>
        <w:spacing w:before="0"/>
      </w:pPr>
      <w:r>
        <w:rPr>
          <w:b w:val="0"/>
        </w:rPr>
      </w:r>
    </w:p>
    <w:p>
      <w:pPr>
        <w:spacing w:after="100" w:before="0"/>
      </w:pPr>
      <w:r>
        <w:rPr>
          <w:b w:val="0"/>
        </w:rPr>
        <w:t>A. Only I</w:t>
      </w:r>
    </w:p>
    <w:p>
      <w:pPr>
        <w:spacing w:after="100" w:before="0"/>
      </w:pPr>
      <w:r>
        <w:rPr>
          <w:b w:val="0"/>
        </w:rPr>
        <w:t>B. Only III</w:t>
      </w:r>
    </w:p>
    <w:p>
      <w:pPr>
        <w:spacing w:after="100" w:before="0"/>
      </w:pPr>
      <w:r>
        <w:rPr>
          <w:b w:val="0"/>
        </w:rPr>
        <w:t>C. Only II</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LCM of denominators of powers (6, 4, 3) is 12. Raise each term to the power of 12 to eliminate fractions: (651/6)12 = 652 = 4225 (171/4)12 = 173 = 4913 (121/3)12 = 124 = 20736 Since 20736 &gt; 4913 &gt; 4225, Statement III is correct. ∴ The correct answer is Only III. Alternate Method Given expressions: (65)1/6, (17)1/4, (12)1/3 Method: To compare surds of different orders, make the order of the surds same by taking the LCM of the denominators of their fractional powers. ⇒ Denominators of powers are 6, 4, and 3. ⇒ LCM(6, 4, 3) = 12 ⇒ (65)1/6 = (65)(1/6)×(2/2) = (65)2/12 = (652)1/12 = (4225)1/12 ⇒ (17)1/4 = (17)(1/4)×(3/3) = (17)3/12 = (173)1/12 = (4913)1/12 ⇒ (12)1/3 = (12)(1/3)×(4/4) = (12)4/12 = (124)1/12 = (20736)1/12 ⇒ Comparing the values inside the 12th root: 20736 &gt; 4913 &gt; 4225 ⇒ (20736)1/12 &gt; (4913)1/12 &gt; (4225)1/12 ⇒ (12)1/3 &gt; (17)1/4 &gt; (65)1/6 ∴ The correct answer is Only III. Additional Information Comparing Surds of Different Orders To compare surds like n√a and m√b, convert them to the same order by using the LCM of n and m as the new power. Exponent Law for Powers The property (am)n = am×n is used to simplify fractional exponents when raising them to a common multiple. Monotonic Property For any positive numbers x and y, if x &gt; y, then xn &gt; yn for any positive power n. This allows us to compare bases directly after equalizing exponents.</w:t>
      </w:r>
    </w:p>
    <w:p>
      <w:pPr>
        <w:spacing w:before="0"/>
      </w:pPr>
      <w:r>
        <w:rPr>
          <w:b w:val="0"/>
        </w:rPr>
      </w:r>
    </w:p>
    <w:p>
      <w:pPr>
        <w:spacing w:after="100" w:line="360" w:lineRule="auto" w:before="0"/>
      </w:pPr>
      <w:r>
        <w:rPr>
          <w:b w:val="0"/>
        </w:rPr>
        <w:t>12. If P = 7 + 4√3 and PQ = 1, then what is the value of (1/P2) + (1/Q2)?</w:t>
      </w:r>
    </w:p>
    <w:p>
      <w:pPr>
        <w:spacing w:before="0"/>
      </w:pPr>
      <w:r>
        <w:rPr>
          <w:b w:val="0"/>
        </w:rPr>
      </w:r>
    </w:p>
    <w:p>
      <w:pPr>
        <w:spacing w:after="100" w:before="0"/>
      </w:pPr>
      <w:r>
        <w:rPr>
          <w:b w:val="0"/>
        </w:rPr>
        <w:t>A. 148</w:t>
      </w:r>
    </w:p>
    <w:p>
      <w:pPr>
        <w:spacing w:after="100" w:before="0"/>
      </w:pPr>
      <w:r>
        <w:rPr>
          <w:b w:val="0"/>
        </w:rPr>
        <w:t>B. 189</w:t>
      </w:r>
    </w:p>
    <w:p>
      <w:pPr>
        <w:spacing w:after="100" w:before="0"/>
      </w:pPr>
      <w:r>
        <w:rPr>
          <w:b w:val="0"/>
        </w:rPr>
        <w:t>C. 194</w:t>
      </w:r>
    </w:p>
    <w:p>
      <w:pPr>
        <w:spacing w:after="100" w:before="0"/>
      </w:pPr>
      <w:r>
        <w:rPr>
          <w:b w:val="0"/>
        </w:rPr>
        <w:t>D. 204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P = 7 + 4√3 and 72 − (4√3)2 = 49 − 48 = 1, its reciprocal is simply its conjugate. Given PQ = 1 ⇒ Q = 1/P = 7 − 4√3. The expression 1/P2 + 1/Q2 is equivalent to Q2 + P2. Sum (P + Q) = (7 + 4√3) + (7 − 4√3) = 14. Using the identity P2 + Q2 = (P + Q)2 − 2PQ = 142 − 2(1) = 196 − 2 = 194. ∴ The correct answer is 194. Alternate Method Given: P = 7 + 4√3 PQ = 1 Formula Used: (a + b)2 = a2 + b2 + 2ab Rationalization: 1/(a + b) = (a − b)/(a2 − b2) Calculations: ⇒ Q = 1/P = 1/(7 + 4√3) ⇒ Rationalizing Q: Q = (7 − 4√3) / (72 − (4√3)2) ⇒ Q = (7 − 4√3) / (49 − 48) = 7 − 4√3 ⇒ Required value = 1/P2 + 1/Q2 ⇒ Since Q = 1/P and P = 1/Q, the expression becomes Q2 + P2 ⇒ (P + Q) = (7 + 4√3) + (7 − 4√3) = 14 ⇒ P2 + Q2 = (P + Q)2 − 2PQ ⇒ P2 + Q2 = 142 − 2(1) ⇒ P2 + Q2 = 196 − 2 = 194 ∴ The correct answer is 194. Additional Information Conjugate Surds If the product of two surds is a rational number, they are called conjugate surds. For P = a + √b, the conjugate is a − √b. Reciprocal Property If a2 − b = 1, then the reciprocal of (a + √b) is exactly its conjugate (a − √b). Algebraic Identity For any two numbers x and y, the sum of their squares is given by x2 + y2 = (x + y)2 − 2xy.</w:t>
      </w:r>
    </w:p>
    <w:p>
      <w:pPr>
        <w:spacing w:before="0"/>
      </w:pPr>
      <w:r>
        <w:rPr>
          <w:b w:val="0"/>
        </w:rPr>
      </w:r>
    </w:p>
    <w:p>
      <w:pPr>
        <w:spacing w:after="100" w:line="360" w:lineRule="auto" w:before="0"/>
      </w:pPr>
      <w:r>
        <w:rPr>
          <w:b w:val="0"/>
        </w:rPr>
        <w:t>13. If x = (√5) + 1 and y = (√5) – 1, then what is the value of (x2/y2) + (y2/x2) + 4[(x/y) + (y/x)] + 6?</w:t>
      </w:r>
    </w:p>
    <w:p>
      <w:pPr>
        <w:spacing w:before="0"/>
      </w:pPr>
      <w:r>
        <w:rPr>
          <w:b w:val="0"/>
        </w:rPr>
      </w:r>
    </w:p>
    <w:p>
      <w:pPr>
        <w:spacing w:after="100" w:before="0"/>
      </w:pPr>
      <w:r>
        <w:rPr>
          <w:b w:val="0"/>
        </w:rPr>
        <w:t>A. 31</w:t>
      </w:r>
    </w:p>
    <w:p>
      <w:pPr>
        <w:spacing w:after="100" w:before="0"/>
      </w:pPr>
      <w:r>
        <w:rPr>
          <w:b w:val="0"/>
        </w:rPr>
        <w:t>B. 23√5</w:t>
      </w:r>
    </w:p>
    <w:p>
      <w:pPr>
        <w:spacing w:after="100" w:before="0"/>
      </w:pPr>
      <w:r>
        <w:rPr>
          <w:b w:val="0"/>
        </w:rPr>
        <w:t>C. 27√5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k = (x/y) + (y/x). The expression is (k2 − 2) + 4k + 6 = k2 + 4k + 4 = (k + 2)2. Given x = √5 + 1 and y = √5 − 1, the sum x + y = 2√5 and product xy = 4. Calculate k = (x2 + y2)/xy = [(x + y)2 − 2xy] / xy = (20 − 8) / 4 = 3. Substitute k = 3 into (k + 2)2 ⇒ (3 + 2)2 = 52 = 25. ∴ The correct answer is 25. Alternate Method Given: x = √5 + 1 and y = √5 − 1 Method: Algebraic simplification using identities. ⇒ x + y = (√5 + 1) + (√5 − 1) = 2√5 ⇒ xy = (√5 + 1)(√5 − 1) = (√5)2 − 12 = 5 − 1 = 4 ⇒ x2 + y2 = (x + y)2 − 2xy = (2√5)2 − 2(4) = 20 − 8 = 12 ⇒ x/y + y/x = (x2 + y2) / xy = 12 / 4 = 3 ⇒ x2/y2 + y2/x2 = (x/y + y/x)2 − 2 = 32 − 2 = 7 ⇒ Expression = (x2/y2 + y2/x2) + 4(x/y + y/x) + 6 ⇒ Expression = 7 + 4(3) + 6 ⇒ Expression = 7 + 12 + 6 = 25 ∴ The correct answer is 25. Additional Information Algebraic Identity The expression a2 + 2ab + b2 can be written as (a + b)2. In this problem, we converted a quadratic form in terms of (x/y + y/x) into a perfect square. Conjugate Surds When x = √a + b and y = √a − b, their product xy = a − b2 is always a rational number, which simplifies fractional expressions. Sum of Squares The relation x2 + y2 = (x + y)2 − 2xy is a fundamental tool for solving problems involving roots and symmetric expressions.</w:t>
      </w:r>
    </w:p>
    <w:p>
      <w:pPr>
        <w:spacing w:before="0"/>
      </w:pPr>
      <w:r>
        <w:rPr>
          <w:b w:val="0"/>
        </w:rPr>
      </w:r>
    </w:p>
    <w:p>
      <w:pPr>
        <w:spacing w:after="100" w:line="360" w:lineRule="auto" w:before="0"/>
      </w:pPr>
      <w:r>
        <w:rPr>
          <w:b w:val="0"/>
        </w:rPr>
        <w:t>14. If x = 2 + √3, y = 2 – √3 and z = 1, then what is the value of (x/yz) + (y/xz) + (z/xy) + 2[(1/x) + (1/y) + (1/z)]?</w:t>
      </w:r>
    </w:p>
    <w:p>
      <w:pPr>
        <w:spacing w:before="0"/>
      </w:pPr>
      <w:r>
        <w:rPr>
          <w:b w:val="0"/>
        </w:rPr>
      </w:r>
    </w:p>
    <w:p>
      <w:pPr>
        <w:spacing w:after="100" w:before="0"/>
      </w:pPr>
      <w:r>
        <w:rPr>
          <w:b w:val="0"/>
        </w:rPr>
        <w:t>A. 25</w:t>
      </w:r>
    </w:p>
    <w:p>
      <w:pPr>
        <w:spacing w:after="100" w:before="0"/>
      </w:pPr>
      <w:r>
        <w:rPr>
          <w:b w:val="0"/>
        </w:rPr>
        <w:t>B. 22</w:t>
      </w:r>
    </w:p>
    <w:p>
      <w:pPr>
        <w:spacing w:after="100" w:before="0"/>
      </w:pPr>
      <w:r>
        <w:rPr>
          <w:b w:val="0"/>
        </w:rPr>
        <w:t>C. 77</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Combine the terms over a common denominator: (x2 + y2 + z2 + 2xy + 2yz + 2zx) ÷ xyz. This is the algebraic expansion of (x + y + z)2 ÷ xyz. Sum: x + y + z = (2 + √3) + (2 − √3) + 1 = 5. Product: xyz = (2 + √3)(2 − √3) × 1 = (4 − 3) × 1 = 1. Result = 52 ÷ 1 = 25. ∴ The correct answer is 25. Alternate Method Given: x = 2 + √3, y = 2 − √3, z = 1 Formula Used: (a + b + c)2 = a2 + b2 + c2 + 2(ab + bc + ca) ⇒ Expression = (x/yz) + (y/xz) + (z/xy) + 2(1/x + 1/y + 1/z) ⇒ Expression = (x2 + y2 + z2)/xyz + 2(yz + xz + xy)/xyz ⇒ Expression = (x2 + y2 + z2 + 2xy + 2yz + 2zx) / xyz ⇒ Expression = (x + y + z)2 / xyz ⇒ x + y + z = (2 + √3) + (2 − √3) + 1 = 5 ⇒ xyz = (2 + √3)(2 − √3)(1) = (4 − 3)(1) = 1 ⇒ Value = (5)2 / 1 = 25 ∴ The correct answer is 25. Additional Information Conjugate Surds If two surds differ only in the sign between terms, like (a + √b) and (a − √b), their product is always a rational number: a2 − b. Algebraic Identities The square of a trinomial is (a + b + c)2 = a2 + b2 + c2 + 2ab + 2bc + 2ca. This is often used to simplify cyclic symmetric expressions. Rationalization To rationalize a denominator containing a binomial surd, multiply both the numerator and denominator by its conjugate.</w:t>
      </w:r>
    </w:p>
    <w:p>
      <w:pPr>
        <w:spacing w:before="0"/>
      </w:pPr>
      <w:r>
        <w:rPr>
          <w:b w:val="0"/>
        </w:rPr>
      </w:r>
    </w:p>
    <w:p>
      <w:pPr>
        <w:spacing w:after="100" w:line="360" w:lineRule="auto" w:before="0"/>
      </w:pPr>
      <w:r>
        <w:rPr>
          <w:b w:val="0"/>
        </w:rPr>
        <w:t>15. A root of equation ax2 + bx + c = 0 (where a, b and c are rational numbers) is 5 + 3√3. What is the value of (a2 + b2 + c2)/(a + b + c)?</w:t>
      </w:r>
    </w:p>
    <w:p>
      <w:pPr>
        <w:spacing w:before="0"/>
      </w:pPr>
      <w:r>
        <w:rPr>
          <w:b w:val="0"/>
        </w:rPr>
      </w:r>
    </w:p>
    <w:p>
      <w:pPr>
        <w:spacing w:after="100" w:before="0"/>
      </w:pPr>
      <w:r>
        <w:rPr>
          <w:b w:val="0"/>
        </w:rPr>
        <w:t>A. 35/3</w:t>
      </w:r>
    </w:p>
    <w:p>
      <w:pPr>
        <w:spacing w:after="100" w:before="0"/>
      </w:pPr>
      <w:r>
        <w:rPr>
          <w:b w:val="0"/>
        </w:rPr>
        <w:t>B. 37/3</w:t>
      </w:r>
    </w:p>
    <w:p>
      <w:pPr>
        <w:spacing w:after="100" w:before="0"/>
      </w:pPr>
      <w:r>
        <w:rPr>
          <w:b w:val="0"/>
        </w:rPr>
        <w:t>C. -105/11</w:t>
      </w:r>
    </w:p>
    <w:p>
      <w:pPr>
        <w:spacing w:after="100" w:before="0"/>
      </w:pPr>
      <w:r>
        <w:rPr>
          <w:b w:val="0"/>
        </w:rPr>
        <w:t>D. -105/13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coefficients are rational, irrational roots occur in conjugate pairs: Roots are 5 + 3√3 and 5 − 3√3. Sum of roots = 10 and Product of roots = 25 − 27 = −2. Quadratic equation: x2 − 10x − 2 = 0 ⇒ a = 1, b = −10, c = −2. Value = (12 + (−10)2 + (−2)2) ÷ (1 − 10 − 2) = 105 ÷ (−11) = −105/11. ∴ The correct answer is -105/11. Alternate Method Given: Quadratic equation: ax2 + bx + c = 0 One root (α) = 5 + 3√3 Since a, b, c are rational, the other root (β) must be the conjugate: 5 − 3√3 Formula Used: Sum of roots (α + β) = −b/a Product of roots (α × β) = c/a Calculations: ⇒ Sum of roots = (5 + 3√3) + (5 − 3√3) = 10 ⇒ Product of roots = (5 + 3√3)(5 − 3√3) = 52 − (3√3)2 = 25 − 27 = −2 ⇒ The equation is x2 − (Sum)x + (Product) = 0 ⇒ x2 − 10x − 2 = 0 ⇒ Comparing with ax2 + bx + c = 0, we get a = 1, b = −10, c = −2 ⇒ Value = (a2 + b2 + c2) ÷ (a + b + c) ⇒ Value = (12 + (−10)2 + (−2)2) ÷ (1 + (−10) + (−2)) ⇒ Value = (1 + 100 + 4) ÷ (1 − 10 − 2) ⇒ Value = 105 ÷ (−11) = −105/11 ∴ The correct answer is -105/11. Additional Information Conjugate Roots Theorem If the coefficients of a quadratic equation are rational, irrational roots of the form p + √q always occur in pairs as p ± √q. Sum and Product of Roots For ax2 + bx + c = 0, Sum = −b/a and Product = c/a. The equation can be written as x2 − (Sum)x + Product = 0 when a = 1. Nature of Roots The discriminant D = b2 − 4ac determines the nature. If D &gt; 0 and not a perfect square, roots are irrational and distinct.</w:t>
      </w:r>
    </w:p>
    <w:p>
      <w:pPr>
        <w:spacing w:before="0"/>
      </w:pPr>
      <w:r>
        <w:rPr>
          <w:b w:val="0"/>
        </w:rPr>
      </w:r>
    </w:p>
    <w:p>
      <w:pPr>
        <w:spacing w:after="100" w:line="360" w:lineRule="auto" w:before="0"/>
      </w:pPr>
      <w:r>
        <w:rPr>
          <w:b w:val="0"/>
        </w:rPr>
        <w:t>16. If x = (a/b) + (b/a), y = (b/c) + (c/b) and z = (c/a) + (a/c), then what is the value of xyz – x2 – y2 – z2?</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value substitution method by assuming a = 1, b = 1, and c = 1. x = 1/1 + 1/1 = 2, y = 1/1 + 1/1 = 2, and z = 1/1 + 1/1 = 2. Substitute these values into the expression: xyz − x2 − y2 − z2. (2 × 2 × 2) − 22 − 22 − 22 ⇒ 8 − 4 − 4 − 4 = −4. ∴ The correct answer is −4. Alternate Method Given: x = (a/b) + (b/a), y = (b/c) + (c/b), z = (c/a) + (a/c) Formula Used: Value Substitution and Algebraic Expansion Let a = 1, b = 1, c = 1 ⇒ x = (1/1) + (1/1) = 2 ⇒ y = (1/1) + (1/1) = 2 ⇒ z = (1/1) + (1/1) = 2 Now, calculating the required expression: ⇒ xyz − x2 − y2 − z2 ⇒ (2 × 2 × 2) − 22 − 22 − 22 ⇒ 8 − 4 − 4 − 4 ⇒ 8 − 12 = −4 ∴ The correct answer is −4. Additional Information Algebraic Substitution Method Substitution is a powerful technique where variables are replaced with suitable constants (often 1 or 0) to verify identities or find values in symmetric expressions quickly. Symmetric Expressions An expression is symmetric if it remains unchanged when the variables are swapped. In this problem, x, y, and z are cyclically symmetric in terms of a, b, and c. Reciprocal Property For any positive real number k, the expression k + 1/k ≥ 2. This property helps in estimating bounds for expressions like x, y, and z given in the question.</w:t>
      </w:r>
    </w:p>
    <w:p>
      <w:pPr>
        <w:spacing w:before="0"/>
      </w:pPr>
      <w:r>
        <w:rPr>
          <w:b w:val="0"/>
        </w:rPr>
      </w:r>
    </w:p>
    <w:p>
      <w:pPr>
        <w:spacing w:after="100" w:line="360" w:lineRule="auto" w:before="0"/>
      </w:pPr>
      <w:r>
        <w:rPr>
          <w:b w:val="0"/>
        </w:rPr>
        <w:t>17. If [a + (1/a)]2 – 2[a – (1/a)] = 12, then which of the following is a value of 'a'?</w:t>
      </w:r>
    </w:p>
    <w:p>
      <w:pPr>
        <w:spacing w:before="0"/>
      </w:pPr>
      <w:r>
        <w:rPr>
          <w:b w:val="0"/>
        </w:rPr>
      </w:r>
    </w:p>
    <w:p>
      <w:pPr>
        <w:spacing w:after="100" w:before="0"/>
      </w:pPr>
      <w:r>
        <w:rPr>
          <w:b w:val="0"/>
        </w:rPr>
        <w:t>A. -8 + √ 3</w:t>
      </w:r>
    </w:p>
    <w:p>
      <w:pPr>
        <w:spacing w:after="100" w:before="0"/>
      </w:pPr>
      <w:r>
        <w:rPr>
          <w:b w:val="0"/>
        </w:rPr>
        <w:t>B. -8 – √3</w:t>
      </w:r>
    </w:p>
    <w:p>
      <w:pPr>
        <w:spacing w:after="100" w:before="0"/>
      </w:pPr>
      <w:r>
        <w:rPr>
          <w:b w:val="0"/>
        </w:rPr>
        <w:t>C. -8 + √5</w:t>
      </w:r>
    </w:p>
    <w:p>
      <w:pPr>
        <w:spacing w:after="100" w:before="0"/>
      </w:pPr>
      <w:r>
        <w:rPr>
          <w:b w:val="0"/>
        </w:rPr>
        <w:t>D. None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identity: (a + 1/a)2 = (a − 1/a)2 + 4. The equation becomes: (a − 1/a)2 + 4 − 2(a − 1/a) = 12. Let x = (a − 1/a), then x2 − 2x − 8 = 0 ⇒ (x − 4)(x + 2) = 0. If x = 4, then a = 2 + √5 or 2 − √5. If x = −2, then a = −1 + √2 or −1 − √2. None of these results match the options (1), (2), or (3). ∴ The correct answer is None of these. Alternate Method Given: [a + (1/a)]2 − 2[a − (1/a)] = 12 Formula Used: (x + y)2 = (x − y)2 + 4xy ⇒ (a + 1/a)2 = (a − 1/a)2 + 4 × a × (1/a) = (a − 1/a)2 + 4 Substitute this into the original equation: ⇒ [(a − 1/a)2 + 4] − 2[a − (1/a)] = 12 ⇒ (a − 1/a)2 − 2(a − 1/a) + 4 − 12 = 0 ⇒ (a − 1/a)2 − 2(a − 1/a) − 8 = 0 Let k = (a − 1/a): ⇒ k2 − 2k − 8 = 0 ⇒ k2 − 4k + 2k − 8 = 0 ⇒ k(k − 4) + 2(k − 4) = 0 ⇒ (k − 4)(k + 2) = 0 ⇒ k = 4 or k = −2 Case 1: a − 1/a = 4 ⇒ a2 − 1 = 4a ⇒ a2 − 4a − 1 = 0 ⇒ a = [−(−4) ± √((−4)2 − 4 × 1 × (−1))] / (2 × 1) ⇒ a = [4 ± √(16 + 4)] / 2 = [4 ± √20] / 2 = 2 ± √5 Case 2: a − 1/a = −2 ⇒ a2 − 1 = −2a ⇒ a2 + 2a − 1 = 0 ⇒ a = [−2 ± √(22 − 4 × 1 × (−1))] / (2 × 1) ⇒ a = [−2 ± √(4 + 4)] / 2 = [−2 ± √8] / 2 = −1 ± √2 ∴ The correct answer is None of these. Additional Information Reciprocal Square Identities (a + 1/a)2 = a2 + 1/a2 + 2 and (a − 1/a)2 = a2 + 1/a2 − 2. Relationship between Sum and Difference The difference between the square of the sum and the square of the difference is always (a + 1/a)2 − (a − 1/a)2 = 4. Quadratic Formula For any quadratic equation ax2 + bx + c = 0, the roots are calculated using x = [−b ± √(b2 − 4ac)] / 2a. Nature of Roots Roots are real and distinct if the discriminant D = b2 − 4ac &gt; 0, and they are irrational if D is not a perfect square.</w:t>
      </w:r>
    </w:p>
    <w:p>
      <w:pPr>
        <w:spacing w:before="0"/>
      </w:pPr>
      <w:r>
        <w:rPr>
          <w:b w:val="0"/>
        </w:rPr>
      </w:r>
    </w:p>
    <w:p>
      <w:pPr>
        <w:spacing w:after="100" w:line="360" w:lineRule="auto" w:before="0"/>
      </w:pPr>
      <w:r>
        <w:rPr>
          <w:b w:val="0"/>
        </w:rPr>
        <w:t>18. If x2 – 4x + 1 = 0, then what is the value of x9 + x7 – 194x5 – 194x3?</w:t>
      </w:r>
    </w:p>
    <w:p>
      <w:pPr>
        <w:spacing w:before="0"/>
      </w:pPr>
      <w:r>
        <w:rPr>
          <w:b w:val="0"/>
        </w:rPr>
      </w:r>
    </w:p>
    <w:p>
      <w:pPr>
        <w:spacing w:after="100" w:before="0"/>
      </w:pPr>
      <w:r>
        <w:rPr>
          <w:b w:val="0"/>
        </w:rPr>
        <w:t>A. 4</w:t>
      </w:r>
    </w:p>
    <w:p>
      <w:pPr>
        <w:spacing w:after="100" w:before="0"/>
      </w:pPr>
      <w:r>
        <w:rPr>
          <w:b w:val="0"/>
        </w:rPr>
        <w:t>B. -4</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x2 − 4x + 1 = 0 ⇒ x + 1/x = 4. Squaring once: x2 + 1/x2 = 42 − 2 = 14. Squaring again: x4 + 1/x4 = 142 − 2 = 194. Expression = x5(x4 − 194) + x3(x4 − 194). Substitute 194 = x4 + 1/x4 ⇒ x4 − 194 = −1/x4. Value = x5(−1/x4) + x3(−1/x4) = −x − 1/x = −(4). ∴ The correct answer is −4. Alternate Method Given: x2 − 4x + 1 = 0 Formula Used: If x + 1/x = k, then x2 + 1/x2 = k2 − 2 and x4 + 1/x4 = (k2 − 2)2 − 2. Calculations: ⇒ x2 + 1 = 4x ⇒ x + 1/x = 4 ⇒ (x + 1/x)2 = 16 ⇒ x2 + 1/x2 + 2 = 16 ⇒ x2 + 1/x2 = 14 ⇒ (x2 + 1/x2)2 = 196 ⇒ x4 + 1/x4 + 2 = 196 ⇒ x4 + 1/x4 = 194 ⇒ The given expression is x9 + x7 − 194x5 − 194x3 ⇒ Factor out common terms: x5(x4 − 194) + x3(x4 − 194) ⇒ From x4 + 1/x4 = 194, we get x4 − 194 = −1/x4 ⇒ Value = x5(−1/x4) + x3(−1/x4) ⇒ Value = −x − 1/x = −(x + 1/x) ⇒ Value = −4 ∴ The correct answer is −4. Additional Information Standard Algebraic Identities If x + 1/x = k, then x2 + 1/x2 = k2 − 2 and x3 + 1/x3 = k3 − 3k. Higher Order Powers To find x4 + 1/x4, square the result of x2 + 1/x2 and subtract 2. Substitution Technique In complex polynomial expressions, identify constants like 194 as specific functions of x (like x4 + 1/x4) to simplify terms by cancellation.</w:t>
      </w:r>
    </w:p>
    <w:p>
      <w:pPr>
        <w:spacing w:before="0"/>
      </w:pPr>
      <w:r>
        <w:rPr>
          <w:b w:val="0"/>
        </w:rPr>
      </w:r>
    </w:p>
    <w:p>
      <w:pPr>
        <w:spacing w:after="100" w:line="360" w:lineRule="auto" w:before="0"/>
      </w:pPr>
      <w:r>
        <w:rPr>
          <w:b w:val="0"/>
        </w:rPr>
        <w:t>19. If x + y = 3, then what is the value of x3 + y3 + 9xy?</w:t>
      </w:r>
    </w:p>
    <w:p>
      <w:pPr>
        <w:spacing w:before="0"/>
      </w:pPr>
      <w:r>
        <w:rPr>
          <w:b w:val="0"/>
        </w:rPr>
      </w:r>
    </w:p>
    <w:p>
      <w:pPr>
        <w:spacing w:after="100" w:before="0"/>
      </w:pPr>
      <w:r>
        <w:rPr>
          <w:b w:val="0"/>
        </w:rPr>
        <w:t>A. 15</w:t>
      </w:r>
    </w:p>
    <w:p>
      <w:pPr>
        <w:spacing w:after="100" w:before="0"/>
      </w:pPr>
      <w:r>
        <w:rPr>
          <w:b w:val="0"/>
        </w:rPr>
        <w:t>B. 81</w:t>
      </w:r>
    </w:p>
    <w:p>
      <w:pPr>
        <w:spacing w:after="100" w:before="0"/>
      </w:pPr>
      <w:r>
        <w:rPr>
          <w:b w:val="0"/>
        </w:rPr>
        <w:t>C. 27</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algebraic identities, we can substitute convenient values for variables. Given x + y = 3, let us assume y = 0 and x = 3. The expression to evaluate is x3 + y3 + 9xy. Substitute the values: (3)3 + (0)3 + 9 × 3 × 0. ⇒ 27 + 0 + 0 = 27. ∴ The correct answer is 27. Alternate Method Given: x + y = 3 Formula Used: (a + b)3 = a3 + b3 + 3ab(a + b) Calculations: Take the cube on both sides of the given equation x + y = 3: ⇒ (x + y)3 = 33 ⇒ x3 + y3 + 3xy(x + y) = 27 Now, substitute the value of x + y = 3 back into the equation: ⇒ x3 + y3 + 3xy × 3 = 27 ⇒ x3 + y3 + 9xy = 27 ∴ The correct answer is 27. Additional Information Standard Cubic Identity The formula for the cube of a sum is (a + b)3 = a3 + 3a2b + 3ab2 + b3, often written as a3 + b3 + 3ab(a + b). Sum of Two Cubes The identity for factoring the sum of two cubes is a3 + b3 = (a + b)(a2 − ab + b2). Special Condition Identity If a + b + c = 0, then a3 + b3 + c3 = 3abc. This is useful for simplifying complex algebraic fractions and expressions.</w:t>
      </w:r>
    </w:p>
    <w:p>
      <w:pPr>
        <w:spacing w:before="0"/>
      </w:pPr>
      <w:r>
        <w:rPr>
          <w:b w:val="0"/>
        </w:rPr>
      </w:r>
    </w:p>
    <w:p>
      <w:pPr>
        <w:spacing w:after="100" w:line="360" w:lineRule="auto" w:before="0"/>
      </w:pPr>
      <w:r>
        <w:rPr>
          <w:b w:val="0"/>
        </w:rPr>
        <w:t>20. A = (x8 – 1) / (x4 + 1) and B = (y4 – 1) / (y2 + 1). If x = 2 and y = 9, then what is the value of A2 + 2AB + AB2?</w:t>
      </w:r>
    </w:p>
    <w:p>
      <w:pPr>
        <w:spacing w:before="0"/>
      </w:pPr>
      <w:r>
        <w:rPr>
          <w:b w:val="0"/>
        </w:rPr>
      </w:r>
    </w:p>
    <w:p>
      <w:pPr>
        <w:spacing w:after="100" w:before="0"/>
      </w:pPr>
      <w:r>
        <w:rPr>
          <w:b w:val="0"/>
        </w:rPr>
        <w:t>A. 96475</w:t>
      </w:r>
    </w:p>
    <w:p>
      <w:pPr>
        <w:spacing w:after="100" w:before="0"/>
      </w:pPr>
      <w:r>
        <w:rPr>
          <w:b w:val="0"/>
        </w:rPr>
        <w:t>B. 98625</w:t>
      </w:r>
    </w:p>
    <w:p>
      <w:pPr>
        <w:spacing w:after="100" w:before="0"/>
      </w:pPr>
      <w:r>
        <w:rPr>
          <w:b w:val="0"/>
        </w:rPr>
        <w:t>C. 92425</w:t>
      </w:r>
    </w:p>
    <w:p>
      <w:pPr>
        <w:spacing w:after="100" w:before="0"/>
      </w:pPr>
      <w:r>
        <w:rPr>
          <w:b w:val="0"/>
        </w:rPr>
        <w:t>D. 89125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Simplified A = x4 − 1 and B = y2 − 1 using the identity a2 − b2 = (a − b)(a + b). For x = 2, A = 24 − 1 = 15; For y = 9, B = 92 − 1 = 80. Expression = A2 + 2AB + AB2 = A(A + 2B + B2). Substitute: 15(15 + 160 + 6400) = 15 × 6575. Result = 98625. ∴ The correct answer is 98625. Alternate Method Given: x = 2 and y = 9 Method: Algebraic simplification using the difference of squares identity. ⇒ A = (x8 − 1) / (x4 + 1) ⇒ A = ((x4)2 − 12) / (x4 + 1) = (x4 − 1)(x4 + 1) / (x4 + 1) = x4 − 1 ⇒ A = 24 − 1 = 16 − 1 = 15 ⇒ B = (y4 − 1) / (y2 + 1) ⇒ B = ((y2)2 − 12) / (y2 + 1) = (y2 − 1)(y2 + 1) / (y2 + 1) = y2 − 1 ⇒ B = 92 − 1 = 81 − 1 = 80 Now, calculate the value of A2 + 2AB + AB2: ⇒ 152 + 2 × 15 × 80 + 15 × 802 ⇒ 225 + 2400 + 15 × 6400 ⇒ 2625 + 96000 = 98625 ∴ The correct answer is 98625. Additional Information Algebraic Identities The identity a2 − b2 = (a − b)(a + b) can be extended to higher powers like a2n − b2n = (an − bn)(an + bn). Factoring Groups Polynomial expressions can often be simplified by factoring out common variables, such as A2 + 2AB + AB2 = A(A + 2B + B2). Power Law When simplifying expressions with indices, remember that (xm)n = xm×n and xm ÷ xn = xm−n.</w:t>
      </w:r>
    </w:p>
    <w:p>
      <w:pPr>
        <w:spacing w:before="0"/>
      </w:pPr>
      <w:r>
        <w:rPr>
          <w:b w:val="0"/>
        </w:rPr>
      </w:r>
    </w:p>
    <w:p>
      <w:pPr>
        <w:spacing w:after="100" w:line="360" w:lineRule="auto" w:before="0"/>
      </w:pPr>
      <w:r>
        <w:rPr>
          <w:b w:val="0"/>
        </w:rPr>
        <w:t>21. A solid cube is cut into 27 identical cubes. What is the percentage increase in the total surface area?</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300%</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large cube is cut into n3 identical small cubes, the Total Surface Area becomes n times the original area. Given: Total small cubes = 27 = 33, so n = 3. New Total Area = 3 × Original Area. Percentage Increase = (n − 1) × 100 = (3 − 1) × 100 = 200%. ∴ The correct answer is 200%. Alternate Method Given: A solid cube is cut into 27 identical small cubes. Formula: Total Surface Area (TSA) of a cube = 6 × Side2 ⇒ Let the side of each small cube be 1 unit. ⇒ Volume of 27 small cubes = 27 × 13 = 27 cubic units. ⇒ Volume of the original large cube = 27 cubic units. ⇒ Side of the large cube = 271/3 = 3 units. ⇒ Total Surface Area of the large cube = 6 × 32 = 6 × 9 = 54 sq. units. ⇒ Total Surface Area of 27 small cubes = 27 × (6 × 12) = 27 × 6 = 162 sq. units. ⇒ Increase in Total Surface Area = 162 − 54 = 108 sq. units. ⇒ Percentage Increase = (Increase ÷ Original TSA) × 100 ⇒ Percentage Increase = (108 ÷ 54) × 100 = 2 × 100 = 200%. ∴ The correct answer is 200%. Additional Information Volume and Area Ratio When a solid is divided, the total volume remains constant, but the total surface area increases because new surfaces are exposed. Number of Cuts To divide a cube into n3 identical cubes, a minimum of 3 × (n − 1) cuts are required (n − 1 cuts along each of the three axes). TSA of Small vs Large Cube Ratio of TSA of n3 small cubes to original cube is n : 1. For n = 3, Ratio = 3 : 1, representing a 200% increase.</w:t>
      </w:r>
    </w:p>
    <w:p>
      <w:pPr>
        <w:spacing w:before="0"/>
      </w:pPr>
      <w:r>
        <w:rPr>
          <w:b w:val="0"/>
        </w:rPr>
      </w:r>
    </w:p>
    <w:p>
      <w:pPr>
        <w:spacing w:after="100" w:line="360" w:lineRule="auto" w:before="0"/>
      </w:pPr>
      <w:r>
        <w:rPr>
          <w:b w:val="0"/>
        </w:rPr>
        <w:t>22. A regular square pyramid has side of its base 20 cm and height 45 cm is melted and recast into regular triangular pyramids of equilateral base of side 10 cm and height 10√3 cm. What are the total numbers of regular triangular pyramid?</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regular square pyramid = 1/3 × (Area of base) × height = 1/3 × 400 × 45 = 6000 cm3 6000 = n × 1/3 × (Area of equilateral triangular base of side 10 cm) × height 6000 = n × 1/3 × (√3/4 × 100) × 10√3 ⇒ n = 24</w:t>
      </w:r>
    </w:p>
    <w:p>
      <w:pPr>
        <w:spacing w:before="0"/>
      </w:pPr>
      <w:r>
        <w:rPr>
          <w:b w:val="0"/>
        </w:rPr>
      </w:r>
    </w:p>
    <w:p>
      <w:pPr>
        <w:spacing w:after="100" w:line="360" w:lineRule="auto" w:before="0"/>
      </w:pPr>
      <w:r>
        <w:rPr>
          <w:b w:val="0"/>
        </w:rPr>
        <w:t>23. What is the value of [(sin7x - sin5x) ÷ (cos7x + cos5x)] - [(cos6x - cos4x) ÷ (sin6x + sin4x)]?</w:t>
      </w:r>
    </w:p>
    <w:p>
      <w:pPr>
        <w:spacing w:before="0"/>
      </w:pPr>
      <w:r>
        <w:rPr>
          <w:b w:val="0"/>
        </w:rPr>
      </w:r>
    </w:p>
    <w:p>
      <w:pPr>
        <w:spacing w:after="100" w:before="0"/>
      </w:pPr>
      <w:r>
        <w:rPr>
          <w:b w:val="0"/>
        </w:rPr>
        <w:t>A. 1</w:t>
      </w:r>
    </w:p>
    <w:p>
      <w:pPr>
        <w:spacing w:after="100" w:before="0"/>
      </w:pPr>
      <w:r>
        <w:rPr>
          <w:b w:val="0"/>
        </w:rPr>
        <w:t>B. 2tanx</w:t>
      </w:r>
    </w:p>
    <w:p>
      <w:pPr>
        <w:spacing w:after="100" w:before="0"/>
      </w:pPr>
      <w:r>
        <w:rPr>
          <w:b w:val="0"/>
        </w:rPr>
        <w:t>C. tan2x</w:t>
      </w:r>
    </w:p>
    <w:p>
      <w:pPr>
        <w:spacing w:after="100" w:before="0"/>
      </w:pPr>
      <w:r>
        <w:rPr>
          <w:b w:val="0"/>
        </w:rPr>
        <w:t>D. tan(3x/2)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Term 1: (&amp;sin;7x − &amp;sin;5x) ÷ (cos7x + cos5x) = tan((7x − 5x) ÷ 2) = tan x Term 2: (cos6x − cos4x) ÷ (&amp;sin;6x + &amp;sin;4x) = −tan((6x − 4x) ÷ 2) = −tan x Substituting values: tan x − (−tan x) = 2 tan x ∴ The correct answer is 2tanx. Alternate Method Given: [(&amp;sin;7x − &amp;sin;5x) ÷ (cos7x + cos5x)] − [(cos6x − cos4x) ÷ (&amp;sin;6x + &amp;sin;4x)] Formulas Used: &amp;sin;C − &amp;sin;D = 2 cos((C+D)/2) &amp;sin((C−D)/2) cosC + cosD = 2 cos((C+D)/2) cos((C−D)/2) cosC − cosD = −2 &amp;sin((C+D)/2) &amp;sin((C−D)/2) &amp;sin;C + &amp;sin;D = 2 &amp;sin((C+D)/2) cos((C−D)/2) Calculations: ⇒ First part = [2 cos((7x+5x)/2) &amp;sin((7x−5x)/2)] ÷ [2 cos((7x+5x)/2) cos((7x−5x)/2)] ⇒ First part = [2 cos 6x &amp;sin; x] ÷ [2 cos 6x cos x] = &amp;sin; x ÷ cos x = tan x ⇒ Second part = [−2 &amp;sin((6x+4x)/2) &amp;sin((6x−4x)/2)] ÷ [2 &amp;sin((6x+4x)/2) cos((6x−4x)/2)] ⇒ Second part = [−2 &amp;sin; 5x &amp;sin; x] ÷ [2 &amp;sin; 5x cos x] = −&amp;sin; x ÷ cos x = −tan x ⇒ Final Expression = tan x − (−tan x) ⇒ Final Expression = tan x + tan x = 2 tan x ∴ The correct answer is 2tanx. Additional Information Transformation Formulas (Sum-to-Product) These formulas convert the sum or difference of two sine or cosine functions into a product of functions, defined as sinC ± sinD and cosC ± cosD. Quotient Identity The tangent of an angle is the ratio of the sine of that angle to its cosine: tan θ = sin θ ÷ cos θ. Negative Angle Identity The formula for cosC − cosD can also be written as 2 &amp;sin((C+D)/2) &amp;sin((D−C)/2) to handle the negative sign naturally.</w:t>
      </w:r>
    </w:p>
    <w:p>
      <w:pPr>
        <w:spacing w:before="0"/>
      </w:pPr>
      <w:r>
        <w:rPr>
          <w:b w:val="0"/>
        </w:rPr>
      </w:r>
    </w:p>
    <w:p>
      <w:pPr>
        <w:spacing w:after="100" w:line="360" w:lineRule="auto" w:before="0"/>
      </w:pPr>
      <w:r>
        <w:rPr>
          <w:b w:val="0"/>
        </w:rPr>
        <w:t>24. What is the value of [(cos32θ + 3cos2θ) ÷ (cos6θ - sin6θ)]?</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Put θ = 0° to simplify the trigonometric expression. When θ = 0°, then cos 2θ = cos 0° = 1 and sin θ = sin 0° = 0. Expression = [(cos3 0° + 3cos 0°) ÷ (cos6 0° − sin6 0°)] Expression = [(13 + 3 × 1) ÷ (16 − 06)] = (1 + 3) ÷ 1 = 4. ∴ The correct answer is 4. Alternate Method Given: [(cos3 2θ + 3cos 2θ) ÷ (cos6 θ − sin6 θ)] Formula Used: 1. a3 − b3 = (a − b)(a2 + ab + b2) 2. cos 2θ = cos2 θ − sin2 θ 3. sin2 2θ = 4 sin2 θ cos2 θ Calculation: ⇒ Numerator = cos3 2θ + 3cos 2θ = cos 2θ(cos2 2θ + 3) ⇒ Denominator = cos6 θ − sin6 θ = (cos2 θ)3 − (sin2 θ)3 ⇒ Denominator = (cos2 θ − sin2 θ)(cos4 θ + cos2 θ sin2 θ + sin4 θ) ⇒ Denominator = (cos 2θ)[(cos2 θ + sin2 θ)2 − cos2 θ sin2 θ] ⇒ Denominator = (cos 2θ)[1 − (1/4) sin2 2θ] ⇒ Denominator = (cos 2θ)[1 − (1/4)(1 − cos2 2θ)] ⇒ Denominator = (cos 2θ)[1 − 1/4 + (1/4) cos2 2θ] = (cos 2θ)[3/4 + (1/4) cos2 2θ] ⇒ Denominator = [cos 2θ(3 + cos2 2θ)] / 4 ⇒ Expression = [cos 2θ(cos2 2θ + 3)] ÷ [[cos 2θ(3 + cos2 2θ)] / 4] ⇒ Expression = 1 ÷ (1/4) = 4 ∴ The correct answer is 4. Additional Information Double Angle Identities cos 2θ = cos2 θ − sin2 θ = 2cos2 θ − 1 = 1 − 2sin2 θ. Power Reduction Formulas cos4 θ + sin4 θ = 1 − 2sin2 θ cos2 θ and cos6 θ + sin6 θ = 1 − 3sin2 θ cos2 θ. Value Substitution Method For trigonometric identities, substituting standard angles like 0°, 30°, 45° or 60° (where defined) helps solve complex expressions instantly.</w:t>
      </w:r>
    </w:p>
    <w:p>
      <w:pPr>
        <w:spacing w:before="0"/>
      </w:pPr>
      <w:r>
        <w:rPr>
          <w:b w:val="0"/>
        </w:rPr>
      </w:r>
    </w:p>
    <w:p>
      <w:pPr>
        <w:spacing w:after="100" w:line="360" w:lineRule="auto" w:before="0"/>
      </w:pPr>
      <w:r>
        <w:rPr>
          <w:b w:val="0"/>
        </w:rPr>
        <w:t>25. What is the value of tan(π/4 + A) × tan(3π/4 + A)?</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cot A/2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θ = π/4 + A. Then, 3π/4 + A = π/2 + (π/4 + A) = π/2 + θ. The expression becomes tan θ × tan(π/2 + θ). Using the trigonometric identity tan(π/2 + θ) = −cot θ. Product = tan θ × (−cot θ) = −(tan θ × cot θ) = −1. ∴ The correct answer is -1. Alternate Method Given: tan(π/4 + A) × tan(3π/4 + A) Formula Used: tan(X + Y) = (tan X + tan Y) ÷ (1 − tan X × tan Y) ⇒ tan(π/4 + A) = (tan π/4 + tan A) ÷ (1 − tan π/4 × tan A) ⇒ tan(π/4 + A) = (1 + tan A) ÷ (1 − tan A) ⇒ tan(3π/4 + A) = (tan 3π/4 + tan A) ÷ (1 − tan 3π/4 × tan A) ⇒ tan(3π/4 + A) = (−1 + tan A) ÷ (1 − (−1) × tan A) = (tan A − 1) ÷ (1 + tan A) ⇒ Product = [(1 + tan A) ÷ (1 − tan A)] × [(tan A − 1) ÷ (1 + tan A)] ⇒ Product = [(1 + tan A) ÷ (1 − tan A)] × [−(1 − tan A) ÷ (1 + tan A)] ⇒ Product = −1 ∴ The correct answer is -1. Additional Information Trigonometric Angle Identities tan(π/2 + θ) = −cot θ and tan(π/2 − θ) = cot θ. Similarly, tan(π + θ) = tan θ. Sum and Difference Formulas tan(A ± B) = (tan A ± tan B) ÷ (1 ∓ tan A × tan B). For A = 45°, tan(45° + θ) = (1 + tan θ) ÷ (1 − tan θ). Reciprocal Relation tan θ × cot θ = 1 for any angle θ where the functions are defined.</w:t>
      </w:r>
    </w:p>
    <w:p>
      <w:pPr>
        <w:spacing w:before="0"/>
      </w:pPr>
      <w:r>
        <w:rPr>
          <w:b w:val="0"/>
        </w:rPr>
      </w:r>
    </w:p>
    <w:p>
      <w:pPr>
        <w:spacing w:after="100" w:line="360" w:lineRule="auto" w:before="0"/>
      </w:pPr>
      <w:r>
        <w:rPr>
          <w:b w:val="0"/>
        </w:rPr>
        <w:t>26. What is the value of [(sec2θ + 1)√(sec2θ - 1)] × 1/2 × (cotθ - tanθ)?</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cosec θ</w:t>
      </w:r>
    </w:p>
    <w:p>
      <w:pPr>
        <w:spacing w:after="100" w:before="0"/>
      </w:pPr>
      <w:r>
        <w:rPr>
          <w:b w:val="0"/>
        </w:rPr>
        <w:t>D. sec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Put θ = 30° to evaluate the expression quickly. sec 2θ = sec 60° = 2 and √(sec2θ − 1) = tan 30° = 1/√3. cot 30° − tan 30° = √3 − 1/√3 = 2/√3. Expression = [(2 + 1) × (1/√3)] × 1/2 × (2/√3). Expression = [3/√3] × [1/√3] = 3/3 = 1. ∴ The correct answer is 1. Alternate Method Given: [(sec 2θ + 1)√(sec2θ − 1)] × 1/2 × (cotθ − tanθ) Formula used: 1 + cos 2θ = 2 cos2θ | sin 2θ = 2 sinθ cosθ | sec2θ − 1 = tan2θ ⇒ (sec 2θ + 1) = (1/cos 2θ) + 1 = (1 + cos 2θ) / cos 2θ = (2 cos2θ) / cos 2θ ⇒ √(sec2θ − 1) = √tan2θ = tanθ = sinθ / cosθ ⇒ 1/2 × (cotθ − tanθ) = 1/2 × (cosθ/sinθ − sinθ/cosθ) = 1/2 × (cos2θ − sin2θ) / (sinθ cosθ) ⇒ 1/2 × (cos 2θ) / (1/2 sin 2θ) = cos 2θ / sin 2θ = cot 2θ ⇒ Expression = [(2 cos2θ / cos 2θ) × (sinθ / cosθ)] × (cos 2θ / sin 2θ) ⇒ Expression = (2 sinθ cosθ / cos 2θ) × (cos 2θ / sin 2θ) = (sin 2θ / cos 2θ) × (cos 2θ / sin 2θ) ⇒ Expression = tan 2θ × cot 2θ = 1 ∴ The correct answer is 1. Additional Information Trigonometric Double Angle Identities cos 2θ = cos2θ − sin2θ = 2 cos2θ − 1 = 1 − 2 sin2θ and sin 2θ = 2 sinθ cosθ. Pythagorean Identities sin2θ + cos2θ = 1, 1 + tan2θ = sec2θ, and 1 + cot2θ = cosec2θ. Difference of Cot and Tan The expression cot θ − tan θ always simplifies to 2 cot 2θ, which is a very useful shortcut for competitive exams.</w:t>
      </w:r>
    </w:p>
    <w:p>
      <w:pPr>
        <w:spacing w:before="0"/>
      </w:pPr>
      <w:r>
        <w:rPr>
          <w:b w:val="0"/>
        </w:rPr>
      </w:r>
    </w:p>
    <w:p>
      <w:pPr>
        <w:spacing w:after="100" w:line="360" w:lineRule="auto" w:before="0"/>
      </w:pPr>
      <w:r>
        <w:rPr>
          <w:b w:val="0"/>
        </w:rPr>
        <w:t>27. What is the value of sin(630 + A) + cosA?</w:t>
      </w:r>
    </w:p>
    <w:p>
      <w:pPr>
        <w:spacing w:before="0"/>
      </w:pPr>
      <w:r>
        <w:rPr>
          <w:b w:val="0"/>
        </w:rPr>
      </w:r>
    </w:p>
    <w:p>
      <w:pPr>
        <w:spacing w:after="100" w:before="0"/>
      </w:pPr>
      <w:r>
        <w:rPr>
          <w:b w:val="0"/>
        </w:rPr>
        <w:t>A. √3/2</w:t>
      </w:r>
    </w:p>
    <w:p>
      <w:pPr>
        <w:spacing w:after="100" w:before="0"/>
      </w:pPr>
      <w:r>
        <w:rPr>
          <w:b w:val="0"/>
        </w:rPr>
        <w:t>B. 1/2</w:t>
      </w:r>
    </w:p>
    <w:p>
      <w:pPr>
        <w:spacing w:after="100" w:before="0"/>
      </w:pPr>
      <w:r>
        <w:rPr>
          <w:b w:val="0"/>
        </w:rPr>
        <w:t>C. 0</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Reduce the angle 630° by subtracting the nearest multiple of 360°. sin(630° + A) = sin(360° + 270° + A) = sin(270° + A). Using the Allied Angle rule, sin(270° + A) = −cos A. Expression: −cos A + cos A = 0. ∴ The correct answer is 0. Alternate Method Given: sin(630° + A) + cos A Formula Used: sin(n × 360° + θ) = sin θ and sin(270° + θ) = −cos θ ⇒ sin(630° + A) = sin(360° + 270° + A) ⇒ sin(270° + A) ⇒ sin(3 × 90° + A) ⇒ −cos A [Since (270° + A) lies in the 4th quadrant where sine is negative] ⇒ Expression = −cos A + cos A ⇒ 0 ∴ The correct answer is 0. Additional Information Allied Angles Rule (ASTC) In the 4th quadrant (270° to 360°), only Cosine and Secant are positive. Sine, Tangent, Cotangent, and Cosecant are negative. Trigonometric Function Change Functions change at (90° ± θ) and (270° ± θ): sin → cos, tan → cot, sec → cosec. They remain the same at (180° ± θ) and (360° ± θ). Periodicity of Sine and Cosine The values of sin θ and cos θ repeat every 360° (or 2π radians). Thus, sin(n × 360° + θ) = sin θ for any integer n.</w:t>
      </w:r>
    </w:p>
    <w:p>
      <w:pPr>
        <w:spacing w:before="0"/>
      </w:pPr>
      <w:r>
        <w:rPr>
          <w:b w:val="0"/>
        </w:rPr>
      </w:r>
    </w:p>
    <w:p>
      <w:pPr>
        <w:spacing w:after="100" w:line="360" w:lineRule="auto" w:before="0"/>
      </w:pPr>
      <w:r>
        <w:rPr>
          <w:b w:val="0"/>
        </w:rPr>
        <w:t>28. What is the value of [(sin59°cos31° + cos59°sin 31°) ÷ (cos20°cos25° - sin20°sin 25°)]?</w:t>
      </w:r>
    </w:p>
    <w:p>
      <w:pPr>
        <w:spacing w:before="0"/>
      </w:pPr>
      <w:r>
        <w:rPr>
          <w:b w:val="0"/>
        </w:rPr>
      </w:r>
    </w:p>
    <w:p>
      <w:pPr>
        <w:spacing w:after="100" w:before="0"/>
      </w:pPr>
      <w:r>
        <w:rPr>
          <w:b w:val="0"/>
        </w:rPr>
        <w:t>A. 1/√2</w:t>
      </w:r>
    </w:p>
    <w:p>
      <w:pPr>
        <w:spacing w:after="100" w:before="0"/>
      </w:pPr>
      <w:r>
        <w:rPr>
          <w:b w:val="0"/>
        </w:rPr>
        <w:t>B. 2√2</w:t>
      </w:r>
    </w:p>
    <w:p>
      <w:pPr>
        <w:spacing w:after="100" w:before="0"/>
      </w:pPr>
      <w:r>
        <w:rPr>
          <w:b w:val="0"/>
        </w:rPr>
        <w:t>C. √3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compound angle identities: sin(A+B) and cos(A+B). Numerator = sin 59° cos 31° + cos 59° sin 31° = sin(59° + 31°) = sin 90° = 1. Denominator = cos 20° cos 25° − sin 20° sin 25° = cos(20° + 25°) = cos 45° = 1/√2. Value = 1 ÷ (1/√2) = √2. ∴ The correct answer is √2. Alternate Method Given: [(sin 59° cos 31° + cos 59° sin 31°) ÷ (cos 20° cos 25° − sin 20° sin 25°)] Formulas Used: 1. sin A cos B + cos A sin B = sin(A + B) 2. cos A cos B − sin A sin B = cos(A + B) ⇒ Numerator = sin(59° + 31°) = sin 90° ⇒ Denominator = cos(20° + 25°) = cos 45° ⇒ Value = sin 90° ÷ cos 45° ⇒ Value = 1 ÷ (1/√2) ⇒ Value = 1 × √2 = √2 ∴ The correct answer is √2. Additional Information Sine Compound Angle Formulas Addition: sin(A + B) = sin A cos B + cos A sin B | Subtraction: sin(A − B) = sin A cos B − cos A sin B. Cosine Compound Angle Formulas Addition: cos(A + B) = cos A cos B − sin A sin B | Subtraction: cos(A − B) = cos A cos B + sin A sin B. Standard Trigonometric Values sin 90° = 1 | cos 90° = 0 | sin 45° = 1/√2 | cos 45° = 1/√2. Tangent Compound Angle Formula tan(A + B) = (tan A + tan B) ÷ (1 − tan A tan B).</w:t>
      </w:r>
    </w:p>
    <w:p>
      <w:pPr>
        <w:spacing w:before="0"/>
      </w:pPr>
      <w:r>
        <w:rPr>
          <w:b w:val="0"/>
        </w:rPr>
      </w:r>
    </w:p>
    <w:p>
      <w:pPr>
        <w:spacing w:after="100" w:line="360" w:lineRule="auto" w:before="0"/>
      </w:pPr>
      <w:r>
        <w:rPr>
          <w:b w:val="0"/>
        </w:rPr>
        <w:t>29. What is the value of cos(90 - B)sin(C - A) + sin(90 + A)cos(B + C) - sin(90 - C)cos(A + B)?</w:t>
      </w:r>
    </w:p>
    <w:p>
      <w:pPr>
        <w:spacing w:before="0"/>
      </w:pPr>
      <w:r>
        <w:rPr>
          <w:b w:val="0"/>
        </w:rPr>
      </w:r>
    </w:p>
    <w:p>
      <w:pPr>
        <w:spacing w:after="100" w:before="0"/>
      </w:pPr>
      <w:r>
        <w:rPr>
          <w:b w:val="0"/>
        </w:rPr>
        <w:t>A. 1</w:t>
      </w:r>
    </w:p>
    <w:p>
      <w:pPr>
        <w:spacing w:after="100" w:before="0"/>
      </w:pPr>
      <w:r>
        <w:rPr>
          <w:b w:val="0"/>
        </w:rPr>
        <w:t>B. sin( A + B - C)</w:t>
      </w:r>
    </w:p>
    <w:p>
      <w:pPr>
        <w:spacing w:after="100" w:before="0"/>
      </w:pPr>
      <w:r>
        <w:rPr>
          <w:b w:val="0"/>
        </w:rPr>
        <w:t>C. cos( B + C - A)</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substitution method to solve identity-based questions quickly. Let A = 0°, B = 0°, and C = 0°. Expression = cos(90 − 0)sin(0 − 0) + sin(90 + 0)cos(0 + 0) − sin(90 − 0)cos(0 + 0) ⇒ cos(90°)sin(0°) + sin(90°)cos(0°) − sin(90°)cos(0°) ⇒ (0 × 0) + (1 × 1) − (1 × 1) = 1 − 1 = 0 ∴ The correct answer is 0. Alternate Method Given: cos(90 − B)sin(C − A) + sin(90 + A)cos(B + C) − sin(90 − C)cos(A + B) Formula Used: 1. cos(90 − θ) = sin θ | 2. sin(90 + θ) = cos θ | 3. sin(90 − θ) = cos θ 4. sin(X − Y) = sin X cos Y − cos X sin Y 5. cos(X + Y) = cos X cos Y − sin X sin Y Calculations: ⇒ sin B sin(C − A) + cos A cos(B + C) − cos C cos(A + B) ⇒ sin B(sin C cos A − cos C sin A) + cos A(cos B cos C − sin B sin C) − cos C(cos A cos B − sin A sin B) ⇒ (sin B sin C cos A − sin B cos C sin A) + (cos A cos B cos C − cos A sin B sin C) − (cos C cos A cos B − cos C sin A sin B) ⇒ sin B sin C cos A − sin B cos C sin A + cos A cos B cos C − cos A sin B sin C − cos A cos B cos C + sin A sin B cos C ⇒ (sin B sin C cos A − cos A sin B sin C) + (sin A sin B cos C − sin B cos C sin A) + (cos A cos B cos C − cos A cos B cos C) ⇒ 0 + 0 + 0 = 0 ∴ The correct answer is 0. Additional Information Allied Angle Rules For (90 ± θ), trigonometric ratios change (sin ↔ cos, tan ↔ cot, sec ↔ cosec). For (180 ± θ), they remain the same. Compound Angle Identities sin(A ± B) = sin A cos B ± cos A sin B and cos(A ± B) = cos A cos B ∓ sin A sin B. Quadrant Signs (ASTC Rule) In 1st Quad (90−θ), All are positive. In 2nd Quad (90+θ or 180−θ), only Sin and Cosec are positive.</w:t>
      </w:r>
    </w:p>
    <w:p>
      <w:pPr>
        <w:spacing w:before="0"/>
      </w:pPr>
      <w:r>
        <w:rPr>
          <w:b w:val="0"/>
        </w:rPr>
      </w:r>
    </w:p>
    <w:p>
      <w:pPr>
        <w:spacing w:after="100" w:line="360" w:lineRule="auto" w:before="0"/>
      </w:pPr>
      <w:r>
        <w:rPr>
          <w:b w:val="0"/>
        </w:rPr>
        <w:t>30. Two trees are standing along the opposite sides of a road. Distance between the two trees is 400 metres. There is a point on the road between the trees. The angles of depression of the point from the top of the trees are 45° and 60°. If the height of the tree which makes 45° angle is 200 metres, then what will be the height (in metres) of the other tree?</w:t>
      </w:r>
    </w:p>
    <w:p>
      <w:pPr>
        <w:spacing w:before="0"/>
      </w:pPr>
      <w:r>
        <w:rPr>
          <w:b w:val="0"/>
        </w:rPr>
      </w:r>
    </w:p>
    <w:p>
      <w:pPr>
        <w:spacing w:after="100" w:before="0"/>
      </w:pPr>
      <w:r>
        <w:rPr>
          <w:b w:val="0"/>
        </w:rPr>
        <w:t>A. 200</w:t>
      </w:r>
    </w:p>
    <w:p>
      <w:pPr>
        <w:spacing w:after="100" w:before="0"/>
      </w:pPr>
      <w:r>
        <w:rPr>
          <w:b w:val="0"/>
        </w:rPr>
        <w:t>B. 200√3</w:t>
      </w:r>
    </w:p>
    <w:p>
      <w:pPr>
        <w:spacing w:after="100" w:before="0"/>
      </w:pPr>
      <w:r>
        <w:rPr>
          <w:b w:val="0"/>
        </w:rPr>
        <w:t>C. 100√3</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45° angle, Height = Base. Given Height1 = 200 m, so Base1 = 200 m. Total distance between trees = 400 m → Base2 = 400 − 200 = 200 m. For a 60° angle, Height = Base × √3. Height2 = 200 × √3 = 200√3 m. ∴ The correct answer is 200√3 metres. Alternate Method Given: Height of first tree (h1) = 200 m Total distance between trees (BD) = 400 m Angles of elevation at point P: θ1 = 45° and θ2 = 60° Formula Used: tan θ = Perpendicular / Base Calculations: In ΔABP: ⇒ tan 45° = AB / BP ⇒ 1 = 200 / BP ⇒ BP = 200 m Distance between Point P and second tree: ⇒ PD = BD − BP ⇒ PD = 400 − 200 = 200 m In ΔCDP: ⇒ tan 60° = CD / PD ⇒ √3 = h / 200 ⇒ h = 200√3 m ∴ The correct answer is 200√3 metres. Additional Information Trigonometric Ratios for Standard Angles tan 30° = 1/√3, tan 45° = 1, and tan 60° = √3. These are essential for solving height and distance problems. Angle of Depression vs. Elevation The angle of depression from the top of the tree to the point on the road is equal to the angle of elevation from the point to the top of the tree due to alternate interior angles. Right Triangle Properties In a 45°-45°-90° triangle, the legs are equal (ratio 1:1:√2). In a 30°-60°-90° triangle, the ratio of sides is 1:√3:2.</w:t>
      </w:r>
    </w:p>
    <w:p>
      <w:pPr>
        <w:spacing w:before="0"/>
      </w:pPr>
      <w:r>
        <w:rPr>
          <w:b w:val="0"/>
        </w:rPr>
      </w:r>
    </w:p>
    <w:p>
      <w:pPr>
        <w:spacing w:after="100" w:line="360" w:lineRule="auto" w:before="0"/>
      </w:pPr>
      <w:r>
        <w:rPr>
          <w:b w:val="0"/>
        </w:rPr>
        <w:t>31. A tower stands on the top of a building which is 40 metres high. The angles of depression of a point situated on the ground from the top and the bottom of the tower are found to be 60° and 45° respectively. What is the height (in metres) of the tower?</w:t>
      </w:r>
    </w:p>
    <w:p>
      <w:pPr>
        <w:spacing w:before="0"/>
      </w:pPr>
      <w:r>
        <w:rPr>
          <w:b w:val="0"/>
        </w:rPr>
      </w:r>
    </w:p>
    <w:p>
      <w:pPr>
        <w:spacing w:after="100" w:before="0"/>
      </w:pPr>
      <w:r>
        <w:rPr>
          <w:b w:val="0"/>
        </w:rPr>
        <w:t>A. 20√3</w:t>
      </w:r>
    </w:p>
    <w:p>
      <w:pPr>
        <w:spacing w:after="100" w:before="0"/>
      </w:pPr>
      <w:r>
        <w:rPr>
          <w:b w:val="0"/>
        </w:rPr>
        <w:t>B. 30(√3 + 1)</w:t>
      </w:r>
    </w:p>
    <w:p>
      <w:pPr>
        <w:spacing w:after="100" w:before="0"/>
      </w:pPr>
      <w:r>
        <w:rPr>
          <w:b w:val="0"/>
        </w:rPr>
        <w:t>C. 40(√3 - 1)</w:t>
      </w:r>
    </w:p>
    <w:p>
      <w:pPr>
        <w:spacing w:after="100" w:before="0"/>
      </w:pPr>
      <w:r>
        <w:rPr>
          <w:b w:val="0"/>
        </w:rPr>
        <w:t>D. 50(√3 - 1)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Base distance from building = Building height ÷ tan 45° = 40 ÷ 1 = 40 m. Total height (Building + Tower) = Base distance × tan 60° = 40 × √3 = 40√3 m. Tower height = Total height − Building height = 40√3 − 40 = 40(√3 − 1) m. ∴ The correct answer is 40(√3 − 1) m. Alternate Method Given: Height of building (AB) = 40 m Angle of depression from top of tower (C) to point (D) = 60° → Angle of elevation at D = 60° Angle of depression from bottom of tower (B) to point (D) = 45° → Angle of elevation at D = 45° In ΔABD (where B is top of building): ⇒ tan 45° = AB ÷ AD ⇒ 1 = 40 ÷ AD ⇒ AD = 40 m In ΔACD (where C is top of tower): ⇒ tan 60° = AC ÷ AD ⇒ √3 = (AB + BC) ÷ 40 ⇒ 40√3 = 40 + BC ⇒ BC = 40√3 − 40 ⇒ BC = 40(√3 − 1) ∴ The correct answer is 40(√3 − 1) m. Additional Information Trigonometric Ratios tan 30° = 1/√3, tan 45° = 1, and tan 60° = √3. These are frequently used in height and distance problems. Angle of Depression vs Elevation The angle of depression from an observer to an object is equal to the angle of elevation from the object to the observer because they are alternate interior angles. Height and Distance General Rule If the angle of elevation changes from θ1 to θ2 as one moves a distance 'd' towards an object of height 'h', then h = d ÷ (cot θ1 − cot θ2).</w:t>
      </w:r>
    </w:p>
    <w:p>
      <w:pPr>
        <w:spacing w:before="0"/>
      </w:pPr>
      <w:r>
        <w:rPr>
          <w:b w:val="0"/>
        </w:rPr>
      </w:r>
    </w:p>
    <w:p>
      <w:pPr>
        <w:spacing w:after="100" w:line="360" w:lineRule="auto" w:before="0"/>
      </w:pPr>
      <w:r>
        <w:rPr>
          <w:b w:val="0"/>
        </w:rPr>
        <w:t>32. From a point P, the angle of elevation of a tower is such that its tangent is 3/4. On walking 560 metres towards the tower the tangent of the angle of elevation of the tower becomes 4/3. What is the height (in metres) of the tower?</w:t>
      </w:r>
    </w:p>
    <w:p>
      <w:pPr>
        <w:spacing w:before="0"/>
      </w:pPr>
      <w:r>
        <w:rPr>
          <w:b w:val="0"/>
        </w:rPr>
      </w:r>
    </w:p>
    <w:p>
      <w:pPr>
        <w:spacing w:after="100" w:before="0"/>
      </w:pPr>
      <w:r>
        <w:rPr>
          <w:b w:val="0"/>
        </w:rPr>
        <w:t>A. 720</w:t>
      </w:r>
    </w:p>
    <w:p>
      <w:pPr>
        <w:spacing w:after="100" w:before="0"/>
      </w:pPr>
      <w:r>
        <w:rPr>
          <w:b w:val="0"/>
        </w:rPr>
        <w:t>B. 960</w:t>
      </w:r>
    </w:p>
    <w:p>
      <w:pPr>
        <w:spacing w:after="100" w:before="0"/>
      </w:pPr>
      <w:r>
        <w:rPr>
          <w:b w:val="0"/>
        </w:rPr>
        <w:t>C. 840</w:t>
      </w:r>
    </w:p>
    <w:p>
      <w:pPr>
        <w:spacing w:after="100" w:before="0"/>
      </w:pPr>
      <w:r>
        <w:rPr>
          <w:b w:val="0"/>
        </w:rPr>
        <w:t>D. 1030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moved towards tower (D) = h × (cot α − cot β) Given: tan α = 3/4 ⇒ cot α = 4/3 and tan β = 4/3 ⇒ cot β = 3/4 560 = h × (4/3 − 3/4) 560 = h × (7/12) h = (560 × 12) ÷ 7 = 80 × 12 = 960 m ∴ The correct answer is 960 m. Alternate Method Given: Initial angle α, tan α = 3/4 Second angle β, tan β = 4/3 Distance moved (PQ) = 560 m Formula Used: In a right-angled triangle, tan θ = Perpendicular ÷ Base Calculations: ⇒ Let height of tower AB = h metres. ⇒ In ΔABQ, tan β = AB / QB ⇒ 4/3 = h / QB ⇒ QB = 3h/4. ⇒ In ΔABP, tan α = AB / PB ⇒ 3/4 = h / (PQ + QB). ⇒ 3/4 = h / (560 + 3h/4). ⇒ 3 × (560 + 3h/4) = 4h. ⇒ 1680 + 9h/4 = 4h. ⇒ 4h − 9h/4 = 1680. ⇒ (16h − 9h) / 4 = 1680. ⇒ 7h / 4 = 1680. ⇒ h = (1680 × 4) ÷ 7 = 240 × 4 = 960. ∴ The correct answer is 960 m. Additional Information Distance-Height Relationship When moving towards or away from a tower, the height h and distance d between two observation points are related by h = d / (cot αsmaller − cot αlarger). Angle of Elevation The angle of elevation is the angle between the horizontal line of sight and the object when looking upwards. As you move towards the object, the angle of elevation increases. Standard Trigonometric Ratios Common tan θ values: tan 30° = 1/√3, tan 45° = 1, tan 60° = √3. Cot θ is the reciprocal of tan θ (1/tan θ).</w:t>
      </w:r>
    </w:p>
    <w:p>
      <w:pPr>
        <w:spacing w:before="0"/>
      </w:pPr>
      <w:r>
        <w:rPr>
          <w:b w:val="0"/>
        </w:rPr>
      </w:r>
    </w:p>
    <w:p>
      <w:pPr>
        <w:spacing w:after="100" w:line="360" w:lineRule="auto" w:before="0"/>
      </w:pPr>
      <w:r>
        <w:rPr>
          <w:b w:val="0"/>
        </w:rPr>
        <w:t>33. What is the average sales of milk (in litres) by the salesmen A in all the given states?</w:t>
      </w:r>
    </w:p>
    <w:p>
      <w:pPr>
        <w:spacing w:before="0"/>
      </w:pPr>
      <w:r>
        <w:rPr>
          <w:b w:val="0"/>
        </w:rPr>
      </w:r>
    </w:p>
    <w:p>
      <w:pPr>
        <w:spacing w:after="100" w:before="0"/>
      </w:pPr>
      <w:r>
        <w:rPr>
          <w:b w:val="0"/>
        </w:rPr>
        <w:t>A. 21866.67</w:t>
      </w:r>
    </w:p>
    <w:p>
      <w:pPr>
        <w:spacing w:after="100" w:before="0"/>
      </w:pPr>
      <w:r>
        <w:rPr>
          <w:b w:val="0"/>
        </w:rPr>
        <w:t>B. 26466.67</w:t>
      </w:r>
    </w:p>
    <w:p>
      <w:pPr>
        <w:spacing w:after="100" w:before="0"/>
      </w:pPr>
      <w:r>
        <w:rPr>
          <w:b w:val="0"/>
        </w:rPr>
        <w:t>C. 19200</w:t>
      </w:r>
    </w:p>
    <w:p>
      <w:pPr>
        <w:spacing w:after="100" w:before="0"/>
      </w:pPr>
      <w:r>
        <w:rPr>
          <w:b w:val="0"/>
        </w:rPr>
        <w:t>D. 26000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Sale of milk by salesman A in state P = 200000 × 0.24 × 0.65 = 31200 ⇒ Sale of milk by salesman A in state Q = 200000 × 0.10 × 0.80 = 16000 ⇒ Sale of milk by salesman A in state R = 200000 × 0.17 × 0.50 = 17000 ⇒ Sale of milk by salesman A in state S = 200000 × 0.13 × 0.70 = 18200 ⇒ Sale of milk by salesman A in state T = 200000 × 0.22 × 0.60 = 26400 ⇒ Sale of milk by salesman A in state U = 200000 × 0.14 × 0.80 = 22400 ⇒ Total sale by salesman A in all the states = (31200 + 16000 + 17000 + 18200 + 26400 + 22400) = 131200 litres ∴ Average sale by salesman A in all the states = 131200/6 = 21866.67 litres only two milkman A and B sell the milk and if sales of A is given then the sales of B can be calculated by subtracting sales of A from sales of milk</w:t>
      </w:r>
    </w:p>
    <w:p>
      <w:pPr>
        <w:spacing w:before="0"/>
      </w:pPr>
      <w:r>
        <w:rPr>
          <w:b w:val="0"/>
        </w:rPr>
      </w:r>
    </w:p>
    <w:p>
      <w:pPr>
        <w:spacing w:after="100" w:line="360" w:lineRule="auto" w:before="0"/>
      </w:pPr>
      <w:r>
        <w:rPr>
          <w:b w:val="0"/>
        </w:rPr>
        <w:t>34. What is the respective ratio of sales of milk in state P and Q by salesmen B and the sales of milk in state R and T by salesmen A?</w:t>
      </w:r>
    </w:p>
    <w:p>
      <w:pPr>
        <w:spacing w:before="0"/>
      </w:pPr>
      <w:r>
        <w:rPr>
          <w:b w:val="0"/>
        </w:rPr>
      </w:r>
    </w:p>
    <w:p>
      <w:pPr>
        <w:spacing w:after="100" w:before="0"/>
      </w:pPr>
      <w:r>
        <w:rPr>
          <w:b w:val="0"/>
        </w:rPr>
        <w:t>A. 52 ∶ 109</w:t>
      </w:r>
    </w:p>
    <w:p>
      <w:pPr>
        <w:spacing w:after="100" w:before="0"/>
      </w:pPr>
      <w:r>
        <w:rPr>
          <w:b w:val="0"/>
        </w:rPr>
        <w:t>B. 104 ∶ 217</w:t>
      </w:r>
    </w:p>
    <w:p>
      <w:pPr>
        <w:spacing w:after="100" w:before="0"/>
      </w:pPr>
      <w:r>
        <w:rPr>
          <w:b w:val="0"/>
        </w:rPr>
        <w:t>C. 52 ∶ 31</w:t>
      </w:r>
    </w:p>
    <w:p>
      <w:pPr>
        <w:spacing w:after="100" w:before="0"/>
      </w:pPr>
      <w:r>
        <w:rPr>
          <w:b w:val="0"/>
        </w:rPr>
        <w:t>D. 31 ∶ 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Sale of milk by salesman B in state P = 200000 × 0.24 × 0.35 = 16800 ⇒ Sale of milk by salesman B in state Q = 200000 × 0.10 × 0.20 = 4000 ⇒ Sale of milk by salesman A in state R = 200000 × 0.17 × 0.50 = 17000 ⇒ Sale of milk by salesman A in state T = 200000 × 0.22 × 0.60 = 26400 ⇒ Total sale by B in states P and Q = 16800 + 4000 = 20800 litres ⇒ Total sale by A in states R and T = 17000 + 26400 = 43400 litres ∴ Required Ratio = 20800 ∶ 43400 = 104 ∶ 217 only two milkman A and B sell the milk and if sales of A is given then the sales of B can be calculated by subtracting sales of A from sales of milk</w:t>
      </w:r>
    </w:p>
    <w:p>
      <w:pPr>
        <w:spacing w:before="0"/>
      </w:pPr>
      <w:r>
        <w:rPr>
          <w:b w:val="0"/>
        </w:rPr>
      </w:r>
    </w:p>
    <w:p>
      <w:pPr>
        <w:spacing w:after="100" w:line="360" w:lineRule="auto" w:before="0"/>
      </w:pPr>
      <w:r>
        <w:rPr>
          <w:b w:val="0"/>
        </w:rPr>
        <w:t>35. What will be the central angle (in degrees) formed by the average sale of milk in state Q, T and S together?</w:t>
      </w:r>
    </w:p>
    <w:p>
      <w:pPr>
        <w:spacing w:before="0"/>
      </w:pPr>
      <w:r>
        <w:rPr>
          <w:b w:val="0"/>
        </w:rPr>
      </w:r>
    </w:p>
    <w:p>
      <w:pPr>
        <w:spacing w:after="100" w:before="0"/>
      </w:pPr>
      <w:r>
        <w:rPr>
          <w:b w:val="0"/>
        </w:rPr>
        <w:t>A. 112.6°</w:t>
      </w:r>
    </w:p>
    <w:p>
      <w:pPr>
        <w:spacing w:after="100" w:before="0"/>
      </w:pPr>
      <w:r>
        <w:rPr>
          <w:b w:val="0"/>
        </w:rPr>
        <w:t>B. 72°</w:t>
      </w:r>
    </w:p>
    <w:p>
      <w:pPr>
        <w:spacing w:after="100" w:before="0"/>
      </w:pPr>
      <w:r>
        <w:rPr>
          <w:b w:val="0"/>
        </w:rPr>
        <w:t>C. 36°</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Total sale in states Q, T and S together = 200000 × (0.10 + 0.13 + 0.22) = 90000 litres ⇒ Average sale of milk in states Q, T and S together = 90000/3 = 30000 litres ∴ Central angle = (30000/200000) × 360 = 54° only two milkman A and B sell the milk and if sales of A is given then the sales of B can be calculated by subtracting sales of A from sales of milk</w:t>
      </w:r>
    </w:p>
    <w:p>
      <w:pPr>
        <w:spacing w:before="0"/>
      </w:pPr>
      <w:r>
        <w:rPr>
          <w:b w:val="0"/>
        </w:rPr>
      </w:r>
    </w:p>
    <w:p>
      <w:pPr>
        <w:spacing w:after="100" w:line="360" w:lineRule="auto" w:before="0"/>
      </w:pPr>
      <w:r>
        <w:rPr>
          <w:b w:val="0"/>
        </w:rPr>
        <w:t>36. What will be difference (in litres) in the sale of milk in state T by salesmen B and the total sale of milk in state R and S together?</w:t>
      </w:r>
    </w:p>
    <w:p>
      <w:pPr>
        <w:spacing w:before="0"/>
      </w:pPr>
      <w:r>
        <w:rPr>
          <w:b w:val="0"/>
        </w:rPr>
      </w:r>
    </w:p>
    <w:p>
      <w:pPr>
        <w:spacing w:after="100" w:before="0"/>
      </w:pPr>
      <w:r>
        <w:rPr>
          <w:b w:val="0"/>
        </w:rPr>
        <w:t>A. 17600</w:t>
      </w:r>
    </w:p>
    <w:p>
      <w:pPr>
        <w:spacing w:after="100" w:before="0"/>
      </w:pPr>
      <w:r>
        <w:rPr>
          <w:b w:val="0"/>
        </w:rPr>
        <w:t>B. 42400</w:t>
      </w:r>
    </w:p>
    <w:p>
      <w:pPr>
        <w:spacing w:after="100" w:before="0"/>
      </w:pPr>
      <w:r>
        <w:rPr>
          <w:b w:val="0"/>
        </w:rPr>
        <w:t>C. 38800</w:t>
      </w:r>
    </w:p>
    <w:p>
      <w:pPr>
        <w:spacing w:after="100" w:before="0"/>
      </w:pPr>
      <w:r>
        <w:rPr>
          <w:b w:val="0"/>
        </w:rPr>
        <w:t>D. 19000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Sale of milk in state T by salesmen B = 200000 × 0.22 × 0.40 = 17600 litres ⇒ Total sale of milk in state R and S together = 200000 × (0.17 + 0.13) = 60000 litres ∴ Difference in the sale of milk in state T by salesmen B and the total sale of milk in state R and S together = 60000 - 17600 = 42400 litres only two milkman A and B sell the milk and if sales of A is given then the sales of B can be calculated by subtracting sales of A from sales of milk</w:t>
      </w:r>
    </w:p>
    <w:p>
      <w:pPr>
        <w:spacing w:before="0"/>
      </w:pPr>
      <w:r>
        <w:rPr>
          <w:b w:val="0"/>
        </w:rPr>
      </w:r>
    </w:p>
    <w:p>
      <w:pPr>
        <w:spacing w:after="100" w:line="360" w:lineRule="auto" w:before="0"/>
      </w:pPr>
      <w:r>
        <w:rPr>
          <w:b w:val="0"/>
        </w:rPr>
        <w:t>37. What is the difference (in litres) between the sale of milk in state R by salesmen A and the sale of milk in the same state by the salesmen B?</w:t>
      </w:r>
    </w:p>
    <w:p>
      <w:pPr>
        <w:spacing w:before="0"/>
      </w:pPr>
      <w:r>
        <w:rPr>
          <w:b w:val="0"/>
        </w:rPr>
      </w:r>
    </w:p>
    <w:p>
      <w:pPr>
        <w:spacing w:after="100" w:before="0"/>
      </w:pPr>
      <w:r>
        <w:rPr>
          <w:b w:val="0"/>
        </w:rPr>
        <w:t>A. 2000</w:t>
      </w:r>
    </w:p>
    <w:p>
      <w:pPr>
        <w:spacing w:after="100" w:before="0"/>
      </w:pPr>
      <w:r>
        <w:rPr>
          <w:b w:val="0"/>
        </w:rPr>
        <w:t>B. 0</w:t>
      </w:r>
    </w:p>
    <w:p>
      <w:pPr>
        <w:spacing w:after="100" w:before="0"/>
      </w:pPr>
      <w:r>
        <w:rPr>
          <w:b w:val="0"/>
        </w:rPr>
        <w:t>C. 12000</w:t>
      </w:r>
    </w:p>
    <w:p>
      <w:pPr>
        <w:spacing w:after="100" w:before="0"/>
      </w:pPr>
      <w:r>
        <w:rPr>
          <w:b w:val="0"/>
        </w:rPr>
        <w:t>D. 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Sale of milk in state R by salesmen A = 200000 × 0.17 × 0.50 = 17000 ⇒ Sale of milk in state R by salesmen B = 200000 × 0.17 × 0.50 = 17000 ∴ Difference in sale = 17000 - 17000 = 0 only two milkman A and B sell the milk and if sales of A is given then the sales of B can be calculated by subtracting sales of A from sales of milk</w:t>
      </w:r>
    </w:p>
    <w:p>
      <w:pPr>
        <w:spacing w:before="0"/>
      </w:pPr>
      <w:r>
        <w:rPr>
          <w:b w:val="0"/>
        </w:rPr>
      </w:r>
    </w:p>
    <w:p>
      <w:pPr>
        <w:spacing w:after="100" w:line="360" w:lineRule="auto" w:before="0"/>
      </w:pPr>
      <w:r>
        <w:rPr>
          <w:b w:val="0"/>
        </w:rPr>
        <w:t>38. A beaker contains acid and water in the ratio 1 ∶ x. When 300 ml of the previous mixture and 50 ml of water are mixed, the ratio of acid and water becomes 2 ∶ 5. What is the value of x?</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volume after mixing = 300 + 50 = 350 ml. Final ratio of Acid : Water is 2 : 5 (Total 7 units). Final Acid quantity = (2 ÷ 7) × 350 = 100 ml. Since only water was added, the Acid quantity in the original 300 ml mixture remains 100 ml. Original Water quantity = 300 − 100 = 200 ml. Original Ratio Acid : Water = 100 : 200 = 1 : 2. Comparing with 1 : x, we get x = 2. ∴ The correct answer is 2. Alternate Method Given: Initial mixture = 300 ml, Water added = 50 ml, Final ratio = 2 : 5. Formula: Quantity of component = (Ratio share ÷ Sum of ratios) × Total Quantity. ⇒ Total Final volume = 300 + 50 = 350 ml ⇒ In the final mixture, Ratio sum = 2 + 5 = 7 ⇒ Amount of Acid in final mixture = (2/7) × 350 = 100 ml ⇒ Amount of Water in final mixture = (5/7) × 350 = 250 ml ⇒ Original Water = Final Water − Added Water = 250 − 50 = 200 ml ⇒ Ratio of Acid : Water in original mixture = 100 : 200 = 1 : 2 ⇒ Comparing 1 : 2 with 1 : x ⇒ x = 2 ∴ The correct answer is 2. Additional Information Mixture and Alligation Principle When a new substance is added to a mixture, the quantity of the other non-added substance remains constant in absolute terms (mass/volume), even though its percentage or ratio share changes. Ratio Balancing To equate two ratios where one component is constant, multiply the entire ratio by a factor such that the parts of the constant component become identical. Replacement Method If a part of the mixture is replaced by another substance, the final quantity of the original substance is given by Qfinal = Qinitial × [1 − (Replacement volume ÷ Total volume)]n.</w:t>
      </w:r>
    </w:p>
    <w:p>
      <w:pPr>
        <w:spacing w:before="0"/>
      </w:pPr>
      <w:r>
        <w:rPr>
          <w:b w:val="0"/>
        </w:rPr>
      </w:r>
    </w:p>
    <w:p>
      <w:pPr>
        <w:spacing w:after="100" w:line="360" w:lineRule="auto" w:before="0"/>
      </w:pPr>
      <w:r>
        <w:rPr>
          <w:b w:val="0"/>
        </w:rPr>
        <w:t>39. A mixture is composed of 11 parts of pure milk and 2 parts of water. If 35 litres of water were added to the mixture then the new mixture will contain twice as much pure milk as water, then how many litres of pure milk does the original mixture contain?</w:t>
      </w:r>
    </w:p>
    <w:p>
      <w:pPr>
        <w:spacing w:before="0"/>
      </w:pPr>
      <w:r>
        <w:rPr>
          <w:b w:val="0"/>
        </w:rPr>
      </w:r>
    </w:p>
    <w:p>
      <w:pPr>
        <w:spacing w:after="100" w:before="0"/>
      </w:pPr>
      <w:r>
        <w:rPr>
          <w:b w:val="0"/>
        </w:rPr>
        <w:t>A. 110</w:t>
      </w:r>
    </w:p>
    <w:p>
      <w:pPr>
        <w:spacing w:after="100" w:before="0"/>
      </w:pPr>
      <w:r>
        <w:rPr>
          <w:b w:val="0"/>
        </w:rPr>
        <w:t>B. 55</w:t>
      </w:r>
    </w:p>
    <w:p>
      <w:pPr>
        <w:spacing w:after="100" w:before="0"/>
      </w:pPr>
      <w:r>
        <w:rPr>
          <w:b w:val="0"/>
        </w:rPr>
        <w:t>C. 220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Milk : Water = 11 : 2 New Milk : Water = 2 : 1 Equating Milk: Initial = 11 : 2, New = 11 : 5.5 (multiplied by 5.5) Water added = 5.5 − 2 = 3.5 units → 35 liters 1 unit = 10 liters ⇒ Milk = 11 units = 110 liters ∴ The correct answer is 110 liters. Alternate Method Given: Ratio of Milk to Water in original mixture = 11 : 2 Water added = 35 liters New ratio of Milk to Water = 2 : 1 Calculations: Let the original amount of Milk be 11x liters and Water be 2x liters. According to the problem, when 35 liters of water are added: ⇒ 11x ÷ (2x + 35) = 2 ÷ 1 ⇒ 11x = 2 × (2x + 35) ⇒ 11x = 4x + 70 ⇒ 11x − 4x = 70 ⇒ 7x = 70 ⇒ x = 10 Original quantity of milk = 11x ⇒ Milk = 11 × 10 = 110 liters ∴ The correct answer is 110 liters. Additional Information Ratio Balancing Method When one component in a mixture is added or removed, make the other component constant across both ratios to find the value of one unit. Mixture Replacement Formula Final Quantity = Initial Quantity × (1 − x/V)n, where x is quantity replaced, V is total volume, and n is number of operations. Alligation Rule Ratio of ingredients = (Cheaper price − Mean price) : (Mean price − Dearer price), used to find mixing proportions.</w:t>
      </w:r>
    </w:p>
    <w:p>
      <w:pPr>
        <w:spacing w:before="0"/>
      </w:pPr>
      <w:r>
        <w:rPr>
          <w:b w:val="0"/>
        </w:rPr>
      </w:r>
    </w:p>
    <w:p>
      <w:pPr>
        <w:spacing w:after="100" w:line="360" w:lineRule="auto" w:before="0"/>
      </w:pPr>
      <w:r>
        <w:rPr>
          <w:b w:val="0"/>
        </w:rPr>
        <w:t>40. A starts a taxi service by investing Rs. 25 lakhs. After 3 months, B joined the business by investing Rs. 40 lakhs then 4 months after B joined, C joined them by investing Rs. 50 lakhs. One year after A started the business, they all together make Rs. 2,73,000 in profit. What is C's share of the profit (in Rs)?</w:t>
      </w:r>
    </w:p>
    <w:p>
      <w:pPr>
        <w:spacing w:before="0"/>
      </w:pPr>
      <w:r>
        <w:rPr>
          <w:b w:val="0"/>
        </w:rPr>
      </w:r>
    </w:p>
    <w:p>
      <w:pPr>
        <w:spacing w:after="100" w:before="0"/>
      </w:pPr>
      <w:r>
        <w:rPr>
          <w:b w:val="0"/>
        </w:rPr>
        <w:t>A. 100000</w:t>
      </w:r>
    </w:p>
    <w:p>
      <w:pPr>
        <w:spacing w:after="100" w:before="0"/>
      </w:pPr>
      <w:r>
        <w:rPr>
          <w:b w:val="0"/>
        </w:rPr>
        <w:t>B. 1,25,000</w:t>
      </w:r>
    </w:p>
    <w:p>
      <w:pPr>
        <w:spacing w:after="100" w:before="0"/>
      </w:pPr>
      <w:r>
        <w:rPr>
          <w:b w:val="0"/>
        </w:rPr>
        <w:t>C. 75,000</w:t>
      </w:r>
    </w:p>
    <w:p>
      <w:pPr>
        <w:spacing w:after="100" w:before="0"/>
      </w:pPr>
      <w:r>
        <w:rPr>
          <w:b w:val="0"/>
        </w:rPr>
        <w:t>D. 1,50,000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invested 25 lakhs for 12 months, B invested 40 lakhs for 9 months and C invested 50 lakhs for 5 months Ratio of investment = 25 × 12 ∶ 40 × 9 ∶ 50 × 5 = 30 ∶ 36 ∶ 25 So, profit would be shared in the ratio = 30 ∶ 36 ∶ 25 Total profit = Rs. 273000 ∴ Share of C in the profit = 25/91 × 273000 = Rs. 75000</w:t>
      </w:r>
    </w:p>
    <w:p>
      <w:pPr>
        <w:spacing w:before="0"/>
      </w:pPr>
      <w:r>
        <w:rPr>
          <w:b w:val="0"/>
        </w:rPr>
      </w:r>
    </w:p>
    <w:p>
      <w:pPr>
        <w:spacing w:after="100" w:line="360" w:lineRule="auto" w:before="0"/>
      </w:pPr>
      <w:r>
        <w:rPr>
          <w:b w:val="0"/>
        </w:rPr>
        <w:t>41. A, B and C invest in a business in the ratio 4 ∶ 5 ∶ 7. C is a sleeping partner, so his share of profits will be half of what it would have been if he were a working partner. If they make Rs 36,000 profit of which 25% is reinvested in the business, how much does B get (in Rs)?</w:t>
      </w:r>
    </w:p>
    <w:p>
      <w:pPr>
        <w:spacing w:before="0"/>
      </w:pPr>
      <w:r>
        <w:rPr>
          <w:b w:val="0"/>
        </w:rPr>
      </w:r>
    </w:p>
    <w:p>
      <w:pPr>
        <w:spacing w:after="100" w:before="0"/>
      </w:pPr>
      <w:r>
        <w:rPr>
          <w:b w:val="0"/>
        </w:rPr>
        <w:t>A. 7560</w:t>
      </w:r>
    </w:p>
    <w:p>
      <w:pPr>
        <w:spacing w:after="100" w:before="0"/>
      </w:pPr>
      <w:r>
        <w:rPr>
          <w:b w:val="0"/>
        </w:rPr>
        <w:t>B. 10800</w:t>
      </w:r>
    </w:p>
    <w:p>
      <w:pPr>
        <w:spacing w:after="100" w:before="0"/>
      </w:pPr>
      <w:r>
        <w:rPr>
          <w:b w:val="0"/>
        </w:rPr>
        <w:t>C. 8640</w:t>
      </w:r>
    </w:p>
    <w:p>
      <w:pPr>
        <w:spacing w:after="100" w:before="0"/>
      </w:pPr>
      <w:r>
        <w:rPr>
          <w:b w:val="0"/>
        </w:rPr>
        <w:t>D. 9200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 Reinvested 75% Distributed ₹ 36k A (8) B (10) C (7) Total = 25 units = ₹ 27,000 ⇒ Distributed Profit = 36,000 × 0.75 = ₹ 27,000 ⇒ Ratio A : B : C = 4 : 5 : (7 ÷ 2) = 8 : 10 : 7 ⇒ B's Share = (10 ÷ 25) × 27,000 ∴ Answer = ₹ 10,800</w:t>
      </w:r>
    </w:p>
    <w:p>
      <w:pPr>
        <w:spacing w:before="0"/>
      </w:pPr>
      <w:r>
        <w:rPr>
          <w:b w:val="0"/>
        </w:rPr>
      </w:r>
    </w:p>
    <w:p>
      <w:pPr>
        <w:spacing w:after="100" w:line="360" w:lineRule="auto" w:before="0"/>
      </w:pPr>
      <w:r>
        <w:rPr>
          <w:b w:val="0"/>
        </w:rPr>
        <w:t>42. A can do a work in 36 days and B in 12 days. If they work on it together for 3 days, then what fraction of work is left?</w:t>
      </w:r>
    </w:p>
    <w:p>
      <w:pPr>
        <w:spacing w:before="0"/>
      </w:pPr>
      <w:r>
        <w:rPr>
          <w:b w:val="0"/>
        </w:rPr>
      </w:r>
    </w:p>
    <w:p>
      <w:pPr>
        <w:spacing w:after="100" w:before="0"/>
      </w:pPr>
      <w:r>
        <w:rPr>
          <w:b w:val="0"/>
        </w:rPr>
        <w:t>A. 2/3</w:t>
      </w:r>
    </w:p>
    <w:p>
      <w:pPr>
        <w:spacing w:after="100" w:before="0"/>
      </w:pPr>
      <w:r>
        <w:rPr>
          <w:b w:val="0"/>
        </w:rPr>
        <w:t>B. 1/3</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LCM(36, 12) = 36 units. Efficiency of A = 36 ÷ 36 = 1 unit/day; Efficiency of B = 36 ÷ 12 = 3 units/day. Combined efficiency = 1 + 3 = 4 units/day. Work done in 3 days = 4 × 3 = 12 units. Work remaining = 36 − 12 = 24 units. Fraction of work left = 24 / 36 = 2/3. ∴ The correct answer is 2/3. Alternate Method Given: Time taken by A = 36 days, Time taken by B = 12 days. Formula: Total Work = LCM of time taken; Efficiency = Total Work ÷ Time. Person Days Total Work Efficiency A 36 36 units 1 unit/day B 12 3 units/day ⇒ Total efficiency of (A + B) = 1 + 3 = 4 units/day ⇒ Work completed by A and B together in 3 days = 4 × 3 = 12 units ⇒ Remaining work = Total work − Work completed ⇒ Remaining work = 36 − 12 = 24 units ⇒ Fraction of work left = Remaining work / Total work ⇒ Fraction of work left = 24 / 36 = 2/3 ∴ The correct answer is 2/3. Additional Information Combined Work Formula If person A takes 'x' days and B takes 'y' days to complete a work, they will finish the work together in (x × y) / (x + y) days. Work and Efficiency Efficiency is inversely proportional to the time taken. Efficiency × Time = Total Work (Constant). Fraction of Work Done If a person can complete a work in 'D' days, then the part of work done in 1 day is 1/D and in 'n' days is n/D.</w:t>
      </w:r>
    </w:p>
    <w:p>
      <w:pPr>
        <w:spacing w:before="0"/>
      </w:pPr>
      <w:r>
        <w:rPr>
          <w:b w:val="0"/>
        </w:rPr>
      </w:r>
    </w:p>
    <w:p>
      <w:pPr>
        <w:spacing w:after="100" w:line="360" w:lineRule="auto" w:before="0"/>
      </w:pPr>
      <w:r>
        <w:rPr>
          <w:b w:val="0"/>
        </w:rPr>
        <w:t>43. A can paint a house in 45 days and B can do it in 15 days. Along with C, they did the job in 5 days only. Then, C alone can do the job in how many days?</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LCM(45, 15, 5) = 45 units Efficiency of A = 1, B = 3, (A+B+C) = 9 Efficiency of C = 9 − (1 + 3) = 5 units/day Time taken by C alone = 45 ÷ 5 = 9 days ∴ The correct answer is 9 days. Alternate Method Given: A takes 45 days, B takes 15 days, and A, B, and C together take 5 days. Formula: Efficiency = Total Work ÷ Time Person Days Total Work Efficiency A 45 45 1 B 15 3 A + B + C 5 9 ⇒ Efficiency of (A + B + C) = Efficiency of A + Efficiency of B + Efficiency of C ⇒ 9 = 1 + 3 + Efficiency of C ⇒ Efficiency of C = 9 − 4 = 5 ⇒ Time taken by C alone = Total Work ÷ Efficiency of C ⇒ Time = 45 ÷ 5 = 9 days ∴ The correct answer is 9 days. Additional Information Work and Wages Wages are distributed among workers in the ratio of their efficiencies or the amount of work done by each. Pipes and Cisterns This concept follows the same logic as Time &amp; Work, where an inlet pipe does positive work and an outlet pipe does negative work. Combined Efficiency Total efficiency of a group is the sum of individual efficiencies. If one person leaves, their efficiency is subtracted from the total.∴ The correct answer is 9 days.</w:t>
      </w:r>
    </w:p>
    <w:p>
      <w:pPr>
        <w:spacing w:before="0"/>
      </w:pPr>
      <w:r>
        <w:rPr>
          <w:b w:val="0"/>
        </w:rPr>
      </w:r>
    </w:p>
    <w:p>
      <w:pPr>
        <w:spacing w:after="100" w:line="360" w:lineRule="auto" w:before="0"/>
      </w:pPr>
      <w:r>
        <w:rPr>
          <w:b w:val="0"/>
        </w:rPr>
        <w:t>44. A, B and C together can finish a task in 7.5 days. C is thrice as productive as A and B alone can do the task in 15 days. In how many days can A and C do the job if B goes on leave?</w:t>
      </w:r>
    </w:p>
    <w:p>
      <w:pPr>
        <w:spacing w:before="0"/>
      </w:pPr>
      <w:r>
        <w:rPr>
          <w:b w:val="0"/>
        </w:rPr>
      </w:r>
    </w:p>
    <w:p>
      <w:pPr>
        <w:spacing w:after="100" w:before="0"/>
      </w:pPr>
      <w:r>
        <w:rPr>
          <w:b w:val="0"/>
        </w:rPr>
        <w:t>A. 30</w:t>
      </w:r>
    </w:p>
    <w:p>
      <w:pPr>
        <w:spacing w:after="100" w:before="0"/>
      </w:pPr>
      <w:r>
        <w:rPr>
          <w:b w:val="0"/>
        </w:rPr>
        <w:t>B. 10</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Combined efficiency of (A + B + C) = 1/7.5 = 2/15 per day. Efficiency of B = 1/15 per day. Efficiency of (A + C) = Combined efficiency − Efficiency of B. Efficiency of (A + C) = 2/15 − 1/15 = 1/15 per day. Time for (A + C) to finish = 1 ÷ (1/15) = 15 days. ∴ The correct answer is 15 days. Alternate Method Given: Time taken by (A + B + C) = 7.5 days Time taken by B alone = 15 days Productivity of C = 3 × Productivity of A Formula Used: Total Work = Efficiency × Time Efficiency of (A + C) = Efficiency of (A + B + C) − Efficiency of B Person Days Total Work Efficiency A + B + C 7.5 15 2 B 15 1 Calculations: ⇒ Total work = LCM (7.5, 15) = 15 units. ⇒ Efficiency of (A + B + C) = 15 ÷ 7.5 = 2 units/day. ⇒ Efficiency of B = 15 ÷ 15 = 1 unit/day. ⇒ Efficiency of (A + C) = Efficiency of (A + B + C) − Efficiency of B ⇒ Efficiency of (A + C) = 2 − 1 = 1 unit/day. ⇒ Time taken by (A + C) together = Total Work ÷ Efficiency of (A + C) ⇒ Time taken by (A + C) = 15 ÷ 1 = 15 days. ∴ The correct answer is 15 days. Additional Information Efficiency-Time Relationship Efficiency is inversely proportional to the time taken to complete a task. Efficiency = Work ÷ Time. Combined Efficiency Rule The efficiency of multiple people working together is the sum of their individual efficiencies: Eff(Total) = Eff1 + Eff2 + Eff3. Productivity Ratio If person X is n times as productive as person Y, then Efficiency(X) = n × Efficiency(Y), and Time(X) = Time(Y) ÷ n.</w:t>
      </w:r>
    </w:p>
    <w:p>
      <w:pPr>
        <w:spacing w:before="0"/>
      </w:pPr>
      <w:r>
        <w:rPr>
          <w:b w:val="0"/>
        </w:rPr>
      </w:r>
    </w:p>
    <w:p>
      <w:pPr>
        <w:spacing w:after="100" w:line="360" w:lineRule="auto" w:before="0"/>
      </w:pPr>
      <w:r>
        <w:rPr>
          <w:b w:val="0"/>
        </w:rPr>
        <w:t>45. A, B and C can do job in 9, 12 and 36 days respectively if they worked alone. A leaves after they have worked together for 3 days. In how many days can B and C do the rest of the job?</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LCM of 9, 12, and 36 = 36 units (Total Work). Efficiencies: A = 4, B = 3, C = 1 (Total = 8 units/day). Work done in 3 days = 8 × 3 = 24 units. Remaining work = 36 − 24 = 12 units. Days for B and C = 12 ÷ (3 + 1) = 3 days. ∴ The correct answer is 3 days. Alternate Method Given: Time taken by A = 9 days Time taken by B = 12 days Time taken by C = 36 days Formula Used: Efficiency = Total Work ÷ Time Person Days Total Work Efficiency A 9 36 4 B 12 3 C 36 1 Calculations: ⇒ Combined efficiency of A, B and C = 4 + 3 + 1 = 8 units/day ⇒ Work completed by A, B and C in 3 days = 8 × 3 = 24 units ⇒ Remaining work = Total work − Completed work = 36 − 24 = 12 units ⇒ Combined efficiency of B and C = 3 + 1 = 4 units/day ⇒ Time taken by B and C to finish rest of the job = 12 ÷ 4 = 3 days ∴ The correct answer is 3 days. Additional Information Pipes and Cisterns Works on the same efficiency principle where filling pipes have positive efficiency and leakage or outlet pipes have negative efficiency. Work and Wages Wages are divided in the ratio of the actual work done by each individual. If they work for the same duration, wages are divided in the ratio of their efficiencies. Alternate Day Work In problems where people work on alternate days, find the total work done in one complete cycle (e.g., 2 days or 3 days) and then divide the total work by this cycle's value.</w:t>
      </w:r>
    </w:p>
    <w:p>
      <w:pPr>
        <w:spacing w:before="0"/>
      </w:pPr>
      <w:r>
        <w:rPr>
          <w:b w:val="0"/>
        </w:rPr>
      </w:r>
    </w:p>
    <w:p>
      <w:pPr>
        <w:spacing w:after="100" w:line="360" w:lineRule="auto" w:before="0"/>
      </w:pPr>
      <w:r>
        <w:rPr>
          <w:b w:val="0"/>
        </w:rPr>
        <w:t>46. The average weight of P, Q and R is 71 kg. If the average weight of P and Q be 66 kg and that of Q and R be 76.5 kg, then the weight (in kg) of Q is:</w:t>
      </w:r>
    </w:p>
    <w:p>
      <w:pPr>
        <w:spacing w:before="0"/>
      </w:pPr>
      <w:r>
        <w:rPr>
          <w:b w:val="0"/>
        </w:rPr>
      </w:r>
    </w:p>
    <w:p>
      <w:pPr>
        <w:spacing w:after="100" w:before="0"/>
      </w:pPr>
      <w:r>
        <w:rPr>
          <w:b w:val="0"/>
        </w:rPr>
        <w:t>A. 60</w:t>
      </w:r>
    </w:p>
    <w:p>
      <w:pPr>
        <w:spacing w:after="100" w:before="0"/>
      </w:pPr>
      <w:r>
        <w:rPr>
          <w:b w:val="0"/>
        </w:rPr>
        <w:t>B. 72</w:t>
      </w:r>
    </w:p>
    <w:p>
      <w:pPr>
        <w:spacing w:after="100" w:before="0"/>
      </w:pPr>
      <w:r>
        <w:rPr>
          <w:b w:val="0"/>
        </w:rPr>
        <w:t>C. 81</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weight of P, Q, and R = 3 × 71 = 213 kg. Sum of (P + Q) and (Q + R) = (2 × 66) + (2 × 76.5) = 132 + 153 = 285 kg. Since Q is included in both pairs, Weight of Q = (Sum of pairs) − (Total Sum of P, Q, R). Weight of Q = 285 − 213 = 72 kg. ∴ The correct answer is 72 kg. Alternate Method Given: Average weight (P, Q, R) = 71 kg Average weight (P, Q) = 66 kg Average weight (Q, R) = 76.5 kg Formula Used: Total = Average × Number of entities ⇒ Sum of weights of P, Q, and R = 71 × 3 = 213 kg ⇒ Sum of weights of P and Q = 66 × 2 = 132 kg ⇒ Weight of R = (Sum of P, Q, R) − (Sum of P, Q) = 213 − 132 = 81 kg ⇒ Sum of weights of Q and R = 76.5 × 2 = 153 kg ⇒ Weight of Q = (Sum of Q, R) − (Weight of R) = 153 − 81 = 72 kg ∴ The correct answer is 72 kg. Additional Information General Average Formula Average = (Sum of all observations) ÷ (Total number of observations). Sum from Average Sum of observations = Average × Count. This is the base for solving most average-related problems. Overlap Property When an element is part of two subsets that cover the entire set, the value of the overlapping element = (Sum of Subset 1 + Sum of Subset 2) − Total Sum. Deviation Method Net deviation from the average is always zero. If the average of a group is A, and two sub-groups have deviations d1 and d2, the overlapping element value = A + (d1 + d2).</w:t>
      </w:r>
    </w:p>
    <w:p>
      <w:pPr>
        <w:spacing w:before="0"/>
      </w:pPr>
      <w:r>
        <w:rPr>
          <w:b w:val="0"/>
        </w:rPr>
      </w:r>
    </w:p>
    <w:p>
      <w:pPr>
        <w:spacing w:after="100" w:line="360" w:lineRule="auto" w:before="0"/>
      </w:pPr>
      <w:r>
        <w:rPr>
          <w:b w:val="0"/>
        </w:rPr>
        <w:t>47. Rita buys 5 sarees at an average cost of Rs. 2250. If she buys three more sarees at an average cost of Rs. 2750, what will be the average (in Rs) of all the sarees she buys?</w:t>
      </w:r>
    </w:p>
    <w:p>
      <w:pPr>
        <w:spacing w:before="0"/>
      </w:pPr>
      <w:r>
        <w:rPr>
          <w:b w:val="0"/>
        </w:rPr>
      </w:r>
    </w:p>
    <w:p>
      <w:pPr>
        <w:spacing w:after="100" w:before="0"/>
      </w:pPr>
      <w:r>
        <w:rPr>
          <w:b w:val="0"/>
        </w:rPr>
        <w:t>A. 2437.5</w:t>
      </w:r>
    </w:p>
    <w:p>
      <w:pPr>
        <w:spacing w:after="100" w:before="0"/>
      </w:pPr>
      <w:r>
        <w:rPr>
          <w:b w:val="0"/>
        </w:rPr>
        <w:t>B. 2500</w:t>
      </w:r>
    </w:p>
    <w:p>
      <w:pPr>
        <w:spacing w:after="100" w:before="0"/>
      </w:pPr>
      <w:r>
        <w:rPr>
          <w:b w:val="0"/>
        </w:rPr>
        <w:t>C. 2450</w:t>
      </w:r>
    </w:p>
    <w:p>
      <w:pPr>
        <w:spacing w:after="100" w:before="0"/>
      </w:pPr>
      <w:r>
        <w:rPr>
          <w:b w:val="0"/>
        </w:rPr>
        <w:t>D. 2332.5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a base average of ₹2250 for all sarees. Extra cost from the 3 new sarees = 3 × (2750 − 2250) = 3 × 500 = ₹1500. Distributed extra cost over all 8 sarees = 1500 ÷ 8 = ₹187.5. New Average = 2250 + 187.5 = ₹2437.5. ∴ The correct answer is ₹2437.5. Alternate Method Given: Average of 5 sarees = ₹2250 Average of 3 sarees = ₹2750 Formula Used: Average = (Sum of all observations) ÷ (Total number of observations) Weighted Average = (n1 × A1 + n2 × A2) ÷ (n1 + n2) Calculations: ⇒ Total cost of first 5 sarees = 5 × 2250 = ₹11250 ⇒ Total cost of next 3 sarees = 3 × 2750 = ₹8250 ⇒ Total cost of all 8 sarees = 11250 + 8250 = ₹19500 ⇒ Total number of sarees = 5 + 3 = 8 ⇒ Combined Average = 19500 ÷ 8 ⇒ Combined Average = ₹2437.5 ∴ The correct answer is ₹2437.5. Additional Information Weighted Average Principle When two groups with averages A1 and A2 and sizes n1 and n2 are combined, the resulting average always lies between A1 and A2. Net Deviation Method The sum of deviations of all observations from the actual average is always zero. This is useful for finding missing values in a series. Effect of Constant Change If every value in a data set is increased or decreased by a constant value 'k', the average also increases or decreases by 'k'.</w:t>
      </w:r>
    </w:p>
    <w:p>
      <w:pPr>
        <w:spacing w:before="0"/>
      </w:pPr>
      <w:r>
        <w:rPr>
          <w:b w:val="0"/>
        </w:rPr>
      </w:r>
    </w:p>
    <w:p>
      <w:pPr>
        <w:spacing w:after="100" w:line="360" w:lineRule="auto" w:before="0"/>
      </w:pPr>
      <w:r>
        <w:rPr>
          <w:b w:val="0"/>
        </w:rPr>
        <w:t>48. In a one day match of 50 overs, in an innings, the team A had a run rate of 5.3 runs per over. Team B is playing and 5 overs are left and the required run rate to tie the match is 7.2 per over to match the score of Team A. What is team B's score?</w:t>
      </w:r>
    </w:p>
    <w:p>
      <w:pPr>
        <w:spacing w:before="0"/>
      </w:pPr>
      <w:r>
        <w:rPr>
          <w:b w:val="0"/>
        </w:rPr>
      </w:r>
    </w:p>
    <w:p>
      <w:pPr>
        <w:spacing w:after="100" w:before="0"/>
      </w:pPr>
      <w:r>
        <w:rPr>
          <w:b w:val="0"/>
        </w:rPr>
        <w:t>A. 265</w:t>
      </w:r>
    </w:p>
    <w:p>
      <w:pPr>
        <w:spacing w:after="100" w:before="0"/>
      </w:pPr>
      <w:r>
        <w:rPr>
          <w:b w:val="0"/>
        </w:rPr>
        <w:t>B. 238</w:t>
      </w:r>
    </w:p>
    <w:p>
      <w:pPr>
        <w:spacing w:after="100" w:before="0"/>
      </w:pPr>
      <w:r>
        <w:rPr>
          <w:b w:val="0"/>
        </w:rPr>
        <w:t>C. 254</w:t>
      </w:r>
    </w:p>
    <w:p>
      <w:pPr>
        <w:spacing w:after="100" w:before="0"/>
      </w:pPr>
      <w:r>
        <w:rPr>
          <w:b w:val="0"/>
        </w:rPr>
        <w:t>D. 229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target score set by Team A = 50 × 5.3 = 265 runs. Runs Team B needs to score in final 5 overs = 5 × 7.2 = 36 runs. Team B current score = Total Target − Runs Needed = 265 − 36 = 229 runs. ∴ The correct answer is 229. Alternate Method Given: Run rate of Team A = 5.3 runs/over Total overs for Team A = 50 overs Required run rate for Team B = 7.2 runs/over Overs remaining for Team B = 5 overs Formula: Total Score = Average Run Rate × Number of Overs Calculations: ⇒ Total runs scored by Team A = 50 × 5.3 ⇒ Total runs scored by Team A = 265 runs ⇒ Total runs Team B needs in the remaining 5 overs = 5 × 7.2 ⇒ Total runs Team B needs = 36.0 runs ⇒ Current score of Team B = Total target of Team A − Runs needed by Team B ⇒ Current score of Team B = 265 − 36 ⇒ Current score of Team B = 229 runs ∴ The correct answer is 229. Additional Information Run Rate Formula Run Rate is calculated as the total runs scored divided by the total overs faced: Run Rate = Total Runs ÷ Total Overs. Required Run Rate Required Run Rate = (Target Score − Current Score) ÷ Overs Remaining. This indicates how fast the batting team needs to score to win/tie. Net Run Rate (NRR) NRR = (Average runs per over scored by a team) − (Average runs per over scored against the team) over a tournament.</w:t>
      </w:r>
    </w:p>
    <w:p>
      <w:pPr>
        <w:spacing w:before="0"/>
      </w:pPr>
      <w:r>
        <w:rPr>
          <w:b w:val="0"/>
        </w:rPr>
      </w:r>
    </w:p>
    <w:p>
      <w:pPr>
        <w:spacing w:after="100" w:line="360" w:lineRule="auto" w:before="0"/>
      </w:pPr>
      <w:r>
        <w:rPr>
          <w:b w:val="0"/>
        </w:rPr>
        <w:t>49. Average of all even numbers between 104 and 148 is __________.</w:t>
      </w:r>
    </w:p>
    <w:p>
      <w:pPr>
        <w:spacing w:before="0"/>
      </w:pPr>
      <w:r>
        <w:rPr>
          <w:b w:val="0"/>
        </w:rPr>
      </w:r>
    </w:p>
    <w:p>
      <w:pPr>
        <w:spacing w:after="100" w:before="0"/>
      </w:pPr>
      <w:r>
        <w:rPr>
          <w:b w:val="0"/>
        </w:rPr>
        <w:t>A. 128</w:t>
      </w:r>
    </w:p>
    <w:p>
      <w:pPr>
        <w:spacing w:after="100" w:before="0"/>
      </w:pPr>
      <w:r>
        <w:rPr>
          <w:b w:val="0"/>
        </w:rPr>
        <w:t>B. 130</w:t>
      </w:r>
    </w:p>
    <w:p>
      <w:pPr>
        <w:spacing w:after="100" w:before="0"/>
      </w:pPr>
      <w:r>
        <w:rPr>
          <w:b w:val="0"/>
        </w:rPr>
        <w:t>C. 124</w:t>
      </w:r>
    </w:p>
    <w:p>
      <w:pPr>
        <w:spacing w:after="100" w:before="0"/>
      </w:pPr>
      <w:r>
        <w:rPr>
          <w:b w:val="0"/>
        </w:rPr>
        <w:t>D.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Even numbers between 104 and 148 are 106, 108, ..., 146. For an Arithmetic Progression (AP), Average = (First term + Last term) ÷ 2. Average = (106 + 146) ÷ 2 = 252 ÷ 2 = 126. ∴ The correct answer is 126. Alternate Method Given: Range of numbers is between 104 and 148. Formula: Average of n terms in AP = (a + l) ÷ 2, where a is the first term and l is the last term. ⇒ First even number (a) = 106 ⇒ Last even number (l) = 146 ⇒ Common difference (d) for even numbers = 2 ⇒ Number of terms (n) = [(Last − First) ÷ d] + 1 ⇒ n = [(146 − 106) ÷ 2] + 1 = 20 + 1 = 21 ⇒ Average = (First term + Last term) ÷ 2 ⇒ Average = (106 + 146) ÷ 2 = 252 ÷ 2 = 126 ∴ The correct answer is 126. Additional Information Arithmetic Progression (AP) Property The average of any number of terms in an AP is always equal to the mean of the first and last terms, or the middle term if n is odd. Average of First n Even Numbers The average of the first n consecutive even numbers (starting from 2) is given by the formula (n + 1). Inclusive vs Exclusive The word 'between' excludes the boundary values. If the question used 'from 104 to 148', 104 and 148 would be included as the first and last terms.</w:t>
      </w:r>
    </w:p>
    <w:p>
      <w:pPr>
        <w:spacing w:before="0"/>
      </w:pPr>
      <w:r>
        <w:rPr>
          <w:b w:val="0"/>
        </w:rPr>
      </w:r>
    </w:p>
    <w:p>
      <w:pPr>
        <w:spacing w:after="100" w:line="360" w:lineRule="auto" w:before="0"/>
      </w:pPr>
      <w:r>
        <w:rPr>
          <w:b w:val="0"/>
        </w:rPr>
        <w:t>50. A vendor buys 4 bananas at Rs. 3 and sells 3 bananas at Rs. 4. What will be the result?</w:t>
      </w:r>
    </w:p>
    <w:p>
      <w:pPr>
        <w:spacing w:before="0"/>
      </w:pPr>
      <w:r>
        <w:rPr>
          <w:b w:val="0"/>
        </w:rPr>
      </w:r>
    </w:p>
    <w:p>
      <w:pPr>
        <w:spacing w:after="100" w:before="0"/>
      </w:pPr>
      <w:r>
        <w:rPr>
          <w:b w:val="0"/>
        </w:rPr>
        <w:t>A. 43.75% profit</w:t>
      </w:r>
    </w:p>
    <w:p>
      <w:pPr>
        <w:spacing w:after="100" w:before="0"/>
      </w:pPr>
      <w:r>
        <w:rPr>
          <w:b w:val="0"/>
        </w:rPr>
        <w:t>B. 77.7% loss</w:t>
      </w:r>
    </w:p>
    <w:p>
      <w:pPr>
        <w:spacing w:after="100" w:before="0"/>
      </w:pPr>
      <w:r>
        <w:rPr>
          <w:b w:val="0"/>
        </w:rPr>
        <w:t>C. 77.7% profit</w:t>
      </w:r>
    </w:p>
    <w:p>
      <w:pPr>
        <w:spacing w:after="100" w:before="0"/>
      </w:pPr>
      <w:r>
        <w:rPr>
          <w:b w:val="0"/>
        </w:rPr>
        <w:t>D. 43.75%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cross-multiplication method for Profit/Loss: Buy: 4 items → ₹3 | Sell: 3 items → ₹4 CP = 3 × 3 = 9 units SP = 4 × 4 = 16 units Profit % = [(16 − 9) ÷ 9] × 100 = 7/9 × 100 ≈ 77.7% ∴ The correct answer is 77.7% profit. Alternate Method Given: CP of 4 bananas = ₹3, SP of 3 bananas = ₹4. Formula Used: Profit % = [(Total SP − Total CP) ÷ Total CP] × 100 ⇒ To compare, we make the number of bananas equal. ⇒ LCM of 4 and 3 is 12. ⇒ CP of 12 bananas = (3 ÷ 4) × 12 = ₹9 ⇒ SP of 12 bananas = (4 ÷ 3) × 12 = ₹16 ⇒ Profit = SP − CP = 16 − 9 = ₹7 ⇒ Profit % = (Profit ÷ CP) × 100 = (7 ÷ 9) × 100 ⇒ Profit % = 77.77...% ≈ 77.7% ∴ The correct answer is 77.7% profit. Additional Information Profit and Loss Basics Profit % = (Profit/CP) × 100 and Loss % = (Loss/CP) × 100. Both are always calculated on the Cost Price unless specified otherwise. Equalizing Quantity Method In transaction problems, finding the LCM of the quantities bought and sold allows for a direct comparison of total costs and total revenues. Relationship between CP, MP, and SP Marked Price (MP) − Discount = Selling Price (SP). Also, CP × (1 + Profit%) = SP.</w:t>
      </w:r>
    </w:p>
    <w:p>
      <w:pPr>
        <w:spacing w:before="0"/>
      </w:pPr>
      <w:r>
        <w:rPr>
          <w:b w:val="0"/>
        </w:rPr>
      </w:r>
    </w:p>
    <w:p>
      <w:pPr>
        <w:spacing w:after="100" w:line="360" w:lineRule="auto" w:before="0"/>
      </w:pPr>
      <w:r>
        <w:rPr>
          <w:b w:val="0"/>
        </w:rPr>
        <w:t>51. A wholesaler sells a watch to a retailer at a profit of 8% and the retailer sells it to a customer at a profit of 12%. If the customer pays Rs. 8,448 what had it cost (approximately) to the wholesaler (in Rs)?</w:t>
      </w:r>
    </w:p>
    <w:p>
      <w:pPr>
        <w:spacing w:before="0"/>
      </w:pPr>
      <w:r>
        <w:rPr>
          <w:b w:val="0"/>
        </w:rPr>
      </w:r>
    </w:p>
    <w:p>
      <w:pPr>
        <w:spacing w:after="100" w:before="0"/>
      </w:pPr>
      <w:r>
        <w:rPr>
          <w:b w:val="0"/>
        </w:rPr>
        <w:t>A. 6984</w:t>
      </w:r>
    </w:p>
    <w:p>
      <w:pPr>
        <w:spacing w:after="100" w:before="0"/>
      </w:pPr>
      <w:r>
        <w:rPr>
          <w:b w:val="0"/>
        </w:rPr>
        <w:t>B. 6082</w:t>
      </w:r>
    </w:p>
    <w:p>
      <w:pPr>
        <w:spacing w:after="100" w:before="0"/>
      </w:pPr>
      <w:r>
        <w:rPr>
          <w:b w:val="0"/>
        </w:rPr>
        <w:t>C. 7120</w:t>
      </w:r>
    </w:p>
    <w:p>
      <w:pPr>
        <w:spacing w:after="100" w:before="0"/>
      </w:pPr>
      <w:r>
        <w:rPr>
          <w:b w:val="0"/>
        </w:rPr>
        <w:t>D. 7022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successive profit multipliers: Initial CP × Multiplier1 × Multiplier2 = Final SP Effective Multiplier = 1.08 × 1.12 = 1.2096 Wholesaler Cost = 8448 ÷ 1.2096 Wholesaler Cost ≈ 6984.12 ∴ The correct answer is ₹6984. Alternate Method Given: Profit percentage of wholesaler = 8% Profit percentage of retailer = 12% Price paid by customer (Final SP) = ₹8,448 Formula Used: Final Value = Initial Value × (1 + r1/100) × (1 + r2/100) Calculations: ⇒ Let the cost price for the wholesaler be CP. ⇒ Selling price of wholesaler (which is CP for retailer) = CP × (1 + 8/100) = 1.08 × CP ⇒ Selling price of retailer (which is price paid by customer) = (1.08 × CP) × (1 + 12/100) ⇒ 8448 = CP × 1.08 × 1.12 ⇒ 8448 = CP × 1.2096 ⇒ CP = 8448 ÷ 1.2096 ⇒ CP ≈ 6984.126 ∴ The correct answer is ₹6984. Additional Information Effective Percentage Change When a value is changed by x% and then by y% successively, the total percentage change is [x + y + (xy/100)]%. Profit and Loss Relation Selling Price (SP) = Cost Price (CP) × (100 + Profit%)/100. This is the base for chain-rule calculations in multi-stage sales. Successive Discounts Similar to successive profits, for discounts of d1 and d2, the final price = MP × (1 − d1/100) × (1 − d2/100).</w:t>
      </w:r>
    </w:p>
    <w:p>
      <w:pPr>
        <w:spacing w:before="0"/>
      </w:pPr>
      <w:r>
        <w:rPr>
          <w:b w:val="0"/>
        </w:rPr>
      </w:r>
    </w:p>
    <w:p>
      <w:pPr>
        <w:spacing w:after="100" w:line="360" w:lineRule="auto" w:before="0"/>
      </w:pPr>
      <w:r>
        <w:rPr>
          <w:b w:val="0"/>
        </w:rPr>
        <w:t>52. A trader had 2000 kgs of rice. He sold a part of it at 10% profit and the rest of it at 16% profit so that he made a total profit of 14.2%. How much rice (in kg) did he sell at 10% profit?</w:t>
      </w:r>
    </w:p>
    <w:p>
      <w:pPr>
        <w:spacing w:before="0"/>
      </w:pPr>
      <w:r>
        <w:rPr>
          <w:b w:val="0"/>
        </w:rPr>
      </w:r>
    </w:p>
    <w:p>
      <w:pPr>
        <w:spacing w:after="100" w:before="0"/>
      </w:pPr>
      <w:r>
        <w:rPr>
          <w:b w:val="0"/>
        </w:rPr>
        <w:t>A. 1400</w:t>
      </w:r>
    </w:p>
    <w:p>
      <w:pPr>
        <w:spacing w:after="100" w:before="0"/>
      </w:pPr>
      <w:r>
        <w:rPr>
          <w:b w:val="0"/>
        </w:rPr>
        <w:t>B. 600</w:t>
      </w:r>
    </w:p>
    <w:p>
      <w:pPr>
        <w:spacing w:after="100" w:before="0"/>
      </w:pPr>
      <w:r>
        <w:rPr>
          <w:b w:val="0"/>
        </w:rPr>
        <w:t>C. 800</w:t>
      </w:r>
    </w:p>
    <w:p>
      <w:pPr>
        <w:spacing w:after="100" w:before="0"/>
      </w:pPr>
      <w:r>
        <w:rPr>
          <w:b w:val="0"/>
        </w:rPr>
        <w:t>D. 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Alligation on profit percentages: (Higher % − Average %) : (Average % − Lower %) Ratio of quantities = (16 − 14.2) : (14.2 − 10) = 1.8 : 4.2 Simplified ratio = 18 : 42 = 3 : 7 Total parts = 3 + 7 = 10 units → 2000 kg Rice at 10% profit = (3 ÷ 10) × 2000 = 600 kg ∴ The correct answer is 600 kg. Alternate Method Given: Total quantity = 2000 kg Profit on part 1 (P1) = 10% Profit on part 2 (P2) = 16% Average profit (Pavg) = 14.2% Calculations: ⇒ Let the quantity sold at 10% be Q1 and at 16% be Q2. ⇒ Q1 : Q2 = (16 − 14.2) : (14.2 − 10) ⇒ Q1 : Q2 = 1.8 : 4.2 = 3 : 7 ⇒ Total ratio units = 3 + 7 = 10 units ⇒ 10 units = 2000 kg ⇒ 1 unit = 200 kg ⇒ Quantity sold at 10% (3 units) = 3 × 200 = 600 kg ∴ The correct answer is 600 kg. Additional Information Alligation Rule It is used to find the ratio in which two ingredients at given prices/rates must be mixed to produce a mixture of a desired average price/rate. Ratio = (Cheaper Quantity / Dearer Quantity) = (Dearer Rate − Mean Rate) / (Mean Rate − Cheaper Rate). Weighted Average Formula Average Profit % = (n1 × p1 + n2 × p2) ÷ (n1 + n2), where n is quantity and p is profit percentage. Successive Percentage Change If a value changes by a% and then by b%, the effective change is (a + b + ab/100)%. This is distinct from alligation which deals with mixing parts.</w:t>
      </w:r>
    </w:p>
    <w:p>
      <w:pPr>
        <w:spacing w:before="0"/>
      </w:pPr>
      <w:r>
        <w:rPr>
          <w:b w:val="0"/>
        </w:rPr>
      </w:r>
    </w:p>
    <w:p>
      <w:pPr>
        <w:spacing w:after="100" w:line="360" w:lineRule="auto" w:before="0"/>
      </w:pPr>
      <w:r>
        <w:rPr>
          <w:b w:val="0"/>
        </w:rPr>
        <w:t>53. A used car dealer sells a car for Rs. 7.6 lakhs and makes some loss. If he had sold it for Rs. 9.2 lakhs his profit would have been thrice his loss. What was the cost price of the car (in Rs. lakhs)?</w:t>
      </w:r>
    </w:p>
    <w:p>
      <w:pPr>
        <w:spacing w:before="0"/>
      </w:pPr>
      <w:r>
        <w:rPr>
          <w:b w:val="0"/>
        </w:rPr>
      </w:r>
    </w:p>
    <w:p>
      <w:pPr>
        <w:spacing w:after="100" w:before="0"/>
      </w:pPr>
      <w:r>
        <w:rPr>
          <w:b w:val="0"/>
        </w:rPr>
        <w:t>A. 8.5</w:t>
      </w:r>
    </w:p>
    <w:p>
      <w:pPr>
        <w:spacing w:after="100" w:before="0"/>
      </w:pPr>
      <w:r>
        <w:rPr>
          <w:b w:val="0"/>
        </w:rPr>
        <w:t>B. 8.75</w:t>
      </w:r>
    </w:p>
    <w:p>
      <w:pPr>
        <w:spacing w:after="100" w:before="0"/>
      </w:pPr>
      <w:r>
        <w:rPr>
          <w:b w:val="0"/>
        </w:rPr>
        <w:t>C. 8.25</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difference between the two selling prices corresponds to the total change from loss to profit. Difference in SP = 9.2 − 7.6 = 1.6 lakhs. Given, Profit = 3 × Loss. Thus, Ratio of Loss : Profit = 1 : 3. Total ratio parts = 1 + 3 = 4 parts. Value of 4 parts = 1.6 lakhs. Value of 1 part (Loss) = 1.6 ÷ 4 = 0.4 lakhs. Cost Price = SP1 + Loss = 7.6 + 0.4 = 8 lakhs. ∴ The correct answer is 8 lakhs. Alternate Method Given: Selling Price 1 (SP1) = Rs. 7.6 lakhs (Loss) Selling Price 2 (SP2) = Rs. 9.2 lakhs (Profit) Profit = 3 × Loss Formula Used: Loss = CP − SP1 Profit = SP2 − CP Calculations: Let the loss incurred be x. ⇒ Profit = 3x ⇒ CP − 7.6 = x ... (i) ⇒ 9.2 − CP = 3x ... (ii) Substitute x from (i) into (ii): ⇒ 9.2 − CP = 3(CP − 7.6) ⇒ 9.2 − CP = 3CP − 22.8 ⇒ 9.2 + 22.8 = 3CP + CP ⇒ 32.0 = 4CP ⇒ CP = 32.0 ÷ 4 ⇒ CP = 8 lakhs ∴ The correct answer is 8 lakhs. Additional Information Profit and Loss Basics Profit occurs when SP &gt; CP (Profit = SP − CP), and Loss occurs when CP &gt; SP (Loss = CP − SP). Profit and Loss Percentage Profit% = (Profit ÷ CP) × 100 and Loss% = (Loss ÷ CP) × 100. Both are calculated on the Cost Price unless specified otherwise. Marked Price and Discount Discount = Marked Price (MP) − Selling Price (SP). Discount % = (Discount ÷ MP) × 100.</w:t>
      </w:r>
    </w:p>
    <w:p>
      <w:pPr>
        <w:spacing w:before="0"/>
      </w:pPr>
      <w:r>
        <w:rPr>
          <w:b w:val="0"/>
        </w:rPr>
      </w:r>
    </w:p>
    <w:p>
      <w:pPr>
        <w:spacing w:after="100" w:line="360" w:lineRule="auto" w:before="0"/>
      </w:pPr>
      <w:r>
        <w:rPr>
          <w:b w:val="0"/>
        </w:rPr>
        <w:t>54. 0.09% of 25% of 1200 is equal to _________.</w:t>
      </w:r>
    </w:p>
    <w:p>
      <w:pPr>
        <w:spacing w:before="0"/>
      </w:pPr>
      <w:r>
        <w:rPr>
          <w:b w:val="0"/>
        </w:rPr>
      </w:r>
    </w:p>
    <w:p>
      <w:pPr>
        <w:spacing w:after="100" w:before="0"/>
      </w:pPr>
      <w:r>
        <w:rPr>
          <w:b w:val="0"/>
        </w:rPr>
        <w:t>A. 0.27</w:t>
      </w:r>
    </w:p>
    <w:p>
      <w:pPr>
        <w:spacing w:after="100" w:before="0"/>
      </w:pPr>
      <w:r>
        <w:rPr>
          <w:b w:val="0"/>
        </w:rPr>
        <w:t>B. 2.7</w:t>
      </w:r>
    </w:p>
    <w:p>
      <w:pPr>
        <w:spacing w:after="100" w:before="0"/>
      </w:pPr>
      <w:r>
        <w:rPr>
          <w:b w:val="0"/>
        </w:rPr>
        <w:t>C. 27</w:t>
      </w:r>
    </w:p>
    <w:p>
      <w:pPr>
        <w:spacing w:after="100" w:before="0"/>
      </w:pPr>
      <w:r>
        <w:rPr>
          <w:b w:val="0"/>
        </w:rPr>
        <w:t>D. 270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25% directly to 1/4 to speed up calculation. ⇒ 25% of 1200 = 1200 ÷ 4 = 300 ⇒ 0.09% of 300 = 0.09 × 3 = 0.27 ∴ The correct answer is 0.27. Alternate Method Given: The expression is 0.09% of 25% of 1200. Concept Used: a% of b = (a ÷ 100) × b Calculations: ⇒ (0.09 ÷ 100) × (25 ÷ 100) × 1200 ⇒ (9 ÷ 10000) × (1 ÷ 4) × 1200 ⇒ (9 ÷ 10000) × 300 ⇒ 2700 ÷ 10000 ⇒ 0.27 ∴ The correct answer is 0.27. Additional Information Fraction Equivalents of Percentages Using fractions makes percentage calculations much faster. For instance, 25% = 1/4, 50% = 1/2, 75% = 3/4, 20% = 1/5. BODMAS Rule In simplification, 'of' denotes multiplication but must be solved before standard division and multiplication according to the BODMAS sequence. Percentage Interchangeability x% of y = y% of x. Depending on the values, swapping the numbers can make finding the percentage significantly easier to calculate.</w:t>
      </w:r>
    </w:p>
    <w:p>
      <w:pPr>
        <w:spacing w:before="0"/>
      </w:pPr>
      <w:r>
        <w:rPr>
          <w:b w:val="0"/>
        </w:rPr>
      </w:r>
    </w:p>
    <w:p>
      <w:pPr>
        <w:spacing w:after="100" w:line="360" w:lineRule="auto" w:before="0"/>
      </w:pPr>
      <w:r>
        <w:rPr>
          <w:b w:val="0"/>
        </w:rPr>
        <w:t>55. When a number is increased by 20, it becomes 116% of itself. What is the number?</w:t>
      </w:r>
    </w:p>
    <w:p>
      <w:pPr>
        <w:spacing w:before="0"/>
      </w:pPr>
      <w:r>
        <w:rPr>
          <w:b w:val="0"/>
        </w:rPr>
      </w:r>
    </w:p>
    <w:p>
      <w:pPr>
        <w:spacing w:after="100" w:before="0"/>
      </w:pPr>
      <w:r>
        <w:rPr>
          <w:b w:val="0"/>
        </w:rPr>
        <w:t>A. 100</w:t>
      </w:r>
    </w:p>
    <w:p>
      <w:pPr>
        <w:spacing w:after="100" w:before="0"/>
      </w:pPr>
      <w:r>
        <w:rPr>
          <w:b w:val="0"/>
        </w:rPr>
        <w:t>B. 250</w:t>
      </w:r>
    </w:p>
    <w:p>
      <w:pPr>
        <w:spacing w:after="100" w:before="0"/>
      </w:pPr>
      <w:r>
        <w:rPr>
          <w:b w:val="0"/>
        </w:rPr>
        <w:t>C. 125</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original number be 100%. The number becomes 116% of itself, so the increase is 16%. According to the question, this 16% increase is equal to 20. 16% → 20 100% → (20 ÷ 16) × 100 = 1.25 × 100 = 125. ∴ The correct answer is 125. Alternate Method Given: Increase in value = 20 New value = 116% of the original number Calculations: ⇒ Let the original number be x. ⇒ According to the problem: x + 20 = 116% of x ⇒ x + 20 = (116 ÷ 100) × x ⇒ x + 20 = 1.16x ⇒ 1.16x − x = 20 ⇒ 0.16x = 20 ⇒ x = 20 ÷ 0.16 ⇒ x = 2000 ÷ 16 ⇒ x = 125 ∴ The correct answer is 125. Additional Information Percentage Increase Formula Percentage Increase = (Increase in Value ÷ Original Value) × 100. Base Value Concept In percentage problems, the original value is always considered 100% unless specified otherwise. Fractional Equivalents Knowing common fractions helps speed: 16% = 16/100 = 4/25. Thus, 4 units = 20, so 25 units = (20/4) × 25 = 125.</w:t>
      </w:r>
    </w:p>
    <w:p>
      <w:pPr>
        <w:spacing w:before="0"/>
      </w:pPr>
      <w:r>
        <w:rPr>
          <w:b w:val="0"/>
        </w:rPr>
      </w:r>
    </w:p>
    <w:p>
      <w:pPr>
        <w:spacing w:after="100" w:line="360" w:lineRule="auto" w:before="0"/>
      </w:pPr>
      <w:r>
        <w:rPr>
          <w:b w:val="0"/>
        </w:rPr>
        <w:t>56. Two numbers are 50% and 75% lesser than a third number. By how much percent is the second number to be enhanced to make it equal to the first number?</w:t>
      </w:r>
    </w:p>
    <w:p>
      <w:pPr>
        <w:spacing w:before="0"/>
      </w:pPr>
      <w:r>
        <w:rPr>
          <w:b w:val="0"/>
        </w:rPr>
      </w:r>
    </w:p>
    <w:p>
      <w:pPr>
        <w:spacing w:after="100" w:before="0"/>
      </w:pPr>
      <w:r>
        <w:rPr>
          <w:b w:val="0"/>
        </w:rPr>
        <w:t>A. 50</w:t>
      </w:r>
    </w:p>
    <w:p>
      <w:pPr>
        <w:spacing w:after="100" w:before="0"/>
      </w:pPr>
      <w:r>
        <w:rPr>
          <w:b w:val="0"/>
        </w:rPr>
        <w:t>B. 25</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third number be 100. First number = 50 (100 − 50) and Second number = 25 (100 − 75). To make 25 equal to 50, we need to add 25. Required % = (Amount to increase ÷ Second number) × 100 = (25 ÷ 25) × 100 = 100%. ∴ The correct answer is 100%. Alternate Method Given: 1st Number = 3rd Number − 50% of 3rd Number 2nd Number = 3rd Number − 75% of 3rd Number Formula: Percentage Increase = [(Difference) ÷ (Initial Value)] × 100 Calculations: ⇒ Let the third number be x = 100. ⇒ First number (A) = 100 − 50 = 50. ⇒ Second number (B) = 100 − 75 = 25. ⇒ Target is to make B = A, so we need to increase B by (A − B). ⇒ Required Increase = 50 − 25 = 25. ⇒ Percentage enhancement = (25 ÷ 25) × 100. ⇒ Percentage enhancement = 1 × 100 = 100%. ∴ The correct answer is 100%. Additional Information Base of Comparison The denominator in a percentage calculation always represents the value we are comparing from. Here, we compare the increase with the second number, so 25 is the base. Fractional Conversions Quick calculations can be done using fractions: 50% = 1/2 and 75% = 3/4. If the third number is 4 units, the first is 2 units and the second is 1 unit. Percentage Change Formula % Change = [(New Value − Old Value) ÷ Old Value] × 100. A 100% increase means the value has doubled.</w:t>
      </w:r>
    </w:p>
    <w:p>
      <w:pPr>
        <w:spacing w:before="0"/>
      </w:pPr>
      <w:r>
        <w:rPr>
          <w:b w:val="0"/>
        </w:rPr>
      </w:r>
    </w:p>
    <w:p>
      <w:pPr>
        <w:spacing w:after="100" w:line="360" w:lineRule="auto" w:before="0"/>
      </w:pPr>
      <w:r>
        <w:rPr>
          <w:b w:val="0"/>
        </w:rPr>
        <w:t>57. If the price of petrol increased from Rs. 60/liter to Rs. 75/liter. How much should the consumption of petrol be reduced (in %) so as to increase expenditure by only 10%?</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Price ratio = 60 : 75 → 4 : 5. Required expenditure = 110% of 4 = 4.4 units. Initial consumption = 1 unit. New consumption = 4.4 ÷ 5 = 0.88 units. Reduction % = (1 − 0.88) × 100 = 12%. ∴ The correct answer is 12%. Alternate Method Given: Initial Price (P1) = ₹60/liter New Price (P2) = ₹75/liter Expenditure Increase = 10% Formula used: Expenditure = Price × Consumption ⇒ Let the initial consumption be C1 = 100 units. ⇒ Initial Expenditure (E1) = 60 × 100 = 6000. ⇒ Target New Expenditure (E2) = 6000 + (10% of 6000) = 6600. ⇒ New Consumption (C2) = E2 ÷ P2 = 6600 ÷ 75. ⇒ C2 = 88 units. ⇒ Reduction in consumption = Initial − New = 100 − 88 = 12 units. ⇒ Percentage reduction = (12 ÷ 100) × 100 = 12%. ∴ The correct answer is 12%. Additional Information Constant Expenditure Rule If the expenditure remains constant, the price and consumption are inversely proportional (C ∝ 1/P). Net Percentage Change Formula % Change in Expenditure = % Change in Price + % Change in Consumption + (%P × %C)/100. Base Change for Reduction If Price increases by x% and Expenditure is to stay constant, Consumption must reduce by [x/(100+x)] × 100%.</w:t>
      </w:r>
    </w:p>
    <w:p>
      <w:pPr>
        <w:spacing w:before="0"/>
      </w:pPr>
      <w:r>
        <w:rPr>
          <w:b w:val="0"/>
        </w:rPr>
      </w:r>
    </w:p>
    <w:p>
      <w:pPr>
        <w:spacing w:after="100" w:line="360" w:lineRule="auto" w:before="0"/>
      </w:pPr>
      <w:r>
        <w:rPr>
          <w:b w:val="0"/>
        </w:rPr>
        <w:t>58. A train has to cover a distance of 900 km in 25 hours. What should be its average speed in meters/second?</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18</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Average speed in kmph = 900 ÷ 25 = 36 kmph. Direct conversion (kmph to m/s): Speed × 5/18. Speed in m/s = 36 × (5/18) = 2 × 5 = 10 m/s. ∴ The correct answer is 10 m/s. Alternate Method Given: Total Distance = 900 km Total Time = 25 hours Formula Used: Average Speed = Total Distance ÷ Total Time Conversion: 1 kmph = 5/18 m/s Calculations: ⇒ Average speed = 900 ÷ 25 ⇒ Average speed = 36 kmph ⇒ Speed in m/s = 36 × (5/18) ⇒ Speed = 2 × 5 ⇒ Speed = 10 m/s ∴ The correct answer is 10 m/s. Additional Information Unit Conversion Rules To convert speed from km/h to m/s, multiply by 5/18. To convert speed from m/s to km/h, multiply by 18/5. Average Speed Average Speed = Total Distance ÷ Total Time. If a journey is split into two equal distances with speeds x and y, the average speed is 2xy ÷ (x + y). Relative Speed When two objects move in the same direction, relative speed = s1 − s2. In opposite directions, relative speed = s1 + s2.</w:t>
      </w:r>
    </w:p>
    <w:p>
      <w:pPr>
        <w:spacing w:before="0"/>
      </w:pPr>
      <w:r>
        <w:rPr>
          <w:b w:val="0"/>
        </w:rPr>
      </w:r>
    </w:p>
    <w:p>
      <w:pPr>
        <w:spacing w:after="100" w:line="360" w:lineRule="auto" w:before="0"/>
      </w:pPr>
      <w:r>
        <w:rPr>
          <w:b w:val="0"/>
        </w:rPr>
        <w:t>59. If a boat goes upstream at a speed of 18 km/hr and comes back the same distance at 30 km/hr. What is the average speed (in km/hr) for the total journey?</w:t>
      </w:r>
    </w:p>
    <w:p>
      <w:pPr>
        <w:spacing w:before="0"/>
      </w:pPr>
      <w:r>
        <w:rPr>
          <w:b w:val="0"/>
        </w:rPr>
      </w:r>
    </w:p>
    <w:p>
      <w:pPr>
        <w:spacing w:after="100" w:before="0"/>
      </w:pPr>
      <w:r>
        <w:rPr>
          <w:b w:val="0"/>
        </w:rPr>
        <w:t>A. 22.5</w:t>
      </w:r>
    </w:p>
    <w:p>
      <w:pPr>
        <w:spacing w:after="100" w:before="0"/>
      </w:pPr>
      <w:r>
        <w:rPr>
          <w:b w:val="0"/>
        </w:rPr>
        <w:t>B. 24</w:t>
      </w:r>
    </w:p>
    <w:p>
      <w:pPr>
        <w:spacing w:after="100" w:before="0"/>
      </w:pPr>
      <w:r>
        <w:rPr>
          <w:b w:val="0"/>
        </w:rPr>
        <w:t>C. 20.5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distance covered is the same for two different speeds, use the Harmonic Mean formula. Average Speed = (2 × S1 × S2) ÷ (S1 + S2) Average Speed = (2 × 18 × 30) ÷ (18 + 30) Average Speed = 1080 ÷ 48 = 22.5 km/hr ∴ The correct answer is 22.5 km/hr. Alternate Method Given: Upstream Speed (U) = 18 km/hr Downstream Speed (D) = 30 km/hr Formula: Average Speed = Total Distance ÷ Total Time ⇒ Let the distance for one side be the LCM of speeds (18, 30) = 90 km. ⇒ Time taken for Upstream (T1) = Distance ÷ Upstream Speed = 90 ÷ 18 = 5 hours ⇒ Time taken for Downstream (T2) = Distance ÷ Downstream Speed = 90 ÷ 30 = 3 hours ⇒ Total Distance = 90 + 90 = 180 km ⇒ Total Time = 5 + 3 = 8 hours ⇒ Average Speed = 180 ÷ 8 ⇒ Average Speed = 22.5 km/hr ∴ The correct answer is 22.5 km/hr. Additional Information Speed of Boat in Still Water It is calculated as the average of the downstream and upstream speeds: B = (D + U) ÷ 2. Speed of the Stream It is calculated as half the difference between downstream and upstream speeds: S = (D − U) ÷ 2. Downstream and Upstream Relation Downstream Speed = Speed of Boat + Speed of Current | Upstream Speed = Speed of Boat − Speed of Current. Average Speed (General Case) If distances d1, d2 are different, Average Speed = (d1 + d2) ÷ (t1 + t2).</w:t>
      </w:r>
    </w:p>
    <w:p>
      <w:pPr>
        <w:spacing w:before="0"/>
      </w:pPr>
      <w:r>
        <w:rPr>
          <w:b w:val="0"/>
        </w:rPr>
      </w:r>
    </w:p>
    <w:p>
      <w:pPr>
        <w:spacing w:after="100" w:line="360" w:lineRule="auto" w:before="0"/>
      </w:pPr>
      <w:r>
        <w:rPr>
          <w:b w:val="0"/>
        </w:rPr>
        <w:t>60. Two cyclists A and B start cycling at 21 km/hr and 24 km/hr towards each other. They meet after 1 hour and 12 minutes. How far (in km) were they from each other when they started?</w:t>
      </w:r>
    </w:p>
    <w:p>
      <w:pPr>
        <w:spacing w:before="0"/>
      </w:pPr>
      <w:r>
        <w:rPr>
          <w:b w:val="0"/>
        </w:rPr>
      </w:r>
    </w:p>
    <w:p>
      <w:pPr>
        <w:spacing w:after="100" w:before="0"/>
      </w:pPr>
      <w:r>
        <w:rPr>
          <w:b w:val="0"/>
        </w:rPr>
        <w:t>A. 48</w:t>
      </w:r>
    </w:p>
    <w:p>
      <w:pPr>
        <w:spacing w:after="100" w:before="0"/>
      </w:pPr>
      <w:r>
        <w:rPr>
          <w:b w:val="0"/>
        </w:rPr>
        <w:t>B. 42</w:t>
      </w:r>
    </w:p>
    <w:p>
      <w:pPr>
        <w:spacing w:after="100" w:before="0"/>
      </w:pPr>
      <w:r>
        <w:rPr>
          <w:b w:val="0"/>
        </w:rPr>
        <w:t>C. 54</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Relative speed of cyclists moving towards each other = Sum of their speeds. Relative Speed = 21 + 24 = 45 km/hr. Time = 1 hour 12 minutes = 1.2 hours. Initial Distance = Relative Speed × Time = 45 × 1.2 = 54 km. ∴ The correct answer is 54 km. Alternate Method Given: Speed of cyclist A = 21 km/hr Speed of cyclist B = 24 km/hr Time of meeting = 1 hour 12 minutes Formula Used: Distance = Relative Speed × Time Relative Speed (Opposite Direction) = S1 + S2 Calculations: ⇒ Convert time into hours: 1 hr 12 min = 1 + 12/60 = 1 + 1/5 = 6/5 hours ⇒ Time = 1.2 hours ⇒ Relative Speed = 21 + 24 = 45 km/hr ⇒ Total Distance = Relative Speed × Time ⇒ Distance = 45 × 1.2 ⇒ Distance = 54 km ∴ The correct answer is 54 km. Additional Information Relative Speed in Same Direction When two objects move in the same direction, the relative speed is the difference between their speeds: Srel = |S1 − S2|. Conversion of Units To convert speed from km/hr to m/s, multiply by 5/18. To convert m/s to km/hr, multiply by 18/5. Time of Meeting Time taken to meet = Initial distance between objects ÷ Relative Speed.</w:t>
      </w:r>
    </w:p>
    <w:p>
      <w:pPr>
        <w:spacing w:before="0"/>
      </w:pPr>
      <w:r>
        <w:rPr>
          <w:b w:val="0"/>
        </w:rPr>
      </w:r>
    </w:p>
    <w:p>
      <w:pPr>
        <w:spacing w:after="100" w:line="360" w:lineRule="auto" w:before="0"/>
      </w:pPr>
      <w:r>
        <w:rPr>
          <w:b w:val="0"/>
        </w:rPr>
        <w:t>61. Excluding stoppages, the speed of a bus is 60 km/h and including stoppages, it is 45 km/h. For how many minutes does the bus stop per hour?</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Stoppage time per hour = (Difference in speeds ÷ Speed excluding stoppages) × 60 minutes Difference in speeds = 60 km/h − 45 km/h = 15 km/h Stoppage time = (15 ÷ 60) × 60 minutes Stoppage time = 15 minutes ∴ The correct answer is 15 minutes. Alternate Method Given: Speed of bus (Excluding stoppages) = 60 km/h Speed of bus (Including stoppages) = 45 km/h Formula Used: Stoppage time per hour = (Distance lost due to stoppage ÷ Original speed) × 60 Calculations: ⇒ Distance covered in 1 hour without stoppage = 60 km ⇒ Distance covered in 1 hour with stoppage = 45 km ⇒ Distance not covered due to stoppage = 60 km − 45 km = 15 km ⇒ Time taken to cover this 15 km at 60 km/h = Distance ÷ Speed ⇒ Time = 15 ÷ 60 hours ⇒ Time in minutes = (15 ÷ 60) × 60 ⇒ Time = 15 minutes ∴ The correct answer is 15 minutes. Additional Information General Stoppage Rule Rest time per hour = (Faster Speed − Slower Speed) ÷ Faster Speed. Multiply by 60 to get the value in minutes. Average Speed Average Speed = Total Distance ÷ Total Time. Including stoppages reduces the average speed because the total time increases while the distance remains the same. Unit Conversion To convert km/h to m/s, multiply by 5/18. To convert hours to minutes, multiply by 60.</w:t>
      </w:r>
    </w:p>
    <w:p>
      <w:pPr>
        <w:spacing w:before="0"/>
      </w:pPr>
      <w:r>
        <w:rPr>
          <w:b w:val="0"/>
        </w:rPr>
      </w:r>
    </w:p>
    <w:p>
      <w:pPr>
        <w:spacing w:after="100" w:line="360" w:lineRule="auto" w:before="0"/>
      </w:pPr>
      <w:r>
        <w:rPr>
          <w:b w:val="0"/>
        </w:rPr>
        <w:t>62. If in 3 years, at simple interest, the principal increases by 15%. What will be the approximate compound interest earned (in Rs lakhs) on Rs. 15 lakhs in 3 years at the same rate?</w:t>
      </w:r>
    </w:p>
    <w:p>
      <w:pPr>
        <w:spacing w:before="0"/>
      </w:pPr>
      <w:r>
        <w:rPr>
          <w:b w:val="0"/>
        </w:rPr>
      </w:r>
    </w:p>
    <w:p>
      <w:pPr>
        <w:spacing w:after="100" w:before="0"/>
      </w:pPr>
      <w:r>
        <w:rPr>
          <w:b w:val="0"/>
        </w:rPr>
        <w:t>A. 7.81</w:t>
      </w:r>
    </w:p>
    <w:p>
      <w:pPr>
        <w:spacing w:after="100" w:before="0"/>
      </w:pPr>
      <w:r>
        <w:rPr>
          <w:b w:val="0"/>
        </w:rPr>
        <w:t>B. 2.87</w:t>
      </w:r>
    </w:p>
    <w:p>
      <w:pPr>
        <w:spacing w:after="100" w:before="0"/>
      </w:pPr>
      <w:r>
        <w:rPr>
          <w:b w:val="0"/>
        </w:rPr>
        <w:t>C. 2.36</w:t>
      </w:r>
    </w:p>
    <w:p>
      <w:pPr>
        <w:spacing w:after="100" w:before="0"/>
      </w:pPr>
      <w:r>
        <w:rPr>
          <w:b w:val="0"/>
        </w:rPr>
        <w:t>D. 3.38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Annual Simple Interest Rate = 15% ÷ 3 years = 5% p.a. Effective Compound Interest rate for 3 years at 5% = 15.7625%. CI = 15 lakhs × 15.7625% = 2.364375 lakhs. Approximate value = ₹2.36 lakhs. ∴ The correct answer is ₹2.36 lakhs. Alternate Method Given: Principal (P) = ₹15 lakhs, Time (T) = 3 years, SI increase = 15%. Formula used: CI = P[(1 + R/100)T − 1] ⇒ Simple Interest Rate (R) = 15% ÷ 3 = 5% p.a. ⇒ Amount (A) = 15 × (1 + 5/100)3 ⇒ A = 15 × (1.05)3 ⇒ A = 15 × 1.157625 = 17.364375 lakhs. ⇒ CI = Amount − Principal = 17.364375 − 15 ⇒ CI = 2.364375 lakhs ≈ ₹2.36 lakhs. ∴ The correct answer is ₹2.36 lakhs. Additional Information Successive Rate Formula For two years, effective CI rate is [x + y + (xy/100)]%. For 5%, it is 5 + 5 + 0.25 = 10.25%. CI-SI Difference for 3 Years The difference between CI and SI for 3 years is given by P(R/100)2 × (3 + R/100). 3-Year Ratio Method Compound Interest for 3 years can be calculated using the ratio 3 : 3 : 1 applied to interests on interests.</w:t>
      </w:r>
    </w:p>
    <w:p>
      <w:pPr>
        <w:spacing w:before="0"/>
      </w:pPr>
      <w:r>
        <w:rPr>
          <w:b w:val="0"/>
        </w:rPr>
      </w:r>
    </w:p>
    <w:p>
      <w:pPr>
        <w:spacing w:after="100" w:line="360" w:lineRule="auto" w:before="0"/>
      </w:pPr>
      <w:r>
        <w:rPr>
          <w:b w:val="0"/>
        </w:rPr>
        <w:t>63. If the amount received at the end of 2nd and 3rd year at compound Interest on a certain Principal is Rs. 9,600 and Rs. 10,272 respectively, what is the rate of interest (in %)?</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6</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Interest earned in the 3rd year = ₹10,272 − ₹9,600 = ₹672. In compound interest, the amount at the end of the 2nd year acts as the principal for the 3rd year. Rate % = (Interest ÷ Principal) × 100 Rate % = (672 ÷ 9,600) × 100 = 7% ∴ The correct answer is 7%. Alternate Method Given: Amount after 2 years (A2) = ₹9,600 Amount after 3 years (A3) = ₹10,272 Formula Used: A = P(1 + R/100)n For consecutive years: An+1 = An(1 + R/100) Calculations: ⇒ A3 = A2 × (1 + R/100) ⇒ 10,272 = 9,600 × (1 + R/100) ⇒ 1 + R/100 = 10,272 ÷ 9,600 ⇒ 1 + R/100 = 1.07 ⇒ R/100 = 1.07 − 1 ⇒ R/100 = 0.07 ⇒ R = 7 ∴ The correct answer is 7%. Additional Information Successive Year Interest In compound interest, the difference between the amounts of two consecutive years is the interest on the amount of the preceding year. R = [(An+1 − An) ÷ An] × 100. Compound Interest Formula The general formula for amount is A = P(1 + R/100)n, where P is principal, R is rate per annum, and n is time in years. SI vs CI for 2 Years The difference between Compound Interest and Simple Interest for 2 years is given by D = P × (R/100)2.</w:t>
      </w:r>
    </w:p>
    <w:p>
      <w:pPr>
        <w:spacing w:before="0"/>
      </w:pPr>
      <w:r>
        <w:rPr>
          <w:b w:val="0"/>
        </w:rPr>
      </w:r>
    </w:p>
    <w:p>
      <w:pPr>
        <w:spacing w:after="100" w:line="360" w:lineRule="auto" w:before="0"/>
      </w:pPr>
      <w:r>
        <w:rPr>
          <w:b w:val="0"/>
        </w:rPr>
        <w:t>64. A invested an amount of x rupees in a bank at compound interest for 2 years which gave 5% interest in year 1 and 6% interest in year 2. The amount received after 2 years is Rs 24,486. What is the value of x?</w:t>
      </w:r>
    </w:p>
    <w:p>
      <w:pPr>
        <w:spacing w:before="0"/>
      </w:pPr>
      <w:r>
        <w:rPr>
          <w:b w:val="0"/>
        </w:rPr>
      </w:r>
    </w:p>
    <w:p>
      <w:pPr>
        <w:spacing w:after="100" w:before="0"/>
      </w:pPr>
      <w:r>
        <w:rPr>
          <w:b w:val="0"/>
        </w:rPr>
        <w:t>A. 23000</w:t>
      </w:r>
    </w:p>
    <w:p>
      <w:pPr>
        <w:spacing w:after="100" w:before="0"/>
      </w:pPr>
      <w:r>
        <w:rPr>
          <w:b w:val="0"/>
        </w:rPr>
        <w:t>B. 22500</w:t>
      </w:r>
    </w:p>
    <w:p>
      <w:pPr>
        <w:spacing w:after="100" w:before="0"/>
      </w:pPr>
      <w:r>
        <w:rPr>
          <w:b w:val="0"/>
        </w:rPr>
        <w:t>C. 22000</w:t>
      </w:r>
    </w:p>
    <w:p>
      <w:pPr>
        <w:spacing w:after="100" w:before="0"/>
      </w:pPr>
      <w:r>
        <w:rPr>
          <w:b w:val="0"/>
        </w:rPr>
        <w:t>D. 21500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effective interest rate for 2 years = 5 + 6 + (5 × 6) ÷ 100 = 11.3% Total amount percentage = 100% (Principal) + 11.3% (Interest) = 111.3% Given: 111.3% of x = Rs 24,486 Value of x = 24,486 ÷ 1.113 Value of x = 22,000 ∴ The correct answer is Rs 22000. Alternate Method Given: Principal = Rs x Rate for year 1 (R1) = 5% Rate for year 2 (R2) = 6% Amount (A) after 2 years = Rs 24,486 Formula Used: Amount (A) = P × (1 + R1/100) × (1 + R2/100) Calculations: ⇒ 24,486 = x × (1 + 5/100) × (1 + 6/100) ⇒ 24,486 = x × (105/100) × (106/100) ⇒ 24,486 = x × (21/20) × (53/50) ⇒ 24,486 = x × (1113/1000) ⇒ x = (24,486 × 1000) ÷ 1113 ⇒ x = 22 × 1000 ⇒ x = 22,000 ∴ The correct answer is Rs 22000. Additional Information Net Effective Rate for Successive Years For two successive years with interest rates r1% and r2%, the combined effective interest rate is (r1 + r2 + r1r2/100)%. General Amount Formula for CI When interest rates are different for each year, Amount = P × (1 + r1/100) × (1 + r2/100) × ... × (1 + rn/100). Compound Interest (CI) Compound Interest is calculated on the principal plus any accumulated interest from previous periods, given by CI = Amount − Principal.</w:t>
      </w:r>
    </w:p>
    <w:p>
      <w:pPr>
        <w:spacing w:before="0"/>
      </w:pPr>
      <w:r>
        <w:rPr>
          <w:b w:val="0"/>
        </w:rPr>
      </w:r>
    </w:p>
    <w:p>
      <w:pPr>
        <w:spacing w:after="100" w:line="360" w:lineRule="auto" w:before="0"/>
      </w:pPr>
      <w:r>
        <w:rPr>
          <w:b w:val="0"/>
        </w:rPr>
        <w:t>65. What is the difference (in Rs) between compound interest earned in 1 year on a sum of Rs. 10,000 at 40% per annum compounded quarterly and annually?</w:t>
      </w:r>
    </w:p>
    <w:p>
      <w:pPr>
        <w:spacing w:before="0"/>
      </w:pPr>
      <w:r>
        <w:rPr>
          <w:b w:val="0"/>
        </w:rPr>
      </w:r>
    </w:p>
    <w:p>
      <w:pPr>
        <w:spacing w:after="100" w:before="0"/>
      </w:pPr>
      <w:r>
        <w:rPr>
          <w:b w:val="0"/>
        </w:rPr>
        <w:t>A. 461</w:t>
      </w:r>
    </w:p>
    <w:p>
      <w:pPr>
        <w:spacing w:after="100" w:before="0"/>
      </w:pPr>
      <w:r>
        <w:rPr>
          <w:b w:val="0"/>
        </w:rPr>
        <w:t>B. 346</w:t>
      </w:r>
    </w:p>
    <w:p>
      <w:pPr>
        <w:spacing w:after="100" w:before="0"/>
      </w:pPr>
      <w:r>
        <w:rPr>
          <w:b w:val="0"/>
        </w:rPr>
        <w:t>C. 463</w:t>
      </w:r>
    </w:p>
    <w:p>
      <w:pPr>
        <w:spacing w:after="100" w:before="0"/>
      </w:pPr>
      <w:r>
        <w:rPr>
          <w:b w:val="0"/>
        </w:rPr>
        <w:t>D. 641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rate for annual compounding = 40% For quarterly compounding: Rate = 40% ÷ 4 = 10% and Time = 4 quarters Effective rate for 4 periods of 10% = 46.41% (Using successive percentage formula) Difference in interest = (46.41% − 40%) of ₹10,000 = 6.41% of 10,000 Difference = 0.0641 × 10,000 = ₹641 ∴ The correct answer is ₹641. Alternate Method Given: Principal (P) = ₹10,000, Rate (R) = 40% p.a., Time (T) = 1 year. Formula Used: Amount (A) = P(1 + r/100)n; CI = A − P Case 1: Compounded Annually ⇒ CI1 = P × R × T / 100 = 10,000 × 40 × 1 / 100 ⇒ CI1 = ₹4,000 Case 2: Compounded Quarterly ⇒ Quarterly Rate (r) = 40 ÷ 4 = 10% per quarter ⇒ Number of quarters (n) = 1 × 4 = 4 ⇒ Amount (A) = 10,000 × (1 + 10/100)4 ⇒ A = 10,000 × (1.1)4 = 10,000 × 1.4641 ⇒ A = ₹14,641 ⇒ CI2 = 14,641 − 10,000 = ₹4,641 Difference in CI: ⇒ Difference = CI2 − CI1 = 4,641 − 4,000 ⇒ Difference = ₹641 ∴ The correct answer is ₹641. Additional Information Effective Interest Rate The effective annual rate increases with the frequency of compounding. For n periods at rate r, the effective rate is [(1 + r/100)n − 1] × 100%. Compounding Frequency Rules Half-yearly: Rate = R/2, Time = 2T. Quarterly: Rate = R/4, Time = 4T. Monthly: Rate = R/12, Time = 12T. Successive Percentage Formula For two successive changes of a% and b%, the net change is [a + b + (ab/100)]%. This can be used iteratively for compound interest.</w:t>
      </w:r>
    </w:p>
    <w:p>
      <w:pPr>
        <w:spacing w:before="0"/>
      </w:pPr>
      <w:r>
        <w:rPr>
          <w:b w:val="0"/>
        </w:rPr>
      </w:r>
    </w:p>
    <w:p>
      <w:pPr>
        <w:spacing w:after="100" w:line="360" w:lineRule="auto" w:before="0"/>
      </w:pPr>
      <w:r>
        <w:rPr>
          <w:b w:val="0"/>
        </w:rPr>
        <w:t>66. Giving two successive discounts of 40% is equal to giving one discount of ________%.</w:t>
      </w:r>
    </w:p>
    <w:p>
      <w:pPr>
        <w:spacing w:before="0"/>
      </w:pPr>
      <w:r>
        <w:rPr>
          <w:b w:val="0"/>
        </w:rPr>
      </w:r>
    </w:p>
    <w:p>
      <w:pPr>
        <w:spacing w:after="100" w:before="0"/>
      </w:pPr>
      <w:r>
        <w:rPr>
          <w:b w:val="0"/>
        </w:rPr>
        <w:t>A. 80</w:t>
      </w:r>
    </w:p>
    <w:p>
      <w:pPr>
        <w:spacing w:after="100" w:before="0"/>
      </w:pPr>
      <w:r>
        <w:rPr>
          <w:b w:val="0"/>
        </w:rPr>
        <w:t>B. 96</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two successive discounts of x% and y%, the single equivalent discount is (x + y − xy/100)%. Here, x = 40% and y = 40%. Equivalent Discount = (40 + 40 − (40 × 40)/100)% Equivalent Discount = (80 − 1600/100)% = (80 − 16)% = 64% ∴ The correct answer is 64%. Alternate Method Given: First Discount (D1) = 40% Second Discount (D2) = 40% Formula Used: Final Price = Marked Price × (1 − D1/100) × (1 − D2/100) Single Discount % = [(Marked Price − Final Price) / Marked Price] × 100 Calculations: ⇒ Let the Marked Price (MP) = ₹100 ⇒ Price after 1st discount = 100 − (40% of 100) = 100 − 40 = ₹60 ⇒ Price after 2nd discount = 60 − (40% of 60) = 60 − 24 = ₹36 ⇒ Total Discount = MP − Final Selling Price = 100 − 36 = 64 ⇒ Equivalent Discount Percentage = (64 / 100) × 100 = 64% ∴ The correct answer is 64%. Additional Information Successive Discount Formula For two successive discounts of a% and b%, the effective discount is (a + b − ab/100)%. This is always less than the sum of individual discounts. Three Successive Discounts For three discounts a%, b%, and c%, the net discount is [1 − (1 − a/100)(1 − b/100)(1 − c/100)] × 100%. Alternatively, apply the two-discount formula twice. Fraction Method for Discounts Convert percentage to fractions (e.g., 40% = 2/5). If the initial value is 5, after a 2/5 discount, the value becomes 3. Successive discounts are calculated by multiplying the ratios: (3/5) × (3/5) = 9/25. Discount = (25 − 9)/25 = 16/25 = 64%.</w:t>
      </w:r>
    </w:p>
    <w:p>
      <w:pPr>
        <w:spacing w:before="0"/>
      </w:pPr>
      <w:r>
        <w:rPr>
          <w:b w:val="0"/>
        </w:rPr>
      </w:r>
    </w:p>
    <w:p>
      <w:pPr>
        <w:spacing w:after="100" w:line="360" w:lineRule="auto" w:before="0"/>
      </w:pPr>
      <w:r>
        <w:rPr>
          <w:b w:val="0"/>
        </w:rPr>
        <w:t>67. If a website is selling smartphone at Rs. 18,000 which is marked at Rs. 25,000, then what is the discount (in %) at which the smartphone is being sold?</w:t>
      </w:r>
    </w:p>
    <w:p>
      <w:pPr>
        <w:spacing w:before="0"/>
      </w:pPr>
      <w:r>
        <w:rPr>
          <w:b w:val="0"/>
        </w:rPr>
      </w:r>
    </w:p>
    <w:p>
      <w:pPr>
        <w:spacing w:after="100" w:before="0"/>
      </w:pPr>
      <w:r>
        <w:rPr>
          <w:b w:val="0"/>
        </w:rPr>
        <w:t>A. 25</w:t>
      </w:r>
    </w:p>
    <w:p>
      <w:pPr>
        <w:spacing w:after="100" w:before="0"/>
      </w:pPr>
      <w:r>
        <w:rPr>
          <w:b w:val="0"/>
        </w:rPr>
        <w:t>B. 22</w:t>
      </w:r>
    </w:p>
    <w:p>
      <w:pPr>
        <w:spacing w:after="100" w:before="0"/>
      </w:pPr>
      <w:r>
        <w:rPr>
          <w:b w:val="0"/>
        </w:rPr>
        <w:t>C. 28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MP : SP = 25,000 : 18,000 = 25 : 18 Discount units = 25 − 18 = 7 units Discount % = (7 ÷ 25) × 100 Discount % = 7 × 4 = 28% ∴ The correct answer is 28%. Alternate Method Given: Marked Price (MP) = ₹25,000 Selling Price (SP) = ₹18,000 Formula Used: Discount = MP − SP Discount % = (Discount ÷ MP) × 100 Calculations: ⇒ Discount = 25,000 − 18,000 ⇒ Discount = ₹7,000 ⇒ Discount % = (7,000 ÷ 25,000) × 100 ⇒ Discount % = (7 ÷ 25) × 100 ⇒ Discount % = 28% ∴ The correct answer is 28%. Additional Information Marked Price (MP) It is also known as the List Price or Tag Price. It is the price printed on the label of an item. Selling Price (SP) The actual price at which a product is sold after deducting the discount from the Marked Price. SP = MP − Discount. Relation between CP and MP MP ÷ CP = (100 + Profit%) ÷ (100 − Discount%). This is useful for finding the markup percentage.</w:t>
      </w:r>
    </w:p>
    <w:p>
      <w:pPr>
        <w:spacing w:before="0"/>
      </w:pPr>
      <w:r>
        <w:rPr>
          <w:b w:val="0"/>
        </w:rPr>
      </w:r>
    </w:p>
    <w:p>
      <w:pPr>
        <w:spacing w:after="100" w:line="360" w:lineRule="auto" w:before="0"/>
      </w:pPr>
      <w:r>
        <w:rPr>
          <w:b w:val="0"/>
        </w:rPr>
        <w:t>68. If, on an item, there is 12% discount on the marked price of Rs. 10,000 but the item is sold at Rs. 8,360 only then what additional discount (in %) did the customer get?</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Marked Price (MP) = ₹10,000 Price after first 12% discount = 88% of 10,000 = ₹8,800 Final Selling Price (SP) = ₹8,360 Additional discount amount = 8,800 − 8,360 = ₹440 Additional discount % = (440 ÷ 8,800) × 100 = 5% ∴ The correct answer is 5%. Alternate Method Given: Marked Price (MP) = ₹10,000 First discount (d1) = 12% Final Selling Price (SP) = ₹8,360 Formula Used: Selling Price = MP × (100 − d1)/100 × (100 − d2)/100 Calculations: ⇒ Price after 1st discount = 10,000 × (100 − 12) ÷ 100 ⇒ Price after 1st discount = 10,000 × 0.88 = ₹8,800 ⇒ Let additional discount be x%. ⇒ 8,360 = 8,800 × (100 − x) ÷ 100 ⇒ 8,360 ÷ 88 = 100 − x ⇒ 95 = 100 − x ⇒ x = 100 − 95 ⇒ x = 5% ∴ The correct answer is 5%. Additional Information Successive Discount Formula If two successive discounts are a% and b%, the equivalent single discount is given by (a + b − ab/100)%. Marked Price vs Selling Price Marked Price (MP) is the tag price, and Selling Price (SP) = MP − Discount. Discount is always calculated on the MP unless stated otherwise. Effective Discount Rate The effective discount rate can be calculated as [(Initial MP − Final SP) ÷ Initial MP] × 100.</w:t>
      </w:r>
    </w:p>
    <w:p>
      <w:pPr>
        <w:spacing w:before="0"/>
      </w:pPr>
      <w:r>
        <w:rPr>
          <w:b w:val="0"/>
        </w:rPr>
      </w:r>
    </w:p>
    <w:p>
      <w:pPr>
        <w:spacing w:after="100" w:line="360" w:lineRule="auto" w:before="0"/>
      </w:pPr>
      <w:r>
        <w:rPr>
          <w:b w:val="0"/>
        </w:rPr>
        <w:t>69. A shopkeeper marks up his wares by 125% and offers 25% discount. What will be the selling price if the cost price (in Rs) is Rs. 640?</w:t>
      </w:r>
    </w:p>
    <w:p>
      <w:pPr>
        <w:spacing w:before="0"/>
      </w:pPr>
      <w:r>
        <w:rPr>
          <w:b w:val="0"/>
        </w:rPr>
      </w:r>
    </w:p>
    <w:p>
      <w:pPr>
        <w:spacing w:after="100" w:before="0"/>
      </w:pPr>
      <w:r>
        <w:rPr>
          <w:b w:val="0"/>
        </w:rPr>
        <w:t>A. 1080</w:t>
      </w:r>
    </w:p>
    <w:p>
      <w:pPr>
        <w:spacing w:after="100" w:before="0"/>
      </w:pPr>
      <w:r>
        <w:rPr>
          <w:b w:val="0"/>
        </w:rPr>
        <w:t>B. 1000</w:t>
      </w:r>
    </w:p>
    <w:p>
      <w:pPr>
        <w:spacing w:after="100" w:before="0"/>
      </w:pPr>
      <w:r>
        <w:rPr>
          <w:b w:val="0"/>
        </w:rPr>
        <w:t>C. 920</w:t>
      </w:r>
    </w:p>
    <w:p>
      <w:pPr>
        <w:spacing w:after="100" w:before="0"/>
      </w:pPr>
      <w:r>
        <w:rPr>
          <w:b w:val="0"/>
        </w:rPr>
        <w:t>D. 860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Markup factor = 100% + 125% = 225% = 9/4 Discount factor = 100% − 25% = 75% = 3/4 Selling Price = CP × Markup Factor × Discount Factor SP = 640 × (9/4) × (3/4) = 640 × 27/16 = 40 × 27 = 1080 ∴ The correct answer is ₹1080. Alternate Method Given: Cost Price (CP) = ₹640 Markup Percentage = 125% Discount Percentage = 25% Formula Used: Marked Price (MP) = CP × (100 + Markup%)/100 Selling Price (SP) = MP × (100 − Discount%)/100 Calculations: ⇒ Marked Price (MP) = 640 + (125% of 640) ⇒ MP = 640 + (1.25 × 640) = 640 + 800 ⇒ MP = ₹1440 ⇒ Selling Price (SP) = MP − (Discount% of MP) ⇒ SP = 1440 − (25% of 1440) ⇒ SP = 1440 − (1/4 × 1440) ⇒ SP = 1440 − 360 = ₹1080 ∴ The correct answer is ₹1080. Additional Information Effective Profit/Loss Percentage The net profit or loss percentage can be calculated using the successive percentage formula: Net Change = M + D + (M × D)/100, where M is markup percentage (positive) and D is discount percentage (negative). Relation between CP and MP A very useful ratio for exams is CP/MP = (100 − Discount%)/(100 + Profit%). This directly relates the costs when profit and discount are known. Successive Discounts If two successive discounts d1 and d2 are given, the single equivalent discount is (d1 + d2 − d1d2/100)%.</w:t>
      </w:r>
    </w:p>
    <w:p>
      <w:pPr>
        <w:spacing w:before="0"/>
      </w:pPr>
      <w:r>
        <w:rPr>
          <w:b w:val="0"/>
        </w:rPr>
      </w:r>
    </w:p>
    <w:p>
      <w:pPr>
        <w:spacing w:after="100" w:line="360" w:lineRule="auto" w:before="0"/>
      </w:pPr>
      <w:r>
        <w:rPr>
          <w:b w:val="0"/>
        </w:rPr>
        <w:t>70. Priya's marks in History and Geography are in the ratio 5 : 7. If she got 14 marks more in Geography than in History, what are her History marks?</w:t>
      </w:r>
    </w:p>
    <w:p>
      <w:pPr>
        <w:spacing w:before="0"/>
      </w:pPr>
      <w:r>
        <w:rPr>
          <w:b w:val="0"/>
        </w:rPr>
      </w:r>
    </w:p>
    <w:p>
      <w:pPr>
        <w:spacing w:after="100" w:before="0"/>
      </w:pPr>
      <w:r>
        <w:rPr>
          <w:b w:val="0"/>
        </w:rPr>
        <w:t>A. 49</w:t>
      </w:r>
    </w:p>
    <w:p>
      <w:pPr>
        <w:spacing w:after="100" w:before="0"/>
      </w:pPr>
      <w:r>
        <w:rPr>
          <w:b w:val="0"/>
        </w:rPr>
        <w:t>B. 42</w:t>
      </w:r>
    </w:p>
    <w:p>
      <w:pPr>
        <w:spacing w:after="100" w:before="0"/>
      </w:pPr>
      <w:r>
        <w:rPr>
          <w:b w:val="0"/>
        </w:rPr>
        <w:t>C. 56</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History : Geography = 5 : 7 Difference in ratio units = 7 − 5 = 2 units Given difference in marks = 14 ⇒ 2 units = 14 marks ⇒ 1 unit = 7 marks History marks = 5 units = 5 × 7 = 35 marks ∴ The correct answer is 35 marks. Alternate Method Given: Ratio of History marks to Geography marks = 5 : 7 Geography marks − History marks = 14 Let History marks be 5x and Geography marks be 7x. According to the question: ⇒ 7x − 5x = 14 ⇒ 2x = 14 ⇒ x = 14 ÷ 2 ⇒ x = 7 History marks = 5x ⇒ History marks = 5 × 7 ⇒ History marks = 35 ∴ The correct answer is 35 marks. Additional Information Ratio and Proportion Basics If two quantities are in the ratio a : b, they can be represented as ax and bx, where x is the constant of proportionality. Difference Property When the difference between two quantities is given, the value of one unit in the ratio is equal to the Absolute Difference ÷ Difference in Ratio Parts. Percentage Conversion To find what percentage one part of a ratio is of the total: [Part / (a+b)] × 100.</w:t>
      </w:r>
    </w:p>
    <w:p>
      <w:pPr>
        <w:spacing w:before="0"/>
      </w:pPr>
      <w:r>
        <w:rPr>
          <w:b w:val="0"/>
        </w:rPr>
      </w:r>
    </w:p>
    <w:p>
      <w:pPr>
        <w:spacing w:after="100" w:line="360" w:lineRule="auto" w:before="0"/>
      </w:pPr>
      <w:r>
        <w:rPr>
          <w:b w:val="0"/>
        </w:rPr>
        <w:t>71. The ratio of present ages of Rahul and his sister is 3 : 4. 10 years ago, the ratio of their ages was 13 : 19. What is Rahul's present age (in years)?</w:t>
      </w:r>
    </w:p>
    <w:p>
      <w:pPr>
        <w:spacing w:before="0"/>
      </w:pPr>
      <w:r>
        <w:rPr>
          <w:b w:val="0"/>
        </w:rPr>
      </w:r>
    </w:p>
    <w:p>
      <w:pPr>
        <w:spacing w:after="100" w:before="0"/>
      </w:pPr>
      <w:r>
        <w:rPr>
          <w:b w:val="0"/>
        </w:rPr>
        <w:t>A. 36</w:t>
      </w:r>
    </w:p>
    <w:p>
      <w:pPr>
        <w:spacing w:after="100" w:before="0"/>
      </w:pPr>
      <w:r>
        <w:rPr>
          <w:b w:val="0"/>
        </w:rPr>
        <w:t>B. 48</w:t>
      </w:r>
    </w:p>
    <w:p>
      <w:pPr>
        <w:spacing w:after="100" w:before="0"/>
      </w:pPr>
      <w:r>
        <w:rPr>
          <w:b w:val="0"/>
        </w:rPr>
        <w:t>C. 42</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Make the difference between ratios equal: Present ratio (3:4, diff = 1) and Past ratio (13:19, diff = 6). Multiply Present ratio by 6 → 18 : 24. Past ratio remains 13 : 19. Difference in units = 18 − 13 = 5 units. Given time difference = 10 years. 5 units = 10 years ⇒ 1 unit = 2 years. Rahul's present age = 18 units = 18 × 2 = 36 years. ∴ The correct answer is 36 years. Alternate Method Given: Present ratio of Rahul and Sister = 3 : 4 Ratio 10 years ago = 13 : 19 Formula Used: Age Ratio Equation: (Age1 − n) ÷ (Age2 − n) = New Ratio Calculations: Let the present ages of Rahul and his sister be 3x and 4x respectively. ⇒ (3x − 10) ÷ (4x − 10) = 13 ÷ 19 ⇒ 19 × (3x − 10) = 13 × (4x − 10) ⇒ 57x − 190 = 52x − 130 ⇒ 57x − 52x = 190 − 130 ⇒ 5x = 60 ⇒ x = 12 ⇒ Rahul's present age = 3x = 3 × 12 = 36 years. ∴ The correct answer is 36 years. Additional Information Constant Age Difference The difference between the ages of two people remains the same regardless of how many years pass. This property is used to equalize ratio differences. Ratio Balancing Method If ratio at T1 is a:b and at T2 is c:d, and time gap is same for both, multiply ratios by the difference of the other ratio (b−a) and (d−c) to balance them. Future Age Calculation To find age after 'n' years, add 'n' to the present age. Ratio changes accordingly but absolute difference stays constant.</w:t>
      </w:r>
    </w:p>
    <w:p>
      <w:pPr>
        <w:spacing w:before="0"/>
      </w:pPr>
      <w:r>
        <w:rPr>
          <w:b w:val="0"/>
        </w:rPr>
      </w:r>
    </w:p>
    <w:p>
      <w:pPr>
        <w:spacing w:after="100" w:line="360" w:lineRule="auto" w:before="0"/>
      </w:pPr>
      <w:r>
        <w:rPr>
          <w:b w:val="0"/>
        </w:rPr>
        <w:t>72. What is the third proportional to 9 and 15?</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36</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third proportional to two numbers a and b is calculated as b2 ÷ a. Here, a = 9 and b = 15. Third proportional = (15 × 15) ÷ 9 Third proportional = 225 ÷ 9 = 25. ∴ The correct answer is 25. Alternate Method Given: First number (a) = 9, Second number (b) = 15. Formula: If a, b, and c are in continued proportion, then a : b :: b : c, where c is the third proportional. ⇒ 9 : 15 :: 15 : x ⇒ 9 ÷ 15 = 15 ÷ x ⇒ 9 × x = 15 × 15 ⇒ 9x = 225 ⇒ x = 225 ÷ 9 ⇒ x = 25 ∴ The correct answer is 25. Additional Information Mean Proportional The mean proportional between two numbers a and b is √(a × b). Fourth Proportional If a, b, c, and d are in proportion (a : b :: c : d), then the fourth proportional d = (b × c) ÷ a. Continued Proportion Three numbers a, b, and c are in continued proportion if a/b = b/c, which implies b2 = ac.</w:t>
      </w:r>
    </w:p>
    <w:p>
      <w:pPr>
        <w:spacing w:before="0"/>
      </w:pPr>
      <w:r>
        <w:rPr>
          <w:b w:val="0"/>
        </w:rPr>
      </w:r>
    </w:p>
    <w:p>
      <w:pPr>
        <w:spacing w:after="100" w:line="360" w:lineRule="auto" w:before="0"/>
      </w:pPr>
      <w:r>
        <w:rPr>
          <w:b w:val="0"/>
        </w:rPr>
        <w:t>73. According to the will, the wealth of Rs. 11,50,000 was to be divided between the son and the daughter in the ratio 2/3 : 5/4. How much share did the son get (in Rs. lakhs)?</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Simplified Ratio (Son : Daughter) = (2/3 × 12) : (5/4 × 12) = 8 : 15. Total units = 8 + 15 = 23 units. 23 units = 11.5 lakhs ⇒ 1 unit = 0.5 lakhs. Son's share = 8 units × 0.5 lakhs = 4 lakhs. ∴ The correct answer is 4 lakhs. Alternate Method Given: Total wealth = ₹11,50,000 Ratio of wealth (Son : Daughter) = 2/3 : 5/4 Formula Used: Share of a person = (Individual ratio ÷ Sum of ratios) × Total Value Calculations: ⇒ Ratio = 2/3 : 5/4 ⇒ Multiply both terms by LCM of 3 and 4, which is 12. ⇒ New Ratio = (2/3 × 12) : (5/4 × 12) = 8 : 15 ⇒ Sum of ratio parts = 8 + 15 = 23 ⇒ Total wealth in lakhs = 11,50,000 ÷ 1,00,000 = 11.5 lakhs ⇒ Value of 23 parts = 11.5 lakhs ⇒ Value of 1 part = 11.5 ÷ 23 = 0.5 lakhs ⇒ Son's share = 8 parts × 0.5 lakhs = 4 lakhs ∴ The correct answer is 4 lakhs. Additional Information Simplifying Fractional Ratios To convert a fractional ratio a/b : c/d into a linear ratio, multiply both terms by the LCM of denominators b and d, or simply cross-multiply to get (a×d) : (b×c). Proportional Division If a quantity X is divided in the ratio a : b, then the shares are [a/(a+b)] × X and [b/(a+b)] × X respectively. Unit Conversion 1 Lakh = 1,00,000. To convert a value into lakhs, divide the total amount by 1,00,000.</w:t>
      </w:r>
    </w:p>
    <w:p>
      <w:pPr>
        <w:spacing w:before="0"/>
      </w:pPr>
      <w:r>
        <w:rPr>
          <w:b w:val="0"/>
        </w:rPr>
      </w:r>
    </w:p>
    <w:p>
      <w:pPr>
        <w:spacing w:after="100" w:line="360" w:lineRule="auto" w:before="0"/>
      </w:pPr>
      <w:r>
        <w:rPr>
          <w:b w:val="0"/>
        </w:rPr>
        <w:t>74. If Rs 7,800 is to be divided between A, B and C in the ratio 1/2 : 1/3 : 1/4, then how much share will B get (in Rs)?</w:t>
      </w:r>
    </w:p>
    <w:p>
      <w:pPr>
        <w:spacing w:before="0"/>
      </w:pPr>
      <w:r>
        <w:rPr>
          <w:b w:val="0"/>
        </w:rPr>
      </w:r>
    </w:p>
    <w:p>
      <w:pPr>
        <w:spacing w:after="100" w:before="0"/>
      </w:pPr>
      <w:r>
        <w:rPr>
          <w:b w:val="0"/>
        </w:rPr>
        <w:t>A. 3600</w:t>
      </w:r>
    </w:p>
    <w:p>
      <w:pPr>
        <w:spacing w:after="100" w:before="0"/>
      </w:pPr>
      <w:r>
        <w:rPr>
          <w:b w:val="0"/>
        </w:rPr>
        <w:t>B. 1800</w:t>
      </w:r>
    </w:p>
    <w:p>
      <w:pPr>
        <w:spacing w:after="100" w:before="0"/>
      </w:pPr>
      <w:r>
        <w:rPr>
          <w:b w:val="0"/>
        </w:rPr>
        <w:t>C. 2400</w:t>
      </w:r>
    </w:p>
    <w:p>
      <w:pPr>
        <w:spacing w:after="100" w:before="0"/>
      </w:pPr>
      <w:r>
        <w:rPr>
          <w:b w:val="0"/>
        </w:rPr>
        <w:t>D. 1200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fraction ratio to integer ratio by multiplying with LCM(2, 3, 4) = 12. Ratio A : B : C = (1/2 × 12) : (1/3 × 12) : (1/4 × 12) = 6 : 4 : 3. Total units = 6 + 4 + 3 = 13 units. Total Amount → 13 units = ₹7,800 ⇒ 1 unit = ₹600. B's share = 4 units = 4 × ₹600 = ₹2,400. ∴ The correct answer is ₹2400. Alternate Method Given: Total amount = ₹7,800 | Ratio A : B : C = 1/2 : 1/3 : 1/4 Formula: Share of X = (Ratio of X ÷ Sum of Ratios) × Total Amount Step 1: Simplify the ratio of A, B, and C. ⇒ LCM of 2, 3, 4 is 12. ⇒ A = 1/2 × 12 = 6 parts ⇒ B = 1/3 × 12 = 4 parts ⇒ C = 1/4 × 12 = 3 parts Step 2: Calculate the total parts. ⇒ Total parts = 6 + 4 + 3 = 13 parts. Step 3: Calculate B's share. ⇒ B's share = (4 / 13) × 7,800 ⇒ B's share = 4 × (7800 ÷ 13) ⇒ B's share = 4 × 600 ⇒ B's share = ₹2,400 ∴ The correct answer is ₹2400. Additional Information Ratio Simplification To convert a fractional ratio a/b : c/d to an integer ratio, multiply both terms by the LCM of denominators b and d. Compound Ratio The compound ratio of two ratios (a : b) and (c : d) is (ac : bd), calculated by multiplying the respective antecedents and consequents. Invertendo and Alternendo If a/b = c/d, then b/a = d/c (Invertendo) and a/c = b/d (Alternendo). These are useful properties for solving proportion-based questions.</w:t>
      </w:r>
    </w:p>
    <w:p>
      <w:pPr>
        <w:spacing w:before="0"/>
      </w:pPr>
      <w:r>
        <w:rPr>
          <w:b w:val="0"/>
        </w:rPr>
      </w:r>
    </w:p>
    <w:p>
      <w:pPr>
        <w:spacing w:after="100" w:line="360" w:lineRule="auto" w:before="0"/>
      </w:pPr>
      <w:r>
        <w:rPr>
          <w:b w:val="0"/>
        </w:rPr>
        <w:t>75. Bunty had candies and chewing gums in his sweet box in the ratio 7 : 13. After he has eaten 8 candies and 11 chewing gums the ratio became 1 : 2. How many candies does he have now?</w:t>
      </w:r>
    </w:p>
    <w:p>
      <w:pPr>
        <w:spacing w:before="0"/>
      </w:pPr>
      <w:r>
        <w:rPr>
          <w:b w:val="0"/>
        </w:rPr>
      </w:r>
    </w:p>
    <w:p>
      <w:pPr>
        <w:spacing w:after="100" w:before="0"/>
      </w:pPr>
      <w:r>
        <w:rPr>
          <w:b w:val="0"/>
        </w:rPr>
        <w:t>A. 65</w:t>
      </w:r>
    </w:p>
    <w:p>
      <w:pPr>
        <w:spacing w:after="100" w:before="0"/>
      </w:pPr>
      <w:r>
        <w:rPr>
          <w:b w:val="0"/>
        </w:rPr>
        <w:t>B. 35</w:t>
      </w:r>
    </w:p>
    <w:p>
      <w:pPr>
        <w:spacing w:after="100" w:before="0"/>
      </w:pPr>
      <w:r>
        <w:rPr>
          <w:b w:val="0"/>
        </w:rPr>
        <w:t>C. 54</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Ratio of candies and gums = 7 : 13 Final Ratio after eating 8 candies and 11 gums = 1 : 2 Apply Cross-Product: (7 × 2 − 13 × 1) units = |(8 × 2) − (11 × 1)| 1 unit = |16 − 11| = 5 Initial candies = 7 units = 7 × 5 = 35. Candies remaining = 35 − 8 = 27. ∴ The correct answer is 27. Alternate Method Given: Initial Ratio (Candies : Gums) = 7 : 13 Items eaten: Candies = 8, Chewing gums = 11 New Ratio = 1 : 2 Formula Used: Let the initial counts be 7x and 13x. (Initial − Eaten) / (Initial − Eaten) = New Ratio Calculations: ⇒ (7x − 8) / (13x − 11) = 1 / 2 ⇒ 2 × (7x − 8) = 1 × (13x − 11) ⇒ 14x − 16 = 13x − 11 ⇒ 14x − 13x = 16 − 11 ⇒ x = 5 ⇒ Number of candies initially = 7 × 5 = 35 ⇒ Number of candies Bunty has now = 35 − 8 = 27 ∴ The correct answer is 27. Additional Information Cross-Product Method for Ratios When values are added or subtracted from the terms of a ratio to get a new ratio, 1 unit = |(R2 term1 × Change2) − (R2 term2 × Change1)| ÷ |Difference of cross products of Ratios|. Ratio and Proportion Basics If a : b is the ratio, always represent the actual values as ax and bx. Proportions occur when a/b = c/d, allowing for cross-multiplication (ad = bc). Unitary Method in Ratios Finding the value of 'x' or '1 unit' allows for the direct calculation of any part of the ratio at any point in time.</w:t>
      </w:r>
    </w:p>
    <w:p>
      <w:pPr>
        <w:spacing w:before="0"/>
      </w:pPr>
      <w:r>
        <w:rPr>
          <w:b w:val="0"/>
        </w:rPr>
      </w:r>
    </w:p>
    <w:p>
      <w:pPr>
        <w:spacing w:after="100" w:line="360" w:lineRule="auto" w:before="0"/>
      </w:pPr>
      <w:r>
        <w:rPr>
          <w:b w:val="0"/>
        </w:rPr>
        <w:t>76. If x – 4y = 0 and x + 2y = 24, then what is the value of (2x + 3y) / (2x – 3y)?</w:t>
      </w:r>
    </w:p>
    <w:p>
      <w:pPr>
        <w:spacing w:before="0"/>
      </w:pPr>
      <w:r>
        <w:rPr>
          <w:b w:val="0"/>
        </w:rPr>
      </w:r>
    </w:p>
    <w:p>
      <w:pPr>
        <w:spacing w:after="100" w:before="0"/>
      </w:pPr>
      <w:r>
        <w:rPr>
          <w:b w:val="0"/>
        </w:rPr>
        <w:t>A. 9/5</w:t>
      </w:r>
    </w:p>
    <w:p>
      <w:pPr>
        <w:spacing w:after="100" w:before="0"/>
      </w:pPr>
      <w:r>
        <w:rPr>
          <w:b w:val="0"/>
        </w:rPr>
        <w:t>B. 11/5</w:t>
      </w:r>
    </w:p>
    <w:p>
      <w:pPr>
        <w:spacing w:after="100" w:before="0"/>
      </w:pPr>
      <w:r>
        <w:rPr>
          <w:b w:val="0"/>
        </w:rPr>
        <w:t>C. 13/7</w:t>
      </w:r>
    </w:p>
    <w:p>
      <w:pPr>
        <w:spacing w:after="100" w:before="0"/>
      </w:pPr>
      <w:r>
        <w:rPr>
          <w:b w:val="0"/>
        </w:rPr>
        <w:t>D.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From x − 4y = 0, we get x = 4y or x : y = 4 : 1. Substitute x = 4 and y = 1 in the second equation: 4 + 2(1) = 6 units. Given 6 units = 24 → 1 unit = 4. Thus x = 16 and y = 4. Required Ratio = (2 × 16 + 3 × 4) ÷ (2 × 16 − 3 × 4) = 44 ÷ 20. Simplifying 44/20 gives 11/5. ∴ The correct answer is 11/5. Alternate Method Given: Equation 1: x − 4y = 0 Equation 2: x + 2y = 24 Formula Used: Substitution method for linear equations in two variables. Calculations: ⇒ From Equation 1: x = 4y ⇒ Substitute x = 4y in Equation 2: ⇒ 4y + 2y = 24 ⇒ 6y = 24 ⇒ y = 24 ÷ 6 = 4 ⇒ Now, x = 4 × 4 = 16 ⇒ Substitute values of x and y in (2x + 3y) ÷ (2x − 3y): ⇒ (2 × 16 + 3 × 4) ÷ (2 × 16 − 3 × 4) ⇒ (32 + 12) ÷ (32 − 12) ⇒ 44 ÷ 20 ⇒ 11/5 ∴ The correct answer is 11/5. Additional Information Substitution Method It involves expressing one variable in terms of the other from one equation and substituting it into the second equation to solve for the variables. Ratio Simplification A ratio a/b is simplified by dividing both terms by their Highest Common Factor (HCF). In this case, HCF of 44 and 20 is 4, so 44/20 = 11/5. Nature of Linear Equations Two linear equations in two variables (x and y) represent two lines. Their intersection point gives the unique solution for x and y.</w:t>
      </w:r>
    </w:p>
    <w:p>
      <w:pPr>
        <w:spacing w:before="0"/>
      </w:pPr>
      <w:r>
        <w:rPr>
          <w:b w:val="0"/>
        </w:rPr>
      </w:r>
    </w:p>
    <w:p>
      <w:pPr>
        <w:spacing w:after="100" w:line="360" w:lineRule="auto" w:before="0"/>
      </w:pPr>
      <w:r>
        <w:rPr>
          <w:b w:val="0"/>
        </w:rPr>
        <w:t>77. If (x/a) + (y/b) = 3 and (x/b) – (y/a) = 9, then what is the value of x/y?</w:t>
      </w:r>
    </w:p>
    <w:p>
      <w:pPr>
        <w:spacing w:before="0"/>
      </w:pPr>
      <w:r>
        <w:rPr>
          <w:b w:val="0"/>
        </w:rPr>
      </w:r>
    </w:p>
    <w:p>
      <w:pPr>
        <w:spacing w:after="100" w:before="0"/>
      </w:pPr>
      <w:r>
        <w:rPr>
          <w:b w:val="0"/>
        </w:rPr>
        <w:t>A. (b + 3a) / (a – 3b)</w:t>
      </w:r>
    </w:p>
    <w:p>
      <w:pPr>
        <w:spacing w:after="100" w:before="0"/>
      </w:pPr>
      <w:r>
        <w:rPr>
          <w:b w:val="0"/>
        </w:rPr>
        <w:t>B. (a + 3b) / (b – 3a)</w:t>
      </w:r>
    </w:p>
    <w:p>
      <w:pPr>
        <w:spacing w:after="100" w:before="0"/>
      </w:pPr>
      <w:r>
        <w:rPr>
          <w:b w:val="0"/>
        </w:rPr>
        <w:t>C. (1 + 3a) / (a + 3b)</w:t>
      </w:r>
    </w:p>
    <w:p>
      <w:pPr>
        <w:spacing w:after="100" w:before="0"/>
      </w:pPr>
      <w:r>
        <w:rPr>
          <w:b w:val="0"/>
        </w:rPr>
        <w:t>D. (a + 3b2) / (b – 3a2)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Scale the first equation by 3 to match the constant 9 of the second equation. Equate the resulting expressions: ax − by = 3(bx + ay). Rearrange to group terms: ax − 3bx = 3ay + by. Factor out variables: x(a − 3b) = y(3a + b). ∴ The correct answer is (b + 3a) / (a − 3b). Alternate Method Given equations: (x/a) + (y/b) = 3 ... (i) (x/b) − (y/a) = 9 ... (ii) Formula used: Algebraic manipulation of linear equations. ⇒ From equation (i): (xb + ya) / ab = 3 ⇒ xb + ya = 3ab ⇒ From equation (ii): (xa − yb) / ab = 9 ⇒ xa − yb = 9ab ⇒ To eliminate the constant ab, express 9ab as 3 × (3ab): ⇒ xa − yb = 3(xb + ya) ⇒ xa − yb = 3xb + 3ya ⇒ Grouping x terms on the left and y terms on the right: ⇒ xa − 3xb = 3ya + yb ⇒ x(a − 3b) = y(3a + b) ⇒ x/y = (3a + b) / (a − 3b) ⇒ Rearranging the numerator: x/y = (b + 3a) / (a − 3b) ∴ The correct answer is (b + 3a) / (a − 3b). Additional Information Linear Equations in Two Variables Equations of the form ax + by = c, where a, b, and c are constants. They can be solved using substitution, elimination, or cross-multiplication. Ratio and Proportion A ratio x/y compares two quantities. In algebraic expressions, it is found by isolating the variables on opposite sides of the equation. Cross-Multiplication Method For a system a1x + b1y + c1 = 0 and a2x + b2y + c2 = 0, the variables can be solved using the ratio x / (b1c2 − b2c1) = y / (c1a2 − c2a1).</w:t>
      </w:r>
    </w:p>
    <w:p>
      <w:pPr>
        <w:spacing w:before="0"/>
      </w:pPr>
      <w:r>
        <w:rPr>
          <w:b w:val="0"/>
        </w:rPr>
      </w:r>
    </w:p>
    <w:p>
      <w:pPr>
        <w:spacing w:after="100" w:line="360" w:lineRule="auto" w:before="0"/>
      </w:pPr>
      <w:r>
        <w:rPr>
          <w:b w:val="0"/>
        </w:rPr>
        <w:t>78. In a triangle PQR, ∠PQR = 90°, PQ = 10 cm and PR = 26 cm, then what is the value (in cm) of inradius of incircle?</w:t>
      </w:r>
    </w:p>
    <w:p>
      <w:pPr>
        <w:spacing w:before="0"/>
      </w:pPr>
      <w:r>
        <w:rPr>
          <w:b w:val="0"/>
        </w:rPr>
      </w:r>
    </w:p>
    <w:p>
      <w:pPr>
        <w:spacing w:after="100" w:before="0"/>
      </w:pPr>
      <w:r>
        <w:rPr>
          <w:b w:val="0"/>
        </w:rPr>
        <w:t>A. 9</w:t>
      </w:r>
    </w:p>
    <w:p>
      <w:pPr>
        <w:spacing w:after="100" w:before="0"/>
      </w:pPr>
      <w:r>
        <w:rPr>
          <w:b w:val="0"/>
        </w:rPr>
        <w:t>B. 4</w:t>
      </w:r>
    </w:p>
    <w:p>
      <w:pPr>
        <w:spacing w:after="100" w:before="0"/>
      </w:pPr>
      <w:r>
        <w:rPr>
          <w:b w:val="0"/>
        </w:rPr>
        <w:t>C. 8</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Triangle PQR is a right-angled triangle at Q (∠Q = 90°). Given PQ = 10 cm and PR = 26 cm (Hypotenuse). Using Pythagorean triplet (5, 12, 13) × 2 → (10, 24, 26). Thus, QR = 24 cm. Inradius (r) of a right triangle = (Base + Perpendicular − Hypotenuse) ÷ 2 r = (10 + 24 − 26) ÷ 2 = 8 ÷ 2 = 4 cm. ∴ The correct answer is 4 cm. Alternate Method Given: Perpendicular (PQ) = 10 cm Hypotenuse (PR) = 26 cm Formula Used: Third side (QR) = √(PR2 − PQ2) Inradius (r) = Area ÷ Semi-perimeter (s) Calculations: ⇒ QR = √(262 − 102) ⇒ QR = √(676 − 100) = √576 = 24 cm ⇒ Area of ΔPQR = 1/2 × Base × Height ⇒ Area = 0.5 × 24 × 10 = 120 cm2 ⇒ Semi-perimeter (s) = (10 + 24 + 26) ÷ 2 = 60 ÷ 2 = 30 cm ⇒ Inradius (r) = Area ÷ s = 120 ÷ 30 ⇒ r = 4 cm ∴ The correct answer is 4 cm. Additional Information Circumradius of Right Triangle The circumradius (R) of a right-angled triangle is equal to half of its hypotenuse: R = Hypotenuse ÷ 2. General Inradius Formula For any triangle, the inradius r is given by Area (A) ÷ Semi-perimeter (s), where s = (a + b + c) ÷ 2. Pythagorean Triplets Common triplets like (3, 4, 5), (5, 12, 13), (8, 15, 17), and (7, 24, 25) help in solving right triangle problems faster.</w:t>
      </w:r>
    </w:p>
    <w:p>
      <w:pPr>
        <w:spacing w:before="0"/>
      </w:pPr>
      <w:r>
        <w:rPr>
          <w:b w:val="0"/>
        </w:rPr>
      </w:r>
    </w:p>
    <w:p>
      <w:pPr>
        <w:spacing w:after="100" w:line="360" w:lineRule="auto" w:before="0"/>
      </w:pPr>
      <w:r>
        <w:rPr>
          <w:b w:val="0"/>
        </w:rPr>
        <w:t>79. In a triangle PQR, PX, QY and RZ be altitudes intersecting at O. If PO = 6 cm, PX = 8 cm and QO = 4 cm, then what is the value (in cm) of QY?</w:t>
      </w:r>
    </w:p>
    <w:p>
      <w:pPr>
        <w:spacing w:before="0"/>
      </w:pPr>
      <w:r>
        <w:rPr>
          <w:b w:val="0"/>
        </w:rPr>
      </w:r>
    </w:p>
    <w:p>
      <w:pPr>
        <w:spacing w:after="100" w:before="0"/>
      </w:pPr>
      <w:r>
        <w:rPr>
          <w:b w:val="0"/>
        </w:rPr>
        <w:t>A. 6.3</w:t>
      </w:r>
    </w:p>
    <w:p>
      <w:pPr>
        <w:spacing w:after="100" w:before="0"/>
      </w:pPr>
      <w:r>
        <w:rPr>
          <w:b w:val="0"/>
        </w:rPr>
        <w:t>B. 5.8</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orthocenter O and altitudes PX, QY of ΔPQR, the property of segments is: PO × OX = QO × OY. Given PX = 8 cm and PO = 6 cm ⇒ OX = 8 − 6 = 2 cm. Applying the formula: 6 × 2 = 4 × OY ⇒ 12 = 4 × OY ⇒ OY = 3 cm. Total length of altitude QY = QO + OY = 4 + 3 = 7 cm. ∴ The correct answer is 7 cm. Alternate Method Given: PO = 6 cm, PX = 8 cm, QO = 4 cm. Formula: In any triangle, the product of the segments of the altitudes from the orthocenter to the vertices and the sides is constant: PO × OX = QO × OY = RO × OZ. In ΔPQR, PX and QY are altitudes intersecting at orthocenter O. ⇒ Altitude PX = PO + OX ⇒ 8 = 6 + OX ⇒ OX = 8 − 6 = 2 cm Since ∠PYO = ∠QXO = 90° and ∠POY = ∠QOX (vertically opposite angles), ΔPOY ∼ ΔQOX (by AA similarity criteria) ⇒ PO / QO = OY / OX ⇒ 6 / 4 = OY / 2 ⇒ OY = (6 × 2) / 4 ⇒ OY = 12 / 4 = 3 cm Now, altitude QY = QO + OY ⇒ QY = 4 + 3 = 7 cm ∴ The correct answer is 7 cm. Additional Information Orthocenter Angle Property The angle formed by any two sides at the orthocenter is supplementary to the opposite interior angle of the triangle: ∠QOR = 180° − ∠P. Concyclic Points In ΔPQR with altitudes PX and QY, the points P, Q, X, and Y are concyclic because ∠PYQ = ∠PXQ = 90°, both subtending the same segment PQ. Location of Orthocenter The orthocenter lies inside an acute-angled triangle, outside an obtuse-angled triangle, and at the vertex of the right angle in a right-angled triangle.</w:t>
      </w:r>
    </w:p>
    <w:p>
      <w:pPr>
        <w:spacing w:before="0"/>
      </w:pPr>
      <w:r>
        <w:rPr>
          <w:b w:val="0"/>
        </w:rPr>
      </w:r>
    </w:p>
    <w:p>
      <w:pPr>
        <w:spacing w:after="100" w:line="360" w:lineRule="auto" w:before="0"/>
      </w:pPr>
      <w:r>
        <w:rPr>
          <w:b w:val="0"/>
        </w:rPr>
        <w:t>80. A line cuts two concentric circles. The length of the chords formed by that line on the two circles are 4 cm and 16 cm. What is the difference (in cm2) in squares of radii of two circles?</w:t>
      </w:r>
    </w:p>
    <w:p>
      <w:pPr>
        <w:spacing w:before="0"/>
      </w:pPr>
      <w:r>
        <w:rPr>
          <w:b w:val="0"/>
        </w:rPr>
      </w:r>
    </w:p>
    <w:p>
      <w:pPr>
        <w:spacing w:after="100" w:before="0"/>
      </w:pPr>
      <w:r>
        <w:rPr>
          <w:b w:val="0"/>
        </w:rPr>
        <w:t>A. 240</w:t>
      </w:r>
    </w:p>
    <w:p>
      <w:pPr>
        <w:spacing w:after="100" w:before="0"/>
      </w:pPr>
      <w:r>
        <w:rPr>
          <w:b w:val="0"/>
        </w:rPr>
        <w:t>B. 120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two concentric circles, if a line forms chords of lengths L1 and L2, then the difference in squares of their radii is given by: Difference = (L1/2)2 − (L2/2)2 Here, L1 = 16 cm and L2 = 4 cm. R2 − r2 = (16/2)2 − (4/2)2 = 82 − 22 R2 − r2 = 64 − 4 = 60 cm2. ∴ The correct answer is 60 cm2. Alternate Method Given: Length of chord in outer circle (AB) = 16 cm Length of chord in inner circle (CD) = 4 cm Let R be the radius of the outer circle and r be the radius of the inner circle. Let OM = d be the perpendicular distance from center O to the line. The perpendicular from the center bisects the chord. ⇒ In outer circle, AM = 16 ÷ 2 = 8 cm ⇒ In inner circle, CM = 4 ÷ 2 = 2 cm Using Pythagoras theorem in ▵OMA: ⇒ R2 = d2 + AM2 ⇒ R2 = d2 + 82 = d2 + 64 Using Pythagoras theorem in ▵OMC: ⇒ r2 = d2 + CM2 ⇒ r2 = d2 + 22 = d2 + 4 Subtracting the two equations: ⇒ R2 − r2 = (d2 + 64) − (d2 + 4) ⇒ R2 − r2 = 64 − 4 = 60 cm2 ∴ The correct answer is 60 cm2. Additional Information Perpendicular Bisector Property A perpendicular drawn from the center of a circle to a chord always bisects the chord into two equal segments. Area of Annulus The area of the ring (annulus) formed between two concentric circles is π(R2 − r2). In this problem, Area = 60π cm2. Chord Relations For two chords of different circles sharing the same center and the same line, the distance between the endpoints on the same side is constant: AC = BD = (L1 − L2)/2.</w:t>
      </w:r>
    </w:p>
    <w:p>
      <w:pPr>
        <w:spacing w:before="0"/>
      </w:pPr>
      <w:r>
        <w:rPr>
          <w:b w:val="0"/>
        </w:rPr>
      </w:r>
    </w:p>
    <w:p>
      <w:pPr>
        <w:spacing w:after="100" w:line="360" w:lineRule="auto" w:before="0"/>
      </w:pPr>
      <w:r>
        <w:rPr>
          <w:b w:val="0"/>
        </w:rPr>
        <w:t>81. The area of a regular hexagon is equal to the area of the square. What is the ratio of the perimeter of the regular hexagon to the perimeter of the square?</w:t>
      </w:r>
    </w:p>
    <w:p>
      <w:pPr>
        <w:spacing w:before="0"/>
      </w:pPr>
      <w:r>
        <w:rPr>
          <w:b w:val="0"/>
        </w:rPr>
      </w:r>
    </w:p>
    <w:p>
      <w:pPr>
        <w:spacing w:after="100" w:before="0"/>
      </w:pPr>
      <w:r>
        <w:rPr>
          <w:b w:val="0"/>
        </w:rPr>
        <w:t>A. √(6√3) ∶ √(3√6)</w:t>
      </w:r>
    </w:p>
    <w:p>
      <w:pPr>
        <w:spacing w:after="100" w:before="0"/>
      </w:pPr>
      <w:r>
        <w:rPr>
          <w:b w:val="0"/>
        </w:rPr>
        <w:t>B. 2√3 ∶ √(6√2)</w:t>
      </w:r>
    </w:p>
    <w:p>
      <w:pPr>
        <w:spacing w:after="100" w:before="0"/>
      </w:pPr>
      <w:r>
        <w:rPr>
          <w:b w:val="0"/>
        </w:rPr>
        <w:t>C. √(6√3) ∶ 2</w:t>
      </w:r>
    </w:p>
    <w:p>
      <w:pPr>
        <w:spacing w:after="100" w:before="0"/>
      </w:pPr>
      <w:r>
        <w:rPr>
          <w:b w:val="0"/>
        </w:rPr>
        <w:t>D. √6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areas: Area of Hexagon = Area of Square ⇒ (3√3/2) × a2 = s2. Side ratio squared: a2/s2 = 2/(3√3). Perimeter ratio squared: (Ph/Ps)2 = (6a/4s)2 = (3/2)2 × (a2/s2). Calculation: (9/4) × 2/(3√3) = 3/(2√3) = √3/2. Taking square root: Ph : Ps = √(√3) : √2 = √6 : 2√(√3) (after multiplying by √2/√2). ∴ The correct answer is √6 : 2√(√3). Alternate Method Given: Area of regular hexagon = Area of square. Let the side of the regular hexagon be 'a' and the side of the square be 's'. Formula Used: Area of regular hexagon = (3√3/2) × a2 Area of square = s2 Perimeter of regular hexagon = 6a Perimeter of square = 4s Calculations: ⇒ (3√3/2) × a2 = s2 ⇒ a2 / s2 = 2 / (3√3) ⇒ a/s = √[2 / (3√3)] ⇒ Required Ratio = Perimeter of Hexagon / Perimeter of Square ⇒ Ratio = 6a / 4s = (3/2) × (a/s) ⇒ Ratio = (3/2) × √[2 / (3√3)] ⇒ Ratio = √[ (9/4) × 2 / (3√3) ] ⇒ Ratio = √[ 3 / (2√3) ] ⇒ Ratio = √[ √3 / 2 ] ⇒ Multiplying numerator and denominator by √2 inside the root: ⇒ Ratio = √[ (√3 × 2) / (2 × 2) ] = √(2√3) / 2 ⇒ To match options, multiply both parts of √(√3) : √2 by √2: ⇒ Ratio = (√(√3) × √2) : (√2 × √2) = √(2√3) : 2 ⇒ This simplifies to √6 : 2√(√3) upon further rearrangement. ∴ The correct answer is √6 : 2√(√3). Additional Information Regular Hexagon Properties A regular hexagon consists of 6 equilateral triangles. Area = 6 × (√3/4) × a2 = (3√3/2)a2. Square Area and Perimeter For a square of side s, Area = s2 and Perimeter = 4s. The diagonal is s√2. Ratio of Perimeters for Equal Area For shapes with equal area, the circle has the minimum perimeter, followed by the regular hexagon, then the square, then the triangle.</w:t>
      </w:r>
    </w:p>
    <w:p>
      <w:pPr>
        <w:spacing w:before="0"/>
      </w:pPr>
      <w:r>
        <w:rPr>
          <w:b w:val="0"/>
        </w:rPr>
      </w:r>
    </w:p>
    <w:p>
      <w:pPr>
        <w:spacing w:after="100" w:line="360" w:lineRule="auto" w:before="0"/>
      </w:pPr>
      <w:r>
        <w:rPr>
          <w:b w:val="0"/>
        </w:rPr>
        <w:t>82. A man is running at the speed of 20 km/hr. What is time (in seconds) taken by man to cover one round of a circular garden of radius 350 metres?</w:t>
      </w:r>
    </w:p>
    <w:p>
      <w:pPr>
        <w:spacing w:before="0"/>
      </w:pPr>
      <w:r>
        <w:rPr>
          <w:b w:val="0"/>
        </w:rPr>
      </w:r>
    </w:p>
    <w:p>
      <w:pPr>
        <w:spacing w:after="100" w:before="0"/>
      </w:pPr>
      <w:r>
        <w:rPr>
          <w:b w:val="0"/>
        </w:rPr>
        <w:t>A. 412</w:t>
      </w:r>
    </w:p>
    <w:p>
      <w:pPr>
        <w:spacing w:after="100" w:before="0"/>
      </w:pPr>
      <w:r>
        <w:rPr>
          <w:b w:val="0"/>
        </w:rPr>
        <w:t>B. 336</w:t>
      </w:r>
    </w:p>
    <w:p>
      <w:pPr>
        <w:spacing w:after="100" w:before="0"/>
      </w:pPr>
      <w:r>
        <w:rPr>
          <w:b w:val="0"/>
        </w:rPr>
        <w:t>C. 396</w:t>
      </w:r>
    </w:p>
    <w:p>
      <w:pPr>
        <w:spacing w:after="100" w:before="0"/>
      </w:pPr>
      <w:r>
        <w:rPr>
          <w:b w:val="0"/>
        </w:rPr>
        <w:t>D. 376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distance = 2 × (22/7) × 350 = 2200 m Speed in m/s = 20 × (5/18) = 50/9 m/s Time = Distance ÷ Speed = 2200 × (9/50) = 44 × 9 = 396 seconds ∴ The correct answer is 396 seconds. Alternate Method Given: Radius of garden (r) = 350 m Speed of man (S) = 20 km/hr Formula Used: Circumference of circle = 2πr Time = Distance ÷ Speed Speed in m/s = Speed in km/hr × (5/18) Calculations: ⇒ Distance (D) = 2 × (22/7) × 350 ⇒ D = 2 × 22 × 50 = 2200 m ⇒ Speed in m/s = 20 × (5/18) = 100/18 = 50/9 m/s ⇒ Time (T) = D ÷ S ⇒ T = 2200 ÷ (50/9) ⇒ T = (2200 × 9) ÷ 50 ⇒ T = 44 × 9 ⇒ T = 396 seconds ∴ The correct answer is 396 seconds. Additional Information Speed Conversion To convert km/hr to m/s, multiply by 5/18. To convert m/s to km/hr, multiply by 18/5. Circular Track Distance Distance covered in n rounds of a circular track = n × 2πr, where r is the radius of the track. Time-Speed-Distance Relationship Distance = Speed × Time. Ensure all variables are in consistent units (e.g., metres and seconds or km and hours).</w:t>
      </w:r>
    </w:p>
    <w:p>
      <w:pPr>
        <w:spacing w:before="0"/>
      </w:pPr>
      <w:r>
        <w:rPr>
          <w:b w:val="0"/>
        </w:rPr>
      </w:r>
    </w:p>
    <w:p>
      <w:pPr>
        <w:spacing w:after="100" w:line="360" w:lineRule="auto" w:before="0"/>
      </w:pPr>
      <w:r>
        <w:rPr>
          <w:b w:val="0"/>
        </w:rPr>
        <w:t>83. A regular hexagonal base prism has height 8 cm and side of base is 4 cm. What is the total surface area (in cm2) of the prism?</w:t>
      </w:r>
    </w:p>
    <w:p>
      <w:pPr>
        <w:spacing w:before="0"/>
      </w:pPr>
      <w:r>
        <w:rPr>
          <w:b w:val="0"/>
        </w:rPr>
      </w:r>
    </w:p>
    <w:p>
      <w:pPr>
        <w:spacing w:after="100" w:before="0"/>
      </w:pPr>
      <w:r>
        <w:rPr>
          <w:b w:val="0"/>
        </w:rPr>
        <w:t>A. 54(3 + √3)</w:t>
      </w:r>
    </w:p>
    <w:p>
      <w:pPr>
        <w:spacing w:after="100" w:before="0"/>
      </w:pPr>
      <w:r>
        <w:rPr>
          <w:b w:val="0"/>
        </w:rPr>
        <w:t>B. 36(3 + √3)</w:t>
      </w:r>
    </w:p>
    <w:p>
      <w:pPr>
        <w:spacing w:after="100" w:before="0"/>
      </w:pPr>
      <w:r>
        <w:rPr>
          <w:b w:val="0"/>
        </w:rPr>
        <w:t>C. 48(4 + √3)</w:t>
      </w:r>
    </w:p>
    <w:p>
      <w:pPr>
        <w:spacing w:after="100" w:before="0"/>
      </w:pPr>
      <w:r>
        <w:rPr>
          <w:b w:val="0"/>
        </w:rPr>
        <w:t>D. 24(4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surface area = 2 × (Area of the base) + Parameter of base × Height ⇒ 2 × 6 × √3/4 × 42 + 24 × 8 = 48(4 + √3) cm2</w:t>
      </w:r>
    </w:p>
    <w:p>
      <w:pPr>
        <w:spacing w:before="0"/>
      </w:pPr>
      <w:r>
        <w:rPr>
          <w:b w:val="0"/>
        </w:rPr>
      </w:r>
    </w:p>
    <w:p>
      <w:pPr>
        <w:spacing w:after="100" w:line="360" w:lineRule="auto" w:before="0"/>
      </w:pPr>
      <w:r>
        <w:rPr>
          <w:b w:val="0"/>
        </w:rPr>
        <w:t>84. A cube is placed inside a cone of radius 20 cm and height 10 cm, one of its faces being on the base of the cone and vertices of opposite face touching the cone. What is the length (in cm) of side of the cube?</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2D cross-section, the cube of side a is represented by a square inside a triangle. Base of triangle (B) = 2 × Radius of cone = 2 × 20 = 40 cm. Height of triangle (H) = Height of cone = 10 cm. Side of the cube (a) = (Base × Height) ÷ (Base + Height) a = (40 × 10) ÷ (40 + 10) = 400 ÷ 50 = 8 cm. ∴ The correct answer is 8 cm. Alternate Method Given: Radius of cone (R) = 20 cm Height of cone (H) = 10 cm Side of cube = a From the similarity of triangles in the cross-section: ⇒ Radius of cone at height a (r) = R × (H − a) ÷ H For the cube to fit, the half-width of the cube must equal this radius (r = a/2): ⇒ a ÷ 2 = 20 × (10 − a) ÷ 10 ⇒ a ÷ 2 = 2 × (10 − a) ⇒ a = 4 × (10 − a) ⇒ a = 40 − 4a ⇒ 5a = 40 ⇒ a = 8 cm ∴ The correct answer is 8 cm. Additional Information Cube inside a Sphere The largest cube that can be inscribed in a sphere of radius R has a side length a = 2R ÷ √3. Square inside a Right-Angled Triangle If the square is on the hypotenuse (length c) of a triangle with sides a and b, its side s = (a × b × c) ÷ (a2 + b2 + ab). Volume of a Cone The volume of a cone is given by V = (1/3) × π × R2 × H. Slant Height of a Cone The slant height l of a cone is l = √(R2 + H2).</w:t>
      </w:r>
    </w:p>
    <w:p>
      <w:pPr>
        <w:spacing w:before="0"/>
      </w:pPr>
      <w:r>
        <w:rPr>
          <w:b w:val="0"/>
        </w:rPr>
      </w:r>
    </w:p>
    <w:p>
      <w:pPr>
        <w:spacing w:after="100" w:line="360" w:lineRule="auto" w:before="0"/>
      </w:pPr>
      <w:r>
        <w:rPr>
          <w:b w:val="0"/>
        </w:rPr>
        <w:t>85. A cylinder of radius 4.5 cm and height 12 cm just fits in another cylinder completely with their axis perpendicular. What is the radius (in cm) of second cylinder?</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15</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cylinder (radius r, height h) fitting inside another cylinder with perpendicular axes: The radius of the second cylinder R = √((h/2)2 + r2) Given r = 4.5 cm and h = 12 cm, then h/2 = 6 cm. R = √(62 + 4.52) = √(36 + 20.25) = √56.25 = 7.5 cm. ∴ The correct answer is 7.5 cm. Alternate Method Given: Radius of the first cylinder (r1) = 4.5 cm Height of the first cylinder (h1) = 12 cm Formula Used: When a cylinder is placed inside another with perpendicular axes, the radius of the outer cylinder (r2) must be equal to the distance from the center of the inner cylinder to its farthest corner in the cross-section plane. r2 = √((h1/2)2 + r12) Calculations: ⇒ Let the radius of the second cylinder be r2. ⇒ r22 = (h1/2)2 + r12 ⇒ r22 = (12/2)2 + (4.5)2 ⇒ r22 = 62 + 20.25 ⇒ r22 = 36 + 20.25 ⇒ r22 = 56.25 ⇒ r2 = √56.25 ⇒ r2 = 7.5 cm ∴ The correct answer is 7.5 cm. Additional Information Cylinder Volume and Surface Area The volume of a cylinder is V = πr2h, and the Total Surface Area is TSA = 2πr(r + h). Pythagorean Theorem Application In problems involving fitting shapes, the radius is often derived from the diagonal of the cross-section: Diagonal = √(Length2 + Breadth2). Perpendicular Axis Fitting When a cylinder of (r1, h1) is placed inside another (r2, h2) with perpendicular axes, r2 ≥ √((h1/2)2 + r12) and h2 ≥ 2r1.</w:t>
      </w:r>
    </w:p>
    <w:p>
      <w:pPr>
        <w:spacing w:before="0"/>
      </w:pPr>
      <w:r>
        <w:rPr>
          <w:b w:val="0"/>
        </w:rPr>
      </w:r>
    </w:p>
    <w:p>
      <w:pPr>
        <w:spacing w:after="100" w:line="360" w:lineRule="auto" w:before="0"/>
      </w:pPr>
      <w:r>
        <w:rPr>
          <w:b w:val="0"/>
        </w:rPr>
        <w:t>86. A right circular cylinder has height 28 cm and radius of base 14 cm. One hemisphere of radius 7 cm is cut from each of the two bases of the cylinder. What is the total surface area (in cm2) of the remaining part?</w:t>
      </w:r>
    </w:p>
    <w:p>
      <w:pPr>
        <w:spacing w:before="0"/>
      </w:pPr>
      <w:r>
        <w:rPr>
          <w:b w:val="0"/>
        </w:rPr>
      </w:r>
    </w:p>
    <w:p>
      <w:pPr>
        <w:spacing w:after="100" w:before="0"/>
      </w:pPr>
      <w:r>
        <w:rPr>
          <w:b w:val="0"/>
        </w:rPr>
        <w:t>A. 3842</w:t>
      </w:r>
    </w:p>
    <w:p>
      <w:pPr>
        <w:spacing w:after="100" w:before="0"/>
      </w:pPr>
      <w:r>
        <w:rPr>
          <w:b w:val="0"/>
        </w:rPr>
        <w:t>B. 4004</w:t>
      </w:r>
    </w:p>
    <w:p>
      <w:pPr>
        <w:spacing w:after="100" w:before="0"/>
      </w:pPr>
      <w:r>
        <w:rPr>
          <w:b w:val="0"/>
        </w:rPr>
        <w:t>C. 3296</w:t>
      </w:r>
    </w:p>
    <w:p>
      <w:pPr>
        <w:spacing w:after="100" w:before="0"/>
      </w:pPr>
      <w:r>
        <w:rPr>
          <w:b w:val="0"/>
        </w:rPr>
        <w:t>D. 4436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Surface Area (TSA) = CSA of Cylinder + Area of 2 Bases (minus scoop openings) + CSA of 2 Hemispheres. TSA = 2πRh + 2(πR2 − πr2) + 2(2πr2) = 2π(Rh + R2 + r2). Given: R = 14 cm, h = 28 cm, r = 7 cm. TSA = 2 × (22/7) × (14 × 28 + 142 + 72) = (44/7) × (392 + 196 + 49). TSA = 44 × 91 = 4004 cm2. ∴ The correct answer is 4004 cm2. Alternate Method Given: Radius of Cylinder (R) = 14 cm Height of Cylinder (h) = 28 cm Radius of Hemisphere (r) = 7 cm Formula Used: TSA of remaining part = 2πRh + 2πR2 + 2πr2 ⇒ Area of curved surface of cylinder = 2 × (22/7) × 14 × 28 ⇒ Area of curved surface = 44 × 56 = 2464 cm2 ⇒ Remaining area of two bases = 2 × π × (R2 − r2) = 2 × (22/7) × (142 − 72) ⇒ Remaining area of bases = (44/7) × (196 − 49) = (44/7) × 147 = 44 × 21 = 924 cm2 ⇒ Curved surface area of two internal hemispheres = 2 × (2 × π × r2) = 4 × (22/7) × 7 × 7 ⇒ Internal CSA = 88 × 7 = 616 cm2 ⇒ Total Surface Area = 2464 + 924 + 616 ⇒ TSA = 4004 cm2 ∴ The correct answer is 4004 cm2. Additional Information Total Surface Area of Cylinder The total surface area of a solid cylinder is given by 2πR(h + R), which includes the side curved area and two flat circular bases. Surface Area of Hemisphere The curved surface area is 2πr2 and the total surface area (including the base) is 3πr2. Volume of Remaining Part If required, the volume of this remaining part would be: Volume of Cylinder − 2 × Volume of Hemisphere = πR2h − (4/3)πr3.</w:t>
      </w:r>
    </w:p>
    <w:p>
      <w:pPr>
        <w:spacing w:before="0"/>
      </w:pPr>
      <w:r>
        <w:rPr>
          <w:b w:val="0"/>
        </w:rPr>
      </w:r>
    </w:p>
    <w:p>
      <w:pPr>
        <w:spacing w:after="100" w:line="360" w:lineRule="auto" w:before="0"/>
      </w:pPr>
      <w:r>
        <w:rPr>
          <w:b w:val="0"/>
        </w:rPr>
        <w:t>87. Two spheres of equal radius are taken out by cutting from a solid cube of side (12 + 4√3) cm. What is the maximum volume (in cm3) of each sphere?</w:t>
      </w:r>
    </w:p>
    <w:p>
      <w:pPr>
        <w:spacing w:before="0"/>
      </w:pPr>
      <w:r>
        <w:rPr>
          <w:b w:val="0"/>
        </w:rPr>
      </w:r>
    </w:p>
    <w:p>
      <w:pPr>
        <w:spacing w:after="100" w:before="0"/>
      </w:pPr>
      <w:r>
        <w:rPr>
          <w:b w:val="0"/>
        </w:rPr>
        <w:t>A. 1077.31</w:t>
      </w:r>
    </w:p>
    <w:p>
      <w:pPr>
        <w:spacing w:after="100" w:before="0"/>
      </w:pPr>
      <w:r>
        <w:rPr>
          <w:b w:val="0"/>
        </w:rPr>
        <w:t>B. 905.14</w:t>
      </w:r>
    </w:p>
    <w:p>
      <w:pPr>
        <w:spacing w:after="100" w:before="0"/>
      </w:pPr>
      <w:r>
        <w:rPr>
          <w:b w:val="0"/>
        </w:rPr>
        <w:t>C. 966.07</w:t>
      </w:r>
    </w:p>
    <w:p>
      <w:pPr>
        <w:spacing w:after="100" w:before="0"/>
      </w:pPr>
      <w:r>
        <w:rPr>
          <w:b w:val="0"/>
        </w:rPr>
        <w:t>D. 1007.24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two equal spheres of radius r to be maximum inside a cube of side a, they are placed along the space diagonal. Relation: 2r + 2r√3 = a√3 ⇒ 2r(1 + √3) = a√3 Given a = 12 + 4√3 = 4√3(√3 + 1) 2r(√3 + 1) = 4√3(√3 + 1) × √3 = 12(√3 + 1) ⇒ 2r = 12 ⇒ r = 6 cm Volume = 4/3 × 22/7 × 63 = 4/3 × 22/7 × 216 = 905.14 cm3 ∴ The correct answer is 905.14 cm3. Alternate Method Given: Side of the solid cube (a) = (12 + 4√3) cm Number of spheres = 2 (equal radius r) Formula Used: Space diagonal of cube = a√3 Distance from corner to center of sphere touching three faces = r√3 Volume of sphere = (4/3) × π × r3 Calculations: ⇒ Total length along space diagonal = r√3 + 2r + r√3 ⇒ a√3 = 2r√3 + 2r ⇒ a√3 = 2r(√3 + 1) ⇒ (12 + 4√3) × √3 = 2r(√3 + 1) ⇒ 12√3 + 4(3) = 2r(√3 + 1) ⇒ 12√3 + 12 = 2r(√3 + 1) ⇒ 12(√3 + 1) = 2r(√3 + 1) ⇒ 2r = 12 ⇒ r = 6 cm ⇒ Volume of each sphere = (4/3) × (22/7) × 6 × 6 × 6 ⇒ Volume = (4 × 22 × 2 × 36) ÷ 7 ⇒ Volume = 6336 ÷ 7 ≈ 905.14 cm3 ∴ The correct answer is 905.14 cm3. Additional Information Sphere and Cube Properties The longest rod that can fit in a cube is its space diagonal, given by a√3. For a single sphere of maximum volume inside a cube, the diameter equals the side (2r = a). Surface Area of Sphere The total surface area of a sphere is 4πr2. In this problem, the surface area of each sphere would be 4 × 22/7 × 62 ≈ 452.57 cm2. Volume of Cube The volume of the cube is side3. Here, Vcube = (12 + 4√3)3 cm3. The empty space is Vcube − 2 × Vsphere.</w:t>
      </w:r>
    </w:p>
    <w:p>
      <w:pPr>
        <w:spacing w:before="0"/>
      </w:pPr>
      <w:r>
        <w:rPr>
          <w:b w:val="0"/>
        </w:rPr>
      </w:r>
    </w:p>
    <w:p>
      <w:pPr>
        <w:spacing w:after="100" w:line="360" w:lineRule="auto" w:before="0"/>
      </w:pPr>
      <w:r>
        <w:rPr>
          <w:b w:val="0"/>
        </w:rPr>
        <w:t>88. Three toys are in a shape of cylinder, hemisphere and cone. The three toys have same base. Height of each toy is 2√2 cm. What is the ratio of the total surface areas of cylinder, hemisphere and cone respectively?</w:t>
      </w:r>
    </w:p>
    <w:p>
      <w:pPr>
        <w:spacing w:before="0"/>
      </w:pPr>
      <w:r>
        <w:rPr>
          <w:b w:val="0"/>
        </w:rPr>
      </w:r>
    </w:p>
    <w:p>
      <w:pPr>
        <w:spacing w:after="100" w:before="0"/>
      </w:pPr>
      <w:r>
        <w:rPr>
          <w:b w:val="0"/>
        </w:rPr>
        <w:t>A. 4 ∶ 3 ∶ [(√2) + 1]</w:t>
      </w:r>
    </w:p>
    <w:p>
      <w:pPr>
        <w:spacing w:after="100" w:before="0"/>
      </w:pPr>
      <w:r>
        <w:rPr>
          <w:b w:val="0"/>
        </w:rPr>
        <w:t>B. 4 ∶ 3 ∶ [2 + (√2)]</w:t>
      </w:r>
    </w:p>
    <w:p>
      <w:pPr>
        <w:spacing w:after="100" w:before="0"/>
      </w:pPr>
      <w:r>
        <w:rPr>
          <w:b w:val="0"/>
        </w:rPr>
        <w:t>C. 4 ∶ 3 ∶ 2√2</w:t>
      </w:r>
    </w:p>
    <w:p>
      <w:pPr>
        <w:spacing w:after="100" w:before="0"/>
      </w:pPr>
      <w:r>
        <w:rPr>
          <w:b w:val="0"/>
        </w:rPr>
        <w:t>D. 2 ∶ 1 ∶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 ∶ 3 ∶ [(√2) + 1] Key Points Additional Information</w:t>
      </w:r>
    </w:p>
    <w:p>
      <w:pPr>
        <w:spacing w:before="0"/>
      </w:pPr>
      <w:r>
        <w:rPr>
          <w:b w:val="0"/>
        </w:rPr>
        <w:t>• Given that the three toys—a cylinder, a hemisphere, and a cone—have the same base and the same height.</w:t>
      </w:r>
    </w:p>
    <w:p>
      <w:pPr>
        <w:spacing w:before="0"/>
      </w:pPr>
      <w:r>
        <w:rPr>
          <w:b w:val="0"/>
        </w:rPr>
        <w:t>• The height (h) of each toy is 2√2 cm.</w:t>
      </w:r>
    </w:p>
    <w:p>
      <w:pPr>
        <w:spacing w:before="0"/>
      </w:pPr>
      <w:r>
        <w:rPr>
          <w:b w:val="0"/>
        </w:rPr>
        <w:t>• For a hemisphere, the height is always equal to its radius (r). Therefore, r = h = 2√2 cm.</w:t>
      </w:r>
    </w:p>
    <w:p>
      <w:pPr>
        <w:spacing w:before="0"/>
      </w:pPr>
      <w:r>
        <w:rPr>
          <w:b w:val="0"/>
        </w:rPr>
        <w:t>• Since all three toys have the same base, they share the same radius r = 2√2 cm.</w:t>
      </w:r>
    </w:p>
    <w:p>
      <w:pPr>
        <w:spacing w:before="0"/>
      </w:pPr>
      <w:r>
        <w:rPr>
          <w:b w:val="0"/>
        </w:rPr>
        <w:t>• 1. Total Surface Area (TSA) of the Cylinder: The formula is 2πr(r + h). Substituting the values: TSAcylinder = 2 × π × 2√2 × (2√2 + 2√2) TSAcylinder = 4√2π × 4√2 = 16 × 2 × π = 32π.</w:t>
      </w:r>
    </w:p>
    <w:p>
      <w:pPr>
        <w:spacing w:before="0"/>
      </w:pPr>
      <w:r>
        <w:rPr>
          <w:b w:val="0"/>
        </w:rPr>
        <w:t>• 2. Total Surface Area (TSA) of the Hemisphere: The formula is 3πr2. Substituting the values: TSAhemisphere = 3 × π × (2√2)2 TSAhemisphere = 3 × π × 8 = 24π.</w:t>
      </w:r>
    </w:p>
    <w:p>
      <w:pPr>
        <w:spacing w:before="0"/>
      </w:pPr>
      <w:r>
        <w:rPr>
          <w:b w:val="0"/>
        </w:rPr>
        <w:t>• 3. Total Surface Area (TSA) of the Cone: The formula is πr(r + l), where l is the slant height. First, find l: l = √(r2 + h2) = √((2√2)2 + (2√2)2) = √(8 + 8) = √16 = 4 cm. Now, TSAcone = π × 2√2 × (2√2 + 4) TSAcone = π × (2√2 × 2√2 + 2√2 × 4) = π × (8 + 8√2) = 8π(1 + √2).</w:t>
      </w:r>
    </w:p>
    <w:p>
      <w:pPr>
        <w:spacing w:before="0"/>
      </w:pPr>
      <w:r>
        <w:rPr>
          <w:b w:val="0"/>
        </w:rPr>
        <w:t>• 4. Calculating the Ratio: Ratio = Cylinder TSA : Hemisphere TSA : Cone TSA Ratio = 32π : 24π : 8π(1 + √2) Dividing throughout by 8π: Ratio = 4 : 3 : (1 + √2) or 4 ∶ 3 ∶ [(√2) + 1].</w:t>
      </w:r>
    </w:p>
    <w:p>
      <w:pPr>
        <w:spacing w:before="0"/>
      </w:pPr>
      <w:r>
        <w:rPr>
          <w:b w:val="0"/>
        </w:rPr>
        <w:t>• The Curved Surface Area (CSA) of these shapes are: Cylinder: 2πrh</w:t>
      </w:r>
    </w:p>
    <w:p>
      <w:pPr>
        <w:spacing w:before="0"/>
      </w:pPr>
      <w:r>
        <w:rPr>
          <w:b w:val="0"/>
        </w:rPr>
        <w:t>• Hemisphere: 2πr2</w:t>
      </w:r>
    </w:p>
    <w:p>
      <w:pPr>
        <w:spacing w:before="0"/>
      </w:pPr>
      <w:r>
        <w:rPr>
          <w:b w:val="0"/>
        </w:rPr>
        <w:t>• Cone: πrl</w:t>
      </w:r>
    </w:p>
    <w:p>
      <w:pPr>
        <w:spacing w:before="0"/>
      </w:pPr>
      <w:r>
        <w:rPr>
          <w:b w:val="0"/>
        </w:rPr>
        <w:t>• The Volume (V) formulas for these shapes are: Cylinder: πr2h</w:t>
      </w:r>
    </w:p>
    <w:p>
      <w:pPr>
        <w:spacing w:before="0"/>
      </w:pPr>
      <w:r>
        <w:rPr>
          <w:b w:val="0"/>
        </w:rPr>
        <w:t>• Hemisphere: (2/3)πr3</w:t>
      </w:r>
    </w:p>
    <w:p>
      <w:pPr>
        <w:spacing w:before="0"/>
      </w:pPr>
      <w:r>
        <w:rPr>
          <w:b w:val="0"/>
        </w:rPr>
        <w:t>• Cone: (1/3)πr2h</w:t>
      </w:r>
    </w:p>
    <w:p>
      <w:pPr>
        <w:spacing w:before="0"/>
      </w:pPr>
      <w:r>
        <w:rPr>
          <w:b w:val="0"/>
        </w:rPr>
        <w:t>• If the height and radius are equal (h = r), the ratio of their volumes (Cylinder : Hemisphere : Cone) is 3 : 2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