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 w:line="360" w:lineRule="auto" w:before="0"/>
      </w:pPr>
      <w:r>
        <w:rPr>
          <w:b w:val="0"/>
        </w:rPr>
        <w:t>1. Choose the correct one-word substitute for: ‘The treatment of light and shade in drawing and painting’.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Fresco</w:t>
      </w:r>
    </w:p>
    <w:p>
      <w:pPr>
        <w:spacing w:after="100" w:before="0"/>
      </w:pPr>
      <w:r>
        <w:rPr>
          <w:b w:val="0"/>
        </w:rPr>
        <w:t>B. Chiaroscuro</w:t>
      </w:r>
    </w:p>
    <w:p>
      <w:pPr>
        <w:spacing w:after="100" w:before="0"/>
      </w:pPr>
      <w:r>
        <w:rPr>
          <w:b w:val="0"/>
        </w:rPr>
        <w:t>C. Arabesque</w:t>
      </w:r>
    </w:p>
    <w:p>
      <w:pPr>
        <w:spacing w:after="100" w:before="0"/>
      </w:pPr>
      <w:r>
        <w:rPr>
          <w:b w:val="0"/>
        </w:rPr>
        <w:t>D. Silhouette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correct answer is: Option 2 - Chiaroscuro. Key Points Therefore, the correct answer is: Option 2 - Chiaroscuro. Additional Information Here are the other options explained along with their Hindi meanings and example sentences:</w:t>
      </w:r>
    </w:p>
    <w:p>
      <w:pPr>
        <w:spacing w:before="0"/>
      </w:pPr>
      <w:r>
        <w:rPr>
          <w:b w:val="0"/>
        </w:rPr>
        <w:t>• Chiaroscuro refers to the treatment of light and shade in drawing and painting to give the illusion of depth and three-dimensionality. (रोशनी और छाया का उपयोग)</w:t>
      </w:r>
    </w:p>
    <w:p>
      <w:pPr>
        <w:spacing w:before="0"/>
      </w:pPr>
      <w:r>
        <w:rPr>
          <w:b w:val="0"/>
        </w:rPr>
        <w:t>• Example: The artist skillfully used chiaroscuro to create dramatic effects in the portrait, highlighting the subject's emotions.</w:t>
      </w:r>
    </w:p>
    <w:p>
      <w:pPr>
        <w:spacing w:before="0"/>
      </w:pPr>
      <w:r>
        <w:rPr>
          <w:b w:val="0"/>
        </w:rPr>
        <w:t>• The word comes from the Italian words "chiaro" (light or clear) and "oscuro" (dark or obscure).</w:t>
      </w:r>
    </w:p>
    <w:p>
      <w:pPr>
        <w:spacing w:before="0"/>
      </w:pPr>
      <w:r>
        <w:rPr>
          <w:b w:val="0"/>
        </w:rPr>
        <w:t>• It is often employed in works of art to emphasize contrasts and create a striking visual impact.</w:t>
      </w:r>
    </w:p>
    <w:p>
      <w:pPr>
        <w:spacing w:before="0"/>
      </w:pPr>
      <w:r>
        <w:rPr>
          <w:b w:val="0"/>
        </w:rPr>
        <w:t>• Fresco (फ्रेस्को): A technique of mural painting executed upon freshly laid lime plaster. Example: The ancient frescoes in the church still retain their vibrant colors.</w:t>
      </w:r>
    </w:p>
    <w:p>
      <w:pPr>
        <w:spacing w:before="0"/>
      </w:pPr>
      <w:r>
        <w:rPr>
          <w:b w:val="0"/>
        </w:rPr>
        <w:t>• Arabesque (अरबी शैली): An ornamental design consisting of intertwined flowing lines, originally found in Arabic or Moorish decoration. Example: The walls of the palace were adorned with intricate arabesques.</w:t>
      </w:r>
    </w:p>
    <w:p>
      <w:pPr>
        <w:spacing w:before="0"/>
      </w:pPr>
      <w:r>
        <w:rPr>
          <w:b w:val="0"/>
        </w:rPr>
        <w:t>• Silhouette (सिल्हूट): A two-dimensional representation of the outline of an object, often done in black. Example: The silhouette of the dancer against the sunset was breathtaking.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2. Choose the option which can be substituted for the given words/sentence. a poem of mourning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eulogy</w:t>
      </w:r>
    </w:p>
    <w:p>
      <w:pPr>
        <w:spacing w:after="100" w:before="0"/>
      </w:pPr>
      <w:r>
        <w:rPr>
          <w:b w:val="0"/>
        </w:rPr>
        <w:t>B. trilogy</w:t>
      </w:r>
    </w:p>
    <w:p>
      <w:pPr>
        <w:spacing w:after="100" w:before="0"/>
      </w:pPr>
      <w:r>
        <w:rPr>
          <w:b w:val="0"/>
        </w:rPr>
        <w:t>C. epitaph</w:t>
      </w:r>
    </w:p>
    <w:p>
      <w:pPr>
        <w:spacing w:after="100" w:before="0"/>
      </w:pPr>
      <w:r>
        <w:rPr>
          <w:b w:val="0"/>
        </w:rPr>
        <w:t>D. elegy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correct answer is: elegy. An elegy is a poem of mourning, typically written to express sorrow for someone who has passed away or to reflect on themes of loss and grief.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3. Out of the four alternatives, choose the one which can be substituted for the given words/sentence. A short journey, usually made for pleasure, often by a group of people.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Epilogue</w:t>
      </w:r>
    </w:p>
    <w:p>
      <w:pPr>
        <w:spacing w:after="100" w:before="0"/>
      </w:pPr>
      <w:r>
        <w:rPr>
          <w:b w:val="0"/>
        </w:rPr>
        <w:t>B. Hymn</w:t>
      </w:r>
    </w:p>
    <w:p>
      <w:pPr>
        <w:spacing w:after="100" w:before="0"/>
      </w:pPr>
      <w:r>
        <w:rPr>
          <w:b w:val="0"/>
        </w:rPr>
        <w:t>C. Vesper</w:t>
      </w:r>
    </w:p>
    <w:p>
      <w:pPr>
        <w:spacing w:after="100" w:before="0"/>
      </w:pPr>
      <w:r>
        <w:rPr>
          <w:b w:val="0"/>
        </w:rPr>
        <w:t>D. Excursion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correct answer is "Excursion" Key Points Thus, option 4 is the correct answer. Hinglish</w:t>
      </w:r>
    </w:p>
    <w:p>
      <w:pPr>
        <w:spacing w:before="0"/>
      </w:pPr>
      <w:r>
        <w:rPr>
          <w:b w:val="0"/>
        </w:rPr>
        <w:t>• Let's take a look the given words: Excursion: A short journey, usually made for pleasure, often by a group of people.</w:t>
      </w:r>
    </w:p>
    <w:p>
      <w:pPr>
        <w:spacing w:before="0"/>
      </w:pPr>
      <w:r>
        <w:rPr>
          <w:b w:val="0"/>
        </w:rPr>
        <w:t>• Epilogue: A speech or section of writing that comes at the end of a literary work and serves to sum up its themes or conclusions.</w:t>
      </w:r>
    </w:p>
    <w:p>
      <w:pPr>
        <w:spacing w:before="0"/>
      </w:pPr>
      <w:r>
        <w:rPr>
          <w:b w:val="0"/>
        </w:rPr>
        <w:t>• Hymn: A song of praise or worship, especially one in a religious service or liturgy.</w:t>
      </w:r>
    </w:p>
    <w:p>
      <w:pPr>
        <w:spacing w:before="0"/>
      </w:pPr>
      <w:r>
        <w:rPr>
          <w:b w:val="0"/>
        </w:rPr>
        <w:t>• Vesper: A sunset or evening prayer service in the Christian Church, typically one of the Canonicals hours.</w:t>
      </w:r>
    </w:p>
    <w:p>
      <w:pPr>
        <w:spacing w:before="0"/>
      </w:pPr>
      <w:r>
        <w:rPr>
          <w:b w:val="0"/>
        </w:rPr>
        <w:t>• From the above meanings we can conclude that "excursion" is the correct substitution for the given words.</w:t>
      </w:r>
    </w:p>
    <w:p>
      <w:pPr>
        <w:spacing w:before="0"/>
      </w:pPr>
      <w:r>
        <w:rPr>
          <w:b w:val="0"/>
        </w:rPr>
        <w:t>• Excursion: एक छोटी यात्रा, आमतौर पर आनंद के लिए, अक्सर लोगों के समूह द्वारा की जाती है।</w:t>
      </w:r>
    </w:p>
    <w:p>
      <w:pPr>
        <w:spacing w:before="0"/>
      </w:pPr>
      <w:r>
        <w:rPr>
          <w:b w:val="0"/>
        </w:rPr>
        <w:t>• Epilogue: एक भाषण या लेखन का खंड जो एक साहित्यिक कार्य के अंत में आता है और इसके विषयों या निष्कर्षों को पूरा करने के लिए कार्य करता है।</w:t>
      </w:r>
    </w:p>
    <w:p>
      <w:pPr>
        <w:spacing w:before="0"/>
      </w:pPr>
      <w:r>
        <w:rPr>
          <w:b w:val="0"/>
        </w:rPr>
        <w:t>• Hymn: स्तुति या पूजा का एक गीत, विशेष रूप से एक धार्मिक सेवा या मुकदमेबाजी में।</w:t>
      </w:r>
    </w:p>
    <w:p>
      <w:pPr>
        <w:spacing w:before="0"/>
      </w:pPr>
      <w:r>
        <w:rPr>
          <w:b w:val="0"/>
        </w:rPr>
        <w:t>• Vesper: ईसाई चर्च में एक सूर्यास्त या शाम की प्रार्थना सेवा, आमतौर पर कैननिकल घंटों में से एक।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4. Choose the correct one-word substitute for: ‘Having or showing keen mental discernment and good judgment; wise’.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Pugnacious</w:t>
      </w:r>
    </w:p>
    <w:p>
      <w:pPr>
        <w:spacing w:after="100" w:before="0"/>
      </w:pPr>
      <w:r>
        <w:rPr>
          <w:b w:val="0"/>
        </w:rPr>
        <w:t>B. Fallacious</w:t>
      </w:r>
    </w:p>
    <w:p>
      <w:pPr>
        <w:spacing w:after="100" w:before="0"/>
      </w:pPr>
      <w:r>
        <w:rPr>
          <w:b w:val="0"/>
        </w:rPr>
        <w:t>C. Loquacious</w:t>
      </w:r>
    </w:p>
    <w:p>
      <w:pPr>
        <w:spacing w:after="100" w:before="0"/>
      </w:pPr>
      <w:r>
        <w:rPr>
          <w:b w:val="0"/>
        </w:rPr>
        <w:t>D. Sagacious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correct answer is: Sagacious. Key Points Therefore, the correct answer is: Sagacious. Additional Information Here are the other options explained along with their Hindi meanings and example sentences:</w:t>
      </w:r>
    </w:p>
    <w:p>
      <w:pPr>
        <w:spacing w:before="0"/>
      </w:pPr>
      <w:r>
        <w:rPr>
          <w:b w:val="0"/>
        </w:rPr>
        <w:t>• The word "Sagacious" means having or showing keen mental discernment and good judgment; wise. (समझदार, विवेकशील) Example: The sagacious leader made decisions that benefited his people in the long term.</w:t>
      </w:r>
    </w:p>
    <w:p>
      <w:pPr>
        <w:spacing w:before="0"/>
      </w:pPr>
      <w:r>
        <w:rPr>
          <w:b w:val="0"/>
        </w:rPr>
        <w:t>• The correct answer is "Sagacious" as it matches the meaning provided in the question.</w:t>
      </w:r>
    </w:p>
    <w:p>
      <w:pPr>
        <w:spacing w:before="0"/>
      </w:pPr>
      <w:r>
        <w:rPr>
          <w:b w:val="0"/>
        </w:rPr>
        <w:t>• Pugnacious (झगड़ालू): Eager or quick to argue, quarrel, or fight. Example: His pugnacious attitude often got him into trouble with his colleagues.</w:t>
      </w:r>
    </w:p>
    <w:p>
      <w:pPr>
        <w:spacing w:before="0"/>
      </w:pPr>
      <w:r>
        <w:rPr>
          <w:b w:val="0"/>
        </w:rPr>
        <w:t>• Fallacious (भ्रामक): Based on a mistaken belief. Example: The argument was fallacious, as it was based on incomplete evidence.</w:t>
      </w:r>
    </w:p>
    <w:p>
      <w:pPr>
        <w:spacing w:before="0"/>
      </w:pPr>
      <w:r>
        <w:rPr>
          <w:b w:val="0"/>
        </w:rPr>
        <w:t>• Loquacious (बातूनी): Tending to talk a great deal; talkative. Example: The loquacious host entertained the guests with endless stories.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5. Choose the correct one-word substitute for: ‘Knowing everything; having infinite knowledge’.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Omnipotent</w:t>
      </w:r>
    </w:p>
    <w:p>
      <w:pPr>
        <w:spacing w:after="100" w:before="0"/>
      </w:pPr>
      <w:r>
        <w:rPr>
          <w:b w:val="0"/>
        </w:rPr>
        <w:t>B. Omniscient</w:t>
      </w:r>
    </w:p>
    <w:p>
      <w:pPr>
        <w:spacing w:after="100" w:before="0"/>
      </w:pPr>
      <w:r>
        <w:rPr>
          <w:b w:val="0"/>
        </w:rPr>
        <w:t>C. Omnipresent</w:t>
      </w:r>
    </w:p>
    <w:p>
      <w:pPr>
        <w:spacing w:after="100" w:before="0"/>
      </w:pPr>
      <w:r>
        <w:rPr>
          <w:b w:val="0"/>
        </w:rPr>
        <w:t>D. Omnivorous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correct answer is: Option 2 (Omniscient). Key Points Therefore, the correct answer is: Option 2 (Omniscient). Additional Information Here are the other options explained along with their Hindi meanings and example sentences:</w:t>
      </w:r>
    </w:p>
    <w:p>
      <w:pPr>
        <w:spacing w:before="0"/>
      </w:pPr>
      <w:r>
        <w:rPr>
          <w:b w:val="0"/>
        </w:rPr>
        <w:t>• The word "Omniscient" refers to someone or something that knows everything, having infinite or complete knowledge. (सर्वज्ञ)</w:t>
      </w:r>
    </w:p>
    <w:p>
      <w:pPr>
        <w:spacing w:before="0"/>
      </w:pPr>
      <w:r>
        <w:rPr>
          <w:b w:val="0"/>
        </w:rPr>
        <w:t>• Example: In many religions, God is considered omniscient as He is believed to have knowledge of everything that happens in the world.</w:t>
      </w:r>
    </w:p>
    <w:p>
      <w:pPr>
        <w:spacing w:before="0"/>
      </w:pPr>
      <w:r>
        <w:rPr>
          <w:b w:val="0"/>
        </w:rPr>
        <w:t>• The given phrase "Knowing everything; having infinite knowledge" perfectly aligns with the meaning of "Omniscient".</w:t>
      </w:r>
    </w:p>
    <w:p>
      <w:pPr>
        <w:spacing w:before="0"/>
      </w:pPr>
      <w:r>
        <w:rPr>
          <w:b w:val="0"/>
        </w:rPr>
        <w:t>• Omnipotent (सर्वशक्तिमान): Refers to someone who has unlimited power or authority. Example: Many mythologies describe their gods as omnipotent beings capable of controlling everything.</w:t>
      </w:r>
    </w:p>
    <w:p>
      <w:pPr>
        <w:spacing w:before="0"/>
      </w:pPr>
      <w:r>
        <w:rPr>
          <w:b w:val="0"/>
        </w:rPr>
        <w:t>• Omnipresent (सर्वव्यापी): Refers to someone or something present everywhere at the same time. Example: The internet has become omnipresent in our daily lives.</w:t>
      </w:r>
    </w:p>
    <w:p>
      <w:pPr>
        <w:spacing w:before="0"/>
      </w:pPr>
      <w:r>
        <w:rPr>
          <w:b w:val="0"/>
        </w:rPr>
        <w:t>• Omnivorous (सब कुछ खाने वाला): Refers to someone or something that eats both plants and animals. Example: Humans are omnivorous creatures as they eat both vegetarian and non-vegetarian food.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6. Select the option that gives the most appropriate meaning of the underlined word. The women of this country never questioned anything. Why are they so credulous?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Indifferent to the basic necessities of life</w:t>
      </w:r>
    </w:p>
    <w:p>
      <w:pPr>
        <w:spacing w:after="100" w:before="0"/>
      </w:pPr>
      <w:r>
        <w:rPr>
          <w:b w:val="0"/>
        </w:rPr>
        <w:t>B. Reluctant to face the difficulties of life with courage</w:t>
      </w:r>
    </w:p>
    <w:p>
      <w:pPr>
        <w:spacing w:after="100" w:before="0"/>
      </w:pPr>
      <w:r>
        <w:rPr>
          <w:b w:val="0"/>
        </w:rPr>
        <w:t>C. Suspicious of everything surrounding them</w:t>
      </w:r>
    </w:p>
    <w:p>
      <w:pPr>
        <w:spacing w:after="100" w:before="0"/>
      </w:pPr>
      <w:r>
        <w:rPr>
          <w:b w:val="0"/>
        </w:rPr>
        <w:t>D. Willing to believe promptly without adequate evidence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correct answer is Option 4. Key Points Therefore, the correct answer is Option 4.</w:t>
      </w:r>
    </w:p>
    <w:p>
      <w:pPr>
        <w:spacing w:before="0"/>
      </w:pPr>
      <w:r>
        <w:rPr>
          <w:b w:val="0"/>
        </w:rPr>
        <w:t>• The word "credulous" means willing to believe or trust too readily without proper evidence.</w:t>
      </w:r>
    </w:p>
    <w:p>
      <w:pPr>
        <w:spacing w:before="0"/>
      </w:pPr>
      <w:r>
        <w:rPr>
          <w:b w:val="0"/>
        </w:rPr>
        <w:t>• In the context of the sentence, the women of the country never questioning anything implies that they are easily convinced or believe things without questioning.</w:t>
      </w:r>
    </w:p>
    <w:p>
      <w:pPr>
        <w:spacing w:before="0"/>
      </w:pPr>
      <w:r>
        <w:rPr>
          <w:b w:val="0"/>
        </w:rPr>
        <w:t>• Options 1, 2, and 3 do not fit the context of the sentence as they do not describe the trait of being easily convinced.</w:t>
      </w:r>
    </w:p>
    <w:p>
      <w:pPr>
        <w:spacing w:before="0"/>
      </w:pPr>
      <w:r>
        <w:rPr>
          <w:b w:val="0"/>
        </w:rPr>
        <w:t>• Therefore, the most appropriate meaning of "credulous" in this context is "Willing to believe promptly without adequate evidence."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7. Select the option that can be used as a one-word substitute for the highlighted group of words in the given sentence. RK Laxman was well-known for his drawings of people in such a highly exaggerated manner as to cause laughter.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articles</w:t>
      </w:r>
    </w:p>
    <w:p>
      <w:pPr>
        <w:spacing w:after="100" w:before="0"/>
      </w:pPr>
      <w:r>
        <w:rPr>
          <w:b w:val="0"/>
        </w:rPr>
        <w:t>B. sketches</w:t>
      </w:r>
    </w:p>
    <w:p>
      <w:pPr>
        <w:spacing w:after="100" w:before="0"/>
      </w:pPr>
      <w:r>
        <w:rPr>
          <w:b w:val="0"/>
        </w:rPr>
        <w:t>C. portraits</w:t>
      </w:r>
    </w:p>
    <w:p>
      <w:pPr>
        <w:spacing w:after="100" w:before="0"/>
      </w:pPr>
      <w:r>
        <w:rPr>
          <w:b w:val="0"/>
        </w:rPr>
        <w:t>D. caricatures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correct answer is: Option 4 i.e. Caricatures. Key Points Therefore, the correct answer is: Option 4 i.e. Caricatures. Additional Information Here are the other options explained along with their Hindi meanings and example sentences:</w:t>
      </w:r>
    </w:p>
    <w:p>
      <w:pPr>
        <w:spacing w:before="0"/>
      </w:pPr>
      <w:r>
        <w:rPr>
          <w:b w:val="0"/>
        </w:rPr>
        <w:t>• The word "Caricatures" refers to drawings or illustrations that exaggerate certain features of a person or subject in a humorous or satirical way. (व्यंगचित्र) Example: The artist drew caricatures of famous politicians, highlighting their unique facial features in an amusing manner.</w:t>
      </w:r>
    </w:p>
    <w:p>
      <w:pPr>
        <w:spacing w:before="0"/>
      </w:pPr>
      <w:r>
        <w:rPr>
          <w:b w:val="0"/>
        </w:rPr>
        <w:t>• "Drawings of people in such a highly exaggerated manner as to cause laughter" is the definition of caricatures, which fits perfectly in the given sentence. (व्यंग्यात्मक चित्रण) Example: RK Laxman was well-known for his caricatures of the common man, which captured the essence of India's socio-political climate.</w:t>
      </w:r>
    </w:p>
    <w:p>
      <w:pPr>
        <w:spacing w:before="0"/>
      </w:pPr>
      <w:r>
        <w:rPr>
          <w:b w:val="0"/>
        </w:rPr>
        <w:t>• Articles (लेख): Written compositions or pieces often found in newspapers, magazines, or journals. Example: She wrote several articles on environmental conservation for the local newspaper.</w:t>
      </w:r>
    </w:p>
    <w:p>
      <w:pPr>
        <w:spacing w:before="0"/>
      </w:pPr>
      <w:r>
        <w:rPr>
          <w:b w:val="0"/>
        </w:rPr>
        <w:t>• Sketches (रेखाचित्र): Rough or quick drawings often made without much detail. Example: The artist created a quick sketch of the scenery before starting the painting.</w:t>
      </w:r>
    </w:p>
    <w:p>
      <w:pPr>
        <w:spacing w:before="0"/>
      </w:pPr>
      <w:r>
        <w:rPr>
          <w:b w:val="0"/>
        </w:rPr>
        <w:t>• Portraits (चित्र): Artistic representations, especially of a person, focusing on their likeness and personality. Example: The museum displayed portraits of royal family members from the 18th century.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8. Choose the correct one-word substitute for: ‘An unprincipled person; a wicked individual often considered beyond hope of salvation’.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Recluse</w:t>
      </w:r>
    </w:p>
    <w:p>
      <w:pPr>
        <w:spacing w:after="100" w:before="0"/>
      </w:pPr>
      <w:r>
        <w:rPr>
          <w:b w:val="0"/>
        </w:rPr>
        <w:t>B. Renegade</w:t>
      </w:r>
    </w:p>
    <w:p>
      <w:pPr>
        <w:spacing w:after="100" w:before="0"/>
      </w:pPr>
      <w:r>
        <w:rPr>
          <w:b w:val="0"/>
        </w:rPr>
        <w:t>C. Reprobate</w:t>
      </w:r>
    </w:p>
    <w:p>
      <w:pPr>
        <w:spacing w:after="100" w:before="0"/>
      </w:pPr>
      <w:r>
        <w:rPr>
          <w:b w:val="0"/>
        </w:rPr>
        <w:t>D. Reformer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correct answer is: Option 3 i.e. Reprobate. Key Points Therefore, the correct answer is: Option 3 i.e. Reprobate. Additional Information Here are the other options explained along with their Hindi meanings and example sentences:</w:t>
      </w:r>
    </w:p>
    <w:p>
      <w:pPr>
        <w:spacing w:before="0"/>
      </w:pPr>
      <w:r>
        <w:rPr>
          <w:b w:val="0"/>
        </w:rPr>
        <w:t>• The word "Reprobate" refers to an unprincipled person; a wicked individual who is often considered beyond hope of salvation. (नीच / दुराचारी) Example: The old man was regarded as a reprobate by the villagers because of his cruel and dishonest actions.</w:t>
      </w:r>
    </w:p>
    <w:p>
      <w:pPr>
        <w:spacing w:before="0"/>
      </w:pPr>
      <w:r>
        <w:rPr>
          <w:b w:val="0"/>
        </w:rPr>
        <w:t>• Reprobate is used to describe someone who lacks moral principles or is morally corrupt.</w:t>
      </w:r>
    </w:p>
    <w:p>
      <w:pPr>
        <w:spacing w:before="0"/>
      </w:pPr>
      <w:r>
        <w:rPr>
          <w:b w:val="0"/>
        </w:rPr>
        <w:t>• Recluse (संन्यासी / एकांतवासी): A person who lives a solitary life and tends to avoid other people. Example: After the tragic incident, he became a recluse and rarely left his house.</w:t>
      </w:r>
    </w:p>
    <w:p>
      <w:pPr>
        <w:spacing w:before="0"/>
      </w:pPr>
      <w:r>
        <w:rPr>
          <w:b w:val="0"/>
        </w:rPr>
        <w:t>• Renegade (देशद्रोही / धर्मत्यागी): A person who deserts and betrays an organization, country, or set of principles. Example: The renegade soldier abandoned his comrades and joined the enemy forces.</w:t>
      </w:r>
    </w:p>
    <w:p>
      <w:pPr>
        <w:spacing w:before="0"/>
      </w:pPr>
      <w:r>
        <w:rPr>
          <w:b w:val="0"/>
        </w:rPr>
        <w:t>• Reformer (सुधारक): A person who makes changes to something in order to improve it. Example: Mahatma Gandhi was a great reformer who worked for social justice and equality.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9. Choose the correct one-word substitute for: ‘The appearance of being true or real’.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Vicissitude</w:t>
      </w:r>
    </w:p>
    <w:p>
      <w:pPr>
        <w:spacing w:after="100" w:before="0"/>
      </w:pPr>
      <w:r>
        <w:rPr>
          <w:b w:val="0"/>
        </w:rPr>
        <w:t>B. Magnitude</w:t>
      </w:r>
    </w:p>
    <w:p>
      <w:pPr>
        <w:spacing w:after="100" w:before="0"/>
      </w:pPr>
      <w:r>
        <w:rPr>
          <w:b w:val="0"/>
        </w:rPr>
        <w:t>C. Verisimilitude</w:t>
      </w:r>
    </w:p>
    <w:p>
      <w:pPr>
        <w:spacing w:after="100" w:before="0"/>
      </w:pPr>
      <w:r>
        <w:rPr>
          <w:b w:val="0"/>
        </w:rPr>
        <w:t>D. Rectitude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correct answer is: Option 3 (Verisimilitude). Key Points Therefore, the correct answer is: Option 3 (Verisimilitude). Additional Information Here are the other options explained along with their Hindi meanings and example sentences:</w:t>
      </w:r>
    </w:p>
    <w:p>
      <w:pPr>
        <w:spacing w:before="0"/>
      </w:pPr>
      <w:r>
        <w:rPr>
          <w:b w:val="0"/>
        </w:rPr>
        <w:t>• The word "Verisimilitude" means the appearance of being true or real; it refers to how closely something resembles reality. (सत्यता का आभास) Example: The verisimilitude in the movie's depiction of historical events made it feel authentic.</w:t>
      </w:r>
    </w:p>
    <w:p>
      <w:pPr>
        <w:spacing w:before="0"/>
      </w:pPr>
      <w:r>
        <w:rPr>
          <w:b w:val="0"/>
        </w:rPr>
        <w:t>• Explanation: Verisimilitude is used to describe the realistic quality or believability of something, such as a story, art, or performance. (सत्यता का आभास) Example: The novel's intricate details brought a sense of verisimilitude to the fictional world it portrayed.</w:t>
      </w:r>
    </w:p>
    <w:p>
      <w:pPr>
        <w:spacing w:before="0"/>
      </w:pPr>
      <w:r>
        <w:rPr>
          <w:b w:val="0"/>
        </w:rPr>
        <w:t>• Vicissitude (उलटफेर): Refers to changes or variations, typically unpleasant ones, that occur over time. Example: Life is full of vicissitudes, and we must adapt to its ups and downs.</w:t>
      </w:r>
    </w:p>
    <w:p>
      <w:pPr>
        <w:spacing w:before="0"/>
      </w:pPr>
      <w:r>
        <w:rPr>
          <w:b w:val="0"/>
        </w:rPr>
        <w:t>• Magnitude (महत्व या परिमाण): Refers to the greatness of size, importance, or extent. Example: The magnitude of the earthquake was measured at 7.2 on the Richter scale.</w:t>
      </w:r>
    </w:p>
    <w:p>
      <w:pPr>
        <w:spacing w:before="0"/>
      </w:pPr>
      <w:r>
        <w:rPr>
          <w:b w:val="0"/>
        </w:rPr>
        <w:t>• Rectitude (नैतिकता): Refers to morally correct behavior or thinking; uprightness. Example: His rectitude in all his dealings earned him the respect of his peers.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10. Choose the correct one-word substitute for: ‘The partially shaded outer region of a shadow cast by an opaque object’.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Penumbra</w:t>
      </w:r>
    </w:p>
    <w:p>
      <w:pPr>
        <w:spacing w:after="100" w:before="0"/>
      </w:pPr>
      <w:r>
        <w:rPr>
          <w:b w:val="0"/>
        </w:rPr>
        <w:t>B. Umbra</w:t>
      </w:r>
    </w:p>
    <w:p>
      <w:pPr>
        <w:spacing w:after="100" w:before="0"/>
      </w:pPr>
      <w:r>
        <w:rPr>
          <w:b w:val="0"/>
        </w:rPr>
        <w:t>C. Antumbra</w:t>
      </w:r>
    </w:p>
    <w:p>
      <w:pPr>
        <w:spacing w:after="100" w:before="0"/>
      </w:pPr>
      <w:r>
        <w:rPr>
          <w:b w:val="0"/>
        </w:rPr>
        <w:t>D. Eclipse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correct answer is: Penumbra. Key Points Therefore, the correct answer is: Penumbra. Additional Information Here are the other options explained along with their Hindi meanings and example sentences:</w:t>
      </w:r>
    </w:p>
    <w:p>
      <w:pPr>
        <w:spacing w:before="0"/>
      </w:pPr>
      <w:r>
        <w:rPr>
          <w:b w:val="0"/>
        </w:rPr>
        <w:t>• The word "Penumbra" refers to the partially shaded outer region of a shadow cast by an opaque object. (आंशिक रूप से छायांकित बाहरी क्षेत्र)</w:t>
      </w:r>
    </w:p>
    <w:p>
      <w:pPr>
        <w:spacing w:before="0"/>
      </w:pPr>
      <w:r>
        <w:rPr>
          <w:b w:val="0"/>
        </w:rPr>
        <w:t>• Example: During a lunar eclipse, the moon passes through the Earth's penumbra, causing a subtle dimming of its light.</w:t>
      </w:r>
    </w:p>
    <w:p>
      <w:pPr>
        <w:spacing w:before="0"/>
      </w:pPr>
      <w:r>
        <w:rPr>
          <w:b w:val="0"/>
        </w:rPr>
        <w:t>• "Penumbra" is used in astronomy to describe the lighter shadow surrounding the darker umbra. It is an intermediate region where only a portion of the light source is obscured. (आकाशीय घटनाओं में आंशिक छाया का वर्णन करने वाला शब्द)</w:t>
      </w:r>
    </w:p>
    <w:p>
      <w:pPr>
        <w:spacing w:before="0"/>
      </w:pPr>
      <w:r>
        <w:rPr>
          <w:b w:val="0"/>
        </w:rPr>
        <w:t>• Example: The penumbra of the solar eclipse was visible over a wide area.</w:t>
      </w:r>
    </w:p>
    <w:p>
      <w:pPr>
        <w:spacing w:before="0"/>
      </w:pPr>
      <w:r>
        <w:rPr>
          <w:b w:val="0"/>
        </w:rPr>
        <w:t>• Umbra (पूर्ण छाया): The fully shaded inner region of a shadow, where the light source is completely blocked. Example: The moon entered the Earth's umbra during the total lunar eclipse.</w:t>
      </w:r>
    </w:p>
    <w:p>
      <w:pPr>
        <w:spacing w:before="0"/>
      </w:pPr>
      <w:r>
        <w:rPr>
          <w:b w:val="0"/>
        </w:rPr>
        <w:t>• Antumbra (अंत-छाया): The region of a shadow beyond the umbra, where the object appears smaller than the light source. Example: Observers in the antumbra region saw an annular solar eclipse.</w:t>
      </w:r>
    </w:p>
    <w:p>
      <w:pPr>
        <w:spacing w:before="0"/>
      </w:pPr>
      <w:r>
        <w:rPr>
          <w:b w:val="0"/>
        </w:rPr>
        <w:t>• Eclipse (ग्रहण): An astronomical event where one celestial body moves into the shadow of another. Example: The solar eclipse lasted for about three minutes and was visible from several countries.</w:t>
      </w:r>
    </w:p>
    <w:p>
      <w:pPr>
        <w:spacing w:before="0"/>
      </w:pPr>
      <w:r>
        <w:rPr>
          <w:b w:val="0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