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which state is Ranthambore National Park located?</w:t>
      </w:r>
    </w:p>
    <w:p>
      <w:pPr>
        <w:spacing w:before="0"/>
      </w:pPr>
      <w:r>
        <w:rPr>
          <w:b w:val="0"/>
        </w:rPr>
      </w:r>
    </w:p>
    <w:p>
      <w:pPr>
        <w:spacing w:after="100" w:before="0"/>
      </w:pPr>
      <w:r>
        <w:rPr>
          <w:b w:val="0"/>
        </w:rPr>
        <w:t>A. Madhya Pradesh</w:t>
      </w:r>
    </w:p>
    <w:p>
      <w:pPr>
        <w:spacing w:after="100" w:before="0"/>
      </w:pPr>
      <w:r>
        <w:rPr>
          <w:b w:val="0"/>
        </w:rPr>
        <w:t>B. Maharashtra</w:t>
      </w:r>
    </w:p>
    <w:p>
      <w:pPr>
        <w:spacing w:after="100" w:before="0"/>
      </w:pPr>
      <w:r>
        <w:rPr>
          <w:b w:val="0"/>
        </w:rPr>
        <w:t>C. Uttar Pradesh</w:t>
      </w:r>
    </w:p>
    <w:p>
      <w:pPr>
        <w:spacing w:after="100" w:before="0"/>
      </w:pPr>
      <w:r>
        <w:rPr>
          <w:b w:val="0"/>
        </w:rPr>
        <w:t>D. Rajasthan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Rajasthan. Key Points</w:t>
      </w:r>
    </w:p>
    <w:p>
      <w:pPr>
        <w:spacing w:before="0"/>
      </w:pPr>
      <w:r>
        <w:rPr>
          <w:b w:val="0"/>
        </w:rPr>
        <w:t>• Ranthambore National Park is one of the largest and most famous national parks in North India.</w:t>
      </w:r>
    </w:p>
    <w:p>
      <w:pPr>
        <w:spacing w:before="0"/>
      </w:pPr>
      <w:r>
        <w:rPr>
          <w:b w:val="0"/>
        </w:rPr>
        <w:t>• The area of Ranthambore National Park is 392 square kilometres.</w:t>
      </w:r>
    </w:p>
    <w:p>
      <w:pPr>
        <w:spacing w:before="0"/>
      </w:pPr>
      <w:r>
        <w:rPr>
          <w:b w:val="0"/>
        </w:rPr>
        <w:t>• The park is mainly known for its tigers and is one of the best places in India to see majestic predators in its natural habitat.</w:t>
      </w:r>
    </w:p>
    <w:p>
      <w:pPr>
        <w:spacing w:before="0"/>
      </w:pPr>
      <w:r>
        <w:rPr>
          <w:b w:val="0"/>
        </w:rPr>
        <w:t>• Ranthambore National Park is a vast wildlife reserve near the town of Sawai Madhopur in Rajasthan, northern India.</w:t>
      </w:r>
    </w:p>
    <w:p>
      <w:pPr>
        <w:spacing w:before="0"/>
      </w:pPr>
      <w:r>
        <w:rPr>
          <w:b w:val="0"/>
        </w:rPr>
        <w:t>• It is a former royal hunting ground and home to tigers, leopards, and marsh crocodiles.</w:t>
      </w:r>
    </w:p>
    <w:p>
      <w:pPr>
        <w:spacing w:before="0"/>
      </w:pPr>
      <w:r>
        <w:rPr>
          <w:b w:val="0"/>
        </w:rPr>
      </w:r>
    </w:p>
    <w:p>
      <w:pPr>
        <w:spacing w:after="100" w:line="360" w:lineRule="auto" w:before="0"/>
      </w:pPr>
      <w:r>
        <w:rPr>
          <w:b w:val="0"/>
        </w:rPr>
        <w:t>2. Silent valley national park is located in</w:t>
      </w:r>
    </w:p>
    <w:p>
      <w:pPr>
        <w:spacing w:before="0"/>
      </w:pPr>
      <w:r>
        <w:rPr>
          <w:b w:val="0"/>
        </w:rPr>
      </w:r>
    </w:p>
    <w:p>
      <w:pPr>
        <w:spacing w:after="100" w:before="0"/>
      </w:pPr>
      <w:r>
        <w:rPr>
          <w:b w:val="0"/>
        </w:rPr>
        <w:t>A. Tamil Nadu</w:t>
      </w:r>
    </w:p>
    <w:p>
      <w:pPr>
        <w:spacing w:after="100" w:before="0"/>
      </w:pPr>
      <w:r>
        <w:rPr>
          <w:b w:val="0"/>
        </w:rPr>
        <w:t>B. Kerala</w:t>
      </w:r>
    </w:p>
    <w:p>
      <w:pPr>
        <w:spacing w:after="100" w:before="0"/>
      </w:pPr>
      <w:r>
        <w:rPr>
          <w:b w:val="0"/>
        </w:rPr>
        <w:t>C. Orissa</w:t>
      </w:r>
    </w:p>
    <w:p>
      <w:pPr>
        <w:spacing w:after="100" w:before="0"/>
      </w:pPr>
      <w:r>
        <w:rPr>
          <w:b w:val="0"/>
        </w:rPr>
        <w:t>D. Chhattisgarh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Kerala. Key Points Additional Information State National Park Tamil Nadu Kerala Orissa Chhattisgarh</w:t>
      </w:r>
    </w:p>
    <w:p>
      <w:pPr>
        <w:spacing w:before="0"/>
      </w:pPr>
      <w:r>
        <w:rPr>
          <w:b w:val="0"/>
        </w:rPr>
        <w:t>• Silent Valley National Park: Located in the Palakkad district in the Nilgiri Mountains of Kerala.</w:t>
      </w:r>
    </w:p>
    <w:p>
      <w:pPr>
        <w:spacing w:before="0"/>
      </w:pPr>
      <w:r>
        <w:rPr>
          <w:b w:val="0"/>
        </w:rPr>
        <w:t>• It is at the heart of Nilgiri Biosphere Reserve and consists of areas of South Western Ghats rain forests and tropical wet evergreen jungle.</w:t>
      </w:r>
    </w:p>
    <w:p>
      <w:pPr>
        <w:spacing w:before="0"/>
      </w:pPr>
      <w:r>
        <w:rPr>
          <w:b w:val="0"/>
        </w:rPr>
        <w:t>• River Kunthi passes through it.</w:t>
      </w:r>
    </w:p>
    <w:p>
      <w:pPr>
        <w:spacing w:before="0"/>
      </w:pPr>
      <w:r>
        <w:rPr>
          <w:b w:val="0"/>
        </w:rPr>
        <w:t>• Silent Valley Park is known for many highly endangered species such as lion-tailed macaque, tiger, gaur, leopard, wild boar, panther, Indian Civet, and Sambhar.</w:t>
      </w:r>
    </w:p>
    <w:p>
      <w:pPr>
        <w:spacing w:before="0"/>
      </w:pPr>
      <w:r>
        <w:rPr>
          <w:b w:val="0"/>
        </w:rPr>
        <w:t>• Guindy National Park</w:t>
      </w:r>
    </w:p>
    <w:p>
      <w:pPr>
        <w:spacing w:before="0"/>
      </w:pPr>
      <w:r>
        <w:rPr>
          <w:b w:val="0"/>
        </w:rPr>
        <w:t>• Gulf of Mannar Marine National Park</w:t>
      </w:r>
    </w:p>
    <w:p>
      <w:pPr>
        <w:spacing w:before="0"/>
      </w:pPr>
      <w:r>
        <w:rPr>
          <w:b w:val="0"/>
        </w:rPr>
        <w:t>• Indira Gandhi (Annamalai) National Park</w:t>
      </w:r>
    </w:p>
    <w:p>
      <w:pPr>
        <w:spacing w:before="0"/>
      </w:pPr>
      <w:r>
        <w:rPr>
          <w:b w:val="0"/>
        </w:rPr>
        <w:t>• Mudumalai National Park</w:t>
      </w:r>
    </w:p>
    <w:p>
      <w:pPr>
        <w:spacing w:before="0"/>
      </w:pPr>
      <w:r>
        <w:rPr>
          <w:b w:val="0"/>
        </w:rPr>
        <w:t>• Mukurthi National Park</w:t>
      </w:r>
    </w:p>
    <w:p>
      <w:pPr>
        <w:spacing w:before="0"/>
      </w:pPr>
      <w:r>
        <w:rPr>
          <w:b w:val="0"/>
        </w:rPr>
        <w:t>• Anamudi Shola National Park</w:t>
      </w:r>
    </w:p>
    <w:p>
      <w:pPr>
        <w:spacing w:before="0"/>
      </w:pPr>
      <w:r>
        <w:rPr>
          <w:b w:val="0"/>
        </w:rPr>
        <w:t>• Eravikulam National Park</w:t>
      </w:r>
    </w:p>
    <w:p>
      <w:pPr>
        <w:spacing w:before="0"/>
      </w:pPr>
      <w:r>
        <w:rPr>
          <w:b w:val="0"/>
        </w:rPr>
        <w:t>• Mathikettan Shola National Park</w:t>
      </w:r>
    </w:p>
    <w:p>
      <w:pPr>
        <w:spacing w:before="0"/>
      </w:pPr>
      <w:r>
        <w:rPr>
          <w:b w:val="0"/>
        </w:rPr>
        <w:t>• Pambadum Shola National Park</w:t>
      </w:r>
    </w:p>
    <w:p>
      <w:pPr>
        <w:spacing w:before="0"/>
      </w:pPr>
      <w:r>
        <w:rPr>
          <w:b w:val="0"/>
        </w:rPr>
        <w:t>• Periyar National Park</w:t>
      </w:r>
    </w:p>
    <w:p>
      <w:pPr>
        <w:spacing w:before="0"/>
      </w:pPr>
      <w:r>
        <w:rPr>
          <w:b w:val="0"/>
        </w:rPr>
        <w:t>• Bhitarkanika National Park</w:t>
      </w:r>
    </w:p>
    <w:p>
      <w:pPr>
        <w:spacing w:before="0"/>
      </w:pPr>
      <w:r>
        <w:rPr>
          <w:b w:val="0"/>
        </w:rPr>
        <w:t>• Simlipal National Park</w:t>
      </w:r>
    </w:p>
    <w:p>
      <w:pPr>
        <w:spacing w:before="0"/>
      </w:pPr>
      <w:r>
        <w:rPr>
          <w:b w:val="0"/>
        </w:rPr>
        <w:t>• Guru Ghasidas (Sanjay) National Park</w:t>
      </w:r>
    </w:p>
    <w:p>
      <w:pPr>
        <w:spacing w:before="0"/>
      </w:pPr>
      <w:r>
        <w:rPr>
          <w:b w:val="0"/>
        </w:rPr>
        <w:t>• Indravati (Kutru) National Park</w:t>
      </w:r>
    </w:p>
    <w:p>
      <w:pPr>
        <w:spacing w:before="0"/>
      </w:pPr>
      <w:r>
        <w:rPr>
          <w:b w:val="0"/>
        </w:rPr>
        <w:t>• Kanger Valley National Park</w:t>
      </w:r>
    </w:p>
    <w:p>
      <w:pPr>
        <w:spacing w:before="0"/>
      </w:pPr>
      <w:r>
        <w:rPr>
          <w:b w:val="0"/>
        </w:rPr>
      </w:r>
    </w:p>
    <w:p>
      <w:pPr>
        <w:spacing w:after="100" w:line="360" w:lineRule="auto" w:before="0"/>
      </w:pPr>
      <w:r>
        <w:rPr>
          <w:b w:val="0"/>
        </w:rPr>
        <w:t>3. The Buxa Tiger Reserve is located in ___________.</w:t>
      </w:r>
    </w:p>
    <w:p>
      <w:pPr>
        <w:spacing w:before="0"/>
      </w:pPr>
      <w:r>
        <w:rPr>
          <w:b w:val="0"/>
        </w:rPr>
      </w:r>
    </w:p>
    <w:p>
      <w:pPr>
        <w:spacing w:after="100" w:before="0"/>
      </w:pPr>
      <w:r>
        <w:rPr>
          <w:b w:val="0"/>
        </w:rPr>
        <w:t>A. Jharkhand</w:t>
      </w:r>
    </w:p>
    <w:p>
      <w:pPr>
        <w:spacing w:after="100" w:before="0"/>
      </w:pPr>
      <w:r>
        <w:rPr>
          <w:b w:val="0"/>
        </w:rPr>
        <w:t>B. West Bengal</w:t>
      </w:r>
    </w:p>
    <w:p>
      <w:pPr>
        <w:spacing w:after="100" w:before="0"/>
      </w:pPr>
      <w:r>
        <w:rPr>
          <w:b w:val="0"/>
        </w:rPr>
        <w:t>C. Chhattisgarh</w:t>
      </w:r>
    </w:p>
    <w:p>
      <w:pPr>
        <w:spacing w:after="100" w:before="0"/>
      </w:pPr>
      <w:r>
        <w:rPr>
          <w:b w:val="0"/>
        </w:rPr>
        <w:t>D. Bihar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Buxa Tiger Reserve is located in West Bengal. Buxa Tiger Reserve was established in 1983. It was the then 15th tiger reserve in India.</w:t>
      </w:r>
    </w:p>
    <w:p>
      <w:pPr>
        <w:spacing w:before="0"/>
      </w:pPr>
      <w:r>
        <w:rPr>
          <w:b w:val="0"/>
        </w:rPr>
      </w:r>
    </w:p>
    <w:p>
      <w:pPr>
        <w:spacing w:after="100" w:line="360" w:lineRule="auto" w:before="0"/>
      </w:pPr>
      <w:r>
        <w:rPr>
          <w:b w:val="0"/>
        </w:rPr>
        <w:t>4. Nagarhole National Park is located in ________.</w:t>
      </w:r>
    </w:p>
    <w:p>
      <w:pPr>
        <w:spacing w:before="0"/>
      </w:pPr>
      <w:r>
        <w:rPr>
          <w:b w:val="0"/>
        </w:rPr>
      </w:r>
    </w:p>
    <w:p>
      <w:pPr>
        <w:spacing w:after="100" w:before="0"/>
      </w:pPr>
      <w:r>
        <w:rPr>
          <w:b w:val="0"/>
        </w:rPr>
        <w:t>A. Andhra Pradesh</w:t>
      </w:r>
    </w:p>
    <w:p>
      <w:pPr>
        <w:spacing w:after="100" w:before="0"/>
      </w:pPr>
      <w:r>
        <w:rPr>
          <w:b w:val="0"/>
        </w:rPr>
        <w:t>B. Karnataka</w:t>
      </w:r>
    </w:p>
    <w:p>
      <w:pPr>
        <w:spacing w:after="100" w:before="0"/>
      </w:pPr>
      <w:r>
        <w:rPr>
          <w:b w:val="0"/>
        </w:rPr>
        <w:t>C. Kerala</w:t>
      </w:r>
    </w:p>
    <w:p>
      <w:pPr>
        <w:spacing w:after="100" w:before="0"/>
      </w:pPr>
      <w:r>
        <w:rPr>
          <w:b w:val="0"/>
        </w:rPr>
        <w:t>D. Odisha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Also known as the Rajiv Gandhi National Park, the Nagarhole National Park is located in the Mysore and Kodagu districts of Karnataka.</w:t>
      </w:r>
    </w:p>
    <w:p>
      <w:pPr>
        <w:spacing w:before="0"/>
      </w:pPr>
      <w:r>
        <w:rPr>
          <w:b w:val="0"/>
        </w:rPr>
        <w:t>• Along with the Bandipur Tiger Reserve, the Nagarhole National Park forms one of India's primary Tiger Reserves.</w:t>
      </w:r>
    </w:p>
    <w:p>
      <w:pPr>
        <w:spacing w:before="0"/>
      </w:pPr>
      <w:r>
        <w:rPr>
          <w:b w:val="0"/>
        </w:rPr>
      </w:r>
    </w:p>
    <w:p>
      <w:pPr>
        <w:spacing w:after="100" w:line="360" w:lineRule="auto" w:before="0"/>
      </w:pPr>
      <w:r>
        <w:rPr>
          <w:b w:val="0"/>
        </w:rPr>
        <w:t>5. Phansad Wildlife Sanctuary is located in which state?</w:t>
      </w:r>
    </w:p>
    <w:p>
      <w:pPr>
        <w:spacing w:before="0"/>
      </w:pPr>
      <w:r>
        <w:rPr>
          <w:b w:val="0"/>
        </w:rPr>
      </w:r>
    </w:p>
    <w:p>
      <w:pPr>
        <w:spacing w:after="100" w:before="0"/>
      </w:pPr>
      <w:r>
        <w:rPr>
          <w:b w:val="0"/>
        </w:rPr>
        <w:t>A. Kerala</w:t>
      </w:r>
    </w:p>
    <w:p>
      <w:pPr>
        <w:spacing w:after="100" w:before="0"/>
      </w:pPr>
      <w:r>
        <w:rPr>
          <w:b w:val="0"/>
        </w:rPr>
        <w:t>B. Uttrakhand</w:t>
      </w:r>
    </w:p>
    <w:p>
      <w:pPr>
        <w:spacing w:after="100" w:before="0"/>
      </w:pPr>
      <w:r>
        <w:rPr>
          <w:b w:val="0"/>
        </w:rPr>
        <w:t>C. Maharashtra</w:t>
      </w:r>
    </w:p>
    <w:p>
      <w:pPr>
        <w:spacing w:after="100" w:before="0"/>
      </w:pPr>
      <w:r>
        <w:rPr>
          <w:b w:val="0"/>
        </w:rPr>
        <w:t>D. Madhya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Maharashtra. Key Points Important Points Additional Information States Wildlife Sanctuaries Kerala Uttrakhand Madhya Pradesh</w:t>
      </w:r>
    </w:p>
    <w:p>
      <w:pPr>
        <w:spacing w:before="0"/>
      </w:pPr>
      <w:r>
        <w:rPr>
          <w:b w:val="0"/>
        </w:rPr>
        <w:t>• Phansad Wildlife Sanctuary is in the Murud and Roha talukas of Raigad district, Maharashtra.</w:t>
      </w:r>
    </w:p>
    <w:p>
      <w:pPr>
        <w:spacing w:before="0"/>
      </w:pPr>
      <w:r>
        <w:rPr>
          <w:b w:val="0"/>
        </w:rPr>
        <w:t>• It was created in 1986 to preserve some of the coastal woodland ecosystems of the Western Ghats and consists of 6,979 ha (17,250 acres) of forest, grasslands, and wetlands.</w:t>
      </w:r>
    </w:p>
    <w:p>
      <w:pPr>
        <w:spacing w:before="0"/>
      </w:pPr>
      <w:r>
        <w:rPr>
          <w:b w:val="0"/>
        </w:rPr>
        <w:t>• The area was once part of the hunting reserves of the princely state of Murud-Janjira.</w:t>
      </w:r>
    </w:p>
    <w:p>
      <w:pPr>
        <w:spacing w:before="0"/>
      </w:pPr>
      <w:r>
        <w:rPr>
          <w:b w:val="0"/>
        </w:rPr>
        <w:t>• The forest types are semi-evergreen, evergreen, Mixed deciduous, and dry deciduous forests.</w:t>
      </w:r>
    </w:p>
    <w:p>
      <w:pPr>
        <w:spacing w:before="0"/>
      </w:pPr>
      <w:r>
        <w:rPr>
          <w:b w:val="0"/>
        </w:rPr>
        <w:t>• The fauna includes 16 species of mammals, 62 species of birds, 17 reptiles, 47 insects, and 27 marine invertebrates.</w:t>
      </w:r>
    </w:p>
    <w:p>
      <w:pPr>
        <w:spacing w:before="0"/>
      </w:pPr>
      <w:r>
        <w:rPr>
          <w:b w:val="0"/>
        </w:rPr>
        <w:t>• Indian Gaur is also known as Indian Bison.</w:t>
      </w:r>
    </w:p>
    <w:p>
      <w:pPr>
        <w:spacing w:before="0"/>
      </w:pPr>
      <w:r>
        <w:rPr>
          <w:b w:val="0"/>
        </w:rPr>
        <w:t>• Indian Bison is the state animal of Bihar and Goa.</w:t>
      </w:r>
    </w:p>
    <w:p>
      <w:pPr>
        <w:spacing w:before="0"/>
      </w:pPr>
      <w:r>
        <w:rPr>
          <w:b w:val="0"/>
        </w:rPr>
        <w:t>• Indian Bison is a Schedule 1 animal under the Wildlife Protection Act.</w:t>
      </w:r>
    </w:p>
    <w:p>
      <w:pPr>
        <w:spacing w:before="0"/>
      </w:pPr>
      <w:r>
        <w:rPr>
          <w:b w:val="0"/>
        </w:rPr>
        <w:t>• Schedule 1 animals are those that need maximum protection for their existence.</w:t>
      </w:r>
    </w:p>
    <w:p>
      <w:pPr>
        <w:spacing w:before="0"/>
      </w:pPr>
      <w:r>
        <w:rPr>
          <w:b w:val="0"/>
        </w:rPr>
        <w:t>• Some important Wildlife Sanctuaries and their states:</w:t>
      </w:r>
    </w:p>
    <w:p>
      <w:pPr>
        <w:spacing w:before="0"/>
      </w:pPr>
      <w:r>
        <w:rPr>
          <w:b w:val="0"/>
        </w:rPr>
        <w:t>• Aralam Wildlife Sanctuary</w:t>
      </w:r>
    </w:p>
    <w:p>
      <w:pPr>
        <w:spacing w:before="0"/>
      </w:pPr>
      <w:r>
        <w:rPr>
          <w:b w:val="0"/>
        </w:rPr>
        <w:t>• Idukki Wildlife Sanctuary</w:t>
      </w:r>
    </w:p>
    <w:p>
      <w:pPr>
        <w:spacing w:before="0"/>
      </w:pPr>
      <w:r>
        <w:rPr>
          <w:b w:val="0"/>
        </w:rPr>
        <w:t>• Wayanad Wildlife Sanctuary</w:t>
      </w:r>
    </w:p>
    <w:p>
      <w:pPr>
        <w:spacing w:before="0"/>
      </w:pPr>
      <w:r>
        <w:rPr>
          <w:b w:val="0"/>
        </w:rPr>
        <w:t>• Binsar Wildlife Sanctuary</w:t>
      </w:r>
    </w:p>
    <w:p>
      <w:pPr>
        <w:spacing w:before="0"/>
      </w:pPr>
      <w:r>
        <w:rPr>
          <w:b w:val="0"/>
        </w:rPr>
        <w:t>• Kedarnath Wildlife Sanctuary</w:t>
      </w:r>
    </w:p>
    <w:p>
      <w:pPr>
        <w:spacing w:before="0"/>
      </w:pPr>
      <w:r>
        <w:rPr>
          <w:b w:val="0"/>
        </w:rPr>
        <w:t>• Nandhaur Wildlife Sanctuary</w:t>
      </w:r>
    </w:p>
    <w:p>
      <w:pPr>
        <w:spacing w:before="0"/>
      </w:pPr>
      <w:r>
        <w:rPr>
          <w:b w:val="0"/>
        </w:rPr>
        <w:t>• Ratapani Wildlife Sanctuary</w:t>
      </w:r>
    </w:p>
    <w:p>
      <w:pPr>
        <w:spacing w:before="0"/>
      </w:pPr>
      <w:r>
        <w:rPr>
          <w:b w:val="0"/>
        </w:rPr>
        <w:t>• Bori Wildlife Sanctuary</w:t>
      </w:r>
    </w:p>
    <w:p>
      <w:pPr>
        <w:spacing w:before="0"/>
      </w:pPr>
      <w:r>
        <w:rPr>
          <w:b w:val="0"/>
        </w:rPr>
        <w:t>• Ghatigaon Wildlife Sanctuary</w:t>
      </w:r>
    </w:p>
    <w:p>
      <w:pPr>
        <w:spacing w:before="0"/>
      </w:pPr>
      <w:r>
        <w:rPr>
          <w:b w:val="0"/>
        </w:rPr>
      </w:r>
    </w:p>
    <w:p>
      <w:pPr>
        <w:spacing w:after="100" w:line="360" w:lineRule="auto" w:before="0"/>
      </w:pPr>
      <w:r>
        <w:rPr>
          <w:b w:val="0"/>
        </w:rPr>
        <w:t>6. Panchmarhi Biosphere reserve located in:</w:t>
      </w:r>
    </w:p>
    <w:p>
      <w:pPr>
        <w:spacing w:before="0"/>
      </w:pPr>
      <w:r>
        <w:rPr>
          <w:b w:val="0"/>
        </w:rPr>
      </w:r>
    </w:p>
    <w:p>
      <w:pPr>
        <w:spacing w:after="100" w:before="0"/>
      </w:pPr>
      <w:r>
        <w:rPr>
          <w:b w:val="0"/>
        </w:rPr>
        <w:t>A. Uttar Pradesh</w:t>
      </w:r>
    </w:p>
    <w:p>
      <w:pPr>
        <w:spacing w:after="100" w:before="0"/>
      </w:pPr>
      <w:r>
        <w:rPr>
          <w:b w:val="0"/>
        </w:rPr>
        <w:t>B. Chhattisgarh</w:t>
      </w:r>
    </w:p>
    <w:p>
      <w:pPr>
        <w:spacing w:after="100" w:before="0"/>
      </w:pPr>
      <w:r>
        <w:rPr>
          <w:b w:val="0"/>
        </w:rPr>
        <w:t>C. Madhya Pradesh</w:t>
      </w:r>
    </w:p>
    <w:p>
      <w:pPr>
        <w:spacing w:after="100" w:before="0"/>
      </w:pPr>
      <w:r>
        <w:rPr>
          <w:b w:val="0"/>
        </w:rPr>
        <w:t>D. None of these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Pachmarhi Biosphere Reserve is located in Madhya Pradesh. It is part of the Satpura range and is known for its rich biodiversity, including a variety of flora and fauna. The reserve also includes parts of the Satpura Tiger Reserve, making it ecologically significant.</w:t>
      </w:r>
    </w:p>
    <w:p>
      <w:pPr>
        <w:spacing w:before="0"/>
      </w:pPr>
      <w:r>
        <w:rPr>
          <w:b w:val="0"/>
        </w:rPr>
      </w:r>
    </w:p>
    <w:p>
      <w:pPr>
        <w:spacing w:after="100" w:line="360" w:lineRule="auto" w:before="0"/>
      </w:pPr>
      <w:r>
        <w:rPr>
          <w:b w:val="0"/>
        </w:rPr>
        <w:t>7. Which of the following is the first biosphere reserve of India?</w:t>
      </w:r>
    </w:p>
    <w:p>
      <w:pPr>
        <w:spacing w:before="0"/>
      </w:pPr>
      <w:r>
        <w:rPr>
          <w:b w:val="0"/>
        </w:rPr>
      </w:r>
    </w:p>
    <w:p>
      <w:pPr>
        <w:spacing w:after="100" w:before="0"/>
      </w:pPr>
      <w:r>
        <w:rPr>
          <w:b w:val="0"/>
        </w:rPr>
        <w:t>A. Sunderbans</w:t>
      </w:r>
    </w:p>
    <w:p>
      <w:pPr>
        <w:spacing w:after="100" w:before="0"/>
      </w:pPr>
      <w:r>
        <w:rPr>
          <w:b w:val="0"/>
        </w:rPr>
        <w:t>B. Nilgiri</w:t>
      </w:r>
    </w:p>
    <w:p>
      <w:pPr>
        <w:spacing w:after="100" w:before="0"/>
      </w:pPr>
      <w:r>
        <w:rPr>
          <w:b w:val="0"/>
        </w:rPr>
        <w:t>C. Nanda Devi</w:t>
      </w:r>
    </w:p>
    <w:p>
      <w:pPr>
        <w:spacing w:after="100" w:before="0"/>
      </w:pPr>
      <w:r>
        <w:rPr>
          <w:b w:val="0"/>
        </w:rPr>
        <w:t>D. Pachmari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Biosphere Reserve is a large area of protected land for the conservation of wildlife, plant and animal resources and the traditional life of the tribals living in the area. Nilgiri biosphere reserve was the first biosphere reserve in India established in the year 1986. It is located in the Western Ghats and encompasses parts of Tamil Nadu, Kerala, and Karnataka.</w:t>
      </w:r>
    </w:p>
    <w:p>
      <w:pPr>
        <w:spacing w:before="0"/>
      </w:pPr>
      <w:r>
        <w:rPr>
          <w:b w:val="0"/>
        </w:rPr>
      </w:r>
    </w:p>
    <w:p>
      <w:pPr>
        <w:spacing w:after="100" w:line="360" w:lineRule="auto" w:before="0"/>
      </w:pPr>
      <w:r>
        <w:rPr>
          <w:b w:val="0"/>
        </w:rPr>
        <w:t>8. Where is Manas Tiger Reserve situated?</w:t>
      </w:r>
    </w:p>
    <w:p>
      <w:pPr>
        <w:spacing w:before="0"/>
      </w:pPr>
      <w:r>
        <w:rPr>
          <w:b w:val="0"/>
        </w:rPr>
      </w:r>
    </w:p>
    <w:p>
      <w:pPr>
        <w:spacing w:after="100" w:before="0"/>
      </w:pPr>
      <w:r>
        <w:rPr>
          <w:b w:val="0"/>
        </w:rPr>
        <w:t>A. Andhra Pradesh</w:t>
      </w:r>
    </w:p>
    <w:p>
      <w:pPr>
        <w:spacing w:after="100" w:before="0"/>
      </w:pPr>
      <w:r>
        <w:rPr>
          <w:b w:val="0"/>
        </w:rPr>
        <w:t>B. Karnataka</w:t>
      </w:r>
    </w:p>
    <w:p>
      <w:pPr>
        <w:spacing w:after="100" w:before="0"/>
      </w:pPr>
      <w:r>
        <w:rPr>
          <w:b w:val="0"/>
        </w:rPr>
        <w:t>C. Assam</w:t>
      </w:r>
    </w:p>
    <w:p>
      <w:pPr>
        <w:spacing w:after="100" w:before="0"/>
      </w:pPr>
      <w:r>
        <w:rPr>
          <w:b w:val="0"/>
        </w:rPr>
        <w:t>D. Arunachal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Manas Tiger Reserve is situated in Assam. It is a UNESCO world heritage site. Manas national park is famous for the royal Bengal tigers. Manas national park is a tiger reserve, an elephant reserve, and a biosphere reserve.</w:t>
      </w:r>
    </w:p>
    <w:p>
      <w:pPr>
        <w:spacing w:before="0"/>
      </w:pPr>
      <w:r>
        <w:rPr>
          <w:b w:val="0"/>
        </w:rPr>
      </w:r>
    </w:p>
    <w:p>
      <w:pPr>
        <w:spacing w:after="100" w:line="360" w:lineRule="auto" w:before="0"/>
      </w:pPr>
      <w:r>
        <w:rPr>
          <w:b w:val="0"/>
        </w:rPr>
        <w:t>9. Nokrek Biosphere reserve is located at</w:t>
      </w:r>
    </w:p>
    <w:p>
      <w:pPr>
        <w:spacing w:before="0"/>
      </w:pPr>
      <w:r>
        <w:rPr>
          <w:b w:val="0"/>
        </w:rPr>
      </w:r>
    </w:p>
    <w:p>
      <w:pPr>
        <w:spacing w:after="100" w:before="0"/>
      </w:pPr>
      <w:r>
        <w:rPr>
          <w:b w:val="0"/>
        </w:rPr>
        <w:t>A. Tamil Nadu</w:t>
      </w:r>
    </w:p>
    <w:p>
      <w:pPr>
        <w:spacing w:after="100" w:before="0"/>
      </w:pPr>
      <w:r>
        <w:rPr>
          <w:b w:val="0"/>
        </w:rPr>
        <w:t>B. Meghalaya</w:t>
      </w:r>
    </w:p>
    <w:p>
      <w:pPr>
        <w:spacing w:after="100" w:before="0"/>
      </w:pPr>
      <w:r>
        <w:rPr>
          <w:b w:val="0"/>
        </w:rPr>
        <w:t>C. Manipur</w:t>
      </w:r>
    </w:p>
    <w:p>
      <w:pPr>
        <w:spacing w:after="100" w:before="0"/>
      </w:pPr>
      <w:r>
        <w:rPr>
          <w:b w:val="0"/>
        </w:rPr>
        <w:t>D. Sikkim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Nokrek Biosphere Reserve is located in Meghalaya, India. Biosphere Reserves are areas designated by UNESCO that represent significant natural and cultural landscapes, encompassing large terrestrial or coastal/marine ecosystems or a combination of both. These reserves aim to promote sustainable development and conservation of biodiversity. Other notable biosphere reserves in India include Nilgiri (Tamil Nadu, Kerala, Karnataka), Gulf of Mannar (Tamil Nadu), Sunderbans (West Bengal), and Dibru-Saikhowa (Assam). Each reserve plays a crucial role in preserving unique ecological and cultural attributes, contributing to global environmental sustainability.</w:t>
      </w:r>
    </w:p>
    <w:p>
      <w:pPr>
        <w:spacing w:before="0"/>
      </w:pPr>
      <w:r>
        <w:rPr>
          <w:b w:val="0"/>
        </w:rPr>
      </w:r>
    </w:p>
    <w:p>
      <w:pPr>
        <w:spacing w:after="100" w:line="360" w:lineRule="auto" w:before="0"/>
      </w:pPr>
      <w:r>
        <w:rPr>
          <w:b w:val="0"/>
        </w:rPr>
        <w:t>10. In which state Kamlang Wildlife Sanctuary is situated?</w:t>
      </w:r>
    </w:p>
    <w:p>
      <w:pPr>
        <w:spacing w:before="0"/>
      </w:pPr>
      <w:r>
        <w:rPr>
          <w:b w:val="0"/>
        </w:rPr>
      </w:r>
    </w:p>
    <w:p>
      <w:pPr>
        <w:spacing w:after="100" w:before="0"/>
      </w:pPr>
      <w:r>
        <w:rPr>
          <w:b w:val="0"/>
        </w:rPr>
        <w:t>A. Assam</w:t>
      </w:r>
    </w:p>
    <w:p>
      <w:pPr>
        <w:spacing w:after="100" w:before="0"/>
      </w:pPr>
      <w:r>
        <w:rPr>
          <w:b w:val="0"/>
        </w:rPr>
        <w:t>B. Arunachal Pradesh</w:t>
      </w:r>
    </w:p>
    <w:p>
      <w:pPr>
        <w:spacing w:after="100" w:before="0"/>
      </w:pPr>
      <w:r>
        <w:rPr>
          <w:b w:val="0"/>
        </w:rPr>
        <w:t>C. Andaman and Nicobar Islands</w:t>
      </w:r>
    </w:p>
    <w:p>
      <w:pPr>
        <w:spacing w:after="100" w:before="0"/>
      </w:pPr>
      <w:r>
        <w:rPr>
          <w:b w:val="0"/>
        </w:rPr>
        <w:t>D. Nagaland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Arunachal Pradesh. Key Points Additional Information State National Park/Wildlife Sanctuaries Assam Nameri National Park, Bornadi Wildlife Sanctuary, Barail Wildlife Sanctuary, Kaziranga National Park, Manas National Park, etc. Arunachal Pradesh Dibang Wildlife Sanctuary, Pakhui Wildlife Sanctuary, Talley Valley Wildlife Sanctuary, Kamlang Wildlife Sanctuary, and Daying Ering Wildlife Sanctuary. Andaman and Nicobar Islands Wandoor Marine National Park, Campbell Bay National Park, North Button Island National Park, etc. Nagaland Ntangki National Park, Fakim Wildlife Sanctuary, Puliebadze Wildlife Sanctuary, etc.</w:t>
      </w:r>
    </w:p>
    <w:p>
      <w:pPr>
        <w:spacing w:before="0"/>
      </w:pPr>
      <w:r>
        <w:rPr>
          <w:b w:val="0"/>
        </w:rPr>
        <w:t>• Kamlang Wildlife Sanctuary is situated in the South-Eastern part of the Lohit District of Arunachal Pradesh. The name comes from the River Kamlang, which flows through the Sanctuary and joins the Brahmaputra.</w:t>
      </w:r>
    </w:p>
    <w:p>
      <w:pPr>
        <w:spacing w:before="0"/>
      </w:pPr>
      <w:r>
        <w:rPr>
          <w:b w:val="0"/>
        </w:rPr>
        <w:t>• The Kamlang Wildlife Sanctuary lies in between Lang River on the Northside and the famous Namdapha National Park on its south.</w:t>
      </w:r>
    </w:p>
    <w:p>
      <w:pPr>
        <w:spacing w:before="0"/>
      </w:pPr>
      <w:r>
        <w:rPr>
          <w:b w:val="0"/>
        </w:rPr>
        <w:t>• This Wildlife Sanctuary contains all four big cats (Tiger, Leopard, Clouded Leopard, and Snow Leopard).</w:t>
      </w:r>
    </w:p>
    <w:p>
      <w:pPr>
        <w:spacing w:before="0"/>
      </w:pPr>
      <w:r>
        <w:rPr>
          <w:b w:val="0"/>
        </w:rPr>
        <w:t>• It also has a population of endangered spp. like Hollock gibbon, Slow lorises, Leopard cats, Himalayan palm civets, etc.</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