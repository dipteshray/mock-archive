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letter-clusters have been given, out of which three are alike in some manner and one is different. Select the odd letter-cluster.</w:t>
      </w:r>
    </w:p>
    <w:p>
      <w:pPr>
        <w:spacing w:before="0"/>
      </w:pPr>
      <w:r>
        <w:rPr>
          <w:b w:val="0"/>
        </w:rPr>
      </w:r>
    </w:p>
    <w:p>
      <w:pPr>
        <w:spacing w:after="100" w:before="0"/>
      </w:pPr>
      <w:r>
        <w:rPr>
          <w:b w:val="0"/>
        </w:rPr>
        <w:t>A. DJOS</w:t>
      </w:r>
    </w:p>
    <w:p>
      <w:pPr>
        <w:spacing w:after="100" w:before="0"/>
      </w:pPr>
      <w:r>
        <w:rPr>
          <w:b w:val="0"/>
        </w:rPr>
        <w:t>B. BHMQ</w:t>
      </w:r>
    </w:p>
    <w:p>
      <w:pPr>
        <w:spacing w:after="100" w:before="0"/>
      </w:pPr>
      <w:r>
        <w:rPr>
          <w:b w:val="0"/>
        </w:rPr>
        <w:t>C. PTXA</w:t>
      </w:r>
    </w:p>
    <w:p>
      <w:pPr>
        <w:spacing w:after="100" w:before="0"/>
      </w:pPr>
      <w:r>
        <w:rPr>
          <w:b w:val="0"/>
        </w:rPr>
        <w:t>D. HNSW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Addition of (6), (5) and (4) in the position value of the first, second and third letter. 3. PTXA →</w:t>
      </w:r>
    </w:p>
    <w:p>
      <w:pPr>
        <w:spacing w:before="0"/>
      </w:pPr>
      <w:r>
        <w:rPr>
          <w:b w:val="0"/>
        </w:rPr>
      </w:r>
    </w:p>
    <w:p>
      <w:pPr>
        <w:spacing w:after="100" w:line="360" w:lineRule="auto" w:before="0"/>
      </w:pPr>
      <w:r>
        <w:rPr>
          <w:b w:val="0"/>
        </w:rPr>
        <w:t>2. Select the set in which the numbers are related in the same way as are the numbers of the following sets.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(6, 14, 40) (10, 14, 48)</w:t>
      </w:r>
    </w:p>
    <w:p>
      <w:pPr>
        <w:spacing w:before="0"/>
      </w:pPr>
      <w:r>
        <w:rPr>
          <w:b w:val="0"/>
        </w:rPr>
      </w:r>
    </w:p>
    <w:p>
      <w:pPr>
        <w:spacing w:after="100" w:before="0"/>
      </w:pPr>
      <w:r>
        <w:rPr>
          <w:b w:val="0"/>
        </w:rPr>
        <w:t>A. (11, 5, 87)</w:t>
      </w:r>
    </w:p>
    <w:p>
      <w:pPr>
        <w:spacing w:after="100" w:before="0"/>
      </w:pPr>
      <w:r>
        <w:rPr>
          <w:b w:val="0"/>
        </w:rPr>
        <w:t>B. (5, 9, 28)</w:t>
      </w:r>
    </w:p>
    <w:p>
      <w:pPr>
        <w:spacing w:after="100" w:before="0"/>
      </w:pPr>
      <w:r>
        <w:rPr>
          <w:b w:val="0"/>
        </w:rPr>
        <w:t>C. (5, 6, 45)</w:t>
      </w:r>
    </w:p>
    <w:p>
      <w:pPr>
        <w:spacing w:after="100" w:before="0"/>
      </w:pPr>
      <w:r>
        <w:rPr>
          <w:b w:val="0"/>
        </w:rPr>
        <w:t>D. (10, 5, 91)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no.) + (Second no.)} × 2] 2. (5, 9, 28) → ⇒ [(5 + 9) × 2] ⇒ (14 × 2) = 28</w:t>
      </w:r>
    </w:p>
    <w:p>
      <w:pPr>
        <w:spacing w:before="0"/>
      </w:pPr>
      <w:r>
        <w:rPr>
          <w:b w:val="0"/>
        </w:rPr>
      </w:r>
    </w:p>
    <w:p>
      <w:pPr>
        <w:spacing w:after="100" w:line="360" w:lineRule="auto" w:before="0"/>
      </w:pPr>
      <w:r>
        <w:rPr>
          <w:b w:val="0"/>
        </w:rPr>
        <w:t>3. A # B means 'A is the father of B' A @ B means 'A is the brother of B' A &amp; B means 'A is the son of B' If H &amp; I @ J # K @ L, then how is J related to L?</w:t>
      </w:r>
    </w:p>
    <w:p>
      <w:pPr>
        <w:spacing w:before="0"/>
      </w:pPr>
      <w:r>
        <w:rPr>
          <w:b w:val="0"/>
        </w:rPr>
      </w:r>
    </w:p>
    <w:p>
      <w:pPr>
        <w:spacing w:after="100" w:before="0"/>
      </w:pPr>
      <w:r>
        <w:rPr>
          <w:b w:val="0"/>
        </w:rPr>
        <w:t>A. Brother</w:t>
      </w:r>
    </w:p>
    <w:p>
      <w:pPr>
        <w:spacing w:after="100" w:before="0"/>
      </w:pPr>
      <w:r>
        <w:rPr>
          <w:b w:val="0"/>
        </w:rPr>
        <w:t>B. Father</w:t>
      </w:r>
    </w:p>
    <w:p>
      <w:pPr>
        <w:spacing w:after="100" w:before="0"/>
      </w:pPr>
      <w:r>
        <w:rPr>
          <w:b w:val="0"/>
        </w:rPr>
        <w:t>C. Son's son</w:t>
      </w:r>
    </w:p>
    <w:p>
      <w:pPr>
        <w:spacing w:after="100" w:before="0"/>
      </w:pPr>
      <w:r>
        <w:rPr>
          <w:b w:val="0"/>
        </w:rPr>
        <w:t>D. Father's father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expression: 'H &amp; I @ J # K @ L' H is the son of I, I is the brother of J, J is the father of K and K is the brother of L. Here, J is the father of L.</w:t>
      </w:r>
    </w:p>
    <w:p>
      <w:pPr>
        <w:spacing w:before="0"/>
      </w:pPr>
      <w:r>
        <w:rPr>
          <w:b w:val="0"/>
        </w:rPr>
      </w:r>
    </w:p>
    <w:p>
      <w:pPr>
        <w:spacing w:after="100" w:line="360" w:lineRule="auto" w:before="0"/>
      </w:pPr>
      <w:r>
        <w:rPr>
          <w:b w:val="0"/>
        </w:rPr>
        <w:t>4. Select the set in which the numbers are related in the same way as are the numbers of the following sets. (1000, 100, 10) (38, 19, 2)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(125, 25, 5)</w:t>
      </w:r>
    </w:p>
    <w:p>
      <w:pPr>
        <w:spacing w:after="100" w:before="0"/>
      </w:pPr>
      <w:r>
        <w:rPr>
          <w:b w:val="0"/>
        </w:rPr>
        <w:t>B. (5, 5, 5)</w:t>
      </w:r>
    </w:p>
    <w:p>
      <w:pPr>
        <w:spacing w:after="100" w:before="0"/>
      </w:pPr>
      <w:r>
        <w:rPr>
          <w:b w:val="0"/>
        </w:rPr>
        <w:t>C. (3, 3, 9)</w:t>
      </w:r>
    </w:p>
    <w:p>
      <w:pPr>
        <w:spacing w:after="100" w:before="0"/>
      </w:pPr>
      <w:r>
        <w:rPr>
          <w:b w:val="0"/>
        </w:rPr>
        <w:t>D. (16, 8,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Third number = [(First no.) ÷ (Second no.)] 1. (125, 25, 5) → ⇒ (125 ÷ 25) = 5</w:t>
      </w:r>
    </w:p>
    <w:p>
      <w:pPr>
        <w:spacing w:before="0"/>
      </w:pPr>
      <w:r>
        <w:rPr>
          <w:b w:val="0"/>
        </w:rPr>
      </w:r>
    </w:p>
    <w:p>
      <w:pPr>
        <w:spacing w:after="100" w:line="360" w:lineRule="auto" w:before="0"/>
      </w:pPr>
      <w:r>
        <w:rPr>
          <w:b w:val="0"/>
        </w:rPr>
        <w:t>5. Select the option that is related to the fifth letter-cluster in the same way as the second letter-cluster is related to the first letter-cluster and the fourth letter-cluster is related to the third letter-cluster. FRENCH : RFNEHC :: RESCUE : ERCSEU :: ANIMAL : ?</w:t>
      </w:r>
    </w:p>
    <w:p>
      <w:pPr>
        <w:spacing w:before="0"/>
      </w:pPr>
      <w:r>
        <w:rPr>
          <w:b w:val="0"/>
        </w:rPr>
      </w:r>
    </w:p>
    <w:p>
      <w:pPr>
        <w:spacing w:after="100" w:before="0"/>
      </w:pPr>
      <w:r>
        <w:rPr>
          <w:b w:val="0"/>
        </w:rPr>
        <w:t>A. INALAM</w:t>
      </w:r>
    </w:p>
    <w:p>
      <w:pPr>
        <w:spacing w:after="100" w:before="0"/>
      </w:pPr>
      <w:r>
        <w:rPr>
          <w:b w:val="0"/>
        </w:rPr>
        <w:t>B. NAMILA</w:t>
      </w:r>
    </w:p>
    <w:p>
      <w:pPr>
        <w:spacing w:after="100" w:before="0"/>
      </w:pPr>
      <w:r>
        <w:rPr>
          <w:b w:val="0"/>
        </w:rPr>
        <w:t>C. NALAMI</w:t>
      </w:r>
    </w:p>
    <w:p>
      <w:pPr>
        <w:spacing w:after="100" w:before="0"/>
      </w:pPr>
      <w:r>
        <w:rPr>
          <w:b w:val="0"/>
        </w:rPr>
        <w:t>D. NAMIAL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Diagonally rearranged. for 'ANIMAL : ?' →</w:t>
      </w:r>
    </w:p>
    <w:p>
      <w:pPr>
        <w:spacing w:before="0"/>
      </w:pPr>
      <w:r>
        <w:rPr>
          <w:b w:val="0"/>
        </w:rPr>
      </w:r>
    </w:p>
    <w:p>
      <w:pPr>
        <w:spacing w:after="100" w:line="360" w:lineRule="auto" w:before="0"/>
      </w:pPr>
      <w:r>
        <w:rPr>
          <w:b w:val="0"/>
        </w:rPr>
        <w:t>6. If '+' means 'multiplication', '-' means 'division', '×' means 'subtraction' and '÷' means 'addition', then what is the value of the following expression? 26 + 342 - 19 × 73 ÷ 14</w:t>
      </w:r>
    </w:p>
    <w:p>
      <w:pPr>
        <w:spacing w:before="0"/>
      </w:pPr>
      <w:r>
        <w:rPr>
          <w:b w:val="0"/>
        </w:rPr>
      </w:r>
    </w:p>
    <w:p>
      <w:pPr>
        <w:spacing w:after="100" w:before="0"/>
      </w:pPr>
      <w:r>
        <w:rPr>
          <w:b w:val="0"/>
        </w:rPr>
        <w:t>A. 481</w:t>
      </w:r>
    </w:p>
    <w:p>
      <w:pPr>
        <w:spacing w:after="100" w:before="0"/>
      </w:pPr>
      <w:r>
        <w:rPr>
          <w:b w:val="0"/>
        </w:rPr>
        <w:t>B. 409</w:t>
      </w:r>
    </w:p>
    <w:p>
      <w:pPr>
        <w:spacing w:after="100" w:before="0"/>
      </w:pPr>
      <w:r>
        <w:rPr>
          <w:b w:val="0"/>
        </w:rPr>
        <w:t>C. 524</w:t>
      </w:r>
    </w:p>
    <w:p>
      <w:pPr>
        <w:spacing w:after="100" w:before="0"/>
      </w:pPr>
      <w:r>
        <w:rPr>
          <w:b w:val="0"/>
        </w:rPr>
        <w:t>D. 510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26 + 342 - 19 × 73 ÷ 14 After changing the sign as per the table: ⇒ 26 × 342 ÷ 19 - 73 + 14 Apply BODMAS rule: ⇒ 26 × 18 - 73 + 14 ⇒ 468 - 73 + 14 ⇒ 482 - 73 = 409 ⇒ '26 × 342 ÷ 19 - 73 + 14 = 409'</w:t>
      </w:r>
    </w:p>
    <w:p>
      <w:pPr>
        <w:spacing w:before="0"/>
      </w:pPr>
      <w:r>
        <w:rPr>
          <w:b w:val="0"/>
        </w:rPr>
      </w:r>
    </w:p>
    <w:p>
      <w:pPr>
        <w:spacing w:after="100" w:line="360" w:lineRule="auto" w:before="0"/>
      </w:pPr>
      <w:r>
        <w:rPr>
          <w:b w:val="0"/>
        </w:rPr>
        <w:t>7. Select the option that is related to the fifth number in the same way as the second number is related to the first number and fourth number is related to the third number. 6 : 16 :: 10 : 28 :: 3 : ?</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6</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no. = [(First no. × 3) - 2] for '3 : ?' → ⇒ [(3 × 3) - 2] ⇒ (9 - 2) = 7</w:t>
      </w:r>
    </w:p>
    <w:p>
      <w:pPr>
        <w:spacing w:before="0"/>
      </w:pPr>
      <w:r>
        <w:rPr>
          <w:b w:val="0"/>
        </w:rPr>
      </w:r>
    </w:p>
    <w:p>
      <w:pPr>
        <w:spacing w:after="100" w:line="360" w:lineRule="auto" w:before="0"/>
      </w:pPr>
      <w:r>
        <w:rPr>
          <w:b w:val="0"/>
        </w:rPr>
        <w:t>8. Select the set in which the numbers are related in the same way as are the numbers of the following sets.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(300, 100, 100) (88, 66, 11)</w:t>
      </w:r>
    </w:p>
    <w:p>
      <w:pPr>
        <w:spacing w:before="0"/>
      </w:pPr>
      <w:r>
        <w:rPr>
          <w:b w:val="0"/>
        </w:rPr>
      </w:r>
    </w:p>
    <w:p>
      <w:pPr>
        <w:spacing w:after="100" w:before="0"/>
      </w:pPr>
      <w:r>
        <w:rPr>
          <w:b w:val="0"/>
        </w:rPr>
        <w:t>A. (60, 40, 20)</w:t>
      </w:r>
    </w:p>
    <w:p>
      <w:pPr>
        <w:spacing w:after="100" w:before="0"/>
      </w:pPr>
      <w:r>
        <w:rPr>
          <w:b w:val="0"/>
        </w:rPr>
        <w:t>B. (44, 22, 11)</w:t>
      </w:r>
    </w:p>
    <w:p>
      <w:pPr>
        <w:spacing w:after="100" w:before="0"/>
      </w:pPr>
      <w:r>
        <w:rPr>
          <w:b w:val="0"/>
        </w:rPr>
        <w:t>C. (90, 50, 70)</w:t>
      </w:r>
    </w:p>
    <w:p>
      <w:pPr>
        <w:spacing w:after="100" w:before="0"/>
      </w:pPr>
      <w:r>
        <w:rPr>
          <w:b w:val="0"/>
        </w:rPr>
        <w:t>D. (50, 4,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Third no. = [(First no. - Second no.) ÷ 2] 2. (44, 22, 11) → ⇒ [(44 - 22) ÷ 2] ⇒ (22 ÷ 2) = 11</w:t>
      </w:r>
    </w:p>
    <w:p>
      <w:pPr>
        <w:spacing w:before="0"/>
      </w:pPr>
      <w:r>
        <w:rPr>
          <w:b w:val="0"/>
        </w:rPr>
      </w:r>
    </w:p>
    <w:p>
      <w:pPr>
        <w:spacing w:after="100" w:line="360" w:lineRule="auto" w:before="0"/>
      </w:pPr>
      <w:r>
        <w:rPr>
          <w:b w:val="0"/>
        </w:rPr>
        <w:t>9. Three of the following four triads are alike in a certain way as they are formed by performing same mathematical operations among themselves and thus form a group. Which triad does NOT belong to that group?</w:t>
      </w:r>
    </w:p>
    <w:p>
      <w:pPr>
        <w:spacing w:before="0"/>
      </w:pPr>
      <w:r>
        <w:rPr>
          <w:b w:val="0"/>
        </w:rPr>
      </w:r>
    </w:p>
    <w:p>
      <w:pPr>
        <w:spacing w:after="100" w:before="0"/>
      </w:pPr>
      <w:r>
        <w:rPr>
          <w:b w:val="0"/>
        </w:rPr>
        <w:t>A. 9 : 18 : 728</w:t>
      </w:r>
    </w:p>
    <w:p>
      <w:pPr>
        <w:spacing w:after="100" w:before="0"/>
      </w:pPr>
      <w:r>
        <w:rPr>
          <w:b w:val="0"/>
        </w:rPr>
        <w:t>B. 6 :12 : 215</w:t>
      </w:r>
    </w:p>
    <w:p>
      <w:pPr>
        <w:spacing w:after="100" w:before="0"/>
      </w:pPr>
      <w:r>
        <w:rPr>
          <w:b w:val="0"/>
        </w:rPr>
        <w:t>C. 2 : 4 : 7</w:t>
      </w:r>
    </w:p>
    <w:p>
      <w:pPr>
        <w:spacing w:after="100" w:before="0"/>
      </w:pPr>
      <w:r>
        <w:rPr>
          <w:b w:val="0"/>
        </w:rPr>
        <w:t>D. 5 : 10 : 126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no. : (First no. × 2) : [(First no.)3 - 1] (4) 5 : 10 : 126 → ⇒ (5) : (5 × 2) : [(5)3 + 1)] ⇒ (5) : (10) : [(125 + 1)] ⇒ 5 : 10 : 126</w:t>
      </w:r>
    </w:p>
    <w:p>
      <w:pPr>
        <w:spacing w:before="0"/>
      </w:pPr>
      <w:r>
        <w:rPr>
          <w:b w:val="0"/>
        </w:rPr>
      </w:r>
    </w:p>
    <w:p>
      <w:pPr>
        <w:spacing w:after="100" w:line="360" w:lineRule="auto" w:before="0"/>
      </w:pPr>
      <w:r>
        <w:rPr>
          <w:b w:val="0"/>
        </w:rPr>
        <w:t>10. In a certain code language, if 'DXF' is written as '102 and 'URO' is written as '162', how will 'LNZ' be written in the same code language?</w:t>
      </w:r>
    </w:p>
    <w:p>
      <w:pPr>
        <w:spacing w:before="0"/>
      </w:pPr>
      <w:r>
        <w:rPr>
          <w:b w:val="0"/>
        </w:rPr>
      </w:r>
    </w:p>
    <w:p>
      <w:pPr>
        <w:spacing w:after="100" w:before="0"/>
      </w:pPr>
      <w:r>
        <w:rPr>
          <w:b w:val="0"/>
        </w:rPr>
        <w:t>A. 124</w:t>
      </w:r>
    </w:p>
    <w:p>
      <w:pPr>
        <w:spacing w:after="100" w:before="0"/>
      </w:pPr>
      <w:r>
        <w:rPr>
          <w:b w:val="0"/>
        </w:rPr>
        <w:t>B. 148</w:t>
      </w:r>
    </w:p>
    <w:p>
      <w:pPr>
        <w:spacing w:after="100" w:before="0"/>
      </w:pPr>
      <w:r>
        <w:rPr>
          <w:b w:val="0"/>
        </w:rPr>
        <w:t>C. 146</w:t>
      </w:r>
    </w:p>
    <w:p>
      <w:pPr>
        <w:spacing w:after="100" w:before="0"/>
      </w:pPr>
      <w:r>
        <w:rPr>
          <w:b w:val="0"/>
        </w:rPr>
        <w:t>D. 156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Code = [(Addition of all letter's position value) × (Number of letters)] 'LNZ' will be coded as:</w:t>
      </w:r>
    </w:p>
    <w:p>
      <w:pPr>
        <w:spacing w:before="0"/>
      </w:pPr>
      <w:r>
        <w:rPr>
          <w:b w:val="0"/>
        </w:rPr>
      </w:r>
    </w:p>
    <w:p>
      <w:pPr>
        <w:spacing w:after="100" w:line="360" w:lineRule="auto" w:before="0"/>
      </w:pPr>
      <w:r>
        <w:rPr>
          <w:b w:val="0"/>
        </w:rPr>
        <w:t>11. Select the option that represents the letters that. when placed from left to right in the same blanks below, will complete the letter series. _ _ D C D _ _ C D _ D _</w:t>
      </w:r>
    </w:p>
    <w:p>
      <w:pPr>
        <w:spacing w:before="0"/>
      </w:pPr>
      <w:r>
        <w:rPr>
          <w:b w:val="0"/>
        </w:rPr>
      </w:r>
    </w:p>
    <w:p>
      <w:pPr>
        <w:spacing w:after="100" w:before="0"/>
      </w:pPr>
      <w:r>
        <w:rPr>
          <w:b w:val="0"/>
        </w:rPr>
        <w:t>A. D C D C D D</w:t>
      </w:r>
    </w:p>
    <w:p>
      <w:pPr>
        <w:spacing w:after="100" w:before="0"/>
      </w:pPr>
      <w:r>
        <w:rPr>
          <w:b w:val="0"/>
        </w:rPr>
        <w:t>B. C D D C C D</w:t>
      </w:r>
    </w:p>
    <w:p>
      <w:pPr>
        <w:spacing w:after="100" w:before="0"/>
      </w:pPr>
      <w:r>
        <w:rPr>
          <w:b w:val="0"/>
        </w:rPr>
        <w:t>C. D C C D C C</w:t>
      </w:r>
    </w:p>
    <w:p>
      <w:pPr>
        <w:spacing w:after="100" w:before="0"/>
      </w:pPr>
      <w:r>
        <w:rPr>
          <w:b w:val="0"/>
        </w:rPr>
        <w:t>D. C D C D C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D C C D C C D C D C / D C D C / D C D C</w:t>
      </w:r>
    </w:p>
    <w:p>
      <w:pPr>
        <w:spacing w:before="0"/>
      </w:pPr>
      <w:r>
        <w:rPr>
          <w:b w:val="0"/>
        </w:rPr>
      </w:r>
    </w:p>
    <w:p>
      <w:pPr>
        <w:spacing w:after="100" w:line="360" w:lineRule="auto" w:before="0"/>
      </w:pPr>
      <w:r>
        <w:rPr>
          <w:b w:val="0"/>
        </w:rPr>
        <w:t>12. In a certain code language, 'AROUND' is coded as 'CVUCXP' and 'ONLINE' is coded as 'QRRQXQ'. How will 'RUSTIC' be coded in the same language?</w:t>
      </w:r>
    </w:p>
    <w:p>
      <w:pPr>
        <w:spacing w:before="0"/>
      </w:pPr>
      <w:r>
        <w:rPr>
          <w:b w:val="0"/>
        </w:rPr>
      </w:r>
    </w:p>
    <w:p>
      <w:pPr>
        <w:spacing w:after="100" w:before="0"/>
      </w:pPr>
      <w:r>
        <w:rPr>
          <w:b w:val="0"/>
        </w:rPr>
        <w:t>A. SXYBSP</w:t>
      </w:r>
    </w:p>
    <w:p>
      <w:pPr>
        <w:spacing w:after="100" w:before="0"/>
      </w:pPr>
      <w:r>
        <w:rPr>
          <w:b w:val="0"/>
        </w:rPr>
        <w:t>B. SXXARP</w:t>
      </w:r>
    </w:p>
    <w:p>
      <w:pPr>
        <w:spacing w:after="100" w:before="0"/>
      </w:pPr>
      <w:r>
        <w:rPr>
          <w:b w:val="0"/>
        </w:rPr>
        <w:t>C. TYYBSO</w:t>
      </w:r>
    </w:p>
    <w:p>
      <w:pPr>
        <w:spacing w:after="100" w:before="0"/>
      </w:pPr>
      <w:r>
        <w:rPr>
          <w:b w:val="0"/>
        </w:rPr>
        <w:t>D. TYXASO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Addition of consecutive even numbers in the position value of the letters from the first letter to the sixth letter. 'RUSTIC' will be coded as:</w:t>
      </w:r>
    </w:p>
    <w:p>
      <w:pPr>
        <w:spacing w:before="0"/>
      </w:pPr>
      <w:r>
        <w:rPr>
          <w:b w:val="0"/>
        </w:rPr>
      </w:r>
    </w:p>
    <w:p>
      <w:pPr>
        <w:spacing w:after="100" w:line="360" w:lineRule="auto" w:before="0"/>
      </w:pPr>
      <w:r>
        <w:rPr>
          <w:b w:val="0"/>
        </w:rPr>
        <w:t>13. Which two signs should be interchanged to make the given equation correct? 15 ÷ 3 + 15 - 3 × 3 = 47</w:t>
      </w:r>
    </w:p>
    <w:p>
      <w:pPr>
        <w:spacing w:before="0"/>
      </w:pPr>
      <w:r>
        <w:rPr>
          <w:b w:val="0"/>
        </w:rPr>
      </w:r>
    </w:p>
    <w:p>
      <w:pPr>
        <w:spacing w:after="100" w:before="0"/>
      </w:pPr>
      <w:r>
        <w:rPr>
          <w:b w:val="0"/>
        </w:rPr>
        <w:t>A. - and ×</w:t>
      </w:r>
    </w:p>
    <w:p>
      <w:pPr>
        <w:spacing w:after="100" w:before="0"/>
      </w:pPr>
      <w:r>
        <w:rPr>
          <w:b w:val="0"/>
        </w:rPr>
        <w:t>B. ÷ amd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and × ⇒ 15 ÷ 3 + 15 - 3 × 3 = 47 After interchanging the signs: ⇒ 15 ÷ 3 + 15 × 3 - 3 = 47 Apply BODMAS rule: ⇒ 5 + 15 × 3 - 3 ⇒ 5 + 4 5 - 3 ⇒ 50 - 3 = 47 ⇒ '15 ÷ 3 + 15 × 3 - 3 = 47'</w:t>
      </w:r>
    </w:p>
    <w:p>
      <w:pPr>
        <w:spacing w:before="0"/>
      </w:pPr>
      <w:r>
        <w:rPr>
          <w:b w:val="0"/>
        </w:rPr>
      </w:r>
    </w:p>
    <w:p>
      <w:pPr>
        <w:spacing w:after="100" w:line="360" w:lineRule="auto" w:before="0"/>
      </w:pPr>
      <w:r>
        <w:rPr>
          <w:b w:val="0"/>
        </w:rPr>
        <w:t>14. Which number would replace the question mark (?) in the following number series? 131, 132, 141, 166, 215, ?, 417</w:t>
      </w:r>
    </w:p>
    <w:p>
      <w:pPr>
        <w:spacing w:before="0"/>
      </w:pPr>
      <w:r>
        <w:rPr>
          <w:b w:val="0"/>
        </w:rPr>
      </w:r>
    </w:p>
    <w:p>
      <w:pPr>
        <w:spacing w:after="100" w:before="0"/>
      </w:pPr>
      <w:r>
        <w:rPr>
          <w:b w:val="0"/>
        </w:rPr>
        <w:t>A. 294</w:t>
      </w:r>
    </w:p>
    <w:p>
      <w:pPr>
        <w:spacing w:after="100" w:before="0"/>
      </w:pPr>
      <w:r>
        <w:rPr>
          <w:b w:val="0"/>
        </w:rPr>
        <w:t>B. 296</w:t>
      </w:r>
    </w:p>
    <w:p>
      <w:pPr>
        <w:spacing w:after="100" w:before="0"/>
      </w:pPr>
      <w:r>
        <w:rPr>
          <w:b w:val="0"/>
        </w:rPr>
        <w:t>C. 300</w:t>
      </w:r>
    </w:p>
    <w:p>
      <w:pPr>
        <w:spacing w:after="100" w:before="0"/>
      </w:pPr>
      <w:r>
        <w:rPr>
          <w:b w:val="0"/>
        </w:rPr>
        <w:t>D. 286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Addition of the square of consecutive odd numbers.</w:t>
      </w:r>
    </w:p>
    <w:p>
      <w:pPr>
        <w:spacing w:before="0"/>
      </w:pPr>
      <w:r>
        <w:rPr>
          <w:b w:val="0"/>
        </w:rPr>
      </w:r>
    </w:p>
    <w:p>
      <w:pPr>
        <w:spacing w:after="100" w:line="360" w:lineRule="auto" w:before="0"/>
      </w:pPr>
      <w:r>
        <w:rPr>
          <w:b w:val="0"/>
        </w:rPr>
        <w:t>15. 'Kidney' is related to 'Organ' in the same way as 'Apple' is related to '__________'.</w:t>
      </w:r>
    </w:p>
    <w:p>
      <w:pPr>
        <w:spacing w:before="0"/>
      </w:pPr>
      <w:r>
        <w:rPr>
          <w:b w:val="0"/>
        </w:rPr>
      </w:r>
    </w:p>
    <w:p>
      <w:pPr>
        <w:spacing w:after="100" w:before="0"/>
      </w:pPr>
      <w:r>
        <w:rPr>
          <w:b w:val="0"/>
        </w:rPr>
        <w:t>A. Medicine</w:t>
      </w:r>
    </w:p>
    <w:p>
      <w:pPr>
        <w:spacing w:after="100" w:before="0"/>
      </w:pPr>
      <w:r>
        <w:rPr>
          <w:b w:val="0"/>
        </w:rPr>
        <w:t>B. Fruit</w:t>
      </w:r>
    </w:p>
    <w:p>
      <w:pPr>
        <w:spacing w:after="100" w:before="0"/>
      </w:pPr>
      <w:r>
        <w:rPr>
          <w:b w:val="0"/>
        </w:rPr>
        <w:t>C. Juicy</w:t>
      </w:r>
    </w:p>
    <w:p>
      <w:pPr>
        <w:spacing w:after="100" w:before="0"/>
      </w:pPr>
      <w:r>
        <w:rPr>
          <w:b w:val="0"/>
        </w:rPr>
        <w:t>D. 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Kidney : Organ → Kidney is an organ of the body. Similarly, Apple : Fruit → Apple is a fruit.</w:t>
      </w:r>
    </w:p>
    <w:p>
      <w:pPr>
        <w:spacing w:before="0"/>
      </w:pPr>
      <w:r>
        <w:rPr>
          <w:b w:val="0"/>
        </w:rPr>
      </w:r>
    </w:p>
    <w:p>
      <w:pPr>
        <w:spacing w:after="100" w:line="360" w:lineRule="auto" w:before="0"/>
      </w:pPr>
      <w:r>
        <w:rPr>
          <w:b w:val="0"/>
        </w:rPr>
        <w:t>16. Each vowel in the word "PURITAN" is changed to the previous letter in the English alphabetical series and each consonant is changed to the following letter in the English alphabetical series. In the newly formed word, how many alphabets are there in the English alphabetical series between the alphabet which is 1st from the left and 6th from the right?</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"PURITAN" → QTSHUZO The 1st alphabet from the left is Q and the 6th alphabet from the right is T. Two alphabets R and S come between Q and T.</w:t>
      </w:r>
    </w:p>
    <w:p>
      <w:pPr>
        <w:spacing w:before="0"/>
      </w:pPr>
      <w:r>
        <w:rPr>
          <w:b w:val="0"/>
        </w:rPr>
      </w:r>
    </w:p>
    <w:p>
      <w:pPr>
        <w:spacing w:after="100" w:line="360" w:lineRule="auto" w:before="0"/>
      </w:pPr>
      <w:r>
        <w:rPr>
          <w:b w:val="0"/>
        </w:rPr>
        <w:t>17. Which of the following letter-clusters will replace the question mark (?) in the given series? BFZV, EIXT, HLVR, ?, NRRN</w:t>
      </w:r>
    </w:p>
    <w:p>
      <w:pPr>
        <w:spacing w:before="0"/>
      </w:pPr>
      <w:r>
        <w:rPr>
          <w:b w:val="0"/>
        </w:rPr>
      </w:r>
    </w:p>
    <w:p>
      <w:pPr>
        <w:spacing w:after="100" w:before="0"/>
      </w:pPr>
      <w:r>
        <w:rPr>
          <w:b w:val="0"/>
        </w:rPr>
        <w:t>A. KNTP</w:t>
      </w:r>
    </w:p>
    <w:p>
      <w:pPr>
        <w:spacing w:after="100" w:before="0"/>
      </w:pPr>
      <w:r>
        <w:rPr>
          <w:b w:val="0"/>
        </w:rPr>
        <w:t>B. KNSP</w:t>
      </w:r>
    </w:p>
    <w:p>
      <w:pPr>
        <w:spacing w:after="100" w:before="0"/>
      </w:pPr>
      <w:r>
        <w:rPr>
          <w:b w:val="0"/>
        </w:rPr>
        <w:t>C. KOTP</w:t>
      </w:r>
    </w:p>
    <w:p>
      <w:pPr>
        <w:spacing w:after="100" w:before="0"/>
      </w:pPr>
      <w:r>
        <w:rPr>
          <w:b w:val="0"/>
        </w:rPr>
        <w:t>D. KNTQ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(3) is added to the position value of the first and second alphabet and (2) is subtracted from the position value of the third and fourth alphabet. , , ,</w:t>
      </w:r>
    </w:p>
    <w:p>
      <w:pPr>
        <w:spacing w:before="0"/>
      </w:pPr>
      <w:r>
        <w:rPr>
          <w:b w:val="0"/>
        </w:rPr>
      </w:r>
    </w:p>
    <w:p>
      <w:pPr>
        <w:spacing w:after="100" w:line="360" w:lineRule="auto" w:before="0"/>
      </w:pPr>
      <w:r>
        <w:rPr>
          <w:b w:val="0"/>
        </w:rPr>
        <w:t>18. What is the name of the branch of river Godavari that joins the Bay of Bengal flowing through the Yanam enclave of the Union territory of Puducherry?</w:t>
      </w:r>
    </w:p>
    <w:p>
      <w:pPr>
        <w:spacing w:before="0"/>
      </w:pPr>
      <w:r>
        <w:rPr>
          <w:b w:val="0"/>
        </w:rPr>
      </w:r>
    </w:p>
    <w:p>
      <w:pPr>
        <w:spacing w:after="100" w:before="0"/>
      </w:pPr>
      <w:r>
        <w:rPr>
          <w:b w:val="0"/>
        </w:rPr>
        <w:t>A. Kapila</w:t>
      </w:r>
    </w:p>
    <w:p>
      <w:pPr>
        <w:spacing w:after="100" w:before="0"/>
      </w:pPr>
      <w:r>
        <w:rPr>
          <w:b w:val="0"/>
        </w:rPr>
        <w:t>B. Indravati</w:t>
      </w:r>
    </w:p>
    <w:p>
      <w:pPr>
        <w:spacing w:after="100" w:before="0"/>
      </w:pPr>
      <w:r>
        <w:rPr>
          <w:b w:val="0"/>
        </w:rPr>
        <w:t>C. Gautami</w:t>
      </w:r>
    </w:p>
    <w:p>
      <w:pPr>
        <w:spacing w:after="100" w:before="0"/>
      </w:pPr>
      <w:r>
        <w:rPr>
          <w:b w:val="0"/>
        </w:rPr>
        <w:t>D. Bhavani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Gautami. Godavari is the second longest river in India after the Ganges. It originates in the Western Ghats of Maharashtra and flows through the states of Maharashtra, Telangana, and Andhra Pradesh, and finally emptiesinto the Bay of Bengal.</w:t>
      </w:r>
    </w:p>
    <w:p>
      <w:pPr>
        <w:spacing w:before="0"/>
      </w:pPr>
      <w:r>
        <w:rPr>
          <w:b w:val="0"/>
        </w:rPr>
      </w:r>
    </w:p>
    <w:p>
      <w:pPr>
        <w:spacing w:after="100" w:line="360" w:lineRule="auto" w:before="0"/>
      </w:pPr>
      <w:r>
        <w:rPr>
          <w:b w:val="0"/>
        </w:rPr>
        <w:t>19. As per National Multidimensional Poverty Index - Baseline Report, published by NITI Aayog in 2021, what percentage of population in urban areas is poor?</w:t>
      </w:r>
    </w:p>
    <w:p>
      <w:pPr>
        <w:spacing w:before="0"/>
      </w:pPr>
      <w:r>
        <w:rPr>
          <w:b w:val="0"/>
        </w:rPr>
      </w:r>
    </w:p>
    <w:p>
      <w:pPr>
        <w:spacing w:after="100" w:before="0"/>
      </w:pPr>
      <w:r>
        <w:rPr>
          <w:b w:val="0"/>
        </w:rPr>
        <w:t>A. 10.32%</w:t>
      </w:r>
    </w:p>
    <w:p>
      <w:pPr>
        <w:spacing w:after="100" w:before="0"/>
      </w:pPr>
      <w:r>
        <w:rPr>
          <w:b w:val="0"/>
        </w:rPr>
        <w:t>B. 21.09%</w:t>
      </w:r>
    </w:p>
    <w:p>
      <w:pPr>
        <w:spacing w:after="100" w:before="0"/>
      </w:pPr>
      <w:r>
        <w:rPr>
          <w:b w:val="0"/>
        </w:rPr>
        <w:t>C. 8.81%</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National Multidimensional Poverty Index (MPI) is an initiative by the Government of India to measure poverty in a comprehensive manner, taking into account various factors such as health, education, and living standards. The baseline report of MPI was published by NITI Aayog in 2021, and covers both rural and urban areas of the country.</w:t>
      </w:r>
    </w:p>
    <w:p>
      <w:pPr>
        <w:spacing w:before="0"/>
      </w:pPr>
      <w:r>
        <w:rPr>
          <w:b w:val="0"/>
        </w:rPr>
      </w:r>
    </w:p>
    <w:p>
      <w:pPr>
        <w:spacing w:after="100" w:line="360" w:lineRule="auto" w:before="0"/>
      </w:pPr>
      <w:r>
        <w:rPr>
          <w:b w:val="0"/>
        </w:rPr>
        <w:t>20. Padma Shri and Padma Bhushan awardee, Yamini Krishnamurthy is renowned for Bharatanatyam and which of the following dances?</w:t>
      </w:r>
    </w:p>
    <w:p>
      <w:pPr>
        <w:spacing w:before="0"/>
      </w:pPr>
      <w:r>
        <w:rPr>
          <w:b w:val="0"/>
        </w:rPr>
      </w:r>
    </w:p>
    <w:p>
      <w:pPr>
        <w:spacing w:after="100" w:before="0"/>
      </w:pPr>
      <w:r>
        <w:rPr>
          <w:b w:val="0"/>
        </w:rPr>
        <w:t>A. Kathak</w:t>
      </w:r>
    </w:p>
    <w:p>
      <w:pPr>
        <w:spacing w:after="100" w:before="0"/>
      </w:pPr>
      <w:r>
        <w:rPr>
          <w:b w:val="0"/>
        </w:rPr>
        <w:t>B. Manipuri</w:t>
      </w:r>
    </w:p>
    <w:p>
      <w:pPr>
        <w:spacing w:after="100" w:before="0"/>
      </w:pPr>
      <w:r>
        <w:rPr>
          <w:b w:val="0"/>
        </w:rPr>
        <w:t>C. Kuchipudi</w:t>
      </w:r>
    </w:p>
    <w:p>
      <w:pPr>
        <w:spacing w:after="100" w:before="0"/>
      </w:pPr>
      <w:r>
        <w:rPr>
          <w:b w:val="0"/>
        </w:rPr>
        <w:t>D. Kathakali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Yamini Krishnamurthy is renowned for Bharatanatyam and Kuchipudi dance forms. She has been awarded Padma Shri and Padma Bhushan for her contribution to Indian classical dance.Kathak is a North Indian classical dance form, Manipuri is a dance form from Manipur, and Kathakali is a dance form from Kerala, which is not associated with Yamini Krishnamurthy's expertise.</w:t>
      </w:r>
    </w:p>
    <w:p>
      <w:pPr>
        <w:spacing w:before="0"/>
      </w:pPr>
      <w:r>
        <w:rPr>
          <w:b w:val="0"/>
        </w:rPr>
      </w:r>
    </w:p>
    <w:p>
      <w:pPr>
        <w:spacing w:after="100" w:line="360" w:lineRule="auto" w:before="0"/>
      </w:pPr>
      <w:r>
        <w:rPr>
          <w:b w:val="0"/>
        </w:rPr>
        <w:t>21. When did the first 5 year plan start?</w:t>
      </w:r>
    </w:p>
    <w:p>
      <w:pPr>
        <w:spacing w:before="0"/>
      </w:pPr>
      <w:r>
        <w:rPr>
          <w:b w:val="0"/>
        </w:rPr>
      </w:r>
    </w:p>
    <w:p>
      <w:pPr>
        <w:spacing w:after="100" w:before="0"/>
      </w:pPr>
      <w:r>
        <w:rPr>
          <w:b w:val="0"/>
        </w:rPr>
        <w:t>A. 26 January 1950</w:t>
      </w:r>
    </w:p>
    <w:p>
      <w:pPr>
        <w:spacing w:after="100" w:before="0"/>
      </w:pPr>
      <w:r>
        <w:rPr>
          <w:b w:val="0"/>
        </w:rPr>
        <w:t>B. 1 April 1951</w:t>
      </w:r>
    </w:p>
    <w:p>
      <w:pPr>
        <w:spacing w:after="100" w:before="0"/>
      </w:pPr>
      <w:r>
        <w:rPr>
          <w:b w:val="0"/>
        </w:rPr>
        <w:t>C. 15 August 1948</w:t>
      </w:r>
    </w:p>
    <w:p>
      <w:pPr>
        <w:spacing w:after="100" w:before="0"/>
      </w:pPr>
      <w:r>
        <w:rPr>
          <w:b w:val="0"/>
        </w:rPr>
        <w:t>D. 15 August 1947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5-year plan started on April 1, 1951. This plan was launched by the government of India under the leadership of Jawaharlal Nehru, the first Prime Minister of India. The main aim of the plan was to develop the Indian economy and reduce poverty and unemployment.The plan focused on agriculture, irrigation, power, transport, and communication sectors.</w:t>
      </w:r>
    </w:p>
    <w:p>
      <w:pPr>
        <w:spacing w:before="0"/>
      </w:pPr>
      <w:r>
        <w:rPr>
          <w:b w:val="0"/>
        </w:rPr>
      </w:r>
    </w:p>
    <w:p>
      <w:pPr>
        <w:spacing w:after="100" w:line="360" w:lineRule="auto" w:before="0"/>
      </w:pPr>
      <w:r>
        <w:rPr>
          <w:b w:val="0"/>
        </w:rPr>
        <w:t>22. Which of the following personalities is a famous Bharatanatyam dancer?</w:t>
      </w:r>
    </w:p>
    <w:p>
      <w:pPr>
        <w:spacing w:before="0"/>
      </w:pPr>
      <w:r>
        <w:rPr>
          <w:b w:val="0"/>
        </w:rPr>
      </w:r>
    </w:p>
    <w:p>
      <w:pPr>
        <w:spacing w:after="100" w:before="0"/>
      </w:pPr>
      <w:r>
        <w:rPr>
          <w:b w:val="0"/>
        </w:rPr>
        <w:t>A. Birju Maharaj</w:t>
      </w:r>
    </w:p>
    <w:p>
      <w:pPr>
        <w:spacing w:after="100" w:before="0"/>
      </w:pPr>
      <w:r>
        <w:rPr>
          <w:b w:val="0"/>
        </w:rPr>
        <w:t>B. Padma Subrahmanyam</w:t>
      </w:r>
    </w:p>
    <w:p>
      <w:pPr>
        <w:spacing w:after="100" w:before="0"/>
      </w:pPr>
      <w:r>
        <w:rPr>
          <w:b w:val="0"/>
        </w:rPr>
        <w:t>C. Naik Siddiqui</w:t>
      </w:r>
    </w:p>
    <w:p>
      <w:pPr>
        <w:spacing w:after="100" w:before="0"/>
      </w:pPr>
      <w:r>
        <w:rPr>
          <w:b w:val="0"/>
        </w:rPr>
        <w:t>D. Saswati Sen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Bharatanatyam is a classical Indian dance form that originated in Tamil Nadu. Padma Subrahmanyam is not only a Bharatanatyam dancer but also a choreographer, research scholar, and music composer. Therefore, the correct answer to the question is option 2 - Padma Subrahmanyam.</w:t>
      </w:r>
    </w:p>
    <w:p>
      <w:pPr>
        <w:spacing w:before="0"/>
      </w:pPr>
      <w:r>
        <w:rPr>
          <w:b w:val="0"/>
        </w:rPr>
      </w:r>
    </w:p>
    <w:p>
      <w:pPr>
        <w:spacing w:after="100" w:line="360" w:lineRule="auto" w:before="0"/>
      </w:pPr>
      <w:r>
        <w:rPr>
          <w:b w:val="0"/>
        </w:rPr>
        <w:t>23. Which of the following statements is/are correct regarding the Finance Commission of India? A. The Finance Commission consist of a Chairman and four other members. B. The recommendations made by the Finance Commission are binding on the government and the government needs to grant funds according to the advice of the Commission, C. Article 280 of the Indian Constitution talks about the recommendations of the Finance Commission.</w:t>
      </w:r>
    </w:p>
    <w:p>
      <w:pPr>
        <w:spacing w:before="0"/>
      </w:pPr>
      <w:r>
        <w:rPr>
          <w:b w:val="0"/>
        </w:rPr>
      </w:r>
    </w:p>
    <w:p>
      <w:pPr>
        <w:spacing w:after="100" w:before="0"/>
      </w:pPr>
      <w:r>
        <w:rPr>
          <w:b w:val="0"/>
        </w:rPr>
        <w:t>A. A and B only</w:t>
      </w:r>
    </w:p>
    <w:p>
      <w:pPr>
        <w:spacing w:after="100" w:before="0"/>
      </w:pPr>
      <w:r>
        <w:rPr>
          <w:b w:val="0"/>
        </w:rPr>
        <w:t>B. A, B and C</w:t>
      </w:r>
    </w:p>
    <w:p>
      <w:pPr>
        <w:spacing w:after="100" w:before="0"/>
      </w:pPr>
      <w:r>
        <w:rPr>
          <w:b w:val="0"/>
        </w:rPr>
        <w:t>C. A and C only</w:t>
      </w:r>
    </w:p>
    <w:p>
      <w:pPr>
        <w:spacing w:after="100" w:before="0"/>
      </w:pPr>
      <w:r>
        <w:rPr>
          <w:b w:val="0"/>
        </w:rPr>
        <w:t>D. B and C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 and C only). The Finance Commission of India is a Constitutional body established under Article 280 of the Indian Constitution. The Commission consists of a Chairman and four other members appointed by the President of India. The recommendations made by the Finance Commission are advisory in nature and not binding on the government.</w:t>
      </w:r>
    </w:p>
    <w:p>
      <w:pPr>
        <w:spacing w:before="0"/>
      </w:pPr>
      <w:r>
        <w:rPr>
          <w:b w:val="0"/>
        </w:rPr>
      </w:r>
    </w:p>
    <w:p>
      <w:pPr>
        <w:spacing w:after="100" w:line="360" w:lineRule="auto" w:before="0"/>
      </w:pPr>
      <w:r>
        <w:rPr>
          <w:b w:val="0"/>
        </w:rPr>
        <w:t>24. Which of the following state governments has launched the Paray Shikshalaya scheme in February 2022?</w:t>
      </w:r>
    </w:p>
    <w:p>
      <w:pPr>
        <w:spacing w:before="0"/>
      </w:pPr>
      <w:r>
        <w:rPr>
          <w:b w:val="0"/>
        </w:rPr>
      </w:r>
    </w:p>
    <w:p>
      <w:pPr>
        <w:spacing w:after="100" w:before="0"/>
      </w:pPr>
      <w:r>
        <w:rPr>
          <w:b w:val="0"/>
        </w:rPr>
        <w:t>A. Jharkhand</w:t>
      </w:r>
    </w:p>
    <w:p>
      <w:pPr>
        <w:spacing w:after="100" w:before="0"/>
      </w:pPr>
      <w:r>
        <w:rPr>
          <w:b w:val="0"/>
        </w:rPr>
        <w:t>B. Odisha</w:t>
      </w:r>
    </w:p>
    <w:p>
      <w:pPr>
        <w:spacing w:after="100" w:before="0"/>
      </w:pPr>
      <w:r>
        <w:rPr>
          <w:b w:val="0"/>
        </w:rPr>
        <w:t>C. West Bengal</w:t>
      </w:r>
    </w:p>
    <w:p>
      <w:pPr>
        <w:spacing w:after="100" w:before="0"/>
      </w:pPr>
      <w:r>
        <w:rPr>
          <w:b w:val="0"/>
        </w:rPr>
        <w:t>D. Andhra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West Bengal. The Paray Shikshalaya scheme is a new initiative launched by the West Bengal government in February 2022. The scheme aims to provide free and quality education to children living in remote and backward areas of the state.</w:t>
      </w:r>
    </w:p>
    <w:p>
      <w:pPr>
        <w:spacing w:before="0"/>
      </w:pPr>
      <w:r>
        <w:rPr>
          <w:b w:val="0"/>
        </w:rPr>
      </w:r>
    </w:p>
    <w:p>
      <w:pPr>
        <w:spacing w:after="100" w:line="360" w:lineRule="auto" w:before="0"/>
      </w:pPr>
      <w:r>
        <w:rPr>
          <w:b w:val="0"/>
        </w:rPr>
        <w:t>25. Where did Vivekananda participate at the World's Parliament of Religions?</w:t>
      </w:r>
    </w:p>
    <w:p>
      <w:pPr>
        <w:spacing w:before="0"/>
      </w:pPr>
      <w:r>
        <w:rPr>
          <w:b w:val="0"/>
        </w:rPr>
      </w:r>
    </w:p>
    <w:p>
      <w:pPr>
        <w:spacing w:after="100" w:before="0"/>
      </w:pPr>
      <w:r>
        <w:rPr>
          <w:b w:val="0"/>
        </w:rPr>
        <w:t>A. San Francisco</w:t>
      </w:r>
    </w:p>
    <w:p>
      <w:pPr>
        <w:spacing w:after="100" w:before="0"/>
      </w:pPr>
      <w:r>
        <w:rPr>
          <w:b w:val="0"/>
        </w:rPr>
        <w:t>B. New York</w:t>
      </w:r>
    </w:p>
    <w:p>
      <w:pPr>
        <w:spacing w:after="100" w:before="0"/>
      </w:pPr>
      <w:r>
        <w:rPr>
          <w:b w:val="0"/>
        </w:rPr>
        <w:t>C. Washington</w:t>
      </w:r>
    </w:p>
    <w:p>
      <w:pPr>
        <w:spacing w:after="100" w:before="0"/>
      </w:pPr>
      <w:r>
        <w:rPr>
          <w:b w:val="0"/>
        </w:rPr>
        <w:t>D. Chicago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Vivekananda participated in the World's Parliament of Religions held in Chicago in 1893.He was invited to represent Hinduism and deliver a speech on the first day of the conference. His speech, which began with the famous words "Sisters and Brothers of America", was a powerful message of universal brotherhood and the importance of tolerance and acceptance of all religions.</w:t>
      </w:r>
    </w:p>
    <w:p>
      <w:pPr>
        <w:spacing w:before="0"/>
      </w:pPr>
      <w:r>
        <w:rPr>
          <w:b w:val="0"/>
        </w:rPr>
      </w:r>
    </w:p>
    <w:p>
      <w:pPr>
        <w:spacing w:after="100" w:line="360" w:lineRule="auto" w:before="0"/>
      </w:pPr>
      <w:r>
        <w:rPr>
          <w:b w:val="0"/>
        </w:rPr>
        <w:t>26. The valency of argentic is :</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-2</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valency of argentic is +2, which means it can lose two electrons to form a cation with a charge of +2. The name argentic is derived from the Latin word argentum, which means silver.</w:t>
      </w:r>
    </w:p>
    <w:p>
      <w:pPr>
        <w:spacing w:before="0"/>
      </w:pPr>
      <w:r>
        <w:rPr>
          <w:b w:val="0"/>
        </w:rPr>
      </w:r>
    </w:p>
    <w:p>
      <w:pPr>
        <w:spacing w:after="100" w:line="360" w:lineRule="auto" w:before="0"/>
      </w:pPr>
      <w:r>
        <w:rPr>
          <w:b w:val="0"/>
        </w:rPr>
        <w:t>27. In which year did an American cytogeneticist named Joe Hin Tjio publish a research finding that defined 2n = 46 as the exact number of human chromosomes?</w:t>
      </w:r>
    </w:p>
    <w:p>
      <w:pPr>
        <w:spacing w:before="0"/>
      </w:pPr>
      <w:r>
        <w:rPr>
          <w:b w:val="0"/>
        </w:rPr>
      </w:r>
    </w:p>
    <w:p>
      <w:pPr>
        <w:spacing w:after="100" w:before="0"/>
      </w:pPr>
      <w:r>
        <w:rPr>
          <w:b w:val="0"/>
        </w:rPr>
        <w:t>A. 1950</w:t>
      </w:r>
    </w:p>
    <w:p>
      <w:pPr>
        <w:spacing w:after="100" w:before="0"/>
      </w:pPr>
      <w:r>
        <w:rPr>
          <w:b w:val="0"/>
        </w:rPr>
        <w:t>B. 1952</w:t>
      </w:r>
    </w:p>
    <w:p>
      <w:pPr>
        <w:spacing w:after="100" w:before="0"/>
      </w:pPr>
      <w:r>
        <w:rPr>
          <w:b w:val="0"/>
        </w:rPr>
        <w:t>C. 1956</w:t>
      </w:r>
    </w:p>
    <w:p>
      <w:pPr>
        <w:spacing w:after="100" w:before="0"/>
      </w:pPr>
      <w:r>
        <w:rPr>
          <w:b w:val="0"/>
        </w:rPr>
        <w:t>D. 1960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Joe Hin Tjio was an American cytogeneticist who published a research finding in the year 1956 that defined 2n = 46 as the exact number of human chromosomes. Tjio's research finding was based on his extensive experiments involving the counting of chromosomes in human cells using microscopy and other techniques. The discovery of the exact number of human chromosomes was a landmark achievement in the field of genetics and had significant implications for the study of human diseases and genetic disorders.</w:t>
      </w:r>
    </w:p>
    <w:p>
      <w:pPr>
        <w:spacing w:before="0"/>
      </w:pPr>
      <w:r>
        <w:rPr>
          <w:b w:val="0"/>
        </w:rPr>
      </w:r>
    </w:p>
    <w:p>
      <w:pPr>
        <w:spacing w:after="100" w:line="360" w:lineRule="auto" w:before="0"/>
      </w:pPr>
      <w:r>
        <w:rPr>
          <w:b w:val="0"/>
        </w:rPr>
        <w:t>28. In which district of Gujarat is the Modhera dance festival organised by the Government of Gujarat?</w:t>
      </w:r>
    </w:p>
    <w:p>
      <w:pPr>
        <w:spacing w:before="0"/>
      </w:pPr>
      <w:r>
        <w:rPr>
          <w:b w:val="0"/>
        </w:rPr>
      </w:r>
    </w:p>
    <w:p>
      <w:pPr>
        <w:spacing w:after="100" w:before="0"/>
      </w:pPr>
      <w:r>
        <w:rPr>
          <w:b w:val="0"/>
        </w:rPr>
        <w:t>A. Amreli</w:t>
      </w:r>
    </w:p>
    <w:p>
      <w:pPr>
        <w:spacing w:after="100" w:before="0"/>
      </w:pPr>
      <w:r>
        <w:rPr>
          <w:b w:val="0"/>
        </w:rPr>
        <w:t>B. Bharuch</w:t>
      </w:r>
    </w:p>
    <w:p>
      <w:pPr>
        <w:spacing w:after="100" w:before="0"/>
      </w:pPr>
      <w:r>
        <w:rPr>
          <w:b w:val="0"/>
        </w:rPr>
        <w:t>C. Dang</w:t>
      </w:r>
    </w:p>
    <w:p>
      <w:pPr>
        <w:spacing w:after="100" w:before="0"/>
      </w:pPr>
      <w:r>
        <w:rPr>
          <w:b w:val="0"/>
        </w:rPr>
        <w:t>D. Mehsana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Modhera dance festival is organized by the Government of Gujarat in the Mehsana district of Gujarat. The festival is held annually in the month of January at the Sun Temple in Modhera, which is a UNESCO World Heritage Site.The festival showcases various classical dance forms of India such as Kathak, Bharatnatyam, Kuchipudi, and Odissi.</w:t>
      </w:r>
    </w:p>
    <w:p>
      <w:pPr>
        <w:spacing w:before="0"/>
      </w:pPr>
      <w:r>
        <w:rPr>
          <w:b w:val="0"/>
        </w:rPr>
      </w:r>
    </w:p>
    <w:p>
      <w:pPr>
        <w:spacing w:after="100" w:line="360" w:lineRule="auto" w:before="0"/>
      </w:pPr>
      <w:r>
        <w:rPr>
          <w:b w:val="0"/>
        </w:rPr>
        <w:t>29. In 1995, with whom did Eric Cornell experimentally produce the first Bose-Einstein condensate in a rarefied gas of rubidium atoms at extremely low temperatures?</w:t>
      </w:r>
    </w:p>
    <w:p>
      <w:pPr>
        <w:spacing w:before="0"/>
      </w:pPr>
      <w:r>
        <w:rPr>
          <w:b w:val="0"/>
        </w:rPr>
      </w:r>
    </w:p>
    <w:p>
      <w:pPr>
        <w:spacing w:after="100" w:before="0"/>
      </w:pPr>
      <w:r>
        <w:rPr>
          <w:b w:val="0"/>
        </w:rPr>
        <w:t>A. Carl Wieman</w:t>
      </w:r>
    </w:p>
    <w:p>
      <w:pPr>
        <w:spacing w:after="100" w:before="0"/>
      </w:pPr>
      <w:r>
        <w:rPr>
          <w:b w:val="0"/>
        </w:rPr>
        <w:t>B. Geoffrey Wilkinson</w:t>
      </w:r>
    </w:p>
    <w:p>
      <w:pPr>
        <w:spacing w:after="100" w:before="0"/>
      </w:pPr>
      <w:r>
        <w:rPr>
          <w:b w:val="0"/>
        </w:rPr>
        <w:t>C. Kary B Mullis</w:t>
      </w:r>
    </w:p>
    <w:p>
      <w:pPr>
        <w:spacing w:after="100" w:before="0"/>
      </w:pPr>
      <w:r>
        <w:rPr>
          <w:b w:val="0"/>
        </w:rPr>
        <w:t>D. Paul J Flory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Eric Cornell experimentally produced the first Bose-Einstein condensate in a rarefied gas of rubidium atoms at extremely low temperatures in 1995 with Carl Wieman.</w:t>
      </w:r>
    </w:p>
    <w:p>
      <w:pPr>
        <w:spacing w:before="0"/>
      </w:pPr>
      <w:r>
        <w:rPr>
          <w:b w:val="0"/>
        </w:rPr>
      </w:r>
    </w:p>
    <w:p>
      <w:pPr>
        <w:spacing w:after="100" w:line="360" w:lineRule="auto" w:before="0"/>
      </w:pPr>
      <w:r>
        <w:rPr>
          <w:b w:val="0"/>
        </w:rPr>
        <w:t>30. Identify the musician who is associated with musical instrument Sarod.</w:t>
      </w:r>
    </w:p>
    <w:p>
      <w:pPr>
        <w:spacing w:before="0"/>
      </w:pPr>
      <w:r>
        <w:rPr>
          <w:b w:val="0"/>
        </w:rPr>
      </w:r>
    </w:p>
    <w:p>
      <w:pPr>
        <w:spacing w:after="100" w:before="0"/>
      </w:pPr>
      <w:r>
        <w:rPr>
          <w:b w:val="0"/>
        </w:rPr>
        <w:t>A. Vilayat Khan</w:t>
      </w:r>
    </w:p>
    <w:p>
      <w:pPr>
        <w:spacing w:after="100" w:before="0"/>
      </w:pPr>
      <w:r>
        <w:rPr>
          <w:b w:val="0"/>
        </w:rPr>
        <w:t>B. Hariprasad Chaurasia</w:t>
      </w:r>
    </w:p>
    <w:p>
      <w:pPr>
        <w:spacing w:after="100" w:before="0"/>
      </w:pPr>
      <w:r>
        <w:rPr>
          <w:b w:val="0"/>
        </w:rPr>
        <w:t>C. Annapurna Devi</w:t>
      </w:r>
    </w:p>
    <w:p>
      <w:pPr>
        <w:spacing w:after="100" w:before="0"/>
      </w:pPr>
      <w:r>
        <w:rPr>
          <w:b w:val="0"/>
        </w:rPr>
        <w:t>D. Allaudin Khan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Allaudin Khan is a renowned Indian musician who is associated with the musical instrument Sarod. He is considered to be one of the pioneers of Indian classical music and was the teacher of several famous musicians, including Ravi Shankar and Ali Akbar Khan. Allaudin Khan was also a composer and created several new ragas that are still performed today.</w:t>
      </w:r>
    </w:p>
    <w:p>
      <w:pPr>
        <w:spacing w:before="0"/>
      </w:pPr>
      <w:r>
        <w:rPr>
          <w:b w:val="0"/>
        </w:rPr>
      </w:r>
    </w:p>
    <w:p>
      <w:pPr>
        <w:spacing w:after="100" w:line="360" w:lineRule="auto" w:before="0"/>
      </w:pPr>
      <w:r>
        <w:rPr>
          <w:b w:val="0"/>
        </w:rPr>
        <w:t>31. When were the Commonwealth Games-2022 conducted?</w:t>
      </w:r>
    </w:p>
    <w:p>
      <w:pPr>
        <w:spacing w:before="0"/>
      </w:pPr>
      <w:r>
        <w:rPr>
          <w:b w:val="0"/>
        </w:rPr>
      </w:r>
    </w:p>
    <w:p>
      <w:pPr>
        <w:spacing w:after="100" w:before="0"/>
      </w:pPr>
      <w:r>
        <w:rPr>
          <w:b w:val="0"/>
        </w:rPr>
        <w:t>A. From 15 April 2022 to 26 April 2022</w:t>
      </w:r>
    </w:p>
    <w:p>
      <w:pPr>
        <w:spacing w:after="100" w:before="0"/>
      </w:pPr>
      <w:r>
        <w:rPr>
          <w:b w:val="0"/>
        </w:rPr>
        <w:t>B. From 2 March 2022 to 15 March 2022</w:t>
      </w:r>
    </w:p>
    <w:p>
      <w:pPr>
        <w:spacing w:after="100" w:before="0"/>
      </w:pPr>
      <w:r>
        <w:rPr>
          <w:b w:val="0"/>
        </w:rPr>
        <w:t>C. From 20 September 2022 to 30 September 2022</w:t>
      </w:r>
    </w:p>
    <w:p>
      <w:pPr>
        <w:spacing w:after="100" w:before="0"/>
      </w:pPr>
      <w:r>
        <w:rPr>
          <w:b w:val="0"/>
        </w:rPr>
        <w:t>D. From 28 July 2022 to 8 August 2022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Commonwealth Games 2022 was conducted from 28 July 2022 to 8 August 2022 in Birmingham, England.The games were originally scheduled to be held in 2022 but were postponed due to the COVID-19 pandemic.</w:t>
      </w:r>
    </w:p>
    <w:p>
      <w:pPr>
        <w:spacing w:before="0"/>
      </w:pPr>
      <w:r>
        <w:rPr>
          <w:b w:val="0"/>
        </w:rPr>
      </w:r>
    </w:p>
    <w:p>
      <w:pPr>
        <w:spacing w:after="100" w:line="360" w:lineRule="auto" w:before="0"/>
      </w:pPr>
      <w:r>
        <w:rPr>
          <w:b w:val="0"/>
        </w:rPr>
        <w:t>32. Which of the following Amendment Acts added four new subjects (Article 39, 39A, 43A, 48A) in the Directive Principles of State Policy?</w:t>
      </w:r>
    </w:p>
    <w:p>
      <w:pPr>
        <w:spacing w:before="0"/>
      </w:pPr>
      <w:r>
        <w:rPr>
          <w:b w:val="0"/>
        </w:rPr>
      </w:r>
    </w:p>
    <w:p>
      <w:pPr>
        <w:spacing w:after="100" w:before="0"/>
      </w:pPr>
      <w:r>
        <w:rPr>
          <w:b w:val="0"/>
        </w:rPr>
        <w:t>A. 42nd Amendment Act, 1976</w:t>
      </w:r>
    </w:p>
    <w:p>
      <w:pPr>
        <w:spacing w:after="100" w:before="0"/>
      </w:pPr>
      <w:r>
        <w:rPr>
          <w:b w:val="0"/>
        </w:rPr>
        <w:t>B. 41st Amendment Act, 1976</w:t>
      </w:r>
    </w:p>
    <w:p>
      <w:pPr>
        <w:spacing w:after="100" w:before="0"/>
      </w:pPr>
      <w:r>
        <w:rPr>
          <w:b w:val="0"/>
        </w:rPr>
        <w:t>C. 40th Amendment Act, 1976</w:t>
      </w:r>
    </w:p>
    <w:p>
      <w:pPr>
        <w:spacing w:after="100" w:before="0"/>
      </w:pPr>
      <w:r>
        <w:rPr>
          <w:b w:val="0"/>
        </w:rPr>
        <w:t>D. 39th Amendment Act, 1975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42nd Amendment Act, of 1976 added four new subjects (Article 39, 39A, 43A, 48A) in the Directive Principles of State Policy. The Directive Principles of State Policy are the guidelines or principles given in Part IV of the Indian Constitution to the government for the welfare of the people and the development of the country.</w:t>
      </w:r>
    </w:p>
    <w:p>
      <w:pPr>
        <w:spacing w:before="0"/>
      </w:pPr>
      <w:r>
        <w:rPr>
          <w:b w:val="0"/>
        </w:rPr>
      </w:r>
    </w:p>
    <w:p>
      <w:pPr>
        <w:spacing w:after="100" w:line="360" w:lineRule="auto" w:before="0"/>
      </w:pPr>
      <w:r>
        <w:rPr>
          <w:b w:val="0"/>
        </w:rPr>
        <w:t>33. Where does the lower salinity water rest with the higher salinity dense water?</w:t>
      </w:r>
    </w:p>
    <w:p>
      <w:pPr>
        <w:spacing w:before="0"/>
      </w:pPr>
      <w:r>
        <w:rPr>
          <w:b w:val="0"/>
        </w:rPr>
      </w:r>
    </w:p>
    <w:p>
      <w:pPr>
        <w:spacing w:after="100" w:before="0"/>
      </w:pPr>
      <w:r>
        <w:rPr>
          <w:b w:val="0"/>
        </w:rPr>
        <w:t>A. Above</w:t>
      </w:r>
    </w:p>
    <w:p>
      <w:pPr>
        <w:spacing w:after="100" w:before="0"/>
      </w:pPr>
      <w:r>
        <w:rPr>
          <w:b w:val="0"/>
        </w:rPr>
        <w:t>B. Below</w:t>
      </w:r>
    </w:p>
    <w:p>
      <w:pPr>
        <w:spacing w:after="100" w:before="0"/>
      </w:pPr>
      <w:r>
        <w:rPr>
          <w:b w:val="0"/>
        </w:rPr>
        <w:t>C. It combines</w:t>
      </w:r>
    </w:p>
    <w:p>
      <w:pPr>
        <w:spacing w:after="100" w:before="0"/>
      </w:pPr>
      <w:r>
        <w:rPr>
          <w:b w:val="0"/>
        </w:rPr>
        <w:t>D. It is separate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lower salinity water rests above the higher salinity dense water due to the principle of density stratification.This occurs because saltwater is denser than freshwater, and as a result, the denser saltwater sinks below the less dense freshwater. This phenomenon is important in oceanography and marine biology, as it affects the distribution of nutrients and organisms in the water column.</w:t>
      </w:r>
    </w:p>
    <w:p>
      <w:pPr>
        <w:spacing w:before="0"/>
      </w:pPr>
      <w:r>
        <w:rPr>
          <w:b w:val="0"/>
        </w:rPr>
      </w:r>
    </w:p>
    <w:p>
      <w:pPr>
        <w:spacing w:after="100" w:line="360" w:lineRule="auto" w:before="0"/>
      </w:pPr>
      <w:r>
        <w:rPr>
          <w:b w:val="0"/>
        </w:rPr>
        <w:t>34. Self-Government or 'Swaraj' as the ultimate goal of the Indian National Congress - this declaration was made by Dadabhai Naoroji in which of the following sessions of the INC?</w:t>
      </w:r>
    </w:p>
    <w:p>
      <w:pPr>
        <w:spacing w:before="0"/>
      </w:pPr>
      <w:r>
        <w:rPr>
          <w:b w:val="0"/>
        </w:rPr>
      </w:r>
    </w:p>
    <w:p>
      <w:pPr>
        <w:spacing w:after="100" w:before="0"/>
      </w:pPr>
      <w:r>
        <w:rPr>
          <w:b w:val="0"/>
        </w:rPr>
        <w:t>A. Bombay</w:t>
      </w:r>
    </w:p>
    <w:p>
      <w:pPr>
        <w:spacing w:after="100" w:before="0"/>
      </w:pPr>
      <w:r>
        <w:rPr>
          <w:b w:val="0"/>
        </w:rPr>
        <w:t>B. Calcutta</w:t>
      </w:r>
    </w:p>
    <w:p>
      <w:pPr>
        <w:spacing w:after="100" w:before="0"/>
      </w:pPr>
      <w:r>
        <w:rPr>
          <w:b w:val="0"/>
        </w:rPr>
        <w:t>C. Madras</w:t>
      </w:r>
    </w:p>
    <w:p>
      <w:pPr>
        <w:spacing w:after="100" w:before="0"/>
      </w:pPr>
      <w:r>
        <w:rPr>
          <w:b w:val="0"/>
        </w:rPr>
        <w:t>D. Bankipur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Swaraj means self-rule or self-governance in Hindi. Dadabhai Naoroji was a prominent Indian nationalist leader and a member of the Indian National Congress (INC) who served as the President of the INC thrice. Dadabhai Naoroji made the declaration of Self-Government or Swaraj as the ultimate goal of the Indian National Congress in the Calcutta session of the INC in 1906.</w:t>
      </w:r>
    </w:p>
    <w:p>
      <w:pPr>
        <w:spacing w:before="0"/>
      </w:pPr>
      <w:r>
        <w:rPr>
          <w:b w:val="0"/>
        </w:rPr>
      </w:r>
    </w:p>
    <w:p>
      <w:pPr>
        <w:spacing w:after="100" w:line="360" w:lineRule="auto" w:before="0"/>
      </w:pPr>
      <w:r>
        <w:rPr>
          <w:b w:val="0"/>
        </w:rPr>
        <w:t>35. Which of the following is known as 'bodybuilding food'?</w:t>
      </w:r>
    </w:p>
    <w:p>
      <w:pPr>
        <w:spacing w:before="0"/>
      </w:pPr>
      <w:r>
        <w:rPr>
          <w:b w:val="0"/>
        </w:rPr>
      </w:r>
    </w:p>
    <w:p>
      <w:pPr>
        <w:spacing w:after="100" w:before="0"/>
      </w:pPr>
      <w:r>
        <w:rPr>
          <w:b w:val="0"/>
        </w:rPr>
        <w:t>A. Fats</w:t>
      </w:r>
    </w:p>
    <w:p>
      <w:pPr>
        <w:spacing w:after="100" w:before="0"/>
      </w:pPr>
      <w:r>
        <w:rPr>
          <w:b w:val="0"/>
        </w:rPr>
        <w:t>B. Carbohydrates</w:t>
      </w:r>
    </w:p>
    <w:p>
      <w:pPr>
        <w:spacing w:after="100" w:before="0"/>
      </w:pPr>
      <w:r>
        <w:rPr>
          <w:b w:val="0"/>
        </w:rPr>
        <w:t>C. Proteins</w:t>
      </w:r>
    </w:p>
    <w:p>
      <w:pPr>
        <w:spacing w:after="100" w:before="0"/>
      </w:pPr>
      <w:r>
        <w:rPr>
          <w:b w:val="0"/>
        </w:rPr>
        <w:t>D. Vitamins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Proteins are known as bodybuilding food as they are essential for muscle growth and repair. They contain amino acids that help in building and repairing muscles after a workout. Protein-rich foods include chicken, fish, eggs, beans, lentils, and dairy products.</w:t>
      </w:r>
    </w:p>
    <w:p>
      <w:pPr>
        <w:spacing w:before="0"/>
      </w:pPr>
      <w:r>
        <w:rPr>
          <w:b w:val="0"/>
        </w:rPr>
      </w:r>
    </w:p>
    <w:p>
      <w:pPr>
        <w:spacing w:after="100" w:line="360" w:lineRule="auto" w:before="0"/>
      </w:pPr>
      <w:r>
        <w:rPr>
          <w:b w:val="0"/>
        </w:rPr>
        <w:t>36. The Vakataka dynasty was directly related to which Gupta emperor?</w:t>
      </w:r>
    </w:p>
    <w:p>
      <w:pPr>
        <w:spacing w:before="0"/>
      </w:pPr>
      <w:r>
        <w:rPr>
          <w:b w:val="0"/>
        </w:rPr>
      </w:r>
    </w:p>
    <w:p>
      <w:pPr>
        <w:spacing w:after="100" w:before="0"/>
      </w:pPr>
      <w:r>
        <w:rPr>
          <w:b w:val="0"/>
        </w:rPr>
        <w:t>A. Chandra Gupta I</w:t>
      </w:r>
    </w:p>
    <w:p>
      <w:pPr>
        <w:spacing w:after="100" w:before="0"/>
      </w:pPr>
      <w:r>
        <w:rPr>
          <w:b w:val="0"/>
        </w:rPr>
        <w:t>B. Shree Gupta</w:t>
      </w:r>
    </w:p>
    <w:p>
      <w:pPr>
        <w:spacing w:after="100" w:before="0"/>
      </w:pPr>
      <w:r>
        <w:rPr>
          <w:b w:val="0"/>
        </w:rPr>
        <w:t>C. Samudra Gupta</w:t>
      </w:r>
    </w:p>
    <w:p>
      <w:pPr>
        <w:spacing w:after="100" w:before="0"/>
      </w:pPr>
      <w:r>
        <w:rPr>
          <w:b w:val="0"/>
        </w:rPr>
        <w:t>D. Chandra Gupta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Vakataka dynasty ruled in central and southern India from the 3rd to 5th century CE.Option 4, Chandra Gupta II, is the correct answer as he was the Gupta emperor who was directly related to the Vakataka dynasty.</w:t>
      </w:r>
    </w:p>
    <w:p>
      <w:pPr>
        <w:spacing w:before="0"/>
      </w:pPr>
      <w:r>
        <w:rPr>
          <w:b w:val="0"/>
        </w:rPr>
      </w:r>
    </w:p>
    <w:p>
      <w:pPr>
        <w:spacing w:after="100" w:line="360" w:lineRule="auto" w:before="0"/>
      </w:pPr>
      <w:r>
        <w:rPr>
          <w:b w:val="0"/>
        </w:rPr>
        <w:t>37. In which union budget was India's first sovereign wealth fund named 'National Investment and Infrastructure Fund (NIIF)' announced?</w:t>
      </w:r>
    </w:p>
    <w:p>
      <w:pPr>
        <w:spacing w:before="0"/>
      </w:pPr>
      <w:r>
        <w:rPr>
          <w:b w:val="0"/>
        </w:rPr>
      </w:r>
    </w:p>
    <w:p>
      <w:pPr>
        <w:spacing w:after="100" w:before="0"/>
      </w:pPr>
      <w:r>
        <w:rPr>
          <w:b w:val="0"/>
        </w:rPr>
        <w:t>A. 2015-16</w:t>
      </w:r>
    </w:p>
    <w:p>
      <w:pPr>
        <w:spacing w:after="100" w:before="0"/>
      </w:pPr>
      <w:r>
        <w:rPr>
          <w:b w:val="0"/>
        </w:rPr>
        <w:t>B. 2021-22</w:t>
      </w:r>
    </w:p>
    <w:p>
      <w:pPr>
        <w:spacing w:after="100" w:before="0"/>
      </w:pPr>
      <w:r>
        <w:rPr>
          <w:b w:val="0"/>
        </w:rPr>
        <w:t>C. 2017-18</w:t>
      </w:r>
    </w:p>
    <w:p>
      <w:pPr>
        <w:spacing w:after="100" w:before="0"/>
      </w:pPr>
      <w:r>
        <w:rPr>
          <w:b w:val="0"/>
        </w:rPr>
        <w:t>D. 2019-20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India's first sovereign wealth fund named 'National Investment and Infrastructure Fund (NIIF)' was announced in the union budget of 2015-16. The aim of the National Investment and Infrastructure Fund (NIIF) is to attract investment from both domestic and international sources for infrastructure development in India.</w:t>
      </w:r>
    </w:p>
    <w:p>
      <w:pPr>
        <w:spacing w:before="0"/>
      </w:pPr>
      <w:r>
        <w:rPr>
          <w:b w:val="0"/>
        </w:rPr>
      </w:r>
    </w:p>
    <w:p>
      <w:pPr>
        <w:spacing w:after="100" w:line="360" w:lineRule="auto" w:before="0"/>
      </w:pPr>
      <w:r>
        <w:rPr>
          <w:b w:val="0"/>
        </w:rPr>
        <w:t>38. What is the name of the scheme launched in 2022 for SC students who could not get higher quality education in high schools?</w:t>
      </w:r>
    </w:p>
    <w:p>
      <w:pPr>
        <w:spacing w:before="0"/>
      </w:pPr>
      <w:r>
        <w:rPr>
          <w:b w:val="0"/>
        </w:rPr>
      </w:r>
    </w:p>
    <w:p>
      <w:pPr>
        <w:spacing w:after="100" w:before="0"/>
      </w:pPr>
      <w:r>
        <w:rPr>
          <w:b w:val="0"/>
        </w:rPr>
        <w:t>A. SAMARTH</w:t>
      </w:r>
    </w:p>
    <w:p>
      <w:pPr>
        <w:spacing w:after="100" w:before="0"/>
      </w:pPr>
      <w:r>
        <w:rPr>
          <w:b w:val="0"/>
        </w:rPr>
        <w:t>B. SAMBHAV</w:t>
      </w:r>
    </w:p>
    <w:p>
      <w:pPr>
        <w:spacing w:after="100" w:before="0"/>
      </w:pPr>
      <w:r>
        <w:rPr>
          <w:b w:val="0"/>
        </w:rPr>
        <w:t>C. SAMBAL</w:t>
      </w:r>
    </w:p>
    <w:p>
      <w:pPr>
        <w:spacing w:after="100" w:before="0"/>
      </w:pPr>
      <w:r>
        <w:rPr>
          <w:b w:val="0"/>
        </w:rPr>
        <w:t>D. SHRESHTA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to the question is option 4, which is "SHRESHTA"."SHRESHTA" is a scheme launched by the Government of India in 2022 for the benefit of Scheduled Caste (SC) students who could not get higher quality education in high schools. The main objective of this scheme is to provide financial assistance to SC students to pursue higher education in reputed institutions.</w:t>
      </w:r>
    </w:p>
    <w:p>
      <w:pPr>
        <w:spacing w:before="0"/>
      </w:pPr>
      <w:r>
        <w:rPr>
          <w:b w:val="0"/>
        </w:rPr>
      </w:r>
    </w:p>
    <w:p>
      <w:pPr>
        <w:spacing w:after="100" w:line="360" w:lineRule="auto" w:before="0"/>
      </w:pPr>
      <w:r>
        <w:rPr>
          <w:b w:val="0"/>
        </w:rPr>
        <w:t>39. Krishnadeva Raya composed a work on __________ in Telugu known as the Amuktamalyada.</w:t>
      </w:r>
    </w:p>
    <w:p>
      <w:pPr>
        <w:spacing w:before="0"/>
      </w:pPr>
      <w:r>
        <w:rPr>
          <w:b w:val="0"/>
        </w:rPr>
      </w:r>
    </w:p>
    <w:p>
      <w:pPr>
        <w:spacing w:after="100" w:before="0"/>
      </w:pPr>
      <w:r>
        <w:rPr>
          <w:b w:val="0"/>
        </w:rPr>
        <w:t>A. statecraft</w:t>
      </w:r>
    </w:p>
    <w:p>
      <w:pPr>
        <w:spacing w:after="100" w:before="0"/>
      </w:pPr>
      <w:r>
        <w:rPr>
          <w:b w:val="0"/>
        </w:rPr>
        <w:t>B. dance</w:t>
      </w:r>
    </w:p>
    <w:p>
      <w:pPr>
        <w:spacing w:after="100" w:before="0"/>
      </w:pPr>
      <w:r>
        <w:rPr>
          <w:b w:val="0"/>
        </w:rPr>
        <w:t>C. medicine</w:t>
      </w:r>
    </w:p>
    <w:p>
      <w:pPr>
        <w:spacing w:after="100" w:before="0"/>
      </w:pPr>
      <w:r>
        <w:rPr>
          <w:b w:val="0"/>
        </w:rPr>
        <w:t>D. music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statecraft. Krishnadeva Raya was a ruler of the Vijayanagara Empire, and he was known for his administrative skills and patronage of arts and literature. Amuktamalyada is a Telugu composition that describes the story of the wedding of Lord Vishnu and Andal, a devotee of Vishnu. The work also includes advice on statecraft and governance.</w:t>
      </w:r>
    </w:p>
    <w:p>
      <w:pPr>
        <w:spacing w:before="0"/>
      </w:pPr>
      <w:r>
        <w:rPr>
          <w:b w:val="0"/>
        </w:rPr>
      </w:r>
    </w:p>
    <w:p>
      <w:pPr>
        <w:spacing w:after="100" w:line="360" w:lineRule="auto" w:before="0"/>
      </w:pPr>
      <w:r>
        <w:rPr>
          <w:b w:val="0"/>
        </w:rPr>
        <w:t>40. __________ has become the 100th 'Har Ghar Jal' district in February 2022.</w:t>
      </w:r>
    </w:p>
    <w:p>
      <w:pPr>
        <w:spacing w:before="0"/>
      </w:pPr>
      <w:r>
        <w:rPr>
          <w:b w:val="0"/>
        </w:rPr>
      </w:r>
    </w:p>
    <w:p>
      <w:pPr>
        <w:spacing w:after="100" w:before="0"/>
      </w:pPr>
      <w:r>
        <w:rPr>
          <w:b w:val="0"/>
        </w:rPr>
        <w:t>A. Chamba</w:t>
      </w:r>
    </w:p>
    <w:p>
      <w:pPr>
        <w:spacing w:after="100" w:before="0"/>
      </w:pPr>
      <w:r>
        <w:rPr>
          <w:b w:val="0"/>
        </w:rPr>
        <w:t>B. Kachchh</w:t>
      </w:r>
    </w:p>
    <w:p>
      <w:pPr>
        <w:spacing w:after="100" w:before="0"/>
      </w:pPr>
      <w:r>
        <w:rPr>
          <w:b w:val="0"/>
        </w:rPr>
        <w:t>C. Mewat</w:t>
      </w:r>
    </w:p>
    <w:p>
      <w:pPr>
        <w:spacing w:after="100" w:before="0"/>
      </w:pPr>
      <w:r>
        <w:rPr>
          <w:b w:val="0"/>
        </w:rPr>
        <w:t>D. Kurnool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'Har Ghar Jal' is a government initiative aimed at providing piped water supply to every household in India by 2024. Chamba, located in Himachal Pradesh, has become the 100th district to achieve the goal of providing piped water supply to every household in February 2022.</w:t>
      </w:r>
    </w:p>
    <w:p>
      <w:pPr>
        <w:spacing w:before="0"/>
      </w:pPr>
      <w:r>
        <w:rPr>
          <w:b w:val="0"/>
        </w:rPr>
      </w:r>
    </w:p>
    <w:p>
      <w:pPr>
        <w:spacing w:after="100" w:line="360" w:lineRule="auto" w:before="0"/>
      </w:pPr>
      <w:r>
        <w:rPr>
          <w:b w:val="0"/>
        </w:rPr>
        <w:t>41. What is known as aggregate monetary resources?</w:t>
      </w:r>
    </w:p>
    <w:p>
      <w:pPr>
        <w:spacing w:before="0"/>
      </w:pPr>
      <w:r>
        <w:rPr>
          <w:b w:val="0"/>
        </w:rPr>
      </w:r>
    </w:p>
    <w:p>
      <w:pPr>
        <w:spacing w:after="100" w:before="0"/>
      </w:pPr>
      <w:r>
        <w:rPr>
          <w:b w:val="0"/>
        </w:rPr>
        <w:t>A. M1 + Savings deposits with Post Office savings banks</w:t>
      </w:r>
    </w:p>
    <w:p>
      <w:pPr>
        <w:spacing w:after="100" w:before="0"/>
      </w:pPr>
      <w:r>
        <w:rPr>
          <w:b w:val="0"/>
        </w:rPr>
        <w:t>B. M1 + Net time deposits of commercial banks</w:t>
      </w:r>
    </w:p>
    <w:p>
      <w:pPr>
        <w:spacing w:after="100" w:before="0"/>
      </w:pPr>
      <w:r>
        <w:rPr>
          <w:b w:val="0"/>
        </w:rPr>
        <w:t>C. M3 + Total deposits with Post Office savings organisations (excluding National Savings Certificates)</w:t>
      </w:r>
    </w:p>
    <w:p>
      <w:pPr>
        <w:spacing w:after="100" w:before="0"/>
      </w:pPr>
      <w:r>
        <w:rPr>
          <w:b w:val="0"/>
        </w:rPr>
        <w:t>D. Currency (notes plus coins) held by the public and demand deposits held by commercial banks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to the given question is option 2, which is M1 (currency in circulation + demand deposits with commercial banks) + net time deposits of commercial banks. Aggregate monetary resources refer to the total amount of money available in an economy.Option 2, which is M1 (currency in circulation + demand deposits with commercial banks) + net time deposits of commercial banks, is known as aggregate monetary resources.</w:t>
      </w:r>
    </w:p>
    <w:p>
      <w:pPr>
        <w:spacing w:before="0"/>
      </w:pPr>
      <w:r>
        <w:rPr>
          <w:b w:val="0"/>
        </w:rPr>
      </w:r>
    </w:p>
    <w:p>
      <w:pPr>
        <w:spacing w:after="100" w:line="360" w:lineRule="auto" w:before="0"/>
      </w:pPr>
      <w:r>
        <w:rPr>
          <w:b w:val="0"/>
        </w:rPr>
        <w:t>42. The colours of the squares used in a chessboard are ________ .</w:t>
      </w:r>
    </w:p>
    <w:p>
      <w:pPr>
        <w:spacing w:before="0"/>
      </w:pPr>
      <w:r>
        <w:rPr>
          <w:b w:val="0"/>
        </w:rPr>
      </w:r>
    </w:p>
    <w:p>
      <w:pPr>
        <w:spacing w:after="100" w:before="0"/>
      </w:pPr>
      <w:r>
        <w:rPr>
          <w:b w:val="0"/>
        </w:rPr>
        <w:t>A. white and black</w:t>
      </w:r>
    </w:p>
    <w:p>
      <w:pPr>
        <w:spacing w:after="100" w:before="0"/>
      </w:pPr>
      <w:r>
        <w:rPr>
          <w:b w:val="0"/>
        </w:rPr>
        <w:t>B. red and black</w:t>
      </w:r>
    </w:p>
    <w:p>
      <w:pPr>
        <w:spacing w:after="100" w:before="0"/>
      </w:pPr>
      <w:r>
        <w:rPr>
          <w:b w:val="0"/>
        </w:rPr>
        <w:t>C. white and green</w:t>
      </w:r>
    </w:p>
    <w:p>
      <w:pPr>
        <w:spacing w:after="100" w:before="0"/>
      </w:pPr>
      <w:r>
        <w:rPr>
          <w:b w:val="0"/>
        </w:rPr>
        <w:t>D. white and 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colors of the squares used in a chessboard are white and black.This is because the chessboard is designed to have a contrasting pattern of light and dark squares to make it easier to distinguish between the pieces.</w:t>
      </w:r>
    </w:p>
    <w:p>
      <w:pPr>
        <w:spacing w:before="0"/>
      </w:pPr>
      <w:r>
        <w:rPr>
          <w:b w:val="0"/>
        </w:rPr>
      </w:r>
    </w:p>
    <w:p>
      <w:pPr>
        <w:spacing w:after="100" w:line="360" w:lineRule="auto" w:before="0"/>
      </w:pPr>
      <w:r>
        <w:rPr>
          <w:b w:val="0"/>
        </w:rPr>
        <w:t>43. Pass percentage of an examination is 35%. If a student who get 210 marks, failed by 14 marks, then what are the maximum marks of the examination?</w:t>
      </w:r>
    </w:p>
    <w:p>
      <w:pPr>
        <w:spacing w:before="0"/>
      </w:pPr>
      <w:r>
        <w:rPr>
          <w:b w:val="0"/>
        </w:rPr>
      </w:r>
    </w:p>
    <w:p>
      <w:pPr>
        <w:spacing w:after="100" w:before="0"/>
      </w:pPr>
      <w:r>
        <w:rPr>
          <w:b w:val="0"/>
        </w:rPr>
        <w:t>A. 600</w:t>
      </w:r>
    </w:p>
    <w:p>
      <w:pPr>
        <w:spacing w:after="100" w:before="0"/>
      </w:pPr>
      <w:r>
        <w:rPr>
          <w:b w:val="0"/>
        </w:rPr>
        <w:t>B. 660</w:t>
      </w:r>
    </w:p>
    <w:p>
      <w:pPr>
        <w:spacing w:after="100" w:before="0"/>
      </w:pPr>
      <w:r>
        <w:rPr>
          <w:b w:val="0"/>
        </w:rPr>
        <w:t>C. 620</w:t>
      </w:r>
    </w:p>
    <w:p>
      <w:pPr>
        <w:spacing w:after="100" w:before="0"/>
      </w:pPr>
      <w:r>
        <w:rPr>
          <w:b w:val="0"/>
        </w:rPr>
        <w:t>D. 640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total marks is x ⇒ (35x/100) = 210 + 14 ⇒ (35x/100) = 224 ⇒ x = 22400/35 ⇒ x = 640</w:t>
      </w:r>
    </w:p>
    <w:p>
      <w:pPr>
        <w:spacing w:before="0"/>
      </w:pPr>
      <w:r>
        <w:rPr>
          <w:b w:val="0"/>
        </w:rPr>
      </w:r>
    </w:p>
    <w:p>
      <w:pPr>
        <w:spacing w:after="100" w:line="360" w:lineRule="auto" w:before="0"/>
      </w:pPr>
      <w:r>
        <w:rPr>
          <w:b w:val="0"/>
        </w:rPr>
        <w:t>44. If (X - (1/x)) = 6, and x &gt; 0, find the value of (x2 - (1/x^2)).</w:t>
      </w:r>
    </w:p>
    <w:p>
      <w:pPr>
        <w:spacing w:before="0"/>
      </w:pPr>
      <w:r>
        <w:rPr>
          <w:b w:val="0"/>
        </w:rPr>
      </w:r>
    </w:p>
    <w:p>
      <w:pPr>
        <w:spacing w:after="100" w:before="0"/>
      </w:pPr>
      <w:r>
        <w:rPr>
          <w:b w:val="0"/>
        </w:rPr>
        <w:t>A. 12√(10)</w:t>
      </w:r>
    </w:p>
    <w:p>
      <w:pPr>
        <w:spacing w:after="100" w:before="0"/>
      </w:pPr>
      <w:r>
        <w:rPr>
          <w:b w:val="0"/>
        </w:rPr>
        <w:t>B. 18√(10)</w:t>
      </w:r>
    </w:p>
    <w:p>
      <w:pPr>
        <w:spacing w:after="100" w:before="0"/>
      </w:pPr>
      <w:r>
        <w:rPr>
          <w:b w:val="0"/>
        </w:rPr>
        <w:t>C. 24√(2)</w:t>
      </w:r>
    </w:p>
    <w:p>
      <w:pPr>
        <w:spacing w:after="100" w:before="0"/>
      </w:pPr>
      <w:r>
        <w:rPr>
          <w:b w:val="0"/>
        </w:rPr>
        <w:t>D. 24√(10)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+ 1/x = √ ((x - 1/x)2 + 4) ⇒ x + 1/x = √(40) ⇒ x + 1/x = 2√10 x2 - 1/x2 = (x - 1/x)(x + 1/x) = 2√10 × 6 = 12√10</w:t>
      </w:r>
    </w:p>
    <w:p>
      <w:pPr>
        <w:spacing w:before="0"/>
      </w:pPr>
      <w:r>
        <w:rPr>
          <w:b w:val="0"/>
        </w:rPr>
      </w:r>
    </w:p>
    <w:p>
      <w:pPr>
        <w:spacing w:after="100" w:line="360" w:lineRule="auto" w:before="0"/>
      </w:pPr>
      <w:r>
        <w:rPr>
          <w:b w:val="0"/>
        </w:rPr>
        <w:t>45. What is the value of sec2 A - tan2 A?</w:t>
      </w:r>
    </w:p>
    <w:p>
      <w:pPr>
        <w:spacing w:before="0"/>
      </w:pPr>
      <w:r>
        <w:rPr>
          <w:b w:val="0"/>
        </w:rPr>
      </w:r>
    </w:p>
    <w:p>
      <w:pPr>
        <w:spacing w:after="100" w:before="0"/>
      </w:pPr>
      <w:r>
        <w:rPr>
          <w:b w:val="0"/>
        </w:rPr>
        <w:t>A. 0</w:t>
      </w:r>
    </w:p>
    <w:p>
      <w:pPr>
        <w:spacing w:after="100" w:before="0"/>
      </w:pPr>
      <w:r>
        <w:rPr>
          <w:b w:val="0"/>
        </w:rPr>
        <w:t>B. cot2 A</w:t>
      </w:r>
    </w:p>
    <w:p>
      <w:pPr>
        <w:spacing w:after="100" w:before="0"/>
      </w:pPr>
      <w:r>
        <w:rPr>
          <w:b w:val="0"/>
        </w:rPr>
        <w:t>C. 1</w:t>
      </w:r>
    </w:p>
    <w:p>
      <w:pPr>
        <w:spacing w:after="100" w:before="0"/>
      </w:pPr>
      <w:r>
        <w:rPr>
          <w:b w:val="0"/>
        </w:rPr>
        <w:t>D. sin2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sec2 A - tan2 A = 1</w:t>
      </w:r>
    </w:p>
    <w:p>
      <w:pPr>
        <w:spacing w:before="0"/>
      </w:pPr>
      <w:r>
        <w:rPr>
          <w:b w:val="0"/>
        </w:rPr>
      </w:r>
    </w:p>
    <w:p>
      <w:pPr>
        <w:spacing w:after="100" w:line="360" w:lineRule="auto" w:before="0"/>
      </w:pPr>
      <w:r>
        <w:rPr>
          <w:b w:val="0"/>
        </w:rPr>
        <w:t>46. The average monthly income of the father and mother is Rs. 5,000. The average monthly income of the mother and her son is Rs. 6,000. The average monthly income of the father and his son is Rs. 10,000. Find the monthly income (in Rs.) of the father.</w:t>
      </w:r>
    </w:p>
    <w:p>
      <w:pPr>
        <w:spacing w:before="0"/>
      </w:pPr>
      <w:r>
        <w:rPr>
          <w:b w:val="0"/>
        </w:rPr>
      </w:r>
    </w:p>
    <w:p>
      <w:pPr>
        <w:spacing w:after="100" w:before="0"/>
      </w:pPr>
      <w:r>
        <w:rPr>
          <w:b w:val="0"/>
        </w:rPr>
        <w:t>A. 9000</w:t>
      </w:r>
    </w:p>
    <w:p>
      <w:pPr>
        <w:spacing w:after="100" w:before="0"/>
      </w:pPr>
      <w:r>
        <w:rPr>
          <w:b w:val="0"/>
        </w:rPr>
        <w:t>B. 8000</w:t>
      </w:r>
    </w:p>
    <w:p>
      <w:pPr>
        <w:spacing w:after="100" w:before="0"/>
      </w:pPr>
      <w:r>
        <w:rPr>
          <w:b w:val="0"/>
        </w:rPr>
        <w:t>C. 12000</w:t>
      </w:r>
    </w:p>
    <w:p>
      <w:pPr>
        <w:spacing w:after="100" w:before="0"/>
      </w:pPr>
      <w:r>
        <w:rPr>
          <w:b w:val="0"/>
        </w:rPr>
        <w:t>D. 10000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monthly income of the family = (2 × 5,000 + 2 × 6,000 + 2 × 10,000)/2 = 21000 The monthly income (in Rs.) of the father = 21000 - 12000 = 9000</w:t>
      </w:r>
    </w:p>
    <w:p>
      <w:pPr>
        <w:spacing w:before="0"/>
      </w:pPr>
      <w:r>
        <w:rPr>
          <w:b w:val="0"/>
        </w:rPr>
      </w:r>
    </w:p>
    <w:p>
      <w:pPr>
        <w:spacing w:after="100" w:line="360" w:lineRule="auto" w:before="0"/>
      </w:pPr>
      <w:r>
        <w:rPr>
          <w:b w:val="0"/>
        </w:rPr>
        <w:t>47. ΔABC ∼ ΔPQR, ar (ΔABC) = 16 cm2 and ar (ΔPQR) = 25 cm2. If BC = 20 cm, then QR is equal to :</w:t>
      </w:r>
    </w:p>
    <w:p>
      <w:pPr>
        <w:spacing w:before="0"/>
      </w:pPr>
      <w:r>
        <w:rPr>
          <w:b w:val="0"/>
        </w:rPr>
      </w:r>
    </w:p>
    <w:p>
      <w:pPr>
        <w:spacing w:after="100" w:before="0"/>
      </w:pPr>
      <w:r>
        <w:rPr>
          <w:b w:val="0"/>
        </w:rPr>
        <w:t>A. 15 cm</w:t>
      </w:r>
    </w:p>
    <w:p>
      <w:pPr>
        <w:spacing w:after="100" w:before="0"/>
      </w:pPr>
      <w:r>
        <w:rPr>
          <w:b w:val="0"/>
        </w:rPr>
        <w:t>B. 10 cm</w:t>
      </w:r>
    </w:p>
    <w:p>
      <w:pPr>
        <w:spacing w:after="100" w:before="0"/>
      </w:pPr>
      <w:r>
        <w:rPr>
          <w:b w:val="0"/>
        </w:rPr>
        <w:t>C. 25 cm</w:t>
      </w:r>
    </w:p>
    <w:p>
      <w:pPr>
        <w:spacing w:after="100" w:before="0"/>
      </w:pPr>
      <w:r>
        <w:rPr>
          <w:b w:val="0"/>
        </w:rPr>
        <w:t>D. 16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ratio of the areas of two similar triangles is equal to the ratio of the squares of the corresponding sides &amp; medians. (BC/QR)2 = ar(∆ABC)/ar(∆PQR) ⇒ (20/QR)2 = 16/25 ⇒ 20/QR = 4/5 = QR = 25 cm</w:t>
      </w:r>
    </w:p>
    <w:p>
      <w:pPr>
        <w:spacing w:before="0"/>
      </w:pPr>
      <w:r>
        <w:rPr>
          <w:b w:val="0"/>
        </w:rPr>
      </w:r>
    </w:p>
    <w:p>
      <w:pPr>
        <w:spacing w:after="100" w:line="360" w:lineRule="auto" w:before="0"/>
      </w:pPr>
      <w:r>
        <w:rPr>
          <w:b w:val="0"/>
        </w:rPr>
        <w:t>48. X, Y and Z completed a work costing Rs. 3,400, X worked for 5 days, Y for 7 days and Z for 10 days. If their daily wages are in the ratio of 4 ∶ 5 ∶ 3, how much amount will be received by X?</w:t>
      </w:r>
    </w:p>
    <w:p>
      <w:pPr>
        <w:spacing w:before="0"/>
      </w:pPr>
      <w:r>
        <w:rPr>
          <w:b w:val="0"/>
        </w:rPr>
      </w:r>
    </w:p>
    <w:p>
      <w:pPr>
        <w:spacing w:after="100" w:before="0"/>
      </w:pPr>
      <w:r>
        <w:rPr>
          <w:b w:val="0"/>
        </w:rPr>
        <w:t>A. Rs. 700</w:t>
      </w:r>
    </w:p>
    <w:p>
      <w:pPr>
        <w:spacing w:after="100" w:before="0"/>
      </w:pPr>
      <w:r>
        <w:rPr>
          <w:b w:val="0"/>
        </w:rPr>
        <w:t>B. Rs. 900</w:t>
      </w:r>
    </w:p>
    <w:p>
      <w:pPr>
        <w:spacing w:after="100" w:before="0"/>
      </w:pPr>
      <w:r>
        <w:rPr>
          <w:b w:val="0"/>
        </w:rPr>
        <w:t>C. Rs. 800</w:t>
      </w:r>
    </w:p>
    <w:p>
      <w:pPr>
        <w:spacing w:after="100" w:before="0"/>
      </w:pPr>
      <w:r>
        <w:rPr>
          <w:b w:val="0"/>
        </w:rPr>
        <w:t>D. Rs. 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ratio of wages X, Y, Z = (4 × 5 : 5 × 7 : 10 × 3) = 20 : 35 : 30 ⇒ The ratio of wages A, B, C = 4 : 7 : 6 ⇒ X's share = (4/17) × 3400 = 800</w:t>
      </w:r>
    </w:p>
    <w:p>
      <w:pPr>
        <w:spacing w:before="0"/>
      </w:pPr>
      <w:r>
        <w:rPr>
          <w:b w:val="0"/>
        </w:rPr>
      </w:r>
    </w:p>
    <w:p>
      <w:pPr>
        <w:spacing w:after="100" w:line="360" w:lineRule="auto" w:before="0"/>
      </w:pPr>
      <w:r>
        <w:rPr>
          <w:b w:val="0"/>
        </w:rPr>
        <w:t>49. Ram rides at the rate of 36 km/h but stops for five minutes to take a drink at the end of every 10 km. Find the time that Ram will take to cover a distance of 84 km.</w:t>
      </w:r>
    </w:p>
    <w:p>
      <w:pPr>
        <w:spacing w:before="0"/>
      </w:pPr>
      <w:r>
        <w:rPr>
          <w:b w:val="0"/>
        </w:rPr>
      </w:r>
    </w:p>
    <w:p>
      <w:pPr>
        <w:spacing w:after="100" w:before="0"/>
      </w:pPr>
      <w:r>
        <w:rPr>
          <w:b w:val="0"/>
        </w:rPr>
        <w:t>A. 180 minutes</w:t>
      </w:r>
    </w:p>
    <w:p>
      <w:pPr>
        <w:spacing w:after="100" w:before="0"/>
      </w:pPr>
      <w:r>
        <w:rPr>
          <w:b w:val="0"/>
        </w:rPr>
        <w:t>B. 60 minutes</w:t>
      </w:r>
    </w:p>
    <w:p>
      <w:pPr>
        <w:spacing w:after="100" w:before="0"/>
      </w:pPr>
      <w:r>
        <w:rPr>
          <w:b w:val="0"/>
        </w:rPr>
        <w:t>C. 220 minutes</w:t>
      </w:r>
    </w:p>
    <w:p>
      <w:pPr>
        <w:spacing w:after="100" w:before="0"/>
      </w:pPr>
      <w:r>
        <w:rPr>
          <w:b w:val="0"/>
        </w:rPr>
        <w:t>D. 120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required by Ram to cover 84 km distance with a rate 36km/hr = 84/36 = 7/3 or 2(1/3) = 2 hr 20 min (140 minutes) Total stoppage time = 1/10 × 80 = 8 times (last 4 km will be covered at one go) Total time required = 140 + 40(8 stops × 5 min) = 180 minutes.</w:t>
      </w:r>
    </w:p>
    <w:p>
      <w:pPr>
        <w:spacing w:before="0"/>
      </w:pPr>
      <w:r>
        <w:rPr>
          <w:b w:val="0"/>
        </w:rPr>
      </w:r>
    </w:p>
    <w:p>
      <w:pPr>
        <w:spacing w:after="100" w:line="360" w:lineRule="auto" w:before="0"/>
      </w:pPr>
      <w:r>
        <w:rPr>
          <w:b w:val="0"/>
        </w:rPr>
        <w:t>50. A 15 cm long perpendicular is drawn from the centre of a circle to a 40 cm long chord. Find the diameter of the circle.</w:t>
      </w:r>
    </w:p>
    <w:p>
      <w:pPr>
        <w:spacing w:before="0"/>
      </w:pPr>
      <w:r>
        <w:rPr>
          <w:b w:val="0"/>
        </w:rPr>
      </w:r>
    </w:p>
    <w:p>
      <w:pPr>
        <w:spacing w:after="100" w:before="0"/>
      </w:pPr>
      <w:r>
        <w:rPr>
          <w:b w:val="0"/>
        </w:rPr>
        <w:t>A. 52 cm</w:t>
      </w:r>
    </w:p>
    <w:p>
      <w:pPr>
        <w:spacing w:after="100" w:before="0"/>
      </w:pPr>
      <w:r>
        <w:rPr>
          <w:b w:val="0"/>
        </w:rPr>
        <w:t>B. 48 cm</w:t>
      </w:r>
    </w:p>
    <w:p>
      <w:pPr>
        <w:spacing w:after="100" w:before="0"/>
      </w:pPr>
      <w:r>
        <w:rPr>
          <w:b w:val="0"/>
        </w:rPr>
        <w:t>C. 50 cm</w:t>
      </w:r>
    </w:p>
    <w:p>
      <w:pPr>
        <w:spacing w:after="100" w:before="0"/>
      </w:pPr>
      <w:r>
        <w:rPr>
          <w:b w:val="0"/>
        </w:rPr>
        <w:t>D. 45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line is drawn from the centre of a circle towards a chord always divides the chord in two equal parts and also perpendicular to the chord. OA2 = OP2 + PB2 ⇒ OA2 = 152 + 202 ⇒OA2 = 225 + 400 ⇒OA2 = 625 ⇒ OA = √625 ⇒ 25 Diameter of the circle = 2 × Radius ⇒ 2 × 25 ⇒ 50 cm</w:t>
      </w:r>
    </w:p>
    <w:p>
      <w:pPr>
        <w:spacing w:before="0"/>
      </w:pPr>
      <w:r>
        <w:rPr>
          <w:b w:val="0"/>
        </w:rPr>
      </w:r>
    </w:p>
    <w:p>
      <w:pPr>
        <w:spacing w:after="100" w:line="360" w:lineRule="auto" w:before="0"/>
      </w:pPr>
      <w:r>
        <w:rPr>
          <w:b w:val="0"/>
        </w:rPr>
        <w:t>51. If (x + (1/x)) = 32, and x &gt; 1, what is the value of (x8 - (1/x^8))?</w:t>
      </w:r>
    </w:p>
    <w:p>
      <w:pPr>
        <w:spacing w:before="0"/>
      </w:pPr>
      <w:r>
        <w:rPr>
          <w:b w:val="0"/>
        </w:rPr>
      </w:r>
    </w:p>
    <w:p>
      <w:pPr>
        <w:spacing w:after="100" w:before="0"/>
      </w:pPr>
      <w:r>
        <w:rPr>
          <w:b w:val="0"/>
        </w:rPr>
        <w:t>A. 243647</w:t>
      </w:r>
    </w:p>
    <w:p>
      <w:pPr>
        <w:spacing w:after="100" w:before="0"/>
      </w:pPr>
      <w:r>
        <w:rPr>
          <w:b w:val="0"/>
        </w:rPr>
        <w:t>B. 24384√(11)</w:t>
      </w:r>
    </w:p>
    <w:p>
      <w:pPr>
        <w:spacing w:after="100" w:before="0"/>
      </w:pPr>
      <w:r>
        <w:rPr>
          <w:b w:val="0"/>
        </w:rPr>
        <w:t>C. 243847</w:t>
      </w:r>
    </w:p>
    <w:p>
      <w:pPr>
        <w:spacing w:after="100" w:before="0"/>
      </w:pPr>
      <w:r>
        <w:rPr>
          <w:b w:val="0"/>
        </w:rPr>
        <w:t>D. 121927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+ 1/x = 3√2 ⇒ (x +1/x)2 = 18 ⇒ x2 + 1/x2 + 2 = 18 ⇒ x2 + 1/x2 = 16 ⇒ (x2 + 1/x2)2 = 162 ⇒ x4 + 1/x4 + 2 = 256 ⇒ x4 + 1/x4 = 254 ⇒ x4 + 1/x4 - 2 = 254 - 2 ⇒ (x2 - 1/x2)2 = 252 ⇒ x2 - 1/x2 = 6√7 ⇒ x8 - 1/x8 = (x4 + 1/x4)(x4 - 1/x4) = 254 × 16 × 6√7 = 24384√7</w:t>
      </w:r>
    </w:p>
    <w:p>
      <w:pPr>
        <w:spacing w:before="0"/>
      </w:pPr>
      <w:r>
        <w:rPr>
          <w:b w:val="0"/>
        </w:rPr>
      </w:r>
    </w:p>
    <w:p>
      <w:pPr>
        <w:spacing w:after="100" w:line="360" w:lineRule="auto" w:before="0"/>
      </w:pPr>
      <w:r>
        <w:rPr>
          <w:b w:val="0"/>
        </w:rPr>
        <w:t>52. In a ΔABC, DE ∥ BC, where D is a point on AB and E is a point on AC. If DE divides the area of ΔABC into two equal parts, then DB ∶ AB is equal to :</w:t>
      </w:r>
    </w:p>
    <w:p>
      <w:pPr>
        <w:spacing w:before="0"/>
      </w:pPr>
      <w:r>
        <w:rPr>
          <w:b w:val="0"/>
        </w:rPr>
      </w:r>
    </w:p>
    <w:p>
      <w:pPr>
        <w:spacing w:after="100" w:before="0"/>
      </w:pPr>
      <w:r>
        <w:rPr>
          <w:b w:val="0"/>
        </w:rPr>
        <w:t>A. 2 ∶ 3</w:t>
      </w:r>
    </w:p>
    <w:p>
      <w:pPr>
        <w:spacing w:after="100" w:before="0"/>
      </w:pPr>
      <w:r>
        <w:rPr>
          <w:b w:val="0"/>
        </w:rPr>
        <w:t>B. 2 ∶ 2 + 1</w:t>
      </w:r>
    </w:p>
    <w:p>
      <w:pPr>
        <w:spacing w:after="100" w:before="0"/>
      </w:pPr>
      <w:r>
        <w:rPr>
          <w:b w:val="0"/>
        </w:rPr>
        <w:t>C. √2 + 1 ∶ 2</w:t>
      </w:r>
    </w:p>
    <w:p>
      <w:pPr>
        <w:spacing w:after="100" w:before="0"/>
      </w:pPr>
      <w:r>
        <w:rPr>
          <w:b w:val="0"/>
        </w:rPr>
        <w:t>D. 2 - 1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ΔABC/ΔADE = AB2/AD2 ⇒ AB2/AD2 = 2 ⇒ AB = √2AD ⇒ AB = √2(AB - DB) ⇒ √2AB - AB = √2DB ⇒ AB(√2 - 1) = √2DB ⇒ DB/AB = (√2 - 1)/√2</w:t>
      </w:r>
    </w:p>
    <w:p>
      <w:pPr>
        <w:spacing w:before="0"/>
      </w:pPr>
      <w:r>
        <w:rPr>
          <w:b w:val="0"/>
        </w:rPr>
      </w:r>
    </w:p>
    <w:p>
      <w:pPr>
        <w:spacing w:after="100" w:line="360" w:lineRule="auto" w:before="0"/>
      </w:pPr>
      <w:r>
        <w:rPr>
          <w:b w:val="0"/>
        </w:rPr>
        <w:t>53. Simplify : [0.08 - {3.5 - 4.9 - (12.5 - 7.8 - 4.6)}]</w:t>
      </w:r>
    </w:p>
    <w:p>
      <w:pPr>
        <w:spacing w:before="0"/>
      </w:pPr>
      <w:r>
        <w:rPr>
          <w:b w:val="0"/>
        </w:rPr>
      </w:r>
    </w:p>
    <w:p>
      <w:pPr>
        <w:spacing w:after="100" w:before="0"/>
      </w:pPr>
      <w:r>
        <w:rPr>
          <w:b w:val="0"/>
        </w:rPr>
        <w:t>A. 1.58</w:t>
      </w:r>
    </w:p>
    <w:p>
      <w:pPr>
        <w:spacing w:after="100" w:before="0"/>
      </w:pPr>
      <w:r>
        <w:rPr>
          <w:b w:val="0"/>
        </w:rPr>
        <w:t>B. 0.08</w:t>
      </w:r>
    </w:p>
    <w:p>
      <w:pPr>
        <w:spacing w:after="100" w:before="0"/>
      </w:pPr>
      <w:r>
        <w:rPr>
          <w:b w:val="0"/>
        </w:rPr>
        <w:t>C. 2.58</w:t>
      </w:r>
    </w:p>
    <w:p>
      <w:pPr>
        <w:spacing w:after="100" w:before="0"/>
      </w:pPr>
      <w:r>
        <w:rPr>
          <w:b w:val="0"/>
        </w:rPr>
        <w:t>D. 12.58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[0.08 - {3.5 - 4.9 - (12.5 - 7.8 - 4.6)}] ⇒ [0.08 - {3.5 - 4.9 - (0.1)}] ⇒ [0.08 - {3.5 - 5}] ⇒ 0.08 + 1.5 ⇒ 1.58</w:t>
      </w:r>
    </w:p>
    <w:p>
      <w:pPr>
        <w:spacing w:before="0"/>
      </w:pPr>
      <w:r>
        <w:rPr>
          <w:b w:val="0"/>
        </w:rPr>
      </w:r>
    </w:p>
    <w:p>
      <w:pPr>
        <w:spacing w:after="100" w:line="360" w:lineRule="auto" w:before="0"/>
      </w:pPr>
      <w:r>
        <w:rPr>
          <w:b w:val="0"/>
        </w:rPr>
        <w:t>54. In a right-angle triangle, the hypotenuse is 5 cm and the base is 3 cm. If one angle is θ, then tan θ is equal to :</w:t>
      </w:r>
    </w:p>
    <w:p>
      <w:pPr>
        <w:spacing w:before="0"/>
      </w:pPr>
      <w:r>
        <w:rPr>
          <w:b w:val="0"/>
        </w:rPr>
      </w:r>
    </w:p>
    <w:p>
      <w:pPr>
        <w:spacing w:after="100" w:before="0"/>
      </w:pPr>
      <w:r>
        <w:rPr>
          <w:b w:val="0"/>
        </w:rPr>
        <w:t>A. (4/3)</w:t>
      </w:r>
    </w:p>
    <w:p>
      <w:pPr>
        <w:spacing w:after="100" w:before="0"/>
      </w:pPr>
      <w:r>
        <w:rPr>
          <w:b w:val="0"/>
        </w:rPr>
        <w:t>B. (5/3)</w:t>
      </w:r>
    </w:p>
    <w:p>
      <w:pPr>
        <w:spacing w:after="100" w:before="0"/>
      </w:pPr>
      <w:r>
        <w:rPr>
          <w:b w:val="0"/>
        </w:rPr>
        <w:t>C. (3/5)</w:t>
      </w:r>
    </w:p>
    <w:p>
      <w:pPr>
        <w:spacing w:after="100" w:before="0"/>
      </w:pPr>
      <w:r>
        <w:rPr>
          <w:b w:val="0"/>
        </w:rPr>
        <w:t>D. (5/4)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H2 = P2 + B2 = 52 = P2 + 32 = P2 = 25 - 9 = 16 = P = 4 tan θ = 4/3</w:t>
      </w:r>
    </w:p>
    <w:p>
      <w:pPr>
        <w:spacing w:before="0"/>
      </w:pPr>
      <w:r>
        <w:rPr>
          <w:b w:val="0"/>
        </w:rPr>
      </w:r>
    </w:p>
    <w:p>
      <w:pPr>
        <w:spacing w:after="100" w:line="360" w:lineRule="auto" w:before="0"/>
      </w:pPr>
      <w:r>
        <w:rPr>
          <w:b w:val="0"/>
        </w:rPr>
        <w:t>55. The width of a rectangle is 2 m less than its length. If the perimeter of the rectangle is 68 m, then what is the length (in metres) of the rectangle?</w:t>
      </w:r>
    </w:p>
    <w:p>
      <w:pPr>
        <w:spacing w:before="0"/>
      </w:pPr>
      <w:r>
        <w:rPr>
          <w:b w:val="0"/>
        </w:rPr>
      </w:r>
    </w:p>
    <w:p>
      <w:pPr>
        <w:spacing w:after="100" w:before="0"/>
      </w:pPr>
      <w:r>
        <w:rPr>
          <w:b w:val="0"/>
        </w:rPr>
        <w:t>A. 20</w:t>
      </w:r>
    </w:p>
    <w:p>
      <w:pPr>
        <w:spacing w:after="100" w:before="0"/>
      </w:pPr>
      <w:r>
        <w:rPr>
          <w:b w:val="0"/>
        </w:rPr>
        <w:t>B. 18</w:t>
      </w:r>
    </w:p>
    <w:p>
      <w:pPr>
        <w:spacing w:after="100" w:before="0"/>
      </w:pPr>
      <w:r>
        <w:rPr>
          <w:b w:val="0"/>
        </w:rPr>
        <w:t>C. 16</w:t>
      </w:r>
    </w:p>
    <w:p>
      <w:pPr>
        <w:spacing w:after="100" w:before="0"/>
      </w:pPr>
      <w:r>
        <w:rPr>
          <w:b w:val="0"/>
        </w:rPr>
        <w:t>D.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breadth be = b and length be = b + 2 68 m = 2 [(b + 2 + b)] ⇒ 68 = 2 [2b + 2] ⇒ 68 = 4b + 4 ⇒ 4b = 68 - 4 = 64 ⇒ b = 64/8 = 16 m length = b + 2 = 16 + 2 = 18m</w:t>
      </w:r>
    </w:p>
    <w:p>
      <w:pPr>
        <w:spacing w:before="0"/>
      </w:pPr>
      <w:r>
        <w:rPr>
          <w:b w:val="0"/>
        </w:rPr>
      </w:r>
    </w:p>
    <w:p>
      <w:pPr>
        <w:spacing w:after="100" w:line="360" w:lineRule="auto" w:before="0"/>
      </w:pPr>
      <w:r>
        <w:rPr>
          <w:b w:val="0"/>
        </w:rPr>
        <w:t>56. Pipe A can fill a tank in 12 minutes; pipe B can fill it in 18 minutes, while pipe C can empty the full tank in 36 minutes. If all the pipes are opened simultaneously, how much time will it take to fill the empty tank completely?</w:t>
      </w:r>
    </w:p>
    <w:p>
      <w:pPr>
        <w:spacing w:before="0"/>
      </w:pPr>
      <w:r>
        <w:rPr>
          <w:b w:val="0"/>
        </w:rPr>
      </w:r>
    </w:p>
    <w:p>
      <w:pPr>
        <w:spacing w:after="100" w:before="0"/>
      </w:pPr>
      <w:r>
        <w:rPr>
          <w:b w:val="0"/>
        </w:rPr>
        <w:t>A. 7 minutes 30 seconds</w:t>
      </w:r>
    </w:p>
    <w:p>
      <w:pPr>
        <w:spacing w:after="100" w:before="0"/>
      </w:pPr>
      <w:r>
        <w:rPr>
          <w:b w:val="0"/>
        </w:rPr>
        <w:t>B. 10 minutes</w:t>
      </w:r>
    </w:p>
    <w:p>
      <w:pPr>
        <w:spacing w:after="100" w:before="0"/>
      </w:pPr>
      <w:r>
        <w:rPr>
          <w:b w:val="0"/>
        </w:rPr>
        <w:t>C. 9 minutes</w:t>
      </w:r>
    </w:p>
    <w:p>
      <w:pPr>
        <w:spacing w:after="100" w:before="0"/>
      </w:pPr>
      <w:r>
        <w:rPr>
          <w:b w:val="0"/>
        </w:rPr>
        <w:t>D. 6 minutes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total capacity of the tank = 72 units [LCM of 12, 18 and 36] Efficiency of Pipe A = 72/12 = 6 Efficiency of Pipe B = 72/18 = 4 Efficiency of Pipe C = 72/36 = -2 (outlet pipe) Combined efficiency of (A + B + C) = 6 + 4 + (-2) = 8 So, Time taken by (A + B + C) to fill the tank = 72/8 = 9 minutes</w:t>
      </w:r>
    </w:p>
    <w:p>
      <w:pPr>
        <w:spacing w:before="0"/>
      </w:pPr>
      <w:r>
        <w:rPr>
          <w:b w:val="0"/>
        </w:rPr>
      </w:r>
    </w:p>
    <w:p>
      <w:pPr>
        <w:spacing w:after="100" w:line="360" w:lineRule="auto" w:before="0"/>
      </w:pPr>
      <w:r>
        <w:rPr>
          <w:b w:val="0"/>
        </w:rPr>
        <w:t>57. A vertical pole of 28 m height casts a 19.2 m long shadow. At the same time, find the length of the shadow cast by another pole of 52.5 m height.</w:t>
      </w:r>
    </w:p>
    <w:p>
      <w:pPr>
        <w:spacing w:before="0"/>
      </w:pPr>
      <w:r>
        <w:rPr>
          <w:b w:val="0"/>
        </w:rPr>
      </w:r>
    </w:p>
    <w:p>
      <w:pPr>
        <w:spacing w:after="100" w:before="0"/>
      </w:pPr>
      <w:r>
        <w:rPr>
          <w:b w:val="0"/>
        </w:rPr>
        <w:t>A. 36 m</w:t>
      </w:r>
    </w:p>
    <w:p>
      <w:pPr>
        <w:spacing w:after="100" w:before="0"/>
      </w:pPr>
      <w:r>
        <w:rPr>
          <w:b w:val="0"/>
        </w:rPr>
        <w:t>B. 35 m</w:t>
      </w:r>
    </w:p>
    <w:p>
      <w:pPr>
        <w:spacing w:after="100" w:before="0"/>
      </w:pPr>
      <w:r>
        <w:rPr>
          <w:b w:val="0"/>
        </w:rPr>
        <w:t>C. 40 m</w:t>
      </w:r>
    </w:p>
    <w:p>
      <w:pPr>
        <w:spacing w:after="100" w:before="0"/>
      </w:pPr>
      <w:r>
        <w:rPr>
          <w:b w:val="0"/>
        </w:rPr>
        <w:t>D. 30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ΔABC ∼ ΔEDC (By AA rule). ⇒ AB/ED = BC/DC ⇒ 52.5/28 = BC/19.2 ⇒ BC = 52.5 × 19.2/28 ⇒ BC = 36 m. As the position of the sun is fixed at a particular time and both buildings are on the same sides of the sun, the angle made by the shadow with the horizon must be equal.</w:t>
      </w:r>
    </w:p>
    <w:p>
      <w:pPr>
        <w:spacing w:before="0"/>
      </w:pPr>
      <w:r>
        <w:rPr>
          <w:b w:val="0"/>
        </w:rPr>
      </w:r>
    </w:p>
    <w:p>
      <w:pPr>
        <w:spacing w:after="100" w:line="360" w:lineRule="auto" w:before="0"/>
      </w:pPr>
      <w:r>
        <w:rPr>
          <w:b w:val="0"/>
        </w:rPr>
        <w:t>58. Find the value of (41/49) + (51/39)</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3</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cos41/sin49 + sin51/cos39 sin (90° – 39) = cos 39 and cos (90° – 49) = sin49 ⇒ sin49/sin49 + cos39/cos39 ⇒ 1 + 1 = 2</w:t>
      </w:r>
    </w:p>
    <w:p>
      <w:pPr>
        <w:spacing w:before="0"/>
      </w:pPr>
      <w:r>
        <w:rPr>
          <w:b w:val="0"/>
        </w:rPr>
      </w:r>
    </w:p>
    <w:p>
      <w:pPr>
        <w:spacing w:after="100" w:line="360" w:lineRule="auto" w:before="0"/>
      </w:pPr>
      <w:r>
        <w:rPr>
          <w:b w:val="0"/>
        </w:rPr>
        <w:t>59. The cost price and selling price of rice are the same. Due to a faulty weighing machine, the seller earns a 15% profit. If Rs. x is the cost price of 1000 gm rice and the machine is changed which shows 1000 gm instead of 950 gm, what should be the selling price (in Rs.) now to get the same percentage of profit?</w:t>
      </w:r>
    </w:p>
    <w:p>
      <w:pPr>
        <w:spacing w:before="0"/>
      </w:pPr>
      <w:r>
        <w:rPr>
          <w:b w:val="0"/>
        </w:rPr>
      </w:r>
    </w:p>
    <w:p>
      <w:pPr>
        <w:spacing w:after="100" w:before="0"/>
      </w:pPr>
      <w:r>
        <w:rPr>
          <w:b w:val="0"/>
        </w:rPr>
        <w:t>A. 1.0295x</w:t>
      </w:r>
    </w:p>
    <w:p>
      <w:pPr>
        <w:spacing w:after="100" w:before="0"/>
      </w:pPr>
      <w:r>
        <w:rPr>
          <w:b w:val="0"/>
        </w:rPr>
        <w:t>B. 1.0259x</w:t>
      </w:r>
    </w:p>
    <w:p>
      <w:pPr>
        <w:spacing w:after="100" w:before="0"/>
      </w:pPr>
      <w:r>
        <w:rPr>
          <w:b w:val="0"/>
        </w:rPr>
        <w:t>C. 1.0925x</w:t>
      </w:r>
    </w:p>
    <w:p>
      <w:pPr>
        <w:spacing w:after="100" w:before="0"/>
      </w:pPr>
      <w:r>
        <w:rPr>
          <w:b w:val="0"/>
        </w:rPr>
        <w:t>D. 1.0950x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cost price of 950gm rice = x/1000 × 950 = Rs. 95x/100 To earn a profit of 15% after the faulty weight, the S.P should be: ⇒ 95x/100 × 115/100 ⇒ 10925x/10000 ⇒ 1.0925x The answer is 1.0925x.</w:t>
      </w:r>
    </w:p>
    <w:p>
      <w:pPr>
        <w:spacing w:before="0"/>
      </w:pPr>
      <w:r>
        <w:rPr>
          <w:b w:val="0"/>
        </w:rPr>
      </w:r>
    </w:p>
    <w:p>
      <w:pPr>
        <w:spacing w:after="100" w:line="360" w:lineRule="auto" w:before="0"/>
      </w:pPr>
      <w:r>
        <w:rPr>
          <w:b w:val="0"/>
        </w:rPr>
        <w:t>60. The length, breadth and height of a cuboid are in the ratio 1 ∶ 2 ∶ 3. The length, breadth and height of the cuboid are increased by 200%, 300% and 300%, respectively. Then compared to the original volume, the increase in the volume of the cuboid will be :</w:t>
      </w:r>
    </w:p>
    <w:p>
      <w:pPr>
        <w:spacing w:before="0"/>
      </w:pPr>
      <w:r>
        <w:rPr>
          <w:b w:val="0"/>
        </w:rPr>
      </w:r>
    </w:p>
    <w:p>
      <w:pPr>
        <w:spacing w:after="100" w:before="0"/>
      </w:pPr>
      <w:r>
        <w:rPr>
          <w:b w:val="0"/>
        </w:rPr>
        <w:t>A. 47 times</w:t>
      </w:r>
    </w:p>
    <w:p>
      <w:pPr>
        <w:spacing w:after="100" w:before="0"/>
      </w:pPr>
      <w:r>
        <w:rPr>
          <w:b w:val="0"/>
        </w:rPr>
        <w:t>B. 26 times</w:t>
      </w:r>
    </w:p>
    <w:p>
      <w:pPr>
        <w:spacing w:after="100" w:before="0"/>
      </w:pPr>
      <w:r>
        <w:rPr>
          <w:b w:val="0"/>
        </w:rPr>
        <w:t>C. 17 times</w:t>
      </w:r>
    </w:p>
    <w:p>
      <w:pPr>
        <w:spacing w:after="100" w:before="0"/>
      </w:pPr>
      <w:r>
        <w:rPr>
          <w:b w:val="0"/>
        </w:rPr>
        <w:t>D. 15 times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Length, breadth and height of the cuboid be 100, 200, and 300 respectively. Volume of cuboid = 100 × 200 × 300 = 6000000 Length increased by 200%, Breadth increase by 300% and height by 300% Now, new length = 300, breadth = 800 and height = 1200 respectively ⇒ new volume of cuboid = 300 × 800 × 1200 = 288000000 Increase in volume = (288000000 – 6000000)/6000000 = 282000000/6000000 = 47 times</w:t>
      </w:r>
    </w:p>
    <w:p>
      <w:pPr>
        <w:spacing w:before="0"/>
      </w:pPr>
      <w:r>
        <w:rPr>
          <w:b w:val="0"/>
        </w:rPr>
      </w:r>
    </w:p>
    <w:p>
      <w:pPr>
        <w:spacing w:after="100" w:line="360" w:lineRule="auto" w:before="0"/>
      </w:pPr>
      <w:r>
        <w:rPr>
          <w:b w:val="0"/>
        </w:rPr>
        <w:t>61. A boat's speed in still water is 45 km/h, while the river is flowing at a speed of 15 km/h. The time taken to cover a certain distance upstream is 9 h more than the time taken to cover the same distance downstream. Find the distance (in km).</w:t>
      </w:r>
    </w:p>
    <w:p>
      <w:pPr>
        <w:spacing w:before="0"/>
      </w:pPr>
      <w:r>
        <w:rPr>
          <w:b w:val="0"/>
        </w:rPr>
      </w:r>
    </w:p>
    <w:p>
      <w:pPr>
        <w:spacing w:after="100" w:before="0"/>
      </w:pPr>
      <w:r>
        <w:rPr>
          <w:b w:val="0"/>
        </w:rPr>
        <w:t>A. 540</w:t>
      </w:r>
    </w:p>
    <w:p>
      <w:pPr>
        <w:spacing w:after="100" w:before="0"/>
      </w:pPr>
      <w:r>
        <w:rPr>
          <w:b w:val="0"/>
        </w:rPr>
        <w:t>B. 320</w:t>
      </w:r>
    </w:p>
    <w:p>
      <w:pPr>
        <w:spacing w:after="100" w:before="0"/>
      </w:pPr>
      <w:r>
        <w:rPr>
          <w:b w:val="0"/>
        </w:rPr>
        <w:t>C. 480</w:t>
      </w:r>
    </w:p>
    <w:p>
      <w:pPr>
        <w:spacing w:after="100" w:before="0"/>
      </w:pPr>
      <w:r>
        <w:rPr>
          <w:b w:val="0"/>
        </w:rPr>
        <w:t>D. 450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Upstream speed = (45 - 15) = 30 km/h, Downstream speed = (45 + 15) = 60 km/h. Now, let the required distance be d then, ⇒ d/30 - d/60 = 9 ⇒ (2d - d)/60 = 9 ⇒ d = 9 × 60 = 540</w:t>
      </w:r>
    </w:p>
    <w:p>
      <w:pPr>
        <w:spacing w:before="0"/>
      </w:pPr>
      <w:r>
        <w:rPr>
          <w:b w:val="0"/>
        </w:rPr>
      </w:r>
    </w:p>
    <w:p>
      <w:pPr>
        <w:spacing w:after="100" w:line="360" w:lineRule="auto" w:before="0"/>
      </w:pPr>
      <w:r>
        <w:rPr>
          <w:b w:val="0"/>
        </w:rPr>
        <w:t>62. A dealer's cost price for each fan he would like to sell is ₹2,000. After allowing a discount of 20% on its marked price, he gains 20%. His marked price of the fan is :</w:t>
      </w:r>
    </w:p>
    <w:p>
      <w:pPr>
        <w:spacing w:before="0"/>
      </w:pPr>
      <w:r>
        <w:rPr>
          <w:b w:val="0"/>
        </w:rPr>
      </w:r>
    </w:p>
    <w:p>
      <w:pPr>
        <w:spacing w:after="100" w:before="0"/>
      </w:pPr>
      <w:r>
        <w:rPr>
          <w:b w:val="0"/>
        </w:rPr>
        <w:t>A. Rs. 5000</w:t>
      </w:r>
    </w:p>
    <w:p>
      <w:pPr>
        <w:spacing w:after="100" w:before="0"/>
      </w:pPr>
      <w:r>
        <w:rPr>
          <w:b w:val="0"/>
        </w:rPr>
        <w:t>B. Rs. 2,500</w:t>
      </w:r>
    </w:p>
    <w:p>
      <w:pPr>
        <w:spacing w:after="100" w:before="0"/>
      </w:pPr>
      <w:r>
        <w:rPr>
          <w:b w:val="0"/>
        </w:rPr>
        <w:t>C. Rs. 3,000</w:t>
      </w:r>
    </w:p>
    <w:p>
      <w:pPr>
        <w:spacing w:after="100" w:before="0"/>
      </w:pPr>
      <w:r>
        <w:rPr>
          <w:b w:val="0"/>
        </w:rPr>
        <w:t>D. Rs. 4,000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M.P. be 100x Then, S.P. = 100 - 20% of 100 ⇒ 100 - (20/100) × 100 = 80x Now, S.P. = (2000)(100 + 20)/100 ⇒ 2400 ⇒ 80x = 2400 ⇒ x = 30 ⇒ M.P = 100x → 30 × 100 = 3000</w:t>
      </w:r>
    </w:p>
    <w:p>
      <w:pPr>
        <w:spacing w:before="0"/>
      </w:pPr>
      <w:r>
        <w:rPr>
          <w:b w:val="0"/>
        </w:rPr>
      </w:r>
    </w:p>
    <w:p>
      <w:pPr>
        <w:spacing w:after="100" w:line="360" w:lineRule="auto" w:before="0"/>
      </w:pPr>
      <w:r>
        <w:rPr>
          <w:b w:val="0"/>
        </w:rPr>
        <w:t>63. Which number among 34936, 35508, 35580 and 36508 is divisible by 33?</w:t>
      </w:r>
    </w:p>
    <w:p>
      <w:pPr>
        <w:spacing w:before="0"/>
      </w:pPr>
      <w:r>
        <w:rPr>
          <w:b w:val="0"/>
        </w:rPr>
      </w:r>
    </w:p>
    <w:p>
      <w:pPr>
        <w:spacing w:after="100" w:before="0"/>
      </w:pPr>
      <w:r>
        <w:rPr>
          <w:b w:val="0"/>
        </w:rPr>
        <w:t>A. 35508</w:t>
      </w:r>
    </w:p>
    <w:p>
      <w:pPr>
        <w:spacing w:after="100" w:before="0"/>
      </w:pPr>
      <w:r>
        <w:rPr>
          <w:b w:val="0"/>
        </w:rPr>
        <w:t>B. 35580</w:t>
      </w:r>
    </w:p>
    <w:p>
      <w:pPr>
        <w:spacing w:after="100" w:before="0"/>
      </w:pPr>
      <w:r>
        <w:rPr>
          <w:b w:val="0"/>
        </w:rPr>
        <w:t>C. 36508</w:t>
      </w:r>
    </w:p>
    <w:p>
      <w:pPr>
        <w:spacing w:after="100" w:before="0"/>
      </w:pPr>
      <w:r>
        <w:rPr>
          <w:b w:val="0"/>
        </w:rPr>
        <w:t>D. 34936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35508 = 3 + 5 + 5 + 0 + 8 = 21, is divisible by 3. Difference between the sum of numbers at odd places and even places = (3 + 5 + 8) – (5 + 0) = 11. 11, is divisible by 11.</w:t>
      </w:r>
    </w:p>
    <w:p>
      <w:pPr>
        <w:spacing w:before="0"/>
      </w:pPr>
      <w:r>
        <w:rPr>
          <w:b w:val="0"/>
        </w:rPr>
      </w:r>
    </w:p>
    <w:p>
      <w:pPr>
        <w:spacing w:after="100" w:line="360" w:lineRule="auto" w:before="0"/>
      </w:pPr>
      <w:r>
        <w:rPr>
          <w:b w:val="0"/>
        </w:rPr>
        <w:t>64. The ratio of the speed of a motorboat to that of the current of water is 31 ∶ 6. The motorboat starts from a point and covers a certain distance along the current in 4 h 10 min. Find the time taken by the motorboat to come back to its initial point.</w:t>
      </w:r>
    </w:p>
    <w:p>
      <w:pPr>
        <w:spacing w:before="0"/>
      </w:pPr>
      <w:r>
        <w:rPr>
          <w:b w:val="0"/>
        </w:rPr>
      </w:r>
    </w:p>
    <w:p>
      <w:pPr>
        <w:spacing w:after="100" w:before="0"/>
      </w:pPr>
      <w:r>
        <w:rPr>
          <w:b w:val="0"/>
        </w:rPr>
        <w:t>A. 4 h 10 min</w:t>
      </w:r>
    </w:p>
    <w:p>
      <w:pPr>
        <w:spacing w:after="100" w:before="0"/>
      </w:pPr>
      <w:r>
        <w:rPr>
          <w:b w:val="0"/>
        </w:rPr>
        <w:t>B. 5 h 10 min</w:t>
      </w:r>
    </w:p>
    <w:p>
      <w:pPr>
        <w:spacing w:after="100" w:before="0"/>
      </w:pPr>
      <w:r>
        <w:rPr>
          <w:b w:val="0"/>
        </w:rPr>
        <w:t>C. 5 h 50 min</w:t>
      </w:r>
    </w:p>
    <w:p>
      <w:pPr>
        <w:spacing w:after="100" w:before="0"/>
      </w:pPr>
      <w:r>
        <w:rPr>
          <w:b w:val="0"/>
        </w:rPr>
        <w:t>D. 6 h 10 min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Speed of downstream = 31x + 6x = 37x km/h Speed of upstream = 31x – 6x = 25x km/h The distance covered by the downstream = 37x × (25 /6) km Time is taken by upstream = [37x × (25 /6) ]/25x = 37/ 6 = 6h + 1/ 6 = 6h 10 min.</w:t>
      </w:r>
    </w:p>
    <w:p>
      <w:pPr>
        <w:spacing w:before="0"/>
      </w:pPr>
      <w:r>
        <w:rPr>
          <w:b w:val="0"/>
        </w:rPr>
      </w:r>
    </w:p>
    <w:p>
      <w:pPr>
        <w:spacing w:after="100" w:line="360" w:lineRule="auto" w:before="0"/>
      </w:pPr>
      <w:r>
        <w:rPr>
          <w:b w:val="0"/>
        </w:rPr>
        <w:t>65. A sum of Rs. 30,000 becomes Rs. 38,400 after being invested at a simple interest of 8% per annum in how many years?</w:t>
      </w:r>
    </w:p>
    <w:p>
      <w:pPr>
        <w:spacing w:before="0"/>
      </w:pPr>
      <w:r>
        <w:rPr>
          <w:b w:val="0"/>
        </w:rPr>
      </w:r>
    </w:p>
    <w:p>
      <w:pPr>
        <w:spacing w:after="100" w:before="0"/>
      </w:pPr>
      <w:r>
        <w:rPr>
          <w:b w:val="0"/>
        </w:rPr>
        <w:t>A. 3.5</w:t>
      </w:r>
    </w:p>
    <w:p>
      <w:pPr>
        <w:spacing w:after="100" w:before="0"/>
      </w:pPr>
      <w:r>
        <w:rPr>
          <w:b w:val="0"/>
        </w:rPr>
        <w:t>B. 4</w:t>
      </w:r>
    </w:p>
    <w:p>
      <w:pPr>
        <w:spacing w:after="100" w:before="0"/>
      </w:pPr>
      <w:r>
        <w:rPr>
          <w:b w:val="0"/>
        </w:rPr>
        <w:t>C. 2.5</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 = 38400 - 30000 = 8400, ⇒ 8400 = (30000 × T × 8)/100 ⇒T = 3.5 Years</w:t>
      </w:r>
    </w:p>
    <w:p>
      <w:pPr>
        <w:spacing w:before="0"/>
      </w:pPr>
      <w:r>
        <w:rPr>
          <w:b w:val="0"/>
        </w:rPr>
      </w:r>
    </w:p>
    <w:p>
      <w:pPr>
        <w:spacing w:after="100" w:line="360" w:lineRule="auto" w:before="0"/>
      </w:pPr>
      <w:r>
        <w:rPr>
          <w:b w:val="0"/>
        </w:rPr>
        <w:t>66. Study the given table carefully and answer the following question. The table shows the percentage of students of four departments - Mechanical, Civil, Computer Science and Applied - with each student being in only one department. The table also shows the number of students of these four departments in five different colleges, with the total number of students being 2080. College Students Mechanical Civil Computer Science Applied IIT Delhi 430 - 20% - 10% IIT Kanpur 350 20% - 25% - IIT Bombay - 20% 18% - 32% IIT Madras - - 25% 18% 35% IIT Guwahati 400 20% 22% - 20% If the number of students in IIT Bombay is 20% less than the number of students in IIT Madras, then what is the difference between the total number of students who study in the Applied department in these two colleges and that of the students who study in the Civil department in these two colleges?</w:t>
      </w:r>
    </w:p>
    <w:p>
      <w:pPr>
        <w:spacing w:before="0"/>
      </w:pPr>
      <w:r>
        <w:rPr>
          <w:b w:val="0"/>
        </w:rPr>
      </w:r>
    </w:p>
    <w:p>
      <w:pPr>
        <w:spacing w:after="100" w:before="0"/>
      </w:pPr>
      <w:r>
        <w:rPr>
          <w:b w:val="0"/>
        </w:rPr>
        <w:t>A. 106</w:t>
      </w:r>
    </w:p>
    <w:p>
      <w:pPr>
        <w:spacing w:after="100" w:before="0"/>
      </w:pPr>
      <w:r>
        <w:rPr>
          <w:b w:val="0"/>
        </w:rPr>
        <w:t>B. 206</w:t>
      </w:r>
    </w:p>
    <w:p>
      <w:pPr>
        <w:spacing w:after="100" w:before="0"/>
      </w:pPr>
      <w:r>
        <w:rPr>
          <w:b w:val="0"/>
        </w:rPr>
        <w:t>C. 116</w:t>
      </w:r>
    </w:p>
    <w:p>
      <w:pPr>
        <w:spacing w:after="100" w:before="0"/>
      </w:pPr>
      <w:r>
        <w:rPr>
          <w:b w:val="0"/>
        </w:rPr>
        <w:t>D. 126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of students in IIT Madras be x. Then, the number of students in IIT Bombay = x × (100 - 20)/100 = 4/5x The number of students in IIT Bombay and in IIT Madras = 2080 - (430 + 350 + 400) = 900 ⇒ x + 4/5x = 900 ⇒ 9/5x = 900 ⇒ x = 500 ⇒ 4/5x → 500 × 4/5 = 400 The total number of students who study in the Applied department in these two colleges = 400 × 32% + 500 × 35% = 128 + 175 = 303 The total number of students who study in the Civil department in these two colleges = 400 × 18% + 500 × 25% = 72 + 125 = 197 Difference ⇒ 303 - 197 = 106</w:t>
      </w:r>
    </w:p>
    <w:p>
      <w:pPr>
        <w:spacing w:before="0"/>
      </w:pPr>
      <w:r>
        <w:rPr>
          <w:b w:val="0"/>
        </w:rPr>
      </w:r>
    </w:p>
    <w:p>
      <w:pPr>
        <w:spacing w:after="100" w:line="360" w:lineRule="auto" w:before="0"/>
      </w:pPr>
      <w:r>
        <w:rPr>
          <w:b w:val="0"/>
        </w:rPr>
        <w:t>67. Select the most appropriate synonym of the given word. Immerse</w:t>
      </w:r>
    </w:p>
    <w:p>
      <w:pPr>
        <w:spacing w:before="0"/>
      </w:pPr>
      <w:r>
        <w:rPr>
          <w:b w:val="0"/>
        </w:rPr>
      </w:r>
    </w:p>
    <w:p>
      <w:pPr>
        <w:spacing w:after="100" w:before="0"/>
      </w:pPr>
      <w:r>
        <w:rPr>
          <w:b w:val="0"/>
        </w:rPr>
        <w:t>A. Emerge</w:t>
      </w:r>
    </w:p>
    <w:p>
      <w:pPr>
        <w:spacing w:after="100" w:before="0"/>
      </w:pPr>
      <w:r>
        <w:rPr>
          <w:b w:val="0"/>
        </w:rPr>
        <w:t>B. Distant</w:t>
      </w:r>
    </w:p>
    <w:p>
      <w:pPr>
        <w:spacing w:after="100" w:before="0"/>
      </w:pPr>
      <w:r>
        <w:rPr>
          <w:b w:val="0"/>
        </w:rPr>
        <w:t>C. Involve</w:t>
      </w:r>
    </w:p>
    <w:p>
      <w:pPr>
        <w:spacing w:after="100" w:before="0"/>
      </w:pPr>
      <w:r>
        <w:rPr>
          <w:b w:val="0"/>
        </w:rPr>
        <w:t>D. Uncover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question, the word "immerse" means to get fully involved into something. This itself explains how the word "involve" is the synonym of the word "immerse."</w:t>
      </w:r>
    </w:p>
    <w:p>
      <w:pPr>
        <w:spacing w:before="0"/>
      </w:pPr>
      <w:r>
        <w:rPr>
          <w:b w:val="0"/>
        </w:rPr>
      </w:r>
    </w:p>
    <w:p>
      <w:pPr>
        <w:spacing w:after="100" w:line="360" w:lineRule="auto" w:before="0"/>
      </w:pPr>
      <w:r>
        <w:rPr>
          <w:b w:val="0"/>
        </w:rPr>
        <w:t>68. Select the correct spelling of the incorrectly spelt word. Labradors are gentle, docil dogs.</w:t>
      </w:r>
    </w:p>
    <w:p>
      <w:pPr>
        <w:spacing w:before="0"/>
      </w:pPr>
      <w:r>
        <w:rPr>
          <w:b w:val="0"/>
        </w:rPr>
      </w:r>
    </w:p>
    <w:p>
      <w:pPr>
        <w:spacing w:after="100" w:before="0"/>
      </w:pPr>
      <w:r>
        <w:rPr>
          <w:b w:val="0"/>
        </w:rPr>
        <w:t>A. Labradoors</w:t>
      </w:r>
    </w:p>
    <w:p>
      <w:pPr>
        <w:spacing w:after="100" w:before="0"/>
      </w:pPr>
      <w:r>
        <w:rPr>
          <w:b w:val="0"/>
        </w:rPr>
        <w:t>B. Labradaurs</w:t>
      </w:r>
    </w:p>
    <w:p>
      <w:pPr>
        <w:spacing w:after="100" w:before="0"/>
      </w:pPr>
      <w:r>
        <w:rPr>
          <w:b w:val="0"/>
        </w:rPr>
        <w:t>C. gentil</w:t>
      </w:r>
    </w:p>
    <w:p>
      <w:pPr>
        <w:spacing w:after="100" w:before="0"/>
      </w:pPr>
      <w:r>
        <w:rPr>
          <w:b w:val="0"/>
        </w:rPr>
        <w:t>D. docile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word "Labradors" and "gentle" are spelled correct. However the word "docile" is spelled incorrectly which means someone easily trained or obedient.</w:t>
      </w:r>
    </w:p>
    <w:p>
      <w:pPr>
        <w:spacing w:before="0"/>
      </w:pPr>
      <w:r>
        <w:rPr>
          <w:b w:val="0"/>
        </w:rPr>
      </w:r>
    </w:p>
    <w:p>
      <w:pPr>
        <w:spacing w:after="100" w:line="360" w:lineRule="auto" w:before="0"/>
      </w:pPr>
      <w:r>
        <w:rPr>
          <w:b w:val="0"/>
        </w:rPr>
        <w:t>69. Parts of the following sentence have been underlined and given as options. Select the option that contains an error. I had gone to Siliguri before I go to Rajganj.</w:t>
      </w:r>
    </w:p>
    <w:p>
      <w:pPr>
        <w:spacing w:before="0"/>
      </w:pPr>
      <w:r>
        <w:rPr>
          <w:b w:val="0"/>
        </w:rPr>
      </w:r>
    </w:p>
    <w:p>
      <w:pPr>
        <w:spacing w:after="100" w:before="0"/>
      </w:pPr>
      <w:r>
        <w:rPr>
          <w:b w:val="0"/>
        </w:rPr>
        <w:t>A. go</w:t>
      </w:r>
    </w:p>
    <w:p>
      <w:pPr>
        <w:spacing w:after="100" w:before="0"/>
      </w:pPr>
      <w:r>
        <w:rPr>
          <w:b w:val="0"/>
        </w:rPr>
        <w:t>B. before</w:t>
      </w:r>
    </w:p>
    <w:p>
      <w:pPr>
        <w:spacing w:after="100" w:before="0"/>
      </w:pPr>
      <w:r>
        <w:rPr>
          <w:b w:val="0"/>
        </w:rPr>
        <w:t>C. had</w:t>
      </w:r>
    </w:p>
    <w:p>
      <w:pPr>
        <w:spacing w:after="100" w:before="0"/>
      </w:pPr>
      <w:r>
        <w:rPr>
          <w:b w:val="0"/>
        </w:rPr>
        <w:t>D. gone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 The marked option "go" is incorrect because it should be "went" to maintain proper past tense consistency with "had gone".</w:t>
      </w:r>
    </w:p>
    <w:p>
      <w:pPr>
        <w:spacing w:before="0"/>
      </w:pPr>
      <w:r>
        <w:rPr>
          <w:b w:val="0"/>
        </w:rPr>
      </w:r>
    </w:p>
    <w:p>
      <w:pPr>
        <w:spacing w:after="100" w:line="360" w:lineRule="auto" w:before="0"/>
      </w:pPr>
      <w:r>
        <w:rPr>
          <w:b w:val="0"/>
        </w:rPr>
        <w:t>70. Sentences of a paragraph are given below in jumbled order. Arrange the sentences in the correct order to form a meaningful and coherent paragraph. A. It centres on the sinking of the RMS Titanic. B. The film proved immensely popular, holding the all-time box-office gross record for more than a decade after its release. C. Titanic is an American romantic adventure film released in 1997. D. Most of the film's story is then told in flashbacks as the protagonist recounts the Titanic's fateful 1912 voyage.</w:t>
      </w:r>
    </w:p>
    <w:p>
      <w:pPr>
        <w:spacing w:before="0"/>
      </w:pPr>
      <w:r>
        <w:rPr>
          <w:b w:val="0"/>
        </w:rPr>
      </w:r>
    </w:p>
    <w:p>
      <w:pPr>
        <w:spacing w:after="100" w:before="0"/>
      </w:pPr>
      <w:r>
        <w:rPr>
          <w:b w:val="0"/>
        </w:rPr>
        <w:t>A. CDAB</w:t>
      </w:r>
    </w:p>
    <w:p>
      <w:pPr>
        <w:spacing w:after="100" w:before="0"/>
      </w:pPr>
      <w:r>
        <w:rPr>
          <w:b w:val="0"/>
        </w:rPr>
        <w:t>B. BADC</w:t>
      </w:r>
    </w:p>
    <w:p>
      <w:pPr>
        <w:spacing w:after="100" w:before="0"/>
      </w:pPr>
      <w:r>
        <w:rPr>
          <w:b w:val="0"/>
        </w:rPr>
        <w:t>C. CADB</w:t>
      </w:r>
    </w:p>
    <w:p>
      <w:pPr>
        <w:spacing w:after="100" w:before="0"/>
      </w:pPr>
      <w:r>
        <w:rPr>
          <w:b w:val="0"/>
        </w:rPr>
        <w:t>D. ABDC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question, we can understand that the subject is the film "Titanic." The sentence C states the subject of the passage while B concludes the sentence. In between the order of the sentence will be A and D as it explains the story of the passage in a correct chronological order.</w:t>
      </w:r>
    </w:p>
    <w:p>
      <w:pPr>
        <w:spacing w:before="0"/>
      </w:pPr>
      <w:r>
        <w:rPr>
          <w:b w:val="0"/>
        </w:rPr>
      </w:r>
    </w:p>
    <w:p>
      <w:pPr>
        <w:spacing w:after="100" w:line="360" w:lineRule="auto" w:before="0"/>
      </w:pPr>
      <w:r>
        <w:rPr>
          <w:b w:val="0"/>
        </w:rPr>
        <w:t>71. Select the most appropriate option that can substitute the underlined segment in the given sentence. Brian remained silent during the board meeting, though Rahul was unaware that he had an ace up his sheath the entire time.</w:t>
      </w:r>
    </w:p>
    <w:p>
      <w:pPr>
        <w:spacing w:before="0"/>
      </w:pPr>
      <w:r>
        <w:rPr>
          <w:b w:val="0"/>
        </w:rPr>
      </w:r>
    </w:p>
    <w:p>
      <w:pPr>
        <w:spacing w:after="100" w:before="0"/>
      </w:pPr>
      <w:r>
        <w:rPr>
          <w:b w:val="0"/>
        </w:rPr>
        <w:t>A. an ace up his sleeve</w:t>
      </w:r>
    </w:p>
    <w:p>
      <w:pPr>
        <w:spacing w:after="100" w:before="0"/>
      </w:pPr>
      <w:r>
        <w:rPr>
          <w:b w:val="0"/>
        </w:rPr>
        <w:t>B. an ace up his fortune</w:t>
      </w:r>
    </w:p>
    <w:p>
      <w:pPr>
        <w:spacing w:after="100" w:before="0"/>
      </w:pPr>
      <w:r>
        <w:rPr>
          <w:b w:val="0"/>
        </w:rPr>
        <w:t>C. an ace up his teeth</w:t>
      </w:r>
    </w:p>
    <w:p>
      <w:pPr>
        <w:spacing w:after="100" w:before="0"/>
      </w:pPr>
      <w:r>
        <w:rPr>
          <w:b w:val="0"/>
        </w:rPr>
        <w:t>D. an ace up his head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the phrase "an ace up his sheath" is used incorrectly as the correct phrase to use is "an ace up his sleeve" and it means having a secret advantage or plan. Thus, the correct phrase to use is in option 1.</w:t>
      </w:r>
    </w:p>
    <w:p>
      <w:pPr>
        <w:spacing w:before="0"/>
      </w:pPr>
      <w:r>
        <w:rPr>
          <w:b w:val="0"/>
        </w:rPr>
      </w:r>
    </w:p>
    <w:p>
      <w:pPr>
        <w:spacing w:after="100" w:line="360" w:lineRule="auto" w:before="0"/>
      </w:pPr>
      <w:r>
        <w:rPr>
          <w:b w:val="0"/>
        </w:rPr>
        <w:t>72. Select the most appropriate idiom to substitute the underlined segment in the given sentence. The peasants worked the whole day in the fields and stopped working in the evening and went to their homes.</w:t>
      </w:r>
    </w:p>
    <w:p>
      <w:pPr>
        <w:spacing w:before="0"/>
      </w:pPr>
      <w:r>
        <w:rPr>
          <w:b w:val="0"/>
        </w:rPr>
      </w:r>
    </w:p>
    <w:p>
      <w:pPr>
        <w:spacing w:after="100" w:before="0"/>
      </w:pPr>
      <w:r>
        <w:rPr>
          <w:b w:val="0"/>
        </w:rPr>
        <w:t>A. gave it a whirl</w:t>
      </w:r>
    </w:p>
    <w:p>
      <w:pPr>
        <w:spacing w:after="100" w:before="0"/>
      </w:pPr>
      <w:r>
        <w:rPr>
          <w:b w:val="0"/>
        </w:rPr>
        <w:t>B. put ice on it</w:t>
      </w:r>
    </w:p>
    <w:p>
      <w:pPr>
        <w:spacing w:after="100" w:before="0"/>
      </w:pPr>
      <w:r>
        <w:rPr>
          <w:b w:val="0"/>
        </w:rPr>
        <w:t>C. ran around in circles</w:t>
      </w:r>
    </w:p>
    <w:p>
      <w:pPr>
        <w:spacing w:after="100" w:before="0"/>
      </w:pPr>
      <w:r>
        <w:rPr>
          <w:b w:val="0"/>
        </w:rPr>
        <w:t>D. called it a 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phrase can be replaced by the idiom "called it a day" as it means to stop working for the day. Using any of the other options would not convey the intended meaning of the sentence.</w:t>
      </w:r>
    </w:p>
    <w:p>
      <w:pPr>
        <w:spacing w:before="0"/>
      </w:pPr>
      <w:r>
        <w:rPr>
          <w:b w:val="0"/>
        </w:rPr>
      </w:r>
    </w:p>
    <w:p>
      <w:pPr>
        <w:spacing w:after="100" w:line="360" w:lineRule="auto" w:before="0"/>
      </w:pPr>
      <w:r>
        <w:rPr>
          <w:b w:val="0"/>
        </w:rPr>
        <w:t>73. Sentences of a paragraph are given below in jumbled order. Arrange the sentences in the correct order to form a meaningful and coherent paragraph. A. Due to tight deadlines for delivery and increased focus on performance outcomes, many employees are unable to enjoy a proper work life. B. Stress could emanate out of various situations such as lifestyle, health or relationship issues, lack of support system at home and competitive focus on acquiring material symbols of success and career advancement. C. In today's fast-moving world, many young professionals are vulnerable to stress. D. To add to this, the current economy has impacted many companies' revenues and profits which, in effect, have put many jobs at risk resulting in the frequency of counselling support and guidance going up significantly.</w:t>
      </w:r>
    </w:p>
    <w:p>
      <w:pPr>
        <w:spacing w:before="0"/>
      </w:pPr>
      <w:r>
        <w:rPr>
          <w:b w:val="0"/>
        </w:rPr>
      </w:r>
    </w:p>
    <w:p>
      <w:pPr>
        <w:spacing w:after="100" w:before="0"/>
      </w:pPr>
      <w:r>
        <w:rPr>
          <w:b w:val="0"/>
        </w:rPr>
        <w:t>A. DABC</w:t>
      </w:r>
    </w:p>
    <w:p>
      <w:pPr>
        <w:spacing w:after="100" w:before="0"/>
      </w:pPr>
      <w:r>
        <w:rPr>
          <w:b w:val="0"/>
        </w:rPr>
        <w:t>B. ABCD</w:t>
      </w:r>
    </w:p>
    <w:p>
      <w:pPr>
        <w:spacing w:after="100" w:before="0"/>
      </w:pPr>
      <w:r>
        <w:rPr>
          <w:b w:val="0"/>
        </w:rPr>
        <w:t>C. DCBA</w:t>
      </w:r>
    </w:p>
    <w:p>
      <w:pPr>
        <w:spacing w:after="100" w:before="0"/>
      </w:pPr>
      <w:r>
        <w:rPr>
          <w:b w:val="0"/>
        </w:rPr>
        <w:t>D. CBAD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question, we can understand that the subject is the film "the stress faced by young professionals." The sentence C states the subject of the passage while B concludes the sentence. In between the order of the sentence will be A and D as it explains the story of the passage in a correct chronological order.</w:t>
      </w:r>
    </w:p>
    <w:p>
      <w:pPr>
        <w:spacing w:before="0"/>
      </w:pPr>
      <w:r>
        <w:rPr>
          <w:b w:val="0"/>
        </w:rPr>
      </w:r>
    </w:p>
    <w:p>
      <w:pPr>
        <w:spacing w:after="100" w:line="360" w:lineRule="auto" w:before="0"/>
      </w:pPr>
      <w:r>
        <w:rPr>
          <w:b w:val="0"/>
        </w:rPr>
        <w:t>74. Identify how you will you ask everyone if the sweets will be delivered by jack today in active voice.</w:t>
      </w:r>
    </w:p>
    <w:p>
      <w:pPr>
        <w:spacing w:before="0"/>
      </w:pPr>
      <w:r>
        <w:rPr>
          <w:b w:val="0"/>
        </w:rPr>
      </w:r>
    </w:p>
    <w:p>
      <w:pPr>
        <w:spacing w:after="100" w:before="0"/>
      </w:pPr>
      <w:r>
        <w:rPr>
          <w:b w:val="0"/>
        </w:rPr>
        <w:t>A. Jack will deliver the sweets today.</w:t>
      </w:r>
    </w:p>
    <w:p>
      <w:pPr>
        <w:spacing w:after="100" w:before="0"/>
      </w:pPr>
      <w:r>
        <w:rPr>
          <w:b w:val="0"/>
        </w:rPr>
        <w:t>B. Will Jack be delivering the sweets today?</w:t>
      </w:r>
    </w:p>
    <w:p>
      <w:pPr>
        <w:spacing w:after="100" w:before="0"/>
      </w:pPr>
      <w:r>
        <w:rPr>
          <w:b w:val="0"/>
        </w:rPr>
        <w:t>C. Will Jack deliver the sweets today?</w:t>
      </w:r>
    </w:p>
    <w:p>
      <w:pPr>
        <w:spacing w:after="100" w:before="0"/>
      </w:pPr>
      <w:r>
        <w:rPr>
          <w:b w:val="0"/>
        </w:rPr>
        <w:t>D. Are the sweets to be delivered by Jack today?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question, the correct question in active voice will be "Will Jack deliver the sweets today?" In option 3, the sentence is in active voice as the subject is performing the action. Also, the sentence is grammatically correct.</w:t>
      </w:r>
    </w:p>
    <w:p>
      <w:pPr>
        <w:spacing w:before="0"/>
      </w:pPr>
      <w:r>
        <w:rPr>
          <w:b w:val="0"/>
        </w:rPr>
      </w:r>
    </w:p>
    <w:p>
      <w:pPr>
        <w:spacing w:after="100" w:line="360" w:lineRule="auto" w:before="0"/>
      </w:pPr>
      <w:r>
        <w:rPr>
          <w:b w:val="0"/>
        </w:rPr>
        <w:t>75. Select the most appropriate synonym of the underlined word. From the outset of the pandemic, the United Nations system mobilised early and comprehensively. It led on the global health response, provided life-saving humanitarian assistance to the most vulnerable, established instruments for rapid responses to the socio-economic impact and laid out a broad policy agenda for action on all fronts.</w:t>
      </w:r>
    </w:p>
    <w:p>
      <w:pPr>
        <w:spacing w:before="0"/>
      </w:pPr>
      <w:r>
        <w:rPr>
          <w:b w:val="0"/>
        </w:rPr>
      </w:r>
    </w:p>
    <w:p>
      <w:pPr>
        <w:spacing w:after="100" w:before="0"/>
      </w:pPr>
      <w:r>
        <w:rPr>
          <w:b w:val="0"/>
        </w:rPr>
        <w:t>A. at risk</w:t>
      </w:r>
    </w:p>
    <w:p>
      <w:pPr>
        <w:spacing w:after="100" w:before="0"/>
      </w:pPr>
      <w:r>
        <w:rPr>
          <w:b w:val="0"/>
        </w:rPr>
        <w:t>B. poor</w:t>
      </w:r>
    </w:p>
    <w:p>
      <w:pPr>
        <w:spacing w:after="100" w:before="0"/>
      </w:pPr>
      <w:r>
        <w:rPr>
          <w:b w:val="0"/>
        </w:rPr>
        <w:t>C. arrogant</w:t>
      </w:r>
    </w:p>
    <w:p>
      <w:pPr>
        <w:spacing w:after="100" w:before="0"/>
      </w:pPr>
      <w:r>
        <w:rPr>
          <w:b w:val="0"/>
        </w:rPr>
        <w:t>D. adaptable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question the word "vulnerable" means weak and easy to hurt physically or emotionally. Now, we are required to select the synonym of the given word. Among the given options, the correct answer is "at risk" which means exposed to harm or danger.</w:t>
      </w:r>
    </w:p>
    <w:p>
      <w:pPr>
        <w:spacing w:before="0"/>
      </w:pPr>
      <w:r>
        <w:rPr>
          <w:b w:val="0"/>
        </w:rPr>
      </w:r>
    </w:p>
    <w:p>
      <w:pPr>
        <w:spacing w:after="100" w:line="360" w:lineRule="auto" w:before="0"/>
      </w:pPr>
      <w:r>
        <w:rPr>
          <w:b w:val="0"/>
        </w:rPr>
        <w:t>76. Identify the sentence that correctly uses the indefinite article.</w:t>
      </w:r>
    </w:p>
    <w:p>
      <w:pPr>
        <w:spacing w:before="0"/>
      </w:pPr>
      <w:r>
        <w:rPr>
          <w:b w:val="0"/>
        </w:rPr>
      </w:r>
    </w:p>
    <w:p>
      <w:pPr>
        <w:spacing w:after="100" w:before="0"/>
      </w:pPr>
      <w:r>
        <w:rPr>
          <w:b w:val="0"/>
        </w:rPr>
        <w:t>A. I have never seen an UFO in an English movie.</w:t>
      </w:r>
    </w:p>
    <w:p>
      <w:pPr>
        <w:spacing w:after="100" w:before="0"/>
      </w:pPr>
      <w:r>
        <w:rPr>
          <w:b w:val="0"/>
        </w:rPr>
        <w:t>B. I have never seen a UFO in a English movie.</w:t>
      </w:r>
    </w:p>
    <w:p>
      <w:pPr>
        <w:spacing w:after="100" w:before="0"/>
      </w:pPr>
      <w:r>
        <w:rPr>
          <w:b w:val="0"/>
        </w:rPr>
        <w:t>C. I have never seen a UFO in an English movie.</w:t>
      </w:r>
    </w:p>
    <w:p>
      <w:pPr>
        <w:spacing w:after="100" w:before="0"/>
      </w:pPr>
      <w:r>
        <w:rPr>
          <w:b w:val="0"/>
        </w:rPr>
        <w:t>D. I have never seen an UFO in a English movie.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indefinite article "a" is used before a singular noun that begins with a consonant sound. Among the given options, the correct answer is option 3 because the article "a" is correctly used before UFO that starts with "yoo" sound.</w:t>
      </w:r>
    </w:p>
    <w:p>
      <w:pPr>
        <w:spacing w:before="0"/>
      </w:pPr>
      <w:r>
        <w:rPr>
          <w:b w:val="0"/>
        </w:rPr>
      </w:r>
    </w:p>
    <w:p>
      <w:pPr>
        <w:spacing w:after="100" w:line="360" w:lineRule="auto" w:before="0"/>
      </w:pPr>
      <w:r>
        <w:rPr>
          <w:b w:val="0"/>
        </w:rPr>
        <w:t>77. Select the option that can be used as a one-word substitute for the given group of words. A person who kills somebody, especially for political reasons</w:t>
      </w:r>
    </w:p>
    <w:p>
      <w:pPr>
        <w:spacing w:before="0"/>
      </w:pPr>
      <w:r>
        <w:rPr>
          <w:b w:val="0"/>
        </w:rPr>
      </w:r>
    </w:p>
    <w:p>
      <w:pPr>
        <w:spacing w:after="100" w:before="0"/>
      </w:pPr>
      <w:r>
        <w:rPr>
          <w:b w:val="0"/>
        </w:rPr>
        <w:t>A. Monster</w:t>
      </w:r>
    </w:p>
    <w:p>
      <w:pPr>
        <w:spacing w:after="100" w:before="0"/>
      </w:pPr>
      <w:r>
        <w:rPr>
          <w:b w:val="0"/>
        </w:rPr>
        <w:t>B. Criminal</w:t>
      </w:r>
    </w:p>
    <w:p>
      <w:pPr>
        <w:spacing w:after="100" w:before="0"/>
      </w:pPr>
      <w:r>
        <w:rPr>
          <w:b w:val="0"/>
        </w:rPr>
        <w:t>C. Hangman</w:t>
      </w:r>
    </w:p>
    <w:p>
      <w:pPr>
        <w:spacing w:after="100" w:before="0"/>
      </w:pPr>
      <w:r>
        <w:rPr>
          <w:b w:val="0"/>
        </w:rPr>
        <w:t>D. Assassin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question, the word "assassin" can substitute the given phrase. The other options 1, 2 and 3 are not fit for the given context and option 4 also means a person who kills somebody, especially for political reasons.</w:t>
      </w:r>
    </w:p>
    <w:p>
      <w:pPr>
        <w:spacing w:before="0"/>
      </w:pPr>
      <w:r>
        <w:rPr>
          <w:b w:val="0"/>
        </w:rPr>
      </w:r>
    </w:p>
    <w:p>
      <w:pPr>
        <w:spacing w:after="100" w:line="360" w:lineRule="auto" w:before="0"/>
      </w:pPr>
      <w:r>
        <w:rPr>
          <w:b w:val="0"/>
        </w:rPr>
        <w:t>78. Select the word which means the same as the group of words underlined in the given sentence. By killing a large number of people, they thought they would get more benefits of the schemes.</w:t>
      </w:r>
    </w:p>
    <w:p>
      <w:pPr>
        <w:spacing w:before="0"/>
      </w:pPr>
      <w:r>
        <w:rPr>
          <w:b w:val="0"/>
        </w:rPr>
      </w:r>
    </w:p>
    <w:p>
      <w:pPr>
        <w:spacing w:after="100" w:before="0"/>
      </w:pPr>
      <w:r>
        <w:rPr>
          <w:b w:val="0"/>
        </w:rPr>
        <w:t>A. Homicide</w:t>
      </w:r>
    </w:p>
    <w:p>
      <w:pPr>
        <w:spacing w:after="100" w:before="0"/>
      </w:pPr>
      <w:r>
        <w:rPr>
          <w:b w:val="0"/>
        </w:rPr>
        <w:t>B. Suicide</w:t>
      </w:r>
    </w:p>
    <w:p>
      <w:pPr>
        <w:spacing w:after="100" w:before="0"/>
      </w:pPr>
      <w:r>
        <w:rPr>
          <w:b w:val="0"/>
        </w:rPr>
        <w:t>C. Feticide</w:t>
      </w:r>
    </w:p>
    <w:p>
      <w:pPr>
        <w:spacing w:after="100" w:before="0"/>
      </w:pPr>
      <w:r>
        <w:rPr>
          <w:b w:val="0"/>
        </w:rPr>
        <w:t>D. Genocide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underlined phrase "killing a large number of people" can be substituted by option 4. In option 4, the word "genocide" means the deliberate killing of a large number of people.</w:t>
      </w:r>
    </w:p>
    <w:p>
      <w:pPr>
        <w:spacing w:before="0"/>
      </w:pPr>
      <w:r>
        <w:rPr>
          <w:b w:val="0"/>
        </w:rPr>
      </w:r>
    </w:p>
    <w:p>
      <w:pPr>
        <w:spacing w:after="100" w:line="360" w:lineRule="auto" w:before="0"/>
      </w:pPr>
      <w:r>
        <w:rPr>
          <w:b w:val="0"/>
        </w:rPr>
        <w:t>79. Select the most appropriate option to fill in the blank. Eshwar Chandra Vidyasagar fought hard against ___________ practices which affected Indian society of his time.</w:t>
      </w:r>
    </w:p>
    <w:p>
      <w:pPr>
        <w:spacing w:before="0"/>
      </w:pPr>
      <w:r>
        <w:rPr>
          <w:b w:val="0"/>
        </w:rPr>
      </w:r>
    </w:p>
    <w:p>
      <w:pPr>
        <w:spacing w:after="100" w:before="0"/>
      </w:pPr>
      <w:r>
        <w:rPr>
          <w:b w:val="0"/>
        </w:rPr>
        <w:t>A. many evil</w:t>
      </w:r>
    </w:p>
    <w:p>
      <w:pPr>
        <w:spacing w:after="100" w:before="0"/>
      </w:pPr>
      <w:r>
        <w:rPr>
          <w:b w:val="0"/>
        </w:rPr>
        <w:t>B. all evil</w:t>
      </w:r>
    </w:p>
    <w:p>
      <w:pPr>
        <w:spacing w:after="100" w:before="0"/>
      </w:pPr>
      <w:r>
        <w:rPr>
          <w:b w:val="0"/>
        </w:rPr>
        <w:t>C. most evil</w:t>
      </w:r>
    </w:p>
    <w:p>
      <w:pPr>
        <w:spacing w:after="100" w:before="0"/>
      </w:pPr>
      <w:r>
        <w:rPr>
          <w:b w:val="0"/>
        </w:rPr>
        <w:t>D. more evil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many evil. Many is used to refer a large number of something countable. In the given sentence, the evil practices against which Eshwar Chandra Vidyasagar fought against are also large number of countable things. Thus, the correct phrase to use in blank is "many evil."</w:t>
      </w:r>
    </w:p>
    <w:p>
      <w:pPr>
        <w:spacing w:before="0"/>
      </w:pPr>
      <w:r>
        <w:rPr>
          <w:b w:val="0"/>
        </w:rPr>
      </w:r>
    </w:p>
    <w:p>
      <w:pPr>
        <w:spacing w:after="100" w:line="360" w:lineRule="auto" w:before="0"/>
      </w:pPr>
      <w:r>
        <w:rPr>
          <w:b w:val="0"/>
        </w:rPr>
        <w:t>80. Select the most appropriate ANTONYM of the underlined word. It was evident from his gestures that he was feeling guilty.</w:t>
      </w:r>
    </w:p>
    <w:p>
      <w:pPr>
        <w:spacing w:before="0"/>
      </w:pPr>
      <w:r>
        <w:rPr>
          <w:b w:val="0"/>
        </w:rPr>
      </w:r>
    </w:p>
    <w:p>
      <w:pPr>
        <w:spacing w:after="100" w:before="0"/>
      </w:pPr>
      <w:r>
        <w:rPr>
          <w:b w:val="0"/>
        </w:rPr>
        <w:t>A. Hidden</w:t>
      </w:r>
    </w:p>
    <w:p>
      <w:pPr>
        <w:spacing w:after="100" w:before="0"/>
      </w:pPr>
      <w:r>
        <w:rPr>
          <w:b w:val="0"/>
        </w:rPr>
        <w:t>B. Profuse</w:t>
      </w:r>
    </w:p>
    <w:p>
      <w:pPr>
        <w:spacing w:after="100" w:before="0"/>
      </w:pPr>
      <w:r>
        <w:rPr>
          <w:b w:val="0"/>
        </w:rPr>
        <w:t>C. Correct</w:t>
      </w:r>
    </w:p>
    <w:p>
      <w:pPr>
        <w:spacing w:after="100" w:before="0"/>
      </w:pPr>
      <w:r>
        <w:rPr>
          <w:b w:val="0"/>
        </w:rPr>
        <w:t>D. Visible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question the word "evident" means something clearly visible. We are asked to select an antonym of the given word. Now, among the given options, the word "hidden" in option 1 means something not easily noticeable. Thus, "hidden" is the antonym of the word "evident."</w:t>
      </w:r>
    </w:p>
    <w:p>
      <w:pPr>
        <w:spacing w:before="0"/>
      </w:pPr>
      <w:r>
        <w:rPr>
          <w:b w:val="0"/>
        </w:rPr>
      </w:r>
    </w:p>
    <w:p>
      <w:pPr>
        <w:spacing w:after="100" w:line="360" w:lineRule="auto" w:before="0"/>
      </w:pPr>
      <w:r>
        <w:rPr>
          <w:b w:val="0"/>
        </w:rPr>
        <w:t>81. Identify and correct the INCORRECTLY spelt word in the given sentence. India needs to do better on rights and freedoms, welfare and justice, growth and development, and in building a more egalitaerian society.</w:t>
      </w:r>
    </w:p>
    <w:p>
      <w:pPr>
        <w:spacing w:before="0"/>
      </w:pPr>
      <w:r>
        <w:rPr>
          <w:b w:val="0"/>
        </w:rPr>
      </w:r>
    </w:p>
    <w:p>
      <w:pPr>
        <w:spacing w:after="100" w:before="0"/>
      </w:pPr>
      <w:r>
        <w:rPr>
          <w:b w:val="0"/>
        </w:rPr>
        <w:t>A. egalitaerian</w:t>
      </w:r>
    </w:p>
    <w:p>
      <w:pPr>
        <w:spacing w:after="100" w:before="0"/>
      </w:pPr>
      <w:r>
        <w:rPr>
          <w:b w:val="0"/>
        </w:rPr>
        <w:t>B. freedams</w:t>
      </w:r>
    </w:p>
    <w:p>
      <w:pPr>
        <w:spacing w:after="100" w:before="0"/>
      </w:pPr>
      <w:r>
        <w:rPr>
          <w:b w:val="0"/>
        </w:rPr>
        <w:t>C. developement</w:t>
      </w:r>
    </w:p>
    <w:p>
      <w:pPr>
        <w:spacing w:after="100" w:before="0"/>
      </w:pPr>
      <w:r>
        <w:rPr>
          <w:b w:val="0"/>
        </w:rPr>
        <w:t>D. justise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egalitaerian. Key Points Therefore, the correct answer is: Option 1. Additional Information Here are the other options explained along with their Hindi meanings and example sentences:</w:t>
      </w:r>
    </w:p>
    <w:p>
      <w:pPr>
        <w:spacing w:before="0"/>
      </w:pPr>
      <w:r>
        <w:rPr>
          <w:b w:val="0"/>
        </w:rPr>
        <w:t>• The word "egalitaerian" is incorrectly spelt and should be corrected to "egalitarian". (समानतावादी)</w:t>
      </w:r>
    </w:p>
    <w:p>
      <w:pPr>
        <w:spacing w:before="0"/>
      </w:pPr>
      <w:r>
        <w:rPr>
          <w:b w:val="0"/>
        </w:rPr>
        <w:t>• "Egalitarian" refers to the principle that all people are equal and deserve equal rights and opportunities. (समानतावादी) Example: The new policies aim to create a more egalitarian society where everyone has the same opportunities.</w:t>
      </w:r>
    </w:p>
    <w:p>
      <w:pPr>
        <w:spacing w:before="0"/>
      </w:pPr>
      <w:r>
        <w:rPr>
          <w:b w:val="0"/>
        </w:rPr>
        <w:t>• Freedams (स्वतंत्रताएं): This is incorrectly spelt. The correct spelling is "freedoms". Example: People cherish their freedoms and are willing to fight for them.</w:t>
      </w:r>
    </w:p>
    <w:p>
      <w:pPr>
        <w:spacing w:before="0"/>
      </w:pPr>
      <w:r>
        <w:rPr>
          <w:b w:val="0"/>
        </w:rPr>
        <w:t>• Developement (विकास): This is incorrectly spelt. The correct spelling is "development". Example: Development in rural areas is crucial for the overall growth of the nation.</w:t>
      </w:r>
    </w:p>
    <w:p>
      <w:pPr>
        <w:spacing w:before="0"/>
      </w:pPr>
      <w:r>
        <w:rPr>
          <w:b w:val="0"/>
        </w:rPr>
        <w:t>• Justise (न्याय): This is incorrectly spelt. The correct spelling is "justice". Example: The court's decision was a significant step towards achieving justice for the victims.</w:t>
      </w:r>
    </w:p>
    <w:p>
      <w:pPr>
        <w:spacing w:before="0"/>
      </w:pPr>
      <w:r>
        <w:rPr>
          <w:b w:val="0"/>
        </w:rPr>
      </w:r>
    </w:p>
    <w:p>
      <w:pPr>
        <w:spacing w:after="100" w:line="360" w:lineRule="auto" w:before="0"/>
      </w:pPr>
      <w:r>
        <w:rPr>
          <w:b w:val="0"/>
        </w:rPr>
        <w:t>82. Select the most appropriate ANTONYM of the given word. Nervous</w:t>
      </w:r>
    </w:p>
    <w:p>
      <w:pPr>
        <w:spacing w:before="0"/>
      </w:pPr>
      <w:r>
        <w:rPr>
          <w:b w:val="0"/>
        </w:rPr>
      </w:r>
    </w:p>
    <w:p>
      <w:pPr>
        <w:spacing w:after="100" w:before="0"/>
      </w:pPr>
      <w:r>
        <w:rPr>
          <w:b w:val="0"/>
        </w:rPr>
        <w:t>A. Hesitant</w:t>
      </w:r>
    </w:p>
    <w:p>
      <w:pPr>
        <w:spacing w:after="100" w:before="0"/>
      </w:pPr>
      <w:r>
        <w:rPr>
          <w:b w:val="0"/>
        </w:rPr>
        <w:t>B. Shaky</w:t>
      </w:r>
    </w:p>
    <w:p>
      <w:pPr>
        <w:spacing w:after="100" w:before="0"/>
      </w:pPr>
      <w:r>
        <w:rPr>
          <w:b w:val="0"/>
        </w:rPr>
        <w:t>C. Casual</w:t>
      </w:r>
    </w:p>
    <w:p>
      <w:pPr>
        <w:spacing w:after="100" w:before="0"/>
      </w:pPr>
      <w:r>
        <w:rPr>
          <w:b w:val="0"/>
        </w:rPr>
        <w:t>D. Courageous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question the word "nervous" means feeling or showing anxiety. We are asked to select an antonym of the given word. Now, among the given options, the word "courageous" in option 4 means showing bravery. Thus, "courageous" is the antonym of the word "nervous."</w:t>
      </w:r>
    </w:p>
    <w:p>
      <w:pPr>
        <w:spacing w:before="0"/>
      </w:pPr>
      <w:r>
        <w:rPr>
          <w:b w:val="0"/>
        </w:rPr>
      </w:r>
    </w:p>
    <w:p>
      <w:pPr>
        <w:spacing w:after="100" w:line="360" w:lineRule="auto" w:before="0"/>
      </w:pPr>
      <w:r>
        <w:rPr>
          <w:b w:val="0"/>
        </w:rPr>
        <w:t>83. Select the most appropriate antonym of the given word. Meticulous</w:t>
      </w:r>
    </w:p>
    <w:p>
      <w:pPr>
        <w:spacing w:before="0"/>
      </w:pPr>
      <w:r>
        <w:rPr>
          <w:b w:val="0"/>
        </w:rPr>
      </w:r>
    </w:p>
    <w:p>
      <w:pPr>
        <w:spacing w:after="100" w:before="0"/>
      </w:pPr>
      <w:r>
        <w:rPr>
          <w:b w:val="0"/>
        </w:rPr>
        <w:t>A. Heedful</w:t>
      </w:r>
    </w:p>
    <w:p>
      <w:pPr>
        <w:spacing w:after="100" w:before="0"/>
      </w:pPr>
      <w:r>
        <w:rPr>
          <w:b w:val="0"/>
        </w:rPr>
        <w:t>B. Careful</w:t>
      </w:r>
    </w:p>
    <w:p>
      <w:pPr>
        <w:spacing w:after="100" w:before="0"/>
      </w:pPr>
      <w:r>
        <w:rPr>
          <w:b w:val="0"/>
        </w:rPr>
        <w:t>C. Careless</w:t>
      </w:r>
    </w:p>
    <w:p>
      <w:pPr>
        <w:spacing w:after="100" w:before="0"/>
      </w:pPr>
      <w:r>
        <w:rPr>
          <w:b w:val="0"/>
        </w:rPr>
        <w:t>D. Untidy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Careless. Key Points Therefore, the correct answer is: Option 3. Additional Information Here are the other options explained along with their Hindi meanings and example sentences:</w:t>
      </w:r>
    </w:p>
    <w:p>
      <w:pPr>
        <w:spacing w:before="0"/>
      </w:pPr>
      <w:r>
        <w:rPr>
          <w:b w:val="0"/>
        </w:rPr>
        <w:t>• The word "Meticulous" means showing great attention to detail; very careful and precise. (सावधानीपूर्वक) Example: She is meticulous in her work, leaving no detail unnoticed.</w:t>
      </w:r>
    </w:p>
    <w:p>
      <w:pPr>
        <w:spacing w:before="0"/>
      </w:pPr>
      <w:r>
        <w:rPr>
          <w:b w:val="0"/>
        </w:rPr>
        <w:t>• "Careless" refers to not giving sufficient attention or thought to avoiding harm or errors. (लापरवाह) Example: His careless attitude often leads to mistakes.</w:t>
      </w:r>
    </w:p>
    <w:p>
      <w:pPr>
        <w:spacing w:before="0"/>
      </w:pPr>
      <w:r>
        <w:rPr>
          <w:b w:val="0"/>
        </w:rPr>
        <w:t>• Hence, we can infer that the opposite of 'Meticulous' is 'Careless'.</w:t>
      </w:r>
    </w:p>
    <w:p>
      <w:pPr>
        <w:spacing w:before="0"/>
      </w:pPr>
      <w:r>
        <w:rPr>
          <w:b w:val="0"/>
        </w:rPr>
        <w:t>• Heedful (सावधान): Paying careful attention to something. Example: He was heedful of the potential dangers in the forest.</w:t>
      </w:r>
    </w:p>
    <w:p>
      <w:pPr>
        <w:spacing w:before="0"/>
      </w:pPr>
      <w:r>
        <w:rPr>
          <w:b w:val="0"/>
        </w:rPr>
        <w:t>• Careful (सावधान): Making sure to avoid potential danger, mishap, or harm. Example: She was careful not to spill any ink on the carpet.</w:t>
      </w:r>
    </w:p>
    <w:p>
      <w:pPr>
        <w:spacing w:before="0"/>
      </w:pPr>
      <w:r>
        <w:rPr>
          <w:b w:val="0"/>
        </w:rPr>
        <w:t>• Untidy (अव्यवस्थित): Not arranged neatly and in order. Example: His room was untidy, with clothes strewn everywhere.</w:t>
      </w:r>
    </w:p>
    <w:p>
      <w:pPr>
        <w:spacing w:before="0"/>
      </w:pPr>
      <w:r>
        <w:rPr>
          <w:b w:val="0"/>
        </w:rPr>
      </w:r>
    </w:p>
    <w:p>
      <w:pPr>
        <w:spacing w:after="100" w:line="360" w:lineRule="auto" w:before="0"/>
      </w:pPr>
      <w:r>
        <w:rPr>
          <w:b w:val="0"/>
        </w:rPr>
        <w:t>84. Select the most appropriate option to fill in the blank. The young one of a lion is called a __________ .</w:t>
      </w:r>
    </w:p>
    <w:p>
      <w:pPr>
        <w:spacing w:before="0"/>
      </w:pPr>
      <w:r>
        <w:rPr>
          <w:b w:val="0"/>
        </w:rPr>
      </w:r>
    </w:p>
    <w:p>
      <w:pPr>
        <w:spacing w:after="100" w:before="0"/>
      </w:pPr>
      <w:r>
        <w:rPr>
          <w:b w:val="0"/>
        </w:rPr>
        <w:t>A. colt</w:t>
      </w:r>
    </w:p>
    <w:p>
      <w:pPr>
        <w:spacing w:after="100" w:before="0"/>
      </w:pPr>
      <w:r>
        <w:rPr>
          <w:b w:val="0"/>
        </w:rPr>
        <w:t>B. chick</w:t>
      </w:r>
    </w:p>
    <w:p>
      <w:pPr>
        <w:spacing w:after="100" w:before="0"/>
      </w:pPr>
      <w:r>
        <w:rPr>
          <w:b w:val="0"/>
        </w:rPr>
        <w:t>C. calf</w:t>
      </w:r>
    </w:p>
    <w:p>
      <w:pPr>
        <w:spacing w:after="100" w:before="0"/>
      </w:pPr>
      <w:r>
        <w:rPr>
          <w:b w:val="0"/>
        </w:rPr>
        <w:t>D. cub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blank will contain the word that indicates the young form of a lion. Now, among the given options, the correct word to use is "cub" which means a young bear or lion. Thus, the correct word to use in the blank is in option 4.</w:t>
      </w:r>
    </w:p>
    <w:p>
      <w:pPr>
        <w:spacing w:before="0"/>
      </w:pPr>
      <w:r>
        <w:rPr>
          <w:b w:val="0"/>
        </w:rPr>
      </w:r>
    </w:p>
    <w:p>
      <w:pPr>
        <w:spacing w:after="100" w:line="360" w:lineRule="auto" w:before="0"/>
      </w:pPr>
      <w:r>
        <w:rPr>
          <w:b w:val="0"/>
        </w:rPr>
        <w:t>85. Select the option that expresses the given sentence in active voice. Has the custard not been cooked by her?</w:t>
      </w:r>
    </w:p>
    <w:p>
      <w:pPr>
        <w:spacing w:before="0"/>
      </w:pPr>
      <w:r>
        <w:rPr>
          <w:b w:val="0"/>
        </w:rPr>
      </w:r>
    </w:p>
    <w:p>
      <w:pPr>
        <w:spacing w:after="100" w:before="0"/>
      </w:pPr>
      <w:r>
        <w:rPr>
          <w:b w:val="0"/>
        </w:rPr>
        <w:t>A. Have she cooked the custard?</w:t>
      </w:r>
    </w:p>
    <w:p>
      <w:pPr>
        <w:spacing w:after="100" w:before="0"/>
      </w:pPr>
      <w:r>
        <w:rPr>
          <w:b w:val="0"/>
        </w:rPr>
        <w:t>B. Has she cooked the custard?</w:t>
      </w:r>
    </w:p>
    <w:p>
      <w:pPr>
        <w:spacing w:after="100" w:before="0"/>
      </w:pPr>
      <w:r>
        <w:rPr>
          <w:b w:val="0"/>
        </w:rPr>
        <w:t>C. Does she not cook the custard?</w:t>
      </w:r>
    </w:p>
    <w:p>
      <w:pPr>
        <w:spacing w:after="100" w:before="0"/>
      </w:pPr>
      <w:r>
        <w:rPr>
          <w:b w:val="0"/>
        </w:rPr>
        <w:t>D. Has she not cooked the custard?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question, the correct question in active voice will be "Has she not cooked the custard?" In option 4, the sentence is in active voice as the subject is performing the action. Also, the sentence is grammatically correct.</w:t>
      </w:r>
    </w:p>
    <w:p>
      <w:pPr>
        <w:spacing w:before="0"/>
      </w:pPr>
      <w:r>
        <w:rPr>
          <w:b w:val="0"/>
        </w:rPr>
      </w:r>
    </w:p>
    <w:p>
      <w:pPr>
        <w:spacing w:after="100" w:line="360" w:lineRule="auto" w:before="0"/>
      </w:pPr>
      <w:r>
        <w:rPr>
          <w:b w:val="0"/>
        </w:rPr>
        <w:t>86. Select the most appropriate ANTONYM of the given word. Hinder</w:t>
      </w:r>
    </w:p>
    <w:p>
      <w:pPr>
        <w:spacing w:before="0"/>
      </w:pPr>
      <w:r>
        <w:rPr>
          <w:b w:val="0"/>
        </w:rPr>
      </w:r>
    </w:p>
    <w:p>
      <w:pPr>
        <w:spacing w:after="100" w:before="0"/>
      </w:pPr>
      <w:r>
        <w:rPr>
          <w:b w:val="0"/>
        </w:rPr>
        <w:t>A. Monitor</w:t>
      </w:r>
    </w:p>
    <w:p>
      <w:pPr>
        <w:spacing w:after="100" w:before="0"/>
      </w:pPr>
      <w:r>
        <w:rPr>
          <w:b w:val="0"/>
        </w:rPr>
        <w:t>B. Aid</w:t>
      </w:r>
    </w:p>
    <w:p>
      <w:pPr>
        <w:spacing w:after="100" w:before="0"/>
      </w:pPr>
      <w:r>
        <w:rPr>
          <w:b w:val="0"/>
        </w:rPr>
        <w:t>C. Domesticate</w:t>
      </w:r>
    </w:p>
    <w:p>
      <w:pPr>
        <w:spacing w:after="100" w:before="0"/>
      </w:pPr>
      <w:r>
        <w:rPr>
          <w:b w:val="0"/>
        </w:rPr>
        <w:t>D. Force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question the word "hinder" means to obstruct or prevent someone from doing something. We are asked to select an antonym of the given word. Now, among the given options, the word "aid" in option 2 means to help someone in doing something. Thus, "aid" is the antonym of the word "hinder."</w:t>
      </w:r>
    </w:p>
    <w:p>
      <w:pPr>
        <w:spacing w:before="0"/>
      </w:pPr>
      <w:r>
        <w:rPr>
          <w:b w:val="0"/>
        </w:rPr>
      </w:r>
    </w:p>
    <w:p>
      <w:pPr>
        <w:spacing w:after="100" w:line="360" w:lineRule="auto" w:before="0"/>
      </w:pPr>
      <w:r>
        <w:rPr>
          <w:b w:val="0"/>
        </w:rPr>
        <w:t>87. Select the most appropriate option to fill in blank no. 1.</w:t>
      </w:r>
    </w:p>
    <w:p>
      <w:pPr>
        <w:spacing w:before="0"/>
      </w:pPr>
      <w:r>
        <w:rPr>
          <w:b w:val="0"/>
        </w:rPr>
      </w:r>
    </w:p>
    <w:p>
      <w:pPr>
        <w:spacing w:after="100" w:before="0"/>
      </w:pPr>
      <w:r>
        <w:rPr>
          <w:b w:val="0"/>
        </w:rPr>
        <w:t>A. because</w:t>
      </w:r>
    </w:p>
    <w:p>
      <w:pPr>
        <w:spacing w:after="100" w:before="0"/>
      </w:pPr>
      <w:r>
        <w:rPr>
          <w:b w:val="0"/>
        </w:rPr>
        <w:t>B. nor</w:t>
      </w:r>
    </w:p>
    <w:p>
      <w:pPr>
        <w:spacing w:after="100" w:before="0"/>
      </w:pPr>
      <w:r>
        <w:rPr>
          <w:b w:val="0"/>
        </w:rPr>
        <w:t>C. and</w:t>
      </w:r>
    </w:p>
    <w:p>
      <w:pPr>
        <w:spacing w:after="100" w:before="0"/>
      </w:pPr>
      <w:r>
        <w:rPr>
          <w:b w:val="0"/>
        </w:rPr>
        <w:t>D. yet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"And" is a coordinating conjunction. It is used to connect two ideas. In the given question, the blank will also be used to connect the two ideas of "recreation" and "entertainment." Thus, the correct word to use is "and."</w:t>
      </w:r>
    </w:p>
    <w:p>
      <w:pPr>
        <w:spacing w:before="0"/>
      </w:pPr>
      <w:r>
        <w:rPr>
          <w:b w:val="0"/>
        </w:rPr>
      </w:r>
    </w:p>
    <w:p>
      <w:pPr>
        <w:spacing w:after="100" w:line="360" w:lineRule="auto" w:before="0"/>
      </w:pPr>
      <w:r>
        <w:rPr>
          <w:b w:val="0"/>
        </w:rPr>
        <w:t>88. Select the most appropriate option to fill in blank no. 2.</w:t>
      </w:r>
    </w:p>
    <w:p>
      <w:pPr>
        <w:spacing w:before="0"/>
      </w:pPr>
      <w:r>
        <w:rPr>
          <w:b w:val="0"/>
        </w:rPr>
      </w:r>
    </w:p>
    <w:p>
      <w:pPr>
        <w:spacing w:after="100" w:before="0"/>
      </w:pPr>
      <w:r>
        <w:rPr>
          <w:b w:val="0"/>
        </w:rPr>
        <w:t>A. be combined</w:t>
      </w:r>
    </w:p>
    <w:p>
      <w:pPr>
        <w:spacing w:after="100" w:before="0"/>
      </w:pPr>
      <w:r>
        <w:rPr>
          <w:b w:val="0"/>
        </w:rPr>
        <w:t>B. combine</w:t>
      </w:r>
    </w:p>
    <w:p>
      <w:pPr>
        <w:spacing w:after="100" w:before="0"/>
      </w:pPr>
      <w:r>
        <w:rPr>
          <w:b w:val="0"/>
        </w:rPr>
        <w:t>C. combines</w:t>
      </w:r>
    </w:p>
    <w:p>
      <w:pPr>
        <w:spacing w:after="100" w:before="0"/>
      </w:pPr>
      <w:r>
        <w:rPr>
          <w:b w:val="0"/>
        </w:rPr>
        <w:t>D. combined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passage, the blank 2 will contain a verb that will form a correct subject-verb agreement with the verb "The musical fountain." Now, the subject is singular and the given sentence is in passive sentence. Thus, the correct verb form should be "combines."</w:t>
      </w:r>
    </w:p>
    <w:p>
      <w:pPr>
        <w:spacing w:before="0"/>
      </w:pPr>
      <w:r>
        <w:rPr>
          <w:b w:val="0"/>
        </w:rPr>
      </w:r>
    </w:p>
    <w:p>
      <w:pPr>
        <w:spacing w:after="100" w:line="360" w:lineRule="auto" w:before="0"/>
      </w:pPr>
      <w:r>
        <w:rPr>
          <w:b w:val="0"/>
        </w:rPr>
        <w:t>89. Select the most appropriate option to fill in blank no. 3.</w:t>
      </w:r>
    </w:p>
    <w:p>
      <w:pPr>
        <w:spacing w:before="0"/>
      </w:pPr>
      <w:r>
        <w:rPr>
          <w:b w:val="0"/>
        </w:rPr>
      </w:r>
    </w:p>
    <w:p>
      <w:pPr>
        <w:spacing w:after="100" w:before="0"/>
      </w:pPr>
      <w:r>
        <w:rPr>
          <w:b w:val="0"/>
        </w:rPr>
        <w:t>A. itself</w:t>
      </w:r>
    </w:p>
    <w:p>
      <w:pPr>
        <w:spacing w:after="100" w:before="0"/>
      </w:pPr>
      <w:r>
        <w:rPr>
          <w:b w:val="0"/>
        </w:rPr>
        <w:t>B. themselves</w:t>
      </w:r>
    </w:p>
    <w:p>
      <w:pPr>
        <w:spacing w:after="100" w:before="0"/>
      </w:pPr>
      <w:r>
        <w:rPr>
          <w:b w:val="0"/>
        </w:rPr>
        <w:t>C. herself</w:t>
      </w:r>
    </w:p>
    <w:p>
      <w:pPr>
        <w:spacing w:after="100" w:before="0"/>
      </w:pPr>
      <w:r>
        <w:rPr>
          <w:b w:val="0"/>
        </w:rPr>
        <w:t>D. himself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subject is "plural" thus, the pronoun to use for them should also be plural. this information helps us to eliminate the options 1, 3 and 4. Thus the correct pronoun in this context is "themselves."</w:t>
      </w:r>
    </w:p>
    <w:p>
      <w:pPr>
        <w:spacing w:before="0"/>
      </w:pPr>
      <w:r>
        <w:rPr>
          <w:b w:val="0"/>
        </w:rPr>
      </w:r>
    </w:p>
    <w:p>
      <w:pPr>
        <w:spacing w:after="100" w:line="360" w:lineRule="auto" w:before="0"/>
      </w:pPr>
      <w:r>
        <w:rPr>
          <w:b w:val="0"/>
        </w:rPr>
        <w:t>90. Select the most appropriate option to fill in blank no. 4.</w:t>
      </w:r>
    </w:p>
    <w:p>
      <w:pPr>
        <w:spacing w:before="0"/>
      </w:pPr>
      <w:r>
        <w:rPr>
          <w:b w:val="0"/>
        </w:rPr>
      </w:r>
    </w:p>
    <w:p>
      <w:pPr>
        <w:spacing w:after="100" w:before="0"/>
      </w:pPr>
      <w:r>
        <w:rPr>
          <w:b w:val="0"/>
        </w:rPr>
        <w:t>A. with</w:t>
      </w:r>
    </w:p>
    <w:p>
      <w:pPr>
        <w:spacing w:after="100" w:before="0"/>
      </w:pPr>
      <w:r>
        <w:rPr>
          <w:b w:val="0"/>
        </w:rPr>
        <w:t>B. by</w:t>
      </w:r>
    </w:p>
    <w:p>
      <w:pPr>
        <w:spacing w:after="100" w:before="0"/>
      </w:pPr>
      <w:r>
        <w:rPr>
          <w:b w:val="0"/>
        </w:rPr>
        <w:t>C. off</w:t>
      </w:r>
    </w:p>
    <w:p>
      <w:pPr>
        <w:spacing w:after="100" w:before="0"/>
      </w:pPr>
      <w:r>
        <w:rPr>
          <w:b w:val="0"/>
        </w:rPr>
        <w:t>D. 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use by + noun to describe how things are done. In the given sentence, the blank will indicate how the musical instruments play the music. Thus, the correct word to use in blank is "by."</w:t>
      </w:r>
    </w:p>
    <w:p>
      <w:pPr>
        <w:spacing w:before="0"/>
      </w:pPr>
      <w:r>
        <w:rPr>
          <w:b w:val="0"/>
        </w:rPr>
      </w:r>
    </w:p>
    <w:p>
      <w:pPr>
        <w:spacing w:after="100" w:line="360" w:lineRule="auto" w:before="0"/>
      </w:pPr>
      <w:r>
        <w:rPr>
          <w:b w:val="0"/>
        </w:rPr>
        <w:t>91. Select the most appropriate option to fill in blank no. 5.</w:t>
      </w:r>
    </w:p>
    <w:p>
      <w:pPr>
        <w:spacing w:before="0"/>
      </w:pPr>
      <w:r>
        <w:rPr>
          <w:b w:val="0"/>
        </w:rPr>
      </w:r>
    </w:p>
    <w:p>
      <w:pPr>
        <w:spacing w:after="100" w:before="0"/>
      </w:pPr>
      <w:r>
        <w:rPr>
          <w:b w:val="0"/>
        </w:rPr>
        <w:t>A. flow of money</w:t>
      </w:r>
    </w:p>
    <w:p>
      <w:pPr>
        <w:spacing w:after="100" w:before="0"/>
      </w:pPr>
      <w:r>
        <w:rPr>
          <w:b w:val="0"/>
        </w:rPr>
        <w:t>B. melodious music</w:t>
      </w:r>
    </w:p>
    <w:p>
      <w:pPr>
        <w:spacing w:after="100" w:before="0"/>
      </w:pPr>
      <w:r>
        <w:rPr>
          <w:b w:val="0"/>
        </w:rPr>
        <w:t>C. positive thought</w:t>
      </w:r>
    </w:p>
    <w:p>
      <w:pPr>
        <w:spacing w:after="100" w:before="0"/>
      </w:pPr>
      <w:r>
        <w:rPr>
          <w:b w:val="0"/>
        </w:rPr>
        <w:t>D. drinking water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"drinking water." Key Points Hence, the correct answer is option 4.</w:t>
      </w:r>
    </w:p>
    <w:p>
      <w:pPr>
        <w:spacing w:before="0"/>
      </w:pPr>
      <w:r>
        <w:rPr>
          <w:b w:val="0"/>
        </w:rPr>
        <w:t>• Drinking water is the most appropriate option to fill in blank no. 5.</w:t>
      </w:r>
    </w:p>
    <w:p>
      <w:pPr>
        <w:spacing w:before="0"/>
      </w:pPr>
      <w:r>
        <w:rPr>
          <w:b w:val="0"/>
        </w:rPr>
        <w:t>• As we go through the given passage, we can understand that the passage is about "fountains."</w:t>
      </w:r>
    </w:p>
    <w:p>
      <w:pPr>
        <w:spacing w:before="0"/>
      </w:pPr>
      <w:r>
        <w:rPr>
          <w:b w:val="0"/>
        </w:rPr>
        <w:t>• The passage explains how the fountains are used by the society in various ways.</w:t>
      </w:r>
    </w:p>
    <w:p>
      <w:pPr>
        <w:spacing w:before="0"/>
      </w:pPr>
      <w:r>
        <w:rPr>
          <w:b w:val="0"/>
        </w:rPr>
        <w:t>• Now, the sentence containing blank 5 refers to "drinking fountain."</w:t>
      </w:r>
    </w:p>
    <w:p>
      <w:pPr>
        <w:spacing w:before="0"/>
      </w:pPr>
      <w:r>
        <w:rPr>
          <w:b w:val="0"/>
        </w:rPr>
        <w:t>• Thus, the correct phrase to use in blank 5 should be "drinking water" that is provided in the public spaces.</w:t>
      </w:r>
    </w:p>
    <w:p>
      <w:pPr>
        <w:spacing w:before="0"/>
      </w:pPr>
      <w:r>
        <w:rPr>
          <w:b w:val="0"/>
        </w:rPr>
        <w:t>• Also, the other options do not match the context of the sentence.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