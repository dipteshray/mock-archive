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 substitute for the given group of words. Speaking disrespectfully about sacred or religious things.</w:t>
      </w:r>
    </w:p>
    <w:p>
      <w:pPr>
        <w:spacing w:before="0"/>
      </w:pPr>
      <w:r>
        <w:rPr>
          <w:b w:val="0"/>
        </w:rPr>
      </w:r>
    </w:p>
    <w:p>
      <w:pPr>
        <w:spacing w:after="100" w:before="0"/>
      </w:pPr>
      <w:r>
        <w:rPr>
          <w:b w:val="0"/>
        </w:rPr>
        <w:t>A. Blasphemy</w:t>
      </w:r>
    </w:p>
    <w:p>
      <w:pPr>
        <w:spacing w:after="100" w:before="0"/>
      </w:pPr>
      <w:r>
        <w:rPr>
          <w:b w:val="0"/>
        </w:rPr>
        <w:t>B. Mystic</w:t>
      </w:r>
    </w:p>
    <w:p>
      <w:pPr>
        <w:spacing w:after="100" w:before="0"/>
      </w:pPr>
      <w:r>
        <w:rPr>
          <w:b w:val="0"/>
        </w:rPr>
        <w:t>C. Atheist</w:t>
      </w:r>
    </w:p>
    <w:p>
      <w:pPr>
        <w:spacing w:after="100" w:before="0"/>
      </w:pPr>
      <w:r>
        <w:rPr>
          <w:b w:val="0"/>
        </w:rPr>
        <w:t>D. Theist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"Blasphemy" means speaking disrespectfully about sacred or religious things. (ईशनिंदा) Example: His speech was considered blasphemy by the religious community.</w:t>
      </w:r>
    </w:p>
    <w:p>
      <w:pPr>
        <w:spacing w:before="0"/>
      </w:pPr>
      <w:r>
        <w:rPr>
          <w:b w:val="0"/>
        </w:rPr>
        <w:t>• Mystic (रहस्यवादी): Someone who seeks, through contemplation and self-surrender, to obtain unity with or absorption into the Deity or the absolute, or who believes in the spiritual apprehension of truths that are beyond the intellect. Example: The mystic spent years meditating in the mountains, seeking enlightenment.</w:t>
      </w:r>
    </w:p>
    <w:p>
      <w:pPr>
        <w:spacing w:before="0"/>
      </w:pPr>
      <w:r>
        <w:rPr>
          <w:b w:val="0"/>
        </w:rPr>
        <w:t>• Atheist (नास्तिक): A person who disbelieves or lacks belief in the existence of God or gods. Example: The atheist challenged the religious doctrines during the debate.</w:t>
      </w:r>
    </w:p>
    <w:p>
      <w:pPr>
        <w:spacing w:before="0"/>
      </w:pPr>
      <w:r>
        <w:rPr>
          <w:b w:val="0"/>
        </w:rPr>
        <w:t>• Theist (आस्तिक): A person who believes in the existence of a god or gods, specifically of a creator who intervenes in the universe. Example: The theist regularly attended church services and believed in divine intervention.</w:t>
      </w:r>
    </w:p>
    <w:p>
      <w:pPr>
        <w:spacing w:before="0"/>
      </w:pPr>
      <w:r>
        <w:rPr>
          <w:b w:val="0"/>
        </w:rPr>
      </w:r>
    </w:p>
    <w:p>
      <w:pPr>
        <w:spacing w:after="100" w:line="360" w:lineRule="auto" w:before="0"/>
      </w:pPr>
      <w:r>
        <w:rPr>
          <w:b w:val="0"/>
        </w:rPr>
        <w:t>2. Select the most appropriate option to substitute the underlined word segment in the given sentence. Sanat has just arrived in Mysore on transfer; he requests his friend Raghu to help him find an appropriate location.</w:t>
      </w:r>
    </w:p>
    <w:p>
      <w:pPr>
        <w:spacing w:before="0"/>
      </w:pPr>
      <w:r>
        <w:rPr>
          <w:b w:val="0"/>
        </w:rPr>
      </w:r>
    </w:p>
    <w:p>
      <w:pPr>
        <w:spacing w:after="100" w:before="0"/>
      </w:pPr>
      <w:r>
        <w:rPr>
          <w:b w:val="0"/>
        </w:rPr>
        <w:t>A. an allocation recommendation</w:t>
      </w:r>
    </w:p>
    <w:p>
      <w:pPr>
        <w:spacing w:after="100" w:before="0"/>
      </w:pPr>
      <w:r>
        <w:rPr>
          <w:b w:val="0"/>
        </w:rPr>
        <w:t>B. a rented accommodation</w:t>
      </w:r>
    </w:p>
    <w:p>
      <w:pPr>
        <w:spacing w:after="100" w:before="0"/>
      </w:pPr>
      <w:r>
        <w:rPr>
          <w:b w:val="0"/>
        </w:rPr>
        <w:t>C. a proper junction</w:t>
      </w:r>
    </w:p>
    <w:p>
      <w:pPr>
        <w:spacing w:after="100" w:before="0"/>
      </w:pPr>
      <w:r>
        <w:rPr>
          <w:b w:val="0"/>
        </w:rPr>
        <w:t>D. a suitable elevation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corrected sentence should be "Sanat has just arrived in Mysore on transfer; he requests his friend Raghu to help him find a rented accommodation." Correct Sentence: "Sanat has just arrived in Mysore on transfer; he requests his friend Raghu to help him find a rented accommodation." Additional Information</w:t>
      </w:r>
    </w:p>
    <w:p>
      <w:pPr>
        <w:spacing w:before="0"/>
      </w:pPr>
      <w:r>
        <w:rPr>
          <w:b w:val="0"/>
        </w:rPr>
        <w:t>• The underlined word segment "appropriate location" suggests that Sanat is looking for a place to stay, and the term "rented accommodation" fits this context perfectly.</w:t>
      </w:r>
    </w:p>
    <w:p>
      <w:pPr>
        <w:spacing w:before="0"/>
      </w:pPr>
      <w:r>
        <w:rPr>
          <w:b w:val="0"/>
        </w:rPr>
        <w:t>• Option 1: "an allocation recommendation" – This does not fit the context of finding a place to stay.</w:t>
      </w:r>
    </w:p>
    <w:p>
      <w:pPr>
        <w:spacing w:before="0"/>
      </w:pPr>
      <w:r>
        <w:rPr>
          <w:b w:val="0"/>
        </w:rPr>
        <w:t>• Option 3: "a proper junction" – This refers to a meeting point and is not relevant here.</w:t>
      </w:r>
    </w:p>
    <w:p>
      <w:pPr>
        <w:spacing w:before="0"/>
      </w:pPr>
      <w:r>
        <w:rPr>
          <w:b w:val="0"/>
        </w:rPr>
        <w:t>• Option 4: "a suitable elevation" – This refers to a proper level or height and is inappropriate in this context.</w:t>
      </w:r>
    </w:p>
    <w:p>
      <w:pPr>
        <w:spacing w:before="0"/>
      </w:pPr>
      <w:r>
        <w:rPr>
          <w:b w:val="0"/>
        </w:rPr>
      </w:r>
    </w:p>
    <w:p>
      <w:pPr>
        <w:spacing w:after="100" w:line="360" w:lineRule="auto" w:before="0"/>
      </w:pPr>
      <w:r>
        <w:rPr>
          <w:b w:val="0"/>
        </w:rPr>
        <w:t>3. The given sentence is divided into four segments. Select the option that has the segment with a grammatical error. Two of the world's / best forwards / has played alongside / David Beckham.</w:t>
      </w:r>
    </w:p>
    <w:p>
      <w:pPr>
        <w:spacing w:before="0"/>
      </w:pPr>
      <w:r>
        <w:rPr>
          <w:b w:val="0"/>
        </w:rPr>
      </w:r>
    </w:p>
    <w:p>
      <w:pPr>
        <w:spacing w:after="100" w:before="0"/>
      </w:pPr>
      <w:r>
        <w:rPr>
          <w:b w:val="0"/>
        </w:rPr>
        <w:t>A. Two of the world's</w:t>
      </w:r>
    </w:p>
    <w:p>
      <w:pPr>
        <w:spacing w:after="100" w:before="0"/>
      </w:pPr>
      <w:r>
        <w:rPr>
          <w:b w:val="0"/>
        </w:rPr>
        <w:t>B. David Beckham.</w:t>
      </w:r>
    </w:p>
    <w:p>
      <w:pPr>
        <w:spacing w:after="100" w:before="0"/>
      </w:pPr>
      <w:r>
        <w:rPr>
          <w:b w:val="0"/>
        </w:rPr>
        <w:t>C. best forwards</w:t>
      </w:r>
    </w:p>
    <w:p>
      <w:pPr>
        <w:spacing w:after="100" w:before="0"/>
      </w:pPr>
      <w:r>
        <w:rPr>
          <w:b w:val="0"/>
        </w:rPr>
        <w:t>D. has played alongside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"Two of the world's best forwards have played alongside David Beckham." Correct Sentence: "Two of the world's best forwards have played alongside David Beckham." Additional Information</w:t>
      </w:r>
    </w:p>
    <w:p>
      <w:pPr>
        <w:spacing w:before="0"/>
      </w:pPr>
      <w:r>
        <w:rPr>
          <w:b w:val="0"/>
        </w:rPr>
        <w:t>• The segment "has played alongside" contains a grammatical error. The subject "Two of the world's best forwards" is plural, so the correct verb form should be "have played" instead of "has played."</w:t>
      </w:r>
    </w:p>
    <w:p>
      <w:pPr>
        <w:spacing w:before="0"/>
      </w:pPr>
      <w:r>
        <w:rPr>
          <w:b w:val="0"/>
        </w:rPr>
        <w:t>• Option 1: "Two of the world's" – This segment is grammatically correct.</w:t>
      </w:r>
    </w:p>
    <w:p>
      <w:pPr>
        <w:spacing w:before="0"/>
      </w:pPr>
      <w:r>
        <w:rPr>
          <w:b w:val="0"/>
        </w:rPr>
        <w:t>• Option 2: "David Beckham." – This segment is grammatically correct.</w:t>
      </w:r>
    </w:p>
    <w:p>
      <w:pPr>
        <w:spacing w:before="0"/>
      </w:pPr>
      <w:r>
        <w:rPr>
          <w:b w:val="0"/>
        </w:rPr>
        <w:t>• Option 3: "best forwards" – This segment is grammatically correct.</w:t>
      </w:r>
    </w:p>
    <w:p>
      <w:pPr>
        <w:spacing w:before="0"/>
      </w:pPr>
      <w:r>
        <w:rPr>
          <w:b w:val="0"/>
        </w:rPr>
      </w:r>
    </w:p>
    <w:p>
      <w:pPr>
        <w:spacing w:after="100" w:line="360" w:lineRule="auto" w:before="0"/>
      </w:pPr>
      <w:r>
        <w:rPr>
          <w:b w:val="0"/>
        </w:rPr>
        <w:t>4. Select the most appropriate synonym of the given word. Adequate</w:t>
      </w:r>
    </w:p>
    <w:p>
      <w:pPr>
        <w:spacing w:before="0"/>
      </w:pPr>
      <w:r>
        <w:rPr>
          <w:b w:val="0"/>
        </w:rPr>
      </w:r>
    </w:p>
    <w:p>
      <w:pPr>
        <w:spacing w:after="100" w:before="0"/>
      </w:pPr>
      <w:r>
        <w:rPr>
          <w:b w:val="0"/>
        </w:rPr>
        <w:t>A. Evaluate</w:t>
      </w:r>
    </w:p>
    <w:p>
      <w:pPr>
        <w:spacing w:after="100" w:before="0"/>
      </w:pPr>
      <w:r>
        <w:rPr>
          <w:b w:val="0"/>
        </w:rPr>
        <w:t>B. Hidden</w:t>
      </w:r>
    </w:p>
    <w:p>
      <w:pPr>
        <w:spacing w:after="100" w:before="0"/>
      </w:pPr>
      <w:r>
        <w:rPr>
          <w:b w:val="0"/>
        </w:rPr>
        <w:t>C. Sufficient</w:t>
      </w:r>
    </w:p>
    <w:p>
      <w:pPr>
        <w:spacing w:after="100" w:before="0"/>
      </w:pPr>
      <w:r>
        <w:rPr>
          <w:b w:val="0"/>
        </w:rPr>
        <w:t>D. Reconcile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Sufficient. Key Points Therefore, the correct answer is: Sufficient. Additional Information Here are the other options explained along with their Hindi meanings and example sentences:</w:t>
      </w:r>
    </w:p>
    <w:p>
      <w:pPr>
        <w:spacing w:before="0"/>
      </w:pPr>
      <w:r>
        <w:rPr>
          <w:b w:val="0"/>
        </w:rPr>
        <w:t>• The word "adequate" means enough or satisfactory for a particular purpose. (पर्याप्त) Example: The food supply was adequate to meet the needs of the population.</w:t>
      </w:r>
    </w:p>
    <w:p>
      <w:pPr>
        <w:spacing w:before="0"/>
      </w:pPr>
      <w:r>
        <w:rPr>
          <w:b w:val="0"/>
        </w:rPr>
        <w:t>• "Sufficient" refers to an amount that is enough to meet the needs or purposes. (पर्याप्त) Example: They had sufficient evidence to support their claims.</w:t>
      </w:r>
    </w:p>
    <w:p>
      <w:pPr>
        <w:spacing w:before="0"/>
      </w:pPr>
      <w:r>
        <w:rPr>
          <w:b w:val="0"/>
        </w:rPr>
        <w:t>• Hence, we can infer that the synonym of 'adequate' is 'sufficient'.</w:t>
      </w:r>
    </w:p>
    <w:p>
      <w:pPr>
        <w:spacing w:before="0"/>
      </w:pPr>
      <w:r>
        <w:rPr>
          <w:b w:val="0"/>
        </w:rPr>
        <w:t>• Evaluate (मूल्यांकन करना): To judge or determine the significance, worth, or quality of something. Example: The teacher will evaluate the students' projects next week.</w:t>
      </w:r>
    </w:p>
    <w:p>
      <w:pPr>
        <w:spacing w:before="0"/>
      </w:pPr>
      <w:r>
        <w:rPr>
          <w:b w:val="0"/>
        </w:rPr>
        <w:t>• Hidden (छिपा हुआ): Not visible or not able to be seen. Example: There was a hidden compartment in the drawer.</w:t>
      </w:r>
    </w:p>
    <w:p>
      <w:pPr>
        <w:spacing w:before="0"/>
      </w:pPr>
      <w:r>
        <w:rPr>
          <w:b w:val="0"/>
        </w:rPr>
        <w:t>• Reconcile (मेल-मिलाप करना): To restore friendly relations between or to make consistent or congruous. Example: They decided to reconcile their differences and work together.</w:t>
      </w:r>
    </w:p>
    <w:p>
      <w:pPr>
        <w:spacing w:before="0"/>
      </w:pPr>
      <w:r>
        <w:rPr>
          <w:b w:val="0"/>
        </w:rPr>
      </w:r>
    </w:p>
    <w:p>
      <w:pPr>
        <w:spacing w:after="100" w:line="360" w:lineRule="auto" w:before="0"/>
      </w:pPr>
      <w:r>
        <w:rPr>
          <w:b w:val="0"/>
        </w:rPr>
        <w:t>5. Select the most appropriate synonym of the given word. Brittle</w:t>
      </w:r>
    </w:p>
    <w:p>
      <w:pPr>
        <w:spacing w:before="0"/>
      </w:pPr>
      <w:r>
        <w:rPr>
          <w:b w:val="0"/>
        </w:rPr>
      </w:r>
    </w:p>
    <w:p>
      <w:pPr>
        <w:spacing w:after="100" w:before="0"/>
      </w:pPr>
      <w:r>
        <w:rPr>
          <w:b w:val="0"/>
        </w:rPr>
        <w:t>A. Furtive</w:t>
      </w:r>
    </w:p>
    <w:p>
      <w:pPr>
        <w:spacing w:after="100" w:before="0"/>
      </w:pPr>
      <w:r>
        <w:rPr>
          <w:b w:val="0"/>
        </w:rPr>
        <w:t>B. Fickle</w:t>
      </w:r>
    </w:p>
    <w:p>
      <w:pPr>
        <w:spacing w:after="100" w:before="0"/>
      </w:pPr>
      <w:r>
        <w:rPr>
          <w:b w:val="0"/>
        </w:rPr>
        <w:t>C. Fragile</w:t>
      </w:r>
    </w:p>
    <w:p>
      <w:pPr>
        <w:spacing w:after="100" w:before="0"/>
      </w:pPr>
      <w:r>
        <w:rPr>
          <w:b w:val="0"/>
        </w:rPr>
        <w:t>D. Fatal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"brittle" means something that is hard but liable to break or shatter easily. (भंगुर) Example: The brittle glass vase broke into pieces when it fell off the table.</w:t>
      </w:r>
    </w:p>
    <w:p>
      <w:pPr>
        <w:spacing w:before="0"/>
      </w:pPr>
      <w:r>
        <w:rPr>
          <w:b w:val="0"/>
        </w:rPr>
        <w:t>• "Fragile" means something that is easily broken or damaged. (नाज़ुक) Example: Handle the fragile items with care to avoid breaking them.</w:t>
      </w:r>
    </w:p>
    <w:p>
      <w:pPr>
        <w:spacing w:before="0"/>
      </w:pPr>
      <w:r>
        <w:rPr>
          <w:b w:val="0"/>
        </w:rPr>
        <w:t>• Hence, we can infer that the most appropriate synonym of 'brittle' is 'fragile'.</w:t>
      </w:r>
    </w:p>
    <w:p>
      <w:pPr>
        <w:spacing w:before="0"/>
      </w:pPr>
      <w:r>
        <w:rPr>
          <w:b w:val="0"/>
        </w:rPr>
        <w:t>• Furtive (चोरी-छिपे): Attempting to avoid notice or attention, typically because of guilt or a belief that discovery would lead to trouble. Example: She cast a furtive glance over her shoulder to make sure no one was following her.</w:t>
      </w:r>
    </w:p>
    <w:p>
      <w:pPr>
        <w:spacing w:before="0"/>
      </w:pPr>
      <w:r>
        <w:rPr>
          <w:b w:val="0"/>
        </w:rPr>
        <w:t>• Fickle (अस्थिर ): Changing frequently, especially as regards one's loyalties or affections. Example: The weather can be very fickle in this region; it changes from sunny to rainy within minutes.</w:t>
      </w:r>
    </w:p>
    <w:p>
      <w:pPr>
        <w:spacing w:before="0"/>
      </w:pPr>
      <w:r>
        <w:rPr>
          <w:b w:val="0"/>
        </w:rPr>
        <w:t>• Fatal (घातक): Leading to failure or disaster. Example: The accident proved to be fatal for the driver.</w:t>
      </w:r>
    </w:p>
    <w:p>
      <w:pPr>
        <w:spacing w:before="0"/>
      </w:pPr>
      <w:r>
        <w:rPr>
          <w:b w:val="0"/>
        </w:rPr>
      </w:r>
    </w:p>
    <w:p>
      <w:pPr>
        <w:spacing w:after="100" w:line="360" w:lineRule="auto" w:before="0"/>
      </w:pPr>
      <w:r>
        <w:rPr>
          <w:b w:val="0"/>
        </w:rPr>
        <w:t>6. Select the most appropriate synonym of the given word. Cherish</w:t>
      </w:r>
    </w:p>
    <w:p>
      <w:pPr>
        <w:spacing w:before="0"/>
      </w:pPr>
      <w:r>
        <w:rPr>
          <w:b w:val="0"/>
        </w:rPr>
      </w:r>
    </w:p>
    <w:p>
      <w:pPr>
        <w:spacing w:after="100" w:before="0"/>
      </w:pPr>
      <w:r>
        <w:rPr>
          <w:b w:val="0"/>
        </w:rPr>
        <w:t>A. Neglect</w:t>
      </w:r>
    </w:p>
    <w:p>
      <w:pPr>
        <w:spacing w:after="100" w:before="0"/>
      </w:pPr>
      <w:r>
        <w:rPr>
          <w:b w:val="0"/>
        </w:rPr>
        <w:t>B. Breach</w:t>
      </w:r>
    </w:p>
    <w:p>
      <w:pPr>
        <w:spacing w:after="100" w:before="0"/>
      </w:pPr>
      <w:r>
        <w:rPr>
          <w:b w:val="0"/>
        </w:rPr>
        <w:t>C. Nurture</w:t>
      </w:r>
    </w:p>
    <w:p>
      <w:pPr>
        <w:spacing w:after="100" w:before="0"/>
      </w:pPr>
      <w:r>
        <w:rPr>
          <w:b w:val="0"/>
        </w:rPr>
        <w:t>D. Afflict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Nurture. Key Points Therefore, the correct answer is: Nurture. Additional Information Here are the other options explained along with their Hindi meanings and example sentences:</w:t>
      </w:r>
    </w:p>
    <w:p>
      <w:pPr>
        <w:spacing w:before="0"/>
      </w:pPr>
      <w:r>
        <w:rPr>
          <w:b w:val="0"/>
        </w:rPr>
        <w:t>• The word "cherish" means to hold something dear, to care for it lovingly, or to nurture it. (संजोना) Example: She cherishes the memories of her childhood deeply.</w:t>
      </w:r>
    </w:p>
    <w:p>
      <w:pPr>
        <w:spacing w:before="0"/>
      </w:pPr>
      <w:r>
        <w:rPr>
          <w:b w:val="0"/>
        </w:rPr>
        <w:t>• "Nurture" means to care for and encourage the growth or development of someone or something. (पालन-पोषण करना) Example: Parents should nurture their children's talents and abilities.</w:t>
      </w:r>
    </w:p>
    <w:p>
      <w:pPr>
        <w:spacing w:before="0"/>
      </w:pPr>
      <w:r>
        <w:rPr>
          <w:b w:val="0"/>
        </w:rPr>
        <w:t>• Hence, we can infer that the synonym of 'cherish' is 'nurture'.</w:t>
      </w:r>
    </w:p>
    <w:p>
      <w:pPr>
        <w:spacing w:before="0"/>
      </w:pPr>
      <w:r>
        <w:rPr>
          <w:b w:val="0"/>
        </w:rPr>
        <w:t>• Neglect (उपेक्षा): Fail to care for properly. Example: He was accused of neglecting his duties as a parent.</w:t>
      </w:r>
    </w:p>
    <w:p>
      <w:pPr>
        <w:spacing w:before="0"/>
      </w:pPr>
      <w:r>
        <w:rPr>
          <w:b w:val="0"/>
        </w:rPr>
        <w:t>• Breach (उल्लंघन): An act of breaking or failing to observe a law, agreement, or code of conduct. Example: There was a breach of contract between the two companies.</w:t>
      </w:r>
    </w:p>
    <w:p>
      <w:pPr>
        <w:spacing w:before="0"/>
      </w:pPr>
      <w:r>
        <w:rPr>
          <w:b w:val="0"/>
        </w:rPr>
        <w:t>• Afflict (पीड़ित करना): Cause pain or suffering to; affect or trouble. Example: Many people are afflicted by the common cold during winter.</w:t>
      </w:r>
    </w:p>
    <w:p>
      <w:pPr>
        <w:spacing w:before="0"/>
      </w:pPr>
      <w:r>
        <w:rPr>
          <w:b w:val="0"/>
        </w:rPr>
      </w:r>
    </w:p>
    <w:p>
      <w:pPr>
        <w:spacing w:after="100" w:line="360" w:lineRule="auto" w:before="0"/>
      </w:pPr>
      <w:r>
        <w:rPr>
          <w:b w:val="0"/>
        </w:rPr>
        <w:t>7. Parts of a sentence are given below in jumbled order. Arrange the parts in the correct order to form a meaningful sentence. (O) attitude is (P) or tendency in individuals (Q) a broad-based behaviour (R) which implies (S) a hypothetical postulate</w:t>
      </w:r>
    </w:p>
    <w:p>
      <w:pPr>
        <w:spacing w:before="0"/>
      </w:pPr>
      <w:r>
        <w:rPr>
          <w:b w:val="0"/>
        </w:rPr>
      </w:r>
    </w:p>
    <w:p>
      <w:pPr>
        <w:spacing w:after="100" w:before="0"/>
      </w:pPr>
      <w:r>
        <w:rPr>
          <w:b w:val="0"/>
        </w:rPr>
        <w:t>A. SQPRO</w:t>
      </w:r>
    </w:p>
    <w:p>
      <w:pPr>
        <w:spacing w:after="100" w:before="0"/>
      </w:pPr>
      <w:r>
        <w:rPr>
          <w:b w:val="0"/>
        </w:rPr>
        <w:t>B. OSRQP</w:t>
      </w:r>
    </w:p>
    <w:p>
      <w:pPr>
        <w:spacing w:after="100" w:before="0"/>
      </w:pPr>
      <w:r>
        <w:rPr>
          <w:b w:val="0"/>
        </w:rPr>
        <w:t>C. OPQRS</w:t>
      </w:r>
    </w:p>
    <w:p>
      <w:pPr>
        <w:spacing w:after="100" w:before="0"/>
      </w:pPr>
      <w:r>
        <w:rPr>
          <w:b w:val="0"/>
        </w:rPr>
        <w:t>D. OPSRQ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OSRQP Key Points Therefore, the correct answer is OSRQP. Additional Information</w:t>
      </w:r>
    </w:p>
    <w:p>
      <w:pPr>
        <w:spacing w:before="0"/>
      </w:pPr>
      <w:r>
        <w:rPr>
          <w:b w:val="0"/>
        </w:rPr>
        <w:t>• The sentence begins with the subject and main verb "attitude is," which is correctly indicated by part (O).</w:t>
      </w:r>
    </w:p>
    <w:p>
      <w:pPr>
        <w:spacing w:before="0"/>
      </w:pPr>
      <w:r>
        <w:rPr>
          <w:b w:val="0"/>
        </w:rPr>
        <w:t>• Following the subject, "a hypothetical postulate" (S) continues the logical sequence, making it clear what attitude is described as.</w:t>
      </w:r>
    </w:p>
    <w:p>
      <w:pPr>
        <w:spacing w:before="0"/>
      </w:pPr>
      <w:r>
        <w:rPr>
          <w:b w:val="0"/>
        </w:rPr>
        <w:t>• The next part, "which implies" starts the explanation about what the postulate signifies, indicated by (R).</w:t>
      </w:r>
    </w:p>
    <w:p>
      <w:pPr>
        <w:spacing w:before="0"/>
      </w:pPr>
      <w:r>
        <w:rPr>
          <w:b w:val="0"/>
        </w:rPr>
        <w:t>• The explanation continues with "a broad-based behaviour," indicated by (Q).</w:t>
      </w:r>
    </w:p>
    <w:p>
      <w:pPr>
        <w:spacing w:before="0"/>
      </w:pPr>
      <w:r>
        <w:rPr>
          <w:b w:val="0"/>
        </w:rPr>
        <w:t>• Ending with "or tendency in individuals" (P) completes the sentence by describing the implications of the behaviour.</w:t>
      </w:r>
    </w:p>
    <w:p>
      <w:pPr>
        <w:spacing w:before="0"/>
      </w:pPr>
      <w:r>
        <w:rPr>
          <w:b w:val="0"/>
        </w:rPr>
        <w:t>• Option 1 (SQPRO): This option starts with "a hypothetical postulate or tendency in individuals," which makes the sentence grammatically incorrect and jumbled.</w:t>
      </w:r>
    </w:p>
    <w:p>
      <w:pPr>
        <w:spacing w:before="0"/>
      </w:pPr>
      <w:r>
        <w:rPr>
          <w:b w:val="0"/>
        </w:rPr>
        <w:t>• Option 3 (OPQRS): This option starts with "attitude is or tendency in individuals," creating a disjointed and nonsensical sentence.</w:t>
      </w:r>
    </w:p>
    <w:p>
      <w:pPr>
        <w:spacing w:before="0"/>
      </w:pPr>
      <w:r>
        <w:rPr>
          <w:b w:val="0"/>
        </w:rPr>
        <w:t>• Option 4 (OPSRQ): This option starts with "attitude is or tendency in individuals which implies," which leads to a confusing and grammatically incorrect sentence.</w:t>
      </w:r>
    </w:p>
    <w:p>
      <w:pPr>
        <w:spacing w:before="0"/>
      </w:pPr>
      <w:r>
        <w:rPr>
          <w:b w:val="0"/>
        </w:rPr>
      </w:r>
    </w:p>
    <w:p>
      <w:pPr>
        <w:spacing w:after="100" w:line="360" w:lineRule="auto" w:before="0"/>
      </w:pPr>
      <w:r>
        <w:rPr>
          <w:b w:val="0"/>
        </w:rPr>
        <w:t>8. Select the most appropriate ANTONYM of the given word. Material</w:t>
      </w:r>
    </w:p>
    <w:p>
      <w:pPr>
        <w:spacing w:before="0"/>
      </w:pPr>
      <w:r>
        <w:rPr>
          <w:b w:val="0"/>
        </w:rPr>
      </w:r>
    </w:p>
    <w:p>
      <w:pPr>
        <w:spacing w:after="100" w:before="0"/>
      </w:pPr>
      <w:r>
        <w:rPr>
          <w:b w:val="0"/>
        </w:rPr>
        <w:t>A. Cheap</w:t>
      </w:r>
    </w:p>
    <w:p>
      <w:pPr>
        <w:spacing w:after="100" w:before="0"/>
      </w:pPr>
      <w:r>
        <w:rPr>
          <w:b w:val="0"/>
        </w:rPr>
        <w:t>B. Abstract</w:t>
      </w:r>
    </w:p>
    <w:p>
      <w:pPr>
        <w:spacing w:after="100" w:before="0"/>
      </w:pPr>
      <w:r>
        <w:rPr>
          <w:b w:val="0"/>
        </w:rPr>
        <w:t>C. Concrete</w:t>
      </w:r>
    </w:p>
    <w:p>
      <w:pPr>
        <w:spacing w:after="100" w:before="0"/>
      </w:pPr>
      <w:r>
        <w:rPr>
          <w:b w:val="0"/>
        </w:rPr>
        <w:t>D. Temporary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"Material" means something that is physical, tangible, and can be perceived by the senses. (भौतिक) Example: The material used in the construction of the building is of high quality.</w:t>
      </w:r>
    </w:p>
    <w:p>
      <w:pPr>
        <w:spacing w:before="0"/>
      </w:pPr>
      <w:r>
        <w:rPr>
          <w:b w:val="0"/>
        </w:rPr>
        <w:t>• "Abstract" refers to something that exists in thought or as an idea but does not have a physical or concrete existence. (सैद्धांतिक) Example: Her ideas were too abstract to be understood by everyone in the room.</w:t>
      </w:r>
    </w:p>
    <w:p>
      <w:pPr>
        <w:spacing w:before="0"/>
      </w:pPr>
      <w:r>
        <w:rPr>
          <w:b w:val="0"/>
        </w:rPr>
        <w:t>• Hence, we can infer that the opposite of 'Material' is 'Abstract'.</w:t>
      </w:r>
    </w:p>
    <w:p>
      <w:pPr>
        <w:spacing w:before="0"/>
      </w:pPr>
      <w:r>
        <w:rPr>
          <w:b w:val="0"/>
        </w:rPr>
        <w:t>• Cheap (सस्ता): Low in price, especially in relation to similar items or services. Example: The cheap shoes wore out quickly after just a few weeks of use.</w:t>
      </w:r>
    </w:p>
    <w:p>
      <w:pPr>
        <w:spacing w:before="0"/>
      </w:pPr>
      <w:r>
        <w:rPr>
          <w:b w:val="0"/>
        </w:rPr>
        <w:t>• Concrete (ठोस): Existing in a material or physical form; real or solid. Example: They provided concrete evidence to support their claims.</w:t>
      </w:r>
    </w:p>
    <w:p>
      <w:pPr>
        <w:spacing w:before="0"/>
      </w:pPr>
      <w:r>
        <w:rPr>
          <w:b w:val="0"/>
        </w:rPr>
        <w:t>• Temporary (अस्थायी): Lasting for only a limited period of time; not permanent. Example: The repairs are temporary until a permanent solution can be found.</w:t>
      </w:r>
    </w:p>
    <w:p>
      <w:pPr>
        <w:spacing w:before="0"/>
      </w:pPr>
      <w:r>
        <w:rPr>
          <w:b w:val="0"/>
        </w:rPr>
      </w:r>
    </w:p>
    <w:p>
      <w:pPr>
        <w:spacing w:after="100" w:line="360" w:lineRule="auto" w:before="0"/>
      </w:pPr>
      <w:r>
        <w:rPr>
          <w:b w:val="0"/>
        </w:rPr>
        <w:t>9. Select the most appropriate homonyms from the given alternatives to fill in the blanks. The rowing instructor commanded them to ________ in a ________. A.row (verb) B.roe C.row (sequence)</w:t>
      </w:r>
    </w:p>
    <w:p>
      <w:pPr>
        <w:spacing w:before="0"/>
      </w:pPr>
      <w:r>
        <w:rPr>
          <w:b w:val="0"/>
        </w:rPr>
      </w:r>
    </w:p>
    <w:p>
      <w:pPr>
        <w:spacing w:after="100" w:before="0"/>
      </w:pPr>
      <w:r>
        <w:rPr>
          <w:b w:val="0"/>
        </w:rPr>
        <w:t>A. C, A</w:t>
      </w:r>
    </w:p>
    <w:p>
      <w:pPr>
        <w:spacing w:after="100" w:before="0"/>
      </w:pPr>
      <w:r>
        <w:rPr>
          <w:b w:val="0"/>
        </w:rPr>
        <w:t>B. B, C</w:t>
      </w:r>
    </w:p>
    <w:p>
      <w:pPr>
        <w:spacing w:after="100" w:before="0"/>
      </w:pPr>
      <w:r>
        <w:rPr>
          <w:b w:val="0"/>
        </w:rPr>
        <w:t>C. A, B</w:t>
      </w:r>
    </w:p>
    <w:p>
      <w:pPr>
        <w:spacing w:after="100" w:before="0"/>
      </w:pPr>
      <w:r>
        <w:rPr>
          <w:b w:val="0"/>
        </w:rPr>
        <w:t>D. A,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C'. Key Points Therefore, the correct answer is 'Option 4'. Complete Sentence: The rowing instructor commanded them to row in a row. Additional Information</w:t>
      </w:r>
    </w:p>
    <w:p>
      <w:pPr>
        <w:spacing w:before="0"/>
      </w:pPr>
      <w:r>
        <w:rPr>
          <w:b w:val="0"/>
        </w:rPr>
        <w:t>• The word "row (verb)" (A) means to propel a boat forward using oars. (पंक्तिबद्ध करना)</w:t>
      </w:r>
    </w:p>
    <w:p>
      <w:pPr>
        <w:spacing w:before="0"/>
      </w:pPr>
      <w:r>
        <w:rPr>
          <w:b w:val="0"/>
        </w:rPr>
        <w:t>• The word "row (sequence)" (C) means a number of people or things in a more or less straight line. (श्रृंखला)</w:t>
      </w:r>
    </w:p>
    <w:p>
      <w:pPr>
        <w:spacing w:before="0"/>
      </w:pPr>
      <w:r>
        <w:rPr>
          <w:b w:val="0"/>
        </w:rPr>
        <w:t>• In the sentence, "row" as a verb instructs them to row the boat, and "row" as a sequence indicates the formation they need to be in.</w:t>
      </w:r>
    </w:p>
    <w:p>
      <w:pPr>
        <w:spacing w:before="0"/>
      </w:pPr>
      <w:r>
        <w:rPr>
          <w:b w:val="0"/>
        </w:rPr>
        <w:t>• Roe (मछलियों के अंडे): refers to the eggs of fish, not relevant to the context of rowing a boat.</w:t>
      </w:r>
    </w:p>
    <w:p>
      <w:pPr>
        <w:spacing w:before="0"/>
      </w:pPr>
      <w:r>
        <w:rPr>
          <w:b w:val="0"/>
        </w:rPr>
      </w:r>
    </w:p>
    <w:p>
      <w:pPr>
        <w:spacing w:after="100" w:line="360" w:lineRule="auto" w:before="0"/>
      </w:pPr>
      <w:r>
        <w:rPr>
          <w:b w:val="0"/>
        </w:rPr>
        <w:t>10. Select the most appropriate meaning of the given idiom. At a low ebb</w:t>
      </w:r>
    </w:p>
    <w:p>
      <w:pPr>
        <w:spacing w:before="0"/>
      </w:pPr>
      <w:r>
        <w:rPr>
          <w:b w:val="0"/>
        </w:rPr>
      </w:r>
    </w:p>
    <w:p>
      <w:pPr>
        <w:spacing w:after="100" w:before="0"/>
      </w:pPr>
      <w:r>
        <w:rPr>
          <w:b w:val="0"/>
        </w:rPr>
        <w:t>A. 1. In a depressed or weak state</w:t>
      </w:r>
    </w:p>
    <w:p>
      <w:pPr>
        <w:spacing w:after="100" w:before="0"/>
      </w:pPr>
      <w:r>
        <w:rPr>
          <w:b w:val="0"/>
        </w:rPr>
        <w:t>B. 2. In a happy state</w:t>
      </w:r>
    </w:p>
    <w:p>
      <w:pPr>
        <w:spacing w:after="100" w:before="0"/>
      </w:pPr>
      <w:r>
        <w:rPr>
          <w:b w:val="0"/>
        </w:rPr>
        <w:t>C. 3. In a critical moment</w:t>
      </w:r>
    </w:p>
    <w:p>
      <w:pPr>
        <w:spacing w:after="100" w:before="0"/>
      </w:pPr>
      <w:r>
        <w:rPr>
          <w:b w:val="0"/>
        </w:rPr>
        <w:t>D. 4. In an unemployed mode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Here are the other options explained along with their Hindi meanings and example sentences:</w:t>
      </w:r>
    </w:p>
    <w:p>
      <w:pPr>
        <w:spacing w:before="0"/>
      </w:pPr>
      <w:r>
        <w:rPr>
          <w:b w:val="0"/>
        </w:rPr>
        <w:t>• The idiom "At a low ebb" means: In a depressed or weak state (कमज़ोर या उदास स्थिति में)</w:t>
      </w:r>
    </w:p>
    <w:p>
      <w:pPr>
        <w:spacing w:before="0"/>
      </w:pPr>
      <w:r>
        <w:rPr>
          <w:b w:val="0"/>
        </w:rPr>
        <w:t>• Example: After the company announced the layoffs, the employees' morale was at a low ebb.</w:t>
      </w:r>
    </w:p>
    <w:p>
      <w:pPr>
        <w:spacing w:before="0"/>
      </w:pPr>
      <w:r>
        <w:rPr>
          <w:b w:val="0"/>
        </w:rPr>
        <w:t>• Therefore, the correct answer is: Option 1 (In a depressed or weak state).</w:t>
      </w:r>
    </w:p>
    <w:p>
      <w:pPr>
        <w:spacing w:before="0"/>
      </w:pPr>
      <w:r>
        <w:rPr>
          <w:b w:val="0"/>
        </w:rPr>
        <w:t>• In a happy state (खुश स्थिति में): Example: She was in a happy state after receiving the good news.</w:t>
      </w:r>
    </w:p>
    <w:p>
      <w:pPr>
        <w:spacing w:before="0"/>
      </w:pPr>
      <w:r>
        <w:rPr>
          <w:b w:val="0"/>
        </w:rPr>
        <w:t>• In a critical moment (महत्वपूर्ण क्षण में): Example: The team remained calm during the critical moment of the game.</w:t>
      </w:r>
    </w:p>
    <w:p>
      <w:pPr>
        <w:spacing w:before="0"/>
      </w:pPr>
      <w:r>
        <w:rPr>
          <w:b w:val="0"/>
        </w:rPr>
        <w:t>• In an unemployed mode (बेरोज़गारी की स्थिति में): Example: He has been in an unemployed mode since the company downsized.</w:t>
      </w:r>
    </w:p>
    <w:p>
      <w:pPr>
        <w:spacing w:before="0"/>
      </w:pPr>
      <w:r>
        <w:rPr>
          <w:b w:val="0"/>
        </w:rPr>
      </w:r>
    </w:p>
    <w:p>
      <w:pPr>
        <w:spacing w:after="100" w:line="360" w:lineRule="auto" w:before="0"/>
      </w:pPr>
      <w:r>
        <w:rPr>
          <w:b w:val="0"/>
        </w:rPr>
        <w:t>11. Identify the error in the following sentence. Ourselves should not boast of one's knowledge.</w:t>
      </w:r>
    </w:p>
    <w:p>
      <w:pPr>
        <w:spacing w:before="0"/>
      </w:pPr>
      <w:r>
        <w:rPr>
          <w:b w:val="0"/>
        </w:rPr>
      </w:r>
    </w:p>
    <w:p>
      <w:pPr>
        <w:spacing w:after="100" w:before="0"/>
      </w:pPr>
      <w:r>
        <w:rPr>
          <w:b w:val="0"/>
        </w:rPr>
        <w:t>A. one's</w:t>
      </w:r>
    </w:p>
    <w:p>
      <w:pPr>
        <w:spacing w:after="100" w:before="0"/>
      </w:pPr>
      <w:r>
        <w:rPr>
          <w:b w:val="0"/>
        </w:rPr>
        <w:t>B. boast</w:t>
      </w:r>
    </w:p>
    <w:p>
      <w:pPr>
        <w:spacing w:after="100" w:before="0"/>
      </w:pPr>
      <w:r>
        <w:rPr>
          <w:b w:val="0"/>
        </w:rPr>
        <w:t>C. Ourselves</w:t>
      </w:r>
    </w:p>
    <w:p>
      <w:pPr>
        <w:spacing w:after="100" w:before="0"/>
      </w:pPr>
      <w:r>
        <w:rPr>
          <w:b w:val="0"/>
        </w:rPr>
        <w:t>D. knowledge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"One should not boast of one's knowledge." Additional Information</w:t>
      </w:r>
    </w:p>
    <w:p>
      <w:pPr>
        <w:spacing w:before="0"/>
      </w:pPr>
      <w:r>
        <w:rPr>
          <w:b w:val="0"/>
        </w:rPr>
        <w:t>• The primary issue in the sentence is the incorrect reflexive pronoun "Ourselves."</w:t>
      </w:r>
    </w:p>
    <w:p>
      <w:pPr>
        <w:spacing w:before="0"/>
      </w:pPr>
      <w:r>
        <w:rPr>
          <w:b w:val="0"/>
        </w:rPr>
        <w:t>• The appropriate pronoun should be "One" to match the possessive pronoun "one's."</w:t>
      </w:r>
    </w:p>
    <w:p>
      <w:pPr>
        <w:spacing w:before="0"/>
      </w:pPr>
      <w:r>
        <w:rPr>
          <w:b w:val="0"/>
        </w:rPr>
        <w:t>• Proper pronoun agreement ensures grammatical correctness and clarity.</w:t>
      </w:r>
    </w:p>
    <w:p>
      <w:pPr>
        <w:spacing w:before="0"/>
      </w:pPr>
      <w:r>
        <w:rPr>
          <w:b w:val="0"/>
        </w:rPr>
        <w:t>• Thus, the error is located in Option 3 of the sentence.</w:t>
      </w:r>
    </w:p>
    <w:p>
      <w:pPr>
        <w:spacing w:before="0"/>
      </w:pPr>
      <w:r>
        <w:rPr>
          <w:b w:val="0"/>
        </w:rPr>
        <w:t>• Ourselves – Incorrectly used reflexive pronoun; does not fit the context.</w:t>
      </w:r>
    </w:p>
    <w:p>
      <w:pPr>
        <w:spacing w:before="0"/>
      </w:pPr>
      <w:r>
        <w:rPr>
          <w:b w:val="0"/>
        </w:rPr>
        <w:t>• One – Correct pronoun to use with "one's" for proper agreement.</w:t>
      </w:r>
    </w:p>
    <w:p>
      <w:pPr>
        <w:spacing w:before="0"/>
      </w:pPr>
      <w:r>
        <w:rPr>
          <w:b w:val="0"/>
        </w:rPr>
        <w:t>• No error – This would be the correct option if the sentence were originally correct, but it contains an error in Option 3.</w:t>
      </w:r>
    </w:p>
    <w:p>
      <w:pPr>
        <w:spacing w:before="0"/>
      </w:pPr>
      <w:r>
        <w:rPr>
          <w:b w:val="0"/>
        </w:rPr>
      </w:r>
    </w:p>
    <w:p>
      <w:pPr>
        <w:spacing w:after="100" w:line="360" w:lineRule="auto" w:before="0"/>
      </w:pPr>
      <w:r>
        <w:rPr>
          <w:b w:val="0"/>
        </w:rPr>
        <w:t>12. Select the most appropriate option that can substitute the underlined segment in the given sentence. This book giving us much information about our freedom fighters who lost their lives while serving our motherland.</w:t>
      </w:r>
    </w:p>
    <w:p>
      <w:pPr>
        <w:spacing w:before="0"/>
      </w:pPr>
      <w:r>
        <w:rPr>
          <w:b w:val="0"/>
        </w:rPr>
      </w:r>
    </w:p>
    <w:p>
      <w:pPr>
        <w:spacing w:after="100" w:before="0"/>
      </w:pPr>
      <w:r>
        <w:rPr>
          <w:b w:val="0"/>
        </w:rPr>
        <w:t>A. gives us many information</w:t>
      </w:r>
    </w:p>
    <w:p>
      <w:pPr>
        <w:spacing w:after="100" w:before="0"/>
      </w:pPr>
      <w:r>
        <w:rPr>
          <w:b w:val="0"/>
        </w:rPr>
        <w:t>B. give us many information</w:t>
      </w:r>
    </w:p>
    <w:p>
      <w:pPr>
        <w:spacing w:after="100" w:before="0"/>
      </w:pPr>
      <w:r>
        <w:rPr>
          <w:b w:val="0"/>
        </w:rPr>
        <w:t>C. give us much information</w:t>
      </w:r>
    </w:p>
    <w:p>
      <w:pPr>
        <w:spacing w:after="100" w:before="0"/>
      </w:pPr>
      <w:r>
        <w:rPr>
          <w:b w:val="0"/>
        </w:rPr>
        <w:t>D. gives us much information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"This book gives us much information about our freedom fighters who lost their lives while serving our motherland." Correct Sentence: "This book gives us much information about our freedom fighters who lost their lives while serving our motherland." Additional Information</w:t>
      </w:r>
    </w:p>
    <w:p>
      <w:pPr>
        <w:spacing w:before="0"/>
      </w:pPr>
      <w:r>
        <w:rPr>
          <w:b w:val="0"/>
        </w:rPr>
        <w:t>• The underlined segment "giving us much information" should be in the present simple tense to agree with the subject "This book."</w:t>
      </w:r>
    </w:p>
    <w:p>
      <w:pPr>
        <w:spacing w:before="0"/>
      </w:pPr>
      <w:r>
        <w:rPr>
          <w:b w:val="0"/>
        </w:rPr>
        <w:t>• The correct form of the verb is "gives" to match the singular subject "book."</w:t>
      </w:r>
    </w:p>
    <w:p>
      <w:pPr>
        <w:spacing w:before="0"/>
      </w:pPr>
      <w:r>
        <w:rPr>
          <w:b w:val="0"/>
        </w:rPr>
        <w:t>• Additionally, we use "much information" (not "many information") because "information" is an uncountable noun.</w:t>
      </w:r>
    </w:p>
    <w:p>
      <w:pPr>
        <w:spacing w:before="0"/>
      </w:pPr>
      <w:r>
        <w:rPr>
          <w:b w:val="0"/>
        </w:rPr>
        <w:t>• Option 1: "gives us many information" – "many information" is incorrect; "information" is uncountable, so "much information" should be used.</w:t>
      </w:r>
    </w:p>
    <w:p>
      <w:pPr>
        <w:spacing w:before="0"/>
      </w:pPr>
      <w:r>
        <w:rPr>
          <w:b w:val="0"/>
        </w:rPr>
        <w:t>• Option 2: "give us many information" – The verb "give" does not agree with the singular subject "This book," and "many information" is also incorrect.</w:t>
      </w:r>
    </w:p>
    <w:p>
      <w:pPr>
        <w:spacing w:before="0"/>
      </w:pPr>
      <w:r>
        <w:rPr>
          <w:b w:val="0"/>
        </w:rPr>
        <w:t>• Option 3: "give us much information" – The verb "give" does not agree with the singular subject "This book."</w:t>
      </w:r>
    </w:p>
    <w:p>
      <w:pPr>
        <w:spacing w:before="0"/>
      </w:pPr>
      <w:r>
        <w:rPr>
          <w:b w:val="0"/>
        </w:rPr>
      </w:r>
    </w:p>
    <w:p>
      <w:pPr>
        <w:spacing w:after="100" w:line="360" w:lineRule="auto" w:before="0"/>
      </w:pPr>
      <w:r>
        <w:rPr>
          <w:b w:val="0"/>
        </w:rPr>
        <w:t>13. Select the most appropriate meaning of the given idiom.Off and on</w:t>
      </w:r>
    </w:p>
    <w:p>
      <w:pPr>
        <w:spacing w:before="0"/>
      </w:pPr>
      <w:r>
        <w:rPr>
          <w:b w:val="0"/>
        </w:rPr>
      </w:r>
    </w:p>
    <w:p>
      <w:pPr>
        <w:spacing w:after="100" w:before="0"/>
      </w:pPr>
      <w:r>
        <w:rPr>
          <w:b w:val="0"/>
        </w:rPr>
        <w:t>A. Now and then</w:t>
      </w:r>
    </w:p>
    <w:p>
      <w:pPr>
        <w:spacing w:after="100" w:before="0"/>
      </w:pPr>
      <w:r>
        <w:rPr>
          <w:b w:val="0"/>
        </w:rPr>
        <w:t>B. Know something thoroughly</w:t>
      </w:r>
    </w:p>
    <w:p>
      <w:pPr>
        <w:spacing w:after="100" w:before="0"/>
      </w:pPr>
      <w:r>
        <w:rPr>
          <w:b w:val="0"/>
        </w:rPr>
        <w:t>C. Remind</w:t>
      </w:r>
    </w:p>
    <w:p>
      <w:pPr>
        <w:spacing w:after="100" w:before="0"/>
      </w:pPr>
      <w:r>
        <w:rPr>
          <w:b w:val="0"/>
        </w:rPr>
        <w:t>D. Object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"Off and on" means something that happens intermittently or occasionally. (कभी-कभी) Example: He works on his project off and on, so it's taking longer to complete.</w:t>
      </w:r>
    </w:p>
    <w:p>
      <w:pPr>
        <w:spacing w:before="0"/>
      </w:pPr>
      <w:r>
        <w:rPr>
          <w:b w:val="0"/>
        </w:rPr>
        <w:t>• "Now and then" refers to something that happens occasionally, similar to "off and on." (कभी-कभी) Example: We go out for dinner now and then, but usually, we eat at home.</w:t>
      </w:r>
    </w:p>
    <w:p>
      <w:pPr>
        <w:spacing w:before="0"/>
      </w:pPr>
      <w:r>
        <w:rPr>
          <w:b w:val="0"/>
        </w:rPr>
        <w:t>• Therefore, the idiom "off and on" is best matched with "now and then".</w:t>
      </w:r>
    </w:p>
    <w:p>
      <w:pPr>
        <w:spacing w:before="0"/>
      </w:pPr>
      <w:r>
        <w:rPr>
          <w:b w:val="0"/>
        </w:rPr>
        <w:t>• Know something thoroughly (किसी चीज़ को पूरी तरह से जानना): To have complete knowledge about a subject. Example: He knows the software thoroughly and can fix any issue that arises.</w:t>
      </w:r>
    </w:p>
    <w:p>
      <w:pPr>
        <w:spacing w:before="0"/>
      </w:pPr>
      <w:r>
        <w:rPr>
          <w:b w:val="0"/>
        </w:rPr>
        <w:t>• Remind (याद दिलाना): To make someone remember something. Example: Please remind me to call the doctor tomorrow.</w:t>
      </w:r>
    </w:p>
    <w:p>
      <w:pPr>
        <w:spacing w:before="0"/>
      </w:pPr>
      <w:r>
        <w:rPr>
          <w:b w:val="0"/>
        </w:rPr>
        <w:t>• Object to (आपत्ति करना): To express disapproval or opposition to something. Example: She objected to the proposed changes in the policy.</w:t>
      </w:r>
    </w:p>
    <w:p>
      <w:pPr>
        <w:spacing w:before="0"/>
      </w:pPr>
      <w:r>
        <w:rPr>
          <w:b w:val="0"/>
        </w:rPr>
      </w:r>
    </w:p>
    <w:p>
      <w:pPr>
        <w:spacing w:after="100" w:line="360" w:lineRule="auto" w:before="0"/>
      </w:pPr>
      <w:r>
        <w:rPr>
          <w:b w:val="0"/>
        </w:rPr>
        <w:t>14. Given below are four jumbled sentences. Select the option that gives their correct logical sequence. A. These are responsible for producing the major fuel used across the globe. B. The country has 100 major oil and gas fields. C. The economy of Saudi Arabia is based on petroleum. D. The chief oil field is Ghawar Field having an estimated 70 billion reserve resource.</w:t>
      </w:r>
    </w:p>
    <w:p>
      <w:pPr>
        <w:spacing w:before="0"/>
      </w:pPr>
      <w:r>
        <w:rPr>
          <w:b w:val="0"/>
        </w:rPr>
      </w:r>
    </w:p>
    <w:p>
      <w:pPr>
        <w:spacing w:after="100" w:before="0"/>
      </w:pPr>
      <w:r>
        <w:rPr>
          <w:b w:val="0"/>
        </w:rPr>
        <w:t>A. DCAB</w:t>
      </w:r>
    </w:p>
    <w:p>
      <w:pPr>
        <w:spacing w:after="100" w:before="0"/>
      </w:pPr>
      <w:r>
        <w:rPr>
          <w:b w:val="0"/>
        </w:rPr>
        <w:t>B. ABCD</w:t>
      </w:r>
    </w:p>
    <w:p>
      <w:pPr>
        <w:spacing w:after="100" w:before="0"/>
      </w:pPr>
      <w:r>
        <w:rPr>
          <w:b w:val="0"/>
        </w:rPr>
        <w:t>C. CBAD</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CBAD Key Points Therefore, the correct answer is CBAD. Additional Information</w:t>
      </w:r>
    </w:p>
    <w:p>
      <w:pPr>
        <w:spacing w:before="0"/>
      </w:pPr>
      <w:r>
        <w:rPr>
          <w:b w:val="0"/>
        </w:rPr>
        <w:t>• The sequence begins with the introduction of the main topic, "The economy of Saudi Arabia is based on petroleum," which is correctly indicated by part (C).</w:t>
      </w:r>
    </w:p>
    <w:p>
      <w:pPr>
        <w:spacing w:before="0"/>
      </w:pPr>
      <w:r>
        <w:rPr>
          <w:b w:val="0"/>
        </w:rPr>
        <w:t>• Following the introduction, "The country has 100 major oil and gas fields" provides further detail about the petroleum economy, indicated by (B).</w:t>
      </w:r>
    </w:p>
    <w:p>
      <w:pPr>
        <w:spacing w:before="0"/>
      </w:pPr>
      <w:r>
        <w:rPr>
          <w:b w:val="0"/>
        </w:rPr>
        <w:t>• The next part, "These are responsible for producing the major fuel used across the globe," connects to the previous sentence by referring to the oil and gas fields, indicated by (A).</w:t>
      </w:r>
    </w:p>
    <w:p>
      <w:pPr>
        <w:spacing w:before="0"/>
      </w:pPr>
      <w:r>
        <w:rPr>
          <w:b w:val="0"/>
        </w:rPr>
        <w:t>• The final part, "The chief oil field is Ghawar Field having an estimated 70 billion reserve resource," gives a specific example of one of these fields, indicated by (D).</w:t>
      </w:r>
    </w:p>
    <w:p>
      <w:pPr>
        <w:spacing w:before="0"/>
      </w:pPr>
      <w:r>
        <w:rPr>
          <w:b w:val="0"/>
        </w:rPr>
        <w:t>• Option 1 (DCAB): This arrangement starts with the specific detail of Ghawar Field, making it less logical as an introduction to the topic.</w:t>
      </w:r>
    </w:p>
    <w:p>
      <w:pPr>
        <w:spacing w:before="0"/>
      </w:pPr>
      <w:r>
        <w:rPr>
          <w:b w:val="0"/>
        </w:rPr>
        <w:t>• Option 2 (ABCD): This starts with the fields' responsibility for fuel production without introducing the context, making it less coherent.</w:t>
      </w:r>
    </w:p>
    <w:p>
      <w:pPr>
        <w:spacing w:before="0"/>
      </w:pPr>
      <w:r>
        <w:rPr>
          <w:b w:val="0"/>
        </w:rPr>
        <w:t>• Option 4 (BACD): This incorrect sequence places the main introduction (C) after details about the fields, disrupting the logical flow.</w:t>
      </w:r>
    </w:p>
    <w:p>
      <w:pPr>
        <w:spacing w:before="0"/>
      </w:pPr>
      <w:r>
        <w:rPr>
          <w:b w:val="0"/>
        </w:rPr>
      </w:r>
    </w:p>
    <w:p>
      <w:pPr>
        <w:spacing w:after="100" w:line="360" w:lineRule="auto" w:before="0"/>
      </w:pPr>
      <w:r>
        <w:rPr>
          <w:b w:val="0"/>
        </w:rPr>
        <w:t>15. Select the option that contains all the MISSPELT words in the following sentences. 1. The new restraunt offers a wide variety of delicious dishes. 2. I can't beleive he made such a silly mistake in his presentation. 3. The teacher asked the students to complete the assigment by Friday. 4. She felt utterly embarassed by her colleague's comments.</w:t>
      </w:r>
    </w:p>
    <w:p>
      <w:pPr>
        <w:spacing w:before="0"/>
      </w:pPr>
      <w:r>
        <w:rPr>
          <w:b w:val="0"/>
        </w:rPr>
      </w:r>
    </w:p>
    <w:p>
      <w:pPr>
        <w:spacing w:after="100" w:before="0"/>
      </w:pPr>
      <w:r>
        <w:rPr>
          <w:b w:val="0"/>
        </w:rPr>
        <w:t>A. delicious, beleive, assigment, utterly</w:t>
      </w:r>
    </w:p>
    <w:p>
      <w:pPr>
        <w:spacing w:after="100" w:before="0"/>
      </w:pPr>
      <w:r>
        <w:rPr>
          <w:b w:val="0"/>
        </w:rPr>
        <w:t>B. restraunt, silly, assigment, colleague</w:t>
      </w:r>
    </w:p>
    <w:p>
      <w:pPr>
        <w:spacing w:after="100" w:before="0"/>
      </w:pPr>
      <w:r>
        <w:rPr>
          <w:b w:val="0"/>
        </w:rPr>
        <w:t>C. delicious, silly, assigment, colleague</w:t>
      </w:r>
    </w:p>
    <w:p>
      <w:pPr>
        <w:spacing w:after="100" w:before="0"/>
      </w:pPr>
      <w:r>
        <w:rPr>
          <w:b w:val="0"/>
        </w:rPr>
        <w:t>D. restraunt, beleive, assigment, embarassed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"restraunt" is a misspelling of "restaurant" which means a place where people pay to sit and eat meals that are cooked and served on the premises. (रेस्टोरेंट) Example: The restaurant was known for its excellent seafood.</w:t>
      </w:r>
    </w:p>
    <w:p>
      <w:pPr>
        <w:spacing w:before="0"/>
      </w:pPr>
      <w:r>
        <w:rPr>
          <w:b w:val="0"/>
        </w:rPr>
        <w:t>• The word "beleive" is a misspelling of "believe" which means to accept something as true or to have faith in something. (विश्वास करना) Example: I can't believe it's already the end of the year.</w:t>
      </w:r>
    </w:p>
    <w:p>
      <w:pPr>
        <w:spacing w:before="0"/>
      </w:pPr>
      <w:r>
        <w:rPr>
          <w:b w:val="0"/>
        </w:rPr>
        <w:t>• The word "assigment" is a misspelling of "assignment" which means a task or piece of work allocated to someone as part of a job or course of study. (असाइनमेंट) Example: The students submitted their assignments on time.</w:t>
      </w:r>
    </w:p>
    <w:p>
      <w:pPr>
        <w:spacing w:before="0"/>
      </w:pPr>
      <w:r>
        <w:rPr>
          <w:b w:val="0"/>
        </w:rPr>
        <w:t>• The word "embarassed" is a misspelling of "embarrassed" which means feeling or showing embarrassment. (शर्मिंदा) Example: She felt embarrassed when she realized her mistake.</w:t>
      </w:r>
    </w:p>
    <w:p>
      <w:pPr>
        <w:spacing w:before="0"/>
      </w:pPr>
      <w:r>
        <w:rPr>
          <w:b w:val="0"/>
        </w:rPr>
        <w:t>• Delicious (स्वादिष्ट): Highly pleasant to the taste. Example: The cake was absolutely delicious.</w:t>
      </w:r>
    </w:p>
    <w:p>
      <w:pPr>
        <w:spacing w:before="0"/>
      </w:pPr>
      <w:r>
        <w:rPr>
          <w:b w:val="0"/>
        </w:rPr>
        <w:t>• Silly (मूर्खतापूर्ण): Lacking in good sense or judgment. Example: It was a silly mistake to forget the keys.</w:t>
      </w:r>
    </w:p>
    <w:p>
      <w:pPr>
        <w:spacing w:before="0"/>
      </w:pPr>
      <w:r>
        <w:rPr>
          <w:b w:val="0"/>
        </w:rPr>
        <w:t>• Colleague (सहकर्मी): A person with whom one works in a profession or business. Example: She always gets along well with her colleagues.</w:t>
      </w:r>
    </w:p>
    <w:p>
      <w:pPr>
        <w:spacing w:before="0"/>
      </w:pPr>
      <w:r>
        <w:rPr>
          <w:b w:val="0"/>
        </w:rPr>
        <w:t>• Utterly (पूरी तरह से): Completely and without qualification. Example: He was utterly exhausted after the marathon.</w:t>
      </w:r>
    </w:p>
    <w:p>
      <w:pPr>
        <w:spacing w:before="0"/>
      </w:pPr>
      <w:r>
        <w:rPr>
          <w:b w:val="0"/>
        </w:rPr>
      </w:r>
    </w:p>
    <w:p>
      <w:pPr>
        <w:spacing w:after="100" w:line="360" w:lineRule="auto" w:before="0"/>
      </w:pPr>
      <w:r>
        <w:rPr>
          <w:b w:val="0"/>
        </w:rPr>
        <w:t>16. Select the correctly spelt word to fill in the blank. My mother said that every relationship must have some amount of _________.</w:t>
      </w:r>
    </w:p>
    <w:p>
      <w:pPr>
        <w:spacing w:before="0"/>
      </w:pPr>
      <w:r>
        <w:rPr>
          <w:b w:val="0"/>
        </w:rPr>
      </w:r>
    </w:p>
    <w:p>
      <w:pPr>
        <w:spacing w:after="100" w:before="0"/>
      </w:pPr>
      <w:r>
        <w:rPr>
          <w:b w:val="0"/>
        </w:rPr>
        <w:t>A. phlexibility</w:t>
      </w:r>
    </w:p>
    <w:p>
      <w:pPr>
        <w:spacing w:after="100" w:before="0"/>
      </w:pPr>
      <w:r>
        <w:rPr>
          <w:b w:val="0"/>
        </w:rPr>
        <w:t>B. flexebility</w:t>
      </w:r>
    </w:p>
    <w:p>
      <w:pPr>
        <w:spacing w:after="100" w:before="0"/>
      </w:pPr>
      <w:r>
        <w:rPr>
          <w:b w:val="0"/>
        </w:rPr>
        <w:t>C. flexibility</w:t>
      </w:r>
    </w:p>
    <w:p>
      <w:pPr>
        <w:spacing w:after="100" w:before="0"/>
      </w:pPr>
      <w:r>
        <w:rPr>
          <w:b w:val="0"/>
        </w:rPr>
        <w:t>D. flaxiblety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"flexibility" means the quality of bending easily without breaking; it can also refer to the ability to be easily modified. (लचीलापन) Example: Yoga helps in improving flexibility and strength.</w:t>
      </w:r>
    </w:p>
    <w:p>
      <w:pPr>
        <w:spacing w:before="0"/>
      </w:pPr>
      <w:r>
        <w:rPr>
          <w:b w:val="0"/>
        </w:rPr>
        <w:t>• "Flexibility" means the quality of being adaptable or variable. (लचीलापन) Example: Flexibility in the workplace can lead to increased productivity and employee satisfaction.</w:t>
      </w:r>
    </w:p>
    <w:p>
      <w:pPr>
        <w:spacing w:before="0"/>
      </w:pPr>
      <w:r>
        <w:rPr>
          <w:b w:val="0"/>
        </w:rPr>
        <w:t>• Phlexibility: This is an incorrect spelling and does not have a meaning.</w:t>
      </w:r>
    </w:p>
    <w:p>
      <w:pPr>
        <w:spacing w:before="0"/>
      </w:pPr>
      <w:r>
        <w:rPr>
          <w:b w:val="0"/>
        </w:rPr>
        <w:t>• Flexebility: This is an incorrect spelling and does not have a meaning.</w:t>
      </w:r>
    </w:p>
    <w:p>
      <w:pPr>
        <w:spacing w:before="0"/>
      </w:pPr>
      <w:r>
        <w:rPr>
          <w:b w:val="0"/>
        </w:rPr>
        <w:t>• Flaxiblety: This is an incorrect spelling and does not have a meaning.</w:t>
      </w:r>
    </w:p>
    <w:p>
      <w:pPr>
        <w:spacing w:before="0"/>
      </w:pPr>
      <w:r>
        <w:rPr>
          <w:b w:val="0"/>
        </w:rPr>
      </w:r>
    </w:p>
    <w:p>
      <w:pPr>
        <w:spacing w:after="100" w:line="360" w:lineRule="auto" w:before="0"/>
      </w:pPr>
      <w:r>
        <w:rPr>
          <w:b w:val="0"/>
        </w:rPr>
        <w:t>17. Select the most appropriate option to substitute the underlined segment in the given sentence. The food intolerance industry has grown dramatically in the previous decade, chiefly because of a boost in Coeliac and Crohn’s disease cases, as well as increasing awareness among health-conscious clients.</w:t>
      </w:r>
    </w:p>
    <w:p>
      <w:pPr>
        <w:spacing w:before="0"/>
      </w:pPr>
      <w:r>
        <w:rPr>
          <w:b w:val="0"/>
        </w:rPr>
      </w:r>
    </w:p>
    <w:p>
      <w:pPr>
        <w:spacing w:after="100" w:before="0"/>
      </w:pPr>
      <w:r>
        <w:rPr>
          <w:b w:val="0"/>
        </w:rPr>
        <w:t>A. contextually because of a spark</w:t>
      </w:r>
    </w:p>
    <w:p>
      <w:pPr>
        <w:spacing w:after="100" w:before="0"/>
      </w:pPr>
      <w:r>
        <w:rPr>
          <w:b w:val="0"/>
        </w:rPr>
        <w:t>B. pretty much entirely because of a boil-down</w:t>
      </w:r>
    </w:p>
    <w:p>
      <w:pPr>
        <w:spacing w:after="100" w:before="0"/>
      </w:pPr>
      <w:r>
        <w:rPr>
          <w:b w:val="0"/>
        </w:rPr>
        <w:t>C. casually due to a growth</w:t>
      </w:r>
    </w:p>
    <w:p>
      <w:pPr>
        <w:spacing w:after="100" w:before="0"/>
      </w:pPr>
      <w:r>
        <w:rPr>
          <w:b w:val="0"/>
        </w:rPr>
        <w:t>D. owing primarily to a rise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corrected sentence should be "The food intolerance industry has grown dramatically in the previous decade, owing primarily to a rise in Coeliac and Crohn’s disease cases, as well as increasing awareness among health-conscious clients." Correct Sentence: "The food intolerance industry has grown dramatically in the previous decade, owing primarily to a rise in Coeliac and Crohn’s disease cases, as well as increasing awareness among health-conscious clients." Additional Information</w:t>
      </w:r>
    </w:p>
    <w:p>
      <w:pPr>
        <w:spacing w:before="0"/>
      </w:pPr>
      <w:r>
        <w:rPr>
          <w:b w:val="0"/>
        </w:rPr>
        <w:t>• The phrase "chiefly because of a boost" needs a more precise and formal substitute suitable for the context.</w:t>
      </w:r>
    </w:p>
    <w:p>
      <w:pPr>
        <w:spacing w:before="0"/>
      </w:pPr>
      <w:r>
        <w:rPr>
          <w:b w:val="0"/>
        </w:rPr>
        <w:t>• "Owing primarily to a rise" is a more formal and contextually appropriate option for explaining the growth in the industry.</w:t>
      </w:r>
    </w:p>
    <w:p>
      <w:pPr>
        <w:spacing w:before="0"/>
      </w:pPr>
      <w:r>
        <w:rPr>
          <w:b w:val="0"/>
        </w:rPr>
        <w:t>• "Owing primarily to" replaces "chiefly because of," and "a rise" replaces "a boost," which fits better in this context.</w:t>
      </w:r>
    </w:p>
    <w:p>
      <w:pPr>
        <w:spacing w:before="0"/>
      </w:pPr>
      <w:r>
        <w:rPr>
          <w:b w:val="0"/>
        </w:rPr>
        <w:t>• Option 1: "contextually because of a spark" – The phrase "contextually because of a spark" is not appropriate in this formal context.</w:t>
      </w:r>
    </w:p>
    <w:p>
      <w:pPr>
        <w:spacing w:before="0"/>
      </w:pPr>
      <w:r>
        <w:rPr>
          <w:b w:val="0"/>
        </w:rPr>
        <w:t>• Option 2: "pretty much entirely because of a boil-down" – This phrase is too informal and inappropriate for the context of explaining industry growth.</w:t>
      </w:r>
    </w:p>
    <w:p>
      <w:pPr>
        <w:spacing w:before="0"/>
      </w:pPr>
      <w:r>
        <w:rPr>
          <w:b w:val="0"/>
        </w:rPr>
        <w:t>• Option 3: "casually due to a growth" – The adverb "casually" is not suitable for this formal context.</w:t>
      </w:r>
    </w:p>
    <w:p>
      <w:pPr>
        <w:spacing w:before="0"/>
      </w:pPr>
      <w:r>
        <w:rPr>
          <w:b w:val="0"/>
        </w:rPr>
      </w:r>
    </w:p>
    <w:p>
      <w:pPr>
        <w:spacing w:after="100" w:line="360" w:lineRule="auto" w:before="0"/>
      </w:pPr>
      <w:r>
        <w:rPr>
          <w:b w:val="0"/>
        </w:rPr>
        <w:t>18. Select the option that expresses the given sentence in passive voice. The teenager delivered the speech.</w:t>
      </w:r>
    </w:p>
    <w:p>
      <w:pPr>
        <w:spacing w:before="0"/>
      </w:pPr>
      <w:r>
        <w:rPr>
          <w:b w:val="0"/>
        </w:rPr>
      </w:r>
    </w:p>
    <w:p>
      <w:pPr>
        <w:spacing w:after="100" w:before="0"/>
      </w:pPr>
      <w:r>
        <w:rPr>
          <w:b w:val="0"/>
        </w:rPr>
        <w:t>A. The speech has been delivered by the teenager.</w:t>
      </w:r>
    </w:p>
    <w:p>
      <w:pPr>
        <w:spacing w:after="100" w:before="0"/>
      </w:pPr>
      <w:r>
        <w:rPr>
          <w:b w:val="0"/>
        </w:rPr>
        <w:t>B. The speech is delivered by the teenager.</w:t>
      </w:r>
    </w:p>
    <w:p>
      <w:pPr>
        <w:spacing w:after="100" w:before="0"/>
      </w:pPr>
      <w:r>
        <w:rPr>
          <w:b w:val="0"/>
        </w:rPr>
        <w:t>C. The speech was delivered by the teenager.</w:t>
      </w:r>
    </w:p>
    <w:p>
      <w:pPr>
        <w:spacing w:after="100" w:before="0"/>
      </w:pPr>
      <w:r>
        <w:rPr>
          <w:b w:val="0"/>
        </w:rPr>
        <w:t>D. The speech was being delivered by the teenager.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speech was delivered by the teenager."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teenager delivered the speech."</w:t>
      </w:r>
    </w:p>
    <w:p>
      <w:pPr>
        <w:spacing w:before="0"/>
      </w:pPr>
      <w:r>
        <w:rPr>
          <w:b w:val="0"/>
        </w:rPr>
        <w:t>• To convert to passive voice: Place the object "the speech" at the beginning.</w:t>
      </w:r>
    </w:p>
    <w:p>
      <w:pPr>
        <w:spacing w:before="0"/>
      </w:pPr>
      <w:r>
        <w:rPr>
          <w:b w:val="0"/>
        </w:rPr>
        <w:t>• Change the active verb form "delivered" to "was delivered" (past simple passive).</w:t>
      </w:r>
    </w:p>
    <w:p>
      <w:pPr>
        <w:spacing w:before="0"/>
      </w:pPr>
      <w:r>
        <w:rPr>
          <w:b w:val="0"/>
        </w:rPr>
        <w:t>• Add the preposition "by" followed by the original subject "the teenager."</w:t>
      </w:r>
    </w:p>
    <w:p>
      <w:pPr>
        <w:spacing w:before="0"/>
      </w:pPr>
      <w:r>
        <w:rPr>
          <w:b w:val="0"/>
        </w:rPr>
        <w:t>• Ensure the sentence remains clear and retains its original meaning.</w:t>
      </w:r>
    </w:p>
    <w:p>
      <w:pPr>
        <w:spacing w:before="0"/>
      </w:pPr>
      <w:r>
        <w:rPr>
          <w:b w:val="0"/>
        </w:rPr>
        <w:t>• Option 1: "The speech has been delivered by the teenager." – Incorrect tense (present perfect passive).</w:t>
      </w:r>
    </w:p>
    <w:p>
      <w:pPr>
        <w:spacing w:before="0"/>
      </w:pPr>
      <w:r>
        <w:rPr>
          <w:b w:val="0"/>
        </w:rPr>
        <w:t>• Option 2: "The speech is delivered by the teenager." – Incorrect tense (present simple passive).</w:t>
      </w:r>
    </w:p>
    <w:p>
      <w:pPr>
        <w:spacing w:before="0"/>
      </w:pPr>
      <w:r>
        <w:rPr>
          <w:b w:val="0"/>
        </w:rPr>
        <w:t>• Option 4: "The speech was being delivered by the teenager." – Incorrect aspect (past continuous passive).</w:t>
      </w:r>
    </w:p>
    <w:p>
      <w:pPr>
        <w:spacing w:before="0"/>
      </w:pPr>
      <w:r>
        <w:rPr>
          <w:b w:val="0"/>
        </w:rPr>
      </w:r>
    </w:p>
    <w:p>
      <w:pPr>
        <w:spacing w:after="100" w:line="360" w:lineRule="auto" w:before="0"/>
      </w:pPr>
      <w:r>
        <w:rPr>
          <w:b w:val="0"/>
        </w:rPr>
        <w:t>19. Select the option that expresses the given sentence in passive voice. I have booked an apartment in the new residential colony.</w:t>
      </w:r>
    </w:p>
    <w:p>
      <w:pPr>
        <w:spacing w:before="0"/>
      </w:pPr>
      <w:r>
        <w:rPr>
          <w:b w:val="0"/>
        </w:rPr>
      </w:r>
    </w:p>
    <w:p>
      <w:pPr>
        <w:spacing w:after="100" w:before="0"/>
      </w:pPr>
      <w:r>
        <w:rPr>
          <w:b w:val="0"/>
        </w:rPr>
        <w:t>A. An apartment have been booked by me in the new residential colony.</w:t>
      </w:r>
    </w:p>
    <w:p>
      <w:pPr>
        <w:spacing w:after="100" w:before="0"/>
      </w:pPr>
      <w:r>
        <w:rPr>
          <w:b w:val="0"/>
        </w:rPr>
        <w:t>B. An apartment had been booked by me in the new residential colony.</w:t>
      </w:r>
    </w:p>
    <w:p>
      <w:pPr>
        <w:spacing w:after="100" w:before="0"/>
      </w:pPr>
      <w:r>
        <w:rPr>
          <w:b w:val="0"/>
        </w:rPr>
        <w:t>C. An apartment is been booked by me in the new residential colony.</w:t>
      </w:r>
    </w:p>
    <w:p>
      <w:pPr>
        <w:spacing w:after="100" w:before="0"/>
      </w:pPr>
      <w:r>
        <w:rPr>
          <w:b w:val="0"/>
        </w:rPr>
        <w:t>D. An apartment has been booked by me in the new residential colony.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"An apartment has been booked by me in the new residential colony."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 have booked an apartment in the new residential colony."</w:t>
      </w:r>
    </w:p>
    <w:p>
      <w:pPr>
        <w:spacing w:before="0"/>
      </w:pPr>
      <w:r>
        <w:rPr>
          <w:b w:val="0"/>
        </w:rPr>
        <w:t>• To convert to passive voice: Place the object "an apartment" at the beginning.</w:t>
      </w:r>
    </w:p>
    <w:p>
      <w:pPr>
        <w:spacing w:before="0"/>
      </w:pPr>
      <w:r>
        <w:rPr>
          <w:b w:val="0"/>
        </w:rPr>
        <w:t>• Change the active verb form "have booked" to "has been booked" (present perfect passive).</w:t>
      </w:r>
    </w:p>
    <w:p>
      <w:pPr>
        <w:spacing w:before="0"/>
      </w:pPr>
      <w:r>
        <w:rPr>
          <w:b w:val="0"/>
        </w:rPr>
        <w:t>• Add the preposition "by" followed by the original subject "me."</w:t>
      </w:r>
    </w:p>
    <w:p>
      <w:pPr>
        <w:spacing w:before="0"/>
      </w:pPr>
      <w:r>
        <w:rPr>
          <w:b w:val="0"/>
        </w:rPr>
        <w:t>• Option 1: "An apartment have been booked by me in the new residential colony." – Incorrect subject-verb agreement (have been instead of has been).</w:t>
      </w:r>
    </w:p>
    <w:p>
      <w:pPr>
        <w:spacing w:before="0"/>
      </w:pPr>
      <w:r>
        <w:rPr>
          <w:b w:val="0"/>
        </w:rPr>
        <w:t>• Option 2: "An apartment had been booked by me in the new residential colony." – Incorrect tense (past perfect passive).</w:t>
      </w:r>
    </w:p>
    <w:p>
      <w:pPr>
        <w:spacing w:before="0"/>
      </w:pPr>
      <w:r>
        <w:rPr>
          <w:b w:val="0"/>
        </w:rPr>
        <w:t>• Option 3: "An apartment is been booked by me in the new residential colony." – Incorrect verb form (is been instead of has been).</w:t>
      </w:r>
    </w:p>
    <w:p>
      <w:pPr>
        <w:spacing w:before="0"/>
      </w:pPr>
      <w:r>
        <w:rPr>
          <w:b w:val="0"/>
        </w:rPr>
      </w:r>
    </w:p>
    <w:p>
      <w:pPr>
        <w:spacing w:after="100" w:line="360" w:lineRule="auto" w:before="0"/>
      </w:pPr>
      <w:r>
        <w:rPr>
          <w:b w:val="0"/>
        </w:rPr>
        <w:t>20. Select the most appropriate synonym of the word in bold. The city has immense coal piers.</w:t>
      </w:r>
    </w:p>
    <w:p>
      <w:pPr>
        <w:spacing w:before="0"/>
      </w:pPr>
      <w:r>
        <w:rPr>
          <w:b w:val="0"/>
        </w:rPr>
      </w:r>
    </w:p>
    <w:p>
      <w:pPr>
        <w:spacing w:after="100" w:before="0"/>
      </w:pPr>
      <w:r>
        <w:rPr>
          <w:b w:val="0"/>
        </w:rPr>
        <w:t>A. diminutive</w:t>
      </w:r>
    </w:p>
    <w:p>
      <w:pPr>
        <w:spacing w:after="100" w:before="0"/>
      </w:pPr>
      <w:r>
        <w:rPr>
          <w:b w:val="0"/>
        </w:rPr>
        <w:t>B. trifling</w:t>
      </w:r>
    </w:p>
    <w:p>
      <w:pPr>
        <w:spacing w:after="100" w:before="0"/>
      </w:pPr>
      <w:r>
        <w:rPr>
          <w:b w:val="0"/>
        </w:rPr>
        <w:t>C. set</w:t>
      </w:r>
    </w:p>
    <w:p>
      <w:pPr>
        <w:spacing w:after="100" w:before="0"/>
      </w:pPr>
      <w:r>
        <w:rPr>
          <w:b w:val="0"/>
        </w:rPr>
        <w:t>D. huge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"immense" means extremely large or great, especially in scale or degree. (विशाल) Example: The immense popularity of the singer drew huge crowds to the concert.</w:t>
      </w:r>
    </w:p>
    <w:p>
      <w:pPr>
        <w:spacing w:before="0"/>
      </w:pPr>
      <w:r>
        <w:rPr>
          <w:b w:val="0"/>
        </w:rPr>
        <w:t>• "Huge" refers to something that is extremely large in size, quantity, or degree. (विशाल) Example: The company made a huge profit last year.</w:t>
      </w:r>
    </w:p>
    <w:p>
      <w:pPr>
        <w:spacing w:before="0"/>
      </w:pPr>
      <w:r>
        <w:rPr>
          <w:b w:val="0"/>
        </w:rPr>
        <w:t>• Hence, we can infer that 'huge' is a synonym for 'immense'.</w:t>
      </w:r>
    </w:p>
    <w:p>
      <w:pPr>
        <w:spacing w:before="0"/>
      </w:pPr>
      <w:r>
        <w:rPr>
          <w:b w:val="0"/>
        </w:rPr>
        <w:t>• Diminutive (लघु): Extremely or unusually small. Example: The diminutive figure of the child was almost lost in the crowd.</w:t>
      </w:r>
    </w:p>
    <w:p>
      <w:pPr>
        <w:spacing w:before="0"/>
      </w:pPr>
      <w:r>
        <w:rPr>
          <w:b w:val="0"/>
        </w:rPr>
        <w:t>• Trifling (तुच्छ): Of very little importance or value. Example: His trifling concerns were not worth discussing during the meeting.</w:t>
      </w:r>
    </w:p>
    <w:p>
      <w:pPr>
        <w:spacing w:before="0"/>
      </w:pPr>
      <w:r>
        <w:rPr>
          <w:b w:val="0"/>
        </w:rPr>
        <w:t>• Set (समूह): A group or collection of things that belong together or resemble one another. Example: She purchased a set of beautiful china dishes.</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creation</w:t>
      </w:r>
    </w:p>
    <w:p>
      <w:pPr>
        <w:spacing w:after="100" w:before="0"/>
      </w:pPr>
      <w:r>
        <w:rPr>
          <w:b w:val="0"/>
        </w:rPr>
        <w:t>B. to create</w:t>
      </w:r>
    </w:p>
    <w:p>
      <w:pPr>
        <w:spacing w:after="100" w:before="0"/>
      </w:pPr>
      <w:r>
        <w:rPr>
          <w:b w:val="0"/>
        </w:rPr>
        <w:t>C. create</w:t>
      </w:r>
    </w:p>
    <w:p>
      <w:pPr>
        <w:spacing w:after="100" w:before="0"/>
      </w:pPr>
      <w:r>
        <w:rPr>
          <w:b w:val="0"/>
        </w:rPr>
        <w:t>D. creating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'creating'. Key Points Therefore, the correct answer is 'Option 4'. Additional Information</w:t>
      </w:r>
    </w:p>
    <w:p>
      <w:pPr>
        <w:spacing w:before="0"/>
      </w:pPr>
      <w:r>
        <w:rPr>
          <w:b w:val="0"/>
        </w:rPr>
        <w:t>• The sentence uses parallel structure, listing actions related to culture: creating, understanding, and protecting.</w:t>
      </w:r>
    </w:p>
    <w:p>
      <w:pPr>
        <w:spacing w:before="0"/>
      </w:pPr>
      <w:r>
        <w:rPr>
          <w:b w:val="0"/>
        </w:rPr>
        <w:t>• 'Creating' is the gerund form that fits the syntax and maintains the parallel structure with 'understanding' and 'protecting.'</w:t>
      </w:r>
    </w:p>
    <w:p>
      <w:pPr>
        <w:spacing w:before="0"/>
      </w:pPr>
      <w:r>
        <w:rPr>
          <w:b w:val="0"/>
        </w:rPr>
        <w:t>• Other options like 'creation,' 'to create,' and 'create' do not grammatically align with the rest of the sentence.</w:t>
      </w:r>
    </w:p>
    <w:p>
      <w:pPr>
        <w:spacing w:before="0"/>
      </w:pPr>
      <w:r>
        <w:rPr>
          <w:b w:val="0"/>
        </w:rPr>
        <w:t>• Creation (सृजन): A noun, grammatical mismatch.</w:t>
      </w:r>
    </w:p>
    <w:p>
      <w:pPr>
        <w:spacing w:before="0"/>
      </w:pPr>
      <w:r>
        <w:rPr>
          <w:b w:val="0"/>
        </w:rPr>
        <w:t>• To create (बनाने के लिए): Infinitive verb form, grammatically incorrect in context.</w:t>
      </w:r>
    </w:p>
    <w:p>
      <w:pPr>
        <w:spacing w:before="0"/>
      </w:pPr>
      <w:r>
        <w:rPr>
          <w:b w:val="0"/>
        </w:rPr>
        <w:t>• Create (बनाना): Simple present form, doesn't fit with parallel structure.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is</w:t>
      </w:r>
    </w:p>
    <w:p>
      <w:pPr>
        <w:spacing w:after="100" w:before="0"/>
      </w:pPr>
      <w:r>
        <w:rPr>
          <w:b w:val="0"/>
        </w:rPr>
        <w:t>B. were</w:t>
      </w:r>
    </w:p>
    <w:p>
      <w:pPr>
        <w:spacing w:after="100" w:before="0"/>
      </w:pPr>
      <w:r>
        <w:rPr>
          <w:b w:val="0"/>
        </w:rPr>
        <w:t>C. was</w:t>
      </w:r>
    </w:p>
    <w:p>
      <w:pPr>
        <w:spacing w:after="100" w:before="0"/>
      </w:pPr>
      <w:r>
        <w:rPr>
          <w:b w:val="0"/>
        </w:rPr>
        <w:t>D. 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Key Points Therefore, the correct answer is 'Option 4'. Additional Information</w:t>
      </w:r>
    </w:p>
    <w:p>
      <w:pPr>
        <w:spacing w:before="0"/>
      </w:pPr>
      <w:r>
        <w:rPr>
          <w:b w:val="0"/>
        </w:rPr>
        <w:t>• The sentence lists multiple activities (understanding, taking care, providing nourishment) which together form a compound subject.</w:t>
      </w:r>
    </w:p>
    <w:p>
      <w:pPr>
        <w:spacing w:before="0"/>
      </w:pPr>
      <w:r>
        <w:rPr>
          <w:b w:val="0"/>
        </w:rPr>
        <w:t>• The use of "are" is appropriate because these activities collectively require a plural verb form.</w:t>
      </w:r>
    </w:p>
    <w:p>
      <w:pPr>
        <w:spacing w:before="0"/>
      </w:pPr>
      <w:r>
        <w:rPr>
          <w:b w:val="0"/>
        </w:rPr>
        <w:t>• Other options "is," "were," and "was" do not fit the grammar and context of this compound subject.</w:t>
      </w:r>
    </w:p>
    <w:p>
      <w:pPr>
        <w:spacing w:before="0"/>
      </w:pPr>
      <w:r>
        <w:rPr>
          <w:b w:val="0"/>
        </w:rPr>
        <w:t>• Is (है): Incorrect as it does not agree with the plural nature of the listed activities.</w:t>
      </w:r>
    </w:p>
    <w:p>
      <w:pPr>
        <w:spacing w:before="0"/>
      </w:pPr>
      <w:r>
        <w:rPr>
          <w:b w:val="0"/>
        </w:rPr>
        <w:t>• Were (थे): Incorrect past tense form.</w:t>
      </w:r>
    </w:p>
    <w:p>
      <w:pPr>
        <w:spacing w:before="0"/>
      </w:pPr>
      <w:r>
        <w:rPr>
          <w:b w:val="0"/>
        </w:rPr>
        <w:t>• Was (था): Incorrect singular past tense form.</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for</w:t>
      </w:r>
    </w:p>
    <w:p>
      <w:pPr>
        <w:spacing w:after="100" w:before="0"/>
      </w:pPr>
      <w:r>
        <w:rPr>
          <w:b w:val="0"/>
        </w:rPr>
        <w:t>B. on</w:t>
      </w:r>
    </w:p>
    <w:p>
      <w:pPr>
        <w:spacing w:after="100" w:before="0"/>
      </w:pPr>
      <w:r>
        <w:rPr>
          <w:b w:val="0"/>
        </w:rPr>
        <w:t>C. with</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'with'. Key Points Therefore, the correct answer is 'Option 3'. Additional Information</w:t>
      </w:r>
    </w:p>
    <w:p>
      <w:pPr>
        <w:spacing w:before="0"/>
      </w:pPr>
      <w:r>
        <w:rPr>
          <w:b w:val="0"/>
        </w:rPr>
        <w:t>• "Acquaintance with" is a common collocation, meaning familiarity or familiarity with literature and art.</w:t>
      </w:r>
    </w:p>
    <w:p>
      <w:pPr>
        <w:spacing w:before="0"/>
      </w:pPr>
      <w:r>
        <w:rPr>
          <w:b w:val="0"/>
        </w:rPr>
        <w:t>• Other prepositions do not fit contextually.</w:t>
      </w:r>
    </w:p>
    <w:p>
      <w:pPr>
        <w:spacing w:before="0"/>
      </w:pPr>
      <w:r>
        <w:rPr>
          <w:b w:val="0"/>
        </w:rPr>
        <w:t>• For (के लिए): Incorrect because it indicates purpose or benefit.</w:t>
      </w:r>
    </w:p>
    <w:p>
      <w:pPr>
        <w:spacing w:before="0"/>
      </w:pPr>
      <w:r>
        <w:rPr>
          <w:b w:val="0"/>
        </w:rPr>
        <w:t>• On (पर): Incorrect because it indicates topic or surface.</w:t>
      </w:r>
    </w:p>
    <w:p>
      <w:pPr>
        <w:spacing w:before="0"/>
      </w:pPr>
      <w:r>
        <w:rPr>
          <w:b w:val="0"/>
        </w:rPr>
        <w:t>• In (में): Incorrect because it indicates location or inclusion in the wrong context.</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transmitting</w:t>
      </w:r>
    </w:p>
    <w:p>
      <w:pPr>
        <w:spacing w:after="100" w:before="0"/>
      </w:pPr>
      <w:r>
        <w:rPr>
          <w:b w:val="0"/>
        </w:rPr>
        <w:t>B. transmitted</w:t>
      </w:r>
    </w:p>
    <w:p>
      <w:pPr>
        <w:spacing w:after="100" w:before="0"/>
      </w:pPr>
      <w:r>
        <w:rPr>
          <w:b w:val="0"/>
        </w:rPr>
        <w:t>C. transmit</w:t>
      </w:r>
    </w:p>
    <w:p>
      <w:pPr>
        <w:spacing w:after="100" w:before="0"/>
      </w:pPr>
      <w:r>
        <w:rPr>
          <w:b w:val="0"/>
        </w:rPr>
        <w:t>D. transmits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'transmit'. Key Points Therefore, the correct answer is 'Option 3'. Additional Information</w:t>
      </w:r>
    </w:p>
    <w:p>
      <w:pPr>
        <w:spacing w:before="0"/>
      </w:pPr>
      <w:r>
        <w:rPr>
          <w:b w:val="0"/>
        </w:rPr>
        <w:t>• The sentence describes a habitual action performed by families, best expressed by the simple present tense 'transmit'.</w:t>
      </w:r>
    </w:p>
    <w:p>
      <w:pPr>
        <w:spacing w:before="0"/>
      </w:pPr>
      <w:r>
        <w:rPr>
          <w:b w:val="0"/>
        </w:rPr>
        <w:t>• Other options do not match the grammatical context.</w:t>
      </w:r>
    </w:p>
    <w:p>
      <w:pPr>
        <w:spacing w:before="0"/>
      </w:pPr>
      <w:r>
        <w:rPr>
          <w:b w:val="0"/>
        </w:rPr>
        <w:t>• Transmitting (प्रेषण कर रहे हैं): Incorrect because it indicates an ongoing action.</w:t>
      </w:r>
    </w:p>
    <w:p>
      <w:pPr>
        <w:spacing w:before="0"/>
      </w:pPr>
      <w:r>
        <w:rPr>
          <w:b w:val="0"/>
        </w:rPr>
        <w:t>• Transmitted (प्रेषित किया): Incorrect because it is in the past tense.</w:t>
      </w:r>
    </w:p>
    <w:p>
      <w:pPr>
        <w:spacing w:before="0"/>
      </w:pPr>
      <w:r>
        <w:rPr>
          <w:b w:val="0"/>
        </w:rPr>
        <w:t>• Transmits (प्रेषित करता है): Incorrect because it is the singular present form, not matching the plural subject.</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should be restricted</w:t>
      </w:r>
    </w:p>
    <w:p>
      <w:pPr>
        <w:spacing w:after="100" w:before="0"/>
      </w:pPr>
      <w:r>
        <w:rPr>
          <w:b w:val="0"/>
        </w:rPr>
        <w:t>B. restrict</w:t>
      </w:r>
    </w:p>
    <w:p>
      <w:pPr>
        <w:spacing w:after="100" w:before="0"/>
      </w:pPr>
      <w:r>
        <w:rPr>
          <w:b w:val="0"/>
        </w:rPr>
        <w:t>C. should restricted</w:t>
      </w:r>
    </w:p>
    <w:p>
      <w:pPr>
        <w:spacing w:after="100" w:before="0"/>
      </w:pPr>
      <w:r>
        <w:rPr>
          <w:b w:val="0"/>
        </w:rPr>
        <w:t>D. should not be restricted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'should not be restricted'. Key Points Therefore, the correct answer is 'Option 4'. Additional Information</w:t>
      </w:r>
    </w:p>
    <w:p>
      <w:pPr>
        <w:spacing w:before="0"/>
      </w:pPr>
      <w:r>
        <w:rPr>
          <w:b w:val="0"/>
        </w:rPr>
        <w:t>• 'Should not be restricted' fits the context of the role of universities being broad and not limited to just issuing certificates.</w:t>
      </w:r>
    </w:p>
    <w:p>
      <w:pPr>
        <w:spacing w:before="0"/>
      </w:pPr>
      <w:r>
        <w:rPr>
          <w:b w:val="0"/>
        </w:rPr>
        <w:t>• The other options do not fit.</w:t>
      </w:r>
    </w:p>
    <w:p>
      <w:pPr>
        <w:spacing w:before="0"/>
      </w:pPr>
      <w:r>
        <w:rPr>
          <w:b w:val="0"/>
        </w:rPr>
        <w:t>• Should be restricted: Incorrect as it limits the role negatively.</w:t>
      </w:r>
    </w:p>
    <w:p>
      <w:pPr>
        <w:spacing w:before="0"/>
      </w:pPr>
      <w:r>
        <w:rPr>
          <w:b w:val="0"/>
        </w:rPr>
        <w:t>• Restrict: Incorrect verb form, not fitting the context.</w:t>
      </w:r>
    </w:p>
    <w:p>
      <w:pPr>
        <w:spacing w:before="0"/>
      </w:pPr>
      <w:r>
        <w:rPr>
          <w:b w:val="0"/>
        </w:rPr>
        <w:t>• Should restricted: Grammatically incorrect auxiliary structure.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