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among the following sources refers to Pushyamitra Shunga's Ashvamedha sacrifice?</w:t>
      </w:r>
    </w:p>
    <w:p>
      <w:pPr>
        <w:spacing w:before="0"/>
      </w:pPr>
      <w:r>
        <w:rPr>
          <w:b w:val="0"/>
        </w:rPr>
      </w:r>
    </w:p>
    <w:p>
      <w:pPr>
        <w:spacing w:after="100" w:before="0"/>
      </w:pPr>
      <w:r>
        <w:rPr>
          <w:b w:val="0"/>
        </w:rPr>
        <w:t>A. Milindapanha</w:t>
      </w:r>
    </w:p>
    <w:p>
      <w:pPr>
        <w:spacing w:after="100" w:before="0"/>
      </w:pPr>
      <w:r>
        <w:rPr>
          <w:b w:val="0"/>
        </w:rPr>
        <w:t>B. Mahabhasya</w:t>
      </w:r>
    </w:p>
    <w:p>
      <w:pPr>
        <w:spacing w:after="100" w:before="0"/>
      </w:pPr>
      <w:r>
        <w:rPr>
          <w:b w:val="0"/>
        </w:rPr>
        <w:t>C. Manava Dharmashastra</w:t>
      </w:r>
    </w:p>
    <w:p>
      <w:pPr>
        <w:spacing w:after="100" w:before="0"/>
      </w:pPr>
      <w:r>
        <w:rPr>
          <w:b w:val="0"/>
        </w:rPr>
        <w:t>D. Saundarananda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Mahabhasya, written by Patanjali (a contemporary of Pushyamitra Shunga), provides historical evidence of the Ashvamedha sacrifices performed by the ruler.</w:t>
      </w:r>
    </w:p>
    <w:p>
      <w:pPr>
        <w:spacing w:before="0"/>
      </w:pPr>
      <w:r>
        <w:rPr>
          <w:b w:val="0"/>
        </w:rPr>
      </w:r>
    </w:p>
    <w:p>
      <w:pPr>
        <w:spacing w:after="100" w:line="360" w:lineRule="auto" w:before="0"/>
      </w:pPr>
      <w:r>
        <w:rPr>
          <w:b w:val="0"/>
        </w:rPr>
        <w:t>2. Read the following statements : Assertion (A): Mauryan states were highly centralized state. Explanation (E): Vast Mauryan empire was divided into provinces, which the princes usually governed. In the context of the above statements, which of the following is correct?</w:t>
      </w:r>
    </w:p>
    <w:p>
      <w:pPr>
        <w:spacing w:before="0"/>
      </w:pPr>
      <w:r>
        <w:rPr>
          <w:b w:val="0"/>
        </w:rPr>
      </w:r>
    </w:p>
    <w:p>
      <w:pPr>
        <w:spacing w:after="100" w:before="0"/>
      </w:pPr>
      <w:r>
        <w:rPr>
          <w:b w:val="0"/>
        </w:rPr>
        <w:t>A. Both (A) and (E) are true and (E) is the correct explanation of (A).</w:t>
      </w:r>
    </w:p>
    <w:p>
      <w:pPr>
        <w:spacing w:after="100" w:before="0"/>
      </w:pPr>
      <w:r>
        <w:rPr>
          <w:b w:val="0"/>
        </w:rPr>
        <w:t>B. Both (A) and (E) are true but (E) is not the correct explanation of (A).</w:t>
      </w:r>
    </w:p>
    <w:p>
      <w:pPr>
        <w:spacing w:after="100" w:before="0"/>
      </w:pPr>
      <w:r>
        <w:rPr>
          <w:b w:val="0"/>
        </w:rPr>
        <w:t>C. (A) is true, but (E) is false.</w:t>
      </w:r>
    </w:p>
    <w:p>
      <w:pPr>
        <w:spacing w:after="100" w:before="0"/>
      </w:pPr>
      <w:r>
        <w:rPr>
          <w:b w:val="0"/>
        </w:rPr>
        <w:t>D. (A) is false, but (E)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Both (A) and (E) are true and (E) is the correct explanation of (A). The Mauryan state was a highly centralized state with a well-organized administrative system. The vast empire was divided into provinces known as 'janapadas.' These provinces were governed by princes or governors appointed by the king. The princes or governors were responsible for the province's administration, including collecting revenue, maintaining law and order, and implementing government policies.</w:t>
      </w:r>
    </w:p>
    <w:p>
      <w:pPr>
        <w:spacing w:before="0"/>
      </w:pPr>
      <w:r>
        <w:rPr>
          <w:b w:val="0"/>
        </w:rPr>
      </w:r>
    </w:p>
    <w:p>
      <w:pPr>
        <w:spacing w:after="100" w:line="360" w:lineRule="auto" w:before="0"/>
      </w:pPr>
      <w:r>
        <w:rPr>
          <w:b w:val="0"/>
        </w:rPr>
        <w:t>3. Match the four provinces in Chandragupta Maurya's kingdom with their capitals : a. Uttarapatha I. Patliputra b. Paschim Path II. Suvarnagiri c. Purva Path III. Ujayini d. Dakshin Path IV. Takshashila</w:t>
      </w:r>
    </w:p>
    <w:p>
      <w:pPr>
        <w:spacing w:before="0"/>
      </w:pPr>
      <w:r>
        <w:rPr>
          <w:b w:val="0"/>
        </w:rPr>
      </w:r>
    </w:p>
    <w:p>
      <w:pPr>
        <w:spacing w:after="100" w:before="0"/>
      </w:pPr>
      <w:r>
        <w:rPr>
          <w:b w:val="0"/>
        </w:rPr>
        <w:t>A. a - II, b - III, c - IV, d - I</w:t>
      </w:r>
    </w:p>
    <w:p>
      <w:pPr>
        <w:spacing w:after="100" w:before="0"/>
      </w:pPr>
      <w:r>
        <w:rPr>
          <w:b w:val="0"/>
        </w:rPr>
        <w:t>B. a - I, b - IV, c - II, d - III</w:t>
      </w:r>
    </w:p>
    <w:p>
      <w:pPr>
        <w:spacing w:after="100" w:before="0"/>
      </w:pPr>
      <w:r>
        <w:rPr>
          <w:b w:val="0"/>
        </w:rPr>
        <w:t>C. a - IV, b - III, c - I, d - II</w:t>
      </w:r>
    </w:p>
    <w:p>
      <w:pPr>
        <w:spacing w:after="100" w:before="0"/>
      </w:pPr>
      <w:r>
        <w:rPr>
          <w:b w:val="0"/>
        </w:rPr>
        <w:t>D. a - III, b - II, c - IV, d - 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 IV, b - III, c - I, d - II. Key Points</w:t>
      </w:r>
    </w:p>
    <w:p>
      <w:pPr>
        <w:spacing w:before="0"/>
      </w:pPr>
      <w:r>
        <w:rPr>
          <w:b w:val="0"/>
        </w:rPr>
        <w:t>• The Chandragupta Maurya's empire was divided into provinces and the provinces were divided into districts.</w:t>
      </w:r>
    </w:p>
    <w:p>
      <w:pPr>
        <w:spacing w:before="0"/>
      </w:pPr>
      <w:r>
        <w:rPr>
          <w:b w:val="0"/>
        </w:rPr>
        <w:t>• Provinces during the Mauryan age with their capital were: Province Capital Uttarapatha Takshashila Paschim Path Ujayini Purva path Patliputra Dakshin Path Suvarnagiri</w:t>
      </w:r>
    </w:p>
    <w:p>
      <w:pPr>
        <w:spacing w:before="0"/>
      </w:pPr>
      <w:r>
        <w:rPr>
          <w:b w:val="0"/>
        </w:rPr>
        <w:t>• Magadha was the Central province &amp; the Capital of the entire kingdom.</w:t>
      </w:r>
    </w:p>
    <w:p>
      <w:pPr>
        <w:spacing w:before="0"/>
      </w:pPr>
      <w:r>
        <w:rPr>
          <w:b w:val="0"/>
        </w:rPr>
        <w:t>• The Northern Province Uttarpatha had some 'mandals' that were Shakal, Kandhar, and Saurashtra.</w:t>
      </w:r>
    </w:p>
    <w:p>
      <w:pPr>
        <w:spacing w:before="0"/>
      </w:pPr>
      <w:r>
        <w:rPr>
          <w:b w:val="0"/>
        </w:rPr>
        <w:t>• At the center of the structure was the king who had the power to enact laws.</w:t>
      </w:r>
    </w:p>
    <w:p>
      <w:pPr>
        <w:spacing w:before="0"/>
      </w:pPr>
      <w:r>
        <w:rPr>
          <w:b w:val="0"/>
        </w:rPr>
        <w:t>• Kautilya advised the King to promulgate dharma when the social order based on the Varnas and Ashramas (stages in life) perishes.</w:t>
      </w:r>
    </w:p>
    <w:p>
      <w:pPr>
        <w:spacing w:before="0"/>
      </w:pPr>
      <w:r>
        <w:rPr>
          <w:b w:val="0"/>
        </w:rPr>
        <w:t>• Uttarapatha and Dakshinapatha were two trade routes of ancient India. Mathura was located at the junction of these two famous trade routes.</w:t>
      </w:r>
    </w:p>
    <w:p>
      <w:pPr>
        <w:spacing w:before="0"/>
      </w:pPr>
      <w:r>
        <w:rPr>
          <w:b w:val="0"/>
        </w:rPr>
        <w:t>• Takshshila, the city sank into insignificance and was finally destroyed by the Huns in the 5th-century CE.</w:t>
      </w:r>
    </w:p>
    <w:p>
      <w:pPr>
        <w:spacing w:before="0"/>
      </w:pPr>
      <w:r>
        <w:rPr>
          <w:b w:val="0"/>
        </w:rPr>
      </w:r>
    </w:p>
    <w:p>
      <w:pPr>
        <w:spacing w:after="100" w:line="360" w:lineRule="auto" w:before="0"/>
      </w:pPr>
      <w:r>
        <w:rPr>
          <w:b w:val="0"/>
        </w:rPr>
        <w:t>4. Assertion (A): The Shakas introduced the practice of conjoint rule in the Indian subcontinent. Reason (R): Several Shaka coins depict two rulers governing jointly. Chose the correct options:</w:t>
      </w:r>
    </w:p>
    <w:p>
      <w:pPr>
        <w:spacing w:before="0"/>
      </w:pPr>
      <w:r>
        <w:rPr>
          <w:b w:val="0"/>
        </w:rPr>
      </w:r>
    </w:p>
    <w:p>
      <w:pPr>
        <w:spacing w:after="100" w:before="0"/>
      </w:pPr>
      <w:r>
        <w:rPr>
          <w:b w:val="0"/>
        </w:rPr>
        <w:t>A. A is true, R is true, and R is the correct explanation of A.</w:t>
      </w:r>
    </w:p>
    <w:p>
      <w:pPr>
        <w:spacing w:after="100" w:before="0"/>
      </w:pPr>
      <w:r>
        <w:rPr>
          <w:b w:val="0"/>
        </w:rPr>
        <w:t>B. A is true, R is true, but R is not the correct explanation of A.</w:t>
      </w:r>
    </w:p>
    <w:p>
      <w:pPr>
        <w:spacing w:after="100" w:before="0"/>
      </w:pPr>
      <w:r>
        <w:rPr>
          <w:b w:val="0"/>
        </w:rPr>
        <w:t>C. A is true, R is false.</w:t>
      </w:r>
    </w:p>
    <w:p>
      <w:pPr>
        <w:spacing w:after="100" w:before="0"/>
      </w:pPr>
      <w:r>
        <w:rPr>
          <w:b w:val="0"/>
        </w:rPr>
        <w:t>D. A is false, R is true.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is true, R is true, and R is the correct explanation of A. Key Points Additional Information</w:t>
      </w:r>
    </w:p>
    <w:p>
      <w:pPr>
        <w:spacing w:before="0"/>
      </w:pPr>
      <w:r>
        <w:rPr>
          <w:b w:val="0"/>
        </w:rPr>
        <w:t>• Assertion (A): The Shakas introduced the practice of conjoint rule in the Indian subcontinent. The Shakas, also known as the Scythians, were a group of nomadic tribes who settled in the Indian subcontinent during the 1st century BCE.</w:t>
      </w:r>
    </w:p>
    <w:p>
      <w:pPr>
        <w:spacing w:before="0"/>
      </w:pPr>
      <w:r>
        <w:rPr>
          <w:b w:val="0"/>
        </w:rPr>
        <w:t>• They are known to have introduced several administrative and cultural practices in the regions they governed.</w:t>
      </w:r>
    </w:p>
    <w:p>
      <w:pPr>
        <w:spacing w:before="0"/>
      </w:pPr>
      <w:r>
        <w:rPr>
          <w:b w:val="0"/>
        </w:rPr>
        <w:t>• Reason (R): Several Shaka coins depict two rulers governing jointly. Numismatic evidence from Shaka coins often shows depictions of two rulers, indicating the practice of joint governance.</w:t>
      </w:r>
    </w:p>
    <w:p>
      <w:pPr>
        <w:spacing w:before="0"/>
      </w:pPr>
      <w:r>
        <w:rPr>
          <w:b w:val="0"/>
        </w:rPr>
        <w:t>• This practice of conjoint rule is a significant aspect of Shaka administration and governance.</w:t>
      </w:r>
    </w:p>
    <w:p>
      <w:pPr>
        <w:spacing w:before="0"/>
      </w:pPr>
      <w:r>
        <w:rPr>
          <w:b w:val="0"/>
        </w:rPr>
        <w:t>• Conjoint Rule The practice of conjoint rule involves two or more rulers sharing power and governing jointly.</w:t>
      </w:r>
    </w:p>
    <w:p>
      <w:pPr>
        <w:spacing w:before="0"/>
      </w:pPr>
      <w:r>
        <w:rPr>
          <w:b w:val="0"/>
        </w:rPr>
        <w:t>• This system can be seen as a way to ensure stability and continuity in governance, especially in large or diverse territories.</w:t>
      </w:r>
    </w:p>
    <w:p>
      <w:pPr>
        <w:spacing w:before="0"/>
      </w:pPr>
      <w:r>
        <w:rPr>
          <w:b w:val="0"/>
        </w:rPr>
        <w:t>• Shaka Coins Shaka coins are an important source of historical information, providing insights into the political, economic, and cultural aspects of Shaka rule.</w:t>
      </w:r>
    </w:p>
    <w:p>
      <w:pPr>
        <w:spacing w:before="0"/>
      </w:pPr>
      <w:r>
        <w:rPr>
          <w:b w:val="0"/>
        </w:rPr>
        <w:t>• The depiction of two rulers on these coins is a distinctive feature, symbolizing the practice of joint governance.</w:t>
      </w:r>
    </w:p>
    <w:p>
      <w:pPr>
        <w:spacing w:before="0"/>
      </w:pPr>
      <w:r>
        <w:rPr>
          <w:b w:val="0"/>
        </w:rPr>
      </w:r>
    </w:p>
    <w:p>
      <w:pPr>
        <w:spacing w:after="100" w:line="360" w:lineRule="auto" w:before="0"/>
      </w:pPr>
      <w:r>
        <w:rPr>
          <w:b w:val="0"/>
        </w:rPr>
        <w:t>5. Which of the following statements about the the kushanas is INCORRECT?</w:t>
      </w:r>
    </w:p>
    <w:p>
      <w:pPr>
        <w:spacing w:before="0"/>
      </w:pPr>
      <w:r>
        <w:rPr>
          <w:b w:val="0"/>
        </w:rPr>
      </w:r>
    </w:p>
    <w:p>
      <w:pPr>
        <w:spacing w:after="100" w:before="0"/>
      </w:pPr>
      <w:r>
        <w:rPr>
          <w:b w:val="0"/>
        </w:rPr>
        <w:t>A. The name Kushana originally meant a tribe or family of the Yueh-Chi people.</w:t>
      </w:r>
    </w:p>
    <w:p>
      <w:pPr>
        <w:spacing w:after="100" w:before="0"/>
      </w:pPr>
      <w:r>
        <w:rPr>
          <w:b w:val="0"/>
        </w:rPr>
        <w:t>B. In 165 BC, the Yueh-Chis were driven from their original home on the Chinese frontier by the Hiung-nu.</w:t>
      </w:r>
    </w:p>
    <w:p>
      <w:pPr>
        <w:spacing w:after="100" w:before="0"/>
      </w:pPr>
      <w:r>
        <w:rPr>
          <w:b w:val="0"/>
        </w:rPr>
        <w:t>C. By the beginning of third century BC, the Yueh-Chis gave up their nomadic habits and divided themselves into three groups.</w:t>
      </w:r>
    </w:p>
    <w:p>
      <w:pPr>
        <w:spacing w:after="100" w:before="0"/>
      </w:pPr>
      <w:r>
        <w:rPr>
          <w:b w:val="0"/>
        </w:rPr>
        <w:t>D. In their migration westward, the Yueh-Chis came to the valley of Oxus, defeated the Shakas and settled in Bactria.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By the beginning of the third century BC, the Yueh-Chis gave up their nomadic habits and divided themselves into three groups.. Key Points Additional Information</w:t>
      </w:r>
    </w:p>
    <w:p>
      <w:pPr>
        <w:spacing w:before="0"/>
      </w:pPr>
      <w:r>
        <w:rPr>
          <w:b w:val="0"/>
        </w:rPr>
        <w:t>• The name Kushana originally meant a tribe or family of the Yueh-Chi people.</w:t>
      </w:r>
    </w:p>
    <w:p>
      <w:pPr>
        <w:spacing w:before="0"/>
      </w:pPr>
      <w:r>
        <w:rPr>
          <w:b w:val="0"/>
        </w:rPr>
        <w:t>• In 165 BC, the Yueh-Chis were driven from their original home on the Chinese frontier by the Hiung-nu.</w:t>
      </w:r>
    </w:p>
    <w:p>
      <w:pPr>
        <w:spacing w:before="0"/>
      </w:pPr>
      <w:r>
        <w:rPr>
          <w:b w:val="0"/>
        </w:rPr>
        <w:t>• In their migration westward, the Yueh-Chis came to the valley of Oxus, defeated the Shakas, and settled in Bactria.</w:t>
      </w:r>
    </w:p>
    <w:p>
      <w:pPr>
        <w:spacing w:before="0"/>
      </w:pPr>
      <w:r>
        <w:rPr>
          <w:b w:val="0"/>
        </w:rPr>
        <w:t>• The Yueh-Chis did not give up their nomadic habits and divide themselves into three groups by the beginning of the third century BC, as suggested by the incorrect statement.</w:t>
      </w:r>
    </w:p>
    <w:p>
      <w:pPr>
        <w:spacing w:before="0"/>
      </w:pPr>
      <w:r>
        <w:rPr>
          <w:b w:val="0"/>
        </w:rPr>
        <w:t>• Kushanas The Kushanas were a branch of the Yueh-Chi tribe and are known for their significant role in the history of Central and South Asia during the early centuries of the Common Era.</w:t>
      </w:r>
    </w:p>
    <w:p>
      <w:pPr>
        <w:spacing w:before="0"/>
      </w:pPr>
      <w:r>
        <w:rPr>
          <w:b w:val="0"/>
        </w:rPr>
        <w:t>• They established one of the major empires in the region, which included parts of modern-day Afghanistan, Pakistan, and northern India.</w:t>
      </w:r>
    </w:p>
    <w:p>
      <w:pPr>
        <w:spacing w:before="0"/>
      </w:pPr>
      <w:r>
        <w:rPr>
          <w:b w:val="0"/>
        </w:rPr>
        <w:t>• The Kushana Empire reached its zenith under the rule of Kanishka, one of its most famous emperors, who is known for his patronage of Buddhism and the spread of Buddhist art and culture.</w:t>
      </w:r>
    </w:p>
    <w:p>
      <w:pPr>
        <w:spacing w:before="0"/>
      </w:pPr>
      <w:r>
        <w:rPr>
          <w:b w:val="0"/>
        </w:rPr>
        <w:t>• The Kushanas played a pivotal role in the trade routes of the Silk Road, facilitating cultural and economic exchanges between East and West.</w:t>
      </w:r>
    </w:p>
    <w:p>
      <w:pPr>
        <w:spacing w:before="0"/>
      </w:pPr>
      <w:r>
        <w:rPr>
          <w:b w:val="0"/>
        </w:rPr>
        <w:t>• Yueh-Chi The Yueh-Chi were an ancient nomadic tribe from the Chinese frontier, known for their migrations and establishment of various kingdoms and empires in Central Asia and the Indian subcontinent.</w:t>
      </w:r>
    </w:p>
    <w:p>
      <w:pPr>
        <w:spacing w:before="0"/>
      </w:pPr>
      <w:r>
        <w:rPr>
          <w:b w:val="0"/>
        </w:rPr>
        <w:t>• They were initially driven from their homeland by the Hiung-nu, leading to their westward migration and eventual settlement in regions like Bactria.</w:t>
      </w:r>
    </w:p>
    <w:p>
      <w:pPr>
        <w:spacing w:before="0"/>
      </w:pPr>
      <w:r>
        <w:rPr>
          <w:b w:val="0"/>
        </w:rPr>
        <w:t>• The Yueh-Chi's migration and settlement patterns had a significant impact on the cultural and political landscapes of the regions they inhabited.</w:t>
      </w:r>
    </w:p>
    <w:p>
      <w:pPr>
        <w:spacing w:before="0"/>
      </w:pPr>
      <w:r>
        <w:rPr>
          <w:b w:val="0"/>
        </w:rPr>
        <w:t>• Hiung-nu The Hiung-nu were a confederation of nomadic tribes from Central Asia, known for their conflicts with the Chinese Han Dynasty.</w:t>
      </w:r>
    </w:p>
    <w:p>
      <w:pPr>
        <w:spacing w:before="0"/>
      </w:pPr>
      <w:r>
        <w:rPr>
          <w:b w:val="0"/>
        </w:rPr>
        <w:t>• Their pressure and invasions were significant factors in the movements and migrations of other nomadic tribes, such as the Yueh-Chi.</w:t>
      </w:r>
    </w:p>
    <w:p>
      <w:pPr>
        <w:spacing w:before="0"/>
      </w:pPr>
      <w:r>
        <w:rPr>
          <w:b w:val="0"/>
        </w:rPr>
        <w:t>• Bactria Bactria was an ancient region located in modern-day Afghanistan, known for its rich cultural heritage and strategic location on the trade routes connecting the East and the West.</w:t>
      </w:r>
    </w:p>
    <w:p>
      <w:pPr>
        <w:spacing w:before="0"/>
      </w:pPr>
      <w:r>
        <w:rPr>
          <w:b w:val="0"/>
        </w:rPr>
        <w:t>• It became a melting pot of cultures and played a crucial role in the spread of Hellenistic, Persian, and Indian influences.</w:t>
      </w:r>
    </w:p>
    <w:p>
      <w:pPr>
        <w:spacing w:before="0"/>
      </w:pPr>
      <w:r>
        <w:rPr>
          <w:b w:val="0"/>
        </w:rPr>
      </w:r>
    </w:p>
    <w:p>
      <w:pPr>
        <w:spacing w:after="100" w:line="360" w:lineRule="auto" w:before="0"/>
      </w:pPr>
      <w:r>
        <w:rPr>
          <w:b w:val="0"/>
        </w:rPr>
        <w:t>6. Who founded the Kanva dynasty after the death of the last Shunga ruler?</w:t>
      </w:r>
    </w:p>
    <w:p>
      <w:pPr>
        <w:spacing w:before="0"/>
      </w:pPr>
      <w:r>
        <w:rPr>
          <w:b w:val="0"/>
        </w:rPr>
      </w:r>
    </w:p>
    <w:p>
      <w:pPr>
        <w:spacing w:after="100" w:before="0"/>
      </w:pPr>
      <w:r>
        <w:rPr>
          <w:b w:val="0"/>
        </w:rPr>
        <w:t>A. Vasudeva</w:t>
      </w:r>
    </w:p>
    <w:p>
      <w:pPr>
        <w:spacing w:after="100" w:before="0"/>
      </w:pPr>
      <w:r>
        <w:rPr>
          <w:b w:val="0"/>
        </w:rPr>
        <w:t>B. Pushyamitra</w:t>
      </w:r>
    </w:p>
    <w:p>
      <w:pPr>
        <w:spacing w:after="100" w:before="0"/>
      </w:pPr>
      <w:r>
        <w:rPr>
          <w:b w:val="0"/>
        </w:rPr>
        <w:t>C. Menander</w:t>
      </w:r>
    </w:p>
    <w:p>
      <w:pPr>
        <w:spacing w:after="100" w:before="0"/>
      </w:pPr>
      <w:r>
        <w:rPr>
          <w:b w:val="0"/>
        </w:rPr>
        <w:t>D. Demetrius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Vasudeva founded the Kanva dynasty after overthrowing the last Shunga ruler, Devabhuti, in 73 BCE. The Kanvas ruled Magadha until 28 BCE, succeeding the Shungas, and upheld Brahmanical traditions. The dynasty ended when defeated by the Satavahanas, who restored political stability in the Deccan region.</w:t>
      </w:r>
    </w:p>
    <w:p>
      <w:pPr>
        <w:spacing w:before="0"/>
      </w:pPr>
      <w:r>
        <w:rPr>
          <w:b w:val="0"/>
        </w:rPr>
      </w:r>
    </w:p>
    <w:p>
      <w:pPr>
        <w:spacing w:after="100" w:line="360" w:lineRule="auto" w:before="0"/>
      </w:pPr>
      <w:r>
        <w:rPr>
          <w:b w:val="0"/>
        </w:rPr>
        <w:t>7. Assertion (A): Ashoka is known as one of the greatest Indian emperors for promoting Buddhism. Reason (R): Ashoka banned all religions except Buddhism in his empire. Options:</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 A is true, but R is false.' Key Points Incorrect Statements Hence, Assertion (A) is true, but Reason (R) is false. Additional Information</w:t>
      </w:r>
    </w:p>
    <w:p>
      <w:pPr>
        <w:spacing w:before="0"/>
      </w:pPr>
      <w:r>
        <w:rPr>
          <w:b w:val="0"/>
        </w:rPr>
        <w:t>• Assertion (A): Ashoka is known as one of the greatest Indian emperors for promoting Buddhism. This statement is correct.</w:t>
      </w:r>
    </w:p>
    <w:p>
      <w:pPr>
        <w:spacing w:before="0"/>
      </w:pPr>
      <w:r>
        <w:rPr>
          <w:b w:val="0"/>
        </w:rPr>
        <w:t>• Ashoka, after the Kalinga War, adopted Buddhism and became an ardent promoter of Buddhist principles of non-violence, compassion, and moral conduct.</w:t>
      </w:r>
    </w:p>
    <w:p>
      <w:pPr>
        <w:spacing w:before="0"/>
      </w:pPr>
      <w:r>
        <w:rPr>
          <w:b w:val="0"/>
        </w:rPr>
        <w:t>• He propagated Buddhism not only within his empire but also sent envoys to other parts of Asia to spread Buddhist teachings, making him one of the most revered figures in Indian history.</w:t>
      </w:r>
    </w:p>
    <w:p>
      <w:pPr>
        <w:spacing w:before="0"/>
      </w:pPr>
      <w:r>
        <w:rPr>
          <w:b w:val="0"/>
        </w:rPr>
        <w:t>• Reason (R): Ashoka banned all religions except Buddhism in his empire. This statement is incorrect.</w:t>
      </w:r>
    </w:p>
    <w:p>
      <w:pPr>
        <w:spacing w:before="0"/>
      </w:pPr>
      <w:r>
        <w:rPr>
          <w:b w:val="0"/>
        </w:rPr>
        <w:t>• While Ashoka promoted Buddhism and encouraged his subjects to follow Buddhist principles, he did not ban other religions in his empire.</w:t>
      </w:r>
    </w:p>
    <w:p>
      <w:pPr>
        <w:spacing w:before="0"/>
      </w:pPr>
      <w:r>
        <w:rPr>
          <w:b w:val="0"/>
        </w:rPr>
        <w:t>• Ashoka’s edicts emphasize religious tolerance and respect for all sects, urging people to live morally and peacefully, regardless of their religious beliefs.</w:t>
      </w:r>
    </w:p>
    <w:p>
      <w:pPr>
        <w:spacing w:before="0"/>
      </w:pPr>
      <w:r>
        <w:rPr>
          <w:b w:val="0"/>
        </w:rPr>
        <w:t>• He encouraged harmony among followers of different religions and did not enforce Buddhism as the sole religion in his empire.</w:t>
      </w:r>
    </w:p>
    <w:p>
      <w:pPr>
        <w:spacing w:before="0"/>
      </w:pPr>
      <w:r>
        <w:rPr>
          <w:b w:val="0"/>
        </w:rPr>
        <w:t>• Ashoka’s Edicts: Ashoka’s edicts, inscribed on rocks and pillars, are one of the earliest records promoting moral and ethical governance.</w:t>
      </w:r>
    </w:p>
    <w:p>
      <w:pPr>
        <w:spacing w:before="0"/>
      </w:pPr>
      <w:r>
        <w:rPr>
          <w:b w:val="0"/>
        </w:rPr>
        <w:t>• The edicts emphasize concepts like *Dhamma* (moral law), non-violence, respect for all religions, and care for all living beings.</w:t>
      </w:r>
    </w:p>
    <w:p>
      <w:pPr>
        <w:spacing w:before="0"/>
      </w:pPr>
      <w:r>
        <w:rPr>
          <w:b w:val="0"/>
        </w:rPr>
      </w:r>
    </w:p>
    <w:p>
      <w:pPr>
        <w:spacing w:after="100" w:line="360" w:lineRule="auto" w:before="0"/>
      </w:pPr>
      <w:r>
        <w:rPr>
          <w:b w:val="0"/>
        </w:rPr>
        <w:t>8. The first statues to be worshipped in India were probably of</w:t>
      </w:r>
    </w:p>
    <w:p>
      <w:pPr>
        <w:spacing w:before="0"/>
      </w:pPr>
      <w:r>
        <w:rPr>
          <w:b w:val="0"/>
        </w:rPr>
      </w:r>
    </w:p>
    <w:p>
      <w:pPr>
        <w:spacing w:after="100" w:before="0"/>
      </w:pPr>
      <w:r>
        <w:rPr>
          <w:b w:val="0"/>
        </w:rPr>
        <w:t>A. Siva</w:t>
      </w:r>
    </w:p>
    <w:p>
      <w:pPr>
        <w:spacing w:after="100" w:before="0"/>
      </w:pPr>
      <w:r>
        <w:rPr>
          <w:b w:val="0"/>
        </w:rPr>
        <w:t>B. Vishnu</w:t>
      </w:r>
    </w:p>
    <w:p>
      <w:pPr>
        <w:spacing w:after="100" w:before="0"/>
      </w:pPr>
      <w:r>
        <w:rPr>
          <w:b w:val="0"/>
        </w:rPr>
        <w:t>C. Buddha</w:t>
      </w:r>
    </w:p>
    <w:p>
      <w:pPr>
        <w:spacing w:after="100" w:before="0"/>
      </w:pPr>
      <w:r>
        <w:rPr>
          <w:b w:val="0"/>
        </w:rPr>
        <w:t>D. Indra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first statues to be worshipped in India were most likely those of Buddha, as Buddhism laid the foundation of image worship in India. The earliest known statues of Buddha date back to the 2nd century BCE, during the Mauryan Empire, and were made of terracotta and stone. These statues depicted Buddha in a seated or standing position, with his hands in a gesture of meditation or teaching. The worship of Buddha statues became increasingly popular during the Gupta Empire, and today, statues of Buddha can be found all over India in both Hindu and Buddhist temples, as well as in homes and businesses. Therefore, the correct answer is Buddha.</w:t>
      </w:r>
    </w:p>
    <w:p>
      <w:pPr>
        <w:spacing w:before="0"/>
      </w:pPr>
      <w:r>
        <w:rPr>
          <w:b w:val="0"/>
        </w:rPr>
      </w:r>
    </w:p>
    <w:p>
      <w:pPr>
        <w:spacing w:after="100" w:line="360" w:lineRule="auto" w:before="0"/>
      </w:pPr>
      <w:r>
        <w:rPr>
          <w:b w:val="0"/>
        </w:rPr>
        <w:t>9. Which Mauryan ruler is credited with the establishment of the spy system in his empire?</w:t>
      </w:r>
    </w:p>
    <w:p>
      <w:pPr>
        <w:spacing w:before="0"/>
      </w:pPr>
      <w:r>
        <w:rPr>
          <w:b w:val="0"/>
        </w:rPr>
      </w:r>
    </w:p>
    <w:p>
      <w:pPr>
        <w:spacing w:after="100" w:before="0"/>
      </w:pPr>
      <w:r>
        <w:rPr>
          <w:b w:val="0"/>
        </w:rPr>
        <w:t>A. Bindusara</w:t>
      </w:r>
    </w:p>
    <w:p>
      <w:pPr>
        <w:spacing w:after="100" w:before="0"/>
      </w:pPr>
      <w:r>
        <w:rPr>
          <w:b w:val="0"/>
        </w:rPr>
        <w:t>B. Brihadratha</w:t>
      </w:r>
    </w:p>
    <w:p>
      <w:pPr>
        <w:spacing w:after="100" w:before="0"/>
      </w:pPr>
      <w:r>
        <w:rPr>
          <w:b w:val="0"/>
        </w:rPr>
        <w:t>C. Ashoka</w:t>
      </w:r>
    </w:p>
    <w:p>
      <w:pPr>
        <w:spacing w:after="100" w:before="0"/>
      </w:pPr>
      <w:r>
        <w:rPr>
          <w:b w:val="0"/>
        </w:rPr>
        <w:t>D. Chandragupta Maurya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Chandragupta Maurya. Key Points Additional Information</w:t>
      </w:r>
    </w:p>
    <w:p>
      <w:pPr>
        <w:spacing w:before="0"/>
      </w:pPr>
      <w:r>
        <w:rPr>
          <w:b w:val="0"/>
        </w:rPr>
        <w:t>• Chandragupta Maurya, the founder of the Mauryan Empire, is credited with establishing an extensive spy system to ensure efficient governance and internal security.</w:t>
      </w:r>
    </w:p>
    <w:p>
      <w:pPr>
        <w:spacing w:before="0"/>
      </w:pPr>
      <w:r>
        <w:rPr>
          <w:b w:val="0"/>
        </w:rPr>
        <w:t>• This spy network was a part of the administrative framework suggested by his advisor Chanakya (Kautilya), as outlined in the Arthashastra.</w:t>
      </w:r>
    </w:p>
    <w:p>
      <w:pPr>
        <w:spacing w:before="0"/>
      </w:pPr>
      <w:r>
        <w:rPr>
          <w:b w:val="0"/>
        </w:rPr>
        <w:t>• The system comprised secret agents who worked undercover to gather intelligence on both internal and external matters.</w:t>
      </w:r>
    </w:p>
    <w:p>
      <w:pPr>
        <w:spacing w:before="0"/>
      </w:pPr>
      <w:r>
        <w:rPr>
          <w:b w:val="0"/>
        </w:rPr>
        <w:t>• Spies were categorized based on their roles, such as ‘Sanstha’ (stationary informants) and ‘Sanchari’ (roving informants), to monitor various aspects of administration and society.</w:t>
      </w:r>
    </w:p>
    <w:p>
      <w:pPr>
        <w:spacing w:before="0"/>
      </w:pPr>
      <w:r>
        <w:rPr>
          <w:b w:val="0"/>
        </w:rPr>
        <w:t>• The spy system played a critical role in safeguarding the empire from internal conspiracies and external threats, contributing to the stability of Chandragupta’s rule.</w:t>
      </w:r>
    </w:p>
    <w:p>
      <w:pPr>
        <w:spacing w:before="0"/>
      </w:pPr>
      <w:r>
        <w:rPr>
          <w:b w:val="0"/>
        </w:rPr>
        <w:t>• Arthashastra: A comprehensive ancient Indian treatise on statecraft, economics, and military strategy authored by Chanakya (Kautilya).</w:t>
      </w:r>
    </w:p>
    <w:p>
      <w:pPr>
        <w:spacing w:before="0"/>
      </w:pPr>
      <w:r>
        <w:rPr>
          <w:b w:val="0"/>
        </w:rPr>
        <w:t>• It emphasizes the importance of a well-organized administrative system, including espionage, for efficient governance.</w:t>
      </w:r>
    </w:p>
    <w:p>
      <w:pPr>
        <w:spacing w:before="0"/>
      </w:pPr>
      <w:r>
        <w:rPr>
          <w:b w:val="0"/>
        </w:rPr>
        <w:t>• The text is divided into 15 books, covering topics like diplomacy, law, taxation, and intelligence gathering.</w:t>
      </w:r>
    </w:p>
    <w:p>
      <w:pPr>
        <w:spacing w:before="0"/>
      </w:pPr>
      <w:r>
        <w:rPr>
          <w:b w:val="0"/>
        </w:rPr>
        <w:t>• Chanakya (Kautilya): A renowned ancient Indian philosopher, economist, and political advisor to Chandragupta Maurya.</w:t>
      </w:r>
    </w:p>
    <w:p>
      <w:pPr>
        <w:spacing w:before="0"/>
      </w:pPr>
      <w:r>
        <w:rPr>
          <w:b w:val="0"/>
        </w:rPr>
        <w:t>• He played a pivotal role in the establishment of the Mauryan Empire and the formulation of its governance policies.</w:t>
      </w:r>
    </w:p>
    <w:p>
      <w:pPr>
        <w:spacing w:before="0"/>
      </w:pPr>
      <w:r>
        <w:rPr>
          <w:b w:val="0"/>
        </w:rPr>
        <w:t>• Known for his strategic acumen and the compilation of the Arthashastra.</w:t>
      </w:r>
    </w:p>
    <w:p>
      <w:pPr>
        <w:spacing w:before="0"/>
      </w:pPr>
      <w:r>
        <w:rPr>
          <w:b w:val="0"/>
        </w:rPr>
        <w:t>• Spy System in Ancient India: Ancient Indian rulers, including those of the Mauryan dynasty, used spies to gather intelligence on political, military, and economic matters.</w:t>
      </w:r>
    </w:p>
    <w:p>
      <w:pPr>
        <w:spacing w:before="0"/>
      </w:pPr>
      <w:r>
        <w:rPr>
          <w:b w:val="0"/>
        </w:rPr>
        <w:t>• Spies often disguised themselves as ascetics, merchants, or commoners to blend into society and collect information.</w:t>
      </w:r>
    </w:p>
    <w:p>
      <w:pPr>
        <w:spacing w:before="0"/>
      </w:pPr>
      <w:r>
        <w:rPr>
          <w:b w:val="0"/>
        </w:rPr>
        <w:t>• The system helped prevent rebellions, monitor officials, and manage foreign relations.</w:t>
      </w:r>
    </w:p>
    <w:p>
      <w:pPr>
        <w:spacing w:before="0"/>
      </w:pPr>
      <w:r>
        <w:rPr>
          <w:b w:val="0"/>
        </w:rPr>
        <w:t>• Mauryan Empire: The Mauryan Empire (322–185 BCE) was the first large-scale empire in Indian history, founded by Chandragupta Maurya.</w:t>
      </w:r>
    </w:p>
    <w:p>
      <w:pPr>
        <w:spacing w:before="0"/>
      </w:pPr>
      <w:r>
        <w:rPr>
          <w:b w:val="0"/>
        </w:rPr>
        <w:t>• It was marked by centralized administration, a well-organized bureaucracy, and military strength.</w:t>
      </w:r>
    </w:p>
    <w:p>
      <w:pPr>
        <w:spacing w:before="0"/>
      </w:pPr>
      <w:r>
        <w:rPr>
          <w:b w:val="0"/>
        </w:rPr>
        <w:t>• Under rulers like Chandragupta and Ashoka, it became one of the most powerful empires in the ancient world.</w:t>
      </w:r>
    </w:p>
    <w:p>
      <w:pPr>
        <w:spacing w:before="0"/>
      </w:pPr>
      <w:r>
        <w:rPr>
          <w:b w:val="0"/>
        </w:rPr>
      </w:r>
    </w:p>
    <w:p>
      <w:pPr>
        <w:spacing w:after="100" w:line="360" w:lineRule="auto" w:before="0"/>
      </w:pPr>
      <w:r>
        <w:rPr>
          <w:b w:val="0"/>
        </w:rPr>
        <w:t>10. Which of the following features characterize the pre-Mauryan (6th century B.C to 4th century B.C) period in north India? 1. Punch marked coins 2. Guild system 3. Paddy transplantation technique Select the correct answer using the code given below.</w:t>
      </w:r>
    </w:p>
    <w:p>
      <w:pPr>
        <w:spacing w:before="0"/>
      </w:pPr>
      <w:r>
        <w:rPr>
          <w:b w:val="0"/>
        </w:rPr>
      </w:r>
    </w:p>
    <w:p>
      <w:pPr>
        <w:spacing w:after="100" w:before="0"/>
      </w:pPr>
      <w:r>
        <w:rPr>
          <w:b w:val="0"/>
        </w:rPr>
        <w:t>A. 1, 2 and 3</w:t>
      </w:r>
    </w:p>
    <w:p>
      <w:pPr>
        <w:spacing w:after="100" w:before="0"/>
      </w:pPr>
      <w:r>
        <w:rPr>
          <w:b w:val="0"/>
        </w:rPr>
        <w:t>B. 1 and 3 only</w:t>
      </w:r>
    </w:p>
    <w:p>
      <w:pPr>
        <w:spacing w:after="100" w:before="0"/>
      </w:pPr>
      <w:r>
        <w:rPr>
          <w:b w:val="0"/>
        </w:rPr>
        <w:t>C. 2 and 3 only</w:t>
      </w:r>
    </w:p>
    <w:p>
      <w:pPr>
        <w:spacing w:after="100" w:before="0"/>
      </w:pPr>
      <w:r>
        <w:rPr>
          <w:b w:val="0"/>
        </w:rPr>
        <w:t>D. 1 and 2 only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2 and 3. Key Points</w:t>
      </w:r>
    </w:p>
    <w:p>
      <w:pPr>
        <w:spacing w:before="0"/>
      </w:pPr>
      <w:r>
        <w:rPr>
          <w:b w:val="0"/>
        </w:rPr>
        <w:t>• Although terms like Nishka and sathamana found in Vedic texts are taken to be names of coins, coins actually found are not earlier than the 6th century B.C.</w:t>
      </w:r>
    </w:p>
    <w:p>
      <w:pPr>
        <w:spacing w:before="0"/>
      </w:pPr>
      <w:r>
        <w:rPr>
          <w:b w:val="0"/>
        </w:rPr>
        <w:t>• Coins: Coins made of metal first appear in the age of Buddha (Buddha was born in the 6th century B.C., or possibly as early as 624 B.C., according to some scholars.</w:t>
      </w:r>
    </w:p>
    <w:p>
      <w:pPr>
        <w:spacing w:before="0"/>
      </w:pPr>
      <w:r>
        <w:rPr>
          <w:b w:val="0"/>
        </w:rPr>
        <w:t>• Other researchers believe he was born later, even as late as 448 B.C. And some Buddhists believe Gautama Buddha lived from 563 B.C. to 483 B.C).</w:t>
      </w:r>
    </w:p>
    <w:p>
      <w:pPr>
        <w:spacing w:before="0"/>
      </w:pPr>
      <w:r>
        <w:rPr>
          <w:b w:val="0"/>
        </w:rPr>
        <w:t>• They are called Punch-marked because pieces of these metals were punched with certain marks such as hills, trees, fish, etc., The pali texts indicate the plentiful use of these coins that wages, prices, and taxes were paid in it. Hence, statement 1 is correct.</w:t>
      </w:r>
    </w:p>
    <w:p>
      <w:pPr>
        <w:spacing w:before="0"/>
      </w:pPr>
      <w:r>
        <w:rPr>
          <w:b w:val="0"/>
        </w:rPr>
        <w:t>• The discovery of many hoards of punch-marked coins suggests that the payment of taxes was made both in cash and kind. Artisans and Traders also had to pay taxes. Separate officers called Sulkadhyaksha were appointed to collect these tolls.</w:t>
      </w:r>
    </w:p>
    <w:p>
      <w:pPr>
        <w:spacing w:before="0"/>
      </w:pPr>
      <w:r>
        <w:rPr>
          <w:b w:val="0"/>
        </w:rPr>
        <w:t>• Although no rural settlements of pre-Mauryan times were excavated, it is obvious that without a strong rural base, one cannot think of the beginning of crafts, commerce, and urbanization in the middle Gangetic basin. Specialized craftsmen tended to form guilds because they facilitated the carriage of raw materials and the distribution of finished articles. At least 18 guilds or srenis of artisans were known and functional. Hence, statement 2 is correct.</w:t>
      </w:r>
    </w:p>
    <w:p>
      <w:pPr>
        <w:spacing w:before="0"/>
      </w:pPr>
      <w:r>
        <w:rPr>
          <w:b w:val="0"/>
        </w:rPr>
        <w:t>• However, the guild was not the highly developed mercantile system that it was to become later. Each guild inhabited a particular section of the town.</w:t>
      </w:r>
    </w:p>
    <w:p>
      <w:pPr>
        <w:spacing w:before="0"/>
      </w:pPr>
      <w:r>
        <w:rPr>
          <w:b w:val="0"/>
        </w:rPr>
        <w:t>• The use of the term for transplantation is found in Pali and Sanskrit texts of the period indicating large-scale use of this technique during the times of Buddha. It enormously added to the yield. Hence, statement 3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