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Pearl Towers is taller than Sky Towers but shorter than Unity Towers. Unity Towers and Cyber Towers are of the same height. Pearl Towers is shorter than Indus Towers. Among the aforementioned buildings, which is the second shortest?</w:t>
      </w:r>
    </w:p>
    <w:p>
      <w:pPr>
        <w:spacing w:before="0"/>
      </w:pPr>
      <w:r>
        <w:rPr>
          <w:b w:val="0"/>
        </w:rPr>
      </w:r>
    </w:p>
    <w:p>
      <w:pPr>
        <w:spacing w:after="100" w:before="0"/>
      </w:pPr>
      <w:r>
        <w:rPr>
          <w:b w:val="0"/>
        </w:rPr>
        <w:t>A. Pearl Tower</w:t>
      </w:r>
    </w:p>
    <w:p>
      <w:pPr>
        <w:spacing w:after="100" w:before="0"/>
      </w:pPr>
      <w:r>
        <w:rPr>
          <w:b w:val="0"/>
        </w:rPr>
        <w:t>B. Sky Tower</w:t>
      </w:r>
    </w:p>
    <w:p>
      <w:pPr>
        <w:spacing w:after="100" w:before="0"/>
      </w:pPr>
      <w:r>
        <w:rPr>
          <w:b w:val="0"/>
        </w:rPr>
        <w:t>C. Indus Tower</w:t>
      </w:r>
    </w:p>
    <w:p>
      <w:pPr>
        <w:spacing w:after="100" w:before="0"/>
      </w:pPr>
      <w:r>
        <w:rPr>
          <w:b w:val="0"/>
        </w:rPr>
        <w:t>D. Unity Tower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Pearl Towers is taller than Sky Towers but shorter than Unity Towers, Unity Towers &gt; Pearl Towers &gt; Sky Towers Unity Towers and Cyber Towers are of the same height, Unity Towers = Cyber Towers Pearl Towers is shorter than Indus Towers, Pearl Towers The possible final arrangement: Cyber Towers = Unity Towers &gt; Indus Tower &gt; Pearl Towers &gt; Sky Towers Or Indus Tower &gt; Cyber Towers = Unity Towers &gt; Pearl Towers &gt; Sky Towers Hence, in both cases, 'Pearl Towers' will be the second shortest.</w:t>
      </w:r>
    </w:p>
    <w:p>
      <w:pPr>
        <w:spacing w:before="0"/>
      </w:pPr>
      <w:r>
        <w:rPr>
          <w:b w:val="0"/>
        </w:rPr>
      </w:r>
    </w:p>
    <w:p>
      <w:pPr>
        <w:spacing w:after="100" w:line="360" w:lineRule="auto" w:before="0"/>
      </w:pPr>
      <w:r>
        <w:rPr>
          <w:b w:val="0"/>
        </w:rPr>
        <w:t>2. In the following question, select the related number from the given alternatives. 5 : 130 :: 6 : ?</w:t>
      </w:r>
    </w:p>
    <w:p>
      <w:pPr>
        <w:spacing w:before="0"/>
      </w:pPr>
      <w:r>
        <w:rPr>
          <w:b w:val="0"/>
        </w:rPr>
      </w:r>
    </w:p>
    <w:p>
      <w:pPr>
        <w:spacing w:after="100" w:before="0"/>
      </w:pPr>
      <w:r>
        <w:rPr>
          <w:b w:val="0"/>
        </w:rPr>
        <w:t>A. 210</w:t>
      </w:r>
    </w:p>
    <w:p>
      <w:pPr>
        <w:spacing w:after="100" w:before="0"/>
      </w:pPr>
      <w:r>
        <w:rPr>
          <w:b w:val="0"/>
        </w:rPr>
        <w:t>B. 212</w:t>
      </w:r>
    </w:p>
    <w:p>
      <w:pPr>
        <w:spacing w:after="100" w:before="0"/>
      </w:pPr>
      <w:r>
        <w:rPr>
          <w:b w:val="0"/>
        </w:rPr>
        <w:t>C. 222</w:t>
      </w:r>
    </w:p>
    <w:p>
      <w:pPr>
        <w:spacing w:after="100" w:before="0"/>
      </w:pPr>
      <w:r>
        <w:rPr>
          <w:b w:val="0"/>
        </w:rPr>
        <w:t>D. 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5: 130, 53 + 5 = 130 The same pattern will be followed for 6, 63 + 6 = 222 Hence, the answer is 222.</w:t>
      </w:r>
    </w:p>
    <w:p>
      <w:pPr>
        <w:spacing w:before="0"/>
      </w:pPr>
      <w:r>
        <w:rPr>
          <w:b w:val="0"/>
        </w:rPr>
      </w:r>
    </w:p>
    <w:p>
      <w:pPr>
        <w:spacing w:after="100" w:line="360" w:lineRule="auto" w:before="0"/>
      </w:pPr>
      <w:r>
        <w:rPr>
          <w:b w:val="0"/>
        </w:rPr>
        <w:t>3. If "+" denotes "divided by", "×" denotes "added to", "÷" denotes "subtracted from" and "–" denotes "multiplied by", then 54 + 162 – 18 × 12 ÷ 6 = ?</w:t>
      </w:r>
    </w:p>
    <w:p>
      <w:pPr>
        <w:spacing w:before="0"/>
      </w:pPr>
      <w:r>
        <w:rPr>
          <w:b w:val="0"/>
        </w:rPr>
      </w:r>
    </w:p>
    <w:p>
      <w:pPr>
        <w:spacing w:after="100" w:before="0"/>
      </w:pPr>
      <w:r>
        <w:rPr>
          <w:b w:val="0"/>
        </w:rPr>
        <w:t>A. 4</w:t>
      </w:r>
    </w:p>
    <w:p>
      <w:pPr>
        <w:spacing w:after="100" w:before="0"/>
      </w:pPr>
      <w:r>
        <w:rPr>
          <w:b w:val="0"/>
        </w:rPr>
        <w:t>B. 16</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Symbol + × ÷ – Represents ÷ + – × 54 + 162 – 18 × 12 ÷ 6 = ? On replacing symbols: → 54 ÷ 162 × 18 + 12 – 6 →54 162 × 18 + 12 – 6 → 6 + 12 – 6 → 12 Hence, answer is 12.</w:t>
      </w:r>
    </w:p>
    <w:p>
      <w:pPr>
        <w:spacing w:before="0"/>
      </w:pPr>
      <w:r>
        <w:rPr>
          <w:b w:val="0"/>
        </w:rPr>
      </w:r>
    </w:p>
    <w:p>
      <w:pPr>
        <w:spacing w:after="100" w:line="360" w:lineRule="auto" w:before="0"/>
      </w:pPr>
      <w:r>
        <w:rPr>
          <w:b w:val="0"/>
        </w:rPr>
        <w:t>4. In the following question, select the related letters from the given alternatives. JPC : GMZ :: PUV : ?</w:t>
      </w:r>
    </w:p>
    <w:p>
      <w:pPr>
        <w:spacing w:before="0"/>
      </w:pPr>
      <w:r>
        <w:rPr>
          <w:b w:val="0"/>
        </w:rPr>
      </w:r>
    </w:p>
    <w:p>
      <w:pPr>
        <w:spacing w:after="100" w:before="0"/>
      </w:pPr>
      <w:r>
        <w:rPr>
          <w:b w:val="0"/>
        </w:rPr>
        <w:t>A. MRS</w:t>
      </w:r>
    </w:p>
    <w:p>
      <w:pPr>
        <w:spacing w:after="100" w:before="0"/>
      </w:pPr>
      <w:r>
        <w:rPr>
          <w:b w:val="0"/>
        </w:rPr>
        <w:t>B. MSR</w:t>
      </w:r>
    </w:p>
    <w:p>
      <w:pPr>
        <w:spacing w:after="100" w:before="0"/>
      </w:pPr>
      <w:r>
        <w:rPr>
          <w:b w:val="0"/>
        </w:rPr>
        <w:t>C. MQR</w:t>
      </w:r>
    </w:p>
    <w:p>
      <w:pPr>
        <w:spacing w:after="100" w:before="0"/>
      </w:pPr>
      <w:r>
        <w:rPr>
          <w:b w:val="0"/>
        </w:rPr>
        <w:t>D. 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in JPC : GMZ, J – 3 = G, P – 3 = M, Z – 3 = C Same pattern will be followed for PUV, P – 3 = M, U – 3 = R, V – 3 = S Hence, answer is MRS.</w:t>
      </w:r>
    </w:p>
    <w:p>
      <w:pPr>
        <w:spacing w:before="0"/>
      </w:pPr>
      <w:r>
        <w:rPr>
          <w:b w:val="0"/>
        </w:rPr>
      </w:r>
    </w:p>
    <w:p>
      <w:pPr>
        <w:spacing w:after="100" w:line="360" w:lineRule="auto" w:before="0"/>
      </w:pPr>
      <w:r>
        <w:rPr>
          <w:b w:val="0"/>
        </w:rPr>
        <w:t>5. In the following question, select the odd number from the given alternatives.</w:t>
      </w:r>
    </w:p>
    <w:p>
      <w:pPr>
        <w:spacing w:before="0"/>
      </w:pPr>
      <w:r>
        <w:rPr>
          <w:b w:val="0"/>
        </w:rPr>
      </w:r>
    </w:p>
    <w:p>
      <w:pPr>
        <w:spacing w:after="100" w:before="0"/>
      </w:pPr>
      <w:r>
        <w:rPr>
          <w:b w:val="0"/>
        </w:rPr>
        <w:t>A. 351</w:t>
      </w:r>
    </w:p>
    <w:p>
      <w:pPr>
        <w:spacing w:after="100" w:before="0"/>
      </w:pPr>
      <w:r>
        <w:rPr>
          <w:b w:val="0"/>
        </w:rPr>
        <w:t>B. 345</w:t>
      </w:r>
    </w:p>
    <w:p>
      <w:pPr>
        <w:spacing w:after="100" w:before="0"/>
      </w:pPr>
      <w:r>
        <w:rPr>
          <w:b w:val="0"/>
        </w:rPr>
        <w:t>C. 243</w:t>
      </w:r>
    </w:p>
    <w:p>
      <w:pPr>
        <w:spacing w:after="100" w:before="0"/>
      </w:pPr>
      <w:r>
        <w:rPr>
          <w:b w:val="0"/>
        </w:rPr>
        <w:t>D. 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351 → 3 + 5 + 1 → 9 2) 345 → 3 + 4 + 5 → 12 3) 243 → 2 + 4 + 3 → 9 4) 432 → 4 + 3 + 2 → 9 Here, sum of digits of all numbers is 9, except 345. Hence, the answer is 345.</w:t>
      </w:r>
    </w:p>
    <w:p>
      <w:pPr>
        <w:spacing w:before="0"/>
      </w:pPr>
      <w:r>
        <w:rPr>
          <w:b w:val="0"/>
        </w:rPr>
      </w:r>
    </w:p>
    <w:p>
      <w:pPr>
        <w:spacing w:after="100" w:line="360" w:lineRule="auto" w:before="0"/>
      </w:pPr>
      <w:r>
        <w:rPr>
          <w:b w:val="0"/>
        </w:rPr>
        <w:t>6. In each of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All cups are plate. No plate is a shop. Conclusions: (I). No cup is a shop. (II). No shop is a plate.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follow.</w:t>
      </w:r>
    </w:p>
    <w:p>
      <w:pPr>
        <w:spacing w:after="100" w:before="0"/>
      </w:pPr>
      <w:r>
        <w:rPr>
          <w:b w:val="0"/>
        </w:rPr>
        <w:t>D. Neither conclusion (I) nor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follow, (I). No cup is a shop → true. (II). No shop is a plate → true. Hence, both given conclusions follow.</w:t>
      </w:r>
    </w:p>
    <w:p>
      <w:pPr>
        <w:spacing w:before="0"/>
      </w:pPr>
      <w:r>
        <w:rPr>
          <w:b w:val="0"/>
        </w:rPr>
      </w:r>
    </w:p>
    <w:p>
      <w:pPr>
        <w:spacing w:after="100" w:line="360" w:lineRule="auto" w:before="0"/>
      </w:pPr>
      <w:r>
        <w:rPr>
          <w:b w:val="0"/>
        </w:rPr>
        <w:t>7. In the following question, select the odd word pair from the given alternatives.</w:t>
      </w:r>
    </w:p>
    <w:p>
      <w:pPr>
        <w:spacing w:before="0"/>
      </w:pPr>
      <w:r>
        <w:rPr>
          <w:b w:val="0"/>
        </w:rPr>
      </w:r>
    </w:p>
    <w:p>
      <w:pPr>
        <w:spacing w:after="100" w:before="0"/>
      </w:pPr>
      <w:r>
        <w:rPr>
          <w:b w:val="0"/>
        </w:rPr>
        <w:t>A. Quick : Fast</w:t>
      </w:r>
    </w:p>
    <w:p>
      <w:pPr>
        <w:spacing w:after="100" w:before="0"/>
      </w:pPr>
      <w:r>
        <w:rPr>
          <w:b w:val="0"/>
        </w:rPr>
        <w:t>B. Lazy : Slow</w:t>
      </w:r>
    </w:p>
    <w:p>
      <w:pPr>
        <w:spacing w:after="100" w:before="0"/>
      </w:pPr>
      <w:r>
        <w:rPr>
          <w:b w:val="0"/>
        </w:rPr>
        <w:t>C. Credible : Deceptive</w:t>
      </w:r>
    </w:p>
    <w:p>
      <w:pPr>
        <w:spacing w:after="100" w:before="0"/>
      </w:pPr>
      <w:r>
        <w:rPr>
          <w:b w:val="0"/>
        </w:rPr>
        <w:t>D. Exhaust : Tired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‘Quick’ and ‘Fast’ are synonyms. 2) ‘Lazy’ and ‘Slow’ are synonyms. 3) ‘Credible’, is an antonym of ‘Deceptive’. 4) ‘Exhaust’ and ‘Tired’ are synonyms. Hence, the odd pair is ‘Credible : Deceptive’.</w:t>
      </w:r>
    </w:p>
    <w:p>
      <w:pPr>
        <w:spacing w:before="0"/>
      </w:pPr>
      <w:r>
        <w:rPr>
          <w:b w:val="0"/>
        </w:rPr>
      </w:r>
    </w:p>
    <w:p>
      <w:pPr>
        <w:spacing w:after="100" w:line="360" w:lineRule="auto" w:before="0"/>
      </w:pPr>
      <w:r>
        <w:rPr>
          <w:b w:val="0"/>
        </w:rPr>
        <w:t>8. A series is given with one term missing. Select the correct alternative from the given ones that will complete the series. CEG, IKM, OQS, ?</w:t>
      </w:r>
    </w:p>
    <w:p>
      <w:pPr>
        <w:spacing w:before="0"/>
      </w:pPr>
      <w:r>
        <w:rPr>
          <w:b w:val="0"/>
        </w:rPr>
      </w:r>
    </w:p>
    <w:p>
      <w:pPr>
        <w:spacing w:after="100" w:before="0"/>
      </w:pPr>
      <w:r>
        <w:rPr>
          <w:b w:val="0"/>
        </w:rPr>
        <w:t>A. UWY</w:t>
      </w:r>
    </w:p>
    <w:p>
      <w:pPr>
        <w:spacing w:after="100" w:before="0"/>
      </w:pPr>
      <w:r>
        <w:rPr>
          <w:b w:val="0"/>
        </w:rPr>
        <w:t>B. UYX</w:t>
      </w:r>
    </w:p>
    <w:p>
      <w:pPr>
        <w:spacing w:after="100" w:before="0"/>
      </w:pPr>
      <w:r>
        <w:rPr>
          <w:b w:val="0"/>
        </w:rPr>
        <w:t>C. UVY</w:t>
      </w:r>
    </w:p>
    <w:p>
      <w:pPr>
        <w:spacing w:after="100" w:before="0"/>
      </w:pPr>
      <w:r>
        <w:rPr>
          <w:b w:val="0"/>
        </w:rPr>
        <w:t>D. TWY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C + 2 → E + 2 →G, I + 2 → K + 2 → M, O + 2 → Q + 2 → S Same pattern will be followed for next term, 1) U + 2 → W + 2 → Y 2) U + 4 → Y – 1 → X 3) U + 1 → V + 3 → Y 4) T + 3 → W + 2 → Y Hence, next letters in the series will be UWY.</w:t>
      </w:r>
    </w:p>
    <w:p>
      <w:pPr>
        <w:spacing w:before="0"/>
      </w:pPr>
      <w:r>
        <w:rPr>
          <w:b w:val="0"/>
        </w:rPr>
      </w:r>
    </w:p>
    <w:p>
      <w:pPr>
        <w:spacing w:after="100" w:line="360" w:lineRule="auto" w:before="0"/>
      </w:pPr>
      <w:r>
        <w:rPr>
          <w:b w:val="0"/>
        </w:rPr>
        <w:t>9. Arrange the given words in the sequence in which they occur in the dictionary. 1. Globe 2. Group 3. Glitch 4. Gap 5. Glade</w:t>
      </w:r>
    </w:p>
    <w:p>
      <w:pPr>
        <w:spacing w:before="0"/>
      </w:pPr>
      <w:r>
        <w:rPr>
          <w:b w:val="0"/>
        </w:rPr>
      </w:r>
    </w:p>
    <w:p>
      <w:pPr>
        <w:spacing w:after="100" w:before="0"/>
      </w:pPr>
      <w:r>
        <w:rPr>
          <w:b w:val="0"/>
        </w:rPr>
        <w:t>A. 42351</w:t>
      </w:r>
    </w:p>
    <w:p>
      <w:pPr>
        <w:spacing w:after="100" w:before="0"/>
      </w:pPr>
      <w:r>
        <w:rPr>
          <w:b w:val="0"/>
        </w:rPr>
        <w:t>B. 45321</w:t>
      </w:r>
    </w:p>
    <w:p>
      <w:pPr>
        <w:spacing w:after="100" w:before="0"/>
      </w:pPr>
      <w:r>
        <w:rPr>
          <w:b w:val="0"/>
        </w:rPr>
        <w:t>C. 43125</w:t>
      </w:r>
    </w:p>
    <w:p>
      <w:pPr>
        <w:spacing w:after="100" w:before="0"/>
      </w:pPr>
      <w:r>
        <w:rPr>
          <w:b w:val="0"/>
        </w:rPr>
        <w:t>D. 45312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Dictionary order of the given words is as follows, 4. Gap 5. Glade 3. Glitch 1. Globe 2. Group Hence, the dictionary order for the given 45312.</w:t>
      </w:r>
    </w:p>
    <w:p>
      <w:pPr>
        <w:spacing w:before="0"/>
      </w:pPr>
      <w:r>
        <w:rPr>
          <w:b w:val="0"/>
        </w:rPr>
      </w:r>
    </w:p>
    <w:p>
      <w:pPr>
        <w:spacing w:after="100" w:line="360" w:lineRule="auto" w:before="0"/>
      </w:pPr>
      <w:r>
        <w:rPr>
          <w:b w:val="0"/>
        </w:rPr>
        <w:t>10. In the following question, select the related word pair from the given alternatives. Ammeter : Current :: ? : ?</w:t>
      </w:r>
    </w:p>
    <w:p>
      <w:pPr>
        <w:spacing w:before="0"/>
      </w:pPr>
      <w:r>
        <w:rPr>
          <w:b w:val="0"/>
        </w:rPr>
      </w:r>
    </w:p>
    <w:p>
      <w:pPr>
        <w:spacing w:after="100" w:before="0"/>
      </w:pPr>
      <w:r>
        <w:rPr>
          <w:b w:val="0"/>
        </w:rPr>
        <w:t>A. Scale : Speed</w:t>
      </w:r>
    </w:p>
    <w:p>
      <w:pPr>
        <w:spacing w:after="100" w:before="0"/>
      </w:pPr>
      <w:r>
        <w:rPr>
          <w:b w:val="0"/>
        </w:rPr>
        <w:t>B. Seismograph : Density</w:t>
      </w:r>
    </w:p>
    <w:p>
      <w:pPr>
        <w:spacing w:after="100" w:before="0"/>
      </w:pPr>
      <w:r>
        <w:rPr>
          <w:b w:val="0"/>
        </w:rPr>
        <w:t>C. Barometer : Mass</w:t>
      </w:r>
    </w:p>
    <w:p>
      <w:pPr>
        <w:spacing w:after="100" w:before="0"/>
      </w:pPr>
      <w:r>
        <w:rPr>
          <w:b w:val="0"/>
        </w:rPr>
        <w:t>D. Anemometer : Wind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ammeter (from Ampere Meter) is a measuring instrument used to measure the current in a circuit. Same way, an anemometer is a device used for measuring the speed of the wind. Hence, the answer is Anemometer : Wind.</w:t>
      </w:r>
    </w:p>
    <w:p>
      <w:pPr>
        <w:spacing w:before="0"/>
      </w:pPr>
      <w:r>
        <w:rPr>
          <w:b w:val="0"/>
        </w:rPr>
      </w:r>
    </w:p>
    <w:p>
      <w:pPr>
        <w:spacing w:after="100" w:line="360" w:lineRule="auto" w:before="0"/>
      </w:pPr>
      <w:r>
        <w:rPr>
          <w:b w:val="0"/>
        </w:rPr>
        <w:t>11.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‘Q’ can be represented by 10, 34 etc. and ‘B’ can be represented by 86, 79 etc. similarly, you have to identify the set for the word ‘STAR’. Matrix – I Matrix – II 0 1 2 3 4 5 6 7 8 9 0 P R T Q S 5 B K D A J 1 Q S P R T 6 A J B K D 2 R T Q S P 7 K D A J B 3 S P R T Q 8 J B K D A 4 T Q S P R 9 D A J B K</w:t>
      </w:r>
    </w:p>
    <w:p>
      <w:pPr>
        <w:spacing w:before="0"/>
      </w:pPr>
      <w:r>
        <w:rPr>
          <w:b w:val="0"/>
        </w:rPr>
      </w:r>
    </w:p>
    <w:p>
      <w:pPr>
        <w:spacing w:after="100" w:before="0"/>
      </w:pPr>
      <w:r>
        <w:rPr>
          <w:b w:val="0"/>
        </w:rPr>
        <w:t>A. 42, 03, 89, 13</w:t>
      </w:r>
    </w:p>
    <w:p>
      <w:pPr>
        <w:spacing w:after="100" w:before="0"/>
      </w:pPr>
      <w:r>
        <w:rPr>
          <w:b w:val="0"/>
        </w:rPr>
        <w:t>B. 11, 40, 65, 02</w:t>
      </w:r>
    </w:p>
    <w:p>
      <w:pPr>
        <w:spacing w:after="100" w:before="0"/>
      </w:pPr>
      <w:r>
        <w:rPr>
          <w:b w:val="0"/>
        </w:rPr>
        <w:t>C. 04, 32, 96, 32</w:t>
      </w:r>
    </w:p>
    <w:p>
      <w:pPr>
        <w:spacing w:after="100" w:before="0"/>
      </w:pPr>
      <w:r>
        <w:rPr>
          <w:b w:val="0"/>
        </w:rPr>
        <w:t>D. 30, 21, 77,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42, 03, 89, 13 → S, Q, A, R. 2) 11, 40, 65, 02 → S, T, A, T. 3) 04, 32, 96, 32 → S, R, A, R. 4) 30, 21, 77, 44 → S, T, A, R. Hence, STAR is represented by ’30, 21, 77, 44’.</w:t>
      </w:r>
    </w:p>
    <w:p>
      <w:pPr>
        <w:spacing w:before="0"/>
      </w:pPr>
      <w:r>
        <w:rPr>
          <w:b w:val="0"/>
        </w:rPr>
      </w:r>
    </w:p>
    <w:p>
      <w:pPr>
        <w:spacing w:after="100" w:line="360" w:lineRule="auto" w:before="0"/>
      </w:pPr>
      <w:r>
        <w:rPr>
          <w:b w:val="0"/>
        </w:rPr>
        <w:t>12. In the following question, select the missing number from the given series. 7, 19, 42, 87, ?</w:t>
      </w:r>
    </w:p>
    <w:p>
      <w:pPr>
        <w:spacing w:before="0"/>
      </w:pPr>
      <w:r>
        <w:rPr>
          <w:b w:val="0"/>
        </w:rPr>
      </w:r>
    </w:p>
    <w:p>
      <w:pPr>
        <w:spacing w:after="100" w:before="0"/>
      </w:pPr>
      <w:r>
        <w:rPr>
          <w:b w:val="0"/>
        </w:rPr>
        <w:t>A. 136</w:t>
      </w:r>
    </w:p>
    <w:p>
      <w:pPr>
        <w:spacing w:after="100" w:before="0"/>
      </w:pPr>
      <w:r>
        <w:rPr>
          <w:b w:val="0"/>
        </w:rPr>
        <w:t>B. 176</w:t>
      </w:r>
    </w:p>
    <w:p>
      <w:pPr>
        <w:spacing w:after="100" w:before="0"/>
      </w:pPr>
      <w:r>
        <w:rPr>
          <w:b w:val="0"/>
        </w:rPr>
        <w:t>C. 172</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7 × 2 + 5 → 19 × 2 + 4 → 42 × 2 + 3 → 87 × 2 + 2 → 176 Hence, the next term in the series will be 176.</w:t>
      </w:r>
    </w:p>
    <w:p>
      <w:pPr>
        <w:spacing w:before="0"/>
      </w:pPr>
      <w:r>
        <w:rPr>
          <w:b w:val="0"/>
        </w:rPr>
      </w:r>
    </w:p>
    <w:p>
      <w:pPr>
        <w:spacing w:after="100" w:line="360" w:lineRule="auto" w:before="0"/>
      </w:pPr>
      <w:r>
        <w:rPr>
          <w:b w:val="0"/>
        </w:rPr>
        <w:t>13. If (3)2 @ 1 * 7 = 98 and (4)2 @ 2 * 16 = 178, then (5)2 @ 3 * 9 = ?</w:t>
      </w:r>
    </w:p>
    <w:p>
      <w:pPr>
        <w:spacing w:before="0"/>
      </w:pPr>
      <w:r>
        <w:rPr>
          <w:b w:val="0"/>
        </w:rPr>
      </w:r>
    </w:p>
    <w:p>
      <w:pPr>
        <w:spacing w:after="100" w:before="0"/>
      </w:pPr>
      <w:r>
        <w:rPr>
          <w:b w:val="0"/>
        </w:rPr>
        <w:t>A. 218</w:t>
      </w:r>
    </w:p>
    <w:p>
      <w:pPr>
        <w:spacing w:after="100" w:before="0"/>
      </w:pPr>
      <w:r>
        <w:rPr>
          <w:b w:val="0"/>
        </w:rPr>
        <w:t>B. 262</w:t>
      </w:r>
    </w:p>
    <w:p>
      <w:pPr>
        <w:spacing w:after="100" w:before="0"/>
      </w:pPr>
      <w:r>
        <w:rPr>
          <w:b w:val="0"/>
        </w:rPr>
        <w:t>C. 253</w:t>
      </w:r>
    </w:p>
    <w:p>
      <w:pPr>
        <w:spacing w:after="100" w:before="0"/>
      </w:pPr>
      <w:r>
        <w:rPr>
          <w:b w:val="0"/>
        </w:rPr>
        <w:t>D. 259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(3)2 @ 1 * 7 = 98 → (3)2 × 10 + (1 + 7) = 90 + 8 = 98 (4)2 @ 2 * 16 = 178 → (4)2 × 10 + (2 + 16) = 160 + 18 = 178 Similarly, (5)2 @ 3 * 9 → (5)2 × 10 + (3 + 9) = 250 + 12 = 262 Hence, the answer is ‘262’.</w:t>
      </w:r>
    </w:p>
    <w:p>
      <w:pPr>
        <w:spacing w:before="0"/>
      </w:pPr>
      <w:r>
        <w:rPr>
          <w:b w:val="0"/>
        </w:rPr>
      </w:r>
    </w:p>
    <w:p>
      <w:pPr>
        <w:spacing w:after="100" w:line="360" w:lineRule="auto" w:before="0"/>
      </w:pPr>
      <w:r>
        <w:rPr>
          <w:b w:val="0"/>
        </w:rPr>
        <w:t>14. In a certain code language, "MATCH" is written as "NYWYM" and "BOARD" is written as "CMDNI". How is "PRINT" written in that code language?</w:t>
      </w:r>
    </w:p>
    <w:p>
      <w:pPr>
        <w:spacing w:before="0"/>
      </w:pPr>
      <w:r>
        <w:rPr>
          <w:b w:val="0"/>
        </w:rPr>
      </w:r>
    </w:p>
    <w:p>
      <w:pPr>
        <w:spacing w:after="100" w:before="0"/>
      </w:pPr>
      <w:r>
        <w:rPr>
          <w:b w:val="0"/>
        </w:rPr>
        <w:t>A. YJLPQ</w:t>
      </w:r>
    </w:p>
    <w:p>
      <w:pPr>
        <w:spacing w:after="100" w:before="0"/>
      </w:pPr>
      <w:r>
        <w:rPr>
          <w:b w:val="0"/>
        </w:rPr>
        <w:t>B. ZIMOR</w:t>
      </w:r>
    </w:p>
    <w:p>
      <w:pPr>
        <w:spacing w:after="100" w:before="0"/>
      </w:pPr>
      <w:r>
        <w:rPr>
          <w:b w:val="0"/>
        </w:rPr>
        <w:t>C. ROMIZ</w:t>
      </w:r>
    </w:p>
    <w:p>
      <w:pPr>
        <w:spacing w:after="100" w:before="0"/>
      </w:pPr>
      <w:r>
        <w:rPr>
          <w:b w:val="0"/>
        </w:rPr>
        <w:t>D. QPLJY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code followed for MATCH and BOARD is as follow, The same pattern will be followed to write “PRINT”, Hence, PRINT will be coded as QPLJY.</w:t>
      </w:r>
    </w:p>
    <w:p>
      <w:pPr>
        <w:spacing w:before="0"/>
      </w:pPr>
      <w:r>
        <w:rPr>
          <w:b w:val="0"/>
        </w:rPr>
      </w:r>
    </w:p>
    <w:p>
      <w:pPr>
        <w:spacing w:after="100" w:line="360" w:lineRule="auto" w:before="0"/>
      </w:pPr>
      <w:r>
        <w:rPr>
          <w:b w:val="0"/>
        </w:rPr>
        <w:t>15. In the following question, from the given alternative words, select the word which cannot be formed using the letters of the given word. Legislator</w:t>
      </w:r>
    </w:p>
    <w:p>
      <w:pPr>
        <w:spacing w:before="0"/>
      </w:pPr>
      <w:r>
        <w:rPr>
          <w:b w:val="0"/>
        </w:rPr>
      </w:r>
    </w:p>
    <w:p>
      <w:pPr>
        <w:spacing w:after="100" w:before="0"/>
      </w:pPr>
      <w:r>
        <w:rPr>
          <w:b w:val="0"/>
        </w:rPr>
        <w:t>A. Raise</w:t>
      </w:r>
    </w:p>
    <w:p>
      <w:pPr>
        <w:spacing w:after="100" w:before="0"/>
      </w:pPr>
      <w:r>
        <w:rPr>
          <w:b w:val="0"/>
        </w:rPr>
        <w:t>B. Gist</w:t>
      </w:r>
    </w:p>
    <w:p>
      <w:pPr>
        <w:spacing w:after="100" w:before="0"/>
      </w:pPr>
      <w:r>
        <w:rPr>
          <w:b w:val="0"/>
        </w:rPr>
        <w:t>C. Legal</w:t>
      </w:r>
    </w:p>
    <w:p>
      <w:pPr>
        <w:spacing w:after="100" w:before="0"/>
      </w:pPr>
      <w:r>
        <w:rPr>
          <w:b w:val="0"/>
        </w:rPr>
        <w:t>D. Greater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Raise → LEGISLATOR → can be formed. 2) Gist → LEGISLATOR → can be formed. 3) Legal → LEGISLATOR → can be formed. 4) Greater → LEGISLATOR → cannot be formed as there is no letter "E,R". Hence, Greater cannot be formed.</w:t>
      </w:r>
    </w:p>
    <w:p>
      <w:pPr>
        <w:spacing w:before="0"/>
      </w:pPr>
      <w:r>
        <w:rPr>
          <w:b w:val="0"/>
        </w:rPr>
      </w:r>
    </w:p>
    <w:p>
      <w:pPr>
        <w:spacing w:after="100" w:line="360" w:lineRule="auto" w:before="0"/>
      </w:pPr>
      <w:r>
        <w:rPr>
          <w:b w:val="0"/>
        </w:rPr>
        <w:t>16. In the following question, select the odd letters from the given alternatives.</w:t>
      </w:r>
    </w:p>
    <w:p>
      <w:pPr>
        <w:spacing w:before="0"/>
      </w:pPr>
      <w:r>
        <w:rPr>
          <w:b w:val="0"/>
        </w:rPr>
      </w:r>
    </w:p>
    <w:p>
      <w:pPr>
        <w:spacing w:after="100" w:before="0"/>
      </w:pPr>
      <w:r>
        <w:rPr>
          <w:b w:val="0"/>
        </w:rPr>
        <w:t>A. CD</w:t>
      </w:r>
    </w:p>
    <w:p>
      <w:pPr>
        <w:spacing w:after="100" w:before="0"/>
      </w:pPr>
      <w:r>
        <w:rPr>
          <w:b w:val="0"/>
        </w:rPr>
        <w:t>B. PR</w:t>
      </w:r>
    </w:p>
    <w:p>
      <w:pPr>
        <w:spacing w:after="100" w:before="0"/>
      </w:pPr>
      <w:r>
        <w:rPr>
          <w:b w:val="0"/>
        </w:rPr>
        <w:t>C. ST</w:t>
      </w:r>
    </w:p>
    <w:p>
      <w:pPr>
        <w:spacing w:after="100" w:before="0"/>
      </w:pPr>
      <w:r>
        <w:rPr>
          <w:b w:val="0"/>
        </w:rPr>
        <w:t>D. WX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C + 1 = D 2) P + 2 = R 3) S + 1 = T 4) W + 1 = X Hence, the odd pair is PR.</w:t>
      </w:r>
    </w:p>
    <w:p>
      <w:pPr>
        <w:spacing w:before="0"/>
      </w:pPr>
      <w:r>
        <w:rPr>
          <w:b w:val="0"/>
        </w:rPr>
      </w:r>
    </w:p>
    <w:p>
      <w:pPr>
        <w:spacing w:after="100" w:line="360" w:lineRule="auto" w:before="0"/>
      </w:pPr>
      <w:r>
        <w:rPr>
          <w:b w:val="0"/>
        </w:rPr>
        <w:t>17. Present age of A is 2 times the present age of B. After 8 years the B's age will be 4 times of C's present age. If C celebrated his fifth birthday 9 years ago, then what is the present age (in years) of A?</w:t>
      </w:r>
    </w:p>
    <w:p>
      <w:pPr>
        <w:spacing w:before="0"/>
      </w:pPr>
      <w:r>
        <w:rPr>
          <w:b w:val="0"/>
        </w:rPr>
      </w:r>
    </w:p>
    <w:p>
      <w:pPr>
        <w:spacing w:after="100" w:before="0"/>
      </w:pPr>
      <w:r>
        <w:rPr>
          <w:b w:val="0"/>
        </w:rPr>
        <w:t>A. 88</w:t>
      </w:r>
    </w:p>
    <w:p>
      <w:pPr>
        <w:spacing w:after="100" w:before="0"/>
      </w:pPr>
      <w:r>
        <w:rPr>
          <w:b w:val="0"/>
        </w:rPr>
        <w:t>B. 96</w:t>
      </w:r>
    </w:p>
    <w:p>
      <w:pPr>
        <w:spacing w:after="100" w:before="0"/>
      </w:pPr>
      <w:r>
        <w:rPr>
          <w:b w:val="0"/>
        </w:rPr>
        <w:t>C. 92</w:t>
      </w:r>
    </w:p>
    <w:p>
      <w:pPr>
        <w:spacing w:after="100" w:before="0"/>
      </w:pPr>
      <w:r>
        <w:rPr>
          <w:b w:val="0"/>
        </w:rPr>
        <w:t>D. 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Present age of A = 2B (twice of B, given) If C celebrated his fifth birthday 9 years ago, (given) → Present age of C = 9 + 5 = 14 years (B + 8) = 4 × 14 (present age of C) → B + 8 = 56 → B = 48 years Present age of A = 2 × 48 = 96 years Hence, the present age od A is 96 years.</w:t>
      </w:r>
    </w:p>
    <w:p>
      <w:pPr>
        <w:spacing w:before="0"/>
      </w:pPr>
      <w:r>
        <w:rPr>
          <w:b w:val="0"/>
        </w:rPr>
      </w:r>
    </w:p>
    <w:p>
      <w:pPr>
        <w:spacing w:after="100" w:line="360" w:lineRule="auto" w:before="0"/>
      </w:pPr>
      <w:r>
        <w:rPr>
          <w:b w:val="0"/>
        </w:rPr>
        <w:t>18. The Mosque with "shaking minarets" is situated in which Indian city?</w:t>
      </w:r>
    </w:p>
    <w:p>
      <w:pPr>
        <w:spacing w:before="0"/>
      </w:pPr>
      <w:r>
        <w:rPr>
          <w:b w:val="0"/>
        </w:rPr>
      </w:r>
    </w:p>
    <w:p>
      <w:pPr>
        <w:spacing w:after="100" w:before="0"/>
      </w:pPr>
      <w:r>
        <w:rPr>
          <w:b w:val="0"/>
        </w:rPr>
        <w:t>A. Kanpur</w:t>
      </w:r>
    </w:p>
    <w:p>
      <w:pPr>
        <w:spacing w:after="100" w:before="0"/>
      </w:pPr>
      <w:r>
        <w:rPr>
          <w:b w:val="0"/>
        </w:rPr>
        <w:t>B. Ahmedabad</w:t>
      </w:r>
    </w:p>
    <w:p>
      <w:pPr>
        <w:spacing w:after="100" w:before="0"/>
      </w:pPr>
      <w:r>
        <w:rPr>
          <w:b w:val="0"/>
        </w:rPr>
        <w:t>C. Jaipur</w:t>
      </w:r>
    </w:p>
    <w:p>
      <w:pPr>
        <w:spacing w:after="100" w:before="0"/>
      </w:pPr>
      <w:r>
        <w:rPr>
          <w:b w:val="0"/>
        </w:rPr>
        <w:t>D. Ranchi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Sidi Bashir Mosque in Ahmedabad, Gujarat is a former mosque which is also known as the Jhulta Minar or Shaking Minarets. Surviving remains consist of the central gateway and two minarets. This mosque is believed to be built by either Sidi Bashir (a slave of Ahmed Shah) or by Malik Sarang (a noble in the court of Mahmud Begada) in 1452.</w:t>
      </w:r>
    </w:p>
    <w:p>
      <w:pPr>
        <w:spacing w:before="0"/>
      </w:pPr>
      <w:r>
        <w:rPr>
          <w:b w:val="0"/>
        </w:rPr>
      </w:r>
    </w:p>
    <w:p>
      <w:pPr>
        <w:spacing w:after="100" w:line="360" w:lineRule="auto" w:before="0"/>
      </w:pPr>
      <w:r>
        <w:rPr>
          <w:b w:val="0"/>
        </w:rPr>
        <w:t>19. What is the SI unit of frequency?</w:t>
      </w:r>
    </w:p>
    <w:p>
      <w:pPr>
        <w:spacing w:before="0"/>
      </w:pPr>
      <w:r>
        <w:rPr>
          <w:b w:val="0"/>
        </w:rPr>
      </w:r>
    </w:p>
    <w:p>
      <w:pPr>
        <w:spacing w:after="100" w:before="0"/>
      </w:pPr>
      <w:r>
        <w:rPr>
          <w:b w:val="0"/>
        </w:rPr>
        <w:t>A. Newton</w:t>
      </w:r>
    </w:p>
    <w:p>
      <w:pPr>
        <w:spacing w:after="100" w:before="0"/>
      </w:pPr>
      <w:r>
        <w:rPr>
          <w:b w:val="0"/>
        </w:rPr>
        <w:t>B. Watt</w:t>
      </w:r>
    </w:p>
    <w:p>
      <w:pPr>
        <w:spacing w:after="100" w:before="0"/>
      </w:pPr>
      <w:r>
        <w:rPr>
          <w:b w:val="0"/>
        </w:rPr>
        <w:t>C. Farad</w:t>
      </w:r>
    </w:p>
    <w:p>
      <w:pPr>
        <w:spacing w:after="100" w:before="0"/>
      </w:pPr>
      <w:r>
        <w:rPr>
          <w:b w:val="0"/>
        </w:rPr>
        <w:t>D. Hertz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 unit of frequency is Hertz (Hz), named in the memory of the 19th –century German physicist Heinrich Hertz. One hertz means that an event repeats once per second.</w:t>
      </w:r>
    </w:p>
    <w:p>
      <w:pPr>
        <w:spacing w:before="0"/>
      </w:pPr>
      <w:r>
        <w:rPr>
          <w:b w:val="0"/>
        </w:rPr>
      </w:r>
    </w:p>
    <w:p>
      <w:pPr>
        <w:spacing w:after="100" w:line="360" w:lineRule="auto" w:before="0"/>
      </w:pPr>
      <w:r>
        <w:rPr>
          <w:b w:val="0"/>
        </w:rPr>
        <w:t>20. Who among the following was awarded with Padma Shri 2017 in the field of 'Culinary'?</w:t>
      </w:r>
    </w:p>
    <w:p>
      <w:pPr>
        <w:spacing w:before="0"/>
      </w:pPr>
      <w:r>
        <w:rPr>
          <w:b w:val="0"/>
        </w:rPr>
      </w:r>
    </w:p>
    <w:p>
      <w:pPr>
        <w:spacing w:after="100" w:before="0"/>
      </w:pPr>
      <w:r>
        <w:rPr>
          <w:b w:val="0"/>
        </w:rPr>
        <w:t>A. Sanjeev Kapoor</w:t>
      </w:r>
    </w:p>
    <w:p>
      <w:pPr>
        <w:spacing w:after="100" w:before="0"/>
      </w:pPr>
      <w:r>
        <w:rPr>
          <w:b w:val="0"/>
        </w:rPr>
        <w:t>B. Vikas Khanna</w:t>
      </w:r>
    </w:p>
    <w:p>
      <w:pPr>
        <w:spacing w:after="100" w:before="0"/>
      </w:pPr>
      <w:r>
        <w:rPr>
          <w:b w:val="0"/>
        </w:rPr>
        <w:t>C. Ranveer Brar</w:t>
      </w:r>
    </w:p>
    <w:p>
      <w:pPr>
        <w:spacing w:after="100" w:before="0"/>
      </w:pPr>
      <w:r>
        <w:rPr>
          <w:b w:val="0"/>
        </w:rPr>
        <w:t>D. Kunal Kapur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Sanjeev Kapoor was awarded Padma Shri 2017 for his culinary contributions. However, the Padma award lists don’t include a separate category for food. So, Sanjeev Kapoor is listed under the Others-Culinary category.</w:t>
      </w:r>
    </w:p>
    <w:p>
      <w:pPr>
        <w:spacing w:before="0"/>
      </w:pPr>
      <w:r>
        <w:rPr>
          <w:b w:val="0"/>
        </w:rPr>
      </w:r>
    </w:p>
    <w:p>
      <w:pPr>
        <w:spacing w:after="100" w:line="360" w:lineRule="auto" w:before="0"/>
      </w:pPr>
      <w:r>
        <w:rPr>
          <w:b w:val="0"/>
        </w:rPr>
        <w:t>21. Due to increased weapon launching missions of North Korea, which country has launched a spy satellite to monitor it?</w:t>
      </w:r>
    </w:p>
    <w:p>
      <w:pPr>
        <w:spacing w:before="0"/>
      </w:pPr>
      <w:r>
        <w:rPr>
          <w:b w:val="0"/>
        </w:rPr>
      </w:r>
    </w:p>
    <w:p>
      <w:pPr>
        <w:spacing w:after="100" w:before="0"/>
      </w:pPr>
      <w:r>
        <w:rPr>
          <w:b w:val="0"/>
        </w:rPr>
        <w:t>A. South Korea</w:t>
      </w:r>
    </w:p>
    <w:p>
      <w:pPr>
        <w:spacing w:after="100" w:before="0"/>
      </w:pPr>
      <w:r>
        <w:rPr>
          <w:b w:val="0"/>
        </w:rPr>
        <w:t>B. USA</w:t>
      </w:r>
    </w:p>
    <w:p>
      <w:pPr>
        <w:spacing w:after="100" w:before="0"/>
      </w:pPr>
      <w:r>
        <w:rPr>
          <w:b w:val="0"/>
        </w:rPr>
        <w:t>C. China</w:t>
      </w:r>
    </w:p>
    <w:p>
      <w:pPr>
        <w:spacing w:after="100" w:before="0"/>
      </w:pPr>
      <w:r>
        <w:rPr>
          <w:b w:val="0"/>
        </w:rPr>
        <w:t>D. Japan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Japan has launched a spy satellite due to North Korea’s increased missile and nuclear programs. A spy satellite, the Radar 5 unit was carried into space on Japan’s mainstay H-IIA rocket. This spy satellite replaced the existing satellite which is approaching the end of its mission.</w:t>
      </w:r>
    </w:p>
    <w:p>
      <w:pPr>
        <w:spacing w:before="0"/>
      </w:pPr>
      <w:r>
        <w:rPr>
          <w:b w:val="0"/>
        </w:rPr>
      </w:r>
    </w:p>
    <w:p>
      <w:pPr>
        <w:spacing w:after="100" w:line="360" w:lineRule="auto" w:before="0"/>
      </w:pPr>
      <w:r>
        <w:rPr>
          <w:b w:val="0"/>
        </w:rPr>
        <w:t>22. Which of the following has the supreme command of the Indian Defence Forces?</w:t>
      </w:r>
    </w:p>
    <w:p>
      <w:pPr>
        <w:spacing w:before="0"/>
      </w:pPr>
      <w:r>
        <w:rPr>
          <w:b w:val="0"/>
        </w:rPr>
      </w:r>
    </w:p>
    <w:p>
      <w:pPr>
        <w:spacing w:after="100" w:before="0"/>
      </w:pPr>
      <w:r>
        <w:rPr>
          <w:b w:val="0"/>
        </w:rPr>
        <w:t>A. Prime Minister of India</w:t>
      </w:r>
    </w:p>
    <w:p>
      <w:pPr>
        <w:spacing w:after="100" w:before="0"/>
      </w:pPr>
      <w:r>
        <w:rPr>
          <w:b w:val="0"/>
        </w:rPr>
        <w:t>B. Defence Minister of India</w:t>
      </w:r>
    </w:p>
    <w:p>
      <w:pPr>
        <w:spacing w:after="100" w:before="0"/>
      </w:pPr>
      <w:r>
        <w:rPr>
          <w:b w:val="0"/>
        </w:rPr>
        <w:t>C. Council of Ministers of India</w:t>
      </w:r>
    </w:p>
    <w:p>
      <w:pPr>
        <w:spacing w:after="100" w:before="0"/>
      </w:pPr>
      <w:r>
        <w:rPr>
          <w:b w:val="0"/>
        </w:rPr>
        <w:t>D. President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President. Key Points Indian Armed Forces:</w:t>
      </w:r>
    </w:p>
    <w:p>
      <w:pPr>
        <w:spacing w:before="0"/>
      </w:pPr>
      <w:r>
        <w:rPr>
          <w:b w:val="0"/>
        </w:rPr>
        <w:t>• The military forces of the Republic of India.</w:t>
      </w:r>
    </w:p>
    <w:p>
      <w:pPr>
        <w:spacing w:before="0"/>
      </w:pPr>
      <w:r>
        <w:rPr>
          <w:b w:val="0"/>
        </w:rPr>
        <w:t>• It consists of three professional uniformed services: the Indian Army, Indian Navy, and Indian Air Force.</w:t>
      </w:r>
    </w:p>
    <w:p>
      <w:pPr>
        <w:spacing w:before="0"/>
      </w:pPr>
      <w:r>
        <w:rPr>
          <w:b w:val="0"/>
        </w:rPr>
        <w:t>• Supported by the Indian Coast Guard and paramilitary organizations (Assam Rifles, and Special Frontier Force) and various inter-service commands and institutions such as the Strategic Forces Command, the Andaman and Nicobar Command, and the Integrated Defence Staff.</w:t>
      </w:r>
    </w:p>
    <w:p>
      <w:pPr>
        <w:spacing w:before="0"/>
      </w:pPr>
      <w:r>
        <w:rPr>
          <w:b w:val="0"/>
        </w:rPr>
        <w:t>• The President of India is the Supreme Commander of the Indian Armed Forces. So, Option 1 is correct.</w:t>
      </w:r>
    </w:p>
    <w:p>
      <w:pPr>
        <w:spacing w:before="0"/>
      </w:pPr>
      <w:r>
        <w:rPr>
          <w:b w:val="0"/>
        </w:rPr>
        <w:t>• Under the management of the Ministry of Defence (MoD).</w:t>
      </w:r>
    </w:p>
    <w:p>
      <w:pPr>
        <w:spacing w:before="0"/>
      </w:pPr>
      <w:r>
        <w:rPr>
          <w:b w:val="0"/>
        </w:rPr>
      </w:r>
    </w:p>
    <w:p>
      <w:pPr>
        <w:spacing w:after="100" w:line="360" w:lineRule="auto" w:before="0"/>
      </w:pPr>
      <w:r>
        <w:rPr>
          <w:b w:val="0"/>
        </w:rPr>
        <w:t>23. 'The World Outside My Window' is written by ________.</w:t>
      </w:r>
    </w:p>
    <w:p>
      <w:pPr>
        <w:spacing w:before="0"/>
      </w:pPr>
      <w:r>
        <w:rPr>
          <w:b w:val="0"/>
        </w:rPr>
      </w:r>
    </w:p>
    <w:p>
      <w:pPr>
        <w:spacing w:after="100" w:before="0"/>
      </w:pPr>
      <w:r>
        <w:rPr>
          <w:b w:val="0"/>
        </w:rPr>
        <w:t>A. Emily Bronte</w:t>
      </w:r>
    </w:p>
    <w:p>
      <w:pPr>
        <w:spacing w:after="100" w:before="0"/>
      </w:pPr>
      <w:r>
        <w:rPr>
          <w:b w:val="0"/>
        </w:rPr>
        <w:t>B. Ruskin Bond</w:t>
      </w:r>
    </w:p>
    <w:p>
      <w:pPr>
        <w:spacing w:after="100" w:before="0"/>
      </w:pPr>
      <w:r>
        <w:rPr>
          <w:b w:val="0"/>
        </w:rPr>
        <w:t>C. I. Jan Austen</w:t>
      </w:r>
    </w:p>
    <w:p>
      <w:pPr>
        <w:spacing w:after="100" w:before="0"/>
      </w:pPr>
      <w:r>
        <w:rPr>
          <w:b w:val="0"/>
        </w:rPr>
        <w:t>D. Henry Fielding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World Outside My Window’ is written by Ruskin Bond, an Indian author of British descent.</w:t>
      </w:r>
    </w:p>
    <w:p>
      <w:pPr>
        <w:spacing w:before="0"/>
      </w:pPr>
      <w:r>
        <w:rPr>
          <w:b w:val="0"/>
        </w:rPr>
        <w:t>• In this book, Ruskin Bond writes about some of the most interesting insects, birds, trees, and flowers he has observed.</w:t>
      </w:r>
    </w:p>
    <w:p>
      <w:pPr>
        <w:spacing w:before="0"/>
      </w:pPr>
      <w:r>
        <w:rPr>
          <w:b w:val="0"/>
        </w:rPr>
        <w:t>• Ruskin Bond was awarded the Sahitya Akademi Award in 1992 for ‘Our Trees Still Grow in Dehra’ in English.</w:t>
      </w:r>
    </w:p>
    <w:p>
      <w:pPr>
        <w:spacing w:before="0"/>
      </w:pPr>
      <w:r>
        <w:rPr>
          <w:b w:val="0"/>
        </w:rPr>
        <w:t>• He was awarded the Padma Shri in 1999 and Padma Bhushan in 2014.</w:t>
      </w:r>
    </w:p>
    <w:p>
      <w:pPr>
        <w:spacing w:before="0"/>
      </w:pPr>
      <w:r>
        <w:rPr>
          <w:b w:val="0"/>
        </w:rPr>
      </w:r>
    </w:p>
    <w:p>
      <w:pPr>
        <w:spacing w:after="100" w:line="360" w:lineRule="auto" w:before="0"/>
      </w:pPr>
      <w:r>
        <w:rPr>
          <w:b w:val="0"/>
        </w:rPr>
        <w:t>24. Union Cabinet approves amendments in M-SIPS to attract investment in electronics manufacturing. What is the full form of M-SIPS?</w:t>
      </w:r>
    </w:p>
    <w:p>
      <w:pPr>
        <w:spacing w:before="0"/>
      </w:pPr>
      <w:r>
        <w:rPr>
          <w:b w:val="0"/>
        </w:rPr>
      </w:r>
    </w:p>
    <w:p>
      <w:pPr>
        <w:spacing w:after="100" w:before="0"/>
      </w:pPr>
      <w:r>
        <w:rPr>
          <w:b w:val="0"/>
        </w:rPr>
        <w:t>A. Modified Sustainable Investment Package Scheme</w:t>
      </w:r>
    </w:p>
    <w:p>
      <w:pPr>
        <w:spacing w:after="100" w:before="0"/>
      </w:pPr>
      <w:r>
        <w:rPr>
          <w:b w:val="0"/>
        </w:rPr>
        <w:t>B. Modified Special Information Package Scheme</w:t>
      </w:r>
    </w:p>
    <w:p>
      <w:pPr>
        <w:spacing w:after="100" w:before="0"/>
      </w:pPr>
      <w:r>
        <w:rPr>
          <w:b w:val="0"/>
        </w:rPr>
        <w:t>C. Modified Special Incentive Package Scheme</w:t>
      </w:r>
    </w:p>
    <w:p>
      <w:pPr>
        <w:spacing w:after="100" w:before="0"/>
      </w:pPr>
      <w:r>
        <w:rPr>
          <w:b w:val="0"/>
        </w:rPr>
        <w:t>D. Modern Socialist Incentive Package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electronics good import is the third largest import item for the country and to tackle this situation, the central government launched Modified Special Incentive Package Scheme (M-SIPS) in 2012. This scheme is launched to encourage investment and production in the domestic electronic goods sector. This scheme was modified in 2015, 2016 and 2017.</w:t>
      </w:r>
    </w:p>
    <w:p>
      <w:pPr>
        <w:spacing w:before="0"/>
      </w:pPr>
      <w:r>
        <w:rPr>
          <w:b w:val="0"/>
        </w:rPr>
      </w:r>
    </w:p>
    <w:p>
      <w:pPr>
        <w:spacing w:after="100" w:line="360" w:lineRule="auto" w:before="0"/>
      </w:pPr>
      <w:r>
        <w:rPr>
          <w:b w:val="0"/>
        </w:rPr>
        <w:t>25. Who was the founder of Banaras Hindu University?</w:t>
      </w:r>
    </w:p>
    <w:p>
      <w:pPr>
        <w:spacing w:before="0"/>
      </w:pPr>
      <w:r>
        <w:rPr>
          <w:b w:val="0"/>
        </w:rPr>
      </w:r>
    </w:p>
    <w:p>
      <w:pPr>
        <w:spacing w:after="100" w:before="0"/>
      </w:pPr>
      <w:r>
        <w:rPr>
          <w:b w:val="0"/>
        </w:rPr>
        <w:t>A. Sukumar Dutt</w:t>
      </w:r>
    </w:p>
    <w:p>
      <w:pPr>
        <w:spacing w:after="100" w:before="0"/>
      </w:pPr>
      <w:r>
        <w:rPr>
          <w:b w:val="0"/>
        </w:rPr>
        <w:t>B. Madan Mohan Malaviya</w:t>
      </w:r>
    </w:p>
    <w:p>
      <w:pPr>
        <w:spacing w:after="100" w:before="0"/>
      </w:pPr>
      <w:r>
        <w:rPr>
          <w:b w:val="0"/>
        </w:rPr>
        <w:t>C. Dr. Rajendra Prasad</w:t>
      </w:r>
    </w:p>
    <w:p>
      <w:pPr>
        <w:spacing w:after="100" w:before="0"/>
      </w:pPr>
      <w:r>
        <w:rPr>
          <w:b w:val="0"/>
        </w:rPr>
        <w:t>D. Motilal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Banaras Hindu University was established by the ‘B.H.U. Act 1915’ in 1916. Madan Mohan Malaviya was the founder of Banaras Hindu University. He was also the Vice-Chancellor of BHU from 1919-1938.</w:t>
      </w:r>
    </w:p>
    <w:p>
      <w:pPr>
        <w:spacing w:before="0"/>
      </w:pPr>
      <w:r>
        <w:rPr>
          <w:b w:val="0"/>
        </w:rPr>
      </w:r>
    </w:p>
    <w:p>
      <w:pPr>
        <w:spacing w:after="100" w:line="360" w:lineRule="auto" w:before="0"/>
      </w:pPr>
      <w:r>
        <w:rPr>
          <w:b w:val="0"/>
        </w:rPr>
        <w:t>26. With which of the following country, India has a land dispute near Tawang?</w:t>
      </w:r>
    </w:p>
    <w:p>
      <w:pPr>
        <w:spacing w:before="0"/>
      </w:pPr>
      <w:r>
        <w:rPr>
          <w:b w:val="0"/>
        </w:rPr>
      </w:r>
    </w:p>
    <w:p>
      <w:pPr>
        <w:spacing w:after="100" w:before="0"/>
      </w:pPr>
      <w:r>
        <w:rPr>
          <w:b w:val="0"/>
        </w:rPr>
        <w:t>A. Pakistan</w:t>
      </w:r>
    </w:p>
    <w:p>
      <w:pPr>
        <w:spacing w:after="100" w:before="0"/>
      </w:pPr>
      <w:r>
        <w:rPr>
          <w:b w:val="0"/>
        </w:rPr>
        <w:t>B. China</w:t>
      </w:r>
    </w:p>
    <w:p>
      <w:pPr>
        <w:spacing w:after="100" w:before="0"/>
      </w:pPr>
      <w:r>
        <w:rPr>
          <w:b w:val="0"/>
        </w:rPr>
        <w:t>C. Afghanistan</w:t>
      </w:r>
    </w:p>
    <w:p>
      <w:pPr>
        <w:spacing w:after="100" w:before="0"/>
      </w:pPr>
      <w:r>
        <w:rPr>
          <w:b w:val="0"/>
        </w:rPr>
        <w:t>D. Bangladesh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China. Key PointsChina and India have a land dispute near Tawang in which China especially claims Tawang and other 8 to 10 disputed “hotspot” areas along the Arunachal Pradesh Border. Some of the disputed areas in Tawang are Namka Chu river valley, Sumdorong Chu, Yangste, and Khizemane.</w:t>
      </w:r>
    </w:p>
    <w:p>
      <w:pPr>
        <w:spacing w:before="0"/>
      </w:pPr>
      <w:r>
        <w:rPr>
          <w:b w:val="0"/>
        </w:rPr>
      </w:r>
    </w:p>
    <w:p>
      <w:pPr>
        <w:spacing w:after="100" w:line="360" w:lineRule="auto" w:before="0"/>
      </w:pPr>
      <w:r>
        <w:rPr>
          <w:b w:val="0"/>
        </w:rPr>
        <w:t>27. Which among the following is not a connective tissue?</w:t>
      </w:r>
    </w:p>
    <w:p>
      <w:pPr>
        <w:spacing w:before="0"/>
      </w:pPr>
      <w:r>
        <w:rPr>
          <w:b w:val="0"/>
        </w:rPr>
      </w:r>
    </w:p>
    <w:p>
      <w:pPr>
        <w:spacing w:after="100" w:before="0"/>
      </w:pPr>
      <w:r>
        <w:rPr>
          <w:b w:val="0"/>
        </w:rPr>
        <w:t>A. Blood</w:t>
      </w:r>
    </w:p>
    <w:p>
      <w:pPr>
        <w:spacing w:after="100" w:before="0"/>
      </w:pPr>
      <w:r>
        <w:rPr>
          <w:b w:val="0"/>
        </w:rPr>
        <w:t>B. Bone</w:t>
      </w:r>
    </w:p>
    <w:p>
      <w:pPr>
        <w:spacing w:after="100" w:before="0"/>
      </w:pPr>
      <w:r>
        <w:rPr>
          <w:b w:val="0"/>
        </w:rPr>
        <w:t>C. Skin</w:t>
      </w:r>
    </w:p>
    <w:p>
      <w:pPr>
        <w:spacing w:after="100" w:before="0"/>
      </w:pPr>
      <w:r>
        <w:rPr>
          <w:b w:val="0"/>
        </w:rPr>
        <w:t>D. Cartilage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Skin is an example of epithelial tissue.</w:t>
      </w:r>
    </w:p>
    <w:p>
      <w:pPr>
        <w:spacing w:before="0"/>
      </w:pPr>
      <w:r>
        <w:rPr>
          <w:b w:val="0"/>
        </w:rPr>
      </w:r>
    </w:p>
    <w:p>
      <w:pPr>
        <w:spacing w:after="100" w:line="360" w:lineRule="auto" w:before="0"/>
      </w:pPr>
      <w:r>
        <w:rPr>
          <w:b w:val="0"/>
        </w:rPr>
        <w:t>28. Ozone is an ______ of oxygen.</w:t>
      </w:r>
    </w:p>
    <w:p>
      <w:pPr>
        <w:spacing w:before="0"/>
      </w:pPr>
      <w:r>
        <w:rPr>
          <w:b w:val="0"/>
        </w:rPr>
      </w:r>
    </w:p>
    <w:p>
      <w:pPr>
        <w:spacing w:after="100" w:before="0"/>
      </w:pPr>
      <w:r>
        <w:rPr>
          <w:b w:val="0"/>
        </w:rPr>
        <w:t>A. Allotrope</w:t>
      </w:r>
    </w:p>
    <w:p>
      <w:pPr>
        <w:spacing w:after="100" w:before="0"/>
      </w:pPr>
      <w:r>
        <w:rPr>
          <w:b w:val="0"/>
        </w:rPr>
        <w:t>B. Isotope</w:t>
      </w:r>
    </w:p>
    <w:p>
      <w:pPr>
        <w:spacing w:after="100" w:before="0"/>
      </w:pPr>
      <w:r>
        <w:rPr>
          <w:b w:val="0"/>
        </w:rPr>
        <w:t>C. Isobar</w:t>
      </w:r>
    </w:p>
    <w:p>
      <w:pPr>
        <w:spacing w:after="100" w:before="0"/>
      </w:pPr>
      <w:r>
        <w:rPr>
          <w:b w:val="0"/>
        </w:rPr>
        <w:t>D. Isotone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chemical element is present in one or more forms in the same physical state then it is known as allotrope. Swedish scientist Jons Jakob Berzelium proposed the concept of allotropes in 1841. Ozone (O3) is an allotrope of oxygen. It is more soluble than oxygen in the water. Ozone is used for air purification at the crowded places. It is also used in sterilizing drinking water as it oxidizes all germs and bacteria.</w:t>
      </w:r>
    </w:p>
    <w:p>
      <w:pPr>
        <w:spacing w:before="0"/>
      </w:pPr>
      <w:r>
        <w:rPr>
          <w:b w:val="0"/>
        </w:rPr>
      </w:r>
    </w:p>
    <w:p>
      <w:pPr>
        <w:spacing w:after="100" w:line="360" w:lineRule="auto" w:before="0"/>
      </w:pPr>
      <w:r>
        <w:rPr>
          <w:b w:val="0"/>
        </w:rPr>
        <w:t>29. Which of the following is an Inert Gas?</w:t>
      </w:r>
    </w:p>
    <w:p>
      <w:pPr>
        <w:spacing w:before="0"/>
      </w:pPr>
      <w:r>
        <w:rPr>
          <w:b w:val="0"/>
        </w:rPr>
      </w:r>
    </w:p>
    <w:p>
      <w:pPr>
        <w:spacing w:after="100" w:before="0"/>
      </w:pPr>
      <w:r>
        <w:rPr>
          <w:b w:val="0"/>
        </w:rPr>
        <w:t>A. Hydrogen</w:t>
      </w:r>
    </w:p>
    <w:p>
      <w:pPr>
        <w:spacing w:after="100" w:before="0"/>
      </w:pPr>
      <w:r>
        <w:rPr>
          <w:b w:val="0"/>
        </w:rPr>
        <w:t>B. Nitrogen</w:t>
      </w:r>
    </w:p>
    <w:p>
      <w:pPr>
        <w:spacing w:after="100" w:before="0"/>
      </w:pPr>
      <w:r>
        <w:rPr>
          <w:b w:val="0"/>
        </w:rPr>
        <w:t>C. Oxygen</w:t>
      </w:r>
    </w:p>
    <w:p>
      <w:pPr>
        <w:spacing w:after="100" w:before="0"/>
      </w:pPr>
      <w:r>
        <w:rPr>
          <w:b w:val="0"/>
        </w:rPr>
        <w:t>D. Argon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inert gas is a gas that has extremely low reactivity with other substances. The term inert means non-reactive. Inert gases are also known as noble gases which are placed in group 18 of the periodic table. Inert gases are Helium, Neon, Argon, Krypton, Radon, and Xenon.</w:t>
      </w:r>
    </w:p>
    <w:p>
      <w:pPr>
        <w:spacing w:before="0"/>
      </w:pPr>
      <w:r>
        <w:rPr>
          <w:b w:val="0"/>
        </w:rPr>
      </w:r>
    </w:p>
    <w:p>
      <w:pPr>
        <w:spacing w:after="100" w:line="360" w:lineRule="auto" w:before="0"/>
      </w:pPr>
      <w:r>
        <w:rPr>
          <w:b w:val="0"/>
        </w:rPr>
        <w:t>30. Which of the following is the most abundant metal on Earth's crust?</w:t>
      </w:r>
    </w:p>
    <w:p>
      <w:pPr>
        <w:spacing w:before="0"/>
      </w:pPr>
      <w:r>
        <w:rPr>
          <w:b w:val="0"/>
        </w:rPr>
      </w:r>
    </w:p>
    <w:p>
      <w:pPr>
        <w:spacing w:after="100" w:before="0"/>
      </w:pPr>
      <w:r>
        <w:rPr>
          <w:b w:val="0"/>
        </w:rPr>
        <w:t>A. Magnesium</w:t>
      </w:r>
    </w:p>
    <w:p>
      <w:pPr>
        <w:spacing w:after="100" w:before="0"/>
      </w:pPr>
      <w:r>
        <w:rPr>
          <w:b w:val="0"/>
        </w:rPr>
        <w:t>B. Iron</w:t>
      </w:r>
    </w:p>
    <w:p>
      <w:pPr>
        <w:spacing w:after="100" w:before="0"/>
      </w:pPr>
      <w:r>
        <w:rPr>
          <w:b w:val="0"/>
        </w:rPr>
        <w:t>C. Copper</w:t>
      </w:r>
    </w:p>
    <w:p>
      <w:pPr>
        <w:spacing w:after="100" w:before="0"/>
      </w:pPr>
      <w:r>
        <w:rPr>
          <w:b w:val="0"/>
        </w:rPr>
        <w:t>D. Aluminium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Element Abundance (% by weight) Oxygen 46.1% Silicon 28.2% Aluminium 8.23% Iron 5.63% Calcium 4.15</w:t>
      </w:r>
    </w:p>
    <w:p>
      <w:pPr>
        <w:spacing w:before="0"/>
      </w:pPr>
      <w:r>
        <w:rPr>
          <w:b w:val="0"/>
        </w:rPr>
      </w:r>
    </w:p>
    <w:p>
      <w:pPr>
        <w:spacing w:after="100" w:line="360" w:lineRule="auto" w:before="0"/>
      </w:pPr>
      <w:r>
        <w:rPr>
          <w:b w:val="0"/>
        </w:rPr>
        <w:t>31. Soil having high content of aluminum and iron oxide is also known as _______.</w:t>
      </w:r>
    </w:p>
    <w:p>
      <w:pPr>
        <w:spacing w:before="0"/>
      </w:pPr>
      <w:r>
        <w:rPr>
          <w:b w:val="0"/>
        </w:rPr>
      </w:r>
    </w:p>
    <w:p>
      <w:pPr>
        <w:spacing w:after="100" w:before="0"/>
      </w:pPr>
      <w:r>
        <w:rPr>
          <w:b w:val="0"/>
        </w:rPr>
        <w:t>A. Meadow soil</w:t>
      </w:r>
    </w:p>
    <w:p>
      <w:pPr>
        <w:spacing w:after="100" w:before="0"/>
      </w:pPr>
      <w:r>
        <w:rPr>
          <w:b w:val="0"/>
        </w:rPr>
        <w:t>B. Pedalfer soil</w:t>
      </w:r>
    </w:p>
    <w:p>
      <w:pPr>
        <w:spacing w:after="100" w:before="0"/>
      </w:pPr>
      <w:r>
        <w:rPr>
          <w:b w:val="0"/>
        </w:rPr>
        <w:t>C. Chernozem soil</w:t>
      </w:r>
    </w:p>
    <w:p>
      <w:pPr>
        <w:spacing w:after="100" w:before="0"/>
      </w:pPr>
      <w:r>
        <w:rPr>
          <w:b w:val="0"/>
        </w:rPr>
        <w:t>D. Podzol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Pedalfer soil is composed of aluminium and iron oxides. This type of soil is usually found in humid areas.</w:t>
      </w:r>
    </w:p>
    <w:p>
      <w:pPr>
        <w:spacing w:before="0"/>
      </w:pPr>
      <w:r>
        <w:rPr>
          <w:b w:val="0"/>
        </w:rPr>
        <w:t>• Pedalfers have three subdivisions of which one is Lateritic soils.</w:t>
      </w:r>
    </w:p>
    <w:p>
      <w:pPr>
        <w:spacing w:before="0"/>
      </w:pPr>
      <w:r>
        <w:rPr>
          <w:b w:val="0"/>
        </w:rPr>
      </w:r>
    </w:p>
    <w:p>
      <w:pPr>
        <w:spacing w:after="100" w:line="360" w:lineRule="auto" w:before="0"/>
      </w:pPr>
      <w:r>
        <w:rPr>
          <w:b w:val="0"/>
        </w:rPr>
        <w:t>32. When there is only one buyer and one seller of product, it is called ________ situation.</w:t>
      </w:r>
    </w:p>
    <w:p>
      <w:pPr>
        <w:spacing w:before="0"/>
      </w:pPr>
      <w:r>
        <w:rPr>
          <w:b w:val="0"/>
        </w:rPr>
      </w:r>
    </w:p>
    <w:p>
      <w:pPr>
        <w:spacing w:after="100" w:before="0"/>
      </w:pPr>
      <w:r>
        <w:rPr>
          <w:b w:val="0"/>
        </w:rPr>
        <w:t>A. Public monopoly</w:t>
      </w:r>
    </w:p>
    <w:p>
      <w:pPr>
        <w:spacing w:after="100" w:before="0"/>
      </w:pPr>
      <w:r>
        <w:rPr>
          <w:b w:val="0"/>
        </w:rPr>
        <w:t>B. Bilateral monopoly</w:t>
      </w:r>
    </w:p>
    <w:p>
      <w:pPr>
        <w:spacing w:after="100" w:before="0"/>
      </w:pPr>
      <w:r>
        <w:rPr>
          <w:b w:val="0"/>
        </w:rPr>
        <w:t>C. Franchised monopoly</w:t>
      </w:r>
    </w:p>
    <w:p>
      <w:pPr>
        <w:spacing w:after="100" w:before="0"/>
      </w:pPr>
      <w:r>
        <w:rPr>
          <w:b w:val="0"/>
        </w:rPr>
        <w:t>D. Monopsony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Bilateral monopoly is a market structure where there is only one buyer (monopsony) and one seller of a product (monopoly).</w:t>
      </w:r>
    </w:p>
    <w:p>
      <w:pPr>
        <w:spacing w:before="0"/>
      </w:pPr>
      <w:r>
        <w:rPr>
          <w:b w:val="0"/>
        </w:rPr>
        <w:t>• When a labor union (monopoly in the supply of labor) faces a single large employer in an industrial town (a monopsonist), it would be an example of a bilateral monopoly.</w:t>
      </w:r>
    </w:p>
    <w:p>
      <w:pPr>
        <w:spacing w:before="0"/>
      </w:pPr>
      <w:r>
        <w:rPr>
          <w:b w:val="0"/>
        </w:rPr>
      </w:r>
    </w:p>
    <w:p>
      <w:pPr>
        <w:spacing w:after="100" w:line="360" w:lineRule="auto" w:before="0"/>
      </w:pPr>
      <w:r>
        <w:rPr>
          <w:b w:val="0"/>
        </w:rPr>
        <w:t>33. Who was the inventor of frozen foods?</w:t>
      </w:r>
    </w:p>
    <w:p>
      <w:pPr>
        <w:spacing w:before="0"/>
      </w:pPr>
      <w:r>
        <w:rPr>
          <w:b w:val="0"/>
        </w:rPr>
      </w:r>
    </w:p>
    <w:p>
      <w:pPr>
        <w:spacing w:after="100" w:before="0"/>
      </w:pPr>
      <w:r>
        <w:rPr>
          <w:b w:val="0"/>
        </w:rPr>
        <w:t>A. Alfred Nobel</w:t>
      </w:r>
    </w:p>
    <w:p>
      <w:pPr>
        <w:spacing w:after="100" w:before="0"/>
      </w:pPr>
      <w:r>
        <w:rPr>
          <w:b w:val="0"/>
        </w:rPr>
        <w:t>B. Clarence Birdseye</w:t>
      </w:r>
    </w:p>
    <w:p>
      <w:pPr>
        <w:spacing w:after="100" w:before="0"/>
      </w:pPr>
      <w:r>
        <w:rPr>
          <w:b w:val="0"/>
        </w:rPr>
        <w:t>C. Frank Whittle</w:t>
      </w:r>
    </w:p>
    <w:p>
      <w:pPr>
        <w:spacing w:after="100" w:before="0"/>
      </w:pPr>
      <w:r>
        <w:rPr>
          <w:b w:val="0"/>
        </w:rPr>
        <w:t>D. Ives McGaffey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Clarence Birdseye invented a quick-freezing method in 1924 which is responsible for the modern frozen-food industry. This freezing method produces the type of frozen foods that we know today.</w:t>
      </w:r>
    </w:p>
    <w:p>
      <w:pPr>
        <w:spacing w:before="0"/>
      </w:pPr>
      <w:r>
        <w:rPr>
          <w:b w:val="0"/>
        </w:rPr>
      </w:r>
    </w:p>
    <w:p>
      <w:pPr>
        <w:spacing w:after="100" w:line="360" w:lineRule="auto" w:before="0"/>
      </w:pPr>
      <w:r>
        <w:rPr>
          <w:b w:val="0"/>
        </w:rPr>
        <w:t>34. Convex mirror is generally used in ________.</w:t>
      </w:r>
    </w:p>
    <w:p>
      <w:pPr>
        <w:spacing w:before="0"/>
      </w:pPr>
      <w:r>
        <w:rPr>
          <w:b w:val="0"/>
        </w:rPr>
      </w:r>
    </w:p>
    <w:p>
      <w:pPr>
        <w:spacing w:after="100" w:before="0"/>
      </w:pPr>
      <w:r>
        <w:rPr>
          <w:b w:val="0"/>
        </w:rPr>
        <w:t>A. Solar cookers</w:t>
      </w:r>
    </w:p>
    <w:p>
      <w:pPr>
        <w:spacing w:after="100" w:before="0"/>
      </w:pPr>
      <w:r>
        <w:rPr>
          <w:b w:val="0"/>
        </w:rPr>
        <w:t>B. Ophthalmoscope</w:t>
      </w:r>
    </w:p>
    <w:p>
      <w:pPr>
        <w:spacing w:after="100" w:before="0"/>
      </w:pPr>
      <w:r>
        <w:rPr>
          <w:b w:val="0"/>
        </w:rPr>
        <w:t>C. Reflector for headlight</w:t>
      </w:r>
    </w:p>
    <w:p>
      <w:pPr>
        <w:spacing w:after="100" w:before="0"/>
      </w:pPr>
      <w:r>
        <w:rPr>
          <w:b w:val="0"/>
        </w:rPr>
        <w:t>D. Rear view mirror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Convex mirror is also known as the diverging mirror and the image of the object formed by this mirror is always virtual. The image formed by the mirror is smaller than the size of the object. Convex mirror is used in sunglasses, as a rear view mirror in vehicles, magnifying glasses, and in telescopes.</w:t>
      </w:r>
    </w:p>
    <w:p>
      <w:pPr>
        <w:spacing w:before="0"/>
      </w:pPr>
      <w:r>
        <w:rPr>
          <w:b w:val="0"/>
        </w:rPr>
      </w:r>
    </w:p>
    <w:p>
      <w:pPr>
        <w:spacing w:after="100" w:line="360" w:lineRule="auto" w:before="0"/>
      </w:pPr>
      <w:r>
        <w:rPr>
          <w:b w:val="0"/>
        </w:rPr>
        <w:t>35. Which of the following micro-organism causes diseases like polio and chicken pox?</w:t>
      </w:r>
    </w:p>
    <w:p>
      <w:pPr>
        <w:spacing w:before="0"/>
      </w:pPr>
      <w:r>
        <w:rPr>
          <w:b w:val="0"/>
        </w:rPr>
      </w:r>
    </w:p>
    <w:p>
      <w:pPr>
        <w:spacing w:after="100" w:before="0"/>
      </w:pPr>
      <w:r>
        <w:rPr>
          <w:b w:val="0"/>
        </w:rPr>
        <w:t>A. Bacteria</w:t>
      </w:r>
    </w:p>
    <w:p>
      <w:pPr>
        <w:spacing w:after="100" w:before="0"/>
      </w:pPr>
      <w:r>
        <w:rPr>
          <w:b w:val="0"/>
        </w:rPr>
        <w:t>B. Protozoa</w:t>
      </w:r>
    </w:p>
    <w:p>
      <w:pPr>
        <w:spacing w:after="100" w:before="0"/>
      </w:pPr>
      <w:r>
        <w:rPr>
          <w:b w:val="0"/>
        </w:rPr>
        <w:t>C. Algae</w:t>
      </w:r>
    </w:p>
    <w:p>
      <w:pPr>
        <w:spacing w:after="100" w:before="0"/>
      </w:pPr>
      <w:r>
        <w:rPr>
          <w:b w:val="0"/>
        </w:rPr>
        <w:t>D. Virus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Micro-organism Disease Bacteria Tuberculosis, Diphtheria, Cholera, Diarrhoea, Tetanus, Pneumonia, Typhoid, Plague Virus Mumps, Measles, Chicken Pox, Influenza, Rabies, Hepatitis, Dengue, yellow fever, polio Protozoa Malaria, Kala-azar Algae Amnesic shellfish poisoning, Ciguatera fish poisoning, Diarrhetic shellfish poisoning</w:t>
      </w:r>
    </w:p>
    <w:p>
      <w:pPr>
        <w:spacing w:before="0"/>
      </w:pPr>
      <w:r>
        <w:rPr>
          <w:b w:val="0"/>
        </w:rPr>
      </w:r>
    </w:p>
    <w:p>
      <w:pPr>
        <w:spacing w:after="100" w:line="360" w:lineRule="auto" w:before="0"/>
      </w:pPr>
      <w:r>
        <w:rPr>
          <w:b w:val="0"/>
        </w:rPr>
        <w:t>36. Red data book contains data of which of the following?</w:t>
      </w:r>
    </w:p>
    <w:p>
      <w:pPr>
        <w:spacing w:before="0"/>
      </w:pPr>
      <w:r>
        <w:rPr>
          <w:b w:val="0"/>
        </w:rPr>
      </w:r>
    </w:p>
    <w:p>
      <w:pPr>
        <w:spacing w:after="100" w:before="0"/>
      </w:pPr>
      <w:r>
        <w:rPr>
          <w:b w:val="0"/>
        </w:rPr>
        <w:t>A. All plant species</w:t>
      </w:r>
    </w:p>
    <w:p>
      <w:pPr>
        <w:spacing w:after="100" w:before="0"/>
      </w:pPr>
      <w:r>
        <w:rPr>
          <w:b w:val="0"/>
        </w:rPr>
        <w:t>B. All animal species</w:t>
      </w:r>
    </w:p>
    <w:p>
      <w:pPr>
        <w:spacing w:after="100" w:before="0"/>
      </w:pPr>
      <w:r>
        <w:rPr>
          <w:b w:val="0"/>
        </w:rPr>
        <w:t>C. All endangered species</w:t>
      </w:r>
    </w:p>
    <w:p>
      <w:pPr>
        <w:spacing w:after="100" w:before="0"/>
      </w:pPr>
      <w:r>
        <w:rPr>
          <w:b w:val="0"/>
        </w:rPr>
        <w:t>D. All extinct species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Red Data Book is a public document which contains the data of endangered and rare species including animals, plants, fungi as well as some local subspecies present in the country. It was published by the International Union for Conservation of Nature. This book is responsible for the evaluation of the total number of wild animals present, identification of all animals and birds and their extinct species.</w:t>
      </w:r>
    </w:p>
    <w:p>
      <w:pPr>
        <w:spacing w:before="0"/>
      </w:pPr>
      <w:r>
        <w:rPr>
          <w:b w:val="0"/>
        </w:rPr>
      </w:r>
    </w:p>
    <w:p>
      <w:pPr>
        <w:spacing w:after="100" w:line="360" w:lineRule="auto" w:before="0"/>
      </w:pPr>
      <w:r>
        <w:rPr>
          <w:b w:val="0"/>
        </w:rPr>
        <w:t>37. Which among the following sponsors Regional Rural Banks (RRB'S)?</w:t>
      </w:r>
    </w:p>
    <w:p>
      <w:pPr>
        <w:spacing w:before="0"/>
      </w:pPr>
      <w:r>
        <w:rPr>
          <w:b w:val="0"/>
        </w:rPr>
      </w:r>
    </w:p>
    <w:p>
      <w:pPr>
        <w:spacing w:after="100" w:before="0"/>
      </w:pPr>
      <w:r>
        <w:rPr>
          <w:b w:val="0"/>
        </w:rPr>
        <w:t>A. Reserve Bank of India</w:t>
      </w:r>
    </w:p>
    <w:p>
      <w:pPr>
        <w:spacing w:after="100" w:before="0"/>
      </w:pPr>
      <w:r>
        <w:rPr>
          <w:b w:val="0"/>
        </w:rPr>
        <w:t>B. Foreign Banks</w:t>
      </w:r>
    </w:p>
    <w:p>
      <w:pPr>
        <w:spacing w:after="100" w:before="0"/>
      </w:pPr>
      <w:r>
        <w:rPr>
          <w:b w:val="0"/>
        </w:rPr>
        <w:t>C. National Commercial Banks</w:t>
      </w:r>
    </w:p>
    <w:p>
      <w:pPr>
        <w:spacing w:after="100" w:before="0"/>
      </w:pPr>
      <w:r>
        <w:rPr>
          <w:b w:val="0"/>
        </w:rPr>
        <w:t>D. Co-Operative Banks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Regional Rural Banks were established under the provisions of RRB Act 1976. These banks were established to provide sufficient banking and credit facility for agriculture and other rural sectors. Regional Rural Banks are sponsored by any commercial bank, PSU or private bank. The central government, sponsor bank, and state government have share capital in the ration of 50:35:15.</w:t>
      </w:r>
    </w:p>
    <w:p>
      <w:pPr>
        <w:spacing w:before="0"/>
      </w:pPr>
      <w:r>
        <w:rPr>
          <w:b w:val="0"/>
        </w:rPr>
      </w:r>
    </w:p>
    <w:p>
      <w:pPr>
        <w:spacing w:after="100" w:line="360" w:lineRule="auto" w:before="0"/>
      </w:pPr>
      <w:r>
        <w:rPr>
          <w:b w:val="0"/>
        </w:rPr>
        <w:t>38. The second Battle of Tarain was fought between ________.</w:t>
      </w:r>
    </w:p>
    <w:p>
      <w:pPr>
        <w:spacing w:before="0"/>
      </w:pPr>
      <w:r>
        <w:rPr>
          <w:b w:val="0"/>
        </w:rPr>
      </w:r>
    </w:p>
    <w:p>
      <w:pPr>
        <w:spacing w:after="100" w:before="0"/>
      </w:pPr>
      <w:r>
        <w:rPr>
          <w:b w:val="0"/>
        </w:rPr>
        <w:t>A. Alexander and Porus</w:t>
      </w:r>
    </w:p>
    <w:p>
      <w:pPr>
        <w:spacing w:after="100" w:before="0"/>
      </w:pPr>
      <w:r>
        <w:rPr>
          <w:b w:val="0"/>
        </w:rPr>
        <w:t>B. Jai Chand and Mohammed Ghori</w:t>
      </w:r>
    </w:p>
    <w:p>
      <w:pPr>
        <w:spacing w:after="100" w:before="0"/>
      </w:pPr>
      <w:r>
        <w:rPr>
          <w:b w:val="0"/>
        </w:rPr>
        <w:t>C. Akbar and Hemu</w:t>
      </w:r>
    </w:p>
    <w:p>
      <w:pPr>
        <w:spacing w:after="100" w:before="0"/>
      </w:pPr>
      <w:r>
        <w:rPr>
          <w:b w:val="0"/>
        </w:rPr>
        <w:t>D. Mohammed Ghori and Prithviraj Chauhan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second Battle of Tarain was fought between the army of Mohammed Ghori and Rajput army of Prithviraj Chauhan in 1192 CE. Prithviraj Chauhan was defeated by Mohammed Ghori.</w:t>
      </w:r>
    </w:p>
    <w:p>
      <w:pPr>
        <w:spacing w:before="0"/>
      </w:pPr>
      <w:r>
        <w:rPr>
          <w:b w:val="0"/>
        </w:rPr>
        <w:t>• This battle is regarded as the turning point in India’s history which finally led to the foundation of Delhi Sultanate in 1206 CE.</w:t>
      </w:r>
    </w:p>
    <w:p>
      <w:pPr>
        <w:spacing w:before="0"/>
      </w:pPr>
      <w:r>
        <w:rPr>
          <w:b w:val="0"/>
        </w:rPr>
      </w:r>
    </w:p>
    <w:p>
      <w:pPr>
        <w:spacing w:after="100" w:line="360" w:lineRule="auto" w:before="0"/>
      </w:pPr>
      <w:r>
        <w:rPr>
          <w:b w:val="0"/>
        </w:rPr>
        <w:t>39. Red rot is a disease caused to which of the following plant?</w:t>
      </w:r>
    </w:p>
    <w:p>
      <w:pPr>
        <w:spacing w:before="0"/>
      </w:pPr>
      <w:r>
        <w:rPr>
          <w:b w:val="0"/>
        </w:rPr>
      </w:r>
    </w:p>
    <w:p>
      <w:pPr>
        <w:spacing w:after="100" w:before="0"/>
      </w:pPr>
      <w:r>
        <w:rPr>
          <w:b w:val="0"/>
        </w:rPr>
        <w:t>A. Paddy</w:t>
      </w:r>
    </w:p>
    <w:p>
      <w:pPr>
        <w:spacing w:after="100" w:before="0"/>
      </w:pPr>
      <w:r>
        <w:rPr>
          <w:b w:val="0"/>
        </w:rPr>
        <w:t>B. Sugarcane</w:t>
      </w:r>
    </w:p>
    <w:p>
      <w:pPr>
        <w:spacing w:after="100" w:before="0"/>
      </w:pPr>
      <w:r>
        <w:rPr>
          <w:b w:val="0"/>
        </w:rPr>
        <w:t>C. Mustard</w:t>
      </w:r>
    </w:p>
    <w:p>
      <w:pPr>
        <w:spacing w:after="100" w:before="0"/>
      </w:pPr>
      <w:r>
        <w:rPr>
          <w:b w:val="0"/>
        </w:rPr>
        <w:t>D. Wheat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Additional Information Crop Diseases Paddy (Rice) Wheat Chickpea</w:t>
      </w:r>
    </w:p>
    <w:p>
      <w:pPr>
        <w:spacing w:before="0"/>
      </w:pPr>
      <w:r>
        <w:rPr>
          <w:b w:val="0"/>
        </w:rPr>
        <w:t>• Red rot is the disease of sugarcane. It is one of the most severe of the known diseases of sugarcane. It was first described from Java by Went in 1893.</w:t>
      </w:r>
    </w:p>
    <w:p>
      <w:pPr>
        <w:spacing w:before="0"/>
      </w:pPr>
      <w:r>
        <w:rPr>
          <w:b w:val="0"/>
        </w:rPr>
        <w:t>• Pathogen: Colletotrichum falcatum Went</w:t>
      </w:r>
    </w:p>
    <w:p>
      <w:pPr>
        <w:spacing w:before="0"/>
      </w:pPr>
      <w:r>
        <w:rPr>
          <w:b w:val="0"/>
        </w:rPr>
        <w:t>• Host: Saccharum officinarum Sugarcane</w:t>
      </w:r>
    </w:p>
    <w:p>
      <w:pPr>
        <w:spacing w:before="0"/>
      </w:pPr>
      <w:r>
        <w:rPr>
          <w:b w:val="0"/>
        </w:rPr>
        <w:t>• Symptoms:</w:t>
      </w:r>
    </w:p>
    <w:p>
      <w:pPr>
        <w:spacing w:before="0"/>
      </w:pPr>
      <w:r>
        <w:rPr>
          <w:b w:val="0"/>
        </w:rPr>
        <w:t>• Fruit - extensive mould, lesions: black or brown</w:t>
      </w:r>
    </w:p>
    <w:p>
      <w:pPr>
        <w:spacing w:before="0"/>
      </w:pPr>
      <w:r>
        <w:rPr>
          <w:b w:val="0"/>
        </w:rPr>
        <w:t>• Leaves - abnormal colours, abnormal patterns, necrotic areas</w:t>
      </w:r>
    </w:p>
    <w:p>
      <w:pPr>
        <w:spacing w:before="0"/>
      </w:pPr>
      <w:r>
        <w:rPr>
          <w:b w:val="0"/>
        </w:rPr>
        <w:t>• Stems - canker on the woody stem, dieback, discoloration of bark</w:t>
      </w:r>
    </w:p>
    <w:p>
      <w:pPr>
        <w:spacing w:before="0"/>
      </w:pPr>
      <w:r>
        <w:rPr>
          <w:b w:val="0"/>
        </w:rPr>
        <w:t>• Rice Blast.</w:t>
      </w:r>
    </w:p>
    <w:p>
      <w:pPr>
        <w:spacing w:before="0"/>
      </w:pPr>
      <w:r>
        <w:rPr>
          <w:b w:val="0"/>
        </w:rPr>
        <w:t>• Brown Spot of Rice.</w:t>
      </w:r>
    </w:p>
    <w:p>
      <w:pPr>
        <w:spacing w:before="0"/>
      </w:pPr>
      <w:r>
        <w:rPr>
          <w:b w:val="0"/>
        </w:rPr>
        <w:t>• Sheath blight of Rice.</w:t>
      </w:r>
    </w:p>
    <w:p>
      <w:pPr>
        <w:spacing w:before="0"/>
      </w:pPr>
      <w:r>
        <w:rPr>
          <w:b w:val="0"/>
        </w:rPr>
        <w:t>• Bacterial leaf blight.</w:t>
      </w:r>
    </w:p>
    <w:p>
      <w:pPr>
        <w:spacing w:before="0"/>
      </w:pPr>
      <w:r>
        <w:rPr>
          <w:b w:val="0"/>
        </w:rPr>
        <w:t>• Sheath rot of Rice.</w:t>
      </w:r>
    </w:p>
    <w:p>
      <w:pPr>
        <w:spacing w:before="0"/>
      </w:pPr>
      <w:r>
        <w:rPr>
          <w:b w:val="0"/>
        </w:rPr>
        <w:t>• Barley Yellow Dwarf.</w:t>
      </w:r>
    </w:p>
    <w:p>
      <w:pPr>
        <w:spacing w:before="0"/>
      </w:pPr>
      <w:r>
        <w:rPr>
          <w:b w:val="0"/>
        </w:rPr>
        <w:t>• Black Chaff.</w:t>
      </w:r>
    </w:p>
    <w:p>
      <w:pPr>
        <w:spacing w:before="0"/>
      </w:pPr>
      <w:r>
        <w:rPr>
          <w:b w:val="0"/>
        </w:rPr>
        <w:t>• Crown and Root Rot.</w:t>
      </w:r>
    </w:p>
    <w:p>
      <w:pPr>
        <w:spacing w:before="0"/>
      </w:pPr>
      <w:r>
        <w:rPr>
          <w:b w:val="0"/>
        </w:rPr>
        <w:t>• Fusarium Head Blight (Scab)</w:t>
      </w:r>
    </w:p>
    <w:p>
      <w:pPr>
        <w:spacing w:before="0"/>
      </w:pPr>
      <w:r>
        <w:rPr>
          <w:b w:val="0"/>
        </w:rPr>
        <w:t>• Leaf Rust.</w:t>
      </w:r>
    </w:p>
    <w:p>
      <w:pPr>
        <w:spacing w:before="0"/>
      </w:pPr>
      <w:r>
        <w:rPr>
          <w:b w:val="0"/>
        </w:rPr>
        <w:t>• Ascochyta/Mycosphaerella Blight</w:t>
      </w:r>
    </w:p>
    <w:p>
      <w:pPr>
        <w:spacing w:before="0"/>
      </w:pPr>
      <w:r>
        <w:rPr>
          <w:b w:val="0"/>
        </w:rPr>
        <w:t>• Root Rot Diseases</w:t>
      </w:r>
    </w:p>
    <w:p>
      <w:pPr>
        <w:spacing w:before="0"/>
      </w:pPr>
      <w:r>
        <w:rPr>
          <w:b w:val="0"/>
        </w:rPr>
        <w:t>• Botrytis Grey Mould</w:t>
      </w:r>
    </w:p>
    <w:p>
      <w:pPr>
        <w:spacing w:before="0"/>
      </w:pPr>
      <w:r>
        <w:rPr>
          <w:b w:val="0"/>
        </w:rPr>
        <w:t>• Sclerotinia White Mould (Sclerotinia Rot)</w:t>
      </w:r>
    </w:p>
    <w:p>
      <w:pPr>
        <w:spacing w:before="0"/>
      </w:pPr>
      <w:r>
        <w:rPr>
          <w:b w:val="0"/>
        </w:rPr>
      </w:r>
    </w:p>
    <w:p>
      <w:pPr>
        <w:spacing w:after="100" w:line="360" w:lineRule="auto" w:before="0"/>
      </w:pPr>
      <w:r>
        <w:rPr>
          <w:b w:val="0"/>
        </w:rPr>
        <w:t>40. Which among the following is a 'Modifier key'?</w:t>
      </w:r>
    </w:p>
    <w:p>
      <w:pPr>
        <w:spacing w:before="0"/>
      </w:pPr>
      <w:r>
        <w:rPr>
          <w:b w:val="0"/>
        </w:rPr>
      </w:r>
    </w:p>
    <w:p>
      <w:pPr>
        <w:spacing w:after="100" w:before="0"/>
      </w:pPr>
      <w:r>
        <w:rPr>
          <w:b w:val="0"/>
        </w:rPr>
        <w:t>A. Ctrl</w:t>
      </w:r>
    </w:p>
    <w:p>
      <w:pPr>
        <w:spacing w:after="100" w:before="0"/>
      </w:pPr>
      <w:r>
        <w:rPr>
          <w:b w:val="0"/>
        </w:rPr>
        <w:t>B. Shift</w:t>
      </w:r>
    </w:p>
    <w:p>
      <w:pPr>
        <w:spacing w:after="100" w:before="0"/>
      </w:pPr>
      <w:r>
        <w:rPr>
          <w:b w:val="0"/>
        </w:rPr>
        <w:t>C. Alt</w:t>
      </w:r>
    </w:p>
    <w:p>
      <w:pPr>
        <w:spacing w:after="100" w:before="0"/>
      </w:pPr>
      <w:r>
        <w:rPr>
          <w:b w:val="0"/>
        </w:rPr>
        <w:t>D. All options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Modifier keys are those which are used to enter keyboard shortcuts. When another key is pressed with a modifier key, it modifies the action. Shift, Alt, Control, Command, Function, and Option are the common modifier keys.</w:t>
      </w:r>
    </w:p>
    <w:p>
      <w:pPr>
        <w:spacing w:before="0"/>
      </w:pPr>
      <w:r>
        <w:rPr>
          <w:b w:val="0"/>
        </w:rPr>
      </w:r>
    </w:p>
    <w:p>
      <w:pPr>
        <w:spacing w:after="100" w:line="360" w:lineRule="auto" w:before="0"/>
      </w:pPr>
      <w:r>
        <w:rPr>
          <w:b w:val="0"/>
        </w:rPr>
        <w:t>41. Term Sport 1. Birdie a. Tennis 2. Volley b. Cricket 3. Hit Wicket c. Golf</w:t>
      </w:r>
    </w:p>
    <w:p>
      <w:pPr>
        <w:spacing w:before="0"/>
      </w:pPr>
      <w:r>
        <w:rPr>
          <w:b w:val="0"/>
        </w:rPr>
      </w:r>
    </w:p>
    <w:p>
      <w:pPr>
        <w:spacing w:after="100" w:before="0"/>
      </w:pPr>
      <w:r>
        <w:rPr>
          <w:b w:val="0"/>
        </w:rPr>
        <w:t>A. 1-b, 2-c, 3-a</w:t>
      </w:r>
    </w:p>
    <w:p>
      <w:pPr>
        <w:spacing w:after="100" w:before="0"/>
      </w:pPr>
      <w:r>
        <w:rPr>
          <w:b w:val="0"/>
        </w:rPr>
        <w:t>B. 1-c, 2-a, 3-b</w:t>
      </w:r>
    </w:p>
    <w:p>
      <w:pPr>
        <w:spacing w:after="100" w:before="0"/>
      </w:pPr>
      <w:r>
        <w:rPr>
          <w:b w:val="0"/>
        </w:rPr>
        <w:t>C. 1-a, 2-c, 3-b</w:t>
      </w:r>
    </w:p>
    <w:p>
      <w:pPr>
        <w:spacing w:after="100" w:before="0"/>
      </w:pPr>
      <w:r>
        <w:rPr>
          <w:b w:val="0"/>
        </w:rPr>
        <w:t>D. 1-c, 2-b, 3-a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Term Sport Birdie Golf It is one of the basic scoring terms used by golfers. Volley Tennis It is a shot in which the ball is stuck before it bounces on the ground. Hit Wicket Cricket It is a method of dismissal in cricket.</w:t>
      </w:r>
    </w:p>
    <w:p>
      <w:pPr>
        <w:spacing w:before="0"/>
      </w:pPr>
      <w:r>
        <w:rPr>
          <w:b w:val="0"/>
        </w:rPr>
      </w:r>
    </w:p>
    <w:p>
      <w:pPr>
        <w:spacing w:after="100" w:line="360" w:lineRule="auto" w:before="0"/>
      </w:pPr>
      <w:r>
        <w:rPr>
          <w:b w:val="0"/>
        </w:rPr>
        <w:t>42. Anti-defection law is given in which schedule of Indian constitution?</w:t>
      </w:r>
    </w:p>
    <w:p>
      <w:pPr>
        <w:spacing w:before="0"/>
      </w:pPr>
      <w:r>
        <w:rPr>
          <w:b w:val="0"/>
        </w:rPr>
      </w:r>
    </w:p>
    <w:p>
      <w:pPr>
        <w:spacing w:after="100" w:before="0"/>
      </w:pPr>
      <w:r>
        <w:rPr>
          <w:b w:val="0"/>
        </w:rPr>
        <w:t>A. Second Schedule</w:t>
      </w:r>
    </w:p>
    <w:p>
      <w:pPr>
        <w:spacing w:after="100" w:before="0"/>
      </w:pPr>
      <w:r>
        <w:rPr>
          <w:b w:val="0"/>
        </w:rPr>
        <w:t>B. Tenth Schedule</w:t>
      </w:r>
    </w:p>
    <w:p>
      <w:pPr>
        <w:spacing w:after="100" w:before="0"/>
      </w:pPr>
      <w:r>
        <w:rPr>
          <w:b w:val="0"/>
        </w:rPr>
        <w:t>C. Third Schedule</w:t>
      </w:r>
    </w:p>
    <w:p>
      <w:pPr>
        <w:spacing w:after="100" w:before="0"/>
      </w:pPr>
      <w:r>
        <w:rPr>
          <w:b w:val="0"/>
        </w:rPr>
        <w:t>D. Fourth Schedule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Anti-defection law was introduced by the 52nd Amendment in 1985 during the tenure of Rajiv Gandhi. It is given in the Tenth Schedule of the Constitution.</w:t>
      </w:r>
    </w:p>
    <w:p>
      <w:pPr>
        <w:spacing w:before="0"/>
      </w:pPr>
      <w:r>
        <w:rPr>
          <w:b w:val="0"/>
        </w:rPr>
        <w:t>• This law enables the disqualification of legislators on the ground of defection which finally provides a stronger grip to the political parties on their members.</w:t>
      </w:r>
    </w:p>
    <w:p>
      <w:pPr>
        <w:spacing w:before="0"/>
      </w:pPr>
      <w:r>
        <w:rPr>
          <w:b w:val="0"/>
        </w:rPr>
      </w:r>
    </w:p>
    <w:p>
      <w:pPr>
        <w:spacing w:after="100" w:line="360" w:lineRule="auto" w:before="0"/>
      </w:pPr>
      <w:r>
        <w:rPr>
          <w:b w:val="0"/>
        </w:rPr>
        <w:t>43. What is the simplified value of ≤ft( 1sec A + tan A )^2</w:t>
      </w:r>
    </w:p>
    <w:p>
      <w:pPr>
        <w:spacing w:before="0"/>
      </w:pPr>
      <w:r>
        <w:rPr>
          <w:b w:val="0"/>
        </w:rPr>
      </w:r>
    </w:p>
    <w:p>
      <w:pPr>
        <w:spacing w:after="100" w:before="0"/>
      </w:pPr>
      <w:r>
        <w:rPr>
          <w:b w:val="0"/>
        </w:rPr>
        <w:t>A. secA + tanA</w:t>
      </w:r>
    </w:p>
    <w:p>
      <w:pPr>
        <w:spacing w:after="100" w:before="0"/>
      </w:pPr>
      <w:r>
        <w:rPr>
          <w:b w:val="0"/>
        </w:rPr>
        <w:t>B. sinA cosA</w:t>
      </w:r>
    </w:p>
    <w:p>
      <w:pPr>
        <w:spacing w:after="100" w:before="0"/>
      </w:pPr>
      <w:r>
        <w:rPr>
          <w:b w:val="0"/>
        </w:rPr>
        <w:t>C. (1 – sinA)/(1 + sinA)</w:t>
      </w:r>
    </w:p>
    <w:p>
      <w:pPr>
        <w:spacing w:after="100" w:before="0"/>
      </w:pPr>
      <w:r>
        <w:rPr>
          <w:b w:val="0"/>
        </w:rPr>
        <w:t>D. (1 – cosA)/(1 + cosA)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simplify the expression : {1/[(1/cosA) + (sinA/cosA)]}2 ⇒ [cosA/(1 + sinA)]2 ⇒ cos2A/(1 + sinA)2 ⇒ 1 - sin2A/(1 + sinA)2 ⇒ (1 – sinA)(1 + sinA)/(1 + sinA)2 ⇒ (1 – sinA)/(1 + sinA)</w:t>
      </w:r>
    </w:p>
    <w:p>
      <w:pPr>
        <w:spacing w:before="0"/>
      </w:pPr>
      <w:r>
        <w:rPr>
          <w:b w:val="0"/>
        </w:rPr>
      </w:r>
    </w:p>
    <w:p>
      <w:pPr>
        <w:spacing w:after="100" w:line="360" w:lineRule="auto" w:before="0"/>
      </w:pPr>
      <w:r>
        <w:rPr>
          <w:b w:val="0"/>
        </w:rPr>
        <w:t>44. Two trains are moving in the same directions at speed of 43 km/h and 51 km/h respectively. The time taken by the faster train to cross a man sitting in the slower train is 72 seconds. What is the length (in metres) of the faster train?</w:t>
      </w:r>
    </w:p>
    <w:p>
      <w:pPr>
        <w:spacing w:before="0"/>
      </w:pPr>
      <w:r>
        <w:rPr>
          <w:b w:val="0"/>
        </w:rPr>
      </w:r>
    </w:p>
    <w:p>
      <w:pPr>
        <w:spacing w:after="100" w:before="0"/>
      </w:pPr>
      <w:r>
        <w:rPr>
          <w:b w:val="0"/>
        </w:rPr>
        <w:t>A. 160</w:t>
      </w:r>
    </w:p>
    <w:p>
      <w:pPr>
        <w:spacing w:after="100" w:before="0"/>
      </w:pPr>
      <w:r>
        <w:rPr>
          <w:b w:val="0"/>
        </w:rPr>
        <w:t>B. 138.4</w:t>
      </w:r>
    </w:p>
    <w:p>
      <w:pPr>
        <w:spacing w:after="100" w:before="0"/>
      </w:pPr>
      <w:r>
        <w:rPr>
          <w:b w:val="0"/>
        </w:rPr>
        <w:t>C. 170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speed of 2 trains = 43 km/hr and 51 km/hr Relative velocity of one train w.r.t. another = (51 - 43)km/hr = 8 km/hr Relative velocity in m/s = 8 × (5/18) m/s ⇒ Distance covered by the train in 72 sec = 8 × (5/18) × 72 = 160 Since, this is the distance covered in crossing the man Hence, the length of faster train = 160 m</w:t>
      </w:r>
    </w:p>
    <w:p>
      <w:pPr>
        <w:spacing w:before="0"/>
      </w:pPr>
      <w:r>
        <w:rPr>
          <w:b w:val="0"/>
        </w:rPr>
      </w:r>
    </w:p>
    <w:p>
      <w:pPr>
        <w:spacing w:after="100" w:line="360" w:lineRule="auto" w:before="0"/>
      </w:pPr>
      <w:r>
        <w:rPr>
          <w:b w:val="0"/>
        </w:rPr>
        <w:t>45. In triangle ABC, ∠ABC = 90°. BP is drawn perpendicular to AC. If ∠BAP = 50°, then what is the value (in degrees) of ∠PBC?</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∆ABC ⇒ ∠ABC + ∠BAP + ∠BCP = 180° ⇒ 90° + 50° + ∠BCP = 180° ⇒ ∠BCP = 40° Now, in ∆BPC ⇒ ∠PBC + ∠BCP + ∠CPB = 180° ⇒ ∠PBC + 40° + 90° = 180° ⇒ ∠PBC = 180° – 130° = 50° ∴ the correct option is 3)</w:t>
      </w:r>
    </w:p>
    <w:p>
      <w:pPr>
        <w:spacing w:before="0"/>
      </w:pPr>
      <w:r>
        <w:rPr>
          <w:b w:val="0"/>
        </w:rPr>
      </w:r>
    </w:p>
    <w:p>
      <w:pPr>
        <w:spacing w:after="100" w:line="360" w:lineRule="auto" w:before="0"/>
      </w:pPr>
      <w:r>
        <w:rPr>
          <w:b w:val="0"/>
        </w:rPr>
        <w:t>46. A solid cone of height 24 cm and radius of its base 8 cm is melted to form a solid cylinder of radius 6 cm and height 6 cm. In the whole process what percent of material is wasted?</w:t>
      </w:r>
    </w:p>
    <w:p>
      <w:pPr>
        <w:spacing w:before="0"/>
      </w:pPr>
      <w:r>
        <w:rPr>
          <w:b w:val="0"/>
        </w:rPr>
      </w:r>
    </w:p>
    <w:p>
      <w:pPr>
        <w:spacing w:after="100" w:before="0"/>
      </w:pPr>
      <w:r>
        <w:rPr>
          <w:b w:val="0"/>
        </w:rPr>
        <w:t>A. 48.5</w:t>
      </w:r>
    </w:p>
    <w:p>
      <w:pPr>
        <w:spacing w:after="100" w:before="0"/>
      </w:pPr>
      <w:r>
        <w:rPr>
          <w:b w:val="0"/>
        </w:rPr>
        <w:t>B. 37.5</w:t>
      </w:r>
    </w:p>
    <w:p>
      <w:pPr>
        <w:spacing w:after="100" w:before="0"/>
      </w:pPr>
      <w:r>
        <w:rPr>
          <w:b w:val="0"/>
        </w:rPr>
        <w:t>C. 57.8</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the cone = (1/3) π r2 h = (1/3) π (8)2 (24) Volume of solid cylinder = π r2 h = π (6)2 (6) Material wasted = Volume of the cone - Volume of solid cylinder ⇒ Material wasted = (1/3) π (8)2 (24) - π (6)2 (6) ⇒ % of Material wasted = {[(1/3) π (8)2 (24) - π (6)2 (6)] / (1/3) π (8)2 (24)} × 100 ⇒ [π (8)3 - π (6)2] / π (8)3] × 100 ⇒ [(512 – 216) / 512] × 100 ⇒ 57.8% ∴ the correct option is 3)</w:t>
      </w:r>
    </w:p>
    <w:p>
      <w:pPr>
        <w:spacing w:before="0"/>
      </w:pPr>
      <w:r>
        <w:rPr>
          <w:b w:val="0"/>
        </w:rPr>
      </w:r>
    </w:p>
    <w:p>
      <w:pPr>
        <w:spacing w:after="100" w:line="360" w:lineRule="auto" w:before="0"/>
      </w:pPr>
      <w:r>
        <w:rPr>
          <w:b w:val="0"/>
        </w:rPr>
        <w:t>47. For the second show the number of audience in Screen 3 is how much more than the number of audience in Screen 1?</w:t>
      </w:r>
    </w:p>
    <w:p>
      <w:pPr>
        <w:spacing w:before="0"/>
      </w:pPr>
      <w:r>
        <w:rPr>
          <w:b w:val="0"/>
        </w:rPr>
      </w:r>
    </w:p>
    <w:p>
      <w:pPr>
        <w:spacing w:after="100" w:before="0"/>
      </w:pPr>
      <w:r>
        <w:rPr>
          <w:b w:val="0"/>
        </w:rPr>
        <w:t>A. 500</w:t>
      </w:r>
    </w:p>
    <w:p>
      <w:pPr>
        <w:spacing w:after="100" w:before="0"/>
      </w:pPr>
      <w:r>
        <w:rPr>
          <w:b w:val="0"/>
        </w:rPr>
        <w:t>B. 350</w:t>
      </w:r>
    </w:p>
    <w:p>
      <w:pPr>
        <w:spacing w:after="100" w:before="0"/>
      </w:pPr>
      <w:r>
        <w:rPr>
          <w:b w:val="0"/>
        </w:rPr>
        <w:t>C. 400</w:t>
      </w:r>
    </w:p>
    <w:p>
      <w:pPr>
        <w:spacing w:after="100" w:before="0"/>
      </w:pPr>
      <w:r>
        <w:rPr>
          <w:b w:val="0"/>
        </w:rPr>
        <w:t>D. 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second show, Number of audience in screen 3 = 7 × 100 = 700 ……..(i) Number of audience in screen 1 = 3 × 100 = 300 ……..(ii) ⇒ required value = (i) – (ii) = 700 – 300 = 400 ∴ the correct option is 3)</w:t>
      </w:r>
    </w:p>
    <w:p>
      <w:pPr>
        <w:spacing w:before="0"/>
      </w:pPr>
      <w:r>
        <w:rPr>
          <w:b w:val="0"/>
        </w:rPr>
      </w:r>
    </w:p>
    <w:p>
      <w:pPr>
        <w:spacing w:after="100" w:line="360" w:lineRule="auto" w:before="0"/>
      </w:pPr>
      <w:r>
        <w:rPr>
          <w:b w:val="0"/>
        </w:rPr>
        <w:t>48. Sandy and Mandy do (8/13)th part of a work and the rest of the work was completed by Andy. If Sandy, Mandy and Andy take the same work for Rs 2600, then what is the share (in Rs) of Andy?</w:t>
      </w:r>
    </w:p>
    <w:p>
      <w:pPr>
        <w:spacing w:before="0"/>
      </w:pPr>
      <w:r>
        <w:rPr>
          <w:b w:val="0"/>
        </w:rPr>
      </w:r>
    </w:p>
    <w:p>
      <w:pPr>
        <w:spacing w:after="100" w:before="0"/>
      </w:pPr>
      <w:r>
        <w:rPr>
          <w:b w:val="0"/>
        </w:rPr>
        <w:t>A. 1600</w:t>
      </w:r>
    </w:p>
    <w:p>
      <w:pPr>
        <w:spacing w:after="100" w:before="0"/>
      </w:pPr>
      <w:r>
        <w:rPr>
          <w:b w:val="0"/>
        </w:rPr>
        <w:t>B. 1400</w:t>
      </w:r>
    </w:p>
    <w:p>
      <w:pPr>
        <w:spacing w:after="100" w:before="0"/>
      </w:pPr>
      <w:r>
        <w:rPr>
          <w:b w:val="0"/>
        </w:rPr>
        <w:t>C. 800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Sandy and Mandy = 8a/13 Work done by Andy = a – 8a/13 = 5a/13 Total amount of money taken by the 3 people = Rs. 2600 Andy’s share = 2600 × [(5a/13)/a] Andy’s share = Rs. 1000 ∴ The share (in Rs) of Andy is 1000.</w:t>
      </w:r>
    </w:p>
    <w:p>
      <w:pPr>
        <w:spacing w:before="0"/>
      </w:pPr>
      <w:r>
        <w:rPr>
          <w:b w:val="0"/>
        </w:rPr>
      </w:r>
    </w:p>
    <w:p>
      <w:pPr>
        <w:spacing w:after="100" w:line="360" w:lineRule="auto" w:before="0"/>
      </w:pPr>
      <w:r>
        <w:rPr>
          <w:b w:val="0"/>
        </w:rPr>
        <w:t>49. If the expression px3 – 2x2 – qx + 18 is completely divisible by (x2 – 9), then what is the ratio between p and q respectively?</w:t>
      </w:r>
    </w:p>
    <w:p>
      <w:pPr>
        <w:spacing w:before="0"/>
      </w:pPr>
      <w:r>
        <w:rPr>
          <w:b w:val="0"/>
        </w:rPr>
      </w:r>
    </w:p>
    <w:p>
      <w:pPr>
        <w:spacing w:after="100" w:before="0"/>
      </w:pPr>
      <w:r>
        <w:rPr>
          <w:b w:val="0"/>
        </w:rPr>
        <w:t>A. 1 : 9</w:t>
      </w:r>
    </w:p>
    <w:p>
      <w:pPr>
        <w:spacing w:after="100" w:before="0"/>
      </w:pPr>
      <w:r>
        <w:rPr>
          <w:b w:val="0"/>
        </w:rPr>
        <w:t>B. 1 : 3</w:t>
      </w:r>
    </w:p>
    <w:p>
      <w:pPr>
        <w:spacing w:after="100" w:before="0"/>
      </w:pPr>
      <w:r>
        <w:rPr>
          <w:b w:val="0"/>
        </w:rPr>
        <w:t>C. 3 : 1</w:t>
      </w:r>
    </w:p>
    <w:p>
      <w:pPr>
        <w:spacing w:after="100" w:before="0"/>
      </w:pPr>
      <w:r>
        <w:rPr>
          <w:b w:val="0"/>
        </w:rPr>
        <w:t>D. 9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(x2 – 9) is a factor of the given expression ⇒ x = 3, - 3 Putting values of x = 3, -3 in the given expression We get, ⇒ p(3)3 – 2(3)2 – q(3) + 18 = 0 and p(-3)3 – 2( -3)2 – q(-3) + 18 = 0 ⇒ 27p – 3q – 18 + 18 = 0 and -27p – 18 + 3q + 18 = 0 ⇒ 27p = 3q ⇒ p/q = 1/9 ∴ the correct option is 1)</w:t>
      </w:r>
    </w:p>
    <w:p>
      <w:pPr>
        <w:spacing w:before="0"/>
      </w:pPr>
      <w:r>
        <w:rPr>
          <w:b w:val="0"/>
        </w:rPr>
      </w:r>
    </w:p>
    <w:p>
      <w:pPr>
        <w:spacing w:after="100" w:line="360" w:lineRule="auto" w:before="0"/>
      </w:pPr>
      <w:r>
        <w:rPr>
          <w:b w:val="0"/>
        </w:rPr>
        <w:t>50. How many times the keys of a typewriter have to be pressed in order to write numbers from 121 to 1346?</w:t>
      </w:r>
    </w:p>
    <w:p>
      <w:pPr>
        <w:spacing w:before="0"/>
      </w:pPr>
      <w:r>
        <w:rPr>
          <w:b w:val="0"/>
        </w:rPr>
      </w:r>
    </w:p>
    <w:p>
      <w:pPr>
        <w:spacing w:after="100" w:before="0"/>
      </w:pPr>
      <w:r>
        <w:rPr>
          <w:b w:val="0"/>
        </w:rPr>
        <w:t>A. 3675</w:t>
      </w:r>
    </w:p>
    <w:p>
      <w:pPr>
        <w:spacing w:after="100" w:before="0"/>
      </w:pPr>
      <w:r>
        <w:rPr>
          <w:b w:val="0"/>
        </w:rPr>
        <w:t>B. 4018</w:t>
      </w:r>
    </w:p>
    <w:p>
      <w:pPr>
        <w:spacing w:after="100" w:before="0"/>
      </w:pPr>
      <w:r>
        <w:rPr>
          <w:b w:val="0"/>
        </w:rPr>
        <w:t>C. 4021</w:t>
      </w:r>
    </w:p>
    <w:p>
      <w:pPr>
        <w:spacing w:after="100" w:before="0"/>
      </w:pPr>
      <w:r>
        <w:rPr>
          <w:b w:val="0"/>
        </w:rPr>
        <w:t>D. 4025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every 3 digit number would need 3 presses and every 4 digit number would need 4 presses ⇒ 3 digit numbers from 121 to 999 = 999 – 121 + 1 = 879 ⇒ 4 digit numbers from 1000 to 1346 = 1346 – 1000 + 1 = 347 So, total number of presses = (879) × 3 + 347 × 4 = 2637 + 1388 ⇒ 4025 ∴ the correct option is 4)</w:t>
      </w:r>
    </w:p>
    <w:p>
      <w:pPr>
        <w:spacing w:before="0"/>
      </w:pPr>
      <w:r>
        <w:rPr>
          <w:b w:val="0"/>
        </w:rPr>
      </w:r>
    </w:p>
    <w:p>
      <w:pPr>
        <w:spacing w:after="100" w:line="360" w:lineRule="auto" w:before="0"/>
      </w:pPr>
      <w:r>
        <w:rPr>
          <w:b w:val="0"/>
        </w:rPr>
        <w:t>51. What is the simplified value of (cosec4 A – cot2 A) – (cot4 A + cosec2 A)?</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simplify the expression: (cosec4A – cot2A) – (cot4A + cosec2A) [Identity used: 1 + cot2A = cosec2A] ⇒ cosec4A – cot4A – cot2A – cosec2A Since, cosec4A = 1 + cot4A + 2 cot2A, we have ⇒ 1 + cot4A + 2 cot2A – cot4A – cot2A – cosec2A ⇒ 1 + cot2A – cosec2A ⇒ cosec2A - cosec2A ⇒ 0 ∴ the correct option is 1)</w:t>
      </w:r>
    </w:p>
    <w:p>
      <w:pPr>
        <w:spacing w:before="0"/>
      </w:pPr>
      <w:r>
        <w:rPr>
          <w:b w:val="0"/>
        </w:rPr>
      </w:r>
    </w:p>
    <w:p>
      <w:pPr>
        <w:spacing w:after="100" w:line="360" w:lineRule="auto" w:before="0"/>
      </w:pPr>
      <w:r>
        <w:rPr>
          <w:b w:val="0"/>
        </w:rPr>
        <w:t>52. What is the percentage increase in the total number of audience from second show to third show?</w:t>
      </w:r>
    </w:p>
    <w:p>
      <w:pPr>
        <w:spacing w:before="0"/>
      </w:pPr>
      <w:r>
        <w:rPr>
          <w:b w:val="0"/>
        </w:rPr>
      </w:r>
    </w:p>
    <w:p>
      <w:pPr>
        <w:spacing w:after="100" w:before="0"/>
      </w:pPr>
      <w:r>
        <w:rPr>
          <w:b w:val="0"/>
        </w:rPr>
        <w:t>A. 20.69</w:t>
      </w:r>
    </w:p>
    <w:p>
      <w:pPr>
        <w:spacing w:after="100" w:before="0"/>
      </w:pPr>
      <w:r>
        <w:rPr>
          <w:b w:val="0"/>
        </w:rPr>
        <w:t>B. 25.13</w:t>
      </w:r>
    </w:p>
    <w:p>
      <w:pPr>
        <w:spacing w:after="100" w:before="0"/>
      </w:pPr>
      <w:r>
        <w:rPr>
          <w:b w:val="0"/>
        </w:rPr>
        <w:t>C. 22.24</w:t>
      </w:r>
    </w:p>
    <w:p>
      <w:pPr>
        <w:spacing w:after="100" w:before="0"/>
      </w:pPr>
      <w:r>
        <w:rPr>
          <w:b w:val="0"/>
        </w:rPr>
        <w:t>D. 18.15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people in second show = (3 + 4.5 + 7) × 100 = 14.5 × 100 = 1450 Total number of people in third show = (6 + 4 + 7.5) × 100 = 17.5 × 100 = 1750 Percentage increase = (1750 – 1450)/1450 ⇒ 300/1450 = 20.69 ∴ the correct option is 1)</w:t>
      </w:r>
    </w:p>
    <w:p>
      <w:pPr>
        <w:spacing w:before="0"/>
      </w:pPr>
      <w:r>
        <w:rPr>
          <w:b w:val="0"/>
        </w:rPr>
      </w:r>
    </w:p>
    <w:p>
      <w:pPr>
        <w:spacing w:after="100" w:line="360" w:lineRule="auto" w:before="0"/>
      </w:pPr>
      <w:r>
        <w:rPr>
          <w:b w:val="0"/>
        </w:rPr>
        <w:t>53. What is the percentage increase in the number of audience in Screen 1 from second show to third show?</w:t>
      </w:r>
    </w:p>
    <w:p>
      <w:pPr>
        <w:spacing w:before="0"/>
      </w:pPr>
      <w:r>
        <w:rPr>
          <w:b w:val="0"/>
        </w:rPr>
      </w:r>
    </w:p>
    <w:p>
      <w:pPr>
        <w:spacing w:after="100" w:before="0"/>
      </w:pPr>
      <w:r>
        <w:rPr>
          <w:b w:val="0"/>
        </w:rPr>
        <w:t>A. 50</w:t>
      </w:r>
    </w:p>
    <w:p>
      <w:pPr>
        <w:spacing w:after="100" w:before="0"/>
      </w:pPr>
      <w:r>
        <w:rPr>
          <w:b w:val="0"/>
        </w:rPr>
        <w:t>B. 100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audience in Screen 1 from second show = 3 × 100 = 300 Number of audience in Screen 1 from third show = 6 × 100 = 600 Percentage increase = [(600 – 300) / 300] × 100 = 100% ∴ the correct option is 2)</w:t>
      </w:r>
    </w:p>
    <w:p>
      <w:pPr>
        <w:spacing w:before="0"/>
      </w:pPr>
      <w:r>
        <w:rPr>
          <w:b w:val="0"/>
        </w:rPr>
      </w:r>
    </w:p>
    <w:p>
      <w:pPr>
        <w:spacing w:after="100" w:line="360" w:lineRule="auto" w:before="0"/>
      </w:pPr>
      <w:r>
        <w:rPr>
          <w:b w:val="0"/>
        </w:rPr>
        <w:t>54. Average of 11 numbers is 7. If every number is doubled, then what will be the new average of the numbers?</w:t>
      </w:r>
    </w:p>
    <w:p>
      <w:pPr>
        <w:spacing w:before="0"/>
      </w:pPr>
      <w:r>
        <w:rPr>
          <w:b w:val="0"/>
        </w:rPr>
      </w:r>
    </w:p>
    <w:p>
      <w:pPr>
        <w:spacing w:after="100" w:before="0"/>
      </w:pPr>
      <w:r>
        <w:rPr>
          <w:b w:val="0"/>
        </w:rPr>
        <w:t>A. 3.5</w:t>
      </w:r>
    </w:p>
    <w:p>
      <w:pPr>
        <w:spacing w:after="100" w:before="0"/>
      </w:pPr>
      <w:r>
        <w:rPr>
          <w:b w:val="0"/>
        </w:rPr>
        <w:t>B. 7</w:t>
      </w:r>
    </w:p>
    <w:p>
      <w:pPr>
        <w:spacing w:after="100" w:before="0"/>
      </w:pPr>
      <w:r>
        <w:rPr>
          <w:b w:val="0"/>
        </w:rPr>
        <w:t>C. 10.5</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11 numbers = 7 ⇒ Sum of all the numbers = 11 × 7 = 77 ⇒ If every number is doubled, the total sum will also double ⇒ Sum of all the new numbers = 77 × 2 = 154 Average of new numbers = 154/11 = 14 ∴ the correct option is 4)</w:t>
      </w:r>
    </w:p>
    <w:p>
      <w:pPr>
        <w:spacing w:before="0"/>
      </w:pPr>
      <w:r>
        <w:rPr>
          <w:b w:val="0"/>
        </w:rPr>
      </w:r>
    </w:p>
    <w:p>
      <w:pPr>
        <w:spacing w:after="100" w:line="360" w:lineRule="auto" w:before="0"/>
      </w:pPr>
      <w:r>
        <w:rPr>
          <w:b w:val="0"/>
        </w:rPr>
        <w:t>55. If the expression px3 – qx2 – 7x – 6 is completely divisible by x2 – x – 6, then what is the value of p and q respectively?</w:t>
      </w:r>
    </w:p>
    <w:p>
      <w:pPr>
        <w:spacing w:before="0"/>
      </w:pPr>
      <w:r>
        <w:rPr>
          <w:b w:val="0"/>
        </w:rPr>
      </w:r>
    </w:p>
    <w:p>
      <w:pPr>
        <w:spacing w:after="100" w:before="0"/>
      </w:pPr>
      <w:r>
        <w:rPr>
          <w:b w:val="0"/>
        </w:rPr>
        <w:t>A. 0, 1</w:t>
      </w:r>
    </w:p>
    <w:p>
      <w:pPr>
        <w:spacing w:after="100" w:before="0"/>
      </w:pPr>
      <w:r>
        <w:rPr>
          <w:b w:val="0"/>
        </w:rPr>
        <w:t>B. 1, 0</w:t>
      </w:r>
    </w:p>
    <w:p>
      <w:pPr>
        <w:spacing w:after="100" w:before="0"/>
      </w:pPr>
      <w:r>
        <w:rPr>
          <w:b w:val="0"/>
        </w:rPr>
        <w:t>C. 2, 1</w:t>
      </w:r>
    </w:p>
    <w:p>
      <w:pPr>
        <w:spacing w:after="100" w:before="0"/>
      </w:pPr>
      <w:r>
        <w:rPr>
          <w:b w:val="0"/>
        </w:rPr>
        <w:t>D.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x – 6 is a factor of the given expression So, roots of x2 – x – 6 will also be the roots of the expression ⇒ x2 – x – 6 = x2 – 3x + 2x – 6 ⇒ x(x – 3) + 2(x – 3) ⇒ (x + 2) (x – 3) So, x = - 2,3 are the roots of px3 – qx2 – 7x – 6 Putting x = - 2,3 in the expression, we should get the value equal to 0 ⇒ p( - 2)3 – q( - 2)2 – 7( - 2) – 6 = 0 and p(3)3 – q(3)2 – 7(3) – 6 = 0 ⇒ - 8p - 4q + 14 – 6 = 0 and 27p – 9q – 21 - 6 = 0 ⇒ 8p + 4q = 8 and 27p – 9q = 27 Solving both the equations, we get ⇒ p = 1, q = 0 ∴ the correct option is 2)</w:t>
      </w:r>
    </w:p>
    <w:p>
      <w:pPr>
        <w:spacing w:before="0"/>
      </w:pPr>
      <w:r>
        <w:rPr>
          <w:b w:val="0"/>
        </w:rPr>
      </w:r>
    </w:p>
    <w:p>
      <w:pPr>
        <w:spacing w:after="100" w:line="360" w:lineRule="auto" w:before="0"/>
      </w:pPr>
      <w:r>
        <w:rPr>
          <w:b w:val="0"/>
        </w:rPr>
        <w:t>56. A trader sold an article at profit of 20%. Had he bought that article at 60% less price and sold it at Rs 90 less, then he would have gained 50%. What is the value (in Rs) of cost price?</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250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the article = Rs. a ⇒ So, the actual selling price = a + (20/100)a = Rs. 1.2a If he bought the article at 60% less price ⇒ Cost price would have been = a – (60/100)a = Rs. 0.4a ⇒ Selling price that would have been = Rs. 1.2a – 90 ⇒ Gain % would have been = 50% ⇒ [(1.2a – 90) – 0.4a] / (0.4a) = 50/100 ⇒ (1.2a – 90) – 0.4a = 20a/100 ⇒ 0.8a – 90 = 0.2a ⇒ 0.6a = 90 ⇒ a = 150 ∴ the correct option is 1)</w:t>
      </w:r>
    </w:p>
    <w:p>
      <w:pPr>
        <w:spacing w:before="0"/>
      </w:pPr>
      <w:r>
        <w:rPr>
          <w:b w:val="0"/>
        </w:rPr>
      </w:r>
    </w:p>
    <w:p>
      <w:pPr>
        <w:spacing w:after="100" w:line="360" w:lineRule="auto" w:before="0"/>
      </w:pPr>
      <w:r>
        <w:rPr>
          <w:b w:val="0"/>
        </w:rPr>
        <w:t>57. If 4(x + y) = 256 and (256)(x - y) = 4, then what is the value of x and y?</w:t>
      </w:r>
    </w:p>
    <w:p>
      <w:pPr>
        <w:spacing w:before="0"/>
      </w:pPr>
      <w:r>
        <w:rPr>
          <w:b w:val="0"/>
        </w:rPr>
      </w:r>
    </w:p>
    <w:p>
      <w:pPr>
        <w:spacing w:after="100" w:before="0"/>
      </w:pPr>
      <w:r>
        <w:rPr>
          <w:b w:val="0"/>
        </w:rPr>
        <w:t>A. 17/8, 15/8</w:t>
      </w:r>
    </w:p>
    <w:p>
      <w:pPr>
        <w:spacing w:after="100" w:before="0"/>
      </w:pPr>
      <w:r>
        <w:rPr>
          <w:b w:val="0"/>
        </w:rPr>
        <w:t>B. 17/4, 15/4</w:t>
      </w:r>
    </w:p>
    <w:p>
      <w:pPr>
        <w:spacing w:after="100" w:before="0"/>
      </w:pPr>
      <w:r>
        <w:rPr>
          <w:b w:val="0"/>
        </w:rPr>
        <w:t>C. 9/17, 15/17</w:t>
      </w:r>
    </w:p>
    <w:p>
      <w:pPr>
        <w:spacing w:after="100" w:before="0"/>
      </w:pPr>
      <w:r>
        <w:rPr>
          <w:b w:val="0"/>
        </w:rPr>
        <w:t>D. 8/17, 8/15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4(x + y) = 256 ⇒ 4(x + y) = 44 Since, bases are equal we can equate powers ⇒ x + y = 4 ----(i) Given: (256)(x - y) = 4 ⇒ (44)(x - y) = 4 ⇒ 4(x – y) = 1 ----(ii) Putting x = 4 - y in (ii) ⇒ 4(4 – y – y) = 1 ⇒ 4(4 – 2y) = 1 ⇒ 4 – 2y = 1/4 ⇒ 2y = 4 – 1/4 ⇒ 2y = 15/4 ⇒ y = 15/8 Putting y = 15/8 in (i) ⇒ x = 4 – 15/8 = 17/8 ∴ the correct option is 1)</w:t>
      </w:r>
    </w:p>
    <w:p>
      <w:pPr>
        <w:spacing w:before="0"/>
      </w:pPr>
      <w:r>
        <w:rPr>
          <w:b w:val="0"/>
        </w:rPr>
      </w:r>
    </w:p>
    <w:p>
      <w:pPr>
        <w:spacing w:after="100" w:line="360" w:lineRule="auto" w:before="0"/>
      </w:pPr>
      <w:r>
        <w:rPr>
          <w:b w:val="0"/>
        </w:rPr>
        <w:t>58. If x + (1/x) = 5, then what is the value of x^5 + 1x^5?</w:t>
      </w:r>
    </w:p>
    <w:p>
      <w:pPr>
        <w:spacing w:before="0"/>
      </w:pPr>
      <w:r>
        <w:rPr>
          <w:b w:val="0"/>
        </w:rPr>
      </w:r>
    </w:p>
    <w:p>
      <w:pPr>
        <w:spacing w:after="100" w:before="0"/>
      </w:pPr>
      <w:r>
        <w:rPr>
          <w:b w:val="0"/>
        </w:rPr>
        <w:t>A. 1875</w:t>
      </w:r>
    </w:p>
    <w:p>
      <w:pPr>
        <w:spacing w:after="100" w:before="0"/>
      </w:pPr>
      <w:r>
        <w:rPr>
          <w:b w:val="0"/>
        </w:rPr>
        <w:t>B. 2525</w:t>
      </w:r>
    </w:p>
    <w:p>
      <w:pPr>
        <w:spacing w:after="100" w:before="0"/>
      </w:pPr>
      <w:r>
        <w:rPr>
          <w:b w:val="0"/>
        </w:rPr>
        <w:t>C. 2530</w:t>
      </w:r>
    </w:p>
    <w:p>
      <w:pPr>
        <w:spacing w:after="100" w:before="0"/>
      </w:pPr>
      <w:r>
        <w:rPr>
          <w:b w:val="0"/>
        </w:rPr>
        <w:t>D. 3120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+ 1/x) = 5 Squaring both sides ⇒ (x + 1/x)2 = 25 ⇒ x2 + 1/x2 = 25 – 2 = 23 ----(i) Again, doing cubes of both sides ⇒ (x + 1/x)3 = 125 ⇒ x3 + 1/x3 = 125 – 3(5) = 110 ----(ii) By (i) and (ii) ⇒ (x2 + 1/x2)( x3 + 1/x3) = 23 × 110 = 2530 ⇒ x5 + (x + 1/x) + 1/x5 = 2530 ⇒ x5 + 1/x5 = 2530 – 5 Required value: x5 + 1/x5 = 2525 Trick: If x + 1/x = k then the value of x5 + 1/x5 will always be equal to (k5 – 5k3 + 5k) Here k = 5 x5 + 1/x5 = k5 – 5k3 + 5k = 55 - 5 × 53 + 5 × 5 = 2525 ∴ Answer is 2525</w:t>
      </w:r>
    </w:p>
    <w:p>
      <w:pPr>
        <w:spacing w:before="0"/>
      </w:pPr>
      <w:r>
        <w:rPr>
          <w:b w:val="0"/>
        </w:rPr>
      </w:r>
    </w:p>
    <w:p>
      <w:pPr>
        <w:spacing w:after="100" w:line="360" w:lineRule="auto" w:before="0"/>
      </w:pPr>
      <w:r>
        <w:rPr>
          <w:b w:val="0"/>
        </w:rPr>
        <w:t>59. A certain sum of money amounts to Rs 918 in 2 years and Rs 969 in 3.5 years at simple interest. What is the rate of interest (in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Principal be P, rate of interest be R and time be T After 2 years ⇒ A = P + (P × R × T)/100 ⇒ 918 = P + (P × R × 2)/100 ⇒ 91800 = P + (2PR)/100 ⇒ 918 = P(1 + 2R/100) …….(i) After 3.5 years ⇒ A = P + (P × R × T)/100 ⇒ 969 = P + (P × R × 3.5/100) ⇒ 969 = P(1 + 3.5R/100) …….(ii) Dividing (i) and (ii) ⇒ 969/918 = (1 + 3.5R/100)/ (1 + 2R/100) ⇒ 969 + 1938R/100 = 918 + 3213R/100 ⇒ 51 = 1275R/100 ⇒ R = 4 So, rate of interest = 4% ∴ the correct option is 1)</w:t>
      </w:r>
    </w:p>
    <w:p>
      <w:pPr>
        <w:spacing w:before="0"/>
      </w:pPr>
      <w:r>
        <w:rPr>
          <w:b w:val="0"/>
        </w:rPr>
      </w:r>
    </w:p>
    <w:p>
      <w:pPr>
        <w:spacing w:after="100" w:line="360" w:lineRule="auto" w:before="0"/>
      </w:pPr>
      <w:r>
        <w:rPr>
          <w:b w:val="0"/>
        </w:rPr>
        <w:t>60. If the tickets for Screen 1, Screen 2 and Screen 3 are Rs 350, Rs 300 and Rs 250 respectively, then which screen has the maximum total revenue for three shows?</w:t>
      </w:r>
    </w:p>
    <w:p>
      <w:pPr>
        <w:spacing w:before="0"/>
      </w:pPr>
      <w:r>
        <w:rPr>
          <w:b w:val="0"/>
        </w:rPr>
      </w:r>
    </w:p>
    <w:p>
      <w:pPr>
        <w:spacing w:after="100" w:before="0"/>
      </w:pPr>
      <w:r>
        <w:rPr>
          <w:b w:val="0"/>
        </w:rPr>
        <w:t>A. Screen 1</w:t>
      </w:r>
    </w:p>
    <w:p>
      <w:pPr>
        <w:spacing w:after="100" w:before="0"/>
      </w:pPr>
      <w:r>
        <w:rPr>
          <w:b w:val="0"/>
        </w:rPr>
        <w:t>B. Screen 1 and Screen 3</w:t>
      </w:r>
    </w:p>
    <w:p>
      <w:pPr>
        <w:spacing w:after="100" w:before="0"/>
      </w:pPr>
      <w:r>
        <w:rPr>
          <w:b w:val="0"/>
        </w:rPr>
        <w:t>C. Screen 2</w:t>
      </w:r>
    </w:p>
    <w:p>
      <w:pPr>
        <w:spacing w:after="100" w:before="0"/>
      </w:pPr>
      <w:r>
        <w:rPr>
          <w:b w:val="0"/>
        </w:rPr>
        <w:t>D. Screen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audience in screen 1 = (5 + 3 + 6) × 100 = 1400 Number of audience in screen 2 = (6 + 4.5 + 4) × 100 = 1450 Number of audience in screen 3 = (6.5 + 7 + 7.5) × 100 = 2100 Total revenue of screen 1 = 350 × 1400 = Rs. 490000 Total revenue of screen 2 = 300 × 1450 = Rs. 435000 Total revenue of screen 3 = 250 × 2100 = Rs. 525000 ⇒ Maximum total revenue is of screen 3 ∴ the correct option is 4)</w:t>
      </w:r>
    </w:p>
    <w:p>
      <w:pPr>
        <w:spacing w:before="0"/>
      </w:pPr>
      <w:r>
        <w:rPr>
          <w:b w:val="0"/>
        </w:rPr>
      </w:r>
    </w:p>
    <w:p>
      <w:pPr>
        <w:spacing w:after="100" w:line="360" w:lineRule="auto" w:before="0"/>
      </w:pPr>
      <w:r>
        <w:rPr>
          <w:b w:val="0"/>
        </w:rPr>
        <w:t>61. What is the simplified value of ≤ft( 2cot(A/2) + tan(A/2) )?</w:t>
      </w:r>
    </w:p>
    <w:p>
      <w:pPr>
        <w:spacing w:before="0"/>
      </w:pPr>
      <w:r>
        <w:rPr>
          <w:b w:val="0"/>
        </w:rPr>
      </w:r>
    </w:p>
    <w:p>
      <w:pPr>
        <w:spacing w:after="100" w:before="0"/>
      </w:pPr>
      <w:r>
        <w:rPr>
          <w:b w:val="0"/>
        </w:rPr>
        <w:t>A. sinA</w:t>
      </w:r>
    </w:p>
    <w:p>
      <w:pPr>
        <w:spacing w:after="100" w:before="0"/>
      </w:pPr>
      <w:r>
        <w:rPr>
          <w:b w:val="0"/>
        </w:rPr>
        <w:t>B. cos(A/2)</w:t>
      </w:r>
    </w:p>
    <w:p>
      <w:pPr>
        <w:spacing w:after="100" w:before="0"/>
      </w:pPr>
      <w:r>
        <w:rPr>
          <w:b w:val="0"/>
        </w:rPr>
        <w:t>C. cosA</w:t>
      </w:r>
    </w:p>
    <w:p>
      <w:pPr>
        <w:spacing w:after="100" w:before="0"/>
      </w:pPr>
      <w:r>
        <w:rPr>
          <w:b w:val="0"/>
        </w:rPr>
        <w:t>D. 2sin(A/2)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≤ft( 2cot(A/2) + tan(A/2) ) ⇒ {2/ [cos2 (A/2) + sin2(A/2) / {(sin(A/2) cos(A/2)}]} ⇒ {2/ [1/ (sin(A/2) cos(A/2)]} ⇒ 2sin(A/2) cos(A/2) ⇒ sin A ∴ the correct option is 1)</w:t>
      </w:r>
    </w:p>
    <w:p>
      <w:pPr>
        <w:spacing w:before="0"/>
      </w:pPr>
      <w:r>
        <w:rPr>
          <w:b w:val="0"/>
        </w:rPr>
      </w:r>
    </w:p>
    <w:p>
      <w:pPr>
        <w:spacing w:after="100" w:line="360" w:lineRule="auto" w:before="0"/>
      </w:pPr>
      <w:r>
        <w:rPr>
          <w:b w:val="0"/>
        </w:rPr>
        <w:t>62. In what ratio sugar at Rs 30/kg should be mixed with sugar at Rs 45/kg so that on selling the mixture at Rs 42/kg there is a profit of 20%?</w:t>
      </w:r>
    </w:p>
    <w:p>
      <w:pPr>
        <w:spacing w:before="0"/>
      </w:pPr>
      <w:r>
        <w:rPr>
          <w:b w:val="0"/>
        </w:rPr>
      </w:r>
    </w:p>
    <w:p>
      <w:pPr>
        <w:spacing w:after="100" w:before="0"/>
      </w:pPr>
      <w:r>
        <w:rPr>
          <w:b w:val="0"/>
        </w:rPr>
        <w:t>A. 2 : 1</w:t>
      </w:r>
    </w:p>
    <w:p>
      <w:pPr>
        <w:spacing w:after="100" w:before="0"/>
      </w:pPr>
      <w:r>
        <w:rPr>
          <w:b w:val="0"/>
        </w:rPr>
        <w:t>B. 2 : 3</w:t>
      </w:r>
    </w:p>
    <w:p>
      <w:pPr>
        <w:spacing w:after="100" w:before="0"/>
      </w:pPr>
      <w:r>
        <w:rPr>
          <w:b w:val="0"/>
        </w:rPr>
        <w:t>C. 5 : 2</w:t>
      </w:r>
    </w:p>
    <w:p>
      <w:pPr>
        <w:spacing w:after="100" w:before="0"/>
      </w:pPr>
      <w:r>
        <w:rPr>
          <w:b w:val="0"/>
        </w:rPr>
        <w:t>D. 3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amount of sugar be a kgs ⇒ So, total selling price = Rs. 42a Since the profit here is 20% ⇒ Cost price = 42a / (1 + 20/100) ⇒ Cost price = Rs. 35a Let the amount of Rs 30/kg sold be b Then, the amount of Rs 45/kg sold be a – b ⇒ 30b + 45(a - b) = 35a ⇒ 30b + 45a – 45b = 35a ⇒ 10a = 15b ⇒ b = 2a/3 Required ratio = b/(a - b) = (2a/3) / (a/3) = 2/1</w:t>
      </w:r>
    </w:p>
    <w:p>
      <w:pPr>
        <w:spacing w:before="0"/>
      </w:pPr>
      <w:r>
        <w:rPr>
          <w:b w:val="0"/>
        </w:rPr>
      </w:r>
    </w:p>
    <w:p>
      <w:pPr>
        <w:spacing w:after="100" w:line="360" w:lineRule="auto" w:before="0"/>
      </w:pPr>
      <w:r>
        <w:rPr>
          <w:b w:val="0"/>
        </w:rPr>
        <w:t>63. If two successive discounts of 20% and 30% are given, then what is the net discount (in %)?</w:t>
      </w:r>
    </w:p>
    <w:p>
      <w:pPr>
        <w:spacing w:before="0"/>
      </w:pPr>
      <w:r>
        <w:rPr>
          <w:b w:val="0"/>
        </w:rPr>
      </w:r>
    </w:p>
    <w:p>
      <w:pPr>
        <w:spacing w:after="100" w:before="0"/>
      </w:pPr>
      <w:r>
        <w:rPr>
          <w:b w:val="0"/>
        </w:rPr>
        <w:t>A. 40</w:t>
      </w:r>
    </w:p>
    <w:p>
      <w:pPr>
        <w:spacing w:after="100" w:before="0"/>
      </w:pPr>
      <w:r>
        <w:rPr>
          <w:b w:val="0"/>
        </w:rPr>
        <w:t>B. 44</w:t>
      </w:r>
    </w:p>
    <w:p>
      <w:pPr>
        <w:spacing w:after="100" w:before="0"/>
      </w:pPr>
      <w:r>
        <w:rPr>
          <w:b w:val="0"/>
        </w:rPr>
        <w:t>C. 56</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successive discounts of 20% and 30% Let a be the Principal value ⇒ Amount after 1st discount = a – (20/100)a = 0.8a ⇒ Amount after 2nd discount = 0.8a - 0.8a × (30/100)a = 0.56a So, net discount = a – 0.56a = 0.44a ⇒ % net discount = (0.44a / a) × 100 = 44% ∴ the correct option is 2)</w:t>
      </w:r>
    </w:p>
    <w:p>
      <w:pPr>
        <w:spacing w:before="0"/>
      </w:pPr>
      <w:r>
        <w:rPr>
          <w:b w:val="0"/>
        </w:rPr>
      </w:r>
    </w:p>
    <w:p>
      <w:pPr>
        <w:spacing w:after="100" w:line="360" w:lineRule="auto" w:before="0"/>
      </w:pPr>
      <w:r>
        <w:rPr>
          <w:b w:val="0"/>
        </w:rPr>
        <w:t>64. Amit donated 20% of his income to a school and deposited 20% of the remaining in his bank. If he is having Rs 12800 now, then what is the income (in Rs) of Amit?</w:t>
      </w:r>
    </w:p>
    <w:p>
      <w:pPr>
        <w:spacing w:before="0"/>
      </w:pPr>
      <w:r>
        <w:rPr>
          <w:b w:val="0"/>
        </w:rPr>
      </w:r>
    </w:p>
    <w:p>
      <w:pPr>
        <w:spacing w:after="100" w:before="0"/>
      </w:pPr>
      <w:r>
        <w:rPr>
          <w:b w:val="0"/>
        </w:rPr>
        <w:t>A. 18000</w:t>
      </w:r>
    </w:p>
    <w:p>
      <w:pPr>
        <w:spacing w:after="100" w:before="0"/>
      </w:pPr>
      <w:r>
        <w:rPr>
          <w:b w:val="0"/>
        </w:rPr>
        <w:t>B. 20000</w:t>
      </w:r>
    </w:p>
    <w:p>
      <w:pPr>
        <w:spacing w:after="100" w:before="0"/>
      </w:pPr>
      <w:r>
        <w:rPr>
          <w:b w:val="0"/>
        </w:rPr>
        <w:t>C. 24000</w:t>
      </w:r>
    </w:p>
    <w:p>
      <w:pPr>
        <w:spacing w:after="100" w:before="0"/>
      </w:pPr>
      <w:r>
        <w:rPr>
          <w:b w:val="0"/>
        </w:rPr>
        <w:t>D. 32000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income of Amit be Rs. a ⇒ Amount donated to school = a × (20/100) = 0.2a ⇒ Remaining amount left with Amit = a – 0.2 = Rs. 0.8a ⇒ Amount deposited in the bank = 0.8a × (20/100) = 0.16a ⇒ Total remaining amount left with Amit = 0.8a – 0.16a = 0.64a Now, 0.64a = 12800 ⇒ a = 20000 So, the total income of Amit is Rs. 20000 ∴ the correct option is 2)</w:t>
      </w:r>
    </w:p>
    <w:p>
      <w:pPr>
        <w:spacing w:before="0"/>
      </w:pPr>
      <w:r>
        <w:rPr>
          <w:b w:val="0"/>
        </w:rPr>
      </w:r>
    </w:p>
    <w:p>
      <w:pPr>
        <w:spacing w:after="100" w:line="360" w:lineRule="auto" w:before="0"/>
      </w:pPr>
      <w:r>
        <w:rPr>
          <w:b w:val="0"/>
        </w:rPr>
        <w:t>65. In triangle PQR, the sides PQ and PR are produced to A and B respectively. The bisectors of ∠AQR and ∠BRQ intersect at point O. If ∠QOR = 50°, then what is the value (in degrees) of ∠QPR?</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We know that the excenter of the triangle is the location where the bisectors of one internal angle and bisectors of two exterior angle bisectors of the opposite side of the triangle connect. Here, O is the excenter So, 90° - 1/2 (Opposite Angle) = Excenter angle ⇒ 90° - 1/2 × ∠QPR = ∠QOR ⇒ 90° - 1/2 × ∠QPR = 50° ⇒ ∠QPR = 2 × (90° - 50°) = 2 × 40° = 80° Alternate Method In ∆PQR ⇒ ∠QPR + ∠PRQ + ∠RQP = 180° Now, ⇒ ∠QPR + (180 – 2 × ∠OQR) + (180 – 2 × ∠ORQ) = 180° ⇒ ∠QPR + 180 – 2 × ∠OQR + 180 – 2 × ∠ORQ = 180° (i) In ∆OQR ⇒ ∠OQR + ∠QRO + ∠ROQ = 180° ⇒ ∠OQR + ∠QRO° = 180 - 50° = 130° Multiplying by 2 ⇒ 2(∠OQR + ∠QRO°) = 260° (ii) Substituting (ii) in (i) ⇒ ∠QPR + 360° – 260° = 180° ⇒ ∠QPR = 80° ∴ the correct option is 3)</w:t>
      </w:r>
    </w:p>
    <w:p>
      <w:pPr>
        <w:spacing w:before="0"/>
      </w:pPr>
      <w:r>
        <w:rPr>
          <w:b w:val="0"/>
        </w:rPr>
      </w:r>
    </w:p>
    <w:p>
      <w:pPr>
        <w:spacing w:after="100" w:line="360" w:lineRule="auto" w:before="0"/>
      </w:pPr>
      <w:r>
        <w:rPr>
          <w:b w:val="0"/>
        </w:rPr>
        <w:t>66. In the following question, out of the four alternatives, select the alternative which is the best substitute of the phrase. Just punishment for wrong doing</w:t>
      </w:r>
    </w:p>
    <w:p>
      <w:pPr>
        <w:spacing w:before="0"/>
      </w:pPr>
      <w:r>
        <w:rPr>
          <w:b w:val="0"/>
        </w:rPr>
      </w:r>
    </w:p>
    <w:p>
      <w:pPr>
        <w:spacing w:after="100" w:before="0"/>
      </w:pPr>
      <w:r>
        <w:rPr>
          <w:b w:val="0"/>
        </w:rPr>
        <w:t>A. Dandy</w:t>
      </w:r>
    </w:p>
    <w:p>
      <w:pPr>
        <w:spacing w:after="100" w:before="0"/>
      </w:pPr>
      <w:r>
        <w:rPr>
          <w:b w:val="0"/>
        </w:rPr>
        <w:t>B. Nemesis</w:t>
      </w:r>
    </w:p>
    <w:p>
      <w:pPr>
        <w:spacing w:after="100" w:before="0"/>
      </w:pPr>
      <w:r>
        <w:rPr>
          <w:b w:val="0"/>
        </w:rPr>
        <w:t>C. Prodigy</w:t>
      </w:r>
    </w:p>
    <w:p>
      <w:pPr>
        <w:spacing w:after="100" w:before="0"/>
      </w:pPr>
      <w:r>
        <w:rPr>
          <w:b w:val="0"/>
        </w:rPr>
        <w:t>D. Wagon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‘Nemesis’ Nemesis means ‘a downfall caused by an inescapable agent.’ Hence, it is the closest in meaning to the given phrase and is the correct one-word substitute. The other options, Dandy means ‘excellent’ Prodigy means ‘an outstanding example of a particular quality’ Wagon means ‘a vehicle used for transporting or another purpose’.</w:t>
      </w:r>
    </w:p>
    <w:p>
      <w:pPr>
        <w:spacing w:before="0"/>
      </w:pPr>
      <w:r>
        <w:rPr>
          <w:b w:val="0"/>
        </w:rPr>
      </w:r>
    </w:p>
    <w:p>
      <w:pPr>
        <w:spacing w:after="100" w:line="360" w:lineRule="auto" w:before="0"/>
      </w:pPr>
      <w:r>
        <w:rPr>
          <w:b w:val="0"/>
        </w:rPr>
        <w:t>67. In the following question, out of the four alternatives, select the word similar in meaning to the word given. Lethargy</w:t>
      </w:r>
    </w:p>
    <w:p>
      <w:pPr>
        <w:spacing w:before="0"/>
      </w:pPr>
      <w:r>
        <w:rPr>
          <w:b w:val="0"/>
        </w:rPr>
      </w:r>
    </w:p>
    <w:p>
      <w:pPr>
        <w:spacing w:after="100" w:before="0"/>
      </w:pPr>
      <w:r>
        <w:rPr>
          <w:b w:val="0"/>
        </w:rPr>
        <w:t>A. Activity</w:t>
      </w:r>
    </w:p>
    <w:p>
      <w:pPr>
        <w:spacing w:after="100" w:before="0"/>
      </w:pPr>
      <w:r>
        <w:rPr>
          <w:b w:val="0"/>
        </w:rPr>
        <w:t>B. Drowsy</w:t>
      </w:r>
    </w:p>
    <w:p>
      <w:pPr>
        <w:spacing w:after="100" w:before="0"/>
      </w:pPr>
      <w:r>
        <w:rPr>
          <w:b w:val="0"/>
        </w:rPr>
        <w:t>C. Modest</w:t>
      </w:r>
    </w:p>
    <w:p>
      <w:pPr>
        <w:spacing w:after="100" w:before="0"/>
      </w:pPr>
      <w:r>
        <w:rPr>
          <w:b w:val="0"/>
        </w:rPr>
        <w:t>D. Pleasure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‘Drowsy’. Lethargy means ‘a lack of energy or enthusiasm’ Drowsy means ‘sleepy or lethargic’. Hence, the two words have similar meanings. The other options, Activity means ‘busy or vigorous action or movement’ Modest means ‘humble’ Pleasure means ‘a feeling of happy satisfaction and enjoyment’.</w:t>
      </w:r>
    </w:p>
    <w:p>
      <w:pPr>
        <w:spacing w:before="0"/>
      </w:pPr>
      <w:r>
        <w:rPr>
          <w:b w:val="0"/>
        </w:rPr>
      </w:r>
    </w:p>
    <w:p>
      <w:pPr>
        <w:spacing w:after="100" w:line="360" w:lineRule="auto" w:before="0"/>
      </w:pPr>
      <w:r>
        <w:rPr>
          <w:b w:val="0"/>
        </w:rPr>
        <w:t>68. In the following question, a sentence has been given in Active/Passive voice. Out of the four alternatives suggested, select the one which best expresses the same sentence in Passive/Active voice. The kids were laughing at the old lady.</w:t>
      </w:r>
    </w:p>
    <w:p>
      <w:pPr>
        <w:spacing w:before="0"/>
      </w:pPr>
      <w:r>
        <w:rPr>
          <w:b w:val="0"/>
        </w:rPr>
      </w:r>
    </w:p>
    <w:p>
      <w:pPr>
        <w:spacing w:after="100" w:before="0"/>
      </w:pPr>
      <w:r>
        <w:rPr>
          <w:b w:val="0"/>
        </w:rPr>
        <w:t>A. The old lady is laughing at the kids.</w:t>
      </w:r>
    </w:p>
    <w:p>
      <w:pPr>
        <w:spacing w:after="100" w:before="0"/>
      </w:pPr>
      <w:r>
        <w:rPr>
          <w:b w:val="0"/>
        </w:rPr>
        <w:t>B. The old lady was being laughed at by the kids.</w:t>
      </w:r>
    </w:p>
    <w:p>
      <w:pPr>
        <w:spacing w:after="100" w:before="0"/>
      </w:pPr>
      <w:r>
        <w:rPr>
          <w:b w:val="0"/>
        </w:rPr>
        <w:t>C. The old lady was being laughed by the kids.</w:t>
      </w:r>
    </w:p>
    <w:p>
      <w:pPr>
        <w:spacing w:after="100" w:before="0"/>
      </w:pPr>
      <w:r>
        <w:rPr>
          <w:b w:val="0"/>
        </w:rPr>
        <w:t>D. The old lady was laughed at by the kids.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old lady was being laughed at by the kids.’ Sentence 1 changes the meaning completely and is incorrect. Sentence 3 removes ‘at’ and thus, the meaning changes, making the sentence incorrect in the Passive voice. Sentence 4 changes the tense and removes the continuous part (laughing), making it incorrect. Only Sentence 2 retains the meaning the sentence and accurately converts the Active voice to the Passive voice.</w:t>
      </w:r>
    </w:p>
    <w:p>
      <w:pPr>
        <w:spacing w:before="0"/>
      </w:pPr>
      <w:r>
        <w:rPr>
          <w:b w:val="0"/>
        </w:rPr>
      </w:r>
    </w:p>
    <w:p>
      <w:pPr>
        <w:spacing w:after="100" w:line="360" w:lineRule="auto" w:before="0"/>
      </w:pPr>
      <w:r>
        <w:rPr>
          <w:b w:val="0"/>
        </w:rPr>
        <w:t>69. and its interference in the appointment of judges is _____</w:t>
      </w:r>
    </w:p>
    <w:p>
      <w:pPr>
        <w:spacing w:before="0"/>
      </w:pPr>
      <w:r>
        <w:rPr>
          <w:b w:val="0"/>
        </w:rPr>
      </w:r>
    </w:p>
    <w:p>
      <w:pPr>
        <w:spacing w:after="100" w:before="0"/>
      </w:pPr>
      <w:r>
        <w:rPr>
          <w:b w:val="0"/>
        </w:rPr>
        <w:t>A. maximum</w:t>
      </w:r>
    </w:p>
    <w:p>
      <w:pPr>
        <w:spacing w:after="100" w:before="0"/>
      </w:pPr>
      <w:r>
        <w:rPr>
          <w:b w:val="0"/>
        </w:rPr>
        <w:t>B. minimal</w:t>
      </w:r>
    </w:p>
    <w:p>
      <w:pPr>
        <w:spacing w:after="100" w:before="0"/>
      </w:pPr>
      <w:r>
        <w:rPr>
          <w:b w:val="0"/>
        </w:rPr>
        <w:t>C. negotiable</w:t>
      </w:r>
    </w:p>
    <w:p>
      <w:pPr>
        <w:spacing w:after="100" w:before="0"/>
      </w:pPr>
      <w:r>
        <w:rPr>
          <w:b w:val="0"/>
        </w:rPr>
        <w:t>D. reasonable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‘minimal’. Minimal means of a minimum amount or negligible. It fits with the context of the sentence as it means that the executive needs to have the least interference in the appointment of judges as per the Supreme Court’s last advisory opinion. Hence, it is the correct word for the given blank.</w:t>
      </w:r>
    </w:p>
    <w:p>
      <w:pPr>
        <w:spacing w:before="0"/>
      </w:pPr>
      <w:r>
        <w:rPr>
          <w:b w:val="0"/>
        </w:rPr>
      </w:r>
    </w:p>
    <w:p>
      <w:pPr>
        <w:spacing w:after="100" w:line="360" w:lineRule="auto" w:before="0"/>
      </w:pPr>
      <w:r>
        <w:rPr>
          <w:b w:val="0"/>
        </w:rPr>
        <w:t>70. which in light of previous is most _____.</w:t>
      </w:r>
    </w:p>
    <w:p>
      <w:pPr>
        <w:spacing w:before="0"/>
      </w:pPr>
      <w:r>
        <w:rPr>
          <w:b w:val="0"/>
        </w:rPr>
      </w:r>
    </w:p>
    <w:p>
      <w:pPr>
        <w:spacing w:after="100" w:before="0"/>
      </w:pPr>
      <w:r>
        <w:rPr>
          <w:b w:val="0"/>
        </w:rPr>
        <w:t>A. adhered</w:t>
      </w:r>
    </w:p>
    <w:p>
      <w:pPr>
        <w:spacing w:after="100" w:before="0"/>
      </w:pPr>
      <w:r>
        <w:rPr>
          <w:b w:val="0"/>
        </w:rPr>
        <w:t>B. neglected</w:t>
      </w:r>
    </w:p>
    <w:p>
      <w:pPr>
        <w:spacing w:after="100" w:before="0"/>
      </w:pPr>
      <w:r>
        <w:rPr>
          <w:b w:val="0"/>
        </w:rPr>
        <w:t>C. rejected</w:t>
      </w:r>
    </w:p>
    <w:p>
      <w:pPr>
        <w:spacing w:after="100" w:before="0"/>
      </w:pPr>
      <w:r>
        <w:rPr>
          <w:b w:val="0"/>
        </w:rPr>
        <w:t>D. welcomed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‘welcomed’. Welcome means react with pleasure or approval to an event. It fits with the context of the sentence as it means that the opinion of the least interference is received with approval. Hence, it is the correct word for the given blank.</w:t>
      </w:r>
    </w:p>
    <w:p>
      <w:pPr>
        <w:spacing w:before="0"/>
      </w:pPr>
      <w:r>
        <w:rPr>
          <w:b w:val="0"/>
        </w:rPr>
      </w:r>
    </w:p>
    <w:p>
      <w:pPr>
        <w:spacing w:after="100" w:line="360" w:lineRule="auto" w:before="0"/>
      </w:pPr>
      <w:r>
        <w:rPr>
          <w:b w:val="0"/>
        </w:rPr>
        <w:t>71. The question below consists of a set of labelled sentences. Out of the four options given, select the most logical order of the sentences to form a coherent paragraph. P- In that frame of mind, we have little sense of identity, safety or security. Q- Courage is required to explore our secret life because we must first withdraw from the social mirror, where we are fed positive and negative feedback continuously. S- As we get used to this social feedback, it becomes a comfort zone. R- And we may opt to avoid self examination and idle away our time in a vacuum of reverie and rationalization.</w:t>
      </w:r>
    </w:p>
    <w:p>
      <w:pPr>
        <w:spacing w:before="0"/>
      </w:pPr>
      <w:r>
        <w:rPr>
          <w:b w:val="0"/>
        </w:rPr>
      </w:r>
    </w:p>
    <w:p>
      <w:pPr>
        <w:spacing w:after="100" w:before="0"/>
      </w:pPr>
      <w:r>
        <w:rPr>
          <w:b w:val="0"/>
        </w:rPr>
        <w:t>A. QSRP</w:t>
      </w:r>
    </w:p>
    <w:p>
      <w:pPr>
        <w:spacing w:after="100" w:before="0"/>
      </w:pPr>
      <w:r>
        <w:rPr>
          <w:b w:val="0"/>
        </w:rPr>
        <w:t>B. QRSP</w:t>
      </w:r>
    </w:p>
    <w:p>
      <w:pPr>
        <w:spacing w:after="100" w:before="0"/>
      </w:pPr>
      <w:r>
        <w:rPr>
          <w:b w:val="0"/>
        </w:rPr>
        <w:t>C. SQRP</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‘QSRP’ The first sentence is Q, as it introduces ‘courage’. It is followed by S, as it follows on the ‘feedback’ chain. Then comes by R, followed by P, which talk about the ‘comfort zone’ and ‘frame of mind’. Hence, the correct combination is QSRP, as seen in Option 1.</w:t>
      </w:r>
    </w:p>
    <w:p>
      <w:pPr>
        <w:spacing w:before="0"/>
      </w:pPr>
      <w:r>
        <w:rPr>
          <w:b w:val="0"/>
        </w:rPr>
      </w:r>
    </w:p>
    <w:p>
      <w:pPr>
        <w:spacing w:after="100" w:line="360" w:lineRule="auto" w:before="0"/>
      </w:pPr>
      <w:r>
        <w:rPr>
          <w:b w:val="0"/>
        </w:rPr>
        <w:t>72. In the following question, out of the four alternatives, select the alternative which best expresses the meaning of the idiom/phrase. An axe to grind</w:t>
      </w:r>
    </w:p>
    <w:p>
      <w:pPr>
        <w:spacing w:before="0"/>
      </w:pPr>
      <w:r>
        <w:rPr>
          <w:b w:val="0"/>
        </w:rPr>
      </w:r>
    </w:p>
    <w:p>
      <w:pPr>
        <w:spacing w:after="100" w:before="0"/>
      </w:pPr>
      <w:r>
        <w:rPr>
          <w:b w:val="0"/>
        </w:rPr>
        <w:t>A. To act bravely</w:t>
      </w:r>
    </w:p>
    <w:p>
      <w:pPr>
        <w:spacing w:after="100" w:before="0"/>
      </w:pPr>
      <w:r>
        <w:rPr>
          <w:b w:val="0"/>
        </w:rPr>
        <w:t>B. To act like a fool</w:t>
      </w:r>
    </w:p>
    <w:p>
      <w:pPr>
        <w:spacing w:after="100" w:before="0"/>
      </w:pPr>
      <w:r>
        <w:rPr>
          <w:b w:val="0"/>
        </w:rPr>
        <w:t>C. To have a selfish motive</w:t>
      </w:r>
    </w:p>
    <w:p>
      <w:pPr>
        <w:spacing w:after="100" w:before="0"/>
      </w:pPr>
      <w:r>
        <w:rPr>
          <w:b w:val="0"/>
        </w:rPr>
        <w:t>D. To take risk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have a selfish motive’ The phrase ‘an axe to grind’ means ‘To have a personal motivation or selfish reason for saying or doing something.’ Hence, Option 3 has the closest meaning to the given phrase and is the correct answer. An example sentence is: ‘The manager had no axe to grind and wanted the best for his employees’.</w:t>
      </w:r>
    </w:p>
    <w:p>
      <w:pPr>
        <w:spacing w:before="0"/>
      </w:pPr>
      <w:r>
        <w:rPr>
          <w:b w:val="0"/>
        </w:rPr>
      </w:r>
    </w:p>
    <w:p>
      <w:pPr>
        <w:spacing w:after="100" w:line="360" w:lineRule="auto" w:before="0"/>
      </w:pPr>
      <w:r>
        <w:rPr>
          <w:b w:val="0"/>
        </w:rPr>
        <w:t>73. In the following question, out of the four alternatives, select the word opposite in meaning to the word given. Trepidation</w:t>
      </w:r>
    </w:p>
    <w:p>
      <w:pPr>
        <w:spacing w:before="0"/>
      </w:pPr>
      <w:r>
        <w:rPr>
          <w:b w:val="0"/>
        </w:rPr>
      </w:r>
    </w:p>
    <w:p>
      <w:pPr>
        <w:spacing w:after="100" w:before="0"/>
      </w:pPr>
      <w:r>
        <w:rPr>
          <w:b w:val="0"/>
        </w:rPr>
        <w:t>A. Bawdy</w:t>
      </w:r>
    </w:p>
    <w:p>
      <w:pPr>
        <w:spacing w:after="100" w:before="0"/>
      </w:pPr>
      <w:r>
        <w:rPr>
          <w:b w:val="0"/>
        </w:rPr>
        <w:t>B. Calm</w:t>
      </w:r>
    </w:p>
    <w:p>
      <w:pPr>
        <w:spacing w:after="100" w:before="0"/>
      </w:pPr>
      <w:r>
        <w:rPr>
          <w:b w:val="0"/>
        </w:rPr>
        <w:t>C. Fear</w:t>
      </w:r>
    </w:p>
    <w:p>
      <w:pPr>
        <w:spacing w:after="100" w:before="0"/>
      </w:pPr>
      <w:r>
        <w:rPr>
          <w:b w:val="0"/>
        </w:rPr>
        <w:t>D. Violent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‘Calm’ Trepidation means ‘a feeling of fear or anxiety’ Calm means ‘not showing or feeling strong emotions’. Hence, the two words have opposite meanings. The other options, Bawdy means 'humorously indecent'. Fear means ‘unpleasant emotion caused by the threat of danger’ Violent means ‘brutal or hurtful’</w:t>
      </w:r>
    </w:p>
    <w:p>
      <w:pPr>
        <w:spacing w:before="0"/>
      </w:pPr>
      <w:r>
        <w:rPr>
          <w:b w:val="0"/>
        </w:rPr>
      </w:r>
    </w:p>
    <w:p>
      <w:pPr>
        <w:spacing w:after="100" w:line="360" w:lineRule="auto" w:before="0"/>
      </w:pPr>
      <w:r>
        <w:rPr>
          <w:b w:val="0"/>
        </w:rPr>
        <w:t>74. Therefore, the process of judicial appointment is of _____ importance.</w:t>
      </w:r>
    </w:p>
    <w:p>
      <w:pPr>
        <w:spacing w:before="0"/>
      </w:pPr>
      <w:r>
        <w:rPr>
          <w:b w:val="0"/>
        </w:rPr>
      </w:r>
    </w:p>
    <w:p>
      <w:pPr>
        <w:spacing w:after="100" w:before="0"/>
      </w:pPr>
      <w:r>
        <w:rPr>
          <w:b w:val="0"/>
        </w:rPr>
        <w:t>A. mere</w:t>
      </w:r>
    </w:p>
    <w:p>
      <w:pPr>
        <w:spacing w:after="100" w:before="0"/>
      </w:pPr>
      <w:r>
        <w:rPr>
          <w:b w:val="0"/>
        </w:rPr>
        <w:t>B. mourn</w:t>
      </w:r>
    </w:p>
    <w:p>
      <w:pPr>
        <w:spacing w:after="100" w:before="0"/>
      </w:pPr>
      <w:r>
        <w:rPr>
          <w:b w:val="0"/>
        </w:rPr>
        <w:t>C. social</w:t>
      </w:r>
    </w:p>
    <w:p>
      <w:pPr>
        <w:spacing w:after="100" w:before="0"/>
      </w:pPr>
      <w:r>
        <w:rPr>
          <w:b w:val="0"/>
        </w:rPr>
        <w:t>D. vital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‘vital’. Vital means absolutely necessary or essential. It fits with the context of the sentence as it says that the process of appointing judges is of essential importance. Hence, it is the correct word for the given blank.</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Kick the bucket</w:t>
      </w:r>
    </w:p>
    <w:p>
      <w:pPr>
        <w:spacing w:before="0"/>
      </w:pPr>
      <w:r>
        <w:rPr>
          <w:b w:val="0"/>
        </w:rPr>
      </w:r>
    </w:p>
    <w:p>
      <w:pPr>
        <w:spacing w:after="100" w:before="0"/>
      </w:pPr>
      <w:r>
        <w:rPr>
          <w:b w:val="0"/>
        </w:rPr>
        <w:t>A. Loose temper</w:t>
      </w:r>
    </w:p>
    <w:p>
      <w:pPr>
        <w:spacing w:after="100" w:before="0"/>
      </w:pPr>
      <w:r>
        <w:rPr>
          <w:b w:val="0"/>
        </w:rPr>
        <w:t>B. To delay a little longer</w:t>
      </w:r>
    </w:p>
    <w:p>
      <w:pPr>
        <w:spacing w:after="100" w:before="0"/>
      </w:pPr>
      <w:r>
        <w:rPr>
          <w:b w:val="0"/>
        </w:rPr>
        <w:t>C. To die</w:t>
      </w:r>
    </w:p>
    <w:p>
      <w:pPr>
        <w:spacing w:after="100" w:before="0"/>
      </w:pPr>
      <w:r>
        <w:rPr>
          <w:b w:val="0"/>
        </w:rPr>
        <w:t>D. To meet with an accident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die’. The phrase ‘kick the bucket’ means ‘to die’. Hence, Option 3 has the exact meaning as the given phrase. An example sentence is: ‘He was too young to kick the bucket’.</w:t>
      </w:r>
    </w:p>
    <w:p>
      <w:pPr>
        <w:spacing w:before="0"/>
      </w:pPr>
      <w:r>
        <w:rPr>
          <w:b w:val="0"/>
        </w:rPr>
      </w:r>
    </w:p>
    <w:p>
      <w:pPr>
        <w:spacing w:after="100" w:line="360" w:lineRule="auto" w:before="0"/>
      </w:pPr>
      <w:r>
        <w:rPr>
          <w:b w:val="0"/>
        </w:rPr>
        <w:t>76. In the following question, four words are given out of which one word is incorrectly spelt. Select the incorrectly spelt word.</w:t>
      </w:r>
    </w:p>
    <w:p>
      <w:pPr>
        <w:spacing w:before="0"/>
      </w:pPr>
      <w:r>
        <w:rPr>
          <w:b w:val="0"/>
        </w:rPr>
      </w:r>
    </w:p>
    <w:p>
      <w:pPr>
        <w:spacing w:after="100" w:before="0"/>
      </w:pPr>
      <w:r>
        <w:rPr>
          <w:b w:val="0"/>
        </w:rPr>
        <w:t>A. Secondary</w:t>
      </w:r>
    </w:p>
    <w:p>
      <w:pPr>
        <w:spacing w:after="100" w:before="0"/>
      </w:pPr>
      <w:r>
        <w:rPr>
          <w:b w:val="0"/>
        </w:rPr>
        <w:t>B. Sizeable</w:t>
      </w:r>
    </w:p>
    <w:p>
      <w:pPr>
        <w:spacing w:after="100" w:before="0"/>
      </w:pPr>
      <w:r>
        <w:rPr>
          <w:b w:val="0"/>
        </w:rPr>
        <w:t>C. Succumb</w:t>
      </w:r>
    </w:p>
    <w:p>
      <w:pPr>
        <w:spacing w:after="100" w:before="0"/>
      </w:pPr>
      <w:r>
        <w:rPr>
          <w:b w:val="0"/>
        </w:rPr>
        <w:t>D. Sustanence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Sustanence Key Points Additional Information Let's look at the meaning of other given options-</w:t>
      </w:r>
    </w:p>
    <w:p>
      <w:pPr>
        <w:spacing w:before="0"/>
      </w:pPr>
      <w:r>
        <w:rPr>
          <w:b w:val="0"/>
        </w:rPr>
        <w:t>• The incorrectly spelt word is ‘Sustanence’</w:t>
      </w:r>
    </w:p>
    <w:p>
      <w:pPr>
        <w:spacing w:before="0"/>
      </w:pPr>
      <w:r>
        <w:rPr>
          <w:b w:val="0"/>
        </w:rPr>
        <w:t>• The correct spelling is ‘Sustenance’, meaning ‘nourishment’; Food and drink regarded as a source of strength; nourishment.</w:t>
      </w:r>
    </w:p>
    <w:p>
      <w:pPr>
        <w:spacing w:before="0"/>
      </w:pPr>
      <w:r>
        <w:rPr>
          <w:b w:val="0"/>
        </w:rPr>
        <w:t>• The rest options are correctly spelt.</w:t>
      </w:r>
    </w:p>
    <w:p>
      <w:pPr>
        <w:spacing w:before="0"/>
      </w:pPr>
      <w:r>
        <w:rPr>
          <w:b w:val="0"/>
        </w:rPr>
        <w:t>• Secondary- coming after, less important than, or resulting from someone or something else that is primary. For e.g.- There are some secondary issues which must be taken into account as well.</w:t>
      </w:r>
    </w:p>
    <w:p>
      <w:pPr>
        <w:spacing w:before="0"/>
      </w:pPr>
      <w:r>
        <w:rPr>
          <w:b w:val="0"/>
        </w:rPr>
        <w:t>• Sizeable- fairly large : considerable For e.g.- Educational level has a sizeable direct effect on income</w:t>
      </w:r>
    </w:p>
    <w:p>
      <w:pPr>
        <w:spacing w:before="0"/>
      </w:pPr>
      <w:r>
        <w:rPr>
          <w:b w:val="0"/>
        </w:rPr>
        <w:t>• Succumb- to lose the determination to oppose something, or to accept defeat For e.g.- Even good leaders eventually succumb to the pressure of the ruling class.</w:t>
      </w:r>
    </w:p>
    <w:p>
      <w:pPr>
        <w:spacing w:before="0"/>
      </w:pPr>
      <w:r>
        <w:rPr>
          <w:b w:val="0"/>
        </w:rPr>
      </w:r>
    </w:p>
    <w:p>
      <w:pPr>
        <w:spacing w:after="100" w:line="360" w:lineRule="auto" w:before="0"/>
      </w:pPr>
      <w:r>
        <w:rPr>
          <w:b w:val="0"/>
        </w:rPr>
        <w:t>77. An independent, able and upright judiciary is the hallmark of a free _____ country</w:t>
      </w:r>
    </w:p>
    <w:p>
      <w:pPr>
        <w:spacing w:before="0"/>
      </w:pPr>
      <w:r>
        <w:rPr>
          <w:b w:val="0"/>
        </w:rPr>
      </w:r>
    </w:p>
    <w:p>
      <w:pPr>
        <w:spacing w:after="100" w:before="0"/>
      </w:pPr>
      <w:r>
        <w:rPr>
          <w:b w:val="0"/>
        </w:rPr>
        <w:t>A. autocratic</w:t>
      </w:r>
    </w:p>
    <w:p>
      <w:pPr>
        <w:spacing w:after="100" w:before="0"/>
      </w:pPr>
      <w:r>
        <w:rPr>
          <w:b w:val="0"/>
        </w:rPr>
        <w:t>B. democratic</w:t>
      </w:r>
    </w:p>
    <w:p>
      <w:pPr>
        <w:spacing w:after="100" w:before="0"/>
      </w:pPr>
      <w:r>
        <w:rPr>
          <w:b w:val="0"/>
        </w:rPr>
        <w:t>C. liberal</w:t>
      </w:r>
    </w:p>
    <w:p>
      <w:pPr>
        <w:spacing w:after="100" w:before="0"/>
      </w:pPr>
      <w:r>
        <w:rPr>
          <w:b w:val="0"/>
        </w:rPr>
        <w:t>D. participative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‘democratic’ Democratic means relating to democracy and its principles, which uphold the judiciary. Hence, it is the correct word to fill in the given blank.</w:t>
      </w:r>
    </w:p>
    <w:p>
      <w:pPr>
        <w:spacing w:before="0"/>
      </w:pPr>
      <w:r>
        <w:rPr>
          <w:b w:val="0"/>
        </w:rPr>
      </w:r>
    </w:p>
    <w:p>
      <w:pPr>
        <w:spacing w:after="100" w:line="360" w:lineRule="auto" w:before="0"/>
      </w:pPr>
      <w:r>
        <w:rPr>
          <w:b w:val="0"/>
        </w:rPr>
        <w:t>78. In the following question, a sentence has been given in Direct/Indirect speech. Out of the four alternatives suggested, select the one which best expresses the same sentence in Indirect/Direct speech. "Do you want some more chocolates?" asked my cousin.</w:t>
      </w:r>
    </w:p>
    <w:p>
      <w:pPr>
        <w:spacing w:before="0"/>
      </w:pPr>
      <w:r>
        <w:rPr>
          <w:b w:val="0"/>
        </w:rPr>
      </w:r>
    </w:p>
    <w:p>
      <w:pPr>
        <w:spacing w:after="100" w:before="0"/>
      </w:pPr>
      <w:r>
        <w:rPr>
          <w:b w:val="0"/>
        </w:rPr>
        <w:t>A. My cousin asked me if I want some more chocolates.</w:t>
      </w:r>
    </w:p>
    <w:p>
      <w:pPr>
        <w:spacing w:after="100" w:before="0"/>
      </w:pPr>
      <w:r>
        <w:rPr>
          <w:b w:val="0"/>
        </w:rPr>
        <w:t>B. My cousin said to me if I wanted some more chocolates.</w:t>
      </w:r>
    </w:p>
    <w:p>
      <w:pPr>
        <w:spacing w:after="100" w:before="0"/>
      </w:pPr>
      <w:r>
        <w:rPr>
          <w:b w:val="0"/>
        </w:rPr>
        <w:t>C. My cousin asked me that I wanted some more chocolates.</w:t>
      </w:r>
    </w:p>
    <w:p>
      <w:pPr>
        <w:spacing w:after="100" w:before="0"/>
      </w:pPr>
      <w:r>
        <w:rPr>
          <w:b w:val="0"/>
        </w:rPr>
        <w:t>D. My cousin asked me whether I wanted some more chocolates.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cousin asked me whether I wanted some more chocolates.’ Sentence 1 does not convert to the past tense in the reported speech and is incorrect. Sentence 2 uses an incorrect reporting verb, ‘said to’, instead of ‘asked’. Sentence 3 is incorrect in structure (asked…that) and is rejected. Only Sentence 4 uses the correct reporting verb and tense and is the correct conversion from Direct to Indirect speech.</w:t>
      </w:r>
    </w:p>
    <w:p>
      <w:pPr>
        <w:spacing w:before="0"/>
      </w:pPr>
      <w:r>
        <w:rPr>
          <w:b w:val="0"/>
        </w:rPr>
      </w:r>
    </w:p>
    <w:p>
      <w:pPr>
        <w:spacing w:after="100" w:line="360" w:lineRule="auto" w:before="0"/>
      </w:pPr>
      <w:r>
        <w:rPr>
          <w:b w:val="0"/>
        </w:rPr>
        <w:t>79. In the following question, out of the four alternatives, select the word similar in meaning to the word given. Hoodwink</w:t>
      </w:r>
    </w:p>
    <w:p>
      <w:pPr>
        <w:spacing w:before="0"/>
      </w:pPr>
      <w:r>
        <w:rPr>
          <w:b w:val="0"/>
        </w:rPr>
      </w:r>
    </w:p>
    <w:p>
      <w:pPr>
        <w:spacing w:after="100" w:before="0"/>
      </w:pPr>
      <w:r>
        <w:rPr>
          <w:b w:val="0"/>
        </w:rPr>
        <w:t>A. Defraud</w:t>
      </w:r>
    </w:p>
    <w:p>
      <w:pPr>
        <w:spacing w:after="100" w:before="0"/>
      </w:pPr>
      <w:r>
        <w:rPr>
          <w:b w:val="0"/>
        </w:rPr>
        <w:t>B. Illicit</w:t>
      </w:r>
    </w:p>
    <w:p>
      <w:pPr>
        <w:spacing w:after="100" w:before="0"/>
      </w:pPr>
      <w:r>
        <w:rPr>
          <w:b w:val="0"/>
        </w:rPr>
        <w:t>C. Secret</w:t>
      </w:r>
    </w:p>
    <w:p>
      <w:pPr>
        <w:spacing w:after="100" w:before="0"/>
      </w:pPr>
      <w:r>
        <w:rPr>
          <w:b w:val="0"/>
        </w:rPr>
        <w:t>D. Stare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‘Defraud’. Hoodwink means ‘deceive or trick’. Defraud means ‘illegally obtain something by deception’. Hence, the two words have similar meanings. The other options, Illicit means ‘forbidden by law or custom’ Secret means ‘confidential or undisclosed’ Stare means ‘gaze or gawk’.</w:t>
      </w:r>
    </w:p>
    <w:p>
      <w:pPr>
        <w:spacing w:before="0"/>
      </w:pPr>
      <w:r>
        <w:rPr>
          <w:b w:val="0"/>
        </w:rPr>
      </w:r>
    </w:p>
    <w:p>
      <w:pPr>
        <w:spacing w:after="100" w:line="360" w:lineRule="auto" w:before="0"/>
      </w:pPr>
      <w:r>
        <w:rPr>
          <w:b w:val="0"/>
        </w:rPr>
        <w:t>80. In the following question, the sentence given with blank to be filled in with an appropriate word. Select the correct alternative out of the four and indicate it by selecting the appropriate option. Corruption is a standing hindrance _____ the nation's development.</w:t>
      </w:r>
    </w:p>
    <w:p>
      <w:pPr>
        <w:spacing w:before="0"/>
      </w:pPr>
      <w:r>
        <w:rPr>
          <w:b w:val="0"/>
        </w:rPr>
      </w:r>
    </w:p>
    <w:p>
      <w:pPr>
        <w:spacing w:after="100" w:before="0"/>
      </w:pPr>
      <w:r>
        <w:rPr>
          <w:b w:val="0"/>
        </w:rPr>
        <w:t>A. of</w:t>
      </w:r>
    </w:p>
    <w:p>
      <w:pPr>
        <w:spacing w:after="100" w:before="0"/>
      </w:pPr>
      <w:r>
        <w:rPr>
          <w:b w:val="0"/>
        </w:rPr>
        <w:t>B. over</w:t>
      </w:r>
    </w:p>
    <w:p>
      <w:pPr>
        <w:spacing w:after="100" w:before="0"/>
      </w:pPr>
      <w:r>
        <w:rPr>
          <w:b w:val="0"/>
        </w:rPr>
        <w:t>C. to</w:t>
      </w:r>
    </w:p>
    <w:p>
      <w:pPr>
        <w:spacing w:after="100" w:before="0"/>
      </w:pPr>
      <w:r>
        <w:rPr>
          <w:b w:val="0"/>
        </w:rPr>
        <w:t>D. upon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word ‘hindrance’ means ‘an obstacle’ and it is followed by the preposition to, in order to show the blockage. Hence, it is the appropriate word to be used in the given sentence. The other options do not make meaningful sentences and are incorrect.</w:t>
      </w:r>
    </w:p>
    <w:p>
      <w:pPr>
        <w:spacing w:before="0"/>
      </w:pPr>
      <w:r>
        <w:rPr>
          <w:b w:val="0"/>
        </w:rPr>
      </w:r>
    </w:p>
    <w:p>
      <w:pPr>
        <w:spacing w:after="100" w:line="360" w:lineRule="auto" w:before="0"/>
      </w:pPr>
      <w:r>
        <w:rPr>
          <w:b w:val="0"/>
        </w:rPr>
        <w:t>81. In the following question, some part of the sentence may have errors. Find out which part of the sentence has an error and select the appropriate option. If a sentence is free from error, select 'No Error'. My brother finds it difficult (1)/ to pass away the time (2)/ at our grandparent's house.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Part 2 of the sentence. ‘Pass away’ means ‘to cease or die’. The correct word to be used in the sentence is pass, which means ‘spend or live’. Hence, the correct sentence is: ‘My brother finds it difficult to pass the time at our grandparent’s house.’</w:t>
      </w:r>
    </w:p>
    <w:p>
      <w:pPr>
        <w:spacing w:before="0"/>
      </w:pPr>
      <w:r>
        <w:rPr>
          <w:b w:val="0"/>
        </w:rPr>
      </w:r>
    </w:p>
    <w:p>
      <w:pPr>
        <w:spacing w:after="100" w:line="360" w:lineRule="auto" w:before="0"/>
      </w:pPr>
      <w:r>
        <w:rPr>
          <w:b w:val="0"/>
        </w:rPr>
        <w:t>82. In the following question, the sentence given with blank to be filled in with an appropriate word. Select the correct alternative out of the four and indicate it by selecting the appropriate option. _____ you work hard, you cannot succeed.</w:t>
      </w:r>
    </w:p>
    <w:p>
      <w:pPr>
        <w:spacing w:before="0"/>
      </w:pPr>
      <w:r>
        <w:rPr>
          <w:b w:val="0"/>
        </w:rPr>
      </w:r>
    </w:p>
    <w:p>
      <w:pPr>
        <w:spacing w:after="100" w:before="0"/>
      </w:pPr>
      <w:r>
        <w:rPr>
          <w:b w:val="0"/>
        </w:rPr>
        <w:t>A. If</w:t>
      </w:r>
    </w:p>
    <w:p>
      <w:pPr>
        <w:spacing w:after="100" w:before="0"/>
      </w:pPr>
      <w:r>
        <w:rPr>
          <w:b w:val="0"/>
        </w:rPr>
        <w:t>B. Till</w:t>
      </w:r>
    </w:p>
    <w:p>
      <w:pPr>
        <w:spacing w:after="100" w:before="0"/>
      </w:pPr>
      <w:r>
        <w:rPr>
          <w:b w:val="0"/>
        </w:rPr>
        <w:t>C. Until</w:t>
      </w:r>
    </w:p>
    <w:p>
      <w:pPr>
        <w:spacing w:after="100" w:before="0"/>
      </w:pPr>
      <w:r>
        <w:rPr>
          <w:b w:val="0"/>
        </w:rPr>
        <w:t>D. Unless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‘Unless’. ‘Unless’ means ‘except if’, that is a case that will happen if the condition is not met. Hence, it fits well with the context of the sentence and is the correct answer. The other options, If means ‘in the event that something happens, the other thing will happen’. Till means ‘an informal way of saying until’ Until means ‘up to the point in time or event concerned’</w:t>
      </w:r>
    </w:p>
    <w:p>
      <w:pPr>
        <w:spacing w:before="0"/>
      </w:pPr>
      <w:r>
        <w:rPr>
          <w:b w:val="0"/>
        </w:rPr>
      </w:r>
    </w:p>
    <w:p>
      <w:pPr>
        <w:spacing w:after="100" w:line="360" w:lineRule="auto" w:before="0"/>
      </w:pPr>
      <w:r>
        <w:rPr>
          <w:b w:val="0"/>
        </w:rPr>
        <w:t>83. In the following question, out of the four alternatives, select the word opposite in meaning to the word given. Multifaceted</w:t>
      </w:r>
    </w:p>
    <w:p>
      <w:pPr>
        <w:spacing w:before="0"/>
      </w:pPr>
      <w:r>
        <w:rPr>
          <w:b w:val="0"/>
        </w:rPr>
      </w:r>
    </w:p>
    <w:p>
      <w:pPr>
        <w:spacing w:after="100" w:before="0"/>
      </w:pPr>
      <w:r>
        <w:rPr>
          <w:b w:val="0"/>
        </w:rPr>
        <w:t>A. Adroit</w:t>
      </w:r>
    </w:p>
    <w:p>
      <w:pPr>
        <w:spacing w:after="100" w:before="0"/>
      </w:pPr>
      <w:r>
        <w:rPr>
          <w:b w:val="0"/>
        </w:rPr>
        <w:t>B. Handy</w:t>
      </w:r>
    </w:p>
    <w:p>
      <w:pPr>
        <w:spacing w:after="100" w:before="0"/>
      </w:pPr>
      <w:r>
        <w:rPr>
          <w:b w:val="0"/>
        </w:rPr>
        <w:t>C. Pliable</w:t>
      </w:r>
    </w:p>
    <w:p>
      <w:pPr>
        <w:spacing w:after="100" w:before="0"/>
      </w:pPr>
      <w:r>
        <w:rPr>
          <w:b w:val="0"/>
        </w:rPr>
        <w:t>D. Simple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‘Simple’. Multifaceted means ‘having different aspects or features’. Simple means ‘plain or uncomplicated in form’. Hence, the two words have opposite meanings. The other options, Adroit means ‘clever or skilful’ Handy means ‘convenient or useful’ Pliable means ‘easily bent or flexible’.</w:t>
      </w:r>
    </w:p>
    <w:p>
      <w:pPr>
        <w:spacing w:before="0"/>
      </w:pPr>
      <w:r>
        <w:rPr>
          <w:b w:val="0"/>
        </w:rPr>
      </w:r>
    </w:p>
    <w:p>
      <w:pPr>
        <w:spacing w:after="100" w:line="360" w:lineRule="auto" w:before="0"/>
      </w:pPr>
      <w:r>
        <w:rPr>
          <w:b w:val="0"/>
        </w:rPr>
        <w:t>84. In the following question, out of the four alternatives, select the alternative which will improve the bracketed part of the sentence. In case no improvement is needed, select "no improvement". We (are looking forward for) a positive response from you.</w:t>
      </w:r>
    </w:p>
    <w:p>
      <w:pPr>
        <w:spacing w:before="0"/>
      </w:pPr>
      <w:r>
        <w:rPr>
          <w:b w:val="0"/>
        </w:rPr>
      </w:r>
    </w:p>
    <w:p>
      <w:pPr>
        <w:spacing w:after="100" w:before="0"/>
      </w:pPr>
      <w:r>
        <w:rPr>
          <w:b w:val="0"/>
        </w:rPr>
        <w:t>A. are looking forward to</w:t>
      </w:r>
    </w:p>
    <w:p>
      <w:pPr>
        <w:spacing w:after="100" w:before="0"/>
      </w:pPr>
      <w:r>
        <w:rPr>
          <w:b w:val="0"/>
        </w:rPr>
        <w:t>B. have been looking forward at</w:t>
      </w:r>
    </w:p>
    <w:p>
      <w:pPr>
        <w:spacing w:after="100" w:before="0"/>
      </w:pPr>
      <w:r>
        <w:rPr>
          <w:b w:val="0"/>
        </w:rPr>
        <w:t>C. should look forward at</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are looking forward to Key Points Hence, the correct sentence is: ‘We are looking forward to a positive response from you.’</w:t>
      </w:r>
    </w:p>
    <w:p>
      <w:pPr>
        <w:spacing w:before="0"/>
      </w:pPr>
      <w:r>
        <w:rPr>
          <w:b w:val="0"/>
        </w:rPr>
        <w:t>• ‘Look forward for’ is grammatically incorrect.</w:t>
      </w:r>
    </w:p>
    <w:p>
      <w:pPr>
        <w:spacing w:before="0"/>
      </w:pPr>
      <w:r>
        <w:rPr>
          <w:b w:val="0"/>
        </w:rPr>
        <w:t>• Look forward to something means to be pleased or excited that it is going to happen.</w:t>
      </w:r>
    </w:p>
    <w:p>
      <w:pPr>
        <w:spacing w:before="0"/>
      </w:pPr>
      <w:r>
        <w:rPr>
          <w:b w:val="0"/>
        </w:rPr>
        <w:t>• The 'to' in look forward to is a preposition, so we must follow it by a noun phrase or a verb in the -ing form.</w:t>
      </w:r>
    </w:p>
    <w:p>
      <w:pPr>
        <w:spacing w:before="0"/>
      </w:pPr>
      <w:r>
        <w:rPr>
          <w:b w:val="0"/>
        </w:rPr>
        <w:t>• Example: I'm looking forward to the holidays.</w:t>
      </w:r>
    </w:p>
    <w:p>
      <w:pPr>
        <w:spacing w:before="0"/>
      </w:pPr>
      <w:r>
        <w:rPr>
          <w:b w:val="0"/>
        </w:rPr>
      </w:r>
    </w:p>
    <w:p>
      <w:pPr>
        <w:spacing w:after="100" w:line="360" w:lineRule="auto" w:before="0"/>
      </w:pPr>
      <w:r>
        <w:rPr>
          <w:b w:val="0"/>
        </w:rPr>
        <w:t>85. In the following question, some part of the sentence may have errors. Find out which part of the sentence has an error and select the appropriate option. If a sentence is free from error, select 'No Error'. No sooner had he finished (1)/ his morning walk (2)/ when it began to rain.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Part 3 of the sentence. The given sentence uses ‘when’ in place of ‘than’. The correct structure is ‘no sooner……than’. Hence, the correct sentence is: ‘No sooner had he finished his morning walk than it began to rain.’ go through the link given below to understand the concept of bare infinitives in a better way https://www.youtube.com/watch?v=VOf0VwtGrnQ</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P- To those who have known comfort, discomfort is a real torture. Q- Comfort is now one of the causes of its own spread. R- The more comfort is brought into the world, the more it is likely to be valued. S- It has now become a physical habit, a fashion, an ideal to be pursued for its own sake.</w:t>
      </w:r>
    </w:p>
    <w:p>
      <w:pPr>
        <w:spacing w:before="0"/>
      </w:pPr>
      <w:r>
        <w:rPr>
          <w:b w:val="0"/>
        </w:rPr>
      </w:r>
    </w:p>
    <w:p>
      <w:pPr>
        <w:spacing w:after="100" w:before="0"/>
      </w:pPr>
      <w:r>
        <w:rPr>
          <w:b w:val="0"/>
        </w:rPr>
        <w:t>A. QRSP</w:t>
      </w:r>
    </w:p>
    <w:p>
      <w:pPr>
        <w:spacing w:after="100" w:before="0"/>
      </w:pPr>
      <w:r>
        <w:rPr>
          <w:b w:val="0"/>
        </w:rPr>
        <w:t>B. QPRS</w:t>
      </w:r>
    </w:p>
    <w:p>
      <w:pPr>
        <w:spacing w:after="100" w:before="0"/>
      </w:pPr>
      <w:r>
        <w:rPr>
          <w:b w:val="0"/>
        </w:rPr>
        <w:t>C. QPSR</w:t>
      </w:r>
    </w:p>
    <w:p>
      <w:pPr>
        <w:spacing w:after="100" w:before="0"/>
      </w:pPr>
      <w:r>
        <w:rPr>
          <w:b w:val="0"/>
        </w:rPr>
        <w:t>D. QSRP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‘QSRP’. Key Points Paragraph after rearranging the sentences: Comfort is now one of the causes of its own spread. It has now become a physical habit, a fashion, an ideal to be pursued for its own sake. The more comfort is brought into the world, the more it is likely to be valued. To those who have known comfort, discomfort is a real torture. Important Points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Q will be the first sentence because it introduces the topic 'comfort'.</w:t>
      </w:r>
    </w:p>
    <w:p>
      <w:pPr>
        <w:spacing w:before="0"/>
      </w:pPr>
      <w:r>
        <w:rPr>
          <w:b w:val="0"/>
        </w:rPr>
        <w:t>• Part S mentions how comfort is turning into a habit and states the reason for comfort as one of the reasons for its spread.</w:t>
      </w:r>
    </w:p>
    <w:p>
      <w:pPr>
        <w:spacing w:before="0"/>
      </w:pPr>
      <w:r>
        <w:rPr>
          <w:b w:val="0"/>
        </w:rPr>
        <w:t>• Part R will be the next in sequence. Its mentions how comfort is turning valuable.</w:t>
      </w:r>
    </w:p>
    <w:p>
      <w:pPr>
        <w:spacing w:before="0"/>
      </w:pPr>
      <w:r>
        <w:rPr>
          <w:b w:val="0"/>
        </w:rPr>
        <w:t>• Part P mentions discomfort is the real torture for those who have taken comfort as a habit</w:t>
      </w:r>
    </w:p>
    <w:p>
      <w:pPr>
        <w:spacing w:before="0"/>
      </w:pPr>
      <w:r>
        <w:rPr>
          <w:b w:val="0"/>
        </w:rPr>
        <w:t>• Important Rules to Solve the Para Jumbles: Read the sentences attentively and try to comprehend the idea or theme of the paragraph.</w:t>
      </w:r>
    </w:p>
    <w:p>
      <w:pPr>
        <w:spacing w:before="0"/>
      </w:pPr>
      <w:r>
        <w:rPr>
          <w:b w:val="0"/>
        </w:rPr>
        <w:t>• Try to identify the opening and closing sentences of the paragraph. The sentence independent of the other sentences and introduces the new characters is generally the opening sentence. For the last sentence, look out for the sentence which can conclude the paragraph.</w:t>
      </w:r>
    </w:p>
    <w:p>
      <w:pPr>
        <w:spacing w:before="0"/>
      </w:pPr>
      <w:r>
        <w:rPr>
          <w:b w:val="0"/>
        </w:rPr>
        <w:t>• Try to identify the mandatory pairs. Two sentences can be connected through various connectors and other determinants.</w:t>
      </w:r>
    </w:p>
    <w:p>
      <w:pPr>
        <w:spacing w:before="0"/>
      </w:pPr>
      <w:r>
        <w:rPr>
          <w:b w:val="0"/>
        </w:rPr>
        <w:t>• Identify the pronouns which are connecting the sentences with each other.</w:t>
      </w:r>
    </w:p>
    <w:p>
      <w:pPr>
        <w:spacing w:before="0"/>
      </w:pPr>
      <w:r>
        <w:rPr>
          <w:b w:val="0"/>
        </w:rPr>
        <w:t>• Sometimes it is not necessary to identify all the sentences, we can arrange the sentences by eliminating the irrelevant option one by one.</w:t>
      </w:r>
    </w:p>
    <w:p>
      <w:pPr>
        <w:spacing w:before="0"/>
      </w:pPr>
      <w:r>
        <w:rPr>
          <w:b w:val="0"/>
        </w:rPr>
      </w:r>
    </w:p>
    <w:p>
      <w:pPr>
        <w:spacing w:after="100" w:line="360" w:lineRule="auto" w:before="0"/>
      </w:pPr>
      <w:r>
        <w:rPr>
          <w:b w:val="0"/>
        </w:rPr>
        <w:t>87. At present, on account of the Supreme Court's last advisory opinion, the _____ of the executive</w:t>
      </w:r>
    </w:p>
    <w:p>
      <w:pPr>
        <w:spacing w:before="0"/>
      </w:pPr>
      <w:r>
        <w:rPr>
          <w:b w:val="0"/>
        </w:rPr>
      </w:r>
    </w:p>
    <w:p>
      <w:pPr>
        <w:spacing w:after="100" w:before="0"/>
      </w:pPr>
      <w:r>
        <w:rPr>
          <w:b w:val="0"/>
        </w:rPr>
        <w:t>A. career</w:t>
      </w:r>
    </w:p>
    <w:p>
      <w:pPr>
        <w:spacing w:after="100" w:before="0"/>
      </w:pPr>
      <w:r>
        <w:rPr>
          <w:b w:val="0"/>
        </w:rPr>
        <w:t>B. future</w:t>
      </w:r>
    </w:p>
    <w:p>
      <w:pPr>
        <w:spacing w:after="100" w:before="0"/>
      </w:pPr>
      <w:r>
        <w:rPr>
          <w:b w:val="0"/>
        </w:rPr>
        <w:t>C. role</w:t>
      </w:r>
    </w:p>
    <w:p>
      <w:pPr>
        <w:spacing w:after="100" w:before="0"/>
      </w:pPr>
      <w:r>
        <w:rPr>
          <w:b w:val="0"/>
        </w:rPr>
        <w:t>D. plight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‘role’. Role means the function assumed or part played by a person or thing in a particular situation. It fits with the context of the sentence as it says that the executive plays a function in the appointment of judges. Hence, it is the correct word for the given blank.</w:t>
      </w:r>
    </w:p>
    <w:p>
      <w:pPr>
        <w:spacing w:before="0"/>
      </w:pPr>
      <w:r>
        <w:rPr>
          <w:b w:val="0"/>
        </w:rPr>
      </w:r>
    </w:p>
    <w:p>
      <w:pPr>
        <w:spacing w:after="100" w:line="360" w:lineRule="auto" w:before="0"/>
      </w:pPr>
      <w:r>
        <w:rPr>
          <w:b w:val="0"/>
        </w:rPr>
        <w:t>88. In the following question, four words are given out of which one word is incorrectly spelt. Select the incorrectly spelt word.</w:t>
      </w:r>
    </w:p>
    <w:p>
      <w:pPr>
        <w:spacing w:before="0"/>
      </w:pPr>
      <w:r>
        <w:rPr>
          <w:b w:val="0"/>
        </w:rPr>
      </w:r>
    </w:p>
    <w:p>
      <w:pPr>
        <w:spacing w:after="100" w:before="0"/>
      </w:pPr>
      <w:r>
        <w:rPr>
          <w:b w:val="0"/>
        </w:rPr>
        <w:t>A. Continuous</w:t>
      </w:r>
    </w:p>
    <w:p>
      <w:pPr>
        <w:spacing w:after="100" w:before="0"/>
      </w:pPr>
      <w:r>
        <w:rPr>
          <w:b w:val="0"/>
        </w:rPr>
        <w:t>B. Glamoros</w:t>
      </w:r>
    </w:p>
    <w:p>
      <w:pPr>
        <w:spacing w:after="100" w:before="0"/>
      </w:pPr>
      <w:r>
        <w:rPr>
          <w:b w:val="0"/>
        </w:rPr>
        <w:t>C. Meticulous</w:t>
      </w:r>
    </w:p>
    <w:p>
      <w:pPr>
        <w:spacing w:after="100" w:before="0"/>
      </w:pPr>
      <w:r>
        <w:rPr>
          <w:b w:val="0"/>
        </w:rPr>
        <w:t>D. Vicious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"Glamoros" is incorrectly spelt. The correct spelling is "Glamorous". (ग्लैमरस) Example: She looked glamorous in her evening gown at the party.</w:t>
      </w:r>
    </w:p>
    <w:p>
      <w:pPr>
        <w:spacing w:before="0"/>
      </w:pPr>
      <w:r>
        <w:rPr>
          <w:b w:val="0"/>
        </w:rPr>
        <w:t>• "Glamoros" is not an English word and has no meaning. Example: There is no example since "Glamoros" is incorrectly spelt.</w:t>
      </w:r>
    </w:p>
    <w:p>
      <w:pPr>
        <w:spacing w:before="0"/>
      </w:pPr>
      <w:r>
        <w:rPr>
          <w:b w:val="0"/>
        </w:rPr>
        <w:t>• Continuous (निरंतर): Uninterrupted in time; without cessation. Example: The continuous noise from the construction site was very annoying.</w:t>
      </w:r>
    </w:p>
    <w:p>
      <w:pPr>
        <w:spacing w:before="0"/>
      </w:pPr>
      <w:r>
        <w:rPr>
          <w:b w:val="0"/>
        </w:rPr>
        <w:t>• Meticulous (सूक्ष्म): Showing great attention to detail; very careful and precise. Example: She was meticulous in her research, ensuring every detail was correct.</w:t>
      </w:r>
    </w:p>
    <w:p>
      <w:pPr>
        <w:spacing w:before="0"/>
      </w:pPr>
      <w:r>
        <w:rPr>
          <w:b w:val="0"/>
        </w:rPr>
        <w:t>• Vicious (क्रूर): Deliberately cruel or violent. Example: The vicious dog attacked anyone who entered the yard.</w:t>
      </w:r>
    </w:p>
    <w:p>
      <w:pPr>
        <w:spacing w:before="0"/>
      </w:pPr>
      <w:r>
        <w:rPr>
          <w:b w:val="0"/>
        </w:rPr>
      </w:r>
    </w:p>
    <w:p>
      <w:pPr>
        <w:spacing w:after="100" w:line="360" w:lineRule="auto" w:before="0"/>
      </w:pPr>
      <w:r>
        <w:rPr>
          <w:b w:val="0"/>
        </w:rPr>
        <w:t>89. Improve the bracketed part of the sentence. He (promised to mend) his ways.</w:t>
      </w:r>
    </w:p>
    <w:p>
      <w:pPr>
        <w:spacing w:before="0"/>
      </w:pPr>
      <w:r>
        <w:rPr>
          <w:b w:val="0"/>
        </w:rPr>
      </w:r>
    </w:p>
    <w:p>
      <w:pPr>
        <w:spacing w:after="100" w:before="0"/>
      </w:pPr>
      <w:r>
        <w:rPr>
          <w:b w:val="0"/>
        </w:rPr>
        <w:t>A. had a promised to mending</w:t>
      </w:r>
    </w:p>
    <w:p>
      <w:pPr>
        <w:spacing w:after="100" w:before="0"/>
      </w:pPr>
      <w:r>
        <w:rPr>
          <w:b w:val="0"/>
        </w:rPr>
        <w:t>B. promised for mending</w:t>
      </w:r>
    </w:p>
    <w:p>
      <w:pPr>
        <w:spacing w:after="100" w:before="0"/>
      </w:pPr>
      <w:r>
        <w:rPr>
          <w:b w:val="0"/>
        </w:rPr>
        <w:t>C. was promised of mending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The sentence is grammatically correct and does not require any improvements.</w:t>
      </w:r>
    </w:p>
    <w:p>
      <w:pPr>
        <w:spacing w:before="0"/>
      </w:pPr>
      <w:r>
        <w:rPr>
          <w:b w:val="0"/>
        </w:rPr>
      </w:r>
    </w:p>
    <w:p>
      <w:pPr>
        <w:spacing w:after="100" w:line="360" w:lineRule="auto" w:before="0"/>
      </w:pPr>
      <w:r>
        <w:rPr>
          <w:b w:val="0"/>
        </w:rPr>
        <w:t>90. In the following question, out of the four alternatives, select the alternative which is the best substitute of the phrase. One who is determined to take full revenge for wrongs done to him</w:t>
      </w:r>
    </w:p>
    <w:p>
      <w:pPr>
        <w:spacing w:before="0"/>
      </w:pPr>
      <w:r>
        <w:rPr>
          <w:b w:val="0"/>
        </w:rPr>
      </w:r>
    </w:p>
    <w:p>
      <w:pPr>
        <w:spacing w:after="100" w:before="0"/>
      </w:pPr>
      <w:r>
        <w:rPr>
          <w:b w:val="0"/>
        </w:rPr>
        <w:t>A. Enmity</w:t>
      </w:r>
    </w:p>
    <w:p>
      <w:pPr>
        <w:spacing w:after="100" w:before="0"/>
      </w:pPr>
      <w:r>
        <w:rPr>
          <w:b w:val="0"/>
        </w:rPr>
        <w:t>B. Nigger</w:t>
      </w:r>
    </w:p>
    <w:p>
      <w:pPr>
        <w:spacing w:after="100" w:before="0"/>
      </w:pPr>
      <w:r>
        <w:rPr>
          <w:b w:val="0"/>
        </w:rPr>
        <w:t>C. Pedantic</w:t>
      </w:r>
    </w:p>
    <w:p>
      <w:pPr>
        <w:spacing w:after="100" w:before="0"/>
      </w:pPr>
      <w:r>
        <w:rPr>
          <w:b w:val="0"/>
        </w:rPr>
        <w:t>D. Vindictive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‘Vindictive’ Vindictive means ‘having or showing a strong or unreasoning desire for revenge.’ Hence, it is the closest in meaning to given phrase and is the correct one-word substitute. The other options, Enmity means ‘a state or feeling of active opposition’ Nigger means ‘a contemptuous term for a black or dark-skinned person.’ Pedantic means ‘excessively concerned with minor details’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