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 A sentence is divided into four parts (A), (B), (C) and (D). Point out the part that has an error: (A) Ram was (B) senior (C) than Sam (D) in college.</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Key Points Hence, the correct answer is option 3. Correct sentence is: Ram was senior to Sam in college.</w:t>
      </w:r>
    </w:p>
    <w:p>
      <w:pPr>
        <w:spacing w:before="0"/>
      </w:pPr>
      <w:r>
        <w:rPr>
          <w:b w:val="0"/>
        </w:rPr>
        <w:t>• The error lies in the usage of 'than' instead of 'to' in the given sentence.</w:t>
      </w:r>
    </w:p>
    <w:p>
      <w:pPr>
        <w:spacing w:before="0"/>
      </w:pPr>
      <w:r>
        <w:rPr>
          <w:b w:val="0"/>
        </w:rPr>
        <w:t>• Here we are talking about Ram who was senior to some other person named Sam in their college.</w:t>
      </w:r>
    </w:p>
    <w:p>
      <w:pPr>
        <w:spacing w:before="0"/>
      </w:pPr>
      <w:r>
        <w:rPr>
          <w:b w:val="0"/>
        </w:rPr>
        <w:t>• As the seven comparative adjectives: inferior, superior, junior, senior, anterior, posterior and prior are followed by “to” not than when we compare someone or something from other persons or things, the usage of than is incorrect here. For examples:- Williams felt himself to be senior to all of them.</w:t>
      </w:r>
    </w:p>
    <w:p>
      <w:pPr>
        <w:spacing w:before="0"/>
      </w:pPr>
      <w:r>
        <w:rPr>
          <w:b w:val="0"/>
        </w:rPr>
        <w:t>• He is junior to me in service.</w:t>
      </w:r>
    </w:p>
    <w:p>
      <w:pPr>
        <w:spacing w:before="0"/>
      </w:pPr>
      <w:r>
        <w:rPr>
          <w:b w:val="0"/>
        </w:rPr>
        <w:t>• My job is inferior to yours.</w:t>
      </w:r>
    </w:p>
    <w:p>
      <w:pPr>
        <w:spacing w:before="0"/>
      </w:pPr>
      <w:r>
        <w:rPr>
          <w:b w:val="0"/>
        </w:rPr>
      </w:r>
    </w:p>
    <w:p>
      <w:pPr>
        <w:spacing w:after="100" w:line="360" w:lineRule="auto" w:before="0"/>
      </w:pPr>
      <w:r>
        <w:rPr>
          <w:b w:val="0"/>
        </w:rPr>
        <w:t>2. The following sentence has been split into four segments. Identify the segment that contains a grammatical error. Rahul's cellphone is / different and costlier / than mine.</w:t>
      </w:r>
    </w:p>
    <w:p>
      <w:pPr>
        <w:spacing w:before="0"/>
      </w:pPr>
      <w:r>
        <w:rPr>
          <w:b w:val="0"/>
        </w:rPr>
      </w:r>
    </w:p>
    <w:p>
      <w:pPr>
        <w:spacing w:after="100" w:before="0"/>
      </w:pPr>
      <w:r>
        <w:rPr>
          <w:b w:val="0"/>
        </w:rPr>
        <w:t>A. different and costlier</w:t>
      </w:r>
    </w:p>
    <w:p>
      <w:pPr>
        <w:spacing w:after="100" w:before="0"/>
      </w:pPr>
      <w:r>
        <w:rPr>
          <w:b w:val="0"/>
        </w:rPr>
        <w:t>B. No error</w:t>
      </w:r>
    </w:p>
    <w:p>
      <w:pPr>
        <w:spacing w:after="100" w:before="0"/>
      </w:pPr>
      <w:r>
        <w:rPr>
          <w:b w:val="0"/>
        </w:rPr>
        <w:t>C. Rahul's cellphone is</w:t>
      </w:r>
    </w:p>
    <w:p>
      <w:pPr>
        <w:spacing w:after="100" w:before="0"/>
      </w:pPr>
      <w:r>
        <w:rPr>
          <w:b w:val="0"/>
        </w:rPr>
        <w:t>D. than mine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segment is 'different and costlier'. Key Points Correct Sentence: Rahul's cellphone is different from and costlier than mine.</w:t>
      </w:r>
    </w:p>
    <w:p>
      <w:pPr>
        <w:spacing w:before="0"/>
      </w:pPr>
      <w:r>
        <w:rPr>
          <w:b w:val="0"/>
        </w:rPr>
        <w:t>• The use of the conjunction "and" might imply that two separate qualities are being compared—difference and cost. This construction might suggest that the cellphone is different from the speaker's and also costlier.</w:t>
      </w:r>
    </w:p>
    <w:p>
      <w:pPr>
        <w:spacing w:before="0"/>
      </w:pPr>
      <w:r>
        <w:rPr>
          <w:b w:val="0"/>
        </w:rPr>
        <w:t>• If the intended meaning is to compare only the cost between the two cellphones, a clearer construction would be: "Rahul's cellphone is different from and costlier than mine."</w:t>
      </w:r>
    </w:p>
    <w:p>
      <w:pPr>
        <w:spacing w:before="0"/>
      </w:pPr>
      <w:r>
        <w:rPr>
          <w:b w:val="0"/>
        </w:rPr>
        <w:t>• This revised structure eliminates ambiguity by separating the qualities being compared—different and costlier—clearly indicating both a difference and a higher cost compared to the speaker's phone.</w:t>
      </w:r>
    </w:p>
    <w:p>
      <w:pPr>
        <w:spacing w:before="0"/>
      </w:pPr>
      <w:r>
        <w:rPr>
          <w:b w:val="0"/>
        </w:rPr>
      </w:r>
    </w:p>
    <w:p>
      <w:pPr>
        <w:spacing w:after="100" w:line="360" w:lineRule="auto" w:before="0"/>
      </w:pPr>
      <w:r>
        <w:rPr>
          <w:b w:val="0"/>
        </w:rPr>
        <w:t>3. Select the sentence with the correct use of preposition. If there is no error, select 'No error'. She closely resembles with her aunt in physical features.</w:t>
      </w:r>
    </w:p>
    <w:p>
      <w:pPr>
        <w:spacing w:before="0"/>
      </w:pPr>
      <w:r>
        <w:rPr>
          <w:b w:val="0"/>
        </w:rPr>
      </w:r>
    </w:p>
    <w:p>
      <w:pPr>
        <w:spacing w:after="100" w:before="0"/>
      </w:pPr>
      <w:r>
        <w:rPr>
          <w:b w:val="0"/>
        </w:rPr>
        <w:t>A. She closely resembles in her aunt in physical features.</w:t>
      </w:r>
    </w:p>
    <w:p>
      <w:pPr>
        <w:spacing w:after="100" w:before="0"/>
      </w:pPr>
      <w:r>
        <w:rPr>
          <w:b w:val="0"/>
        </w:rPr>
        <w:t>B. She closely resembles her aunt in physical features.</w:t>
      </w:r>
    </w:p>
    <w:p>
      <w:pPr>
        <w:spacing w:after="100" w:before="0"/>
      </w:pPr>
      <w:r>
        <w:rPr>
          <w:b w:val="0"/>
        </w:rPr>
        <w:t>C. She closely resembles to her aunt in physical features.</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closely resembles her aunt in physical features."</w:t>
      </w:r>
    </w:p>
    <w:p>
      <w:pPr>
        <w:spacing w:before="0"/>
      </w:pPr>
      <w:r>
        <w:rPr>
          <w:b w:val="0"/>
        </w:rPr>
        <w:t>• The primary issue in the sentence is the incorrect use of the preposition "with" after the verb "resembles."</w:t>
      </w:r>
    </w:p>
    <w:p>
      <w:pPr>
        <w:spacing w:before="0"/>
      </w:pPr>
      <w:r>
        <w:rPr>
          <w:b w:val="0"/>
        </w:rPr>
        <w:t>• The verb "resemble" does not require any preposition and directly takes an object.</w:t>
      </w:r>
    </w:p>
    <w:p>
      <w:pPr>
        <w:spacing w:before="0"/>
      </w:pPr>
      <w:r>
        <w:rPr>
          <w:b w:val="0"/>
        </w:rPr>
        <w:t>• Therefore, the correct sentence should be "She closely resembles her aunt in physical features."</w:t>
      </w:r>
    </w:p>
    <w:p>
      <w:pPr>
        <w:spacing w:before="0"/>
      </w:pPr>
      <w:r>
        <w:rPr>
          <w:b w:val="0"/>
        </w:rPr>
      </w:r>
    </w:p>
    <w:p>
      <w:pPr>
        <w:spacing w:after="100" w:line="360" w:lineRule="auto" w:before="0"/>
      </w:pPr>
      <w:r>
        <w:rPr>
          <w:b w:val="0"/>
        </w:rPr>
        <w:t>4. Directions: In the following question, some parts of the sentence may have errors. Find out which part of the sentence has an error and select the appropriate option. If a sentence is free from error, select 'No Error'. The fight for liberation brings out the best and a noblest quality in mankind.</w:t>
      </w:r>
    </w:p>
    <w:p>
      <w:pPr>
        <w:spacing w:before="0"/>
      </w:pPr>
      <w:r>
        <w:rPr>
          <w:b w:val="0"/>
        </w:rPr>
      </w:r>
    </w:p>
    <w:p>
      <w:pPr>
        <w:spacing w:after="100" w:before="0"/>
      </w:pPr>
      <w:r>
        <w:rPr>
          <w:b w:val="0"/>
        </w:rPr>
        <w:t>A. Fight for liberation</w:t>
      </w:r>
    </w:p>
    <w:p>
      <w:pPr>
        <w:spacing w:after="100" w:before="0"/>
      </w:pPr>
      <w:r>
        <w:rPr>
          <w:b w:val="0"/>
        </w:rPr>
        <w:t>B. Brings out the best</w:t>
      </w:r>
    </w:p>
    <w:p>
      <w:pPr>
        <w:spacing w:after="100" w:before="0"/>
      </w:pPr>
      <w:r>
        <w:rPr>
          <w:b w:val="0"/>
        </w:rPr>
        <w:t>C. A noblest quality</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of the sentence is: A noblest quality Key Points Therefore, the correct answer is option 3, which contains an error. Corrected sentence: The fight for liberation brings out the best and the noblest quality in mankind.</w:t>
      </w:r>
    </w:p>
    <w:p>
      <w:pPr>
        <w:spacing w:before="0"/>
      </w:pPr>
      <w:r>
        <w:rPr>
          <w:b w:val="0"/>
        </w:rPr>
        <w:t>• Replace the article "a noblest" with "the noblest" to correct the sentence.</w:t>
      </w:r>
    </w:p>
    <w:p>
      <w:pPr>
        <w:spacing w:before="0"/>
      </w:pPr>
      <w:r>
        <w:rPr>
          <w:b w:val="0"/>
        </w:rPr>
        <w:t>• The indefinite article (a) is used before a noun that is general or when its identity is not known.</w:t>
      </w:r>
    </w:p>
    <w:p>
      <w:pPr>
        <w:spacing w:before="0"/>
      </w:pPr>
      <w:r>
        <w:rPr>
          <w:b w:val="0"/>
        </w:rPr>
        <w:t>• The definite article (the) is used before a noun to indicate that the identity of the noun is known to the reader.</w:t>
      </w:r>
    </w:p>
    <w:p>
      <w:pPr>
        <w:spacing w:before="0"/>
      </w:pPr>
      <w:r>
        <w:rPr>
          <w:b w:val="0"/>
        </w:rPr>
        <w:t>• "Noblest" is the superlative adjective of "Noble" which means belonging to the highest social class.</w:t>
      </w:r>
    </w:p>
    <w:p>
      <w:pPr>
        <w:spacing w:before="0"/>
      </w:pPr>
      <w:r>
        <w:rPr>
          <w:b w:val="0"/>
        </w:rPr>
        <w:t>• The superlative degree of an adjective always takes the definite article ‘the’ before it.</w:t>
      </w:r>
    </w:p>
    <w:p>
      <w:pPr>
        <w:spacing w:before="0"/>
      </w:pPr>
      <w:r>
        <w:rPr>
          <w:b w:val="0"/>
        </w:rPr>
        <w:t>• So, we must use "the" before "noblest" in the given sentence.</w:t>
      </w:r>
    </w:p>
    <w:p>
      <w:pPr>
        <w:spacing w:before="0"/>
      </w:pPr>
      <w:r>
        <w:rPr>
          <w:b w:val="0"/>
        </w:rPr>
      </w:r>
    </w:p>
    <w:p>
      <w:pPr>
        <w:spacing w:after="100" w:line="360" w:lineRule="auto" w:before="0"/>
      </w:pPr>
      <w:r>
        <w:rPr>
          <w:b w:val="0"/>
        </w:rPr>
        <w:t>5. In which one of the following sentences, the use of 'modals' is NOT correct?</w:t>
      </w:r>
    </w:p>
    <w:p>
      <w:pPr>
        <w:spacing w:before="0"/>
      </w:pPr>
      <w:r>
        <w:rPr>
          <w:b w:val="0"/>
        </w:rPr>
      </w:r>
    </w:p>
    <w:p>
      <w:pPr>
        <w:spacing w:after="100" w:before="0"/>
      </w:pPr>
      <w:r>
        <w:rPr>
          <w:b w:val="0"/>
        </w:rPr>
        <w:t>A. He must have reached home by this time.</w:t>
      </w:r>
    </w:p>
    <w:p>
      <w:pPr>
        <w:spacing w:after="100" w:before="0"/>
      </w:pPr>
      <w:r>
        <w:rPr>
          <w:b w:val="0"/>
        </w:rPr>
        <w:t>B. You must be hungry after a long walk.</w:t>
      </w:r>
    </w:p>
    <w:p>
      <w:pPr>
        <w:spacing w:after="100" w:before="0"/>
      </w:pPr>
      <w:r>
        <w:rPr>
          <w:b w:val="0"/>
        </w:rPr>
        <w:t>C. We shall sing and dance.</w:t>
      </w:r>
    </w:p>
    <w:p>
      <w:pPr>
        <w:spacing w:after="100" w:before="0"/>
      </w:pPr>
      <w:r>
        <w:rPr>
          <w:b w:val="0"/>
        </w:rPr>
        <w:t>D. We can obey the laws of the country.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We can obey the laws of the country. Key Points Additional Information</w:t>
      </w:r>
    </w:p>
    <w:p>
      <w:pPr>
        <w:spacing w:before="0"/>
      </w:pPr>
      <w:r>
        <w:rPr>
          <w:b w:val="0"/>
        </w:rPr>
        <w:t>• Option 4: "We can obey the laws of the country."</w:t>
      </w:r>
    </w:p>
    <w:p>
      <w:pPr>
        <w:spacing w:before="0"/>
      </w:pPr>
      <w:r>
        <w:rPr>
          <w:b w:val="0"/>
        </w:rPr>
        <w:t>• The use of the modal "can" implies possibility or ability, which does not align with the intended meaning of following laws.</w:t>
      </w:r>
    </w:p>
    <w:p>
      <w:pPr>
        <w:spacing w:before="0"/>
      </w:pPr>
      <w:r>
        <w:rPr>
          <w:b w:val="0"/>
        </w:rPr>
        <w:t>• A more appropriate modal here would be "should" or "must" to convey obligation or duty.</w:t>
      </w:r>
    </w:p>
    <w:p>
      <w:pPr>
        <w:spacing w:before="0"/>
      </w:pPr>
      <w:r>
        <w:rPr>
          <w:b w:val="0"/>
        </w:rPr>
        <w:t>• Corrected sentence: "We must obey the laws of the country."</w:t>
      </w:r>
    </w:p>
    <w:p>
      <w:pPr>
        <w:spacing w:before="0"/>
      </w:pPr>
      <w:r>
        <w:rPr>
          <w:b w:val="0"/>
        </w:rPr>
        <w:t>• Option 1: "He must have reached home by this time." "Must" is correctly used to indicate a strong possibility or assumption about a past action.</w:t>
      </w:r>
    </w:p>
    <w:p>
      <w:pPr>
        <w:spacing w:before="0"/>
      </w:pPr>
      <w:r>
        <w:rPr>
          <w:b w:val="0"/>
        </w:rPr>
        <w:t>• Option 2: "You must be hungry after a long walk." "Must" is correctly used to express logical necessity or deduction in the present.</w:t>
      </w:r>
    </w:p>
    <w:p>
      <w:pPr>
        <w:spacing w:before="0"/>
      </w:pPr>
      <w:r>
        <w:rPr>
          <w:b w:val="0"/>
        </w:rPr>
        <w:t>• Option 3: "We shall sing and dance." "Shall" is correctly used to indicate future actions or intentions, which is appropriate here.</w:t>
      </w:r>
    </w:p>
    <w:p>
      <w:pPr>
        <w:spacing w:before="0"/>
      </w:pPr>
      <w:r>
        <w:rPr>
          <w:b w:val="0"/>
        </w:rPr>
      </w:r>
    </w:p>
    <w:p>
      <w:pPr>
        <w:spacing w:after="100" w:line="360" w:lineRule="auto" w:before="0"/>
      </w:pPr>
      <w:r>
        <w:rPr>
          <w:b w:val="0"/>
        </w:rPr>
        <w:t>6. Parts of the following sentence have been underlined and given as options. Select the option that contains an error. Tomorrow in the exam hall, I am busy writing answers.</w:t>
      </w:r>
    </w:p>
    <w:p>
      <w:pPr>
        <w:spacing w:before="0"/>
      </w:pPr>
      <w:r>
        <w:rPr>
          <w:b w:val="0"/>
        </w:rPr>
      </w:r>
    </w:p>
    <w:p>
      <w:pPr>
        <w:spacing w:after="100" w:before="0"/>
      </w:pPr>
      <w:r>
        <w:rPr>
          <w:b w:val="0"/>
        </w:rPr>
        <w:t>A. writing</w:t>
      </w:r>
    </w:p>
    <w:p>
      <w:pPr>
        <w:spacing w:after="100" w:before="0"/>
      </w:pPr>
      <w:r>
        <w:rPr>
          <w:b w:val="0"/>
        </w:rPr>
        <w:t>B. am</w:t>
      </w:r>
    </w:p>
    <w:p>
      <w:pPr>
        <w:spacing w:after="100" w:before="0"/>
      </w:pPr>
      <w:r>
        <w:rPr>
          <w:b w:val="0"/>
        </w:rPr>
        <w:t>C. busy</w:t>
      </w:r>
    </w:p>
    <w:p>
      <w:pPr>
        <w:spacing w:after="100" w:before="0"/>
      </w:pPr>
      <w:r>
        <w:rPr>
          <w:b w:val="0"/>
        </w:rPr>
        <w:t>D. answers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error is in the use of the word "am." It should be replaced with the phrase "will be" because the action of writing the answers is going to take place in future.</w:t>
      </w:r>
    </w:p>
    <w:p>
      <w:pPr>
        <w:spacing w:before="0"/>
      </w:pPr>
      <w:r>
        <w:rPr>
          <w:b w:val="0"/>
        </w:rPr>
      </w:r>
    </w:p>
    <w:p>
      <w:pPr>
        <w:spacing w:after="100" w:line="360" w:lineRule="auto" w:before="0"/>
      </w:pPr>
      <w:r>
        <w:rPr>
          <w:b w:val="0"/>
        </w:rPr>
        <w:t>7. The following sentence has been divided into parts. One of them may contain an error. Select the part that contains the error from the given options. If you don’t find any error, mark ‘No error’ as your answer. No sooner did we arrived at the railway station / than we got into / an argument with a porter.</w:t>
      </w:r>
    </w:p>
    <w:p>
      <w:pPr>
        <w:spacing w:before="0"/>
      </w:pPr>
      <w:r>
        <w:rPr>
          <w:b w:val="0"/>
        </w:rPr>
      </w:r>
    </w:p>
    <w:p>
      <w:pPr>
        <w:spacing w:after="100" w:before="0"/>
      </w:pPr>
      <w:r>
        <w:rPr>
          <w:b w:val="0"/>
        </w:rPr>
        <w:t>A. an argument with a porter</w:t>
      </w:r>
    </w:p>
    <w:p>
      <w:pPr>
        <w:spacing w:after="100" w:before="0"/>
      </w:pPr>
      <w:r>
        <w:rPr>
          <w:b w:val="0"/>
        </w:rPr>
        <w:t>B. No error</w:t>
      </w:r>
    </w:p>
    <w:p>
      <w:pPr>
        <w:spacing w:after="100" w:before="0"/>
      </w:pPr>
      <w:r>
        <w:rPr>
          <w:b w:val="0"/>
        </w:rPr>
        <w:t>C. No sooner did we arrived at the railway station</w:t>
      </w:r>
    </w:p>
    <w:p>
      <w:pPr>
        <w:spacing w:after="100" w:before="0"/>
      </w:pPr>
      <w:r>
        <w:rPr>
          <w:b w:val="0"/>
        </w:rPr>
        <w:t>D. than we got into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"No sooner did we arrive at the railway station than we got into an argument with a porter." Additional Information</w:t>
      </w:r>
    </w:p>
    <w:p>
      <w:pPr>
        <w:spacing w:before="0"/>
      </w:pPr>
      <w:r>
        <w:rPr>
          <w:b w:val="0"/>
        </w:rPr>
        <w:t>• The primary issue in the sentence is the incorrect verb form "arrived."</w:t>
      </w:r>
    </w:p>
    <w:p>
      <w:pPr>
        <w:spacing w:before="0"/>
      </w:pPr>
      <w:r>
        <w:rPr>
          <w:b w:val="0"/>
        </w:rPr>
        <w:t>• The correct verb form should be "arrive" because "did" is already in the past tense.</w:t>
      </w:r>
    </w:p>
    <w:p>
      <w:pPr>
        <w:spacing w:before="0"/>
      </w:pPr>
      <w:r>
        <w:rPr>
          <w:b w:val="0"/>
        </w:rPr>
        <w:t>• The correct phrase should be "No sooner did we arrive" to ensure grammatical correctness.</w:t>
      </w:r>
    </w:p>
    <w:p>
      <w:pPr>
        <w:spacing w:before="0"/>
      </w:pPr>
      <w:r>
        <w:rPr>
          <w:b w:val="0"/>
        </w:rPr>
        <w:t>• Thus, the error is located in part 3 of the sentence.</w:t>
      </w:r>
    </w:p>
    <w:p>
      <w:pPr>
        <w:spacing w:before="0"/>
      </w:pPr>
      <w:r>
        <w:rPr>
          <w:b w:val="0"/>
        </w:rPr>
        <w:t>• 1: "an argument with a porter" – This part of the sentence is grammatically correct and does not require any changes.</w:t>
      </w:r>
    </w:p>
    <w:p>
      <w:pPr>
        <w:spacing w:before="0"/>
      </w:pPr>
      <w:r>
        <w:rPr>
          <w:b w:val="0"/>
        </w:rPr>
        <w:t>• 2: "No error" – This would be the correct option if there were no mistakes in the sentence, but there is an error in part 3.</w:t>
      </w:r>
    </w:p>
    <w:p>
      <w:pPr>
        <w:spacing w:before="0"/>
      </w:pPr>
      <w:r>
        <w:rPr>
          <w:b w:val="0"/>
        </w:rPr>
        <w:t>• 4: "than we got into" – This part of the sentence is grammatically correct and does not require any changes.</w:t>
      </w:r>
    </w:p>
    <w:p>
      <w:pPr>
        <w:spacing w:before="0"/>
      </w:pPr>
      <w:r>
        <w:rPr>
          <w:b w:val="0"/>
        </w:rPr>
      </w:r>
    </w:p>
    <w:p>
      <w:pPr>
        <w:spacing w:after="100" w:line="360" w:lineRule="auto" w:before="0"/>
      </w:pPr>
      <w:r>
        <w:rPr>
          <w:b w:val="0"/>
        </w:rPr>
        <w:t>8. Parts of the following sentence have been underlined and given as options. Select the option that contains an error. They had two bedrooms among them, one for the girls and one for the boys.</w:t>
      </w:r>
    </w:p>
    <w:p>
      <w:pPr>
        <w:spacing w:before="0"/>
      </w:pPr>
      <w:r>
        <w:rPr>
          <w:b w:val="0"/>
        </w:rPr>
      </w:r>
    </w:p>
    <w:p>
      <w:pPr>
        <w:spacing w:after="100" w:before="0"/>
      </w:pPr>
      <w:r>
        <w:rPr>
          <w:b w:val="0"/>
        </w:rPr>
        <w:t>A. girls and one</w:t>
      </w:r>
    </w:p>
    <w:p>
      <w:pPr>
        <w:spacing w:after="100" w:before="0"/>
      </w:pPr>
      <w:r>
        <w:rPr>
          <w:b w:val="0"/>
        </w:rPr>
        <w:t>B. them, one for</w:t>
      </w:r>
    </w:p>
    <w:p>
      <w:pPr>
        <w:spacing w:after="100" w:before="0"/>
      </w:pPr>
      <w:r>
        <w:rPr>
          <w:b w:val="0"/>
        </w:rPr>
        <w:t>C. bedrooms among</w:t>
      </w:r>
    </w:p>
    <w:p>
      <w:pPr>
        <w:spacing w:after="100" w:before="0"/>
      </w:pPr>
      <w:r>
        <w:rPr>
          <w:b w:val="0"/>
        </w:rPr>
        <w:t>D. had two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"They had two bedrooms between them, one for the girls and one for the boys." Additional Information</w:t>
      </w:r>
    </w:p>
    <w:p>
      <w:pPr>
        <w:spacing w:before="0"/>
      </w:pPr>
      <w:r>
        <w:rPr>
          <w:b w:val="0"/>
        </w:rPr>
        <w:t>• The primary issue in the sentence is the use of the word "among" with two items.</w:t>
      </w:r>
    </w:p>
    <w:p>
      <w:pPr>
        <w:spacing w:before="0"/>
      </w:pPr>
      <w:r>
        <w:rPr>
          <w:b w:val="0"/>
        </w:rPr>
        <w:t>• "Among" is typically used for more than two items, whereas "between" is used for two items.</w:t>
      </w:r>
    </w:p>
    <w:p>
      <w:pPr>
        <w:spacing w:before="0"/>
      </w:pPr>
      <w:r>
        <w:rPr>
          <w:b w:val="0"/>
        </w:rPr>
        <w:t>• The correct phrase should be "bedrooms between them," ensuring proper usage of prepositions.</w:t>
      </w:r>
    </w:p>
    <w:p>
      <w:pPr>
        <w:spacing w:before="0"/>
      </w:pPr>
      <w:r>
        <w:rPr>
          <w:b w:val="0"/>
        </w:rPr>
        <w:t>• Option 1: "girls and one" is correct and does not have any error.</w:t>
      </w:r>
    </w:p>
    <w:p>
      <w:pPr>
        <w:spacing w:before="0"/>
      </w:pPr>
      <w:r>
        <w:rPr>
          <w:b w:val="0"/>
        </w:rPr>
        <w:t>• Option 2: "them, one for" is correct and does not have any error.</w:t>
      </w:r>
    </w:p>
    <w:p>
      <w:pPr>
        <w:spacing w:before="0"/>
      </w:pPr>
      <w:r>
        <w:rPr>
          <w:b w:val="0"/>
        </w:rPr>
        <w:t>• Option 4: "had two" is correct and does not have any error.</w:t>
      </w:r>
    </w:p>
    <w:p>
      <w:pPr>
        <w:spacing w:before="0"/>
      </w:pPr>
      <w:r>
        <w:rPr>
          <w:b w:val="0"/>
        </w:rPr>
      </w:r>
    </w:p>
    <w:p>
      <w:pPr>
        <w:spacing w:after="100" w:line="360" w:lineRule="auto" w:before="0"/>
      </w:pPr>
      <w:r>
        <w:rPr>
          <w:b w:val="0"/>
        </w:rPr>
        <w:t>9. Following are parts of a single sentence. Pick the grammatically correct parts among these and choose the combination with the numbers of these correct parts. (i) The Supreme Court on 19th Feb 2024, in a significant order, (ii) directed that the expression ‘forest’ will continue to had (iii) a “broad and all-encompassing” meaning from the time being, (iv) and include 1.97 lakh square km of undeclared forest lands.</w:t>
      </w:r>
    </w:p>
    <w:p>
      <w:pPr>
        <w:spacing w:before="0"/>
      </w:pPr>
      <w:r>
        <w:rPr>
          <w:b w:val="0"/>
        </w:rPr>
      </w:r>
    </w:p>
    <w:p>
      <w:pPr>
        <w:spacing w:after="100" w:before="0"/>
      </w:pPr>
      <w:r>
        <w:rPr>
          <w:b w:val="0"/>
        </w:rPr>
        <w:t>A. (i) and (ii)</w:t>
      </w:r>
    </w:p>
    <w:p>
      <w:pPr>
        <w:spacing w:after="100" w:before="0"/>
      </w:pPr>
      <w:r>
        <w:rPr>
          <w:b w:val="0"/>
        </w:rPr>
        <w:t>B. (i) and (iv)</w:t>
      </w:r>
    </w:p>
    <w:p>
      <w:pPr>
        <w:spacing w:after="100" w:before="0"/>
      </w:pPr>
      <w:r>
        <w:rPr>
          <w:b w:val="0"/>
        </w:rPr>
        <w:t>C. (ii) and (iii)</w:t>
      </w:r>
    </w:p>
    <w:p>
      <w:pPr>
        <w:spacing w:after="100" w:before="0"/>
      </w:pPr>
      <w:r>
        <w:rPr>
          <w:b w:val="0"/>
        </w:rPr>
        <w:t>D. (iii) and (iv)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and (iv)". Key Points</w:t>
      </w:r>
    </w:p>
    <w:p>
      <w:pPr>
        <w:spacing w:before="0"/>
      </w:pPr>
      <w:r>
        <w:rPr>
          <w:b w:val="0"/>
        </w:rPr>
        <w:t>• Part (i): "The Supreme Court on 19th Feb 2024, in a significant order," Observation: This part is grammatically correct.</w:t>
      </w:r>
    </w:p>
    <w:p>
      <w:pPr>
        <w:spacing w:before="0"/>
      </w:pPr>
      <w:r>
        <w:rPr>
          <w:b w:val="0"/>
        </w:rPr>
        <w:t>• However, when comparing it to the correct sentence, the error lies in the date specification ("19th Feb 2024" versus "Monday").</w:t>
      </w:r>
    </w:p>
    <w:p>
      <w:pPr>
        <w:spacing w:before="0"/>
      </w:pPr>
      <w:r>
        <w:rPr>
          <w:b w:val="0"/>
        </w:rPr>
        <w:t>• The inconsistency isn't grammatical but factual or context-driven.</w:t>
      </w:r>
    </w:p>
    <w:p>
      <w:pPr>
        <w:spacing w:before="0"/>
      </w:pPr>
      <w:r>
        <w:rPr>
          <w:b w:val="0"/>
        </w:rPr>
        <w:t>• For the purpose of identifying grammatically correct parts based on structure, this part doesn't contain a structural error.</w:t>
      </w:r>
    </w:p>
    <w:p>
      <w:pPr>
        <w:spacing w:before="0"/>
      </w:pPr>
      <w:r>
        <w:rPr>
          <w:b w:val="0"/>
        </w:rPr>
        <w:t>• Part (ii): "directed that the expression ‘forest’ will continue to had" Error: The error here is the incorrect form of the verb "had."</w:t>
      </w:r>
    </w:p>
    <w:p>
      <w:pPr>
        <w:spacing w:before="0"/>
      </w:pPr>
      <w:r>
        <w:rPr>
          <w:b w:val="0"/>
        </w:rPr>
        <w:t>• The correct form should be "have" to match the present tense structure of "will continue."</w:t>
      </w:r>
    </w:p>
    <w:p>
      <w:pPr>
        <w:spacing w:before="0"/>
      </w:pPr>
      <w:r>
        <w:rPr>
          <w:b w:val="0"/>
        </w:rPr>
        <w:t>• Correction: It should be "will continue to have," as per the correct sentence provided.</w:t>
      </w:r>
    </w:p>
    <w:p>
      <w:pPr>
        <w:spacing w:before="0"/>
      </w:pPr>
      <w:r>
        <w:rPr>
          <w:b w:val="0"/>
        </w:rPr>
        <w:t>• Part (iii): "a “broad and all-encompassing” meaning from the time being," Error: The phrase "from the time being" is incorrect. The correct phrase is "for the time being," indicating a temporary or current state or situation.</w:t>
      </w:r>
    </w:p>
    <w:p>
      <w:pPr>
        <w:spacing w:before="0"/>
      </w:pPr>
      <w:r>
        <w:rPr>
          <w:b w:val="0"/>
        </w:rPr>
        <w:t>• Correction: It should be "for the time being," aligning with the correct sentence provided.</w:t>
      </w:r>
    </w:p>
    <w:p>
      <w:pPr>
        <w:spacing w:before="0"/>
      </w:pPr>
      <w:r>
        <w:rPr>
          <w:b w:val="0"/>
        </w:rPr>
        <w:t>• Part (iv): "and include 1.97 lakh square km of undeclared forest lands." Correctness: This part is grammatically correct and aligns with the information in the correct sentence.</w:t>
      </w:r>
    </w:p>
    <w:p>
      <w:pPr>
        <w:spacing w:before="0"/>
      </w:pPr>
      <w:r>
        <w:rPr>
          <w:b w:val="0"/>
        </w:rPr>
        <w:t>• Correct sentence: "The Supreme Court on Monday, in a significant order, directed that the expression ‘forest’ will continue to have a “broad and all-encompassing” meaning for the time being, and include 1.97 lakh square km of undeclared forest lands."</w:t>
      </w:r>
    </w:p>
    <w:p>
      <w:pPr>
        <w:spacing w:before="0"/>
      </w:pPr>
      <w:r>
        <w:rPr>
          <w:b w:val="0"/>
        </w:rPr>
        <w:t>• The erroneous parts according to the grammatical structure and comparison with the correct sentence are (ii) and (iii) for using the wrong verb form and incorrect phrase, respectively.</w:t>
      </w:r>
    </w:p>
    <w:p>
      <w:pPr>
        <w:spacing w:before="0"/>
      </w:pPr>
      <w:r>
        <w:rPr>
          <w:b w:val="0"/>
        </w:rPr>
        <w:t>• Parts (i) and (iv) are grammatically correct in terms of sentence structure, despite the factual inconsistency in part (i) related to the specific date versus day context, which does not affect grammatical correctness.</w:t>
      </w:r>
    </w:p>
    <w:p>
      <w:pPr>
        <w:spacing w:before="0"/>
      </w:pPr>
      <w:r>
        <w:rPr>
          <w:b w:val="0"/>
        </w:rPr>
        <w:t>• Therefore, according to the instruction to pick the grammatically correct parts and considering the grammatical structure without delving into the factual accuracy: The correct combination is 2) (i) and (iv).</w:t>
      </w:r>
    </w:p>
    <w:p>
      <w:pPr>
        <w:spacing w:before="0"/>
      </w:pPr>
      <w:r>
        <w:rPr>
          <w:b w:val="0"/>
        </w:rPr>
      </w:r>
    </w:p>
    <w:p>
      <w:pPr>
        <w:spacing w:after="100" w:line="360" w:lineRule="auto" w:before="0"/>
      </w:pPr>
      <w:r>
        <w:rPr>
          <w:b w:val="0"/>
        </w:rPr>
        <w:t>10. Direction: The sentence is divided into four parts. Find out which part has an error and mark it as your answer. If there is no error, mark 'No error' as your answer. Coffee seeds (a) / is dried and roasted (b) / before they are ground into powder. (c) /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Key Points Therefore, the correct sentence is - Coffee seeds are dried and roasted before they are ground into powder. Additional Information</w:t>
      </w:r>
    </w:p>
    <w:p>
      <w:pPr>
        <w:spacing w:before="0"/>
      </w:pPr>
      <w:r>
        <w:rPr>
          <w:b w:val="0"/>
        </w:rPr>
        <w:t>• The error lies in part B of the sentence.</w:t>
      </w:r>
    </w:p>
    <w:p>
      <w:pPr>
        <w:spacing w:before="0"/>
      </w:pPr>
      <w:r>
        <w:rPr>
          <w:b w:val="0"/>
        </w:rPr>
        <w:t>• Coffee seeds is a plural noun so helping verb should also be in plural form.</w:t>
      </w:r>
    </w:p>
    <w:p>
      <w:pPr>
        <w:spacing w:before="0"/>
      </w:pPr>
      <w:r>
        <w:rPr>
          <w:b w:val="0"/>
        </w:rPr>
        <w:t>• 'Are' will be used instead of 'is'.</w:t>
      </w:r>
    </w:p>
    <w:p>
      <w:pPr>
        <w:spacing w:before="0"/>
      </w:pPr>
      <w:r>
        <w:rPr>
          <w:b w:val="0"/>
        </w:rPr>
        <w:t>• So, the correct answer is- 'Option 2'.</w:t>
      </w:r>
    </w:p>
    <w:p>
      <w:pPr>
        <w:spacing w:before="0"/>
      </w:pPr>
      <w:r>
        <w:rPr>
          <w:b w:val="0"/>
        </w:rPr>
        <w:t>• When there is any plural noun in sentence, helping verb should also be in plural form.(ex.- Are, Were, etc.)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