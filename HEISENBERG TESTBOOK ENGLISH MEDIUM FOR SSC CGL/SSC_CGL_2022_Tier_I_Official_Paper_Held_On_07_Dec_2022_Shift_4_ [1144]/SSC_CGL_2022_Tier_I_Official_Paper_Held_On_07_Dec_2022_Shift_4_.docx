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represents the correct order of the given words as they would appear in an English dictionary. 1- Submerse 2- Sublimity 3- Submerge 4- Submit 5- Submarine</w:t>
      </w:r>
    </w:p>
    <w:p>
      <w:pPr>
        <w:spacing w:before="0"/>
      </w:pPr>
      <w:r>
        <w:rPr>
          <w:b w:val="0"/>
        </w:rPr>
      </w:r>
    </w:p>
    <w:p>
      <w:pPr>
        <w:spacing w:after="100" w:before="0"/>
      </w:pPr>
      <w:r>
        <w:rPr>
          <w:b w:val="0"/>
        </w:rPr>
        <w:t>A. 5, 3, 2, 4, 1</w:t>
      </w:r>
    </w:p>
    <w:p>
      <w:pPr>
        <w:spacing w:after="100" w:before="0"/>
      </w:pPr>
      <w:r>
        <w:rPr>
          <w:b w:val="0"/>
        </w:rPr>
        <w:t>B. 2, 5, 4, 1, 3</w:t>
      </w:r>
    </w:p>
    <w:p>
      <w:pPr>
        <w:spacing w:after="100" w:before="0"/>
      </w:pPr>
      <w:r>
        <w:rPr>
          <w:b w:val="0"/>
        </w:rPr>
        <w:t>C. 2, 3, 5, 1, 4</w:t>
      </w:r>
    </w:p>
    <w:p>
      <w:pPr>
        <w:spacing w:after="100" w:before="0"/>
      </w:pPr>
      <w:r>
        <w:rPr>
          <w:b w:val="0"/>
        </w:rPr>
        <w:t>D. 2, 5, 3, 1,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of the words according to the dictionary 2, 5, 3, 1, 4 Sublimity Submarine Submerge Submerse Submit Hence, the correct answer is 2,5,3,1,4.</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its constituent digits.) (4, 50, 6) (13, 128, 3)</w:t>
      </w:r>
    </w:p>
    <w:p>
      <w:pPr>
        <w:spacing w:before="0"/>
      </w:pPr>
      <w:r>
        <w:rPr>
          <w:b w:val="0"/>
        </w:rPr>
      </w:r>
    </w:p>
    <w:p>
      <w:pPr>
        <w:spacing w:after="100" w:before="0"/>
      </w:pPr>
      <w:r>
        <w:rPr>
          <w:b w:val="0"/>
        </w:rPr>
        <w:t>A. (12, 60, 5)</w:t>
      </w:r>
    </w:p>
    <w:p>
      <w:pPr>
        <w:spacing w:after="100" w:before="0"/>
      </w:pPr>
      <w:r>
        <w:rPr>
          <w:b w:val="0"/>
        </w:rPr>
        <w:t>B. (2, 125, 3)</w:t>
      </w:r>
    </w:p>
    <w:p>
      <w:pPr>
        <w:spacing w:after="100" w:before="0"/>
      </w:pPr>
      <w:r>
        <w:rPr>
          <w:b w:val="0"/>
        </w:rPr>
        <w:t>C. (2, 62, 6)</w:t>
      </w:r>
    </w:p>
    <w:p>
      <w:pPr>
        <w:spacing w:after="100" w:before="0"/>
      </w:pPr>
      <w:r>
        <w:rPr>
          <w:b w:val="0"/>
        </w:rPr>
        <w:t>D. (15, 162,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Similarly, Hence, '(15, 162, 3)' is the correct answer.</w:t>
      </w:r>
    </w:p>
    <w:p>
      <w:pPr>
        <w:spacing w:before="0"/>
      </w:pPr>
      <w:r>
        <w:rPr>
          <w:b w:val="0"/>
        </w:rPr>
        <w:t>• (4, 50, 6) → (4 + 6)2 ÷ 2 = 102 ÷ 2 = 100 ÷ 2 = 50</w:t>
      </w:r>
    </w:p>
    <w:p>
      <w:pPr>
        <w:spacing w:before="0"/>
      </w:pPr>
      <w:r>
        <w:rPr>
          <w:b w:val="0"/>
        </w:rPr>
        <w:t>• (13, 128, 3) → (13 + 3)2 ÷ 2 = 162 ÷ 2 = 256 ÷ 2 = 128</w:t>
      </w:r>
    </w:p>
    <w:p>
      <w:pPr>
        <w:spacing w:before="0"/>
      </w:pPr>
      <w:r>
        <w:rPr>
          <w:b w:val="0"/>
        </w:rPr>
        <w:t>• (15, 162, 3) → (15 + 3)2 ÷ 2 = 182 ÷ 2 = 324 ÷ 2 = 162</w:t>
      </w:r>
    </w:p>
    <w:p>
      <w:pPr>
        <w:spacing w:before="0"/>
      </w:pPr>
      <w:r>
        <w:rPr>
          <w:b w:val="0"/>
        </w:rPr>
      </w:r>
    </w:p>
    <w:p>
      <w:pPr>
        <w:spacing w:after="100" w:line="360" w:lineRule="auto" w:before="0"/>
      </w:pPr>
      <w:r>
        <w:rPr>
          <w:b w:val="0"/>
        </w:rPr>
        <w:t>3. If A + B means that A is the father of B, A × B means that A is the mother of B, A - B means that A is the brother of B then which of the following expression shows that P is the paternal grandmother of R?</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P + R × Q</w:t>
      </w:r>
    </w:p>
    <w:p>
      <w:pPr>
        <w:spacing w:after="100" w:before="0"/>
      </w:pPr>
      <w:r>
        <w:rPr>
          <w:b w:val="0"/>
        </w:rPr>
        <w:t>D. P × Q + 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 Q + R → P is mother of Q, Q is father of R P is the Paternal Grandmother of R.</w:t>
      </w:r>
    </w:p>
    <w:p>
      <w:pPr>
        <w:spacing w:before="0"/>
      </w:pPr>
      <w:r>
        <w:rPr>
          <w:b w:val="0"/>
        </w:rPr>
      </w:r>
    </w:p>
    <w:p>
      <w:pPr>
        <w:spacing w:after="100" w:line="360" w:lineRule="auto" w:before="0"/>
      </w:pPr>
      <w:r>
        <w:rPr>
          <w:b w:val="0"/>
        </w:rPr>
        <w:t>4. Which of the following letters will replace the question mark (?) and complete the letter series? J, D, X, R, L, ?</w:t>
      </w:r>
    </w:p>
    <w:p>
      <w:pPr>
        <w:spacing w:before="0"/>
      </w:pPr>
      <w:r>
        <w:rPr>
          <w:b w:val="0"/>
        </w:rPr>
      </w:r>
    </w:p>
    <w:p>
      <w:pPr>
        <w:spacing w:after="100" w:before="0"/>
      </w:pPr>
      <w:r>
        <w:rPr>
          <w:b w:val="0"/>
        </w:rPr>
        <w:t>A. F</w:t>
      </w:r>
    </w:p>
    <w:p>
      <w:pPr>
        <w:spacing w:after="100" w:before="0"/>
      </w:pPr>
      <w:r>
        <w:rPr>
          <w:b w:val="0"/>
        </w:rPr>
        <w:t>B. D</w:t>
      </w:r>
    </w:p>
    <w:p>
      <w:pPr>
        <w:spacing w:after="100" w:before="0"/>
      </w:pPr>
      <w:r>
        <w:rPr>
          <w:b w:val="0"/>
        </w:rPr>
        <w:t>C. E</w:t>
      </w:r>
    </w:p>
    <w:p>
      <w:pPr>
        <w:spacing w:after="100" w:before="0"/>
      </w:pPr>
      <w:r>
        <w:rPr>
          <w:b w:val="0"/>
        </w:rPr>
        <w:t>D. 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Hence, 'F' is the correct answer.</w:t>
      </w:r>
    </w:p>
    <w:p>
      <w:pPr>
        <w:spacing w:before="0"/>
      </w:pPr>
      <w:r>
        <w:rPr>
          <w:b w:val="0"/>
        </w:rPr>
      </w:r>
    </w:p>
    <w:p>
      <w:pPr>
        <w:spacing w:after="100" w:line="360" w:lineRule="auto" w:before="0"/>
      </w:pPr>
      <w:r>
        <w:rPr>
          <w:b w:val="0"/>
        </w:rPr>
        <w:t>5. Three of the following letter-clusters are alike in some manner and hence form a group. Which letter-cluster does not belong to that group?</w:t>
      </w:r>
    </w:p>
    <w:p>
      <w:pPr>
        <w:spacing w:before="0"/>
      </w:pPr>
      <w:r>
        <w:rPr>
          <w:b w:val="0"/>
        </w:rPr>
      </w:r>
    </w:p>
    <w:p>
      <w:pPr>
        <w:spacing w:after="100" w:before="0"/>
      </w:pPr>
      <w:r>
        <w:rPr>
          <w:b w:val="0"/>
        </w:rPr>
        <w:t>A. KPW</w:t>
      </w:r>
    </w:p>
    <w:p>
      <w:pPr>
        <w:spacing w:after="100" w:before="0"/>
      </w:pPr>
      <w:r>
        <w:rPr>
          <w:b w:val="0"/>
        </w:rPr>
        <w:t>B. QGM</w:t>
      </w:r>
    </w:p>
    <w:p>
      <w:pPr>
        <w:spacing w:after="100" w:before="0"/>
      </w:pPr>
      <w:r>
        <w:rPr>
          <w:b w:val="0"/>
        </w:rPr>
        <w:t>C. DIP</w:t>
      </w:r>
    </w:p>
    <w:p>
      <w:pPr>
        <w:spacing w:after="100" w:before="0"/>
      </w:pPr>
      <w:r>
        <w:rPr>
          <w:b w:val="0"/>
        </w:rPr>
        <w:t>D. SXE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 KPW → K + 5 = P; P + 7 = W 2. QGM → Q - 5 = G; G + 6 = M 3. DIP → D + 5 = I; I + 7 = P 4. SXE → S + 5 = X; X + 7 = E Hence, 'QGM' is the correct answer.</w:t>
      </w:r>
    </w:p>
    <w:p>
      <w:pPr>
        <w:spacing w:before="0"/>
      </w:pPr>
      <w:r>
        <w:rPr>
          <w:b w:val="0"/>
        </w:rPr>
      </w:r>
    </w:p>
    <w:p>
      <w:pPr>
        <w:spacing w:after="100" w:line="360" w:lineRule="auto" w:before="0"/>
      </w:pPr>
      <w:r>
        <w:rPr>
          <w:b w:val="0"/>
        </w:rPr>
        <w:t>6. A + B means 'A is the father of B' A - B means 'A is the mother of B' A * B means 'A is the sister of B' A % B means 'A is the husband of B' If A % B - C + D * E, then how is A related to E?</w:t>
      </w:r>
    </w:p>
    <w:p>
      <w:pPr>
        <w:spacing w:before="0"/>
      </w:pPr>
      <w:r>
        <w:rPr>
          <w:b w:val="0"/>
        </w:rPr>
      </w:r>
    </w:p>
    <w:p>
      <w:pPr>
        <w:spacing w:after="100" w:before="0"/>
      </w:pPr>
      <w:r>
        <w:rPr>
          <w:b w:val="0"/>
        </w:rPr>
        <w:t>A. Father's father</w:t>
      </w:r>
    </w:p>
    <w:p>
      <w:pPr>
        <w:spacing w:after="100" w:before="0"/>
      </w:pPr>
      <w:r>
        <w:rPr>
          <w:b w:val="0"/>
        </w:rPr>
        <w:t>B. Brother</w:t>
      </w:r>
    </w:p>
    <w:p>
      <w:pPr>
        <w:spacing w:after="100" w:before="0"/>
      </w:pPr>
      <w:r>
        <w:rPr>
          <w:b w:val="0"/>
        </w:rPr>
        <w:t>C. Father's brother</w:t>
      </w:r>
    </w:p>
    <w:p>
      <w:pPr>
        <w:spacing w:after="100" w:before="0"/>
      </w:pPr>
      <w:r>
        <w:rPr>
          <w:b w:val="0"/>
        </w:rPr>
        <w:t>D. Father-in-law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is E's father's father i.e., grandfather.</w:t>
      </w:r>
    </w:p>
    <w:p>
      <w:pPr>
        <w:spacing w:before="0"/>
      </w:pPr>
      <w:r>
        <w:rPr>
          <w:b w:val="0"/>
        </w:rPr>
      </w:r>
    </w:p>
    <w:p>
      <w:pPr>
        <w:spacing w:after="100" w:line="360" w:lineRule="auto" w:before="0"/>
      </w:pPr>
      <w:r>
        <w:rPr>
          <w:b w:val="0"/>
        </w:rPr>
        <w:t>7.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11 - 23</w:t>
      </w:r>
    </w:p>
    <w:p>
      <w:pPr>
        <w:spacing w:after="100" w:before="0"/>
      </w:pPr>
      <w:r>
        <w:rPr>
          <w:b w:val="0"/>
        </w:rPr>
        <w:t>B. 9 - 16</w:t>
      </w:r>
    </w:p>
    <w:p>
      <w:pPr>
        <w:spacing w:after="100" w:before="0"/>
      </w:pPr>
      <w:r>
        <w:rPr>
          <w:b w:val="0"/>
        </w:rPr>
        <w:t>C. 25 - 51</w:t>
      </w:r>
    </w:p>
    <w:p>
      <w:pPr>
        <w:spacing w:after="100" w:before="0"/>
      </w:pPr>
      <w:r>
        <w:rPr>
          <w:b w:val="0"/>
        </w:rPr>
        <w:t>D. 13 - 27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1. 11 - 23 → (11 × 2) + 1 = 22 + 1 = 23 2. 9 - 16 → (9 × 2) + 1 = 18 + 1 = 19 ≠ 16 3. 25 - 51 → (25 × 2) + 1 = 50 + 1 = 51 4. 13 - 27 → (13 × 2) + 1 = 26 + 1 = 27 Hence, '9 - 16' is the correct answer.</w:t>
      </w:r>
    </w:p>
    <w:p>
      <w:pPr>
        <w:spacing w:before="0"/>
      </w:pPr>
      <w:r>
        <w:rPr>
          <w:b w:val="0"/>
        </w:rPr>
      </w:r>
    </w:p>
    <w:p>
      <w:pPr>
        <w:spacing w:after="100" w:line="360" w:lineRule="auto" w:before="0"/>
      </w:pPr>
      <w:r>
        <w:rPr>
          <w:b w:val="0"/>
        </w:rPr>
        <w:t>8. By interchanging the given two signs which of the following equation will be correct? + and -</w:t>
      </w:r>
    </w:p>
    <w:p>
      <w:pPr>
        <w:spacing w:before="0"/>
      </w:pPr>
      <w:r>
        <w:rPr>
          <w:b w:val="0"/>
        </w:rPr>
      </w:r>
    </w:p>
    <w:p>
      <w:pPr>
        <w:spacing w:after="100" w:before="0"/>
      </w:pPr>
      <w:r>
        <w:rPr>
          <w:b w:val="0"/>
        </w:rPr>
        <w:t>A. 7 - 5 × 3 + 24 ÷ 6 = 7</w:t>
      </w:r>
    </w:p>
    <w:p>
      <w:pPr>
        <w:spacing w:after="100" w:before="0"/>
      </w:pPr>
      <w:r>
        <w:rPr>
          <w:b w:val="0"/>
        </w:rPr>
        <w:t>B. 20 ÷ 4 - 5 × 6 + 3 = 32</w:t>
      </w:r>
    </w:p>
    <w:p>
      <w:pPr>
        <w:spacing w:after="100" w:before="0"/>
      </w:pPr>
      <w:r>
        <w:rPr>
          <w:b w:val="0"/>
        </w:rPr>
        <w:t>C. 4 + 5 × 2 - 9 ÷ 3 = 5</w:t>
      </w:r>
    </w:p>
    <w:p>
      <w:pPr>
        <w:spacing w:after="100" w:before="0"/>
      </w:pPr>
      <w:r>
        <w:rPr>
          <w:b w:val="0"/>
        </w:rPr>
        <w:t>D. 7 × 3 - 10 + 8 ÷ 2 =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interchanging '+ and -' in the options, we get: 1. 7 + 5 × 3 - 24 ÷ 6 = 7 ⇒ 7 + 5 × 3 - 24 ÷ 6 = 7 ⇒ 7 + 5 × 3 - 4 = 7 ⇒ 7 + 15 - 4 = 7 ⇒ 22 - 4 = 7 ⇒ 18 ≠ 7 2. 20 ÷ 4 + 5 × 6 - 3 = 32 ⇒ 20 ÷ 4 + 5 × 6 - 3 = 32 ⇒ 5 + 5 × 6 - 3 = 32 ⇒ 5 + 30 - 3 = 32 ⇒ 35 - 3 = 32 ⇒ 32 = 32 3. 4 - 5 × 2 + 9 ÷ 3 = 5 ⇒ 4 - 5 × 2 + 9 ÷ 3 = 5 ⇒ 4 - 5 × 2 + 3 = 5 ⇒ 4 - 10 + 3 = 5 ⇒ 7 -10 = 5 ⇒ -3 ≠ 5 4. 7 × 3 + 10 - 8 ÷ 2 = 29 ⇒ 7 × 3 + 10 - 8 ÷ 2 = 29 ⇒ 7 × 3 + 10 - 4 = 29 ⇒ 21 + 10 - 4 = 29 ⇒ 31 - 4 = 29 ⇒ 27 ≠ 29 Hence, '20 ÷ 4 - 5 × 6 + 3 = 32' is the correct answer.</w:t>
      </w:r>
    </w:p>
    <w:p>
      <w:pPr>
        <w:spacing w:before="0"/>
      </w:pPr>
      <w:r>
        <w:rPr>
          <w:b w:val="0"/>
        </w:rPr>
      </w:r>
    </w:p>
    <w:p>
      <w:pPr>
        <w:spacing w:after="100" w:line="360" w:lineRule="auto" w:before="0"/>
      </w:pPr>
      <w:r>
        <w:rPr>
          <w:b w:val="0"/>
        </w:rPr>
        <w:t>9. A series is given with one term missing. Select the correct alternative from the given ones that will complete the series. MOR, SXE, YGR, EPE, ?</w:t>
      </w:r>
    </w:p>
    <w:p>
      <w:pPr>
        <w:spacing w:before="0"/>
      </w:pPr>
      <w:r>
        <w:rPr>
          <w:b w:val="0"/>
        </w:rPr>
      </w:r>
    </w:p>
    <w:p>
      <w:pPr>
        <w:spacing w:after="100" w:before="0"/>
      </w:pPr>
      <w:r>
        <w:rPr>
          <w:b w:val="0"/>
        </w:rPr>
        <w:t>A. KYR</w:t>
      </w:r>
    </w:p>
    <w:p>
      <w:pPr>
        <w:spacing w:after="100" w:before="0"/>
      </w:pPr>
      <w:r>
        <w:rPr>
          <w:b w:val="0"/>
        </w:rPr>
        <w:t>B. NRQ</w:t>
      </w:r>
    </w:p>
    <w:p>
      <w:pPr>
        <w:spacing w:after="100" w:before="0"/>
      </w:pPr>
      <w:r>
        <w:rPr>
          <w:b w:val="0"/>
        </w:rPr>
        <w:t>C. NRM</w:t>
      </w:r>
    </w:p>
    <w:p>
      <w:pPr>
        <w:spacing w:after="100" w:before="0"/>
      </w:pPr>
      <w:r>
        <w:rPr>
          <w:b w:val="0"/>
        </w:rPr>
        <w:t>D. KMR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All Tim are Jack. No Jack is Ben. Some Ben is Ruth. Conclusions: I. No Ruth is Jack. II. Some Ben are Jack. III. No Ben is Tim.</w:t>
      </w:r>
    </w:p>
    <w:p>
      <w:pPr>
        <w:spacing w:before="0"/>
      </w:pPr>
      <w:r>
        <w:rPr>
          <w:b w:val="0"/>
        </w:rPr>
      </w:r>
    </w:p>
    <w:p>
      <w:pPr>
        <w:spacing w:after="100" w:before="0"/>
      </w:pPr>
      <w:r>
        <w:rPr>
          <w:b w:val="0"/>
        </w:rPr>
        <w:t>A. Only conclusion I and II follow</w:t>
      </w:r>
    </w:p>
    <w:p>
      <w:pPr>
        <w:spacing w:after="100" w:before="0"/>
      </w:pPr>
      <w:r>
        <w:rPr>
          <w:b w:val="0"/>
        </w:rPr>
        <w:t>B. Only conclusion III follows</w:t>
      </w:r>
    </w:p>
    <w:p>
      <w:pPr>
        <w:spacing w:after="100" w:before="0"/>
      </w:pPr>
      <w:r>
        <w:rPr>
          <w:b w:val="0"/>
        </w:rPr>
        <w:t>C. Only conclusion I follows</w:t>
      </w:r>
    </w:p>
    <w:p>
      <w:pPr>
        <w:spacing w:after="100" w:before="0"/>
      </w:pPr>
      <w:r>
        <w:rPr>
          <w:b w:val="0"/>
        </w:rPr>
        <w:t>D. Only conclusion 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No Ruth is Jack. → Does not follow (As, there is no definite relation between Ruth and Jack. Hence, false) II. Some Ben are Jack. → Does not follow (As, No Jack is Ben) III. No Ben is Tim. → Follows (As, All Tim are Jack and No Jack is Ben)</w:t>
      </w:r>
    </w:p>
    <w:p>
      <w:pPr>
        <w:spacing w:before="0"/>
      </w:pPr>
      <w:r>
        <w:rPr>
          <w:b w:val="0"/>
        </w:rPr>
      </w:r>
    </w:p>
    <w:p>
      <w:pPr>
        <w:spacing w:after="100" w:line="360" w:lineRule="auto" w:before="0"/>
      </w:pPr>
      <w:r>
        <w:rPr>
          <w:b w:val="0"/>
        </w:rPr>
        <w:t>11. In the following question, select the missing number from the given series. 17, 34, 51, ?, 85, 102</w:t>
      </w:r>
    </w:p>
    <w:p>
      <w:pPr>
        <w:spacing w:before="0"/>
      </w:pPr>
      <w:r>
        <w:rPr>
          <w:b w:val="0"/>
        </w:rPr>
      </w:r>
    </w:p>
    <w:p>
      <w:pPr>
        <w:spacing w:after="100" w:before="0"/>
      </w:pPr>
      <w:r>
        <w:rPr>
          <w:b w:val="0"/>
        </w:rPr>
        <w:t>A. 68</w:t>
      </w:r>
    </w:p>
    <w:p>
      <w:pPr>
        <w:spacing w:after="100" w:before="0"/>
      </w:pPr>
      <w:r>
        <w:rPr>
          <w:b w:val="0"/>
        </w:rPr>
        <w:t>B. 70</w:t>
      </w:r>
    </w:p>
    <w:p>
      <w:pPr>
        <w:spacing w:after="100" w:before="0"/>
      </w:pPr>
      <w:r>
        <w:rPr>
          <w:b w:val="0"/>
        </w:rPr>
        <w:t>C. 74</w:t>
      </w:r>
    </w:p>
    <w:p>
      <w:pPr>
        <w:spacing w:after="100" w:before="0"/>
      </w:pPr>
      <w:r>
        <w:rPr>
          <w:b w:val="0"/>
        </w:rPr>
        <w:t>D. 78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12. Select the word-pair that best represents a similar relationship to the one expressed in the given pair of words. (The words must be considered as meaningful English words and must not be related to each other based on the number of letters/number of consonants/vowels in the word) Horizonal ∶ Vertical</w:t>
      </w:r>
    </w:p>
    <w:p>
      <w:pPr>
        <w:spacing w:before="0"/>
      </w:pPr>
      <w:r>
        <w:rPr>
          <w:b w:val="0"/>
        </w:rPr>
      </w:r>
    </w:p>
    <w:p>
      <w:pPr>
        <w:spacing w:after="100" w:before="0"/>
      </w:pPr>
      <w:r>
        <w:rPr>
          <w:b w:val="0"/>
        </w:rPr>
        <w:t>A. Smart ∶ Intelligent</w:t>
      </w:r>
    </w:p>
    <w:p>
      <w:pPr>
        <w:spacing w:after="100" w:before="0"/>
      </w:pPr>
      <w:r>
        <w:rPr>
          <w:b w:val="0"/>
        </w:rPr>
        <w:t>B. Humid ∶ Dry</w:t>
      </w:r>
    </w:p>
    <w:p>
      <w:pPr>
        <w:spacing w:after="100" w:before="0"/>
      </w:pPr>
      <w:r>
        <w:rPr>
          <w:b w:val="0"/>
        </w:rPr>
        <w:t>C. Include ∶ Involve</w:t>
      </w:r>
    </w:p>
    <w:p>
      <w:pPr>
        <w:spacing w:after="100" w:before="0"/>
      </w:pPr>
      <w:r>
        <w:rPr>
          <w:b w:val="0"/>
        </w:rPr>
        <w:t>D. Exit ∶ Leave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word-pair that best represents a similar relationship to "Horizonal : Vertical" is: Humid : Dry In the given pair "Horizonal : Vertical," the words are antonyms that represent opposite directions or orientations. "Horizontal" refers to a line or direction that is parallel to the horizon, while "Vertical" refers to a line or direction that is perpendicular to the horizon. Similarly, in the word-pair "Humid : Dry," the words are antonyms that represent opposite levels of moisture or wetness. "Humid" describes an environment or air that has a high level of moisture, while "Dry" describes an environment or air that lacks moisture. Therefore, the correct option is Humid : Dry</w:t>
      </w:r>
    </w:p>
    <w:p>
      <w:pPr>
        <w:spacing w:before="0"/>
      </w:pPr>
      <w:r>
        <w:rPr>
          <w:b w:val="0"/>
        </w:rPr>
      </w:r>
    </w:p>
    <w:p>
      <w:pPr>
        <w:spacing w:after="100" w:line="360" w:lineRule="auto" w:before="0"/>
      </w:pPr>
      <w:r>
        <w:rPr>
          <w:b w:val="0"/>
        </w:rPr>
        <w:t>13.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Time ∶ Second ∶∶ Electric Current ∶ ?</w:t>
      </w:r>
    </w:p>
    <w:p>
      <w:pPr>
        <w:spacing w:before="0"/>
      </w:pPr>
      <w:r>
        <w:rPr>
          <w:b w:val="0"/>
        </w:rPr>
      </w:r>
    </w:p>
    <w:p>
      <w:pPr>
        <w:spacing w:after="100" w:before="0"/>
      </w:pPr>
      <w:r>
        <w:rPr>
          <w:b w:val="0"/>
        </w:rPr>
        <w:t>A. Ampere</w:t>
      </w:r>
    </w:p>
    <w:p>
      <w:pPr>
        <w:spacing w:after="100" w:before="0"/>
      </w:pPr>
      <w:r>
        <w:rPr>
          <w:b w:val="0"/>
        </w:rPr>
        <w:t>B. Kelvin</w:t>
      </w:r>
    </w:p>
    <w:p>
      <w:pPr>
        <w:spacing w:after="100" w:before="0"/>
      </w:pPr>
      <w:r>
        <w:rPr>
          <w:b w:val="0"/>
        </w:rPr>
        <w:t>C. Candela</w:t>
      </w:r>
    </w:p>
    <w:p>
      <w:pPr>
        <w:spacing w:after="100" w:before="0"/>
      </w:pPr>
      <w:r>
        <w:rPr>
          <w:b w:val="0"/>
        </w:rPr>
        <w:t>D. Mole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relationship between the first and second words is that "second" is a unit of measurement related to "time." Therefore, to find a similar relationship for the third and fourth words, we need to identify a unit of measurement related to "electric current." The correct option is: Ampere The "ampere" is the SI unit of electric current. It measures the rate of flow of electric charge in a conductor. It is analogous to how "second" measures the passage of time. Therefore, the correct answer is Ampere.</w:t>
      </w:r>
    </w:p>
    <w:p>
      <w:pPr>
        <w:spacing w:before="0"/>
      </w:pPr>
      <w:r>
        <w:rPr>
          <w:b w:val="0"/>
        </w:rPr>
      </w:r>
    </w:p>
    <w:p>
      <w:pPr>
        <w:spacing w:after="100" w:line="360" w:lineRule="auto" w:before="0"/>
      </w:pPr>
      <w:r>
        <w:rPr>
          <w:b w:val="0"/>
        </w:rPr>
        <w:t>14. Which two signs and two numbers should be interchanged in the following equation to make it correct? 20 - 10 × 342 ÷ 19 + 51 = 211</w:t>
      </w:r>
    </w:p>
    <w:p>
      <w:pPr>
        <w:spacing w:before="0"/>
      </w:pPr>
      <w:r>
        <w:rPr>
          <w:b w:val="0"/>
        </w:rPr>
      </w:r>
    </w:p>
    <w:p>
      <w:pPr>
        <w:spacing w:after="100" w:before="0"/>
      </w:pPr>
      <w:r>
        <w:rPr>
          <w:b w:val="0"/>
        </w:rPr>
        <w:t>A. 51 and 20, - and +</w:t>
      </w:r>
    </w:p>
    <w:p>
      <w:pPr>
        <w:spacing w:after="100" w:before="0"/>
      </w:pPr>
      <w:r>
        <w:rPr>
          <w:b w:val="0"/>
        </w:rPr>
        <w:t>B. 20 and 342, - and ÷</w:t>
      </w:r>
    </w:p>
    <w:p>
      <w:pPr>
        <w:spacing w:after="100" w:before="0"/>
      </w:pPr>
      <w:r>
        <w:rPr>
          <w:b w:val="0"/>
        </w:rPr>
        <w:t>C. 10 and 20, - and ×</w:t>
      </w:r>
    </w:p>
    <w:p>
      <w:pPr>
        <w:spacing w:after="100" w:before="0"/>
      </w:pPr>
      <w:r>
        <w:rPr>
          <w:b w:val="0"/>
        </w:rPr>
        <w:t>D. 19 and 342,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20 - 10 × 342 ÷ 19 + 51 = 211 1. 51 and 20, - and + ⇒ 51 + 10 × 342 ÷ 19 - 20 = 211 ⇒ 51 + 10 × 18 - 20 = 211 ⇒ 51 + 180 - 20 = 211 ⇒ 231 - 20 = 211 ⇒ 211 = 211 2. 20 and 342, - and ÷ ⇒ 342 ÷ 10 × 20 - 19 + 51 = 211 ⇒ 34.2 × 20 - 19 + 51 = 211 ⇒ 684 - 19 + 51 = 211 ⇒ 735 - 19 = 211 ⇒ 716 ≠ 211 3. 10 and 20, - and × ⇒ 10 × 20 - 342 ÷ 19 + 51 = 211 ⇒ 10 × 20 - 342 ÷ 19 + 51 = 211 ⇒ 10 × 20 - 18 + 51 = 211 ⇒ 200 - 18 + 51 = 211 ⇒ 251 - 18 = 211 ⇒ 233 ≠ 211 4. 19 and 342, × and ÷ ⇒ 20 - 10 ÷ 19 × 342 + 51 = 211 ⇒ 20 - 180 + 51 = 211 ⇒ 71 - 180 = 211 ⇒ -109 ≠ 211 Hence, ‘51 and 20, - and +’ is the correct answer.</w:t>
      </w:r>
    </w:p>
    <w:p>
      <w:pPr>
        <w:spacing w:before="0"/>
      </w:pPr>
      <w:r>
        <w:rPr>
          <w:b w:val="0"/>
        </w:rPr>
      </w:r>
    </w:p>
    <w:p>
      <w:pPr>
        <w:spacing w:after="100" w:line="360" w:lineRule="auto" w:before="0"/>
      </w:pPr>
      <w:r>
        <w:rPr>
          <w:b w:val="0"/>
        </w:rPr>
        <w:t>15. Select the option that is related to the third number in the same way as the second number is related to the first number and the sixth number is related to the fifth number. 144 ∶ 36 ∶∶ 81 ∶ ? ∶∶ 196 ∶ 42</w:t>
      </w:r>
    </w:p>
    <w:p>
      <w:pPr>
        <w:spacing w:before="0"/>
      </w:pPr>
      <w:r>
        <w:rPr>
          <w:b w:val="0"/>
        </w:rPr>
      </w:r>
    </w:p>
    <w:p>
      <w:pPr>
        <w:spacing w:after="100" w:before="0"/>
      </w:pPr>
      <w:r>
        <w:rPr>
          <w:b w:val="0"/>
        </w:rPr>
        <w:t>A. 30</w:t>
      </w:r>
    </w:p>
    <w:p>
      <w:pPr>
        <w:spacing w:after="100" w:before="0"/>
      </w:pPr>
      <w:r>
        <w:rPr>
          <w:b w:val="0"/>
        </w:rPr>
        <w:t>B. 23</w:t>
      </w:r>
    </w:p>
    <w:p>
      <w:pPr>
        <w:spacing w:after="100" w:before="0"/>
      </w:pPr>
      <w:r>
        <w:rPr>
          <w:b w:val="0"/>
        </w:rPr>
        <w:t>C. 27</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Similarly, Hence, '27' is the correct answer.</w:t>
      </w:r>
    </w:p>
    <w:p>
      <w:pPr>
        <w:spacing w:before="0"/>
      </w:pPr>
      <w:r>
        <w:rPr>
          <w:b w:val="0"/>
        </w:rPr>
        <w:t>• 144 ∶ 36 → 12 × 12 : 12 × 3</w:t>
      </w:r>
    </w:p>
    <w:p>
      <w:pPr>
        <w:spacing w:before="0"/>
      </w:pPr>
      <w:r>
        <w:rPr>
          <w:b w:val="0"/>
        </w:rPr>
        <w:t>• 196 ∶ 42 → 14 × 14 : 14 × 3</w:t>
      </w:r>
    </w:p>
    <w:p>
      <w:pPr>
        <w:spacing w:before="0"/>
      </w:pPr>
      <w:r>
        <w:rPr>
          <w:b w:val="0"/>
        </w:rPr>
        <w:t>• 81 ∶ ? × 3 → 9 × 9 : 9 × 3 = 27</w:t>
      </w:r>
    </w:p>
    <w:p>
      <w:pPr>
        <w:spacing w:before="0"/>
      </w:pPr>
      <w:r>
        <w:rPr>
          <w:b w:val="0"/>
        </w:rPr>
      </w:r>
    </w:p>
    <w:p>
      <w:pPr>
        <w:spacing w:after="100" w:line="360" w:lineRule="auto" w:before="0"/>
      </w:pPr>
      <w:r>
        <w:rPr>
          <w:b w:val="0"/>
        </w:rPr>
        <w:t>16. Select the set in which the numbers are related in the same way as are the numbers of the following sets. (NOTE: Operations should be performed on the whole numbers, without breaking down the numbers into its constituent digits. E.g. 13 - Operations on 13 such as adding / subtracting /multiplying etc. to 13 can be performed. Breaking down 13 into 1 and 3 and then performing mathematical operations on 1 and 3 is not allowed) (42, 18, 3) (36, 14, 4)</w:t>
      </w:r>
    </w:p>
    <w:p>
      <w:pPr>
        <w:spacing w:before="0"/>
      </w:pPr>
      <w:r>
        <w:rPr>
          <w:b w:val="0"/>
        </w:rPr>
      </w:r>
    </w:p>
    <w:p>
      <w:pPr>
        <w:spacing w:after="100" w:before="0"/>
      </w:pPr>
      <w:r>
        <w:rPr>
          <w:b w:val="0"/>
        </w:rPr>
        <w:t>A. (34, 13, 4)</w:t>
      </w:r>
    </w:p>
    <w:p>
      <w:pPr>
        <w:spacing w:after="100" w:before="0"/>
      </w:pPr>
      <w:r>
        <w:rPr>
          <w:b w:val="0"/>
        </w:rPr>
        <w:t>B. (50, 20, 4)</w:t>
      </w:r>
    </w:p>
    <w:p>
      <w:pPr>
        <w:spacing w:after="100" w:before="0"/>
      </w:pPr>
      <w:r>
        <w:rPr>
          <w:b w:val="0"/>
        </w:rPr>
        <w:t>C. (46, 18, 4)</w:t>
      </w:r>
    </w:p>
    <w:p>
      <w:pPr>
        <w:spacing w:after="100" w:before="0"/>
      </w:pPr>
      <w:r>
        <w:rPr>
          <w:b w:val="0"/>
        </w:rPr>
        <w:t>D. (42, 15,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Similarly, Hence, '(34, 13, 4)' is the correct answer.</w:t>
      </w:r>
    </w:p>
    <w:p>
      <w:pPr>
        <w:spacing w:before="0"/>
      </w:pPr>
      <w:r>
        <w:rPr>
          <w:b w:val="0"/>
        </w:rPr>
        <w:t>• (42, 18, 3) → (18 + 3) × 2 = 21 × 2 = 42</w:t>
      </w:r>
    </w:p>
    <w:p>
      <w:pPr>
        <w:spacing w:before="0"/>
      </w:pPr>
      <w:r>
        <w:rPr>
          <w:b w:val="0"/>
        </w:rPr>
        <w:t>• (36, 14, 4) → (14 + 4) × 2 = 18 × 2 = 36</w:t>
      </w:r>
    </w:p>
    <w:p>
      <w:pPr>
        <w:spacing w:before="0"/>
      </w:pPr>
      <w:r>
        <w:rPr>
          <w:b w:val="0"/>
        </w:rPr>
        <w:t>• (34, 13, 4) → (13 + 4) × 2 = 17 × 2 = 34</w:t>
      </w:r>
    </w:p>
    <w:p>
      <w:pPr>
        <w:spacing w:before="0"/>
      </w:pPr>
      <w:r>
        <w:rPr>
          <w:b w:val="0"/>
        </w:rPr>
      </w:r>
    </w:p>
    <w:p>
      <w:pPr>
        <w:spacing w:after="100" w:line="360" w:lineRule="auto" w:before="0"/>
      </w:pPr>
      <w:r>
        <w:rPr>
          <w:b w:val="0"/>
        </w:rPr>
        <w:t>17. In a certain code language, 'ARTIST' is written as 'ASTITT' and 'ADVICE' is written as 'AEVIDE'. How will 'ASPECT' be written in that language?</w:t>
      </w:r>
    </w:p>
    <w:p>
      <w:pPr>
        <w:spacing w:before="0"/>
      </w:pPr>
      <w:r>
        <w:rPr>
          <w:b w:val="0"/>
        </w:rPr>
      </w:r>
    </w:p>
    <w:p>
      <w:pPr>
        <w:spacing w:after="100" w:before="0"/>
      </w:pPr>
      <w:r>
        <w:rPr>
          <w:b w:val="0"/>
        </w:rPr>
        <w:t>A. ATEPDT</w:t>
      </w:r>
    </w:p>
    <w:p>
      <w:pPr>
        <w:spacing w:after="100" w:before="0"/>
      </w:pPr>
      <w:r>
        <w:rPr>
          <w:b w:val="0"/>
        </w:rPr>
        <w:t>B. ATQFDT</w:t>
      </w:r>
    </w:p>
    <w:p>
      <w:pPr>
        <w:spacing w:after="100" w:before="0"/>
      </w:pPr>
      <w:r>
        <w:rPr>
          <w:b w:val="0"/>
        </w:rPr>
        <w:t>C. ATPEDT</w:t>
      </w:r>
    </w:p>
    <w:p>
      <w:pPr>
        <w:spacing w:after="100" w:before="0"/>
      </w:pPr>
      <w:r>
        <w:rPr>
          <w:b w:val="0"/>
        </w:rPr>
        <w:t>D. ATPECT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Which two signs should be interchanged to make the given equation correct? 16 + 4 ÷ 2 * 12 - 4 = 40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equation: 16 + 4 ÷ 2 * 12 - 4 = 40 1. + and * ⇒ 16 * 4 ÷ 2 + 12 - 4 = 40 ⇒ 16 * 2 + 12 - 4 = 40 ⇒ 32 + 12 - 4 = 40 ⇒ 44 - 4 = 40 ⇒ 40 = 40 2. + and - ⇒ 16 - 4 ÷ 2 * 12 + 4 = 40 ⇒ 16 - 2 * 12 + 4 = 40 ⇒ 16 - 24 + 4 = 40 ⇒ 20 - 24 = 40 ⇒ -4 ≠ 40 3. ÷ and * ⇒ 16 + 4 * 2 ÷ 12 - 4 = 40 ⇒ 16 + 4 * 6 - 4 = 40 ⇒ 16 + 24 - 4 = 40 ⇒ 40 - 4 = 40 ⇒ 36 ≠ 40 4. ÷ and + ⇒ 16 ÷ 4 + 2 * 12 - 4 = 40 ⇒ 4 + 2 * 12 - 4 = 40 ⇒ 4 + 6 - 4 = 40 ⇒ 10 - 4 = 40 ⇒ 6 ≠ 40 Hence, '+ and *' is the correct answer.</w:t>
      </w:r>
    </w:p>
    <w:p>
      <w:pPr>
        <w:spacing w:before="0"/>
      </w:pPr>
      <w:r>
        <w:rPr>
          <w:b w:val="0"/>
        </w:rPr>
      </w:r>
    </w:p>
    <w:p>
      <w:pPr>
        <w:spacing w:after="100" w:line="360" w:lineRule="auto" w:before="0"/>
      </w:pPr>
      <w:r>
        <w:rPr>
          <w:b w:val="0"/>
        </w:rPr>
        <w:t>19.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F are K. II. All W are K. Conclusions: I. All W are F. II. Some K are not W. III. Some F are W.</w:t>
      </w:r>
    </w:p>
    <w:p>
      <w:pPr>
        <w:spacing w:before="0"/>
      </w:pPr>
      <w:r>
        <w:rPr>
          <w:b w:val="0"/>
        </w:rPr>
      </w:r>
    </w:p>
    <w:p>
      <w:pPr>
        <w:spacing w:after="100" w:before="0"/>
      </w:pPr>
      <w:r>
        <w:rPr>
          <w:b w:val="0"/>
        </w:rPr>
        <w:t>A. Both conclusions I and III follows</w:t>
      </w:r>
    </w:p>
    <w:p>
      <w:pPr>
        <w:spacing w:after="100" w:before="0"/>
      </w:pPr>
      <w:r>
        <w:rPr>
          <w:b w:val="0"/>
        </w:rPr>
        <w:t>B. Both conclusions II and III follows</w:t>
      </w:r>
    </w:p>
    <w:p>
      <w:pPr>
        <w:spacing w:after="100" w:before="0"/>
      </w:pPr>
      <w:r>
        <w:rPr>
          <w:b w:val="0"/>
        </w:rPr>
        <w:t>C. Only conclusion I follows</w:t>
      </w:r>
    </w:p>
    <w:p>
      <w:pPr>
        <w:spacing w:after="100" w:before="0"/>
      </w:pPr>
      <w:r>
        <w:rPr>
          <w:b w:val="0"/>
        </w:rPr>
        <w:t>D. Neither conclusion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 All W are F. → Does not follow (As, there is no definite relation between W and F. Hence, false) II. Some K are not W. → Does not follow (All W are K) III. Some F are W. → Does not follow (As, there is no definite relation between W and F. Hence, false)</w:t>
      </w:r>
    </w:p>
    <w:p>
      <w:pPr>
        <w:spacing w:before="0"/>
      </w:pPr>
      <w:r>
        <w:rPr>
          <w:b w:val="0"/>
        </w:rPr>
      </w:r>
    </w:p>
    <w:p>
      <w:pPr>
        <w:spacing w:after="100" w:line="360" w:lineRule="auto" w:before="0"/>
      </w:pPr>
      <w:r>
        <w:rPr>
          <w:b w:val="0"/>
        </w:rPr>
        <w:t>20. In a certain code language, 'NUMEROUS' is written as 'WPGOQTUW' and 'OPTIONAL' is written as 'RQKVPQNC'. How will 'NOTEBOOK' be written in that language?</w:t>
      </w:r>
    </w:p>
    <w:p>
      <w:pPr>
        <w:spacing w:before="0"/>
      </w:pPr>
      <w:r>
        <w:rPr>
          <w:b w:val="0"/>
        </w:rPr>
      </w:r>
    </w:p>
    <w:p>
      <w:pPr>
        <w:spacing w:after="100" w:before="0"/>
      </w:pPr>
      <w:r>
        <w:rPr>
          <w:b w:val="0"/>
        </w:rPr>
        <w:t>A. QPGVQDMQ</w:t>
      </w:r>
    </w:p>
    <w:p>
      <w:pPr>
        <w:spacing w:after="100" w:before="0"/>
      </w:pPr>
      <w:r>
        <w:rPr>
          <w:b w:val="0"/>
        </w:rPr>
        <w:t>B. QPGVQDNQ</w:t>
      </w:r>
    </w:p>
    <w:p>
      <w:pPr>
        <w:spacing w:after="100" w:before="0"/>
      </w:pPr>
      <w:r>
        <w:rPr>
          <w:b w:val="0"/>
        </w:rPr>
        <w:t>C. QPGVDQMQ</w:t>
      </w:r>
    </w:p>
    <w:p>
      <w:pPr>
        <w:spacing w:after="100" w:before="0"/>
      </w:pPr>
      <w:r>
        <w:rPr>
          <w:b w:val="0"/>
        </w:rPr>
        <w:t>D. QPVGQDMQ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Which of the following is a tree found in Mountain vegetation?</w:t>
      </w:r>
    </w:p>
    <w:p>
      <w:pPr>
        <w:spacing w:before="0"/>
      </w:pPr>
      <w:r>
        <w:rPr>
          <w:b w:val="0"/>
        </w:rPr>
      </w:r>
    </w:p>
    <w:p>
      <w:pPr>
        <w:spacing w:after="100" w:before="0"/>
      </w:pPr>
      <w:r>
        <w:rPr>
          <w:b w:val="0"/>
        </w:rPr>
        <w:t>A. Sundari</w:t>
      </w:r>
    </w:p>
    <w:p>
      <w:pPr>
        <w:spacing w:after="100" w:before="0"/>
      </w:pPr>
      <w:r>
        <w:rPr>
          <w:b w:val="0"/>
        </w:rPr>
        <w:t>B. Keekar</w:t>
      </w:r>
    </w:p>
    <w:p>
      <w:pPr>
        <w:spacing w:after="100" w:before="0"/>
      </w:pPr>
      <w:r>
        <w:rPr>
          <w:b w:val="0"/>
        </w:rPr>
        <w:t>C. Chir</w:t>
      </w:r>
    </w:p>
    <w:p>
      <w:pPr>
        <w:spacing w:after="100" w:before="0"/>
      </w:pPr>
      <w:r>
        <w:rPr>
          <w:b w:val="0"/>
        </w:rPr>
        <w:t>D. Teak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forests cover 19.26% of the country and are classified into five major groups. Chir pine is found in the Montane Temperate forest of the Himalayas. Sundari trees are found in the Sunderbans and used for boat making. Keekar and khair trees are prevalent in the semi-desert plains of Haryana. Different forests have different vegetation and rainfall patterns, as shown in the table provided.</w:t>
      </w:r>
    </w:p>
    <w:p>
      <w:pPr>
        <w:spacing w:before="0"/>
      </w:pPr>
      <w:r>
        <w:rPr>
          <w:b w:val="0"/>
        </w:rPr>
      </w:r>
    </w:p>
    <w:p>
      <w:pPr>
        <w:spacing w:after="100" w:line="360" w:lineRule="auto" w:before="0"/>
      </w:pPr>
      <w:r>
        <w:rPr>
          <w:b w:val="0"/>
        </w:rPr>
        <w:t>22. Every law enacted by the government has to be in conformity with the _________.</w:t>
      </w:r>
    </w:p>
    <w:p>
      <w:pPr>
        <w:spacing w:before="0"/>
      </w:pPr>
      <w:r>
        <w:rPr>
          <w:b w:val="0"/>
        </w:rPr>
      </w:r>
    </w:p>
    <w:p>
      <w:pPr>
        <w:spacing w:after="100" w:before="0"/>
      </w:pPr>
      <w:r>
        <w:rPr>
          <w:b w:val="0"/>
        </w:rPr>
        <w:t>A. Fundamental Right</w:t>
      </w:r>
    </w:p>
    <w:p>
      <w:pPr>
        <w:spacing w:after="100" w:before="0"/>
      </w:pPr>
      <w:r>
        <w:rPr>
          <w:b w:val="0"/>
        </w:rPr>
        <w:t>B. Directive Principles</w:t>
      </w:r>
    </w:p>
    <w:p>
      <w:pPr>
        <w:spacing w:after="100" w:before="0"/>
      </w:pPr>
      <w:r>
        <w:rPr>
          <w:b w:val="0"/>
        </w:rPr>
        <w:t>C. Constitution</w:t>
      </w:r>
    </w:p>
    <w:p>
      <w:pPr>
        <w:spacing w:after="100" w:before="0"/>
      </w:pPr>
      <w:r>
        <w:rPr>
          <w:b w:val="0"/>
        </w:rPr>
        <w:t>D. Preamble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Every law enacted by the government has to be in conformity with the Constitution of India. The Constitution provides for a parliamentary form of government which is federal in structure with certain unitary features. It is a comprehensive document that outlines the fundamental principles, framework, and procedures of governance in India.</w:t>
      </w:r>
    </w:p>
    <w:p>
      <w:pPr>
        <w:spacing w:before="0"/>
      </w:pPr>
      <w:r>
        <w:rPr>
          <w:b w:val="0"/>
        </w:rPr>
      </w:r>
    </w:p>
    <w:p>
      <w:pPr>
        <w:spacing w:after="100" w:line="360" w:lineRule="auto" w:before="0"/>
      </w:pPr>
      <w:r>
        <w:rPr>
          <w:b w:val="0"/>
        </w:rPr>
        <w:t>23. Chemical formula of bleaching powder is ______.</w:t>
      </w:r>
    </w:p>
    <w:p>
      <w:pPr>
        <w:spacing w:before="0"/>
      </w:pPr>
      <w:r>
        <w:rPr>
          <w:b w:val="0"/>
        </w:rPr>
      </w:r>
    </w:p>
    <w:p>
      <w:pPr>
        <w:spacing w:after="100" w:before="0"/>
      </w:pPr>
      <w:r>
        <w:rPr>
          <w:b w:val="0"/>
        </w:rPr>
        <w:t>A. CaOCl2</w:t>
      </w:r>
    </w:p>
    <w:p>
      <w:pPr>
        <w:spacing w:after="100" w:before="0"/>
      </w:pPr>
      <w:r>
        <w:rPr>
          <w:b w:val="0"/>
        </w:rPr>
        <w:t>B. CaO</w:t>
      </w:r>
    </w:p>
    <w:p>
      <w:pPr>
        <w:spacing w:after="100" w:before="0"/>
      </w:pPr>
      <w:r>
        <w:rPr>
          <w:b w:val="0"/>
        </w:rPr>
        <w:t>C. CaCO3</w:t>
      </w:r>
    </w:p>
    <w:p>
      <w:pPr>
        <w:spacing w:after="100" w:before="0"/>
      </w:pPr>
      <w:r>
        <w:rPr>
          <w:b w:val="0"/>
        </w:rPr>
        <w:t>D. Ca(OH)2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Bleaching powder is a pale yellowish powder with a strong smell of chlorine. Its chemical formula is CaOCl2, also known as calcium hypochlorite. This compound is commonly used for bleaching, disinfecting, and water treatment purposes. It is soluble in water, but due to the presence of impurities, we never observe a clear solution.</w:t>
      </w:r>
    </w:p>
    <w:p>
      <w:pPr>
        <w:spacing w:before="0"/>
      </w:pPr>
      <w:r>
        <w:rPr>
          <w:b w:val="0"/>
        </w:rPr>
      </w:r>
    </w:p>
    <w:p>
      <w:pPr>
        <w:spacing w:after="100" w:line="360" w:lineRule="auto" w:before="0"/>
      </w:pPr>
      <w:r>
        <w:rPr>
          <w:b w:val="0"/>
        </w:rPr>
        <w:t>24. The official enumeration of population done periodically is called _______.</w:t>
      </w:r>
    </w:p>
    <w:p>
      <w:pPr>
        <w:spacing w:before="0"/>
      </w:pPr>
      <w:r>
        <w:rPr>
          <w:b w:val="0"/>
        </w:rPr>
      </w:r>
    </w:p>
    <w:p>
      <w:pPr>
        <w:spacing w:after="100" w:before="0"/>
      </w:pPr>
      <w:r>
        <w:rPr>
          <w:b w:val="0"/>
        </w:rPr>
        <w:t>A. Census</w:t>
      </w:r>
    </w:p>
    <w:p>
      <w:pPr>
        <w:spacing w:after="100" w:before="0"/>
      </w:pPr>
      <w:r>
        <w:rPr>
          <w:b w:val="0"/>
        </w:rPr>
        <w:t>B. demographic count</w:t>
      </w:r>
    </w:p>
    <w:p>
      <w:pPr>
        <w:spacing w:after="100" w:before="0"/>
      </w:pPr>
      <w:r>
        <w:rPr>
          <w:b w:val="0"/>
        </w:rPr>
        <w:t>C. Estimation</w:t>
      </w:r>
    </w:p>
    <w:p>
      <w:pPr>
        <w:spacing w:after="100" w:before="0"/>
      </w:pPr>
      <w:r>
        <w:rPr>
          <w:b w:val="0"/>
        </w:rPr>
        <w:t>D. Record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census is an official count of the population that is conducted periodically. In India, the first census was conducted in 1872, and since then, a census has been held every ten years. The Registrar General and Census Commissioner of India, under the Ministry of Home Affairs, conducts the census. In 2021, India will conduct its 16th census, which will be conducted digitally via a mobile phone application. A census is the most thorough source of demographic, social, and economic statistics. Therefore, the correct answer is census.</w:t>
      </w:r>
    </w:p>
    <w:p>
      <w:pPr>
        <w:spacing w:before="0"/>
      </w:pPr>
      <w:r>
        <w:rPr>
          <w:b w:val="0"/>
        </w:rPr>
      </w:r>
    </w:p>
    <w:p>
      <w:pPr>
        <w:spacing w:after="100" w:line="360" w:lineRule="auto" w:before="0"/>
      </w:pPr>
      <w:r>
        <w:rPr>
          <w:b w:val="0"/>
        </w:rPr>
        <w:t>25. Which Indian music director was awarded Japan's Fukuoka prize - 2016 for his outstanding contribution in creating, preserving and showcasing South Asian traditional fusion music?</w:t>
      </w:r>
    </w:p>
    <w:p>
      <w:pPr>
        <w:spacing w:before="0"/>
      </w:pPr>
      <w:r>
        <w:rPr>
          <w:b w:val="0"/>
        </w:rPr>
      </w:r>
    </w:p>
    <w:p>
      <w:pPr>
        <w:spacing w:after="100" w:before="0"/>
      </w:pPr>
      <w:r>
        <w:rPr>
          <w:b w:val="0"/>
        </w:rPr>
        <w:t>A. Vishal Bharadwaj</w:t>
      </w:r>
    </w:p>
    <w:p>
      <w:pPr>
        <w:spacing w:after="100" w:before="0"/>
      </w:pPr>
      <w:r>
        <w:rPr>
          <w:b w:val="0"/>
        </w:rPr>
        <w:t>B. Pritam Chakraborty</w:t>
      </w:r>
    </w:p>
    <w:p>
      <w:pPr>
        <w:spacing w:after="100" w:before="0"/>
      </w:pPr>
      <w:r>
        <w:rPr>
          <w:b w:val="0"/>
        </w:rPr>
        <w:t>C. AR Rahman</w:t>
      </w:r>
    </w:p>
    <w:p>
      <w:pPr>
        <w:spacing w:after="100" w:before="0"/>
      </w:pPr>
      <w:r>
        <w:rPr>
          <w:b w:val="0"/>
        </w:rPr>
        <w:t>D. MM Keeravani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 Rahman was awarded Japan's Fukuoka prize in 2016 for his exceptional contribution in creating, preserving, and showcasing South Asian traditional fusion music. He is a renowned Indian composer, singer, and music producer who has won several national and international awards for his work in the music industry. Rahman is best known for his work in Indian cinema, especially in Tamil and Hindi films, and has also composed music for several international projects. His unique blend of traditional Indian music with western influences has made him a global icon in the music industry.</w:t>
      </w:r>
    </w:p>
    <w:p>
      <w:pPr>
        <w:spacing w:before="0"/>
      </w:pPr>
      <w:r>
        <w:rPr>
          <w:b w:val="0"/>
        </w:rPr>
      </w:r>
    </w:p>
    <w:p>
      <w:pPr>
        <w:spacing w:after="100" w:line="360" w:lineRule="auto" w:before="0"/>
      </w:pPr>
      <w:r>
        <w:rPr>
          <w:b w:val="0"/>
        </w:rPr>
        <w:t>26. When did the Indian Independence Act receive the British royal assent?</w:t>
      </w:r>
    </w:p>
    <w:p>
      <w:pPr>
        <w:spacing w:before="0"/>
      </w:pPr>
      <w:r>
        <w:rPr>
          <w:b w:val="0"/>
        </w:rPr>
      </w:r>
    </w:p>
    <w:p>
      <w:pPr>
        <w:spacing w:after="100" w:before="0"/>
      </w:pPr>
      <w:r>
        <w:rPr>
          <w:b w:val="0"/>
        </w:rPr>
        <w:t>A. July 1947</w:t>
      </w:r>
    </w:p>
    <w:p>
      <w:pPr>
        <w:spacing w:after="100" w:before="0"/>
      </w:pPr>
      <w:r>
        <w:rPr>
          <w:b w:val="0"/>
        </w:rPr>
        <w:t>B. June 1947</w:t>
      </w:r>
    </w:p>
    <w:p>
      <w:pPr>
        <w:spacing w:after="100" w:before="0"/>
      </w:pPr>
      <w:r>
        <w:rPr>
          <w:b w:val="0"/>
        </w:rPr>
        <w:t>C. May 1947</w:t>
      </w:r>
    </w:p>
    <w:p>
      <w:pPr>
        <w:spacing w:after="100" w:before="0"/>
      </w:pPr>
      <w:r>
        <w:rPr>
          <w:b w:val="0"/>
        </w:rPr>
        <w:t>D. August 1947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Independence Act was passed in July 1947, implementing the Mountbatten Plan for the partition of India into two independent dominions - India and Pakistan. The Act granted independence to both countries from British rule and ended their control over princely states.</w:t>
      </w:r>
    </w:p>
    <w:p>
      <w:pPr>
        <w:spacing w:before="0"/>
      </w:pPr>
      <w:r>
        <w:rPr>
          <w:b w:val="0"/>
        </w:rPr>
      </w:r>
    </w:p>
    <w:p>
      <w:pPr>
        <w:spacing w:after="100" w:line="360" w:lineRule="auto" w:before="0"/>
      </w:pPr>
      <w:r>
        <w:rPr>
          <w:b w:val="0"/>
        </w:rPr>
        <w:t>27. Wood's Despatch is related with ______.</w:t>
      </w:r>
    </w:p>
    <w:p>
      <w:pPr>
        <w:spacing w:before="0"/>
      </w:pPr>
      <w:r>
        <w:rPr>
          <w:b w:val="0"/>
        </w:rPr>
      </w:r>
    </w:p>
    <w:p>
      <w:pPr>
        <w:spacing w:after="100" w:before="0"/>
      </w:pPr>
      <w:r>
        <w:rPr>
          <w:b w:val="0"/>
        </w:rPr>
        <w:t>A. Education</w:t>
      </w:r>
    </w:p>
    <w:p>
      <w:pPr>
        <w:spacing w:after="100" w:before="0"/>
      </w:pPr>
      <w:r>
        <w:rPr>
          <w:b w:val="0"/>
        </w:rPr>
        <w:t>B. Famine</w:t>
      </w:r>
    </w:p>
    <w:p>
      <w:pPr>
        <w:spacing w:after="100" w:before="0"/>
      </w:pPr>
      <w:r>
        <w:rPr>
          <w:b w:val="0"/>
        </w:rPr>
        <w:t>C. Trade</w:t>
      </w:r>
    </w:p>
    <w:p>
      <w:pPr>
        <w:spacing w:after="100" w:before="0"/>
      </w:pPr>
      <w:r>
        <w:rPr>
          <w:b w:val="0"/>
        </w:rPr>
        <w:t>D. Military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Wood's Despatch, sent by Charles Wood in 1854, is related to education in India. It suggested that primary schools should use vernacular languages, high schools should use anglo-vernacular medium, and English should be the medium for college-level education. This despatch is considered as the 'Magna-Carta' of English Education in India.</w:t>
      </w:r>
    </w:p>
    <w:p>
      <w:pPr>
        <w:spacing w:before="0"/>
      </w:pPr>
      <w:r>
        <w:rPr>
          <w:b w:val="0"/>
        </w:rPr>
      </w:r>
    </w:p>
    <w:p>
      <w:pPr>
        <w:spacing w:after="100" w:line="360" w:lineRule="auto" w:before="0"/>
      </w:pPr>
      <w:r>
        <w:rPr>
          <w:b w:val="0"/>
        </w:rPr>
        <w:t>28. What is the purpose of the Licensing Policy in India?</w:t>
      </w:r>
    </w:p>
    <w:p>
      <w:pPr>
        <w:spacing w:before="0"/>
      </w:pPr>
      <w:r>
        <w:rPr>
          <w:b w:val="0"/>
        </w:rPr>
      </w:r>
    </w:p>
    <w:p>
      <w:pPr>
        <w:spacing w:after="100" w:before="0"/>
      </w:pPr>
      <w:r>
        <w:rPr>
          <w:b w:val="0"/>
        </w:rPr>
        <w:t>A. To promote benefits to a particular group</w:t>
      </w:r>
    </w:p>
    <w:p>
      <w:pPr>
        <w:spacing w:after="100" w:before="0"/>
      </w:pPr>
      <w:r>
        <w:rPr>
          <w:b w:val="0"/>
        </w:rPr>
        <w:t>B. To maintain the identity of an area</w:t>
      </w:r>
    </w:p>
    <w:p>
      <w:pPr>
        <w:spacing w:after="100" w:before="0"/>
      </w:pPr>
      <w:r>
        <w:rPr>
          <w:b w:val="0"/>
        </w:rPr>
        <w:t>C. To show power of the government</w:t>
      </w:r>
    </w:p>
    <w:p>
      <w:pPr>
        <w:spacing w:after="100" w:before="0"/>
      </w:pPr>
      <w:r>
        <w:rPr>
          <w:b w:val="0"/>
        </w:rPr>
        <w:t>D. To promote regional equality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Licensing Policy in India aimed to promote regional equality by controlling the private sector. No new industry could operate without a license, and existing industries needed a license to expand. The policy ensured that production did not exceed the economy's needs, with licenses granted only if convinced of the necessity.</w:t>
      </w:r>
    </w:p>
    <w:p>
      <w:pPr>
        <w:spacing w:before="0"/>
      </w:pPr>
      <w:r>
        <w:rPr>
          <w:b w:val="0"/>
        </w:rPr>
      </w:r>
    </w:p>
    <w:p>
      <w:pPr>
        <w:spacing w:after="100" w:line="360" w:lineRule="auto" w:before="0"/>
      </w:pPr>
      <w:r>
        <w:rPr>
          <w:b w:val="0"/>
        </w:rPr>
        <w:t>29. Which of the following region was the capital of the Chalukyas?</w:t>
      </w:r>
    </w:p>
    <w:p>
      <w:pPr>
        <w:spacing w:before="0"/>
      </w:pPr>
      <w:r>
        <w:rPr>
          <w:b w:val="0"/>
        </w:rPr>
      </w:r>
    </w:p>
    <w:p>
      <w:pPr>
        <w:spacing w:after="100" w:before="0"/>
      </w:pPr>
      <w:r>
        <w:rPr>
          <w:b w:val="0"/>
        </w:rPr>
        <w:t>A. Kanchipura</w:t>
      </w:r>
    </w:p>
    <w:p>
      <w:pPr>
        <w:spacing w:after="100" w:before="0"/>
      </w:pPr>
      <w:r>
        <w:rPr>
          <w:b w:val="0"/>
        </w:rPr>
        <w:t>B. Raichur</w:t>
      </w:r>
    </w:p>
    <w:p>
      <w:pPr>
        <w:spacing w:after="100" w:before="0"/>
      </w:pPr>
      <w:r>
        <w:rPr>
          <w:b w:val="0"/>
        </w:rPr>
        <w:t>C. Aihole</w:t>
      </w:r>
    </w:p>
    <w:p>
      <w:pPr>
        <w:spacing w:after="100" w:before="0"/>
      </w:pPr>
      <w:r>
        <w:rPr>
          <w:b w:val="0"/>
        </w:rPr>
        <w:t>D. Kolar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Aihole was the capital of the Chalukyas, an ancient Indian dynasty that ruled from 543 A.D. to 755 A.D. Aihole is known as the Cradle of Indian architecture and is famous for its numerous temples built in the 6th century CE.</w:t>
      </w:r>
    </w:p>
    <w:p>
      <w:pPr>
        <w:spacing w:before="0"/>
      </w:pPr>
      <w:r>
        <w:rPr>
          <w:b w:val="0"/>
        </w:rPr>
      </w:r>
    </w:p>
    <w:p>
      <w:pPr>
        <w:spacing w:after="100" w:line="360" w:lineRule="auto" w:before="0"/>
      </w:pPr>
      <w:r>
        <w:rPr>
          <w:b w:val="0"/>
        </w:rPr>
        <w:t>30. Who has taken charge as India's new Foreign Secretary in May 2022?</w:t>
      </w:r>
    </w:p>
    <w:p>
      <w:pPr>
        <w:spacing w:before="0"/>
      </w:pPr>
      <w:r>
        <w:rPr>
          <w:b w:val="0"/>
        </w:rPr>
      </w:r>
    </w:p>
    <w:p>
      <w:pPr>
        <w:spacing w:after="100" w:before="0"/>
      </w:pPr>
      <w:r>
        <w:rPr>
          <w:b w:val="0"/>
        </w:rPr>
        <w:t>A. Rajeev Kumar</w:t>
      </w:r>
    </w:p>
    <w:p>
      <w:pPr>
        <w:spacing w:after="100" w:before="0"/>
      </w:pPr>
      <w:r>
        <w:rPr>
          <w:b w:val="0"/>
        </w:rPr>
        <w:t>B. Vinay Mohan Kwatra</w:t>
      </w:r>
    </w:p>
    <w:p>
      <w:pPr>
        <w:spacing w:after="100" w:before="0"/>
      </w:pPr>
      <w:r>
        <w:rPr>
          <w:b w:val="0"/>
        </w:rPr>
        <w:t>C. T V Somanathan</w:t>
      </w:r>
    </w:p>
    <w:p>
      <w:pPr>
        <w:spacing w:after="100" w:before="0"/>
      </w:pPr>
      <w:r>
        <w:rPr>
          <w:b w:val="0"/>
        </w:rPr>
        <w:t>D. Rakesh Mishra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On 1st May 2022, Vinay Mohan Kwatra took charge as India's new Foreign Secretary. He has a diploma in International Relations from the Graduate Institute of International and Development Studies.</w:t>
      </w:r>
    </w:p>
    <w:p>
      <w:pPr>
        <w:spacing w:before="0"/>
      </w:pPr>
      <w:r>
        <w:rPr>
          <w:b w:val="0"/>
        </w:rPr>
      </w:r>
    </w:p>
    <w:p>
      <w:pPr>
        <w:spacing w:after="100" w:line="360" w:lineRule="auto" w:before="0"/>
      </w:pPr>
      <w:r>
        <w:rPr>
          <w:b w:val="0"/>
        </w:rPr>
        <w:t>31. ________ was conferred with 'Officier de la Legion d'Honneur', France's highest civilian award, in 2009.</w:t>
      </w:r>
    </w:p>
    <w:p>
      <w:pPr>
        <w:spacing w:before="0"/>
      </w:pPr>
      <w:r>
        <w:rPr>
          <w:b w:val="0"/>
        </w:rPr>
      </w:r>
    </w:p>
    <w:p>
      <w:pPr>
        <w:spacing w:after="100" w:before="0"/>
      </w:pPr>
      <w:r>
        <w:rPr>
          <w:b w:val="0"/>
        </w:rPr>
        <w:t>A. Asha Bhosale</w:t>
      </w:r>
    </w:p>
    <w:p>
      <w:pPr>
        <w:spacing w:after="100" w:before="0"/>
      </w:pPr>
      <w:r>
        <w:rPr>
          <w:b w:val="0"/>
        </w:rPr>
        <w:t>B. Lata Mangeshkar</w:t>
      </w:r>
    </w:p>
    <w:p>
      <w:pPr>
        <w:spacing w:after="100" w:before="0"/>
      </w:pPr>
      <w:r>
        <w:rPr>
          <w:b w:val="0"/>
        </w:rPr>
        <w:t>C. S. Janaki</w:t>
      </w:r>
    </w:p>
    <w:p>
      <w:pPr>
        <w:spacing w:after="100" w:before="0"/>
      </w:pPr>
      <w:r>
        <w:rPr>
          <w:b w:val="0"/>
        </w:rPr>
        <w:t>D. K.S. Chithra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Lata Mangeshkar, the renowned Indian playback singer, was awarded France's highest civilian award in 2009 for her contribution to music and culture. She has won numerous awards and honors including the Bharat Ratna in 2001. Asha Bhosle was recently honoured with the Maharashtra Bhushan Award in 2021.</w:t>
      </w:r>
    </w:p>
    <w:p>
      <w:pPr>
        <w:spacing w:before="0"/>
      </w:pPr>
      <w:r>
        <w:rPr>
          <w:b w:val="0"/>
        </w:rPr>
      </w:r>
    </w:p>
    <w:p>
      <w:pPr>
        <w:spacing w:after="100" w:line="360" w:lineRule="auto" w:before="0"/>
      </w:pPr>
      <w:r>
        <w:rPr>
          <w:b w:val="0"/>
        </w:rPr>
        <w:t>32. Rajiv Kumar assumed charge as the _____ Chief Election Commissioner of India in May 2022.</w:t>
      </w:r>
    </w:p>
    <w:p>
      <w:pPr>
        <w:spacing w:before="0"/>
      </w:pPr>
      <w:r>
        <w:rPr>
          <w:b w:val="0"/>
        </w:rPr>
      </w:r>
    </w:p>
    <w:p>
      <w:pPr>
        <w:spacing w:after="100" w:before="0"/>
      </w:pPr>
      <w:r>
        <w:rPr>
          <w:b w:val="0"/>
        </w:rPr>
        <w:t>A. 25th</w:t>
      </w:r>
    </w:p>
    <w:p>
      <w:pPr>
        <w:spacing w:after="100" w:before="0"/>
      </w:pPr>
      <w:r>
        <w:rPr>
          <w:b w:val="0"/>
        </w:rPr>
        <w:t>B. 20th</w:t>
      </w:r>
    </w:p>
    <w:p>
      <w:pPr>
        <w:spacing w:after="100" w:before="0"/>
      </w:pPr>
      <w:r>
        <w:rPr>
          <w:b w:val="0"/>
        </w:rPr>
        <w:t>C. 27th</w:t>
      </w:r>
    </w:p>
    <w:p>
      <w:pPr>
        <w:spacing w:after="100" w:before="0"/>
      </w:pPr>
      <w:r>
        <w:rPr>
          <w:b w:val="0"/>
        </w:rPr>
        <w:t>D. 23rd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Rajiv Kumar was appointed as the Chief Election Commissioner from the 15th of May 2022. He also served as Chairman of the Public Enterprises Selection Board (PESB) in April 2020.</w:t>
      </w:r>
    </w:p>
    <w:p>
      <w:pPr>
        <w:spacing w:before="0"/>
      </w:pPr>
      <w:r>
        <w:rPr>
          <w:b w:val="0"/>
        </w:rPr>
      </w:r>
    </w:p>
    <w:p>
      <w:pPr>
        <w:spacing w:after="100" w:line="360" w:lineRule="auto" w:before="0"/>
      </w:pPr>
      <w:r>
        <w:rPr>
          <w:b w:val="0"/>
        </w:rPr>
        <w:t>33. Which of the following sports was initially known as Poona?</w:t>
      </w:r>
    </w:p>
    <w:p>
      <w:pPr>
        <w:spacing w:before="0"/>
      </w:pPr>
      <w:r>
        <w:rPr>
          <w:b w:val="0"/>
        </w:rPr>
      </w:r>
    </w:p>
    <w:p>
      <w:pPr>
        <w:spacing w:after="100" w:before="0"/>
      </w:pPr>
      <w:r>
        <w:rPr>
          <w:b w:val="0"/>
        </w:rPr>
        <w:t>A. Badminton</w:t>
      </w:r>
    </w:p>
    <w:p>
      <w:pPr>
        <w:spacing w:after="100" w:before="0"/>
      </w:pPr>
      <w:r>
        <w:rPr>
          <w:b w:val="0"/>
        </w:rPr>
        <w:t>B. Baseball</w:t>
      </w:r>
    </w:p>
    <w:p>
      <w:pPr>
        <w:spacing w:after="100" w:before="0"/>
      </w:pPr>
      <w:r>
        <w:rPr>
          <w:b w:val="0"/>
        </w:rPr>
        <w:t>C. Volleyball</w:t>
      </w:r>
    </w:p>
    <w:p>
      <w:pPr>
        <w:spacing w:after="100" w:before="0"/>
      </w:pPr>
      <w:r>
        <w:rPr>
          <w:b w:val="0"/>
        </w:rPr>
        <w:t>D. Kho-Kho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Badminton was initially known as Poona, as it originated in Pune (Poona), Maharashtra. The game was also referred to as Poonah after the garrison town of Poona. Badminton has been a Summer Olympic sport since 1992 and includes five events: men's singles, women's singles, men's doubles, women's doubles, and mixed doubles.</w:t>
      </w:r>
    </w:p>
    <w:p>
      <w:pPr>
        <w:spacing w:before="0"/>
      </w:pPr>
      <w:r>
        <w:rPr>
          <w:b w:val="0"/>
        </w:rPr>
      </w:r>
    </w:p>
    <w:p>
      <w:pPr>
        <w:spacing w:after="100" w:line="360" w:lineRule="auto" w:before="0"/>
      </w:pPr>
      <w:r>
        <w:rPr>
          <w:b w:val="0"/>
        </w:rPr>
        <w:t>34. Clove is an _______ indicator.</w:t>
      </w:r>
    </w:p>
    <w:p>
      <w:pPr>
        <w:spacing w:before="0"/>
      </w:pPr>
      <w:r>
        <w:rPr>
          <w:b w:val="0"/>
        </w:rPr>
      </w:r>
    </w:p>
    <w:p>
      <w:pPr>
        <w:spacing w:after="100" w:before="0"/>
      </w:pPr>
      <w:r>
        <w:rPr>
          <w:b w:val="0"/>
        </w:rPr>
        <w:t>A. Chemical</w:t>
      </w:r>
    </w:p>
    <w:p>
      <w:pPr>
        <w:spacing w:after="100" w:before="0"/>
      </w:pPr>
      <w:r>
        <w:rPr>
          <w:b w:val="0"/>
        </w:rPr>
        <w:t>B. Olfactory</w:t>
      </w:r>
    </w:p>
    <w:p>
      <w:pPr>
        <w:spacing w:after="100" w:before="0"/>
      </w:pPr>
      <w:r>
        <w:rPr>
          <w:b w:val="0"/>
        </w:rPr>
        <w:t>C. Universal</w:t>
      </w:r>
    </w:p>
    <w:p>
      <w:pPr>
        <w:spacing w:after="100" w:before="0"/>
      </w:pPr>
      <w:r>
        <w:rPr>
          <w:b w:val="0"/>
        </w:rPr>
        <w:t>D. Gustatory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Clove is an olfactory indicator as it can be detected by the smell receptors present in the olfactory epithelium in the nose. These receptors are responsible for the sense of smell and can bind with odor molecules, including those present in cloves. Therefore, cloves can be identified by their distinct aroma, making them an olfactory indicator.</w:t>
      </w:r>
    </w:p>
    <w:p>
      <w:pPr>
        <w:spacing w:before="0"/>
      </w:pPr>
      <w:r>
        <w:rPr>
          <w:b w:val="0"/>
        </w:rPr>
      </w:r>
    </w:p>
    <w:p>
      <w:pPr>
        <w:spacing w:after="100" w:line="360" w:lineRule="auto" w:before="0"/>
      </w:pPr>
      <w:r>
        <w:rPr>
          <w:b w:val="0"/>
        </w:rPr>
        <w:t>35. Which of the following is potash alum?</w:t>
      </w:r>
    </w:p>
    <w:p>
      <w:pPr>
        <w:spacing w:before="0"/>
      </w:pPr>
      <w:r>
        <w:rPr>
          <w:b w:val="0"/>
        </w:rPr>
      </w:r>
    </w:p>
    <w:p>
      <w:pPr>
        <w:spacing w:after="100" w:before="0"/>
      </w:pPr>
      <w:r>
        <w:rPr>
          <w:b w:val="0"/>
        </w:rPr>
        <w:t>A. Na2SO4Al2(SO4)3.24H2O</w:t>
      </w:r>
    </w:p>
    <w:p>
      <w:pPr>
        <w:spacing w:after="100" w:before="0"/>
      </w:pPr>
      <w:r>
        <w:rPr>
          <w:b w:val="0"/>
        </w:rPr>
        <w:t>B. K2SO4Al2(SO4)3.24H2O</w:t>
      </w:r>
    </w:p>
    <w:p>
      <w:pPr>
        <w:spacing w:after="100" w:before="0"/>
      </w:pPr>
      <w:r>
        <w:rPr>
          <w:b w:val="0"/>
        </w:rPr>
        <w:t>C. K2SO4Al2(SO4)3.12H2O</w:t>
      </w:r>
    </w:p>
    <w:p>
      <w:pPr>
        <w:spacing w:after="100" w:before="0"/>
      </w:pPr>
      <w:r>
        <w:rPr>
          <w:b w:val="0"/>
        </w:rPr>
        <w:t>D. Na2SO4Al2(SO4)3.20H2O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Potash alum is a double salt of potassium and aluminium and is also known as fitkari. Its formula is K2SO4.Al2(SO4)3.24H2O. It is used as a coagulant in water treatment and as a fire retardant. An aqueous solution of potash alum is acidic and it is highly soluble in water.</w:t>
      </w:r>
    </w:p>
    <w:p>
      <w:pPr>
        <w:spacing w:before="0"/>
      </w:pPr>
      <w:r>
        <w:rPr>
          <w:b w:val="0"/>
        </w:rPr>
      </w:r>
    </w:p>
    <w:p>
      <w:pPr>
        <w:spacing w:after="100" w:line="360" w:lineRule="auto" w:before="0"/>
      </w:pPr>
      <w:r>
        <w:rPr>
          <w:b w:val="0"/>
        </w:rPr>
        <w:t>36. Dhondo Keshav Karve was an eminent Indian who championed the cause of ________.</w:t>
      </w:r>
    </w:p>
    <w:p>
      <w:pPr>
        <w:spacing w:before="0"/>
      </w:pPr>
      <w:r>
        <w:rPr>
          <w:b w:val="0"/>
        </w:rPr>
      </w:r>
    </w:p>
    <w:p>
      <w:pPr>
        <w:spacing w:after="100" w:before="0"/>
      </w:pPr>
      <w:r>
        <w:rPr>
          <w:b w:val="0"/>
        </w:rPr>
        <w:t>A. allowing child marriages</w:t>
      </w:r>
    </w:p>
    <w:p>
      <w:pPr>
        <w:spacing w:after="100" w:before="0"/>
      </w:pPr>
      <w:r>
        <w:rPr>
          <w:b w:val="0"/>
        </w:rPr>
        <w:t>B. prohibiting widow remarriages</w:t>
      </w:r>
    </w:p>
    <w:p>
      <w:pPr>
        <w:spacing w:after="100" w:before="0"/>
      </w:pPr>
      <w:r>
        <w:rPr>
          <w:b w:val="0"/>
        </w:rPr>
        <w:t>C. strengthening the caste norms</w:t>
      </w:r>
    </w:p>
    <w:p>
      <w:pPr>
        <w:spacing w:after="100" w:before="0"/>
      </w:pPr>
      <w:r>
        <w:rPr>
          <w:b w:val="0"/>
        </w:rPr>
        <w:t>D. spread of women education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Maharshi Dhondo Keshav Karve championed the cause of spreading women's education. He established various organizations like Anath Balikashram and a women's school at Hingane to provide education to girls and widows. He also founded the Nishkam Karma Math to create activists who would sacrifice their bodies, mind, and money for public service.</w:t>
      </w:r>
    </w:p>
    <w:p>
      <w:pPr>
        <w:spacing w:before="0"/>
      </w:pPr>
      <w:r>
        <w:rPr>
          <w:b w:val="0"/>
        </w:rPr>
      </w:r>
    </w:p>
    <w:p>
      <w:pPr>
        <w:spacing w:after="100" w:line="360" w:lineRule="auto" w:before="0"/>
      </w:pPr>
      <w:r>
        <w:rPr>
          <w:b w:val="0"/>
        </w:rPr>
        <w:t>37. Identify the correct statement about green algae.</w:t>
      </w:r>
    </w:p>
    <w:p>
      <w:pPr>
        <w:spacing w:before="0"/>
      </w:pPr>
      <w:r>
        <w:rPr>
          <w:b w:val="0"/>
        </w:rPr>
      </w:r>
    </w:p>
    <w:p>
      <w:pPr>
        <w:spacing w:after="100" w:before="0"/>
      </w:pPr>
      <w:r>
        <w:rPr>
          <w:b w:val="0"/>
        </w:rPr>
        <w:t>A. Green algae usually have a soft cell wall made of an inner layer of pectose.</w:t>
      </w:r>
    </w:p>
    <w:p>
      <w:pPr>
        <w:spacing w:after="100" w:before="0"/>
      </w:pPr>
      <w:r>
        <w:rPr>
          <w:b w:val="0"/>
        </w:rPr>
        <w:t>B. Green algae usually have a rigid cell wall made of an inner layer of protein and an outer layer of fibre.</w:t>
      </w:r>
    </w:p>
    <w:p>
      <w:pPr>
        <w:spacing w:after="100" w:before="0"/>
      </w:pPr>
      <w:r>
        <w:rPr>
          <w:b w:val="0"/>
        </w:rPr>
        <w:t>C. Green algae usually have a rigid cell wall made of an inner layer of cellulose and an outer layer of pectose.</w:t>
      </w:r>
    </w:p>
    <w:p>
      <w:pPr>
        <w:spacing w:after="100" w:before="0"/>
      </w:pPr>
      <w:r>
        <w:rPr>
          <w:b w:val="0"/>
        </w:rPr>
        <w:t>D. Green algae usually have a rigid cell wall made of an inner layer of fat and an outer layer of protein.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Green algae have a rigid cell wall made of cellulose and pectose. Chlorophyll is the pigment that makes them green, and xanthophylls give them a yellow color. Phycoerythrin is a red pigment found in red algae, and phycobilins are light-capturing bilins found in cyanobacteria. Nostoc cells have a well-developed cell wall with three layers: outer mucilaginous coating, middle pectose layer, and inner cellulose layer.</w:t>
      </w:r>
    </w:p>
    <w:p>
      <w:pPr>
        <w:spacing w:before="0"/>
      </w:pPr>
      <w:r>
        <w:rPr>
          <w:b w:val="0"/>
        </w:rPr>
      </w:r>
    </w:p>
    <w:p>
      <w:pPr>
        <w:spacing w:after="100" w:line="360" w:lineRule="auto" w:before="0"/>
      </w:pPr>
      <w:r>
        <w:rPr>
          <w:b w:val="0"/>
        </w:rPr>
        <w:t>38. Which of the following functions of government budget is associated with distribution of income? I. Allocation function II. Redistribution function</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function of government budget associated with distribution of income is the redistribution function. This function aims to reduce income inequality by transferring resources from the rich to the poor through various means such as progressive taxation, subsidies, and welfare programs. The allocation function, on the other hand, is concerned with the efficient allocation of resources for public goods and services.</w:t>
      </w:r>
    </w:p>
    <w:p>
      <w:pPr>
        <w:spacing w:before="0"/>
      </w:pPr>
      <w:r>
        <w:rPr>
          <w:b w:val="0"/>
        </w:rPr>
      </w:r>
    </w:p>
    <w:p>
      <w:pPr>
        <w:spacing w:after="100" w:line="360" w:lineRule="auto" w:before="0"/>
      </w:pPr>
      <w:r>
        <w:rPr>
          <w:b w:val="0"/>
        </w:rPr>
        <w:t>39. The birthday of Prophet Muhammad is also celebrated by the name of ________.</w:t>
      </w:r>
    </w:p>
    <w:p>
      <w:pPr>
        <w:spacing w:before="0"/>
      </w:pPr>
      <w:r>
        <w:rPr>
          <w:b w:val="0"/>
        </w:rPr>
      </w:r>
    </w:p>
    <w:p>
      <w:pPr>
        <w:spacing w:after="100" w:before="0"/>
      </w:pPr>
      <w:r>
        <w:rPr>
          <w:b w:val="0"/>
        </w:rPr>
        <w:t>A. Eid-ul-Fitr</w:t>
      </w:r>
    </w:p>
    <w:p>
      <w:pPr>
        <w:spacing w:after="100" w:before="0"/>
      </w:pPr>
      <w:r>
        <w:rPr>
          <w:b w:val="0"/>
        </w:rPr>
        <w:t>B. Ramadan</w:t>
      </w:r>
    </w:p>
    <w:p>
      <w:pPr>
        <w:spacing w:after="100" w:before="0"/>
      </w:pPr>
      <w:r>
        <w:rPr>
          <w:b w:val="0"/>
        </w:rPr>
        <w:t>C. Eid-ul-Adha</w:t>
      </w:r>
    </w:p>
    <w:p>
      <w:pPr>
        <w:spacing w:after="100" w:before="0"/>
      </w:pPr>
      <w:r>
        <w:rPr>
          <w:b w:val="0"/>
        </w:rPr>
        <w:t>D. Mawlid al-Nabi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Mawlid al-Nabi. This festival celebrates the birth anniversary of Prophet Muhammad and is observed in the month of Rabi’ al-awwal. It is celebrated by Muslims all over the world. It was first celebrated as an official festival in Egypt.</w:t>
      </w:r>
    </w:p>
    <w:p>
      <w:pPr>
        <w:spacing w:before="0"/>
      </w:pPr>
      <w:r>
        <w:rPr>
          <w:b w:val="0"/>
        </w:rPr>
      </w:r>
    </w:p>
    <w:p>
      <w:pPr>
        <w:spacing w:after="100" w:line="360" w:lineRule="auto" w:before="0"/>
      </w:pPr>
      <w:r>
        <w:rPr>
          <w:b w:val="0"/>
        </w:rPr>
        <w:t>40. Who among the following became one of the Deputy Chief Ministers of Uttar Pradesh in March 2022?</w:t>
      </w:r>
    </w:p>
    <w:p>
      <w:pPr>
        <w:spacing w:before="0"/>
      </w:pPr>
      <w:r>
        <w:rPr>
          <w:b w:val="0"/>
        </w:rPr>
      </w:r>
    </w:p>
    <w:p>
      <w:pPr>
        <w:spacing w:after="100" w:before="0"/>
      </w:pPr>
      <w:r>
        <w:rPr>
          <w:b w:val="0"/>
        </w:rPr>
        <w:t>A. Brajesh Pathak</w:t>
      </w:r>
    </w:p>
    <w:p>
      <w:pPr>
        <w:spacing w:after="100" w:before="0"/>
      </w:pPr>
      <w:r>
        <w:rPr>
          <w:b w:val="0"/>
        </w:rPr>
        <w:t>B. Swatantra Dev Singh</w:t>
      </w:r>
    </w:p>
    <w:p>
      <w:pPr>
        <w:spacing w:after="100" w:before="0"/>
      </w:pPr>
      <w:r>
        <w:rPr>
          <w:b w:val="0"/>
        </w:rPr>
        <w:t>C. Laxmi Narayan Chaudhary</w:t>
      </w:r>
    </w:p>
    <w:p>
      <w:pPr>
        <w:spacing w:after="100" w:before="0"/>
      </w:pPr>
      <w:r>
        <w:rPr>
          <w:b w:val="0"/>
        </w:rPr>
        <w:t>D. Jayveer Singh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Brajesh Pathak became one of the Deputy Chief Ministers of Uttar Pradesh in March 2022 along with Yogi Adityanath, the chief minister of Uttar Pradesh (UP), won the Gorakhpur Urban constituency's Assembly election on March 10, 2022, by a margin of 62,057 votes.</w:t>
      </w:r>
    </w:p>
    <w:p>
      <w:pPr>
        <w:spacing w:before="0"/>
      </w:pPr>
      <w:r>
        <w:rPr>
          <w:b w:val="0"/>
        </w:rPr>
      </w:r>
    </w:p>
    <w:p>
      <w:pPr>
        <w:spacing w:after="100" w:line="360" w:lineRule="auto" w:before="0"/>
      </w:pPr>
      <w:r>
        <w:rPr>
          <w:b w:val="0"/>
        </w:rPr>
        <w:t>41. In which state is the festival of Gudi Padwa specially celebrated?</w:t>
      </w:r>
    </w:p>
    <w:p>
      <w:pPr>
        <w:spacing w:before="0"/>
      </w:pPr>
      <w:r>
        <w:rPr>
          <w:b w:val="0"/>
        </w:rPr>
      </w:r>
    </w:p>
    <w:p>
      <w:pPr>
        <w:spacing w:after="100" w:before="0"/>
      </w:pPr>
      <w:r>
        <w:rPr>
          <w:b w:val="0"/>
        </w:rPr>
        <w:t>A. Maharashtra</w:t>
      </w:r>
    </w:p>
    <w:p>
      <w:pPr>
        <w:spacing w:after="100" w:before="0"/>
      </w:pPr>
      <w:r>
        <w:rPr>
          <w:b w:val="0"/>
        </w:rPr>
        <w:t>B. Punjab</w:t>
      </w:r>
    </w:p>
    <w:p>
      <w:pPr>
        <w:spacing w:after="100" w:before="0"/>
      </w:pPr>
      <w:r>
        <w:rPr>
          <w:b w:val="0"/>
        </w:rPr>
        <w:t>C. Goa</w:t>
      </w:r>
    </w:p>
    <w:p>
      <w:pPr>
        <w:spacing w:after="100" w:before="0"/>
      </w:pPr>
      <w:r>
        <w:rPr>
          <w:b w:val="0"/>
        </w:rPr>
        <w:t>D. Odisha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Gudi Padwa is celebrated in Maharashtra as New Year's Day according to the Hindu lunisolar calendar. It marks the start of the harvest season and falls between March and April. Lord Brahma is worshipped on this day. Other festivals celebrated in North East India are also mentioned.</w:t>
      </w:r>
    </w:p>
    <w:p>
      <w:pPr>
        <w:spacing w:before="0"/>
      </w:pPr>
      <w:r>
        <w:rPr>
          <w:b w:val="0"/>
        </w:rPr>
      </w:r>
    </w:p>
    <w:p>
      <w:pPr>
        <w:spacing w:after="100" w:line="360" w:lineRule="auto" w:before="0"/>
      </w:pPr>
      <w:r>
        <w:rPr>
          <w:b w:val="0"/>
        </w:rPr>
        <w:t>42. Who has been elected the 14th Vice President of India?</w:t>
      </w:r>
    </w:p>
    <w:p>
      <w:pPr>
        <w:spacing w:before="0"/>
      </w:pPr>
      <w:r>
        <w:rPr>
          <w:b w:val="0"/>
        </w:rPr>
      </w:r>
    </w:p>
    <w:p>
      <w:pPr>
        <w:spacing w:after="100" w:before="0"/>
      </w:pPr>
      <w:r>
        <w:rPr>
          <w:b w:val="0"/>
        </w:rPr>
        <w:t>A. Pratibha Banerjee</w:t>
      </w:r>
    </w:p>
    <w:p>
      <w:pPr>
        <w:spacing w:after="100" w:before="0"/>
      </w:pPr>
      <w:r>
        <w:rPr>
          <w:b w:val="0"/>
        </w:rPr>
        <w:t>B. Jagdeep Dhankhar</w:t>
      </w:r>
    </w:p>
    <w:p>
      <w:pPr>
        <w:spacing w:after="100" w:before="0"/>
      </w:pPr>
      <w:r>
        <w:rPr>
          <w:b w:val="0"/>
        </w:rPr>
        <w:t>C. Margaret Alva</w:t>
      </w:r>
    </w:p>
    <w:p>
      <w:pPr>
        <w:spacing w:after="100" w:before="0"/>
      </w:pPr>
      <w:r>
        <w:rPr>
          <w:b w:val="0"/>
        </w:rPr>
        <w:t>D. Venkaiah Naidu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Jagdeep Dhankhar has been elected as the 14th Vice President of India. He is an Indian politician who served as the Governor of West Bengal and a member of Bharatiya Janata Party. He won the 2022 election with 74.37% of the votes, recording the highest election-win margin since the 1992 election. The Vice President of India is the second highest post in the executive after the President and also takes part in the legislative business as the Chairman of the Rajya Sabha.</w:t>
      </w:r>
    </w:p>
    <w:p>
      <w:pPr>
        <w:spacing w:before="0"/>
      </w:pPr>
      <w:r>
        <w:rPr>
          <w:b w:val="0"/>
        </w:rPr>
      </w:r>
    </w:p>
    <w:p>
      <w:pPr>
        <w:spacing w:after="100" w:line="360" w:lineRule="auto" w:before="0"/>
      </w:pPr>
      <w:r>
        <w:rPr>
          <w:b w:val="0"/>
        </w:rPr>
        <w:t>43. In rainforests which kind of cultivation practices?</w:t>
      </w:r>
    </w:p>
    <w:p>
      <w:pPr>
        <w:spacing w:before="0"/>
      </w:pPr>
      <w:r>
        <w:rPr>
          <w:b w:val="0"/>
        </w:rPr>
      </w:r>
    </w:p>
    <w:p>
      <w:pPr>
        <w:spacing w:after="100" w:before="0"/>
      </w:pPr>
      <w:r>
        <w:rPr>
          <w:b w:val="0"/>
        </w:rPr>
        <w:t>A. Dry farming</w:t>
      </w:r>
    </w:p>
    <w:p>
      <w:pPr>
        <w:spacing w:after="100" w:before="0"/>
      </w:pPr>
      <w:r>
        <w:rPr>
          <w:b w:val="0"/>
        </w:rPr>
        <w:t>B. Vertical farming</w:t>
      </w:r>
    </w:p>
    <w:p>
      <w:pPr>
        <w:spacing w:after="100" w:before="0"/>
      </w:pPr>
      <w:r>
        <w:rPr>
          <w:b w:val="0"/>
        </w:rPr>
        <w:t>C. Terrace farming</w:t>
      </w:r>
    </w:p>
    <w:p>
      <w:pPr>
        <w:spacing w:after="100" w:before="0"/>
      </w:pPr>
      <w:r>
        <w:rPr>
          <w:b w:val="0"/>
        </w:rPr>
        <w:t>D. Slash and burn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Shifting cultivation, also known as "slash and burn," is practiced in rainforests. It is an age-old agricultural practice and is related to the culture and identity of those practicing it. However, it has been considered ecologically destructive and a major cause of soil erosion and floods. Dry farming is a technique of agriculture without irrigation, while terrace farming is a method of soil conservation practiced on hilly terrain.</w:t>
      </w:r>
    </w:p>
    <w:p>
      <w:pPr>
        <w:spacing w:before="0"/>
      </w:pPr>
      <w:r>
        <w:rPr>
          <w:b w:val="0"/>
        </w:rPr>
      </w:r>
    </w:p>
    <w:p>
      <w:pPr>
        <w:spacing w:after="100" w:line="360" w:lineRule="auto" w:before="0"/>
      </w:pPr>
      <w:r>
        <w:rPr>
          <w:b w:val="0"/>
        </w:rPr>
        <w:t>44. Which of the following countries was the host of the ICC Men's T20 World Cup, 2021?</w:t>
      </w:r>
    </w:p>
    <w:p>
      <w:pPr>
        <w:spacing w:before="0"/>
      </w:pPr>
      <w:r>
        <w:rPr>
          <w:b w:val="0"/>
        </w:rPr>
      </w:r>
    </w:p>
    <w:p>
      <w:pPr>
        <w:spacing w:after="100" w:before="0"/>
      </w:pPr>
      <w:r>
        <w:rPr>
          <w:b w:val="0"/>
        </w:rPr>
        <w:t>A. West Indies And USA</w:t>
      </w:r>
    </w:p>
    <w:p>
      <w:pPr>
        <w:spacing w:after="100" w:before="0"/>
      </w:pPr>
      <w:r>
        <w:rPr>
          <w:b w:val="0"/>
        </w:rPr>
        <w:t>B. Australia and New Zealand</w:t>
      </w:r>
    </w:p>
    <w:p>
      <w:pPr>
        <w:spacing w:after="100" w:before="0"/>
      </w:pPr>
      <w:r>
        <w:rPr>
          <w:b w:val="0"/>
        </w:rPr>
        <w:t>C. UAE and Oman</w:t>
      </w:r>
    </w:p>
    <w:p>
      <w:pPr>
        <w:spacing w:after="100" w:before="0"/>
      </w:pPr>
      <w:r>
        <w:rPr>
          <w:b w:val="0"/>
        </w:rPr>
        <w:t>D. England and Scotland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T20 World Cup 2021 was started on 17th October in UAE and Oman. Australia was the winner of the ICC Men's T20 World Cup 2021.</w:t>
      </w:r>
    </w:p>
    <w:p>
      <w:pPr>
        <w:spacing w:before="0"/>
      </w:pPr>
      <w:r>
        <w:rPr>
          <w:b w:val="0"/>
        </w:rPr>
      </w:r>
    </w:p>
    <w:p>
      <w:pPr>
        <w:spacing w:after="100" w:line="360" w:lineRule="auto" w:before="0"/>
      </w:pPr>
      <w:r>
        <w:rPr>
          <w:b w:val="0"/>
        </w:rPr>
        <w:t>45. Which of the following is a characteristic of sedimentary rocks?</w:t>
      </w:r>
    </w:p>
    <w:p>
      <w:pPr>
        <w:spacing w:before="0"/>
      </w:pPr>
      <w:r>
        <w:rPr>
          <w:b w:val="0"/>
        </w:rPr>
      </w:r>
    </w:p>
    <w:p>
      <w:pPr>
        <w:spacing w:after="100" w:before="0"/>
      </w:pPr>
      <w:r>
        <w:rPr>
          <w:b w:val="0"/>
        </w:rPr>
        <w:t>A. Lineation</w:t>
      </w:r>
    </w:p>
    <w:p>
      <w:pPr>
        <w:spacing w:after="100" w:before="0"/>
      </w:pPr>
      <w:r>
        <w:rPr>
          <w:b w:val="0"/>
        </w:rPr>
        <w:t>B. Bands</w:t>
      </w:r>
    </w:p>
    <w:p>
      <w:pPr>
        <w:spacing w:after="100" w:before="0"/>
      </w:pPr>
      <w:r>
        <w:rPr>
          <w:b w:val="0"/>
        </w:rPr>
        <w:t>C. Foliation</w:t>
      </w:r>
    </w:p>
    <w:p>
      <w:pPr>
        <w:spacing w:after="100" w:before="0"/>
      </w:pPr>
      <w:r>
        <w:rPr>
          <w:b w:val="0"/>
        </w:rPr>
        <w:t>D. Lithification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Sedimentary rocks are formed through lithification, which involves consolidation, cementation, recrystallization, and dehydration of loose sediment particles. Igneous rocks come from magma and lava, while metamorphic rocks come from pressure, volume, and temperature changes.</w:t>
      </w:r>
    </w:p>
    <w:p>
      <w:pPr>
        <w:spacing w:before="0"/>
      </w:pPr>
      <w:r>
        <w:rPr>
          <w:b w:val="0"/>
        </w:rPr>
      </w:r>
    </w:p>
    <w:p>
      <w:pPr>
        <w:spacing w:after="100" w:line="360" w:lineRule="auto" w:before="0"/>
      </w:pPr>
      <w:r>
        <w:rPr>
          <w:b w:val="0"/>
        </w:rPr>
        <w:t>46. The table given below shows the foreign trade by two countries in 5 different years. Country Years P Q Y1 220 95 Y2 200 155 Y3 125 245 Y4 115 225 Y5 85 140 What is the value of average foreign trade by country P in all 5 years?</w:t>
      </w:r>
    </w:p>
    <w:p>
      <w:pPr>
        <w:spacing w:before="0"/>
      </w:pPr>
      <w:r>
        <w:rPr>
          <w:b w:val="0"/>
        </w:rPr>
      </w:r>
    </w:p>
    <w:p>
      <w:pPr>
        <w:spacing w:after="100" w:before="0"/>
      </w:pPr>
      <w:r>
        <w:rPr>
          <w:b w:val="0"/>
        </w:rPr>
        <w:t>A. 155</w:t>
      </w:r>
    </w:p>
    <w:p>
      <w:pPr>
        <w:spacing w:after="100" w:before="0"/>
      </w:pPr>
      <w:r>
        <w:rPr>
          <w:b w:val="0"/>
        </w:rPr>
        <w:t>B. 745</w:t>
      </w:r>
    </w:p>
    <w:p>
      <w:pPr>
        <w:spacing w:after="100" w:before="0"/>
      </w:pPr>
      <w:r>
        <w:rPr>
          <w:b w:val="0"/>
        </w:rPr>
        <w:t>C. 149</w:t>
      </w:r>
    </w:p>
    <w:p>
      <w:pPr>
        <w:spacing w:after="100" w:before="0"/>
      </w:pPr>
      <w:r>
        <w:rPr>
          <w:b w:val="0"/>
        </w:rPr>
        <w:t>D. 135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values in the "P" column = 220 + 200 + 125 + 115 + 85 = 745 Average foreign trade by country P = 745 / 5 = 149</w:t>
      </w:r>
    </w:p>
    <w:p>
      <w:pPr>
        <w:spacing w:before="0"/>
      </w:pPr>
      <w:r>
        <w:rPr>
          <w:b w:val="0"/>
        </w:rPr>
      </w:r>
    </w:p>
    <w:p>
      <w:pPr>
        <w:spacing w:after="100" w:line="360" w:lineRule="auto" w:before="0"/>
      </w:pPr>
      <w:r>
        <w:rPr>
          <w:b w:val="0"/>
        </w:rPr>
        <w:t>47. If the side of an equilateral triangle is 8 cm, then find the area of the triangle (correct to two decimal places).</w:t>
      </w:r>
    </w:p>
    <w:p>
      <w:pPr>
        <w:spacing w:before="0"/>
      </w:pPr>
      <w:r>
        <w:rPr>
          <w:b w:val="0"/>
        </w:rPr>
      </w:r>
    </w:p>
    <w:p>
      <w:pPr>
        <w:spacing w:after="100" w:before="0"/>
      </w:pPr>
      <w:r>
        <w:rPr>
          <w:b w:val="0"/>
        </w:rPr>
        <w:t>A. 27.17 cm2</w:t>
      </w:r>
    </w:p>
    <w:p>
      <w:pPr>
        <w:spacing w:after="100" w:before="0"/>
      </w:pPr>
      <w:r>
        <w:rPr>
          <w:b w:val="0"/>
        </w:rPr>
        <w:t>B. 27.27 cm2</w:t>
      </w:r>
    </w:p>
    <w:p>
      <w:pPr>
        <w:spacing w:after="100" w:before="0"/>
      </w:pPr>
      <w:r>
        <w:rPr>
          <w:b w:val="0"/>
        </w:rPr>
        <w:t>C. 27.71 cm2</w:t>
      </w:r>
    </w:p>
    <w:p>
      <w:pPr>
        <w:spacing w:after="100" w:before="0"/>
      </w:pPr>
      <w:r>
        <w:rPr>
          <w:b w:val="0"/>
        </w:rPr>
        <w:t>D. 27.72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the equilateral triangle = (√3/4) × (Side length)2 = (√3/4) × (8 cm)2 = (√3/4) × 64 cm2 = 16√3 cm2 ≈ 27.71 cm2</w:t>
      </w:r>
    </w:p>
    <w:p>
      <w:pPr>
        <w:spacing w:before="0"/>
      </w:pPr>
      <w:r>
        <w:rPr>
          <w:b w:val="0"/>
        </w:rPr>
      </w:r>
    </w:p>
    <w:p>
      <w:pPr>
        <w:spacing w:after="100" w:line="360" w:lineRule="auto" w:before="0"/>
      </w:pPr>
      <w:r>
        <w:rPr>
          <w:b w:val="0"/>
        </w:rPr>
        <w:t>48. If the HCF of two numbers is 8 , then which of the following can NEVER be their LCM?</w:t>
      </w:r>
    </w:p>
    <w:p>
      <w:pPr>
        <w:spacing w:before="0"/>
      </w:pPr>
      <w:r>
        <w:rPr>
          <w:b w:val="0"/>
        </w:rPr>
      </w:r>
    </w:p>
    <w:p>
      <w:pPr>
        <w:spacing w:after="100" w:before="0"/>
      </w:pPr>
      <w:r>
        <w:rPr>
          <w:b w:val="0"/>
        </w:rPr>
        <w:t>A. 56</w:t>
      </w:r>
    </w:p>
    <w:p>
      <w:pPr>
        <w:spacing w:after="100" w:before="0"/>
      </w:pPr>
      <w:r>
        <w:rPr>
          <w:b w:val="0"/>
        </w:rPr>
        <w:t>B. 48</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the HCF of two numbers is 8, then two numbers must be multiple of 8 and their LCM must be divisible by 8 From options, only 42 is not divisible by 8, so 42 can never be their LCM</w:t>
      </w:r>
    </w:p>
    <w:p>
      <w:pPr>
        <w:spacing w:before="0"/>
      </w:pPr>
      <w:r>
        <w:rPr>
          <w:b w:val="0"/>
        </w:rPr>
      </w:r>
    </w:p>
    <w:p>
      <w:pPr>
        <w:spacing w:after="100" w:line="360" w:lineRule="auto" w:before="0"/>
      </w:pPr>
      <w:r>
        <w:rPr>
          <w:b w:val="0"/>
        </w:rPr>
        <w:t>49. The average weight of apples in a basket is 50 kg. 6 more apples with the average weight of 60 kg are added in the basket. If the average weight of the basket is increased by 5 kg, then find the number of apples in the basket originally.</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2</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the number of apples in the original basket is 'n'. A/Q, (50n + 6 × 60)/(n + 6) = 50 + 5 ⇒ 50n + 360 = 55n + 330 ⇒ 5n = 30 ⇒ n = 6</w:t>
      </w:r>
    </w:p>
    <w:p>
      <w:pPr>
        <w:spacing w:before="0"/>
      </w:pPr>
      <w:r>
        <w:rPr>
          <w:b w:val="0"/>
        </w:rPr>
      </w:r>
    </w:p>
    <w:p>
      <w:pPr>
        <w:spacing w:after="100" w:line="360" w:lineRule="auto" w:before="0"/>
      </w:pPr>
      <w:r>
        <w:rPr>
          <w:b w:val="0"/>
        </w:rPr>
        <w:t>50. Find the simple interest on ₹2,700 for 8 months at 5 paise per rupee per month.</w:t>
      </w:r>
    </w:p>
    <w:p>
      <w:pPr>
        <w:spacing w:before="0"/>
      </w:pPr>
      <w:r>
        <w:rPr>
          <w:b w:val="0"/>
        </w:rPr>
      </w:r>
    </w:p>
    <w:p>
      <w:pPr>
        <w:spacing w:after="100" w:before="0"/>
      </w:pPr>
      <w:r>
        <w:rPr>
          <w:b w:val="0"/>
        </w:rPr>
        <w:t>A. ₹950</w:t>
      </w:r>
    </w:p>
    <w:p>
      <w:pPr>
        <w:spacing w:after="100" w:before="0"/>
      </w:pPr>
      <w:r>
        <w:rPr>
          <w:b w:val="0"/>
        </w:rPr>
        <w:t>B. ₹720</w:t>
      </w:r>
    </w:p>
    <w:p>
      <w:pPr>
        <w:spacing w:after="100" w:before="0"/>
      </w:pPr>
      <w:r>
        <w:rPr>
          <w:b w:val="0"/>
        </w:rPr>
        <w:t>C. ₹540</w:t>
      </w:r>
    </w:p>
    <w:p>
      <w:pPr>
        <w:spacing w:after="100" w:before="0"/>
      </w:pPr>
      <w:r>
        <w:rPr>
          <w:b w:val="0"/>
        </w:rPr>
        <w:t>D. ₹1,080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Principle = Rs. 2700, Time = 8 months = 8/12 year = 2/3 year Rate of interest = (5 × 12) paisa per year = 60 paisa per year = 60 % Simple interest ⇒ (2700 × 60 × 2)/(100 × 3) ⇒ 9 × 120 ⇒ Rs.1080</w:t>
      </w:r>
    </w:p>
    <w:p>
      <w:pPr>
        <w:spacing w:before="0"/>
      </w:pPr>
      <w:r>
        <w:rPr>
          <w:b w:val="0"/>
        </w:rPr>
      </w:r>
    </w:p>
    <w:p>
      <w:pPr>
        <w:spacing w:after="100" w:line="360" w:lineRule="auto" w:before="0"/>
      </w:pPr>
      <w:r>
        <w:rPr>
          <w:b w:val="0"/>
        </w:rPr>
        <w:t>51. Find the mean proportional between 27 and 300.</w:t>
      </w:r>
    </w:p>
    <w:p>
      <w:pPr>
        <w:spacing w:before="0"/>
      </w:pPr>
      <w:r>
        <w:rPr>
          <w:b w:val="0"/>
        </w:rPr>
      </w:r>
    </w:p>
    <w:p>
      <w:pPr>
        <w:spacing w:after="100" w:before="0"/>
      </w:pPr>
      <w:r>
        <w:rPr>
          <w:b w:val="0"/>
        </w:rPr>
        <w:t>A. 90</w:t>
      </w:r>
    </w:p>
    <w:p>
      <w:pPr>
        <w:spacing w:after="100" w:before="0"/>
      </w:pPr>
      <w:r>
        <w:rPr>
          <w:b w:val="0"/>
        </w:rPr>
        <w:t>B. 45</w:t>
      </w:r>
    </w:p>
    <w:p>
      <w:pPr>
        <w:spacing w:after="100" w:before="0"/>
      </w:pPr>
      <w:r>
        <w:rPr>
          <w:b w:val="0"/>
        </w:rPr>
        <w:t>C. 135</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x be the required mean proportional. Then ⇒ x2 = 27 × 300 ⇒ x2 = 8100 ⇒ x = 90</w:t>
      </w:r>
    </w:p>
    <w:p>
      <w:pPr>
        <w:spacing w:before="0"/>
      </w:pPr>
      <w:r>
        <w:rPr>
          <w:b w:val="0"/>
        </w:rPr>
      </w:r>
    </w:p>
    <w:p>
      <w:pPr>
        <w:spacing w:after="100" w:line="360" w:lineRule="auto" w:before="0"/>
      </w:pPr>
      <w:r>
        <w:rPr>
          <w:b w:val="0"/>
        </w:rPr>
        <w:t>52. Ramesh claims that he is selling onions at Rs. 36 per kg, which costs him Rs. 40 per kg, but he gives 800 grams instead of 1 kg. Find Ramesh's percentage gain or loss.</w:t>
      </w:r>
    </w:p>
    <w:p>
      <w:pPr>
        <w:spacing w:before="0"/>
      </w:pPr>
      <w:r>
        <w:rPr>
          <w:b w:val="0"/>
        </w:rPr>
      </w:r>
    </w:p>
    <w:p>
      <w:pPr>
        <w:spacing w:after="100" w:before="0"/>
      </w:pPr>
      <w:r>
        <w:rPr>
          <w:b w:val="0"/>
        </w:rPr>
        <w:t>A. Gain 13.5%</w:t>
      </w:r>
    </w:p>
    <w:p>
      <w:pPr>
        <w:spacing w:after="100" w:before="0"/>
      </w:pPr>
      <w:r>
        <w:rPr>
          <w:b w:val="0"/>
        </w:rPr>
        <w:t>B. Loss 13.5%</w:t>
      </w:r>
    </w:p>
    <w:p>
      <w:pPr>
        <w:spacing w:after="100" w:before="0"/>
      </w:pPr>
      <w:r>
        <w:rPr>
          <w:b w:val="0"/>
        </w:rPr>
        <w:t>C. Loss 12.5%</w:t>
      </w:r>
    </w:p>
    <w:p>
      <w:pPr>
        <w:spacing w:after="100" w:before="0"/>
      </w:pPr>
      <w:r>
        <w:rPr>
          <w:b w:val="0"/>
        </w:rPr>
        <w:t>D. Gain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Customer get Customer paid In price 40 36 In weight 800 1000 Net 40 45 Ramesh gain% = 5/40 × 100 = 12.5%</w:t>
      </w:r>
    </w:p>
    <w:p>
      <w:pPr>
        <w:spacing w:before="0"/>
      </w:pPr>
      <w:r>
        <w:rPr>
          <w:b w:val="0"/>
        </w:rPr>
      </w:r>
    </w:p>
    <w:p>
      <w:pPr>
        <w:spacing w:after="100" w:line="360" w:lineRule="auto" w:before="0"/>
      </w:pPr>
      <w:r>
        <w:rPr>
          <w:b w:val="0"/>
        </w:rPr>
        <w:t>53. Three candidates were participating in an election. The person in third place got 20% of the total votes while the difference between the votes of the winner and the first runner-up was 20% of the total votes. If the difference between the votes of the first runner-up and the second runner-up was 37,000, how many votes did the winner receive?</w:t>
      </w:r>
    </w:p>
    <w:p>
      <w:pPr>
        <w:spacing w:before="0"/>
      </w:pPr>
      <w:r>
        <w:rPr>
          <w:b w:val="0"/>
        </w:rPr>
      </w:r>
    </w:p>
    <w:p>
      <w:pPr>
        <w:spacing w:after="100" w:before="0"/>
      </w:pPr>
      <w:r>
        <w:rPr>
          <w:b w:val="0"/>
        </w:rPr>
        <w:t>A. 1,80,000</w:t>
      </w:r>
    </w:p>
    <w:p>
      <w:pPr>
        <w:spacing w:after="100" w:before="0"/>
      </w:pPr>
      <w:r>
        <w:rPr>
          <w:b w:val="0"/>
        </w:rPr>
        <w:t>B. 1,85,000</w:t>
      </w:r>
    </w:p>
    <w:p>
      <w:pPr>
        <w:spacing w:after="100" w:before="0"/>
      </w:pPr>
      <w:r>
        <w:rPr>
          <w:b w:val="0"/>
        </w:rPr>
        <w:t>C. 1,75,000</w:t>
      </w:r>
    </w:p>
    <w:p>
      <w:pPr>
        <w:spacing w:after="100" w:before="0"/>
      </w:pPr>
      <w:r>
        <w:rPr>
          <w:b w:val="0"/>
        </w:rPr>
        <w:t>D. 1,95,000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that total votes = 100 unit So, person in 3rd place got 20% which is = 20 unit remaining 80 unit Difference of votes of 1st and 2nd is 20%, so winner must got 50 unit and 2nd got 30 unit According to the question, the difference of votes between 2nd and 3rd is 37000 So,(30 - 20) = 10 unit → 37,000 then, winner 50 unit → 37000/10 × 50 = 37000 × 5 = 185000</w:t>
      </w:r>
    </w:p>
    <w:p>
      <w:pPr>
        <w:spacing w:before="0"/>
      </w:pPr>
      <w:r>
        <w:rPr>
          <w:b w:val="0"/>
        </w:rPr>
      </w:r>
    </w:p>
    <w:p>
      <w:pPr>
        <w:spacing w:after="100" w:line="360" w:lineRule="auto" w:before="0"/>
      </w:pPr>
      <w:r>
        <w:rPr>
          <w:b w:val="0"/>
        </w:rPr>
        <w:t>54. Find the remainder when we divide 3x4 - 2x2 + 4x - 1 by 2x - 1.</w:t>
      </w:r>
    </w:p>
    <w:p>
      <w:pPr>
        <w:spacing w:before="0"/>
      </w:pPr>
      <w:r>
        <w:rPr>
          <w:b w:val="0"/>
        </w:rPr>
      </w:r>
    </w:p>
    <w:p>
      <w:pPr>
        <w:spacing w:after="100" w:before="0"/>
      </w:pPr>
      <w:r>
        <w:rPr>
          <w:b w:val="0"/>
        </w:rPr>
        <w:t>A. 1.2</w:t>
      </w:r>
    </w:p>
    <w:p>
      <w:pPr>
        <w:spacing w:after="100" w:before="0"/>
      </w:pPr>
      <w:r>
        <w:rPr>
          <w:b w:val="0"/>
        </w:rPr>
        <w:t>B. 3</w:t>
      </w:r>
    </w:p>
    <w:p>
      <w:pPr>
        <w:spacing w:after="100" w:before="0"/>
      </w:pPr>
      <w:r>
        <w:rPr>
          <w:b w:val="0"/>
        </w:rPr>
        <w:t>C. (11/16)</w:t>
      </w:r>
    </w:p>
    <w:p>
      <w:pPr>
        <w:spacing w:after="100" w:before="0"/>
      </w:pPr>
      <w:r>
        <w:rPr>
          <w:b w:val="0"/>
        </w:rPr>
        <w:t>D. (15/16)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finding the required remainder, 2x – 1 = 0 ⇒ x = 1/2 3x4 - 2x2 + 4x - 1 ⇒ 3(1/2)4 - 2(1/2)2 + 4(1/2) - 1 ⇒ 3/16 + 1/2 ⇒ 11/16</w:t>
      </w:r>
    </w:p>
    <w:p>
      <w:pPr>
        <w:spacing w:before="0"/>
      </w:pPr>
      <w:r>
        <w:rPr>
          <w:b w:val="0"/>
        </w:rPr>
      </w:r>
    </w:p>
    <w:p>
      <w:pPr>
        <w:spacing w:after="100" w:line="360" w:lineRule="auto" w:before="0"/>
      </w:pPr>
      <w:r>
        <w:rPr>
          <w:b w:val="0"/>
        </w:rPr>
        <w:t>55. Study the table and answer the question. Percentage of marks obtained by 5 students in different subjects. Maximum Marks → Subjects Students ↓ Chemistry 300 Mathematics 300 Physics 150 Hindi 300 English 200 Raju 60 85 90 80 65 Shyamu 65 70 60 75 65 Mohan 70 75 80 65 85 Shobh 60 65 60 85 80 Sushil 65 75 70 60 75 Marks obtained by Sushil in English is less/greater than that by Shyamu is:</w:t>
      </w:r>
    </w:p>
    <w:p>
      <w:pPr>
        <w:spacing w:before="0"/>
      </w:pPr>
      <w:r>
        <w:rPr>
          <w:b w:val="0"/>
        </w:rPr>
      </w:r>
    </w:p>
    <w:p>
      <w:pPr>
        <w:spacing w:after="100" w:before="0"/>
      </w:pPr>
      <w:r>
        <w:rPr>
          <w:b w:val="0"/>
        </w:rPr>
        <w:t>A. 10 less</w:t>
      </w:r>
    </w:p>
    <w:p>
      <w:pPr>
        <w:spacing w:after="100" w:before="0"/>
      </w:pPr>
      <w:r>
        <w:rPr>
          <w:b w:val="0"/>
        </w:rPr>
        <w:t>B. 15 more</w:t>
      </w:r>
    </w:p>
    <w:p>
      <w:pPr>
        <w:spacing w:after="100" w:before="0"/>
      </w:pPr>
      <w:r>
        <w:rPr>
          <w:b w:val="0"/>
        </w:rPr>
        <w:t>C. 20 more</w:t>
      </w:r>
    </w:p>
    <w:p>
      <w:pPr>
        <w:spacing w:after="100" w:before="0"/>
      </w:pPr>
      <w:r>
        <w:rPr>
          <w:b w:val="0"/>
        </w:rPr>
        <w:t>D. 25 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Marks obtained by Sushil in English is 75% of 200 = 150 Marks obtained by Shyamu in English is 65% of 200 = 130 The difference is (150 - 130) = 20</w:t>
      </w:r>
    </w:p>
    <w:p>
      <w:pPr>
        <w:spacing w:before="0"/>
      </w:pPr>
      <w:r>
        <w:rPr>
          <w:b w:val="0"/>
        </w:rPr>
      </w:r>
    </w:p>
    <w:p>
      <w:pPr>
        <w:spacing w:after="100" w:line="360" w:lineRule="auto" w:before="0"/>
      </w:pPr>
      <w:r>
        <w:rPr>
          <w:b w:val="0"/>
        </w:rPr>
        <w:t>56. Which of the following statement is correct? I. If K+(1/~K)=12, then K^2+(1/~K^2)=142 II. The value of ≤ft(k^2+(1/k^2))≤ft(k-(1/k))≤ft(k^4+(1/k^4))≤ft(k+(1/k)) is k^16-1k^16</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Both I and II</w:t>
      </w:r>
    </w:p>
    <w:p>
      <w:pPr>
        <w:spacing w:after="100" w:before="0"/>
      </w:pPr>
      <w:r>
        <w:rPr>
          <w:b w:val="0"/>
        </w:rPr>
        <w:t>D. Only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Case I, We know, if x + 1/x = a then x2 + 1/x2 = a2 - 2 Similarly, k + 1/k = 12 then, k2 + 1/k2 = 144 - 2 = 142 (TRUE) Case II, ≤ft(k^2+(1/k^2))≤ft(k-(1/k))≤ft(k^4+(1/k^4))≤ft(k+(1/k)) ⇒≤ft(k^2+(1/k^2))≤ft(k^2-(1/k^2))≤ft(k^4+(1/k^4)) ⇒ ≤ft(k^4-(1/k^4))≤ft(k^4+(1/k^4)) ⇒ k^8-1k^8 ( NOT TRUE)</w:t>
      </w:r>
    </w:p>
    <w:p>
      <w:pPr>
        <w:spacing w:before="0"/>
      </w:pPr>
      <w:r>
        <w:rPr>
          <w:b w:val="0"/>
        </w:rPr>
      </w:r>
    </w:p>
    <w:p>
      <w:pPr>
        <w:spacing w:after="100" w:line="360" w:lineRule="auto" w:before="0"/>
      </w:pPr>
      <w:r>
        <w:rPr>
          <w:b w:val="0"/>
        </w:rPr>
        <w:t>57. The following table shows the production of different types of two wheelers from 1993 to 1998. Number of two wheelers (in 1000s) Year → Type ↓ 1993 1994 1995 1996 1997 1998 A 36 34 40 35 37.5 40 B 20 22 25 23 19.5 18 C 14 22 16 25 29 35 D 60 62 67.5 75 76 80 E 40 45 48 50 80 105 F 45 52 55 60 57.5 56 Total 215 237 251.5 268 299.5 334 In which year is the percentage increase in the total production minimum in comparison to the previous year?</w:t>
      </w:r>
    </w:p>
    <w:p>
      <w:pPr>
        <w:spacing w:before="0"/>
      </w:pPr>
      <w:r>
        <w:rPr>
          <w:b w:val="0"/>
        </w:rPr>
      </w:r>
    </w:p>
    <w:p>
      <w:pPr>
        <w:spacing w:after="100" w:before="0"/>
      </w:pPr>
      <w:r>
        <w:rPr>
          <w:b w:val="0"/>
        </w:rPr>
        <w:t>A. 1994</w:t>
      </w:r>
    </w:p>
    <w:p>
      <w:pPr>
        <w:spacing w:after="100" w:before="0"/>
      </w:pPr>
      <w:r>
        <w:rPr>
          <w:b w:val="0"/>
        </w:rPr>
        <w:t>B. 1995</w:t>
      </w:r>
    </w:p>
    <w:p>
      <w:pPr>
        <w:spacing w:after="100" w:before="0"/>
      </w:pPr>
      <w:r>
        <w:rPr>
          <w:b w:val="0"/>
        </w:rPr>
        <w:t>C. 1996</w:t>
      </w:r>
    </w:p>
    <w:p>
      <w:pPr>
        <w:spacing w:after="100" w:before="0"/>
      </w:pPr>
      <w:r>
        <w:rPr>
          <w:b w:val="0"/>
        </w:rPr>
        <w:t>D. 1997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year 1994: Percentage increase = ((237 - 215) / 215) × 100 = (22 / 215) × 100 ≈ 10.23% The year 1995: Percentage increase = (14.5 / 237) × 100 ≈ 6.11% (minimum) The year 1996: Percentage increase = (16.5 / 251.5) * 100 ≈ 6.55% The year 1997: Percentage increase = (31.5 / 268) × 100 ≈ 11.72% The year 1998: Percentage increase = (34.5 / 299.5) × 100 ≈ 11.51%</w:t>
      </w:r>
    </w:p>
    <w:p>
      <w:pPr>
        <w:spacing w:before="0"/>
      </w:pPr>
      <w:r>
        <w:rPr>
          <w:b w:val="0"/>
        </w:rPr>
      </w:r>
    </w:p>
    <w:p>
      <w:pPr>
        <w:spacing w:after="100" w:line="360" w:lineRule="auto" w:before="0"/>
      </w:pPr>
      <w:r>
        <w:rPr>
          <w:b w:val="0"/>
        </w:rPr>
        <w:t>58. If tan θ + cot θ = 12, then tan2 θ + cot2 θ is:</w:t>
      </w:r>
    </w:p>
    <w:p>
      <w:pPr>
        <w:spacing w:before="0"/>
      </w:pPr>
      <w:r>
        <w:rPr>
          <w:b w:val="0"/>
        </w:rPr>
      </w:r>
    </w:p>
    <w:p>
      <w:pPr>
        <w:spacing w:after="100" w:before="0"/>
      </w:pPr>
      <w:r>
        <w:rPr>
          <w:b w:val="0"/>
        </w:rPr>
        <w:t>A. 66</w:t>
      </w:r>
    </w:p>
    <w:p>
      <w:pPr>
        <w:spacing w:after="100" w:before="0"/>
      </w:pPr>
      <w:r>
        <w:rPr>
          <w:b w:val="0"/>
        </w:rPr>
        <w:t>B. 128</w:t>
      </w:r>
    </w:p>
    <w:p>
      <w:pPr>
        <w:spacing w:after="100" w:before="0"/>
      </w:pPr>
      <w:r>
        <w:rPr>
          <w:b w:val="0"/>
        </w:rPr>
        <w:t>C. 142</w:t>
      </w:r>
    </w:p>
    <w:p>
      <w:pPr>
        <w:spacing w:after="100" w:before="0"/>
      </w:pPr>
      <w:r>
        <w:rPr>
          <w:b w:val="0"/>
        </w:rPr>
        <w:t>D. 132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x + 1/x = a then (x2 + 1/x2) = a2 - 2 ⇒ tan θ + 1/tan θ = 12, tan2 θ + 1/tan2 θ =122 - 2 ⇒ tan2 θ + cot2 θ = 142</w:t>
      </w:r>
    </w:p>
    <w:p>
      <w:pPr>
        <w:spacing w:before="0"/>
      </w:pPr>
      <w:r>
        <w:rPr>
          <w:b w:val="0"/>
        </w:rPr>
      </w:r>
    </w:p>
    <w:p>
      <w:pPr>
        <w:spacing w:after="100" w:line="360" w:lineRule="auto" w:before="0"/>
      </w:pPr>
      <w:r>
        <w:rPr>
          <w:b w:val="0"/>
        </w:rPr>
        <w:t>59. Two trains are moving in the same direction at the speed of 36 km/hr and 48 km/hr. The time taken by faster train to cross a man sitting in the slower train is 33 seconds. What will be the length of the faster train?</w:t>
      </w:r>
    </w:p>
    <w:p>
      <w:pPr>
        <w:spacing w:before="0"/>
      </w:pPr>
      <w:r>
        <w:rPr>
          <w:b w:val="0"/>
        </w:rPr>
      </w:r>
    </w:p>
    <w:p>
      <w:pPr>
        <w:spacing w:after="100" w:before="0"/>
      </w:pPr>
      <w:r>
        <w:rPr>
          <w:b w:val="0"/>
        </w:rPr>
        <w:t>A. 770 metres</w:t>
      </w:r>
    </w:p>
    <w:p>
      <w:pPr>
        <w:spacing w:after="100" w:before="0"/>
      </w:pPr>
      <w:r>
        <w:rPr>
          <w:b w:val="0"/>
        </w:rPr>
        <w:t>B. 90 metres</w:t>
      </w:r>
    </w:p>
    <w:p>
      <w:pPr>
        <w:spacing w:after="100" w:before="0"/>
      </w:pPr>
      <w:r>
        <w:rPr>
          <w:b w:val="0"/>
        </w:rPr>
        <w:t>C. 110 metres</w:t>
      </w:r>
    </w:p>
    <w:p>
      <w:pPr>
        <w:spacing w:after="100" w:before="0"/>
      </w:pPr>
      <w:r>
        <w:rPr>
          <w:b w:val="0"/>
        </w:rPr>
        <w:t>D. 180 metres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Relative speed = 48 - 36 = 12 km/h = 3.33 m/sec Length of the faster train = 33 x 3.33 = 110m</w:t>
      </w:r>
    </w:p>
    <w:p>
      <w:pPr>
        <w:spacing w:before="0"/>
      </w:pPr>
      <w:r>
        <w:rPr>
          <w:b w:val="0"/>
        </w:rPr>
      </w:r>
    </w:p>
    <w:p>
      <w:pPr>
        <w:spacing w:after="100" w:line="360" w:lineRule="auto" w:before="0"/>
      </w:pPr>
      <w:r>
        <w:rPr>
          <w:b w:val="0"/>
        </w:rPr>
        <w:t>60. The radius of a hemisphere is 5.6 cm. What will be its volume?</w:t>
      </w:r>
    </w:p>
    <w:p>
      <w:pPr>
        <w:spacing w:before="0"/>
      </w:pPr>
      <w:r>
        <w:rPr>
          <w:b w:val="0"/>
        </w:rPr>
      </w:r>
    </w:p>
    <w:p>
      <w:pPr>
        <w:spacing w:after="100" w:before="0"/>
      </w:pPr>
      <w:r>
        <w:rPr>
          <w:b w:val="0"/>
        </w:rPr>
        <w:t>A. 367.95 cm3</w:t>
      </w:r>
    </w:p>
    <w:p>
      <w:pPr>
        <w:spacing w:after="100" w:before="0"/>
      </w:pPr>
      <w:r>
        <w:rPr>
          <w:b w:val="0"/>
        </w:rPr>
        <w:t>B. 195 .95 cm3</w:t>
      </w:r>
    </w:p>
    <w:p>
      <w:pPr>
        <w:spacing w:after="100" w:before="0"/>
      </w:pPr>
      <w:r>
        <w:rPr>
          <w:b w:val="0"/>
        </w:rPr>
        <w:t>C. 380 cm3</w:t>
      </w:r>
    </w:p>
    <w:p>
      <w:pPr>
        <w:spacing w:after="100" w:before="0"/>
      </w:pPr>
      <w:r>
        <w:rPr>
          <w:b w:val="0"/>
        </w:rPr>
        <w:t>D. 265.65 cm3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volume of a hemisphere (V) = (2/3)πr3 = (2/3) × 3.14 × (5.6)3 ≈ 3.14 × 117.0769 ≈ 367.95 cm3</w:t>
      </w:r>
    </w:p>
    <w:p>
      <w:pPr>
        <w:spacing w:before="0"/>
      </w:pPr>
      <w:r>
        <w:rPr>
          <w:b w:val="0"/>
        </w:rPr>
      </w:r>
    </w:p>
    <w:p>
      <w:pPr>
        <w:spacing w:after="100" w:line="360" w:lineRule="auto" w:before="0"/>
      </w:pPr>
      <w:r>
        <w:rPr>
          <w:b w:val="0"/>
        </w:rPr>
        <w:t>61. 12 men and 12 women can complete a piece of work in 9 days. 6 men and 15 women can complete the same work in 12 days. How long (in days) would it take 9 women to complete half the work?</w:t>
      </w:r>
    </w:p>
    <w:p>
      <w:pPr>
        <w:spacing w:before="0"/>
      </w:pPr>
      <w:r>
        <w:rPr>
          <w:b w:val="0"/>
        </w:rPr>
      </w:r>
    </w:p>
    <w:p>
      <w:pPr>
        <w:spacing w:after="100" w:before="0"/>
      </w:pPr>
      <w:r>
        <w:rPr>
          <w:b w:val="0"/>
        </w:rPr>
        <w:t>A. 36</w:t>
      </w:r>
    </w:p>
    <w:p>
      <w:pPr>
        <w:spacing w:after="100" w:before="0"/>
      </w:pPr>
      <w:r>
        <w:rPr>
          <w:b w:val="0"/>
        </w:rPr>
        <w:t>B. 12</w:t>
      </w:r>
    </w:p>
    <w:p>
      <w:pPr>
        <w:spacing w:after="100" w:before="0"/>
      </w:pPr>
      <w:r>
        <w:rPr>
          <w:b w:val="0"/>
        </w:rPr>
        <w:t>C. 18</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(12M + 12W) × 9 = (6M + 15W) × 12 ⇒ 108M + 108W = 72M + 180W ⇒ 36M = 72W ⇒ M : W = 2 : 1 Total work = (6M + 15W) × 12 ⇒ (6 × 2 + 15 × 1) × 12 ⇒ 324 9 women to complete the half of the work = 324/2 × 1/9 ⇒ 18 days</w:t>
      </w:r>
    </w:p>
    <w:p>
      <w:pPr>
        <w:spacing w:before="0"/>
      </w:pPr>
      <w:r>
        <w:rPr>
          <w:b w:val="0"/>
        </w:rPr>
      </w:r>
    </w:p>
    <w:p>
      <w:pPr>
        <w:spacing w:after="100" w:line="360" w:lineRule="auto" w:before="0"/>
      </w:pPr>
      <w:r>
        <w:rPr>
          <w:b w:val="0"/>
        </w:rPr>
        <w:t>62. If (a + 1)2 + (a + 2)2 = 16 then what is the value of 40 + 12a + 4a2?</w:t>
      </w:r>
    </w:p>
    <w:p>
      <w:pPr>
        <w:spacing w:before="0"/>
      </w:pPr>
      <w:r>
        <w:rPr>
          <w:b w:val="0"/>
        </w:rPr>
      </w:r>
    </w:p>
    <w:p>
      <w:pPr>
        <w:spacing w:after="100" w:before="0"/>
      </w:pPr>
      <w:r>
        <w:rPr>
          <w:b w:val="0"/>
        </w:rPr>
        <w:t>A. 56</w:t>
      </w:r>
    </w:p>
    <w:p>
      <w:pPr>
        <w:spacing w:after="100" w:before="0"/>
      </w:pPr>
      <w:r>
        <w:rPr>
          <w:b w:val="0"/>
        </w:rPr>
        <w:t>B. 62</w:t>
      </w:r>
    </w:p>
    <w:p>
      <w:pPr>
        <w:spacing w:after="100" w:before="0"/>
      </w:pPr>
      <w:r>
        <w:rPr>
          <w:b w:val="0"/>
        </w:rPr>
        <w:t>C. 74</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a2 + 1 + 2a + a2 + 4 + 4a = 16 ⇒ 2a2 + 6a + 5 = 16 ⇒ 2a2 + 6a = 11 Multiply by 2 on both sides, then add 40 on both sides ⇒ 4a2 + 12a + 40 = 62</w:t>
      </w:r>
    </w:p>
    <w:p>
      <w:pPr>
        <w:spacing w:before="0"/>
      </w:pPr>
      <w:r>
        <w:rPr>
          <w:b w:val="0"/>
        </w:rPr>
      </w:r>
    </w:p>
    <w:p>
      <w:pPr>
        <w:spacing w:after="100" w:line="360" w:lineRule="auto" w:before="0"/>
      </w:pPr>
      <w:r>
        <w:rPr>
          <w:b w:val="0"/>
        </w:rPr>
        <w:t>63. If tan A = 10/15, then what will be the value of cos2 A?</w:t>
      </w:r>
    </w:p>
    <w:p>
      <w:pPr>
        <w:spacing w:before="0"/>
      </w:pPr>
      <w:r>
        <w:rPr>
          <w:b w:val="0"/>
        </w:rPr>
      </w:r>
    </w:p>
    <w:p>
      <w:pPr>
        <w:spacing w:after="100" w:before="0"/>
      </w:pPr>
      <w:r>
        <w:rPr>
          <w:b w:val="0"/>
        </w:rPr>
        <w:t>A. 59/269</w:t>
      </w:r>
    </w:p>
    <w:p>
      <w:pPr>
        <w:spacing w:after="100" w:before="0"/>
      </w:pPr>
      <w:r>
        <w:rPr>
          <w:b w:val="0"/>
        </w:rPr>
        <w:t>B. 49/269</w:t>
      </w:r>
    </w:p>
    <w:p>
      <w:pPr>
        <w:spacing w:after="100" w:before="0"/>
      </w:pPr>
      <w:r>
        <w:rPr>
          <w:b w:val="0"/>
        </w:rPr>
        <w:t>C. 225/325</w:t>
      </w:r>
    </w:p>
    <w:p>
      <w:pPr>
        <w:spacing w:after="100" w:before="0"/>
      </w:pPr>
      <w:r>
        <w:rPr>
          <w:b w:val="0"/>
        </w:rPr>
        <w:t>D. 169/269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A = 10/15 = P/B So, Hypotenuse2 = 102 + 152 ⇒ Hypotenuse = √325 cos A = 15/√325 then, cos2 A = 225/325</w:t>
      </w:r>
    </w:p>
    <w:p>
      <w:pPr>
        <w:spacing w:before="0"/>
      </w:pPr>
      <w:r>
        <w:rPr>
          <w:b w:val="0"/>
        </w:rPr>
      </w:r>
    </w:p>
    <w:p>
      <w:pPr>
        <w:spacing w:after="100" w:line="360" w:lineRule="auto" w:before="0"/>
      </w:pPr>
      <w:r>
        <w:rPr>
          <w:b w:val="0"/>
        </w:rPr>
        <w:t>64. If x+(1/x)=7, find the value of x^3+(1/x^3).</w:t>
      </w:r>
    </w:p>
    <w:p>
      <w:pPr>
        <w:spacing w:before="0"/>
      </w:pPr>
      <w:r>
        <w:rPr>
          <w:b w:val="0"/>
        </w:rPr>
      </w:r>
    </w:p>
    <w:p>
      <w:pPr>
        <w:spacing w:after="100" w:before="0"/>
      </w:pPr>
      <w:r>
        <w:rPr>
          <w:b w:val="0"/>
        </w:rPr>
        <w:t>A. 343</w:t>
      </w:r>
    </w:p>
    <w:p>
      <w:pPr>
        <w:spacing w:after="100" w:before="0"/>
      </w:pPr>
      <w:r>
        <w:rPr>
          <w:b w:val="0"/>
        </w:rPr>
        <w:t>B. 322</w:t>
      </w:r>
    </w:p>
    <w:p>
      <w:pPr>
        <w:spacing w:after="100" w:before="0"/>
      </w:pPr>
      <w:r>
        <w:rPr>
          <w:b w:val="0"/>
        </w:rPr>
        <w:t>C. 340</w:t>
      </w:r>
    </w:p>
    <w:p>
      <w:pPr>
        <w:spacing w:after="100" w:before="0"/>
      </w:pPr>
      <w:r>
        <w:rPr>
          <w:b w:val="0"/>
        </w:rPr>
        <w:t>D. 332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a + 1/a = t, then, a3 + 1/a3 = t3 - 3t Similarly, x+(1/x)=7, then x^3+(1/x^3) = 7^3 - 3 × 7 = 322</w:t>
      </w:r>
    </w:p>
    <w:p>
      <w:pPr>
        <w:spacing w:before="0"/>
      </w:pPr>
      <w:r>
        <w:rPr>
          <w:b w:val="0"/>
        </w:rPr>
      </w:r>
    </w:p>
    <w:p>
      <w:pPr>
        <w:spacing w:after="100" w:line="360" w:lineRule="auto" w:before="0"/>
      </w:pPr>
      <w:r>
        <w:rPr>
          <w:b w:val="0"/>
        </w:rPr>
        <w:t>65. The volume of the sphere is 38,808 cm3. What is the surface area of the sphere?</w:t>
      </w:r>
    </w:p>
    <w:p>
      <w:pPr>
        <w:spacing w:before="0"/>
      </w:pPr>
      <w:r>
        <w:rPr>
          <w:b w:val="0"/>
        </w:rPr>
      </w:r>
    </w:p>
    <w:p>
      <w:pPr>
        <w:spacing w:after="100" w:before="0"/>
      </w:pPr>
      <w:r>
        <w:rPr>
          <w:b w:val="0"/>
        </w:rPr>
        <w:t>A. 4455 cm2</w:t>
      </w:r>
    </w:p>
    <w:p>
      <w:pPr>
        <w:spacing w:after="100" w:before="0"/>
      </w:pPr>
      <w:r>
        <w:rPr>
          <w:b w:val="0"/>
        </w:rPr>
        <w:t>B. 4433 cm2</w:t>
      </w:r>
    </w:p>
    <w:p>
      <w:pPr>
        <w:spacing w:after="100" w:before="0"/>
      </w:pPr>
      <w:r>
        <w:rPr>
          <w:b w:val="0"/>
        </w:rPr>
        <w:t>C. 5544 cm2</w:t>
      </w:r>
    </w:p>
    <w:p>
      <w:pPr>
        <w:spacing w:after="100" w:before="0"/>
      </w:pPr>
      <w:r>
        <w:rPr>
          <w:b w:val="0"/>
        </w:rPr>
        <w:t>D. 3344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sphere ⇒ (4/3)πr³ = 38808 ⇒ r3 = (38808 × 3 × 7)/(4 × 22) ⇒ r = 21 cm Total surface area ⇒ 4πr2 ⇒ 4 × 22/7 × 21 × 21 ⇒ 5544 cm2</w:t>
      </w:r>
    </w:p>
    <w:p>
      <w:pPr>
        <w:spacing w:before="0"/>
      </w:pPr>
      <w:r>
        <w:rPr>
          <w:b w:val="0"/>
        </w:rPr>
      </w:r>
    </w:p>
    <w:p>
      <w:pPr>
        <w:spacing w:after="100" w:line="360" w:lineRule="auto" w:before="0"/>
      </w:pPr>
      <w:r>
        <w:rPr>
          <w:b w:val="0"/>
        </w:rPr>
        <w:t>66. If 4 tan θ = 3, then (4 θ-θ+1/4 θ+θ-1)= _________.</w:t>
      </w:r>
    </w:p>
    <w:p>
      <w:pPr>
        <w:spacing w:before="0"/>
      </w:pPr>
      <w:r>
        <w:rPr>
          <w:b w:val="0"/>
        </w:rPr>
      </w:r>
    </w:p>
    <w:p>
      <w:pPr>
        <w:spacing w:after="100" w:before="0"/>
      </w:pPr>
      <w:r>
        <w:rPr>
          <w:b w:val="0"/>
        </w:rPr>
        <w:t>A. (14/11)</w:t>
      </w:r>
    </w:p>
    <w:p>
      <w:pPr>
        <w:spacing w:after="100" w:before="0"/>
      </w:pPr>
      <w:r>
        <w:rPr>
          <w:b w:val="0"/>
        </w:rPr>
        <w:t>B. (12/11)</w:t>
      </w:r>
    </w:p>
    <w:p>
      <w:pPr>
        <w:spacing w:after="100" w:before="0"/>
      </w:pPr>
      <w:r>
        <w:rPr>
          <w:b w:val="0"/>
        </w:rPr>
        <w:t>C. (10/11)</w:t>
      </w:r>
    </w:p>
    <w:p>
      <w:pPr>
        <w:spacing w:after="100" w:before="0"/>
      </w:pPr>
      <w:r>
        <w:rPr>
          <w:b w:val="0"/>
        </w:rPr>
        <w:t>D. (13/11)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tan θ = 3 ⇒ tan θ = 3/4 = P/B We know, Pythagorean triplet P = 3, B = 4, H = 5, so, sinθ = 3/5 and cosθ =4/5 (4 θ-θ+1/4 θ+θ-1) ⇒ (4 × (3/5)-(4/5)+1/4 × (3/5)+(4/5)-1) ⇒ (13/5/11/5) = (13/11)</w:t>
      </w:r>
    </w:p>
    <w:p>
      <w:pPr>
        <w:spacing w:before="0"/>
      </w:pPr>
      <w:r>
        <w:rPr>
          <w:b w:val="0"/>
        </w:rPr>
      </w:r>
    </w:p>
    <w:p>
      <w:pPr>
        <w:spacing w:after="100" w:line="360" w:lineRule="auto" w:before="0"/>
      </w:pPr>
      <w:r>
        <w:rPr>
          <w:b w:val="0"/>
        </w:rPr>
        <w:t>67. At a Christmas sale, all the goods in a shop are on sale at 30% discount. If Jasmine buys a skirt marked at ₹800 , how much would she need to pay?</w:t>
      </w:r>
    </w:p>
    <w:p>
      <w:pPr>
        <w:spacing w:before="0"/>
      </w:pPr>
      <w:r>
        <w:rPr>
          <w:b w:val="0"/>
        </w:rPr>
      </w:r>
    </w:p>
    <w:p>
      <w:pPr>
        <w:spacing w:after="100" w:before="0"/>
      </w:pPr>
      <w:r>
        <w:rPr>
          <w:b w:val="0"/>
        </w:rPr>
        <w:t>A. ₹476</w:t>
      </w:r>
    </w:p>
    <w:p>
      <w:pPr>
        <w:spacing w:after="100" w:before="0"/>
      </w:pPr>
      <w:r>
        <w:rPr>
          <w:b w:val="0"/>
        </w:rPr>
        <w:t>B. ₹400</w:t>
      </w:r>
    </w:p>
    <w:p>
      <w:pPr>
        <w:spacing w:after="100" w:before="0"/>
      </w:pPr>
      <w:r>
        <w:rPr>
          <w:b w:val="0"/>
        </w:rPr>
        <w:t>C. ₹770</w:t>
      </w:r>
    </w:p>
    <w:p>
      <w:pPr>
        <w:spacing w:after="100" w:before="0"/>
      </w:pPr>
      <w:r>
        <w:rPr>
          <w:b w:val="0"/>
        </w:rPr>
        <w:t>D. ₹560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Amount to be paid = Original price × (1 - Discount percentage) = ₹800 × (1 - 0.30) = ₹800 × 0.70 = ₹560</w:t>
      </w:r>
    </w:p>
    <w:p>
      <w:pPr>
        <w:spacing w:before="0"/>
      </w:pPr>
      <w:r>
        <w:rPr>
          <w:b w:val="0"/>
        </w:rPr>
      </w:r>
    </w:p>
    <w:p>
      <w:pPr>
        <w:spacing w:after="100" w:line="360" w:lineRule="auto" w:before="0"/>
      </w:pPr>
      <w:r>
        <w:rPr>
          <w:b w:val="0"/>
        </w:rPr>
        <w:t>68. Select the most appropriate option to fill in blank number 1.</w:t>
      </w:r>
    </w:p>
    <w:p>
      <w:pPr>
        <w:spacing w:before="0"/>
      </w:pPr>
      <w:r>
        <w:rPr>
          <w:b w:val="0"/>
        </w:rPr>
      </w:r>
    </w:p>
    <w:p>
      <w:pPr>
        <w:spacing w:after="100" w:before="0"/>
      </w:pPr>
      <w:r>
        <w:rPr>
          <w:b w:val="0"/>
        </w:rPr>
        <w:t>A. damaged</w:t>
      </w:r>
    </w:p>
    <w:p>
      <w:pPr>
        <w:spacing w:after="100" w:before="0"/>
      </w:pPr>
      <w:r>
        <w:rPr>
          <w:b w:val="0"/>
        </w:rPr>
        <w:t>B. oriented</w:t>
      </w:r>
    </w:p>
    <w:p>
      <w:pPr>
        <w:spacing w:after="100" w:before="0"/>
      </w:pPr>
      <w:r>
        <w:rPr>
          <w:b w:val="0"/>
        </w:rPr>
        <w:t>C. glorified</w:t>
      </w:r>
    </w:p>
    <w:p>
      <w:pPr>
        <w:spacing w:after="100" w:before="0"/>
      </w:pPr>
      <w:r>
        <w:rPr>
          <w:b w:val="0"/>
        </w:rPr>
        <w:t>D. designed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Damaged. Key Points</w:t>
      </w:r>
    </w:p>
    <w:p>
      <w:pPr>
        <w:spacing w:before="0"/>
      </w:pPr>
      <w:r>
        <w:rPr>
          <w:b w:val="0"/>
        </w:rPr>
        <w:t>• The most appropriate option to fill in blank number 1 is "damaged."</w:t>
      </w:r>
    </w:p>
    <w:p>
      <w:pPr>
        <w:spacing w:before="0"/>
      </w:pPr>
      <w:r>
        <w:rPr>
          <w:b w:val="0"/>
        </w:rPr>
        <w:t>• In the given passage, it mentions that our beautiful ecosystem is being systematically affected by industrial pollution, nuclear wastes, and disappearing tropical rainforests and green pastures. The word "damaged" accurately reflects the negative impact and harm caused to the ecosystem by these activities.</w:t>
      </w:r>
    </w:p>
    <w:p>
      <w:pPr>
        <w:spacing w:before="0"/>
      </w:pPr>
      <w:r>
        <w:rPr>
          <w:b w:val="0"/>
        </w:rPr>
        <w:t>• Example: "The oil spill in the ocean severely damaged the marine ecosystem."</w:t>
      </w:r>
    </w:p>
    <w:p>
      <w:pPr>
        <w:spacing w:before="0"/>
      </w:pPr>
      <w:r>
        <w:rPr>
          <w:b w:val="0"/>
        </w:rPr>
        <w:t>• In this example, the word "damaged" emphasizes the negative consequences of the oil spill, indicating that it caused harm and destruction to the ecosystem and its inhabitants.</w:t>
      </w:r>
    </w:p>
    <w:p>
      <w:pPr>
        <w:spacing w:before="0"/>
      </w:pPr>
      <w:r>
        <w:rPr>
          <w:b w:val="0"/>
        </w:rPr>
        <w:t>• Other options and their explanations:</w:t>
      </w:r>
    </w:p>
    <w:p>
      <w:pPr>
        <w:spacing w:before="0"/>
      </w:pPr>
      <w:r>
        <w:rPr>
          <w:b w:val="0"/>
        </w:rPr>
        <w:t>• "Oriented": This option does not fit in the context of the passage. "Oriented" implies a direction or alignment, which is unrelated to the negative impact on the ecosystem.</w:t>
      </w:r>
    </w:p>
    <w:p>
      <w:pPr>
        <w:spacing w:before="0"/>
      </w:pPr>
      <w:r>
        <w:rPr>
          <w:b w:val="0"/>
        </w:rPr>
        <w:t>• Example: "The solar panels are oriented towards the south for maximum sunlight."</w:t>
      </w:r>
    </w:p>
    <w:p>
      <w:pPr>
        <w:spacing w:before="0"/>
      </w:pPr>
      <w:r>
        <w:rPr>
          <w:b w:val="0"/>
        </w:rPr>
        <w:t>• "Glorified": This option does not fit in the context of the passage. "Glorified" means to praise or exalt, which is inappropriate in the context of the ecosystem being harmed.</w:t>
      </w:r>
    </w:p>
    <w:p>
      <w:pPr>
        <w:spacing w:before="0"/>
      </w:pPr>
      <w:r>
        <w:rPr>
          <w:b w:val="0"/>
        </w:rPr>
        <w:t>• Example: "The artist's work was glorified for its beauty and creativity."</w:t>
      </w:r>
    </w:p>
    <w:p>
      <w:pPr>
        <w:spacing w:before="0"/>
      </w:pPr>
      <w:r>
        <w:rPr>
          <w:b w:val="0"/>
        </w:rPr>
        <w:t>• "Designed": This option does not fit in the context of the passage. "Designed" implies intentional planning or creation, which does not accurately capture the negative impact on the ecosystem.</w:t>
      </w:r>
    </w:p>
    <w:p>
      <w:pPr>
        <w:spacing w:before="0"/>
      </w:pPr>
      <w:r>
        <w:rPr>
          <w:b w:val="0"/>
        </w:rPr>
        <w:t>• Example: "The architect designed a sustainable building with energy-efficient features."</w:t>
      </w:r>
    </w:p>
    <w:p>
      <w:pPr>
        <w:spacing w:before="0"/>
      </w:pPr>
      <w:r>
        <w:rPr>
          <w:b w:val="0"/>
        </w:rPr>
        <w:t>• In summary, the correct answer is "damaged" because it accurately reflects the negative impact and harm caused to the ecosystem, as described in the passage.</w:t>
      </w:r>
    </w:p>
    <w:p>
      <w:pPr>
        <w:spacing w:before="0"/>
      </w:pPr>
      <w:r>
        <w:rPr>
          <w:b w:val="0"/>
        </w:rPr>
      </w:r>
    </w:p>
    <w:p>
      <w:pPr>
        <w:spacing w:after="100" w:line="360" w:lineRule="auto" w:before="0"/>
      </w:pPr>
      <w:r>
        <w:rPr>
          <w:b w:val="0"/>
        </w:rPr>
        <w:t>69. Select the most appropriate option to fill in blank number 2.</w:t>
      </w:r>
    </w:p>
    <w:p>
      <w:pPr>
        <w:spacing w:before="0"/>
      </w:pPr>
      <w:r>
        <w:rPr>
          <w:b w:val="0"/>
        </w:rPr>
      </w:r>
    </w:p>
    <w:p>
      <w:pPr>
        <w:spacing w:after="100" w:before="0"/>
      </w:pPr>
      <w:r>
        <w:rPr>
          <w:b w:val="0"/>
        </w:rPr>
        <w:t>A. poisonous</w:t>
      </w:r>
    </w:p>
    <w:p>
      <w:pPr>
        <w:spacing w:after="100" w:before="0"/>
      </w:pPr>
      <w:r>
        <w:rPr>
          <w:b w:val="0"/>
        </w:rPr>
        <w:t>B. useful</w:t>
      </w:r>
    </w:p>
    <w:p>
      <w:pPr>
        <w:spacing w:after="100" w:before="0"/>
      </w:pPr>
      <w:r>
        <w:rPr>
          <w:b w:val="0"/>
        </w:rPr>
        <w:t>C. nuclear</w:t>
      </w:r>
    </w:p>
    <w:p>
      <w:pPr>
        <w:spacing w:after="100" w:before="0"/>
      </w:pPr>
      <w:r>
        <w:rPr>
          <w:b w:val="0"/>
        </w:rPr>
        <w:t>D. hygienic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Poisonous. Key Points</w:t>
      </w:r>
    </w:p>
    <w:p>
      <w:pPr>
        <w:spacing w:before="0"/>
      </w:pPr>
      <w:r>
        <w:rPr>
          <w:b w:val="0"/>
        </w:rPr>
        <w:t>• The most appropriate option to fill in blank number 2 is "poisonous."</w:t>
      </w:r>
    </w:p>
    <w:p>
      <w:pPr>
        <w:spacing w:before="0"/>
      </w:pPr>
      <w:r>
        <w:rPr>
          <w:b w:val="0"/>
        </w:rPr>
        <w:t>• In the given passage, it mentions that our beautiful ecosystem is being systematically affected by industrial pollution, nuclear wastes, and gases such as carbon dioxide. The use of the word "poisonous" accurately reflects the harmful nature of these pollutants and gases, which have detrimental effects on the ecosystem.</w:t>
      </w:r>
    </w:p>
    <w:p>
      <w:pPr>
        <w:spacing w:before="0"/>
      </w:pPr>
      <w:r>
        <w:rPr>
          <w:b w:val="0"/>
        </w:rPr>
        <w:t>• Example: "The poisonous gases released by the factory are causing severe air pollution."</w:t>
      </w:r>
    </w:p>
    <w:p>
      <w:pPr>
        <w:spacing w:before="0"/>
      </w:pPr>
      <w:r>
        <w:rPr>
          <w:b w:val="0"/>
        </w:rPr>
        <w:t>• In this example, the word "poisonous" emphasizes the harmful nature of the gases, indicating that they pose a danger to the environment and living organisms.</w:t>
      </w:r>
    </w:p>
    <w:p>
      <w:pPr>
        <w:spacing w:before="0"/>
      </w:pPr>
      <w:r>
        <w:rPr>
          <w:b w:val="0"/>
        </w:rPr>
        <w:t>• Other options and their explanations:</w:t>
      </w:r>
    </w:p>
    <w:p>
      <w:pPr>
        <w:spacing w:before="0"/>
      </w:pPr>
      <w:r>
        <w:rPr>
          <w:b w:val="0"/>
        </w:rPr>
        <w:t>• "Useful": This option does not fit in the context of the passage. "Useful" implies something that has value or benefits, which contradicts the idea of pollutants and harmful gases.</w:t>
      </w:r>
    </w:p>
    <w:p>
      <w:pPr>
        <w:spacing w:before="0"/>
      </w:pPr>
      <w:r>
        <w:rPr>
          <w:b w:val="0"/>
        </w:rPr>
        <w:t>• Example: "This device is useful for improving productivity."</w:t>
      </w:r>
    </w:p>
    <w:p>
      <w:pPr>
        <w:spacing w:before="0"/>
      </w:pPr>
      <w:r>
        <w:rPr>
          <w:b w:val="0"/>
        </w:rPr>
        <w:t>• "Nuclear": This option does not fit in the context of the passage. While it is mentioned that nuclear wastes from atomic plants contribute to the pollution of the oceans, the word "nuclear" alone does not capture the toxic and harmful nature of the wastes.</w:t>
      </w:r>
    </w:p>
    <w:p>
      <w:pPr>
        <w:spacing w:before="0"/>
      </w:pPr>
      <w:r>
        <w:rPr>
          <w:b w:val="0"/>
        </w:rPr>
        <w:t>• Example: "The nuclear power plant produces electricity."</w:t>
      </w:r>
    </w:p>
    <w:p>
      <w:pPr>
        <w:spacing w:before="0"/>
      </w:pPr>
      <w:r>
        <w:rPr>
          <w:b w:val="0"/>
        </w:rPr>
        <w:t>• "Hygienic": This option does not fit in the context of the passage. "Hygienic" refers to cleanliness and sanitation, which is unrelated to the pollution and harmful gases mentioned in the passage.</w:t>
      </w:r>
    </w:p>
    <w:p>
      <w:pPr>
        <w:spacing w:before="0"/>
      </w:pPr>
      <w:r>
        <w:rPr>
          <w:b w:val="0"/>
        </w:rPr>
        <w:t>• Example: "It is important to maintain hygienic conditions in the kitchen."</w:t>
      </w:r>
    </w:p>
    <w:p>
      <w:pPr>
        <w:spacing w:before="0"/>
      </w:pPr>
      <w:r>
        <w:rPr>
          <w:b w:val="0"/>
        </w:rPr>
        <w:t>• In summary, the correct answer is "poisonous" because it accurately reflects the harmful nature of the pollutants and gases that are affecting the ecosystem, as stated in the passage.</w:t>
      </w:r>
    </w:p>
    <w:p>
      <w:pPr>
        <w:spacing w:before="0"/>
      </w:pPr>
      <w:r>
        <w:rPr>
          <w:b w:val="0"/>
        </w:rPr>
      </w:r>
    </w:p>
    <w:p>
      <w:pPr>
        <w:spacing w:after="100" w:line="360" w:lineRule="auto" w:before="0"/>
      </w:pPr>
      <w:r>
        <w:rPr>
          <w:b w:val="0"/>
        </w:rPr>
        <w:t>70. Select the most appropriate option to fill in blank number 3.</w:t>
      </w:r>
    </w:p>
    <w:p>
      <w:pPr>
        <w:spacing w:before="0"/>
      </w:pPr>
      <w:r>
        <w:rPr>
          <w:b w:val="0"/>
        </w:rPr>
      </w:r>
    </w:p>
    <w:p>
      <w:pPr>
        <w:spacing w:after="100" w:before="0"/>
      </w:pPr>
      <w:r>
        <w:rPr>
          <w:b w:val="0"/>
        </w:rPr>
        <w:t>A. in</w:t>
      </w:r>
    </w:p>
    <w:p>
      <w:pPr>
        <w:spacing w:after="100" w:before="0"/>
      </w:pPr>
      <w:r>
        <w:rPr>
          <w:b w:val="0"/>
        </w:rPr>
        <w:t>B. to</w:t>
      </w:r>
    </w:p>
    <w:p>
      <w:pPr>
        <w:spacing w:after="100" w:before="0"/>
      </w:pPr>
      <w:r>
        <w:rPr>
          <w:b w:val="0"/>
        </w:rPr>
        <w:t>C. on</w:t>
      </w:r>
    </w:p>
    <w:p>
      <w:pPr>
        <w:spacing w:after="100" w:before="0"/>
      </w:pPr>
      <w:r>
        <w:rPr>
          <w:b w:val="0"/>
        </w:rPr>
        <w:t>D. under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Under. Key Points</w:t>
      </w:r>
    </w:p>
    <w:p>
      <w:pPr>
        <w:spacing w:before="0"/>
      </w:pPr>
      <w:r>
        <w:rPr>
          <w:b w:val="0"/>
        </w:rPr>
        <w:t>• The most appropriate option to fill in blank number 3 is "under."</w:t>
      </w:r>
    </w:p>
    <w:p>
      <w:pPr>
        <w:spacing w:before="0"/>
      </w:pPr>
      <w:r>
        <w:rPr>
          <w:b w:val="0"/>
        </w:rPr>
        <w:t>• In the given passage, it states that tropical rainforests and green pastures are disappearing "under" the pressure of a proliferating population. The word "under" indicates the condition or circumstance causing the disappearance of these ecosystems.</w:t>
      </w:r>
    </w:p>
    <w:p>
      <w:pPr>
        <w:spacing w:before="0"/>
      </w:pPr>
      <w:r>
        <w:rPr>
          <w:b w:val="0"/>
        </w:rPr>
        <w:t>• Example: "Tropical rainforests are disappearing under the pressure of deforestation."</w:t>
      </w:r>
    </w:p>
    <w:p>
      <w:pPr>
        <w:spacing w:before="0"/>
      </w:pPr>
      <w:r>
        <w:rPr>
          <w:b w:val="0"/>
        </w:rPr>
        <w:t>• In this example, the use of "under" signifies that deforestation is the cause of the disappearing rainforests.</w:t>
      </w:r>
    </w:p>
    <w:p>
      <w:pPr>
        <w:spacing w:before="0"/>
      </w:pPr>
      <w:r>
        <w:rPr>
          <w:b w:val="0"/>
        </w:rPr>
        <w:t>• Other options and their explanations:</w:t>
      </w:r>
    </w:p>
    <w:p>
      <w:pPr>
        <w:spacing w:before="0"/>
      </w:pPr>
      <w:r>
        <w:rPr>
          <w:b w:val="0"/>
        </w:rPr>
        <w:t>• "In": This option does not fit in the context of the passage. "In" typically denotes a location or position, which is unrelated to the concept of disappearing under pressure.</w:t>
      </w:r>
    </w:p>
    <w:p>
      <w:pPr>
        <w:spacing w:before="0"/>
      </w:pPr>
      <w:r>
        <w:rPr>
          <w:b w:val="0"/>
        </w:rPr>
        <w:t>• Example: "The treasure is hidden in the cave."</w:t>
      </w:r>
    </w:p>
    <w:p>
      <w:pPr>
        <w:spacing w:before="0"/>
      </w:pPr>
      <w:r>
        <w:rPr>
          <w:b w:val="0"/>
        </w:rPr>
        <w:t>• "To": This option does not fit in the context of the passage. "To" typically indicates direction or purpose, which is unrelated to the concept of disappearing under pressure.</w:t>
      </w:r>
    </w:p>
    <w:p>
      <w:pPr>
        <w:spacing w:before="0"/>
      </w:pPr>
      <w:r>
        <w:rPr>
          <w:b w:val="0"/>
        </w:rPr>
        <w:t>• Example: "She went to the store to buy groceries."</w:t>
      </w:r>
    </w:p>
    <w:p>
      <w:pPr>
        <w:spacing w:before="0"/>
      </w:pPr>
      <w:r>
        <w:rPr>
          <w:b w:val="0"/>
        </w:rPr>
        <w:t>• "On": This option does not fit in the context of the passage. "On" typically indicates a location or surface, which is unrelated to the concept of disappearing under pressure.</w:t>
      </w:r>
    </w:p>
    <w:p>
      <w:pPr>
        <w:spacing w:before="0"/>
      </w:pPr>
      <w:r>
        <w:rPr>
          <w:b w:val="0"/>
        </w:rPr>
        <w:t>• Example: "The book is on the table."</w:t>
      </w:r>
    </w:p>
    <w:p>
      <w:pPr>
        <w:spacing w:before="0"/>
      </w:pPr>
      <w:r>
        <w:rPr>
          <w:b w:val="0"/>
        </w:rPr>
        <w:t>• In summary, the correct answer is "under" because it accurately describes the circumstance causing the disappearance of tropical rainforests and green pastures, as mentioned in the passage.</w:t>
      </w:r>
    </w:p>
    <w:p>
      <w:pPr>
        <w:spacing w:before="0"/>
      </w:pPr>
      <w:r>
        <w:rPr>
          <w:b w:val="0"/>
        </w:rPr>
      </w:r>
    </w:p>
    <w:p>
      <w:pPr>
        <w:spacing w:after="100" w:line="360" w:lineRule="auto" w:before="0"/>
      </w:pPr>
      <w:r>
        <w:rPr>
          <w:b w:val="0"/>
        </w:rPr>
        <w:t>71. Select the most appropriate option to fill in blank number 4.</w:t>
      </w:r>
    </w:p>
    <w:p>
      <w:pPr>
        <w:spacing w:before="0"/>
      </w:pPr>
      <w:r>
        <w:rPr>
          <w:b w:val="0"/>
        </w:rPr>
      </w:r>
    </w:p>
    <w:p>
      <w:pPr>
        <w:spacing w:after="100" w:before="0"/>
      </w:pPr>
      <w:r>
        <w:rPr>
          <w:b w:val="0"/>
        </w:rPr>
        <w:t>A. validated</w:t>
      </w:r>
    </w:p>
    <w:p>
      <w:pPr>
        <w:spacing w:after="100" w:before="0"/>
      </w:pPr>
      <w:r>
        <w:rPr>
          <w:b w:val="0"/>
        </w:rPr>
        <w:t>B. built</w:t>
      </w:r>
    </w:p>
    <w:p>
      <w:pPr>
        <w:spacing w:after="100" w:before="0"/>
      </w:pPr>
      <w:r>
        <w:rPr>
          <w:b w:val="0"/>
        </w:rPr>
        <w:t>C. detected</w:t>
      </w:r>
    </w:p>
    <w:p>
      <w:pPr>
        <w:spacing w:after="100" w:before="0"/>
      </w:pPr>
      <w:r>
        <w:rPr>
          <w:b w:val="0"/>
        </w:rPr>
        <w:t>D. associated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Built. Key Points</w:t>
      </w:r>
    </w:p>
    <w:p>
      <w:pPr>
        <w:spacing w:before="0"/>
      </w:pPr>
      <w:r>
        <w:rPr>
          <w:b w:val="0"/>
        </w:rPr>
        <w:t>• The most appropriate option to fill in blank number 4 is "built."</w:t>
      </w:r>
    </w:p>
    <w:p>
      <w:pPr>
        <w:spacing w:before="0"/>
      </w:pPr>
      <w:r>
        <w:rPr>
          <w:b w:val="0"/>
        </w:rPr>
        <w:t>• In the given passage, it mentions that dams are being "built" over rivers like the Narmada. The word "built" accurately describes the action of constructing dams. This action is altering the natural surface equations between flora and fauna, as mentioned in the passage.</w:t>
      </w:r>
    </w:p>
    <w:p>
      <w:pPr>
        <w:spacing w:before="0"/>
      </w:pPr>
      <w:r>
        <w:rPr>
          <w:b w:val="0"/>
        </w:rPr>
        <w:t>• Example: "Dams are being built over the rivers like the Narmada."</w:t>
      </w:r>
    </w:p>
    <w:p>
      <w:pPr>
        <w:spacing w:before="0"/>
      </w:pPr>
      <w:r>
        <w:rPr>
          <w:b w:val="0"/>
        </w:rPr>
        <w:t>• In this example, the use of "built" indicates the construction of dams and their impact on the ecosystem.</w:t>
      </w:r>
    </w:p>
    <w:p>
      <w:pPr>
        <w:spacing w:before="0"/>
      </w:pPr>
      <w:r>
        <w:rPr>
          <w:b w:val="0"/>
        </w:rPr>
        <w:t>• Other options and their explanations:</w:t>
      </w:r>
    </w:p>
    <w:p>
      <w:pPr>
        <w:spacing w:before="0"/>
      </w:pPr>
      <w:r>
        <w:rPr>
          <w:b w:val="0"/>
        </w:rPr>
        <w:t>• "Validated": This option does not fit in the context of the passage. "Validated" means to confirm or verify, which is unrelated to the concept of building dams.</w:t>
      </w:r>
    </w:p>
    <w:p>
      <w:pPr>
        <w:spacing w:before="0"/>
      </w:pPr>
      <w:r>
        <w:rPr>
          <w:b w:val="0"/>
        </w:rPr>
        <w:t>• Example: "The scientist validated the results of the experiment through rigorous testing."</w:t>
      </w:r>
    </w:p>
    <w:p>
      <w:pPr>
        <w:spacing w:before="0"/>
      </w:pPr>
      <w:r>
        <w:rPr>
          <w:b w:val="0"/>
        </w:rPr>
        <w:t>• "Detected": This option does not fit in the context of the passage. "Detected" means to discover or notice, which is unrelated to the concept of constructing dams.</w:t>
      </w:r>
    </w:p>
    <w:p>
      <w:pPr>
        <w:spacing w:before="0"/>
      </w:pPr>
      <w:r>
        <w:rPr>
          <w:b w:val="0"/>
        </w:rPr>
        <w:t>• Example: "The sensor detected the presence of harmful gases in the air."</w:t>
      </w:r>
    </w:p>
    <w:p>
      <w:pPr>
        <w:spacing w:before="0"/>
      </w:pPr>
      <w:r>
        <w:rPr>
          <w:b w:val="0"/>
        </w:rPr>
        <w:t>• "Associated": This option does not fit in the context of the passage. "Associated" means to connect or link, which is unrelated to the concept of building dams.</w:t>
      </w:r>
    </w:p>
    <w:p>
      <w:pPr>
        <w:spacing w:before="0"/>
      </w:pPr>
      <w:r>
        <w:rPr>
          <w:b w:val="0"/>
        </w:rPr>
        <w:t>• Example: "The company's brand is often associated with luxury and high quality."</w:t>
      </w:r>
    </w:p>
    <w:p>
      <w:pPr>
        <w:spacing w:before="0"/>
      </w:pPr>
      <w:r>
        <w:rPr>
          <w:b w:val="0"/>
        </w:rPr>
        <w:t>• In summary, the correct answer is "built" because it accurately describes the action of constructing dams, as mentioned in the passage.</w:t>
      </w:r>
    </w:p>
    <w:p>
      <w:pPr>
        <w:spacing w:before="0"/>
      </w:pPr>
      <w:r>
        <w:rPr>
          <w:b w:val="0"/>
        </w:rPr>
      </w:r>
    </w:p>
    <w:p>
      <w:pPr>
        <w:spacing w:after="100" w:line="360" w:lineRule="auto" w:before="0"/>
      </w:pPr>
      <w:r>
        <w:rPr>
          <w:b w:val="0"/>
        </w:rPr>
        <w:t>72. Select the most appropriate option to fill in blank number 5.</w:t>
      </w:r>
    </w:p>
    <w:p>
      <w:pPr>
        <w:spacing w:before="0"/>
      </w:pPr>
      <w:r>
        <w:rPr>
          <w:b w:val="0"/>
        </w:rPr>
      </w:r>
    </w:p>
    <w:p>
      <w:pPr>
        <w:spacing w:after="100" w:before="0"/>
      </w:pPr>
      <w:r>
        <w:rPr>
          <w:b w:val="0"/>
        </w:rPr>
        <w:t>A. accumulated</w:t>
      </w:r>
    </w:p>
    <w:p>
      <w:pPr>
        <w:spacing w:after="100" w:before="0"/>
      </w:pPr>
      <w:r>
        <w:rPr>
          <w:b w:val="0"/>
        </w:rPr>
        <w:t>B. specified</w:t>
      </w:r>
    </w:p>
    <w:p>
      <w:pPr>
        <w:spacing w:after="100" w:before="0"/>
      </w:pPr>
      <w:r>
        <w:rPr>
          <w:b w:val="0"/>
        </w:rPr>
        <w:t>C. endangered</w:t>
      </w:r>
    </w:p>
    <w:p>
      <w:pPr>
        <w:spacing w:after="100" w:before="0"/>
      </w:pPr>
      <w:r>
        <w:rPr>
          <w:b w:val="0"/>
        </w:rPr>
        <w:t>D. granted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Endangered. Key Points</w:t>
      </w:r>
    </w:p>
    <w:p>
      <w:pPr>
        <w:spacing w:before="0"/>
      </w:pPr>
      <w:r>
        <w:rPr>
          <w:b w:val="0"/>
        </w:rPr>
        <w:t>• The most appropriate option to fill in blank number 5 is "endangered."</w:t>
      </w:r>
    </w:p>
    <w:p>
      <w:pPr>
        <w:spacing w:before="0"/>
      </w:pPr>
      <w:r>
        <w:rPr>
          <w:b w:val="0"/>
        </w:rPr>
        <w:t>• In the given passage, the sentence talks about elephants, tigers, and wild rhinos of South Africa, along with other forest creatures. It states that they have become "endangered" species. The word "endangered"(संकटग्रस्त) accurately describes the situation of these animals, indicating that their population is at risk of extinction due to various factors mentioned in the passage, such as pollution, deforestation, and habitat destruction.</w:t>
      </w:r>
    </w:p>
    <w:p>
      <w:pPr>
        <w:spacing w:before="0"/>
      </w:pPr>
      <w:r>
        <w:rPr>
          <w:b w:val="0"/>
        </w:rPr>
        <w:t>• Example: "Elephants, tigers, the wild rhinos of South Africa, and many other forest creatures have become endangered species."</w:t>
      </w:r>
    </w:p>
    <w:p>
      <w:pPr>
        <w:spacing w:before="0"/>
      </w:pPr>
      <w:r>
        <w:rPr>
          <w:b w:val="0"/>
        </w:rPr>
        <w:t>• In this example, the use of "endangered" highlights the critical state of these animals and emphasizes the need for conservation and protection measures.</w:t>
      </w:r>
    </w:p>
    <w:p>
      <w:pPr>
        <w:spacing w:before="0"/>
      </w:pPr>
      <w:r>
        <w:rPr>
          <w:b w:val="0"/>
        </w:rPr>
        <w:t>• Other options and their explanations:</w:t>
      </w:r>
    </w:p>
    <w:p>
      <w:pPr>
        <w:spacing w:before="0"/>
      </w:pPr>
      <w:r>
        <w:rPr>
          <w:b w:val="0"/>
        </w:rPr>
        <w:t>• "Accumulated"(संचित): This option does not fit in the context of the passage. "Accumulated" means to gather or collect gradually, which does not accurately describe the status of the animals mentioned.</w:t>
      </w:r>
    </w:p>
    <w:p>
      <w:pPr>
        <w:spacing w:before="0"/>
      </w:pPr>
      <w:r>
        <w:rPr>
          <w:b w:val="0"/>
        </w:rPr>
        <w:t>• Example: "Over time, the debris and waste accumulated in the river, polluting the ecosystem."</w:t>
      </w:r>
    </w:p>
    <w:p>
      <w:pPr>
        <w:spacing w:before="0"/>
      </w:pPr>
      <w:r>
        <w:rPr>
          <w:b w:val="0"/>
        </w:rPr>
        <w:t>• "Specified"(निर्दिष्ट): This option does not fit in the context of the passage. "Specified" means to define or indicate clearly, which is unrelated to the concept of the animals becoming endangered.</w:t>
      </w:r>
    </w:p>
    <w:p>
      <w:pPr>
        <w:spacing w:before="0"/>
      </w:pPr>
      <w:r>
        <w:rPr>
          <w:b w:val="0"/>
        </w:rPr>
        <w:t>• Example: "The report specified the exact locations where pollution levels exceeded the safety standards."</w:t>
      </w:r>
    </w:p>
    <w:p>
      <w:pPr>
        <w:spacing w:before="0"/>
      </w:pPr>
      <w:r>
        <w:rPr>
          <w:b w:val="0"/>
        </w:rPr>
        <w:t>• "Granted"(स्वीकृत): This option does not fit in the context of the passage. "Granted" means to give or allow something, which is unrelated to the concept of the animals' endangered status.</w:t>
      </w:r>
    </w:p>
    <w:p>
      <w:pPr>
        <w:spacing w:before="0"/>
      </w:pPr>
      <w:r>
        <w:rPr>
          <w:b w:val="0"/>
        </w:rPr>
        <w:t>• Example: "The permission was granted to construct a new building on the vacant land."</w:t>
      </w:r>
    </w:p>
    <w:p>
      <w:pPr>
        <w:spacing w:before="0"/>
      </w:pPr>
      <w:r>
        <w:rPr>
          <w:b w:val="0"/>
        </w:rPr>
        <w:t>• In summary, the correct answer is "endangered" because it accurately reflects the critical situation of the mentioned animals and their risk of extinction due to various environmental factors.</w:t>
      </w:r>
    </w:p>
    <w:p>
      <w:pPr>
        <w:spacing w:before="0"/>
      </w:pPr>
      <w:r>
        <w:rPr>
          <w:b w:val="0"/>
        </w:rPr>
      </w:r>
    </w:p>
    <w:p>
      <w:pPr>
        <w:spacing w:after="100" w:line="360" w:lineRule="auto" w:before="0"/>
      </w:pPr>
      <w:r>
        <w:rPr>
          <w:b w:val="0"/>
        </w:rPr>
        <w:t>73. Substitute the underlined words with the option that is closest in meaning to it. Give us some room for improvement.</w:t>
      </w:r>
    </w:p>
    <w:p>
      <w:pPr>
        <w:spacing w:before="0"/>
      </w:pPr>
      <w:r>
        <w:rPr>
          <w:b w:val="0"/>
        </w:rPr>
      </w:r>
    </w:p>
    <w:p>
      <w:pPr>
        <w:spacing w:after="100" w:before="0"/>
      </w:pPr>
      <w:r>
        <w:rPr>
          <w:b w:val="0"/>
        </w:rPr>
        <w:t>A. an opportunity for improvement</w:t>
      </w:r>
    </w:p>
    <w:p>
      <w:pPr>
        <w:spacing w:after="100" w:before="0"/>
      </w:pPr>
      <w:r>
        <w:rPr>
          <w:b w:val="0"/>
        </w:rPr>
        <w:t>B. room in a house for improvement</w:t>
      </w:r>
    </w:p>
    <w:p>
      <w:pPr>
        <w:spacing w:after="100" w:before="0"/>
      </w:pPr>
      <w:r>
        <w:rPr>
          <w:b w:val="0"/>
        </w:rPr>
        <w:t>C. advice for improvement</w:t>
      </w:r>
    </w:p>
    <w:p>
      <w:pPr>
        <w:spacing w:after="100" w:before="0"/>
      </w:pPr>
      <w:r>
        <w:rPr>
          <w:b w:val="0"/>
        </w:rPr>
        <w:t>D. a warning for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 opportunity for improvement. Key Points</w:t>
      </w:r>
    </w:p>
    <w:p>
      <w:pPr>
        <w:spacing w:before="0"/>
      </w:pPr>
      <w:r>
        <w:rPr>
          <w:b w:val="0"/>
        </w:rPr>
        <w:t>• The phrase "room for improvement" is an idiomatic expression that means there is potential or opportunity for something to be improved or enhanced. Option 1, "an opportunity for improvement," closely captures the meaning of the original phrase.</w:t>
      </w:r>
    </w:p>
    <w:p>
      <w:pPr>
        <w:spacing w:before="0"/>
      </w:pPr>
      <w:r>
        <w:rPr>
          <w:b w:val="0"/>
        </w:rPr>
        <w:t>• Example: "Your presentation was good, but there is always room for improvement. You can work on your delivery and add more supporting examples."</w:t>
      </w:r>
    </w:p>
    <w:p>
      <w:pPr>
        <w:spacing w:before="0"/>
      </w:pPr>
      <w:r>
        <w:rPr>
          <w:b w:val="0"/>
        </w:rPr>
        <w:t>• In this example, "room for improvement" suggests that there are areas in the presentation that can be enhanced or made better.</w:t>
      </w:r>
    </w:p>
    <w:p>
      <w:pPr>
        <w:spacing w:before="0"/>
      </w:pPr>
      <w:r>
        <w:rPr>
          <w:b w:val="0"/>
        </w:rPr>
        <w:t>• Options 2), 3), and 4) do not accurately convey the meaning of "room for improvement."</w:t>
      </w:r>
    </w:p>
    <w:p>
      <w:pPr>
        <w:spacing w:before="0"/>
      </w:pPr>
      <w:r>
        <w:rPr>
          <w:b w:val="0"/>
        </w:rPr>
        <w:t>• Option 2) "room in a house for improvement" does not make sense in the given context because the phrase is not referring to physical space in a house.</w:t>
      </w:r>
    </w:p>
    <w:p>
      <w:pPr>
        <w:spacing w:before="0"/>
      </w:pPr>
      <w:r>
        <w:rPr>
          <w:b w:val="0"/>
        </w:rPr>
        <w:t>• Option 3) "advice for improvement" does not capture the meaning of "room for improvement." The original phrase does not imply advice; it simply suggests that there is potential for improvement.</w:t>
      </w:r>
    </w:p>
    <w:p>
      <w:pPr>
        <w:spacing w:before="0"/>
      </w:pPr>
      <w:r>
        <w:rPr>
          <w:b w:val="0"/>
        </w:rPr>
        <w:t>• Option 4) "a warning for improvement" is not an appropriate substitution for "room for improvement." The phrase does not imply a warning but rather a recognition of areas that can be enhanced or worked on.</w:t>
      </w:r>
    </w:p>
    <w:p>
      <w:pPr>
        <w:spacing w:before="0"/>
      </w:pPr>
      <w:r>
        <w:rPr>
          <w:b w:val="0"/>
        </w:rPr>
        <w:t>• Therefore, the correct answer is 1) an opportunity for improvement because it closely conveys the meaning of "room for improvement."</w:t>
      </w:r>
    </w:p>
    <w:p>
      <w:pPr>
        <w:spacing w:before="0"/>
      </w:pPr>
      <w:r>
        <w:rPr>
          <w:b w:val="0"/>
        </w:rPr>
      </w:r>
    </w:p>
    <w:p>
      <w:pPr>
        <w:spacing w:after="100" w:line="360" w:lineRule="auto" w:before="0"/>
      </w:pPr>
      <w:r>
        <w:rPr>
          <w:b w:val="0"/>
        </w:rPr>
        <w:t>74. Select the most appropriate ANTONYM of the underlined word. The antonym of a word is sometimes a prefix added to the actual word.</w:t>
      </w:r>
    </w:p>
    <w:p>
      <w:pPr>
        <w:spacing w:before="0"/>
      </w:pPr>
      <w:r>
        <w:rPr>
          <w:b w:val="0"/>
        </w:rPr>
      </w:r>
    </w:p>
    <w:p>
      <w:pPr>
        <w:spacing w:after="100" w:before="0"/>
      </w:pPr>
      <w:r>
        <w:rPr>
          <w:b w:val="0"/>
        </w:rPr>
        <w:t>A. metaverse</w:t>
      </w:r>
    </w:p>
    <w:p>
      <w:pPr>
        <w:spacing w:after="100" w:before="0"/>
      </w:pPr>
      <w:r>
        <w:rPr>
          <w:b w:val="0"/>
        </w:rPr>
        <w:t>B. synonym</w:t>
      </w:r>
    </w:p>
    <w:p>
      <w:pPr>
        <w:spacing w:after="100" w:before="0"/>
      </w:pPr>
      <w:r>
        <w:rPr>
          <w:b w:val="0"/>
        </w:rPr>
        <w:t>C. symphony</w:t>
      </w:r>
    </w:p>
    <w:p>
      <w:pPr>
        <w:spacing w:after="100" w:before="0"/>
      </w:pPr>
      <w:r>
        <w:rPr>
          <w:b w:val="0"/>
        </w:rPr>
        <w:t>D. metonymy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'Antonym' A word that has an opposite meaning to another word. Example - "big" and "small" are antonyms. 'Synonym' A word that has a similar meaning to another word. Example - "big" and "large" are synonyms.</w:t>
      </w:r>
    </w:p>
    <w:p>
      <w:pPr>
        <w:spacing w:before="0"/>
      </w:pPr>
      <w:r>
        <w:rPr>
          <w:b w:val="0"/>
        </w:rPr>
      </w:r>
    </w:p>
    <w:p>
      <w:pPr>
        <w:spacing w:after="100" w:line="360" w:lineRule="auto" w:before="0"/>
      </w:pPr>
      <w:r>
        <w:rPr>
          <w:b w:val="0"/>
        </w:rPr>
        <w:t>75. Select the sentences that contains no spelling errors.</w:t>
      </w:r>
    </w:p>
    <w:p>
      <w:pPr>
        <w:spacing w:before="0"/>
      </w:pPr>
      <w:r>
        <w:rPr>
          <w:b w:val="0"/>
        </w:rPr>
      </w:r>
    </w:p>
    <w:p>
      <w:pPr>
        <w:spacing w:after="100" w:before="0"/>
      </w:pPr>
      <w:r>
        <w:rPr>
          <w:b w:val="0"/>
        </w:rPr>
        <w:t>A. Ryan squaked about losing his job owing to a leg injury.</w:t>
      </w:r>
    </w:p>
    <w:p>
      <w:pPr>
        <w:spacing w:after="100" w:before="0"/>
      </w:pPr>
      <w:r>
        <w:rPr>
          <w:b w:val="0"/>
        </w:rPr>
        <w:t>B. Ryan squeked about losing his job owing to a leg injury.</w:t>
      </w:r>
    </w:p>
    <w:p>
      <w:pPr>
        <w:spacing w:after="100" w:before="0"/>
      </w:pPr>
      <w:r>
        <w:rPr>
          <w:b w:val="0"/>
        </w:rPr>
        <w:t>C. Ryan squawked about losing his job owing to a leg injury.</w:t>
      </w:r>
    </w:p>
    <w:p>
      <w:pPr>
        <w:spacing w:after="100" w:before="0"/>
      </w:pPr>
      <w:r>
        <w:rPr>
          <w:b w:val="0"/>
        </w:rPr>
        <w:t>D. Ryan skuawked about losing his job owing to a leg injury.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Ryan squawked about losing his job owing to a leg injury has the correct spelling of "squawked" refers to making a loud, harsh noise or complaint. Example: The parrot squawked loudly, mimicking the sounds of the surrounding environment.</w:t>
      </w:r>
    </w:p>
    <w:p>
      <w:pPr>
        <w:spacing w:before="0"/>
      </w:pPr>
      <w:r>
        <w:rPr>
          <w:b w:val="0"/>
        </w:rPr>
      </w:r>
    </w:p>
    <w:p>
      <w:pPr>
        <w:spacing w:after="100" w:line="360" w:lineRule="auto" w:before="0"/>
      </w:pPr>
      <w:r>
        <w:rPr>
          <w:b w:val="0"/>
        </w:rPr>
        <w:t>76. The following sentence has been split into four segments. Identify the segment that contains a grammatical error. He does not/ know how to/ draw quickly/ and straightly.</w:t>
      </w:r>
    </w:p>
    <w:p>
      <w:pPr>
        <w:spacing w:before="0"/>
      </w:pPr>
      <w:r>
        <w:rPr>
          <w:b w:val="0"/>
        </w:rPr>
      </w:r>
    </w:p>
    <w:p>
      <w:pPr>
        <w:spacing w:after="100" w:before="0"/>
      </w:pPr>
      <w:r>
        <w:rPr>
          <w:b w:val="0"/>
        </w:rPr>
        <w:t>A. and straightly</w:t>
      </w:r>
    </w:p>
    <w:p>
      <w:pPr>
        <w:spacing w:after="100" w:before="0"/>
      </w:pPr>
      <w:r>
        <w:rPr>
          <w:b w:val="0"/>
        </w:rPr>
        <w:t>B. He does not</w:t>
      </w:r>
    </w:p>
    <w:p>
      <w:pPr>
        <w:spacing w:after="100" w:before="0"/>
      </w:pPr>
      <w:r>
        <w:rPr>
          <w:b w:val="0"/>
        </w:rPr>
        <w:t>C. know how to</w:t>
      </w:r>
    </w:p>
    <w:p>
      <w:pPr>
        <w:spacing w:after="100" w:before="0"/>
      </w:pPr>
      <w:r>
        <w:rPr>
          <w:b w:val="0"/>
        </w:rPr>
        <w:t>D. draw quickly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adverb form to describe the manner of drawing is "straight," not "straightly." The word "straight" functions as an adjective in this context, describing how the drawing should be. Adjectives modify nouns or pronouns, while adverbs modify verbs, adjectives, or other adverbs.</w:t>
      </w:r>
    </w:p>
    <w:p>
      <w:pPr>
        <w:spacing w:before="0"/>
      </w:pPr>
      <w:r>
        <w:rPr>
          <w:b w:val="0"/>
        </w:rPr>
      </w:r>
    </w:p>
    <w:p>
      <w:pPr>
        <w:spacing w:after="100" w:line="360" w:lineRule="auto" w:before="0"/>
      </w:pPr>
      <w:r>
        <w:rPr>
          <w:b w:val="0"/>
        </w:rPr>
        <w:t>77. Select the most appropriate synonym of the word 'obscene' from the following sentence. Vijay was suspended from duty because he gave dirty and prejudiced remarks to his female colleagues in the office.</w:t>
      </w:r>
    </w:p>
    <w:p>
      <w:pPr>
        <w:spacing w:before="0"/>
      </w:pPr>
      <w:r>
        <w:rPr>
          <w:b w:val="0"/>
        </w:rPr>
      </w:r>
    </w:p>
    <w:p>
      <w:pPr>
        <w:spacing w:after="100" w:before="0"/>
      </w:pPr>
      <w:r>
        <w:rPr>
          <w:b w:val="0"/>
        </w:rPr>
        <w:t>A. Dirty</w:t>
      </w:r>
    </w:p>
    <w:p>
      <w:pPr>
        <w:spacing w:after="100" w:before="0"/>
      </w:pPr>
      <w:r>
        <w:rPr>
          <w:b w:val="0"/>
        </w:rPr>
        <w:t>B. Suspended</w:t>
      </w:r>
    </w:p>
    <w:p>
      <w:pPr>
        <w:spacing w:after="100" w:before="0"/>
      </w:pPr>
      <w:r>
        <w:rPr>
          <w:b w:val="0"/>
        </w:rPr>
        <w:t>C. Prejudice</w:t>
      </w:r>
    </w:p>
    <w:p>
      <w:pPr>
        <w:spacing w:after="100" w:before="0"/>
      </w:pPr>
      <w:r>
        <w:rPr>
          <w:b w:val="0"/>
        </w:rPr>
        <w:t>D. Colleagues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Dirty. The word "obscene" refers to something offensive, indecent, or lewd, which is synonymous with "dirty" in the context of the sentence. The meanings of the other words are: Suspended: Temporarily removed from a position or duty; Prejudice: An unfair or unreasonable opinion or feeling; Colleagues: People with whom one works in a profession or business.</w:t>
      </w:r>
    </w:p>
    <w:p>
      <w:pPr>
        <w:spacing w:before="0"/>
      </w:pPr>
      <w:r>
        <w:rPr>
          <w:b w:val="0"/>
        </w:rPr>
      </w:r>
    </w:p>
    <w:p>
      <w:pPr>
        <w:spacing w:after="100" w:line="360" w:lineRule="auto" w:before="0"/>
      </w:pPr>
      <w:r>
        <w:rPr>
          <w:b w:val="0"/>
        </w:rPr>
        <w:t>78. Select the correct direct form of the given sentence. We asked them who had called them.</w:t>
      </w:r>
    </w:p>
    <w:p>
      <w:pPr>
        <w:spacing w:before="0"/>
      </w:pPr>
      <w:r>
        <w:rPr>
          <w:b w:val="0"/>
        </w:rPr>
      </w:r>
    </w:p>
    <w:p>
      <w:pPr>
        <w:spacing w:after="100" w:before="0"/>
      </w:pPr>
      <w:r>
        <w:rPr>
          <w:b w:val="0"/>
        </w:rPr>
        <w:t>A. We said to them, "Who are calling you?"</w:t>
      </w:r>
    </w:p>
    <w:p>
      <w:pPr>
        <w:spacing w:after="100" w:before="0"/>
      </w:pPr>
      <w:r>
        <w:rPr>
          <w:b w:val="0"/>
        </w:rPr>
        <w:t>B. We said to them, "Who calls you?"</w:t>
      </w:r>
    </w:p>
    <w:p>
      <w:pPr>
        <w:spacing w:after="100" w:before="0"/>
      </w:pPr>
      <w:r>
        <w:rPr>
          <w:b w:val="0"/>
        </w:rPr>
        <w:t>C. We said to them, "Who has called him?"</w:t>
      </w:r>
    </w:p>
    <w:p>
      <w:pPr>
        <w:spacing w:after="100" w:before="0"/>
      </w:pPr>
      <w:r>
        <w:rPr>
          <w:b w:val="0"/>
        </w:rPr>
        <w:t>D. We said to them, "Who has called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We said to them, "Who has called you?" The change in tense is from Present Perfect (has/have + V3) to Past Perfect (had + V3) when converting from direct to indirect speech.</w:t>
      </w:r>
    </w:p>
    <w:p>
      <w:pPr>
        <w:spacing w:before="0"/>
      </w:pPr>
      <w:r>
        <w:rPr>
          <w:b w:val="0"/>
        </w:rPr>
      </w:r>
    </w:p>
    <w:p>
      <w:pPr>
        <w:spacing w:after="100" w:line="360" w:lineRule="auto" w:before="0"/>
      </w:pPr>
      <w:r>
        <w:rPr>
          <w:b w:val="0"/>
        </w:rPr>
        <w:t>79. Select the most appropriate option that can substitute the underlined segment in the given sentence. Mr. Alfred hasn't thought of his friend since he went abroad. Out of sight, out of mind.</w:t>
      </w:r>
    </w:p>
    <w:p>
      <w:pPr>
        <w:spacing w:before="0"/>
      </w:pPr>
      <w:r>
        <w:rPr>
          <w:b w:val="0"/>
        </w:rPr>
      </w:r>
    </w:p>
    <w:p>
      <w:pPr>
        <w:spacing w:after="100" w:before="0"/>
      </w:pPr>
      <w:r>
        <w:rPr>
          <w:b w:val="0"/>
        </w:rPr>
        <w:t>A. Once you leave the country, your memories vanish</w:t>
      </w:r>
    </w:p>
    <w:p>
      <w:pPr>
        <w:spacing w:after="100" w:before="0"/>
      </w:pPr>
      <w:r>
        <w:rPr>
          <w:b w:val="0"/>
        </w:rPr>
        <w:t>B. He lost his memory, as he could not see</w:t>
      </w:r>
    </w:p>
    <w:p>
      <w:pPr>
        <w:spacing w:after="100" w:before="0"/>
      </w:pPr>
      <w:r>
        <w:rPr>
          <w:b w:val="0"/>
        </w:rPr>
        <w:t>C. If you do not see someone, you forget about them.</w:t>
      </w:r>
    </w:p>
    <w:p>
      <w:pPr>
        <w:spacing w:after="100" w:before="0"/>
      </w:pPr>
      <w:r>
        <w:rPr>
          <w:b w:val="0"/>
        </w:rPr>
        <w:t>D. He simply forgot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Option 3. Key Points</w:t>
      </w:r>
    </w:p>
    <w:p>
      <w:pPr>
        <w:spacing w:before="0"/>
      </w:pPr>
      <w:r>
        <w:rPr>
          <w:b w:val="0"/>
        </w:rPr>
        <w:t>• The most appropriate option that can substitute the underlined segment in the given sentence is: If you do not see someone, you forget about them.</w:t>
      </w:r>
    </w:p>
    <w:p>
      <w:pPr>
        <w:spacing w:before="0"/>
      </w:pPr>
      <w:r>
        <w:rPr>
          <w:b w:val="0"/>
        </w:rPr>
        <w:t>• This option effectively conveys the meaning expressed by the phrase "Out of sight, out of mind." It means that when someone is not seen or in one's immediate presence, they tend to be forgotten or not thought of. The option maintains the idiomatic expression and captures the intended meaning.</w:t>
      </w:r>
    </w:p>
    <w:p>
      <w:pPr>
        <w:spacing w:before="0"/>
      </w:pPr>
      <w:r>
        <w:rPr>
          <w:b w:val="0"/>
        </w:rPr>
        <w:t>• Explanation:</w:t>
      </w:r>
    </w:p>
    <w:p>
      <w:pPr>
        <w:spacing w:before="0"/>
      </w:pPr>
      <w:r>
        <w:rPr>
          <w:b w:val="0"/>
        </w:rPr>
        <w:t>• The phrase "out of sight, out of mind" is an idiomatic expression that means when something or someone is no longer visible or present, they are easily forgotten or not given much thought. Option 3 accurately represents this idea by stating that if you do not see someone, you forget about them. It maintains the cause-and-effect relationship between not seeing and forgetting.</w:t>
      </w:r>
    </w:p>
    <w:p>
      <w:pPr>
        <w:spacing w:before="0"/>
      </w:pPr>
      <w:r>
        <w:rPr>
          <w:b w:val="0"/>
        </w:rPr>
        <w:t>• The other options do not accurately convey the intended meaning or capture the idiom "Out of sight, out of mind." Option 1 introduces a different concept of memories vanishing when leaving the country. Option 2 suggests losing memory due to lack of sight, which is not related to the idiom. Option 4 simply states that he forgot without emphasizing the cause-and-effect relationship of not seeing someone.</w:t>
      </w:r>
    </w:p>
    <w:p>
      <w:pPr>
        <w:spacing w:before="0"/>
      </w:pPr>
      <w:r>
        <w:rPr>
          <w:b w:val="0"/>
        </w:rPr>
        <w:t>• Therefore, option 3 is the correct answer as it accurately substitutes the underlined segment while maintaining the intended meaning and idiomatic expression.</w:t>
      </w:r>
    </w:p>
    <w:p>
      <w:pPr>
        <w:spacing w:before="0"/>
      </w:pPr>
      <w:r>
        <w:rPr>
          <w:b w:val="0"/>
        </w:rPr>
      </w:r>
    </w:p>
    <w:p>
      <w:pPr>
        <w:spacing w:after="100" w:line="360" w:lineRule="auto" w:before="0"/>
      </w:pPr>
      <w:r>
        <w:rPr>
          <w:b w:val="0"/>
        </w:rPr>
        <w:t>80. Select the most appropriate option that can substitute the underlined segment in the given sentence. If there is no need to substitute it, select 'No substitution'. There are many people in the world who believe that the earth is flat.</w:t>
      </w:r>
    </w:p>
    <w:p>
      <w:pPr>
        <w:spacing w:before="0"/>
      </w:pPr>
      <w:r>
        <w:rPr>
          <w:b w:val="0"/>
        </w:rPr>
      </w:r>
    </w:p>
    <w:p>
      <w:pPr>
        <w:spacing w:after="100" w:before="0"/>
      </w:pPr>
      <w:r>
        <w:rPr>
          <w:b w:val="0"/>
        </w:rPr>
        <w:t>A. who belief that</w:t>
      </w:r>
    </w:p>
    <w:p>
      <w:pPr>
        <w:spacing w:after="100" w:before="0"/>
      </w:pPr>
      <w:r>
        <w:rPr>
          <w:b w:val="0"/>
        </w:rPr>
        <w:t>B. who should believe that</w:t>
      </w:r>
    </w:p>
    <w:p>
      <w:pPr>
        <w:spacing w:after="100" w:before="0"/>
      </w:pPr>
      <w:r>
        <w:rPr>
          <w:b w:val="0"/>
        </w:rPr>
        <w:t>C. No substitution</w:t>
      </w:r>
    </w:p>
    <w:p>
      <w:pPr>
        <w:spacing w:after="100" w:before="0"/>
      </w:pPr>
      <w:r>
        <w:rPr>
          <w:b w:val="0"/>
        </w:rPr>
        <w:t>D. who believed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The original sentence, "There are many people in the world who believe that the earth is flat," is grammatically correct and conveys the intended meaning. Therefore, there is no need to make any substitutions.</w:t>
      </w:r>
    </w:p>
    <w:p>
      <w:pPr>
        <w:spacing w:before="0"/>
      </w:pPr>
      <w:r>
        <w:rPr>
          <w:b w:val="0"/>
        </w:rPr>
      </w:r>
    </w:p>
    <w:p>
      <w:pPr>
        <w:spacing w:after="100" w:line="360" w:lineRule="auto" w:before="0"/>
      </w:pPr>
      <w:r>
        <w:rPr>
          <w:b w:val="0"/>
        </w:rPr>
        <w:t>81. Select the most appropriate ANTONYM of the underlined word. An autoimmune disease is a condition in which your immune system mistakenly attacks your body.</w:t>
      </w:r>
    </w:p>
    <w:p>
      <w:pPr>
        <w:spacing w:before="0"/>
      </w:pPr>
      <w:r>
        <w:rPr>
          <w:b w:val="0"/>
        </w:rPr>
      </w:r>
    </w:p>
    <w:p>
      <w:pPr>
        <w:spacing w:after="100" w:before="0"/>
      </w:pPr>
      <w:r>
        <w:rPr>
          <w:b w:val="0"/>
        </w:rPr>
        <w:t>A. Susceptible</w:t>
      </w:r>
    </w:p>
    <w:p>
      <w:pPr>
        <w:spacing w:after="100" w:before="0"/>
      </w:pPr>
      <w:r>
        <w:rPr>
          <w:b w:val="0"/>
        </w:rPr>
        <w:t>B. Fragile</w:t>
      </w:r>
    </w:p>
    <w:p>
      <w:pPr>
        <w:spacing w:after="100" w:before="0"/>
      </w:pPr>
      <w:r>
        <w:rPr>
          <w:b w:val="0"/>
        </w:rPr>
        <w:t>C. Sick</w:t>
      </w:r>
    </w:p>
    <w:p>
      <w:pPr>
        <w:spacing w:after="100" w:before="0"/>
      </w:pPr>
      <w:r>
        <w:rPr>
          <w:b w:val="0"/>
        </w:rPr>
        <w:t>D. Sedentary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'Immune' refers to having protection or resistance against something, such as diseases. Example: Being vaccinated makes you immune to certain diseases. 'Susceptible' means vulnerable or prone to something. Example: Children are more susceptible to catching colds and flu.</w:t>
      </w:r>
    </w:p>
    <w:p>
      <w:pPr>
        <w:spacing w:before="0"/>
      </w:pPr>
      <w:r>
        <w:rPr>
          <w:b w:val="0"/>
        </w:rPr>
      </w:r>
    </w:p>
    <w:p>
      <w:pPr>
        <w:spacing w:after="100" w:line="360" w:lineRule="auto" w:before="0"/>
      </w:pPr>
      <w:r>
        <w:rPr>
          <w:b w:val="0"/>
        </w:rPr>
        <w:t>82. Select the most appropriate option that can substitute the underlined segment in the given sentence. The yellow dress purchased by you is not much different than the one I have brought.</w:t>
      </w:r>
    </w:p>
    <w:p>
      <w:pPr>
        <w:spacing w:before="0"/>
      </w:pPr>
      <w:r>
        <w:rPr>
          <w:b w:val="0"/>
        </w:rPr>
      </w:r>
    </w:p>
    <w:p>
      <w:pPr>
        <w:spacing w:after="100" w:before="0"/>
      </w:pPr>
      <w:r>
        <w:rPr>
          <w:b w:val="0"/>
        </w:rPr>
        <w:t>A. different then the one</w:t>
      </w:r>
    </w:p>
    <w:p>
      <w:pPr>
        <w:spacing w:after="100" w:before="0"/>
      </w:pPr>
      <w:r>
        <w:rPr>
          <w:b w:val="0"/>
        </w:rPr>
        <w:t>B. different as the one</w:t>
      </w:r>
    </w:p>
    <w:p>
      <w:pPr>
        <w:spacing w:after="100" w:before="0"/>
      </w:pPr>
      <w:r>
        <w:rPr>
          <w:b w:val="0"/>
        </w:rPr>
        <w:t>C. different above the one</w:t>
      </w:r>
    </w:p>
    <w:p>
      <w:pPr>
        <w:spacing w:after="100" w:before="0"/>
      </w:pPr>
      <w:r>
        <w:rPr>
          <w:b w:val="0"/>
        </w:rPr>
        <w:t>D. different from the 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"Different from the one". The phrase "different from" is the correct preposition to use when comparing two things and indicating that they are not the same. In this case, we are comparing the yellow dress purchased by the listener with the one the speaker has brought. Example: The yellow dress purchased by you is not much different from the one I have brought.</w:t>
      </w:r>
    </w:p>
    <w:p>
      <w:pPr>
        <w:spacing w:before="0"/>
      </w:pPr>
      <w:r>
        <w:rPr>
          <w:b w:val="0"/>
        </w:rPr>
      </w:r>
    </w:p>
    <w:p>
      <w:pPr>
        <w:spacing w:after="100" w:line="360" w:lineRule="auto" w:before="0"/>
      </w:pPr>
      <w:r>
        <w:rPr>
          <w:b w:val="0"/>
        </w:rPr>
        <w:t>83. Select the most appropriate synonym of the underlined word. Never teach your children to flout the rules and regulations of their educational institution.</w:t>
      </w:r>
    </w:p>
    <w:p>
      <w:pPr>
        <w:spacing w:before="0"/>
      </w:pPr>
      <w:r>
        <w:rPr>
          <w:b w:val="0"/>
        </w:rPr>
      </w:r>
    </w:p>
    <w:p>
      <w:pPr>
        <w:spacing w:after="100" w:before="0"/>
      </w:pPr>
      <w:r>
        <w:rPr>
          <w:b w:val="0"/>
        </w:rPr>
        <w:t>A. Monitor</w:t>
      </w:r>
    </w:p>
    <w:p>
      <w:pPr>
        <w:spacing w:after="100" w:before="0"/>
      </w:pPr>
      <w:r>
        <w:rPr>
          <w:b w:val="0"/>
        </w:rPr>
        <w:t>B. Revere</w:t>
      </w:r>
    </w:p>
    <w:p>
      <w:pPr>
        <w:spacing w:after="100" w:before="0"/>
      </w:pPr>
      <w:r>
        <w:rPr>
          <w:b w:val="0"/>
        </w:rPr>
        <w:t>C. Divulge</w:t>
      </w:r>
    </w:p>
    <w:p>
      <w:pPr>
        <w:spacing w:after="100" w:before="0"/>
      </w:pPr>
      <w:r>
        <w:rPr>
          <w:b w:val="0"/>
        </w:rPr>
        <w:t>D. Mock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'Flout' means to openly disregard or show contempt for something. Eg: He was suspended from school for flouting the dress code policy. 'Mock' means to ridicule, make fun of, or imitate in a derogatory manner. Eg: The students mockingly flouted the teacher's instructions.</w:t>
      </w:r>
    </w:p>
    <w:p>
      <w:pPr>
        <w:spacing w:before="0"/>
      </w:pPr>
      <w:r>
        <w:rPr>
          <w:b w:val="0"/>
        </w:rPr>
      </w:r>
    </w:p>
    <w:p>
      <w:pPr>
        <w:spacing w:after="100" w:line="360" w:lineRule="auto" w:before="0"/>
      </w:pPr>
      <w:r>
        <w:rPr>
          <w:b w:val="0"/>
        </w:rPr>
        <w:t>84. Sentences of a paragraph are given below in jumbled order. Arrange the sentences in the correct order to form a meaningful and coherent paragraph. A. A certain aim will infuse one's life with new meaning. B. At some point, an aimless person's goals can be shattered and remain unfulfilled. C. In life, it is critical to have a workable objective or goal. D. A man who is aimless will never achieve success in life.</w:t>
      </w:r>
    </w:p>
    <w:p>
      <w:pPr>
        <w:spacing w:before="0"/>
      </w:pPr>
      <w:r>
        <w:rPr>
          <w:b w:val="0"/>
        </w:rPr>
      </w:r>
    </w:p>
    <w:p>
      <w:pPr>
        <w:spacing w:after="100" w:before="0"/>
      </w:pPr>
      <w:r>
        <w:rPr>
          <w:b w:val="0"/>
        </w:rPr>
        <w:t>A. DCAB</w:t>
      </w:r>
    </w:p>
    <w:p>
      <w:pPr>
        <w:spacing w:after="100" w:before="0"/>
      </w:pPr>
      <w:r>
        <w:rPr>
          <w:b w:val="0"/>
        </w:rPr>
        <w:t>B. BCDA</w:t>
      </w:r>
    </w:p>
    <w:p>
      <w:pPr>
        <w:spacing w:after="100" w:before="0"/>
      </w:pPr>
      <w:r>
        <w:rPr>
          <w:b w:val="0"/>
        </w:rPr>
        <w:t>C. ADCB</w:t>
      </w:r>
    </w:p>
    <w:p>
      <w:pPr>
        <w:spacing w:after="100" w:before="0"/>
      </w:pPr>
      <w:r>
        <w:rPr>
          <w:b w:val="0"/>
        </w:rPr>
        <w:t>D. DBCA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order is 4) DBCA. The paragraph will be in this order: D. A man who is aimless will never achieve success in life.B. At some point, an aimless person's goals can be shattered and remain unfulfilled.C. In life, it is critical to have a workable objective or goal.A. A certain aim will infuse one's life with new meaning.</w:t>
      </w:r>
    </w:p>
    <w:p>
      <w:pPr>
        <w:spacing w:before="0"/>
      </w:pPr>
      <w:r>
        <w:rPr>
          <w:b w:val="0"/>
        </w:rPr>
      </w:r>
    </w:p>
    <w:p>
      <w:pPr>
        <w:spacing w:after="100" w:line="360" w:lineRule="auto" w:before="0"/>
      </w:pPr>
      <w:r>
        <w:rPr>
          <w:b w:val="0"/>
        </w:rPr>
        <w:t>85. Select the option that can be used as a one-word substitute for the given group of words. A perfectionist</w:t>
      </w:r>
    </w:p>
    <w:p>
      <w:pPr>
        <w:spacing w:before="0"/>
      </w:pPr>
      <w:r>
        <w:rPr>
          <w:b w:val="0"/>
        </w:rPr>
      </w:r>
    </w:p>
    <w:p>
      <w:pPr>
        <w:spacing w:after="100" w:before="0"/>
      </w:pPr>
      <w:r>
        <w:rPr>
          <w:b w:val="0"/>
        </w:rPr>
        <w:t>A. Meticulous</w:t>
      </w:r>
    </w:p>
    <w:p>
      <w:pPr>
        <w:spacing w:after="100" w:before="0"/>
      </w:pPr>
      <w:r>
        <w:rPr>
          <w:b w:val="0"/>
        </w:rPr>
        <w:t>B. Omniscient</w:t>
      </w:r>
    </w:p>
    <w:p>
      <w:pPr>
        <w:spacing w:after="100" w:before="0"/>
      </w:pPr>
      <w:r>
        <w:rPr>
          <w:b w:val="0"/>
        </w:rPr>
        <w:t>C. Optimist</w:t>
      </w:r>
    </w:p>
    <w:p>
      <w:pPr>
        <w:spacing w:after="100" w:before="0"/>
      </w:pPr>
      <w:r>
        <w:rPr>
          <w:b w:val="0"/>
        </w:rPr>
        <w:t>D. Ambidextrous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perfectionist is 'someone who has a strong inclination or pursuit of perfection, pays great attention to detail, and strives for flawless results'. Example: Sarah is a perfectionist when it comes to her artwork. She spends hours meticulously refining every brushstroke and ensuring every detail is perfect.</w:t>
      </w:r>
    </w:p>
    <w:p>
      <w:pPr>
        <w:spacing w:before="0"/>
      </w:pPr>
      <w:r>
        <w:rPr>
          <w:b w:val="0"/>
        </w:rPr>
      </w:r>
    </w:p>
    <w:p>
      <w:pPr>
        <w:spacing w:after="100" w:line="360" w:lineRule="auto" w:before="0"/>
      </w:pPr>
      <w:r>
        <w:rPr>
          <w:b w:val="0"/>
        </w:rPr>
        <w:t>86. Select the correct passive form of the given sentence. She will present the paper next week.</w:t>
      </w:r>
    </w:p>
    <w:p>
      <w:pPr>
        <w:spacing w:before="0"/>
      </w:pPr>
      <w:r>
        <w:rPr>
          <w:b w:val="0"/>
        </w:rPr>
      </w:r>
    </w:p>
    <w:p>
      <w:pPr>
        <w:spacing w:after="100" w:before="0"/>
      </w:pPr>
      <w:r>
        <w:rPr>
          <w:b w:val="0"/>
        </w:rPr>
        <w:t>A. The paper could be presented next week by her.</w:t>
      </w:r>
    </w:p>
    <w:p>
      <w:pPr>
        <w:spacing w:after="100" w:before="0"/>
      </w:pPr>
      <w:r>
        <w:rPr>
          <w:b w:val="0"/>
        </w:rPr>
        <w:t>B. The paper will be presented next week by her.</w:t>
      </w:r>
    </w:p>
    <w:p>
      <w:pPr>
        <w:spacing w:after="100" w:before="0"/>
      </w:pPr>
      <w:r>
        <w:rPr>
          <w:b w:val="0"/>
        </w:rPr>
        <w:t>C. The paper would be presented next week by her.</w:t>
      </w:r>
    </w:p>
    <w:p>
      <w:pPr>
        <w:spacing w:after="100" w:before="0"/>
      </w:pPr>
      <w:r>
        <w:rPr>
          <w:b w:val="0"/>
        </w:rPr>
        <w:t>D. The paper can be presented next week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in active voice. We need to change it into a passive voice. The positions of the subject and the object will be interchanged. Moreover, 'Will present' changes to 'will be presented' in the passive voice. Thus, the correct passive form: The paper will be presented next week by her.</w:t>
      </w:r>
    </w:p>
    <w:p>
      <w:pPr>
        <w:spacing w:before="0"/>
      </w:pPr>
      <w:r>
        <w:rPr>
          <w:b w:val="0"/>
        </w:rPr>
      </w:r>
    </w:p>
    <w:p>
      <w:pPr>
        <w:spacing w:after="100" w:line="360" w:lineRule="auto" w:before="0"/>
      </w:pPr>
      <w:r>
        <w:rPr>
          <w:b w:val="0"/>
        </w:rPr>
        <w:t>87. Parts of the following sentence have been given as options. Select the option that contains a grammatical error. He was/ paid handsomely for/ his ability to handle/ the crowd skillful.</w:t>
      </w:r>
    </w:p>
    <w:p>
      <w:pPr>
        <w:spacing w:before="0"/>
      </w:pPr>
      <w:r>
        <w:rPr>
          <w:b w:val="0"/>
        </w:rPr>
      </w:r>
    </w:p>
    <w:p>
      <w:pPr>
        <w:spacing w:after="100" w:before="0"/>
      </w:pPr>
      <w:r>
        <w:rPr>
          <w:b w:val="0"/>
        </w:rPr>
        <w:t>A. paid handsomely for</w:t>
      </w:r>
    </w:p>
    <w:p>
      <w:pPr>
        <w:spacing w:after="100" w:before="0"/>
      </w:pPr>
      <w:r>
        <w:rPr>
          <w:b w:val="0"/>
        </w:rPr>
        <w:t>B. his ability to handle</w:t>
      </w:r>
    </w:p>
    <w:p>
      <w:pPr>
        <w:spacing w:after="100" w:before="0"/>
      </w:pPr>
      <w:r>
        <w:rPr>
          <w:b w:val="0"/>
        </w:rPr>
        <w:t>C. the crowd skillful.</w:t>
      </w:r>
    </w:p>
    <w:p>
      <w:pPr>
        <w:spacing w:after="100" w:before="0"/>
      </w:pPr>
      <w:r>
        <w:rPr>
          <w:b w:val="0"/>
        </w:rPr>
        <w:t>D. He was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word "skillful" is an adjective, but it should be the adverb "skillfully" to correctly modify the verb "handle."</w:t>
      </w:r>
    </w:p>
    <w:p>
      <w:pPr>
        <w:spacing w:before="0"/>
      </w:pPr>
      <w:r>
        <w:rPr>
          <w:b w:val="0"/>
        </w:rPr>
      </w:r>
    </w:p>
    <w:p>
      <w:pPr>
        <w:spacing w:after="100" w:line="360" w:lineRule="auto" w:before="0"/>
      </w:pPr>
      <w:r>
        <w:rPr>
          <w:b w:val="0"/>
        </w:rPr>
        <w:t>88. Complete the following collocation. It is easier to make a promise than to _______ a promise.</w:t>
      </w:r>
    </w:p>
    <w:p>
      <w:pPr>
        <w:spacing w:before="0"/>
      </w:pPr>
      <w:r>
        <w:rPr>
          <w:b w:val="0"/>
        </w:rPr>
      </w:r>
    </w:p>
    <w:p>
      <w:pPr>
        <w:spacing w:after="100" w:before="0"/>
      </w:pPr>
      <w:r>
        <w:rPr>
          <w:b w:val="0"/>
        </w:rPr>
        <w:t>A. maintain</w:t>
      </w:r>
    </w:p>
    <w:p>
      <w:pPr>
        <w:spacing w:after="100" w:before="0"/>
      </w:pPr>
      <w:r>
        <w:rPr>
          <w:b w:val="0"/>
        </w:rPr>
        <w:t>B. follow</w:t>
      </w:r>
    </w:p>
    <w:p>
      <w:pPr>
        <w:spacing w:after="100" w:before="0"/>
      </w:pPr>
      <w:r>
        <w:rPr>
          <w:b w:val="0"/>
        </w:rPr>
        <w:t>C. justify</w:t>
      </w:r>
    </w:p>
    <w:p>
      <w:pPr>
        <w:spacing w:after="100" w:before="0"/>
      </w:pPr>
      <w:r>
        <w:rPr>
          <w:b w:val="0"/>
        </w:rPr>
        <w:t>D. keep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"Keep". The collocation "keep a promise" is a commonly used phrase that means to fulfill or honor a promise. In the given sentence, the word "keep" is the appropriate choice to complete the collocation. Example: It is easier to make a promise than to keep a promise. This means that it is often simpler to make a commitment or offer than it is to actually fulfill or carry out that promise. The phrase emphasizes the importance of staying true to one's word and following through on commitments.</w:t>
      </w:r>
    </w:p>
    <w:p>
      <w:pPr>
        <w:spacing w:before="0"/>
      </w:pPr>
      <w:r>
        <w:rPr>
          <w:b w:val="0"/>
        </w:rPr>
      </w:r>
    </w:p>
    <w:p>
      <w:pPr>
        <w:spacing w:after="100" w:line="360" w:lineRule="auto" w:before="0"/>
      </w:pPr>
      <w:r>
        <w:rPr>
          <w:b w:val="0"/>
        </w:rPr>
        <w:t>89. Select the correct active form of the given sentence. How his problems will be fixed by you?</w:t>
      </w:r>
    </w:p>
    <w:p>
      <w:pPr>
        <w:spacing w:before="0"/>
      </w:pPr>
      <w:r>
        <w:rPr>
          <w:b w:val="0"/>
        </w:rPr>
      </w:r>
    </w:p>
    <w:p>
      <w:pPr>
        <w:spacing w:after="100" w:before="0"/>
      </w:pPr>
      <w:r>
        <w:rPr>
          <w:b w:val="0"/>
        </w:rPr>
        <w:t>A. How are you fixing his problems?</w:t>
      </w:r>
    </w:p>
    <w:p>
      <w:pPr>
        <w:spacing w:after="100" w:before="0"/>
      </w:pPr>
      <w:r>
        <w:rPr>
          <w:b w:val="0"/>
        </w:rPr>
        <w:t>B. How you fix his problems?</w:t>
      </w:r>
    </w:p>
    <w:p>
      <w:pPr>
        <w:spacing w:after="100" w:before="0"/>
      </w:pPr>
      <w:r>
        <w:rPr>
          <w:b w:val="0"/>
        </w:rPr>
        <w:t>C. How will you fix his problems?</w:t>
      </w:r>
    </w:p>
    <w:p>
      <w:pPr>
        <w:spacing w:after="100" w:before="0"/>
      </w:pPr>
      <w:r>
        <w:rPr>
          <w:b w:val="0"/>
        </w:rPr>
        <w:t>D. How his problems fixed?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passive voice. We need to change it into active voice. The subject and object will interchange their place and 'Will be fixed' will change into 'will fix'. Thus the correct answer is "How will you fix his problems?"</w:t>
      </w:r>
    </w:p>
    <w:p>
      <w:pPr>
        <w:spacing w:before="0"/>
      </w:pPr>
      <w:r>
        <w:rPr>
          <w:b w:val="0"/>
        </w:rPr>
      </w:r>
    </w:p>
    <w:p>
      <w:pPr>
        <w:spacing w:after="100" w:line="360" w:lineRule="auto" w:before="0"/>
      </w:pPr>
      <w:r>
        <w:rPr>
          <w:b w:val="0"/>
        </w:rPr>
        <w:t>90. Rectify the sentence by selecting the correct spelling of the underlined word. The nine-tailed fox is a mythicil creature from Japanese culture.</w:t>
      </w:r>
    </w:p>
    <w:p>
      <w:pPr>
        <w:spacing w:before="0"/>
      </w:pPr>
      <w:r>
        <w:rPr>
          <w:b w:val="0"/>
        </w:rPr>
      </w:r>
    </w:p>
    <w:p>
      <w:pPr>
        <w:spacing w:after="100" w:before="0"/>
      </w:pPr>
      <w:r>
        <w:rPr>
          <w:b w:val="0"/>
        </w:rPr>
        <w:t>A. mythycal</w:t>
      </w:r>
    </w:p>
    <w:p>
      <w:pPr>
        <w:spacing w:after="100" w:before="0"/>
      </w:pPr>
      <w:r>
        <w:rPr>
          <w:b w:val="0"/>
        </w:rPr>
        <w:t>B. mitical</w:t>
      </w:r>
    </w:p>
    <w:p>
      <w:pPr>
        <w:spacing w:after="100" w:before="0"/>
      </w:pPr>
      <w:r>
        <w:rPr>
          <w:b w:val="0"/>
        </w:rPr>
        <w:t>C. mythical</w:t>
      </w:r>
    </w:p>
    <w:p>
      <w:pPr>
        <w:spacing w:after="100" w:before="0"/>
      </w:pPr>
      <w:r>
        <w:rPr>
          <w:b w:val="0"/>
        </w:rPr>
        <w:t>D. mithical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Mythical. Key Points</w:t>
      </w:r>
    </w:p>
    <w:p>
      <w:pPr>
        <w:spacing w:before="0"/>
      </w:pPr>
      <w:r>
        <w:rPr>
          <w:b w:val="0"/>
        </w:rPr>
        <w:t>• The correct spelling of the underlined word is: Mythical.</w:t>
      </w:r>
    </w:p>
    <w:p>
      <w:pPr>
        <w:spacing w:before="0"/>
      </w:pPr>
      <w:r>
        <w:rPr>
          <w:b w:val="0"/>
        </w:rPr>
        <w:t>• The word "mythical" is spelled correctly.</w:t>
      </w:r>
    </w:p>
    <w:p>
      <w:pPr>
        <w:spacing w:before="0"/>
      </w:pPr>
      <w:r>
        <w:rPr>
          <w:b w:val="0"/>
        </w:rPr>
        <w:t>• It refers to something that is related to or characteristic of a myth or mythology. In the context of the sentence, it describes the nine-tailed fox, which is a creature from Japanese culture with mythical or legendary attributes. Example: The nine-tailed fox is a mythical creature from Japanese culture. According to folklore, it possesses supernatural powers and is often depicted as a cunning and powerful entity in stories and legends.</w:t>
      </w:r>
    </w:p>
    <w:p>
      <w:pPr>
        <w:spacing w:before="0"/>
      </w:pPr>
      <w:r>
        <w:rPr>
          <w:b w:val="0"/>
        </w:rPr>
        <w:t>• The correct spelling is "mythical" (option 3) because it follows the standard spelling and pronunciation of the word.</w:t>
      </w:r>
    </w:p>
    <w:p>
      <w:pPr>
        <w:spacing w:before="0"/>
      </w:pPr>
      <w:r>
        <w:rPr>
          <w:b w:val="0"/>
        </w:rPr>
      </w:r>
    </w:p>
    <w:p>
      <w:pPr>
        <w:spacing w:after="100" w:line="360" w:lineRule="auto" w:before="0"/>
      </w:pPr>
      <w:r>
        <w:rPr>
          <w:b w:val="0"/>
        </w:rPr>
        <w:t>91. Select the most appropriate option to fill in the blank. The health personnel advised to ________ of unhealthy food habits if we want to maintain our cardio-vascular health.</w:t>
      </w:r>
    </w:p>
    <w:p>
      <w:pPr>
        <w:spacing w:before="0"/>
      </w:pPr>
      <w:r>
        <w:rPr>
          <w:b w:val="0"/>
        </w:rPr>
      </w:r>
    </w:p>
    <w:p>
      <w:pPr>
        <w:spacing w:after="100" w:before="0"/>
      </w:pPr>
      <w:r>
        <w:rPr>
          <w:b w:val="0"/>
        </w:rPr>
        <w:t>A. pay lip service</w:t>
      </w:r>
    </w:p>
    <w:p>
      <w:pPr>
        <w:spacing w:after="100" w:before="0"/>
      </w:pPr>
      <w:r>
        <w:rPr>
          <w:b w:val="0"/>
        </w:rPr>
        <w:t>B. keep the pot boiling</w:t>
      </w:r>
    </w:p>
    <w:p>
      <w:pPr>
        <w:spacing w:after="100" w:before="0"/>
      </w:pPr>
      <w:r>
        <w:rPr>
          <w:b w:val="0"/>
        </w:rPr>
        <w:t>C. run short</w:t>
      </w:r>
    </w:p>
    <w:p>
      <w:pPr>
        <w:spacing w:after="100" w:before="0"/>
      </w:pPr>
      <w:r>
        <w:rPr>
          <w:b w:val="0"/>
        </w:rPr>
        <w:t>D. steer clear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Steer clear. Key Points</w:t>
      </w:r>
    </w:p>
    <w:p>
      <w:pPr>
        <w:spacing w:before="0"/>
      </w:pPr>
      <w:r>
        <w:rPr>
          <w:b w:val="0"/>
        </w:rPr>
        <w:t>• The most appropriate option to fill in the blank is: steer clear.</w:t>
      </w:r>
    </w:p>
    <w:p>
      <w:pPr>
        <w:spacing w:before="0"/>
      </w:pPr>
      <w:r>
        <w:rPr>
          <w:b w:val="0"/>
        </w:rPr>
        <w:t>• The idiom "steer clear" means to avoid or stay away from something. In the given context, the health personnel is advising against unhealthy food habits to maintain cardio-vascular health. By using the idiom "steer clear," the sentence suggests that one should actively avoid or refrain from indulging in unhealthy eating habits. Example: The health personnel advised to steer clear of unhealthy food habits if we want to maintain our cardio-vascular health. This means that we should avoid consuming excessive amounts of processed foods, sugary snacks, and high-fat meals that can negatively impact our heart health.</w:t>
      </w:r>
    </w:p>
    <w:p>
      <w:pPr>
        <w:spacing w:before="0"/>
      </w:pPr>
      <w:r>
        <w:rPr>
          <w:b w:val="0"/>
        </w:rPr>
        <w:t>• Other idioms in the options:</w:t>
      </w:r>
    </w:p>
    <w:p>
      <w:pPr>
        <w:spacing w:before="0"/>
      </w:pPr>
      <w:r>
        <w:rPr>
          <w:b w:val="0"/>
        </w:rPr>
        <w:t>• "pay lip service": This idiom means to express support or agreement with something verbally or superficially, without taking any meaningful action. It does not fit the context of the sentence, which requires a phrase suggesting avoidance or prevention.</w:t>
      </w:r>
    </w:p>
    <w:p>
      <w:pPr>
        <w:spacing w:before="0"/>
      </w:pPr>
      <w:r>
        <w:rPr>
          <w:b w:val="0"/>
        </w:rPr>
        <w:t>• "keep the pot boiling": This idiom means to maintain or sustain a situation, often related to keeping a conflict or controversy ongoing. It does not fit the context of the sentence, as it does not convey the idea of avoiding unhealthy food habits.</w:t>
      </w:r>
    </w:p>
    <w:p>
      <w:pPr>
        <w:spacing w:before="0"/>
      </w:pPr>
      <w:r>
        <w:rPr>
          <w:b w:val="0"/>
        </w:rPr>
        <w:t>• "run short": This idiom means to have a limited or insufficient quantity of something. It does not fit the context of the sentence, as it does not convey the idea of avoiding unhealthy food habits.</w:t>
      </w:r>
    </w:p>
    <w:p>
      <w:pPr>
        <w:spacing w:before="0"/>
      </w:pPr>
      <w:r>
        <w:rPr>
          <w:b w:val="0"/>
        </w:rPr>
        <w:t>• Therefore, the correct answer is option 4) "steer clear," as it aligns with the context of actively avoiding or staying away from unhealthy food habits to maintain cardio-vascular health.</w:t>
      </w:r>
    </w:p>
    <w:p>
      <w:pPr>
        <w:spacing w:before="0"/>
      </w:pPr>
      <w:r>
        <w:rPr>
          <w:b w:val="0"/>
        </w:rPr>
      </w:r>
    </w:p>
    <w:p>
      <w:pPr>
        <w:spacing w:after="100" w:line="360" w:lineRule="auto" w:before="0"/>
      </w:pPr>
      <w:r>
        <w:rPr>
          <w:b w:val="0"/>
        </w:rPr>
        <w:t>92. Select the most appropriate option to fill in the blank. In all her sorrow she must weep or she will ____.</w:t>
      </w:r>
    </w:p>
    <w:p>
      <w:pPr>
        <w:spacing w:before="0"/>
      </w:pPr>
      <w:r>
        <w:rPr>
          <w:b w:val="0"/>
        </w:rPr>
      </w:r>
    </w:p>
    <w:p>
      <w:pPr>
        <w:spacing w:after="100" w:before="0"/>
      </w:pPr>
      <w:r>
        <w:rPr>
          <w:b w:val="0"/>
        </w:rPr>
        <w:t>A. die</w:t>
      </w:r>
    </w:p>
    <w:p>
      <w:pPr>
        <w:spacing w:after="100" w:before="0"/>
      </w:pPr>
      <w:r>
        <w:rPr>
          <w:b w:val="0"/>
        </w:rPr>
        <w:t>B. laugh</w:t>
      </w:r>
    </w:p>
    <w:p>
      <w:pPr>
        <w:spacing w:after="100" w:before="0"/>
      </w:pPr>
      <w:r>
        <w:rPr>
          <w:b w:val="0"/>
        </w:rPr>
        <w:t>C. suffer</w:t>
      </w:r>
    </w:p>
    <w:p>
      <w:pPr>
        <w:spacing w:after="100" w:before="0"/>
      </w:pPr>
      <w:r>
        <w:rPr>
          <w:b w:val="0"/>
        </w:rPr>
        <w:t>D. cry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"suffer". In the context of the sentence, "In all her sorrow she must weep or she will suffer," it suggests that if she doesn't allow herself to express her sorrow through weeping, she will continue to experience emotional pain or distress.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