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Pressure : Barometer :: ? : Odometer</w:t>
      </w:r>
    </w:p>
    <w:p>
      <w:pPr>
        <w:spacing w:before="0"/>
      </w:pPr>
      <w:r>
        <w:rPr>
          <w:b w:val="0"/>
        </w:rPr>
      </w:r>
    </w:p>
    <w:p>
      <w:pPr>
        <w:spacing w:after="100" w:before="0"/>
      </w:pPr>
      <w:r>
        <w:rPr>
          <w:b w:val="0"/>
        </w:rPr>
        <w:t>A. Humidity</w:t>
      </w:r>
    </w:p>
    <w:p>
      <w:pPr>
        <w:spacing w:after="100" w:before="0"/>
      </w:pPr>
      <w:r>
        <w:rPr>
          <w:b w:val="0"/>
        </w:rPr>
        <w:t>B. Distance</w:t>
      </w:r>
    </w:p>
    <w:p>
      <w:pPr>
        <w:spacing w:after="100" w:before="0"/>
      </w:pPr>
      <w:r>
        <w:rPr>
          <w:b w:val="0"/>
        </w:rPr>
        <w:t>C. Thickness</w:t>
      </w:r>
    </w:p>
    <w:p>
      <w:pPr>
        <w:spacing w:after="100" w:before="0"/>
      </w:pPr>
      <w:r>
        <w:rPr>
          <w:b w:val="0"/>
        </w:rPr>
        <w:t>D. Wind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Just as we use barometer to measure pressure, similarly odometer is used to measure distance. Hence, answer is Distance. Additional Information</w:t>
      </w:r>
    </w:p>
    <w:p>
      <w:pPr>
        <w:spacing w:before="0"/>
      </w:pPr>
      <w:r>
        <w:rPr>
          <w:b w:val="0"/>
        </w:rPr>
        <w:t>• The hygrometer is an instrument used to measure humidity to find the quantity of water vapor in the air, in soil, or in enclosed spaces.</w:t>
      </w:r>
    </w:p>
    <w:p>
      <w:pPr>
        <w:spacing w:before="0"/>
      </w:pPr>
      <w:r>
        <w:rPr>
          <w:b w:val="0"/>
        </w:rPr>
        <w:t>• A vernier caliper is a high-precision measurement tool that can be used in multiple types of measurements. It can measure thickness, diameter and even inside diameter for pipes.</w:t>
      </w:r>
    </w:p>
    <w:p>
      <w:pPr>
        <w:spacing w:before="0"/>
      </w:pPr>
      <w:r>
        <w:rPr>
          <w:b w:val="0"/>
        </w:rPr>
        <w:t>• An anemometer is an instrument that measures wind speed and wind pressure.</w:t>
      </w:r>
    </w:p>
    <w:p>
      <w:pPr>
        <w:spacing w:before="0"/>
      </w:pPr>
      <w:r>
        <w:rPr>
          <w:b w:val="0"/>
        </w:rPr>
      </w:r>
    </w:p>
    <w:p>
      <w:pPr>
        <w:spacing w:after="100" w:line="360" w:lineRule="auto" w:before="0"/>
      </w:pPr>
      <w:r>
        <w:rPr>
          <w:b w:val="0"/>
        </w:rPr>
        <w:t>2. In the following question, select the related letters from the given alternatives. AEDM : ZQRN :: FLMO : ?</w:t>
      </w:r>
    </w:p>
    <w:p>
      <w:pPr>
        <w:spacing w:before="0"/>
      </w:pPr>
      <w:r>
        <w:rPr>
          <w:b w:val="0"/>
        </w:rPr>
      </w:r>
    </w:p>
    <w:p>
      <w:pPr>
        <w:spacing w:after="100" w:before="0"/>
      </w:pPr>
      <w:r>
        <w:rPr>
          <w:b w:val="0"/>
        </w:rPr>
        <w:t>A. BZYS</w:t>
      </w:r>
    </w:p>
    <w:p>
      <w:pPr>
        <w:spacing w:after="100" w:before="0"/>
      </w:pPr>
      <w:r>
        <w:rPr>
          <w:b w:val="0"/>
        </w:rPr>
        <w:t>B. CZYS</w:t>
      </w:r>
    </w:p>
    <w:p>
      <w:pPr>
        <w:spacing w:after="100" w:before="0"/>
      </w:pPr>
      <w:r>
        <w:rPr>
          <w:b w:val="0"/>
        </w:rPr>
        <w:t>C. SZYB</w:t>
      </w:r>
    </w:p>
    <w:p>
      <w:pPr>
        <w:spacing w:after="100" w:before="0"/>
      </w:pPr>
      <w:r>
        <w:rPr>
          <w:b w:val="0"/>
        </w:rPr>
        <w:t>D. YZBC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+ 13 = N; E + 13 = R; D + 13 = Q; M + 13 = Z Now NRQZ is written in reverse order that is ZQRN. Similarly, F + 13 = S; L + 13 = Y; M + 13 = Z; O + 13 = B SYZB is written in reverse order, that is BZYS. Hence, answer is BZYS.</w:t>
      </w:r>
    </w:p>
    <w:p>
      <w:pPr>
        <w:spacing w:before="0"/>
      </w:pPr>
      <w:r>
        <w:rPr>
          <w:b w:val="0"/>
        </w:rPr>
      </w:r>
    </w:p>
    <w:p>
      <w:pPr>
        <w:spacing w:after="100" w:line="360" w:lineRule="auto" w:before="0"/>
      </w:pPr>
      <w:r>
        <w:rPr>
          <w:b w:val="0"/>
        </w:rPr>
        <w:t>3. In the following question, select the related number from the given alternatives. 243 : 578 :: 163 : ?</w:t>
      </w:r>
    </w:p>
    <w:p>
      <w:pPr>
        <w:spacing w:before="0"/>
      </w:pPr>
      <w:r>
        <w:rPr>
          <w:b w:val="0"/>
        </w:rPr>
      </w:r>
    </w:p>
    <w:p>
      <w:pPr>
        <w:spacing w:after="100" w:before="0"/>
      </w:pPr>
      <w:r>
        <w:rPr>
          <w:b w:val="0"/>
        </w:rPr>
        <w:t>A. 291</w:t>
      </w:r>
    </w:p>
    <w:p>
      <w:pPr>
        <w:spacing w:after="100" w:before="0"/>
      </w:pPr>
      <w:r>
        <w:rPr>
          <w:b w:val="0"/>
        </w:rPr>
        <w:t>B. 326</w:t>
      </w:r>
    </w:p>
    <w:p>
      <w:pPr>
        <w:spacing w:after="100" w:before="0"/>
      </w:pPr>
      <w:r>
        <w:rPr>
          <w:b w:val="0"/>
        </w:rPr>
        <w:t>C. 347</w:t>
      </w:r>
    </w:p>
    <w:p>
      <w:pPr>
        <w:spacing w:after="100" w:before="0"/>
      </w:pPr>
      <w:r>
        <w:rPr>
          <w:b w:val="0"/>
        </w:rPr>
        <w:t>D. 443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4 × 3 = 24 (24)2 = 576 576 + 2 = 578 Similarly, 1 × 6 × 3 = 18 (18)2 = 324 324 + 2 = 326 Hence, answer is 326.</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Flower</w:t>
      </w:r>
    </w:p>
    <w:p>
      <w:pPr>
        <w:spacing w:after="100" w:before="0"/>
      </w:pPr>
      <w:r>
        <w:rPr>
          <w:b w:val="0"/>
        </w:rPr>
        <w:t>B. Fruit</w:t>
      </w:r>
    </w:p>
    <w:p>
      <w:pPr>
        <w:spacing w:after="100" w:before="0"/>
      </w:pPr>
      <w:r>
        <w:rPr>
          <w:b w:val="0"/>
        </w:rPr>
        <w:t>C. Leaves</w:t>
      </w:r>
    </w:p>
    <w:p>
      <w:pPr>
        <w:spacing w:after="100" w:before="0"/>
      </w:pPr>
      <w:r>
        <w:rPr>
          <w:b w:val="0"/>
        </w:rPr>
        <w:t>D. Root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Flowers, fruit and leaves grow above the ground whereas roots grow under the ground. Clearly, odd word is Root.</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CEAC</w:t>
      </w:r>
    </w:p>
    <w:p>
      <w:pPr>
        <w:spacing w:after="100" w:before="0"/>
      </w:pPr>
      <w:r>
        <w:rPr>
          <w:b w:val="0"/>
        </w:rPr>
        <w:t>B. FHDF</w:t>
      </w:r>
    </w:p>
    <w:p>
      <w:pPr>
        <w:spacing w:after="100" w:before="0"/>
      </w:pPr>
      <w:r>
        <w:rPr>
          <w:b w:val="0"/>
        </w:rPr>
        <w:t>C. PRMP</w:t>
      </w:r>
    </w:p>
    <w:p>
      <w:pPr>
        <w:spacing w:after="100" w:before="0"/>
      </w:pPr>
      <w:r>
        <w:rPr>
          <w:b w:val="0"/>
        </w:rPr>
        <w:t>D. TVRT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CEAC → C + 2 = E; E – 4 = A; A + 2 = C 2) FHDF → F + 2 = H; H – 4 = D; D + 2 = F 3) PRMP → P + 2 = R; R – 5 = M; M + 3 = P 4) TVRT → T + 2 = V; V – 4 = R; R + 2 = T Therefore, PRMP is the odd one out.</w:t>
      </w:r>
    </w:p>
    <w:p>
      <w:pPr>
        <w:spacing w:before="0"/>
      </w:pPr>
      <w:r>
        <w:rPr>
          <w:b w:val="0"/>
        </w:rPr>
      </w:r>
    </w:p>
    <w:p>
      <w:pPr>
        <w:spacing w:after="100" w:line="360" w:lineRule="auto" w:before="0"/>
      </w:pPr>
      <w:r>
        <w:rPr>
          <w:b w:val="0"/>
        </w:rPr>
        <w:t>6. In the following question, select the odd number pair from the given alternatives.</w:t>
      </w:r>
    </w:p>
    <w:p>
      <w:pPr>
        <w:spacing w:before="0"/>
      </w:pPr>
      <w:r>
        <w:rPr>
          <w:b w:val="0"/>
        </w:rPr>
      </w:r>
    </w:p>
    <w:p>
      <w:pPr>
        <w:spacing w:after="100" w:before="0"/>
      </w:pPr>
      <w:r>
        <w:rPr>
          <w:b w:val="0"/>
        </w:rPr>
        <w:t>A. 2132 - 161</w:t>
      </w:r>
    </w:p>
    <w:p>
      <w:pPr>
        <w:spacing w:after="100" w:before="0"/>
      </w:pPr>
      <w:r>
        <w:rPr>
          <w:b w:val="0"/>
        </w:rPr>
        <w:t>B. 2678 - 672</w:t>
      </w:r>
    </w:p>
    <w:p>
      <w:pPr>
        <w:spacing w:after="100" w:before="0"/>
      </w:pPr>
      <w:r>
        <w:rPr>
          <w:b w:val="0"/>
        </w:rPr>
        <w:t>C. 4325 - 120</w:t>
      </w:r>
    </w:p>
    <w:p>
      <w:pPr>
        <w:spacing w:after="100" w:before="0"/>
      </w:pPr>
      <w:r>
        <w:rPr>
          <w:b w:val="0"/>
        </w:rPr>
        <w:t>D. 6931 - 162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2132 - 161 → (2 × 1 × 3 × 2) = 12 not 161 2) 2678 - 672 → (2 × 6 × 7 × 8) = 672 3) 4325 - 120 → (4 × 3 × 2 × 5) = 120 4) 6931 - 162 → (6 × 9 × 3 × 1) = 162 Therefore, 2132 - 161 is the odd one out.</w:t>
      </w:r>
    </w:p>
    <w:p>
      <w:pPr>
        <w:spacing w:before="0"/>
      </w:pPr>
      <w:r>
        <w:rPr>
          <w:b w:val="0"/>
        </w:rPr>
      </w:r>
    </w:p>
    <w:p>
      <w:pPr>
        <w:spacing w:after="100" w:line="360" w:lineRule="auto" w:before="0"/>
      </w:pPr>
      <w:r>
        <w:rPr>
          <w:b w:val="0"/>
        </w:rPr>
        <w:t>7. Arrange the given words in the sequence in which they occur in the dictionary. 1. Dillydallying 2. Dillydallied 3. Dillydally 4. Dilled 5. Dillydallies</w:t>
      </w:r>
    </w:p>
    <w:p>
      <w:pPr>
        <w:spacing w:before="0"/>
      </w:pPr>
      <w:r>
        <w:rPr>
          <w:b w:val="0"/>
        </w:rPr>
      </w:r>
    </w:p>
    <w:p>
      <w:pPr>
        <w:spacing w:after="100" w:before="0"/>
      </w:pPr>
      <w:r>
        <w:rPr>
          <w:b w:val="0"/>
        </w:rPr>
        <w:t>A. 42351</w:t>
      </w:r>
    </w:p>
    <w:p>
      <w:pPr>
        <w:spacing w:after="100" w:before="0"/>
      </w:pPr>
      <w:r>
        <w:rPr>
          <w:b w:val="0"/>
        </w:rPr>
        <w:t>B. 42531</w:t>
      </w:r>
    </w:p>
    <w:p>
      <w:pPr>
        <w:spacing w:after="100" w:before="0"/>
      </w:pPr>
      <w:r>
        <w:rPr>
          <w:b w:val="0"/>
        </w:rPr>
        <w:t>C. 45312</w:t>
      </w:r>
    </w:p>
    <w:p>
      <w:pPr>
        <w:spacing w:after="100" w:before="0"/>
      </w:pPr>
      <w:r>
        <w:rPr>
          <w:b w:val="0"/>
        </w:rPr>
        <w:t>D. 45321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Dictionary order arrangement would be, 4. Dilled 2. Dillydallied 5. Dillydallies 3. Dillydally 1. Dillydallying Hence, the dictionary order for given words is “42531”.</w:t>
      </w:r>
    </w:p>
    <w:p>
      <w:pPr>
        <w:spacing w:before="0"/>
      </w:pPr>
      <w:r>
        <w:rPr>
          <w:b w:val="0"/>
        </w:rPr>
      </w:r>
    </w:p>
    <w:p>
      <w:pPr>
        <w:spacing w:after="100" w:line="360" w:lineRule="auto" w:before="0"/>
      </w:pPr>
      <w:r>
        <w:rPr>
          <w:b w:val="0"/>
        </w:rPr>
        <w:t>8. In the following question, which one set of letters when sequentially placed at the gaps in the given letter series shall complete it? l m _ o _ n m _ l _ n _ _ n m l</w:t>
      </w:r>
    </w:p>
    <w:p>
      <w:pPr>
        <w:spacing w:before="0"/>
      </w:pPr>
      <w:r>
        <w:rPr>
          <w:b w:val="0"/>
        </w:rPr>
      </w:r>
    </w:p>
    <w:p>
      <w:pPr>
        <w:spacing w:after="100" w:before="0"/>
      </w:pPr>
      <w:r>
        <w:rPr>
          <w:b w:val="0"/>
        </w:rPr>
        <w:t>A. molnon</w:t>
      </w:r>
    </w:p>
    <w:p>
      <w:pPr>
        <w:spacing w:after="100" w:before="0"/>
      </w:pPr>
      <w:r>
        <w:rPr>
          <w:b w:val="0"/>
        </w:rPr>
        <w:t>B. nolmoo</w:t>
      </w:r>
    </w:p>
    <w:p>
      <w:pPr>
        <w:spacing w:after="100" w:before="0"/>
      </w:pPr>
      <w:r>
        <w:rPr>
          <w:b w:val="0"/>
        </w:rPr>
        <w:t>C. nomloo</w:t>
      </w:r>
    </w:p>
    <w:p>
      <w:pPr>
        <w:spacing w:after="100" w:before="0"/>
      </w:pPr>
      <w:r>
        <w:rPr>
          <w:b w:val="0"/>
        </w:rPr>
        <w:t>D. noolmm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molnon → l m m o o n m l l n n o n n m l 2) nolmoo → l m n o o n m l l m n o o n m l 3) nomloo → l m n o o n m m l l n o o n m l 4) noolmm → l m n o o n m o l l n m m n m l The series starts from ‘lmno’ and then the same letters are written in reverse alphabetical order ‘onml’. Again same letters are written in correct alphabetical order and then again reverse alphabetical order and so on. Hence, ‘nolmoo’ will complete the given series.</w:t>
      </w:r>
    </w:p>
    <w:p>
      <w:pPr>
        <w:spacing w:before="0"/>
      </w:pPr>
      <w:r>
        <w:rPr>
          <w:b w:val="0"/>
        </w:rPr>
      </w:r>
    </w:p>
    <w:p>
      <w:pPr>
        <w:spacing w:after="100" w:line="360" w:lineRule="auto" w:before="0"/>
      </w:pPr>
      <w:r>
        <w:rPr>
          <w:b w:val="0"/>
        </w:rPr>
        <w:t>9. In the following question, select the missing number from the given series. 21, 25, 52, 68, 193, ?</w:t>
      </w:r>
    </w:p>
    <w:p>
      <w:pPr>
        <w:spacing w:before="0"/>
      </w:pPr>
      <w:r>
        <w:rPr>
          <w:b w:val="0"/>
        </w:rPr>
      </w:r>
    </w:p>
    <w:p>
      <w:pPr>
        <w:spacing w:after="100" w:before="0"/>
      </w:pPr>
      <w:r>
        <w:rPr>
          <w:b w:val="0"/>
        </w:rPr>
        <w:t>A. 229</w:t>
      </w:r>
    </w:p>
    <w:p>
      <w:pPr>
        <w:spacing w:after="100" w:before="0"/>
      </w:pPr>
      <w:r>
        <w:rPr>
          <w:b w:val="0"/>
        </w:rPr>
        <w:t>B. 242</w:t>
      </w:r>
    </w:p>
    <w:p>
      <w:pPr>
        <w:spacing w:after="100" w:before="0"/>
      </w:pPr>
      <w:r>
        <w:rPr>
          <w:b w:val="0"/>
        </w:rPr>
        <w:t>C. 257</w:t>
      </w:r>
    </w:p>
    <w:p>
      <w:pPr>
        <w:spacing w:after="100" w:before="0"/>
      </w:pPr>
      <w:r>
        <w:rPr>
          <w:b w:val="0"/>
        </w:rPr>
        <w:t>D. 409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21 + (2)2 = 25 25 + (3)3 = 52 52 + (4)2 = 68 68 + (5)3 = 193 193 + (6)2 = 229 Hence, next number in the series will be 229.</w:t>
      </w:r>
    </w:p>
    <w:p>
      <w:pPr>
        <w:spacing w:before="0"/>
      </w:pPr>
      <w:r>
        <w:rPr>
          <w:b w:val="0"/>
        </w:rPr>
      </w:r>
    </w:p>
    <w:p>
      <w:pPr>
        <w:spacing w:after="100" w:line="360" w:lineRule="auto" w:before="0"/>
      </w:pPr>
      <w:r>
        <w:rPr>
          <w:b w:val="0"/>
        </w:rPr>
        <w:t>10. Kamal starts walking from his home facing west direction. After walking 10 km he takes a right turn and walks another 10 km. He takes another right turn and walks 10 km to reach his school. How far (in km) and in which direction is he from his home?</w:t>
      </w:r>
    </w:p>
    <w:p>
      <w:pPr>
        <w:spacing w:before="0"/>
      </w:pPr>
      <w:r>
        <w:rPr>
          <w:b w:val="0"/>
        </w:rPr>
      </w:r>
    </w:p>
    <w:p>
      <w:pPr>
        <w:spacing w:after="100" w:before="0"/>
      </w:pPr>
      <w:r>
        <w:rPr>
          <w:b w:val="0"/>
        </w:rPr>
        <w:t>A. 10, North</w:t>
      </w:r>
    </w:p>
    <w:p>
      <w:pPr>
        <w:spacing w:after="100" w:before="0"/>
      </w:pPr>
      <w:r>
        <w:rPr>
          <w:b w:val="0"/>
        </w:rPr>
        <w:t>B. 10, South</w:t>
      </w:r>
    </w:p>
    <w:p>
      <w:pPr>
        <w:spacing w:after="100" w:before="0"/>
      </w:pPr>
      <w:r>
        <w:rPr>
          <w:b w:val="0"/>
        </w:rPr>
        <w:t>C. 20, North-East</w:t>
      </w:r>
    </w:p>
    <w:p>
      <w:pPr>
        <w:spacing w:after="100" w:before="0"/>
      </w:pPr>
      <w:r>
        <w:rPr>
          <w:b w:val="0"/>
        </w:rPr>
        <w:t>D. 20, South-West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clear from the diagram, Kamal is 10 km in North direction from his home.</w:t>
      </w:r>
    </w:p>
    <w:p>
      <w:pPr>
        <w:spacing w:before="0"/>
      </w:pPr>
      <w:r>
        <w:rPr>
          <w:b w:val="0"/>
        </w:rPr>
      </w:r>
    </w:p>
    <w:p>
      <w:pPr>
        <w:spacing w:after="100" w:line="360" w:lineRule="auto" w:before="0"/>
      </w:pPr>
      <w:r>
        <w:rPr>
          <w:b w:val="0"/>
        </w:rPr>
        <w:t>11. In a class, P has more marks than Q and R does not have the least marks. S has more marks than T and T has more marks than P, who among them will have the least marks?</w:t>
      </w:r>
    </w:p>
    <w:p>
      <w:pPr>
        <w:spacing w:before="0"/>
      </w:pPr>
      <w:r>
        <w:rPr>
          <w:b w:val="0"/>
        </w:rPr>
      </w:r>
    </w:p>
    <w:p>
      <w:pPr>
        <w:spacing w:after="100" w:before="0"/>
      </w:pPr>
      <w:r>
        <w:rPr>
          <w:b w:val="0"/>
        </w:rPr>
        <w:t>A. P</w:t>
      </w:r>
    </w:p>
    <w:p>
      <w:pPr>
        <w:spacing w:after="100" w:before="0"/>
      </w:pPr>
      <w:r>
        <w:rPr>
          <w:b w:val="0"/>
        </w:rPr>
        <w:t>B. Q</w:t>
      </w:r>
    </w:p>
    <w:p>
      <w:pPr>
        <w:spacing w:after="100" w:before="0"/>
      </w:pPr>
      <w:r>
        <w:rPr>
          <w:b w:val="0"/>
        </w:rPr>
        <w:t>C. S</w:t>
      </w:r>
    </w:p>
    <w:p>
      <w:pPr>
        <w:spacing w:after="100" w:before="0"/>
      </w:pPr>
      <w:r>
        <w:rPr>
          <w:b w:val="0"/>
        </w:rPr>
        <w:t>D.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&gt; Q R does not have least marks. S &gt; T, T &gt; P ⇒ S &gt; T &gt; P &gt; Q ⇒ Q has the least marks.</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RECIPROCATE</w:t>
      </w:r>
    </w:p>
    <w:p>
      <w:pPr>
        <w:spacing w:before="0"/>
      </w:pPr>
      <w:r>
        <w:rPr>
          <w:b w:val="0"/>
        </w:rPr>
      </w:r>
    </w:p>
    <w:p>
      <w:pPr>
        <w:spacing w:after="100" w:before="0"/>
      </w:pPr>
      <w:r>
        <w:rPr>
          <w:b w:val="0"/>
        </w:rPr>
        <w:t>A. PROCEED</w:t>
      </w:r>
    </w:p>
    <w:p>
      <w:pPr>
        <w:spacing w:after="100" w:before="0"/>
      </w:pPr>
      <w:r>
        <w:rPr>
          <w:b w:val="0"/>
        </w:rPr>
        <w:t>B. RACE</w:t>
      </w:r>
    </w:p>
    <w:p>
      <w:pPr>
        <w:spacing w:after="100" w:before="0"/>
      </w:pPr>
      <w:r>
        <w:rPr>
          <w:b w:val="0"/>
        </w:rPr>
        <w:t>C. REPEAT</w:t>
      </w:r>
    </w:p>
    <w:p>
      <w:pPr>
        <w:spacing w:after="100" w:before="0"/>
      </w:pPr>
      <w:r>
        <w:rPr>
          <w:b w:val="0"/>
        </w:rPr>
        <w:t>D. TEAR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PROCEED → RECIPROCATE → cannot be formed as there is no letter D. 2) RACE → RECIPROCATE → can be formed. 3) REPEAT → RECIPROCATE → can be formed. 4) TEAR → RECIPROCATE → can be formed. The word ‘Proceed’ cannot be formed by using the letters of the word ‘Reciprocate’ because the letter ‘D’ is missing in the given letter.</w:t>
      </w:r>
    </w:p>
    <w:p>
      <w:pPr>
        <w:spacing w:before="0"/>
      </w:pPr>
      <w:r>
        <w:rPr>
          <w:b w:val="0"/>
        </w:rPr>
      </w:r>
    </w:p>
    <w:p>
      <w:pPr>
        <w:spacing w:after="100" w:line="360" w:lineRule="auto" w:before="0"/>
      </w:pPr>
      <w:r>
        <w:rPr>
          <w:b w:val="0"/>
        </w:rPr>
        <w:t>13. In a certain code language, "CASIO" is written as "3119915". How is "CITIZEN" written in that code language?</w:t>
      </w:r>
    </w:p>
    <w:p>
      <w:pPr>
        <w:spacing w:before="0"/>
      </w:pPr>
      <w:r>
        <w:rPr>
          <w:b w:val="0"/>
        </w:rPr>
      </w:r>
    </w:p>
    <w:p>
      <w:pPr>
        <w:spacing w:after="100" w:before="0"/>
      </w:pPr>
      <w:r>
        <w:rPr>
          <w:b w:val="0"/>
        </w:rPr>
        <w:t>A. 295629134</w:t>
      </w:r>
    </w:p>
    <w:p>
      <w:pPr>
        <w:spacing w:after="100" w:before="0"/>
      </w:pPr>
      <w:r>
        <w:rPr>
          <w:b w:val="0"/>
        </w:rPr>
        <w:t>B. 3192295614</w:t>
      </w:r>
    </w:p>
    <w:p>
      <w:pPr>
        <w:spacing w:after="100" w:before="0"/>
      </w:pPr>
      <w:r>
        <w:rPr>
          <w:b w:val="0"/>
        </w:rPr>
        <w:t>C. 3912659214</w:t>
      </w:r>
    </w:p>
    <w:p>
      <w:pPr>
        <w:spacing w:after="100" w:before="0"/>
      </w:pPr>
      <w:r>
        <w:rPr>
          <w:b w:val="0"/>
        </w:rPr>
        <w:t>D. 3920926514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letters are represented by their respective alphabetical positions starting from the left. Letter C I T I Z E N Code 3 9 20 9 26 5 14</w:t>
      </w:r>
    </w:p>
    <w:p>
      <w:pPr>
        <w:spacing w:before="0"/>
      </w:pPr>
      <w:r>
        <w:rPr>
          <w:b w:val="0"/>
        </w:rPr>
      </w:r>
    </w:p>
    <w:p>
      <w:pPr>
        <w:spacing w:after="100" w:line="360" w:lineRule="auto" w:before="0"/>
      </w:pPr>
      <w:r>
        <w:rPr>
          <w:b w:val="0"/>
        </w:rPr>
        <w:t>14. In the following question, correct the equation by interchanging the two signs. 6 ÷ 17 × 51 + 6 - 12 = -4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 interchanging, 1) × and ÷ → 6 × 17 ÷ 51 + 6 – 12 = -4 2) + and ÷ → 6 + 17 × 51 ÷ 6 - 12 = 138.5 3) + and - → 6 ÷ 17 × 51 - 6 + 12 = 24 4) – and ÷ → 6 - 17 × 51 + 6 ÷ 12 = -861.5 Hence, × and ÷ should be interchange.</w:t>
      </w:r>
    </w:p>
    <w:p>
      <w:pPr>
        <w:spacing w:before="0"/>
      </w:pPr>
      <w:r>
        <w:rPr>
          <w:b w:val="0"/>
        </w:rPr>
      </w:r>
    </w:p>
    <w:p>
      <w:pPr>
        <w:spacing w:after="100" w:line="360" w:lineRule="auto" w:before="0"/>
      </w:pPr>
      <w:r>
        <w:rPr>
          <w:b w:val="0"/>
        </w:rPr>
        <w:t>15. If 6 * 9 - 4 = 58 and 3 * 9 - 7 = 34, then in the expression A * 4 - 9 = 91, what is the value of 'A'?</w:t>
      </w:r>
    </w:p>
    <w:p>
      <w:pPr>
        <w:spacing w:before="0"/>
      </w:pPr>
      <w:r>
        <w:rPr>
          <w:b w:val="0"/>
        </w:rPr>
      </w:r>
    </w:p>
    <w:p>
      <w:pPr>
        <w:spacing w:after="100" w:before="0"/>
      </w:pPr>
      <w:r>
        <w:rPr>
          <w:b w:val="0"/>
        </w:rPr>
        <w:t>A. 6.5</w:t>
      </w:r>
    </w:p>
    <w:p>
      <w:pPr>
        <w:spacing w:after="100" w:before="0"/>
      </w:pPr>
      <w:r>
        <w:rPr>
          <w:b w:val="0"/>
        </w:rPr>
        <w:t>B. 17.5</w:t>
      </w:r>
    </w:p>
    <w:p>
      <w:pPr>
        <w:spacing w:after="100" w:before="0"/>
      </w:pPr>
      <w:r>
        <w:rPr>
          <w:b w:val="0"/>
        </w:rPr>
        <w:t>C. 20.5</w:t>
      </w:r>
    </w:p>
    <w:p>
      <w:pPr>
        <w:spacing w:after="100" w:before="0"/>
      </w:pPr>
      <w:r>
        <w:rPr>
          <w:b w:val="0"/>
        </w:rPr>
        <w:t>D. 30.5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Symbol * - Meaning × + (6 × 9) + 4 = 58 (3 × 9) + 7 = 34 Therefore, (A × 4) + 9 = 91 ⇒ A = 20.5</w:t>
      </w:r>
    </w:p>
    <w:p>
      <w:pPr>
        <w:spacing w:before="0"/>
      </w:pPr>
      <w:r>
        <w:rPr>
          <w:b w:val="0"/>
        </w:rPr>
      </w:r>
    </w:p>
    <w:p>
      <w:pPr>
        <w:spacing w:after="100" w:line="360" w:lineRule="auto" w:before="0"/>
      </w:pPr>
      <w:r>
        <w:rPr>
          <w:b w:val="0"/>
        </w:rPr>
        <w:t>16.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Some staplers are pins. All pins are markers. Conclusions: I. Some staplers are markers. II. All markers are pins.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conclusion II follows.</w:t>
      </w:r>
    </w:p>
    <w:p>
      <w:pPr>
        <w:spacing w:after="100" w:before="0"/>
      </w:pPr>
      <w:r>
        <w:rPr>
          <w:b w:val="0"/>
        </w:rPr>
        <w:t>D. Both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staplers are markers → True. II. All markers are pins → False. Thus, only conclusion I follows.</w:t>
      </w:r>
    </w:p>
    <w:p>
      <w:pPr>
        <w:spacing w:before="0"/>
      </w:pPr>
      <w:r>
        <w:rPr>
          <w:b w:val="0"/>
        </w:rPr>
      </w:r>
    </w:p>
    <w:p>
      <w:pPr>
        <w:spacing w:after="100" w:line="360" w:lineRule="auto" w:before="0"/>
      </w:pPr>
      <w:r>
        <w:rPr>
          <w:b w:val="0"/>
        </w:rPr>
        <w:t>17. A word is represented by only one set of numbers as given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‘A’ can be represented by 20, 43, etc. and ‘U’ can be represented by 68, 87, etc. Similarly, you have to identify the set for the word ‘GUIDE’. Matrix – I Matrix – II 0 1 2 3 4 5 6 7 8 9 0 G L A R E 5 B U I L D 1 L A R E G 6 L D B U I 2 A R E G L 7 U I L D B 3 R E G L A 8 D B U I L 4 E G L A R 9 I L D B U</w:t>
      </w:r>
    </w:p>
    <w:p>
      <w:pPr>
        <w:spacing w:before="0"/>
      </w:pPr>
      <w:r>
        <w:rPr>
          <w:b w:val="0"/>
        </w:rPr>
      </w:r>
    </w:p>
    <w:p>
      <w:pPr>
        <w:spacing w:after="100" w:before="0"/>
      </w:pPr>
      <w:r>
        <w:rPr>
          <w:b w:val="0"/>
        </w:rPr>
        <w:t>A. 00, 68, 95, 58, 04</w:t>
      </w:r>
    </w:p>
    <w:p>
      <w:pPr>
        <w:spacing w:after="100" w:before="0"/>
      </w:pPr>
      <w:r>
        <w:rPr>
          <w:b w:val="0"/>
        </w:rPr>
        <w:t>B. 14, 75, 88, 87, 40</w:t>
      </w:r>
    </w:p>
    <w:p>
      <w:pPr>
        <w:spacing w:after="100" w:before="0"/>
      </w:pPr>
      <w:r>
        <w:rPr>
          <w:b w:val="0"/>
        </w:rPr>
        <w:t>C. 23, 99, 76, 78, 31</w:t>
      </w:r>
    </w:p>
    <w:p>
      <w:pPr>
        <w:spacing w:after="100" w:before="0"/>
      </w:pPr>
      <w:r>
        <w:rPr>
          <w:b w:val="0"/>
        </w:rPr>
        <w:t>D. 41, 87, 57, 66,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00, 68, 95, 58, 04 → GUILE 2) 14, 75, 88, 87, 40 → GUIUE 3) 23, 99, 76, 78, 31 → GUIDE 4) 41, 87, 57, 66, 12 → GUIDR Hence, “23, 99, 76, 78, 31”is the correct set.</w:t>
      </w:r>
    </w:p>
    <w:p>
      <w:pPr>
        <w:spacing w:before="0"/>
      </w:pPr>
      <w:r>
        <w:rPr>
          <w:b w:val="0"/>
        </w:rPr>
      </w:r>
    </w:p>
    <w:p>
      <w:pPr>
        <w:spacing w:after="100" w:line="360" w:lineRule="auto" w:before="0"/>
      </w:pPr>
      <w:r>
        <w:rPr>
          <w:b w:val="0"/>
        </w:rPr>
        <w:t>18. In which market form, a market or industry is dominated by a few firms?</w:t>
      </w:r>
    </w:p>
    <w:p>
      <w:pPr>
        <w:spacing w:before="0"/>
      </w:pPr>
      <w:r>
        <w:rPr>
          <w:b w:val="0"/>
        </w:rPr>
      </w:r>
    </w:p>
    <w:p>
      <w:pPr>
        <w:spacing w:after="100" w:before="0"/>
      </w:pPr>
      <w:r>
        <w:rPr>
          <w:b w:val="0"/>
        </w:rPr>
        <w:t>A. Perfect Competition</w:t>
      </w:r>
    </w:p>
    <w:p>
      <w:pPr>
        <w:spacing w:after="100" w:before="0"/>
      </w:pPr>
      <w:r>
        <w:rPr>
          <w:b w:val="0"/>
        </w:rPr>
        <w:t>B. Monopoly</w:t>
      </w:r>
    </w:p>
    <w:p>
      <w:pPr>
        <w:spacing w:after="100" w:before="0"/>
      </w:pPr>
      <w:r>
        <w:rPr>
          <w:b w:val="0"/>
        </w:rPr>
        <w:t>C. Oligopoly</w:t>
      </w:r>
    </w:p>
    <w:p>
      <w:pPr>
        <w:spacing w:after="100" w:before="0"/>
      </w:pPr>
      <w:r>
        <w:rPr>
          <w:b w:val="0"/>
        </w:rPr>
        <w:t>D. Monopolistic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Oligopoly is a situation in which a few firms make a cartel and dominates the industry.</w:t>
      </w:r>
    </w:p>
    <w:p>
      <w:pPr>
        <w:spacing w:before="0"/>
      </w:pPr>
      <w:r>
        <w:rPr>
          <w:b w:val="0"/>
        </w:rPr>
        <w:t>• By the term “Oligopoly” we mean a state of limited competition.</w:t>
      </w:r>
    </w:p>
    <w:p>
      <w:pPr>
        <w:spacing w:before="0"/>
      </w:pPr>
      <w:r>
        <w:rPr>
          <w:b w:val="0"/>
        </w:rPr>
        <w:t>• Features of Oligopoly: Small number of Large firms</w:t>
      </w:r>
    </w:p>
    <w:p>
      <w:pPr>
        <w:spacing w:before="0"/>
      </w:pPr>
      <w:r>
        <w:rPr>
          <w:b w:val="0"/>
        </w:rPr>
        <w:t>• Barriers to new entry</w:t>
      </w:r>
    </w:p>
    <w:p>
      <w:pPr>
        <w:spacing w:before="0"/>
      </w:pPr>
      <w:r>
        <w:rPr>
          <w:b w:val="0"/>
        </w:rPr>
        <w:t>• Interdependence</w:t>
      </w:r>
    </w:p>
    <w:p>
      <w:pPr>
        <w:spacing w:before="0"/>
      </w:pPr>
      <w:r>
        <w:rPr>
          <w:b w:val="0"/>
        </w:rPr>
        <w:t>• Advertising</w:t>
      </w:r>
    </w:p>
    <w:p>
      <w:pPr>
        <w:spacing w:before="0"/>
      </w:pPr>
      <w:r>
        <w:rPr>
          <w:b w:val="0"/>
        </w:rPr>
        <w:t>• Group policies</w:t>
      </w:r>
    </w:p>
    <w:p>
      <w:pPr>
        <w:spacing w:before="0"/>
      </w:pPr>
      <w:r>
        <w:rPr>
          <w:b w:val="0"/>
        </w:rPr>
      </w:r>
    </w:p>
    <w:p>
      <w:pPr>
        <w:spacing w:after="100" w:line="360" w:lineRule="auto" w:before="0"/>
      </w:pPr>
      <w:r>
        <w:rPr>
          <w:b w:val="0"/>
        </w:rPr>
        <w:t>19. Which amongst the following is not a component of monetary policy in India?</w:t>
      </w:r>
    </w:p>
    <w:p>
      <w:pPr>
        <w:spacing w:before="0"/>
      </w:pPr>
      <w:r>
        <w:rPr>
          <w:b w:val="0"/>
        </w:rPr>
      </w:r>
    </w:p>
    <w:p>
      <w:pPr>
        <w:spacing w:after="100" w:before="0"/>
      </w:pPr>
      <w:r>
        <w:rPr>
          <w:b w:val="0"/>
        </w:rPr>
        <w:t>A. Repo rate</w:t>
      </w:r>
    </w:p>
    <w:p>
      <w:pPr>
        <w:spacing w:after="100" w:before="0"/>
      </w:pPr>
      <w:r>
        <w:rPr>
          <w:b w:val="0"/>
        </w:rPr>
        <w:t>B. Moral suasion</w:t>
      </w:r>
    </w:p>
    <w:p>
      <w:pPr>
        <w:spacing w:after="100" w:before="0"/>
      </w:pPr>
      <w:r>
        <w:rPr>
          <w:b w:val="0"/>
        </w:rPr>
        <w:t>C. Credit Rationing</w:t>
      </w:r>
    </w:p>
    <w:p>
      <w:pPr>
        <w:spacing w:after="100" w:before="0"/>
      </w:pPr>
      <w:r>
        <w:rPr>
          <w:b w:val="0"/>
        </w:rPr>
        <w:t>D. Public Debt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Public Debt</w:t>
      </w:r>
    </w:p>
    <w:p>
      <w:pPr>
        <w:spacing w:before="0"/>
      </w:pPr>
      <w:r>
        <w:rPr>
          <w:b w:val="0"/>
        </w:rPr>
        <w:t>• Public Debt (Government Debt) is the debt owed by the government.</w:t>
      </w:r>
    </w:p>
    <w:p>
      <w:pPr>
        <w:spacing w:before="0"/>
      </w:pPr>
      <w:r>
        <w:rPr>
          <w:b w:val="0"/>
        </w:rPr>
        <w:t>• Whereas monetary policy is framed, devised, and implemented by the RBI.</w:t>
      </w:r>
    </w:p>
    <w:p>
      <w:pPr>
        <w:spacing w:before="0"/>
      </w:pPr>
      <w:r>
        <w:rPr>
          <w:b w:val="0"/>
        </w:rPr>
        <w:t>• Public Debt does not fall in the ambit of RBI and can never be a part of monetary policy.</w:t>
      </w:r>
    </w:p>
    <w:p>
      <w:pPr>
        <w:spacing w:before="0"/>
      </w:pPr>
      <w:r>
        <w:rPr>
          <w:b w:val="0"/>
        </w:rPr>
        <w:t>• Public debt includes the total liabilities of the Union government that have to be paid from the Consolidated Fund of India. Sometimes, the term is also used to refer to the overall liabilities of the central and state governments. However, the Union government clearly distinguishes its debt liabilities from those of the states. It calls the overall liabilities of both the Union government and states as General Government Debt (GGD) or Consolidated General Government Debt.</w:t>
      </w:r>
    </w:p>
    <w:p>
      <w:pPr>
        <w:spacing w:before="0"/>
      </w:pPr>
      <w:r>
        <w:rPr>
          <w:b w:val="0"/>
        </w:rPr>
        <w:t>• Since the Union government relies heavily on market borrowing to meet its operational and developmental expenditure, the study of public debt becomes key to understand the financial health of the government. The study of public debt involves the study of various factors such as debt-to-GDP ratio, and sustainability, and sources of government debt. The fact that almost a fourth of the government expenditure goes into interest payment explains the magnitude of the liabilities of the Union government.</w:t>
      </w:r>
    </w:p>
    <w:p>
      <w:pPr>
        <w:spacing w:before="0"/>
      </w:pPr>
      <w:r>
        <w:rPr>
          <w:b w:val="0"/>
        </w:rPr>
      </w:r>
    </w:p>
    <w:p>
      <w:pPr>
        <w:spacing w:after="100" w:line="360" w:lineRule="auto" w:before="0"/>
      </w:pPr>
      <w:r>
        <w:rPr>
          <w:b w:val="0"/>
        </w:rPr>
        <w:t>20. Who among the following is not a member of any of the two houses of our country</w:t>
      </w:r>
    </w:p>
    <w:p>
      <w:pPr>
        <w:spacing w:before="0"/>
      </w:pPr>
      <w:r>
        <w:rPr>
          <w:b w:val="0"/>
        </w:rPr>
      </w:r>
    </w:p>
    <w:p>
      <w:pPr>
        <w:spacing w:after="100" w:before="0"/>
      </w:pPr>
      <w:r>
        <w:rPr>
          <w:b w:val="0"/>
        </w:rPr>
        <w:t>A. Prime Minister</w:t>
      </w:r>
    </w:p>
    <w:p>
      <w:pPr>
        <w:spacing w:after="100" w:before="0"/>
      </w:pPr>
      <w:r>
        <w:rPr>
          <w:b w:val="0"/>
        </w:rPr>
        <w:t>B. Finance Minister</w:t>
      </w:r>
    </w:p>
    <w:p>
      <w:pPr>
        <w:spacing w:after="100" w:before="0"/>
      </w:pPr>
      <w:r>
        <w:rPr>
          <w:b w:val="0"/>
        </w:rPr>
        <w:t>C. President</w:t>
      </w:r>
    </w:p>
    <w:p>
      <w:pPr>
        <w:spacing w:after="100" w:before="0"/>
      </w:pPr>
      <w:r>
        <w:rPr>
          <w:b w:val="0"/>
        </w:rPr>
        <w:t>D. Railway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president is not a member of any house of the parliament as: To be a member of LokSabha a person must be elected through Universal Adult Franchise and</w:t>
      </w:r>
    </w:p>
    <w:p>
      <w:pPr>
        <w:spacing w:before="0"/>
      </w:pPr>
      <w:r>
        <w:rPr>
          <w:b w:val="0"/>
        </w:rPr>
        <w:t>• To be a member of Rajya Sabha person must be elected by elected members of only legislative assemblies of state.</w:t>
      </w:r>
    </w:p>
    <w:p>
      <w:pPr>
        <w:spacing w:before="0"/>
      </w:pPr>
      <w:r>
        <w:rPr>
          <w:b w:val="0"/>
        </w:rPr>
        <w:t>• Whereas, he is elected by an electoral college consisting of elected members from both the houses of parliament.</w:t>
      </w:r>
    </w:p>
    <w:p>
      <w:pPr>
        <w:spacing w:before="0"/>
      </w:pPr>
      <w:r>
        <w:rPr>
          <w:b w:val="0"/>
        </w:rPr>
        <w:t>• Further Vice President is the ex-officio chairman of RajyaSabha (aka Upper House) and is responsible for the conduct of business.</w:t>
      </w:r>
    </w:p>
    <w:p>
      <w:pPr>
        <w:spacing w:before="0"/>
      </w:pPr>
      <w:r>
        <w:rPr>
          <w:b w:val="0"/>
        </w:rPr>
      </w:r>
    </w:p>
    <w:p>
      <w:pPr>
        <w:spacing w:after="100" w:line="360" w:lineRule="auto" w:before="0"/>
      </w:pPr>
      <w:r>
        <w:rPr>
          <w:b w:val="0"/>
        </w:rPr>
        <w:t>21. Which article of Indian constitution has the provision for National Emergency?</w:t>
      </w:r>
    </w:p>
    <w:p>
      <w:pPr>
        <w:spacing w:before="0"/>
      </w:pPr>
      <w:r>
        <w:rPr>
          <w:b w:val="0"/>
        </w:rPr>
      </w:r>
    </w:p>
    <w:p>
      <w:pPr>
        <w:spacing w:after="100" w:before="0"/>
      </w:pPr>
      <w:r>
        <w:rPr>
          <w:b w:val="0"/>
        </w:rPr>
        <w:t>A. Article 350</w:t>
      </w:r>
    </w:p>
    <w:p>
      <w:pPr>
        <w:spacing w:after="100" w:before="0"/>
      </w:pPr>
      <w:r>
        <w:rPr>
          <w:b w:val="0"/>
        </w:rPr>
        <w:t>B. Article 352</w:t>
      </w:r>
    </w:p>
    <w:p>
      <w:pPr>
        <w:spacing w:after="100" w:before="0"/>
      </w:pPr>
      <w:r>
        <w:rPr>
          <w:b w:val="0"/>
        </w:rPr>
        <w:t>C. Article 312</w:t>
      </w:r>
    </w:p>
    <w:p>
      <w:pPr>
        <w:spacing w:after="100" w:before="0"/>
      </w:pPr>
      <w:r>
        <w:rPr>
          <w:b w:val="0"/>
        </w:rPr>
        <w:t>D. Article 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There are three types of emergencies mentioned in our constitution which can be declared by a president.</w:t>
      </w:r>
    </w:p>
    <w:p>
      <w:pPr>
        <w:spacing w:before="0"/>
      </w:pPr>
      <w:r>
        <w:rPr>
          <w:b w:val="0"/>
        </w:rPr>
        <w:t>• National Emergency - Article 352</w:t>
      </w:r>
    </w:p>
    <w:p>
      <w:pPr>
        <w:spacing w:before="0"/>
      </w:pPr>
      <w:r>
        <w:rPr>
          <w:b w:val="0"/>
        </w:rPr>
        <w:t>• State Emergency – Article 356</w:t>
      </w:r>
    </w:p>
    <w:p>
      <w:pPr>
        <w:spacing w:before="0"/>
      </w:pPr>
      <w:r>
        <w:rPr>
          <w:b w:val="0"/>
        </w:rPr>
        <w:t>• Financial Emergency – Article 360</w:t>
      </w:r>
    </w:p>
    <w:p>
      <w:pPr>
        <w:spacing w:before="0"/>
      </w:pPr>
      <w:r>
        <w:rPr>
          <w:b w:val="0"/>
        </w:rPr>
        <w:t>• Learning Tip: The articles of emergency have a gap of +4 starting from 352.</w:t>
      </w:r>
    </w:p>
    <w:p>
      <w:pPr>
        <w:spacing w:before="0"/>
      </w:pPr>
      <w:r>
        <w:rPr>
          <w:b w:val="0"/>
        </w:rPr>
      </w:r>
    </w:p>
    <w:p>
      <w:pPr>
        <w:spacing w:after="100" w:line="360" w:lineRule="auto" w:before="0"/>
      </w:pPr>
      <w:r>
        <w:rPr>
          <w:b w:val="0"/>
        </w:rPr>
        <w:t>22. Who led the Bardoli Satyagraha movement?</w:t>
      </w:r>
    </w:p>
    <w:p>
      <w:pPr>
        <w:spacing w:before="0"/>
      </w:pPr>
      <w:r>
        <w:rPr>
          <w:b w:val="0"/>
        </w:rPr>
      </w:r>
    </w:p>
    <w:p>
      <w:pPr>
        <w:spacing w:after="100" w:before="0"/>
      </w:pPr>
      <w:r>
        <w:rPr>
          <w:b w:val="0"/>
        </w:rPr>
        <w:t>A. Mahatma Gandhi</w:t>
      </w:r>
    </w:p>
    <w:p>
      <w:pPr>
        <w:spacing w:after="100" w:before="0"/>
      </w:pPr>
      <w:r>
        <w:rPr>
          <w:b w:val="0"/>
        </w:rPr>
        <w:t>B. Rabindra Nath Tagore</w:t>
      </w:r>
    </w:p>
    <w:p>
      <w:pPr>
        <w:spacing w:after="100" w:before="0"/>
      </w:pPr>
      <w:r>
        <w:rPr>
          <w:b w:val="0"/>
        </w:rPr>
        <w:t>C. Sardar Vallabhbhai Patel</w:t>
      </w:r>
    </w:p>
    <w:p>
      <w:pPr>
        <w:spacing w:after="100" w:before="0"/>
      </w:pPr>
      <w:r>
        <w:rPr>
          <w:b w:val="0"/>
        </w:rPr>
        <w:t>D. Chittaranjan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Bardoli Satyagraha was started in 1928 in the state of Gujarat during the period of British Raj lead by SardarVallabhBhaipatel</w:t>
      </w:r>
    </w:p>
    <w:p>
      <w:pPr>
        <w:spacing w:before="0"/>
      </w:pPr>
      <w:r>
        <w:rPr>
          <w:b w:val="0"/>
        </w:rPr>
        <w:t>• The movement was started to reduce the taxes for the year in face of the calamities. Patel then instructed all the farmers of Bardolitaluka to refuse payment of their taxes.</w:t>
      </w:r>
    </w:p>
    <w:p>
      <w:pPr>
        <w:spacing w:before="0"/>
      </w:pPr>
      <w:r>
        <w:rPr>
          <w:b w:val="0"/>
        </w:rPr>
        <w:t>• Above all, Patel instructed the farmers to remain completely non-violent, and not respond physically to any incitements or aggressive actions from officials.</w:t>
      </w:r>
    </w:p>
    <w:p>
      <w:pPr>
        <w:spacing w:before="0"/>
      </w:pPr>
      <w:r>
        <w:rPr>
          <w:b w:val="0"/>
        </w:rPr>
        <w:t>• He directed them that the struggle would not end only by the cancellation of all taxes for the year, but when all the seized property and lands were returned to their rightful owners.</w:t>
      </w:r>
    </w:p>
    <w:p>
      <w:pPr>
        <w:spacing w:before="0"/>
      </w:pPr>
      <w:r>
        <w:rPr>
          <w:b w:val="0"/>
        </w:rPr>
      </w:r>
    </w:p>
    <w:p>
      <w:pPr>
        <w:spacing w:after="100" w:line="360" w:lineRule="auto" w:before="0"/>
      </w:pPr>
      <w:r>
        <w:rPr>
          <w:b w:val="0"/>
        </w:rPr>
        <w:t>23. Who is known as the 'Father of Indian Unrest'?</w:t>
      </w:r>
    </w:p>
    <w:p>
      <w:pPr>
        <w:spacing w:before="0"/>
      </w:pPr>
      <w:r>
        <w:rPr>
          <w:b w:val="0"/>
        </w:rPr>
      </w:r>
    </w:p>
    <w:p>
      <w:pPr>
        <w:spacing w:after="100" w:before="0"/>
      </w:pPr>
      <w:r>
        <w:rPr>
          <w:b w:val="0"/>
        </w:rPr>
        <w:t>A. Anant Singh</w:t>
      </w:r>
    </w:p>
    <w:p>
      <w:pPr>
        <w:spacing w:after="100" w:before="0"/>
      </w:pPr>
      <w:r>
        <w:rPr>
          <w:b w:val="0"/>
        </w:rPr>
        <w:t>B. Bal Gangadhar Tilak</w:t>
      </w:r>
    </w:p>
    <w:p>
      <w:pPr>
        <w:spacing w:after="100" w:before="0"/>
      </w:pPr>
      <w:r>
        <w:rPr>
          <w:b w:val="0"/>
        </w:rPr>
        <w:t>C. Bhagat Singh</w:t>
      </w:r>
    </w:p>
    <w:p>
      <w:pPr>
        <w:spacing w:after="100" w:before="0"/>
      </w:pPr>
      <w:r>
        <w:rPr>
          <w:b w:val="0"/>
        </w:rPr>
        <w:t>D. Dadabhai Naoroji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 Gangadhar Tilak. Key Points Important Points</w:t>
      </w:r>
    </w:p>
    <w:p>
      <w:pPr>
        <w:spacing w:before="0"/>
      </w:pPr>
      <w:r>
        <w:rPr>
          <w:b w:val="0"/>
        </w:rPr>
        <w:t>• Bal Gangadhar Tilak raised the slogan, “Swaraj is my birthright and I shall have it!”.</w:t>
      </w:r>
    </w:p>
    <w:p>
      <w:pPr>
        <w:spacing w:before="0"/>
      </w:pPr>
      <w:r>
        <w:rPr>
          <w:b w:val="0"/>
        </w:rPr>
        <w:t>• The word Swarajya was first coined by Bal Gangadhar Tilak.</w:t>
      </w:r>
    </w:p>
    <w:p>
      <w:pPr>
        <w:spacing w:before="0"/>
      </w:pPr>
      <w:r>
        <w:rPr>
          <w:b w:val="0"/>
        </w:rPr>
        <w:t>• Bal Gangadhar Tilak was also known as Lokmanya Tilak.</w:t>
      </w:r>
    </w:p>
    <w:p>
      <w:pPr>
        <w:spacing w:before="0"/>
      </w:pPr>
      <w:r>
        <w:rPr>
          <w:b w:val="0"/>
        </w:rPr>
        <w:t>• He established a prominent organization Deccan Education Society to promote modern learning.</w:t>
      </w:r>
    </w:p>
    <w:p>
      <w:pPr>
        <w:spacing w:before="0"/>
      </w:pPr>
      <w:r>
        <w:rPr>
          <w:b w:val="0"/>
        </w:rPr>
        <w:t>• He also established Fergusson College at Pune.</w:t>
      </w:r>
    </w:p>
    <w:p>
      <w:pPr>
        <w:spacing w:before="0"/>
      </w:pPr>
      <w:r>
        <w:rPr>
          <w:b w:val="0"/>
        </w:rPr>
        <w:t>• He along with Annie Besant played an important role during Home Rule Movement(1916-18).</w:t>
      </w:r>
    </w:p>
    <w:p>
      <w:pPr>
        <w:spacing w:before="0"/>
      </w:pPr>
      <w:r>
        <w:rPr>
          <w:b w:val="0"/>
        </w:rPr>
        <w:t>• Kesari and Mahratta were the two newspapers started by Bal Gangadhar Tilak.</w:t>
      </w:r>
    </w:p>
    <w:p>
      <w:pPr>
        <w:spacing w:before="0"/>
      </w:pPr>
      <w:r>
        <w:rPr>
          <w:b w:val="0"/>
        </w:rPr>
        <w:t>• Sardar Vallabhbhai Patel popularly known as Sardar Patel was an Indian statesman.</w:t>
      </w:r>
    </w:p>
    <w:p>
      <w:pPr>
        <w:spacing w:before="0"/>
      </w:pPr>
      <w:r>
        <w:rPr>
          <w:b w:val="0"/>
        </w:rPr>
        <w:t>• He served as the First Deputy Prime Minister of India.</w:t>
      </w:r>
    </w:p>
    <w:p>
      <w:pPr>
        <w:spacing w:before="0"/>
      </w:pPr>
      <w:r>
        <w:rPr>
          <w:b w:val="0"/>
        </w:rPr>
        <w:t>• He was an Indian barrister and a senior leader of the Indian National Congress who played a leading role in the country's struggle for independence and guided its integration into a united, independent nation.</w:t>
      </w:r>
    </w:p>
    <w:p>
      <w:pPr>
        <w:spacing w:before="0"/>
      </w:pPr>
      <w:r>
        <w:rPr>
          <w:b w:val="0"/>
        </w:rPr>
        <w:t>• His commitment to national integration in the newly independent country was total and uncompromising, earning him the sobriquet "Iron Man of India".</w:t>
      </w:r>
    </w:p>
    <w:p>
      <w:pPr>
        <w:spacing w:before="0"/>
      </w:pPr>
      <w:r>
        <w:rPr>
          <w:b w:val="0"/>
        </w:rPr>
        <w:t>• Subhash Chandra Bose, a Freedom Fighter addressed Mahatma Gandhi as "Father of the Nation" for the 1st time.</w:t>
      </w:r>
    </w:p>
    <w:p>
      <w:pPr>
        <w:spacing w:before="0"/>
      </w:pPr>
      <w:r>
        <w:rPr>
          <w:b w:val="0"/>
        </w:rPr>
        <w:t>• Mahatma Gandhiji is revered in India as the Father of the Nation.</w:t>
      </w:r>
    </w:p>
    <w:p>
      <w:pPr>
        <w:spacing w:before="0"/>
      </w:pPr>
      <w:r>
        <w:rPr>
          <w:b w:val="0"/>
        </w:rPr>
        <w:t>• Much before the Constitution of Free India conferred the title of the Father of the Nation upon the Mahatma, it was Bose who first addressed him as such in his condolence message to the Mahatma on the demise of Kasturba Gandhi.</w:t>
      </w:r>
    </w:p>
    <w:p>
      <w:pPr>
        <w:spacing w:before="0"/>
      </w:pPr>
      <w:r>
        <w:rPr>
          <w:b w:val="0"/>
        </w:rPr>
      </w:r>
    </w:p>
    <w:p>
      <w:pPr>
        <w:spacing w:after="100" w:line="360" w:lineRule="auto" w:before="0"/>
      </w:pPr>
      <w:r>
        <w:rPr>
          <w:b w:val="0"/>
        </w:rPr>
        <w:t>24. Which of the following region is covered by tropical evergreen forest?</w:t>
      </w:r>
    </w:p>
    <w:p>
      <w:pPr>
        <w:spacing w:before="0"/>
      </w:pPr>
      <w:r>
        <w:rPr>
          <w:b w:val="0"/>
        </w:rPr>
      </w:r>
    </w:p>
    <w:p>
      <w:pPr>
        <w:spacing w:after="100" w:before="0"/>
      </w:pPr>
      <w:r>
        <w:rPr>
          <w:b w:val="0"/>
        </w:rPr>
        <w:t>A. Eastern Ghat</w:t>
      </w:r>
    </w:p>
    <w:p>
      <w:pPr>
        <w:spacing w:after="100" w:before="0"/>
      </w:pPr>
      <w:r>
        <w:rPr>
          <w:b w:val="0"/>
        </w:rPr>
        <w:t>B. Vindhyanchal</w:t>
      </w:r>
    </w:p>
    <w:p>
      <w:pPr>
        <w:spacing w:after="100" w:before="0"/>
      </w:pPr>
      <w:r>
        <w:rPr>
          <w:b w:val="0"/>
        </w:rPr>
        <w:t>C. Aravalli</w:t>
      </w:r>
    </w:p>
    <w:p>
      <w:pPr>
        <w:spacing w:after="100" w:before="0"/>
      </w:pPr>
      <w:r>
        <w:rPr>
          <w:b w:val="0"/>
        </w:rPr>
        <w:t>D. Western Ghat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Western Ghats, also known as Sahyadri ranges, are home to tropical evergreen forests, which include deciduous forests and montane rain forests in both the North-Western and South Western Ghats.</w:t>
      </w:r>
    </w:p>
    <w:p>
      <w:pPr>
        <w:spacing w:before="0"/>
      </w:pPr>
      <w:r>
        <w:rPr>
          <w:b w:val="0"/>
        </w:rPr>
        <w:t>• Western Ghats is also a UNESCO world heritage site.</w:t>
      </w:r>
    </w:p>
    <w:p>
      <w:pPr>
        <w:spacing w:before="0"/>
      </w:pPr>
      <w:r>
        <w:rPr>
          <w:b w:val="0"/>
        </w:rPr>
      </w:r>
    </w:p>
    <w:p>
      <w:pPr>
        <w:spacing w:after="100" w:line="360" w:lineRule="auto" w:before="0"/>
      </w:pPr>
      <w:r>
        <w:rPr>
          <w:b w:val="0"/>
        </w:rPr>
        <w:t>25. The final boundary between the Earth and the outer space is called _______.</w:t>
      </w:r>
    </w:p>
    <w:p>
      <w:pPr>
        <w:spacing w:before="0"/>
      </w:pPr>
      <w:r>
        <w:rPr>
          <w:b w:val="0"/>
        </w:rPr>
      </w:r>
    </w:p>
    <w:p>
      <w:pPr>
        <w:spacing w:after="100" w:before="0"/>
      </w:pPr>
      <w:r>
        <w:rPr>
          <w:b w:val="0"/>
        </w:rPr>
        <w:t>A. magnetosphere</w:t>
      </w:r>
    </w:p>
    <w:p>
      <w:pPr>
        <w:spacing w:after="100" w:before="0"/>
      </w:pPr>
      <w:r>
        <w:rPr>
          <w:b w:val="0"/>
        </w:rPr>
        <w:t>B. ionosphere</w:t>
      </w:r>
    </w:p>
    <w:p>
      <w:pPr>
        <w:spacing w:after="100" w:before="0"/>
      </w:pPr>
      <w:r>
        <w:rPr>
          <w:b w:val="0"/>
        </w:rPr>
        <w:t>C. mesopause</w:t>
      </w:r>
    </w:p>
    <w:p>
      <w:pPr>
        <w:spacing w:after="100" w:before="0"/>
      </w:pPr>
      <w:r>
        <w:rPr>
          <w:b w:val="0"/>
        </w:rPr>
        <w:t>D. magnetopause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Magnetopause. Extra Information Indian Institute of Geomagnetism</w:t>
      </w:r>
    </w:p>
    <w:p>
      <w:pPr>
        <w:spacing w:before="0"/>
      </w:pPr>
      <w:r>
        <w:rPr>
          <w:b w:val="0"/>
        </w:rPr>
        <w:t>• The final boundary between the Earth and the outer space (magnetosphere) is called the magnetopause.</w:t>
      </w:r>
    </w:p>
    <w:p>
      <w:pPr>
        <w:spacing w:before="0"/>
      </w:pPr>
      <w:r>
        <w:rPr>
          <w:b w:val="0"/>
        </w:rPr>
        <w:t>• As per planetary science, it is the boundary between the solar wind and the planet’s magnetic field.</w:t>
      </w:r>
    </w:p>
    <w:p>
      <w:pPr>
        <w:spacing w:before="0"/>
      </w:pPr>
      <w:r>
        <w:rPr>
          <w:b w:val="0"/>
        </w:rPr>
        <w:t>• The magnetopause is a Regions of the Earth’s Magnetosphere.</w:t>
      </w:r>
    </w:p>
    <w:p>
      <w:pPr>
        <w:spacing w:before="0"/>
      </w:pPr>
      <w:r>
        <w:rPr>
          <w:b w:val="0"/>
        </w:rPr>
        <w:t>• The boundary between the Earth and the outer space dominated by the planet's magnetic field</w:t>
      </w:r>
    </w:p>
    <w:p>
      <w:pPr>
        <w:spacing w:before="0"/>
      </w:pPr>
      <w:r>
        <w:rPr>
          <w:b w:val="0"/>
        </w:rPr>
        <w:t>• In May 2020, The Indian Institute of Geomagnetism (IIG) has developed a one-dimensional fluid simulation code.</w:t>
      </w:r>
    </w:p>
    <w:p>
      <w:pPr>
        <w:spacing w:before="0"/>
      </w:pPr>
      <w:r>
        <w:rPr>
          <w:b w:val="0"/>
        </w:rPr>
        <w:t>• It is capable of studying electric field structures in the earth’s magnetosphere.</w:t>
      </w:r>
    </w:p>
    <w:p>
      <w:pPr>
        <w:spacing w:before="0"/>
      </w:pPr>
      <w:r>
        <w:rPr>
          <w:b w:val="0"/>
        </w:rPr>
        <w:t>• Establishment year-1971</w:t>
      </w:r>
    </w:p>
    <w:p>
      <w:pPr>
        <w:spacing w:before="0"/>
      </w:pPr>
      <w:r>
        <w:rPr>
          <w:b w:val="0"/>
        </w:rPr>
        <w:t>• It is an autonomous institution functioning directly under the Department of Science and Technology.</w:t>
      </w:r>
    </w:p>
    <w:p>
      <w:pPr>
        <w:spacing w:before="0"/>
      </w:pPr>
      <w:r>
        <w:rPr>
          <w:b w:val="0"/>
        </w:rPr>
        <w:t>• Headquarter- Panvel, Navi Mumbai,</w:t>
      </w:r>
    </w:p>
    <w:p>
      <w:pPr>
        <w:spacing w:before="0"/>
      </w:pPr>
      <w:r>
        <w:rPr>
          <w:b w:val="0"/>
        </w:rPr>
        <w:t>• The Ministry of Science and Technology-Dr. Harsh Vardhan</w:t>
      </w:r>
    </w:p>
    <w:p>
      <w:pPr>
        <w:spacing w:before="0"/>
      </w:pPr>
      <w:r>
        <w:rPr>
          <w:b w:val="0"/>
        </w:rPr>
      </w:r>
    </w:p>
    <w:p>
      <w:pPr>
        <w:spacing w:after="100" w:line="360" w:lineRule="auto" w:before="0"/>
      </w:pPr>
      <w:r>
        <w:rPr>
          <w:b w:val="0"/>
        </w:rPr>
        <w:t>26. What is the name of the hormone produced by thymus gland?</w:t>
      </w:r>
    </w:p>
    <w:p>
      <w:pPr>
        <w:spacing w:before="0"/>
      </w:pPr>
      <w:r>
        <w:rPr>
          <w:b w:val="0"/>
        </w:rPr>
      </w:r>
    </w:p>
    <w:p>
      <w:pPr>
        <w:spacing w:after="100" w:before="0"/>
      </w:pPr>
      <w:r>
        <w:rPr>
          <w:b w:val="0"/>
        </w:rPr>
        <w:t>A. Thyroxine</w:t>
      </w:r>
    </w:p>
    <w:p>
      <w:pPr>
        <w:spacing w:after="100" w:before="0"/>
      </w:pPr>
      <w:r>
        <w:rPr>
          <w:b w:val="0"/>
        </w:rPr>
        <w:t>B. Auxins</w:t>
      </w:r>
    </w:p>
    <w:p>
      <w:pPr>
        <w:spacing w:after="100" w:before="0"/>
      </w:pPr>
      <w:r>
        <w:rPr>
          <w:b w:val="0"/>
        </w:rPr>
        <w:t>C. Cytokinins</w:t>
      </w:r>
    </w:p>
    <w:p>
      <w:pPr>
        <w:spacing w:after="100" w:before="0"/>
      </w:pPr>
      <w:r>
        <w:rPr>
          <w:b w:val="0"/>
        </w:rPr>
        <w:t>D. Thymosin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Thymosin is the hormone produced by the thymus gland. It is responsible for stimulating the development of disease fighting T cells. Thymus gland is active only till puberty, post which it slowly shrinks and gets replaced by fat.</w:t>
      </w:r>
    </w:p>
    <w:p>
      <w:pPr>
        <w:spacing w:before="0"/>
      </w:pPr>
      <w:r>
        <w:rPr>
          <w:b w:val="0"/>
        </w:rPr>
      </w:r>
    </w:p>
    <w:p>
      <w:pPr>
        <w:spacing w:after="100" w:line="360" w:lineRule="auto" w:before="0"/>
      </w:pPr>
      <w:r>
        <w:rPr>
          <w:b w:val="0"/>
        </w:rPr>
        <w:t>27. Photosynthesis takes place in the presence of chlorophyll and _________.</w:t>
      </w:r>
    </w:p>
    <w:p>
      <w:pPr>
        <w:spacing w:before="0"/>
      </w:pPr>
      <w:r>
        <w:rPr>
          <w:b w:val="0"/>
        </w:rPr>
      </w:r>
    </w:p>
    <w:p>
      <w:pPr>
        <w:spacing w:after="100" w:before="0"/>
      </w:pPr>
      <w:r>
        <w:rPr>
          <w:b w:val="0"/>
        </w:rPr>
        <w:t>A. water</w:t>
      </w:r>
    </w:p>
    <w:p>
      <w:pPr>
        <w:spacing w:after="100" w:before="0"/>
      </w:pPr>
      <w:r>
        <w:rPr>
          <w:b w:val="0"/>
        </w:rPr>
        <w:t>B. nutrients</w:t>
      </w:r>
    </w:p>
    <w:p>
      <w:pPr>
        <w:spacing w:after="100" w:before="0"/>
      </w:pPr>
      <w:r>
        <w:rPr>
          <w:b w:val="0"/>
        </w:rPr>
        <w:t>C. carbon-dioxide</w:t>
      </w:r>
    </w:p>
    <w:p>
      <w:pPr>
        <w:spacing w:after="100" w:before="0"/>
      </w:pPr>
      <w:r>
        <w:rPr>
          <w:b w:val="0"/>
        </w:rPr>
        <w:t>D. sunlight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Photosynthesis is a process by which green plants synthesize nutrients from water and carbon dioxide in the presence of chlorophyll and sunlight and give out oxygen as a by-product.</w:t>
      </w:r>
    </w:p>
    <w:p>
      <w:pPr>
        <w:spacing w:before="0"/>
      </w:pPr>
      <w:r>
        <w:rPr>
          <w:b w:val="0"/>
        </w:rPr>
      </w:r>
    </w:p>
    <w:p>
      <w:pPr>
        <w:spacing w:after="100" w:line="360" w:lineRule="auto" w:before="0"/>
      </w:pPr>
      <w:r>
        <w:rPr>
          <w:b w:val="0"/>
        </w:rPr>
        <w:t>28. Which blood group is universal acceptor?</w:t>
      </w:r>
    </w:p>
    <w:p>
      <w:pPr>
        <w:spacing w:before="0"/>
      </w:pPr>
      <w:r>
        <w:rPr>
          <w:b w:val="0"/>
        </w:rPr>
      </w:r>
    </w:p>
    <w:p>
      <w:pPr>
        <w:spacing w:after="100" w:before="0"/>
      </w:pPr>
      <w:r>
        <w:rPr>
          <w:b w:val="0"/>
        </w:rPr>
        <w:t>A. O+</w:t>
      </w:r>
    </w:p>
    <w:p>
      <w:pPr>
        <w:spacing w:after="100" w:before="0"/>
      </w:pPr>
      <w:r>
        <w:rPr>
          <w:b w:val="0"/>
        </w:rPr>
        <w:t>B. O–</w:t>
      </w:r>
    </w:p>
    <w:p>
      <w:pPr>
        <w:spacing w:after="100" w:before="0"/>
      </w:pPr>
      <w:r>
        <w:rPr>
          <w:b w:val="0"/>
        </w:rPr>
        <w:t>C. AB–</w:t>
      </w:r>
    </w:p>
    <w:p>
      <w:pPr>
        <w:spacing w:after="100" w:before="0"/>
      </w:pPr>
      <w:r>
        <w:rPr>
          <w:b w:val="0"/>
        </w:rPr>
        <w:t>D. 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 is the blood group which is a universal acceptor since it has both kinds of antigens, which are Antigen A and Antigen B. People having a blood group of AB+ can accept blood from any person of any blood group.</w:t>
      </w:r>
    </w:p>
    <w:p>
      <w:pPr>
        <w:spacing w:before="0"/>
      </w:pPr>
      <w:r>
        <w:rPr>
          <w:b w:val="0"/>
        </w:rPr>
      </w:r>
    </w:p>
    <w:p>
      <w:pPr>
        <w:spacing w:after="100" w:line="360" w:lineRule="auto" w:before="0"/>
      </w:pPr>
      <w:r>
        <w:rPr>
          <w:b w:val="0"/>
        </w:rPr>
        <w:t>29. If objects appear enlarged and inverted in a rear view mirror, then which type of mirror is used?</w:t>
      </w:r>
    </w:p>
    <w:p>
      <w:pPr>
        <w:spacing w:before="0"/>
      </w:pPr>
      <w:r>
        <w:rPr>
          <w:b w:val="0"/>
        </w:rPr>
      </w:r>
    </w:p>
    <w:p>
      <w:pPr>
        <w:spacing w:after="100" w:before="0"/>
      </w:pPr>
      <w:r>
        <w:rPr>
          <w:b w:val="0"/>
        </w:rPr>
        <w:t>A. Concave</w:t>
      </w:r>
    </w:p>
    <w:p>
      <w:pPr>
        <w:spacing w:after="100" w:before="0"/>
      </w:pPr>
      <w:r>
        <w:rPr>
          <w:b w:val="0"/>
        </w:rPr>
        <w:t>B. Convex</w:t>
      </w:r>
    </w:p>
    <w:p>
      <w:pPr>
        <w:spacing w:after="100" w:before="0"/>
      </w:pPr>
      <w:r>
        <w:rPr>
          <w:b w:val="0"/>
        </w:rPr>
        <w:t>C. Cylindrical</w:t>
      </w:r>
    </w:p>
    <w:p>
      <w:pPr>
        <w:spacing w:after="100" w:before="0"/>
      </w:pPr>
      <w:r>
        <w:rPr>
          <w:b w:val="0"/>
        </w:rPr>
        <w:t>D. Plane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concave mirror is used when the object appears enlarged and inverted in a rear view mirror. A concave mirror is curved inward in the middle.</w:t>
      </w:r>
    </w:p>
    <w:p>
      <w:pPr>
        <w:spacing w:before="0"/>
      </w:pPr>
      <w:r>
        <w:rPr>
          <w:b w:val="0"/>
        </w:rPr>
      </w:r>
    </w:p>
    <w:p>
      <w:pPr>
        <w:spacing w:after="100" w:line="360" w:lineRule="auto" w:before="0"/>
      </w:pPr>
      <w:r>
        <w:rPr>
          <w:b w:val="0"/>
        </w:rPr>
        <w:t>30. Soap bubble attains spherical shape due to ________.</w:t>
      </w:r>
    </w:p>
    <w:p>
      <w:pPr>
        <w:spacing w:before="0"/>
      </w:pPr>
      <w:r>
        <w:rPr>
          <w:b w:val="0"/>
        </w:rPr>
      </w:r>
    </w:p>
    <w:p>
      <w:pPr>
        <w:spacing w:after="100" w:before="0"/>
      </w:pPr>
      <w:r>
        <w:rPr>
          <w:b w:val="0"/>
        </w:rPr>
        <w:t>A. inertia</w:t>
      </w:r>
    </w:p>
    <w:p>
      <w:pPr>
        <w:spacing w:after="100" w:before="0"/>
      </w:pPr>
      <w:r>
        <w:rPr>
          <w:b w:val="0"/>
        </w:rPr>
        <w:t>B. pressure</w:t>
      </w:r>
    </w:p>
    <w:p>
      <w:pPr>
        <w:spacing w:after="100" w:before="0"/>
      </w:pPr>
      <w:r>
        <w:rPr>
          <w:b w:val="0"/>
        </w:rPr>
        <w:t>C. surface tension</w:t>
      </w:r>
    </w:p>
    <w:p>
      <w:pPr>
        <w:spacing w:after="100" w:before="0"/>
      </w:pPr>
      <w:r>
        <w:rPr>
          <w:b w:val="0"/>
        </w:rPr>
        <w:t>D. Viscosity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soap bubble attains spherical shape because of surface tension.</w:t>
      </w:r>
    </w:p>
    <w:p>
      <w:pPr>
        <w:spacing w:before="0"/>
      </w:pPr>
      <w:r>
        <w:rPr>
          <w:b w:val="0"/>
        </w:rPr>
        <w:t>• As per the surface tension phenomenon, the fluid has the tendency to acquire least possible surface area, but when it is not on any surface it takes a spherical shape in order to acquire the minimum possible surface area.</w:t>
      </w:r>
    </w:p>
    <w:p>
      <w:pPr>
        <w:spacing w:before="0"/>
      </w:pPr>
      <w:r>
        <w:rPr>
          <w:b w:val="0"/>
        </w:rPr>
      </w:r>
    </w:p>
    <w:p>
      <w:pPr>
        <w:spacing w:after="100" w:line="360" w:lineRule="auto" w:before="0"/>
      </w:pPr>
      <w:r>
        <w:rPr>
          <w:b w:val="0"/>
        </w:rPr>
        <w:t>31. CAD stands for _______.</w:t>
      </w:r>
    </w:p>
    <w:p>
      <w:pPr>
        <w:spacing w:before="0"/>
      </w:pPr>
      <w:r>
        <w:rPr>
          <w:b w:val="0"/>
        </w:rPr>
      </w:r>
    </w:p>
    <w:p>
      <w:pPr>
        <w:spacing w:after="100" w:before="0"/>
      </w:pPr>
      <w:r>
        <w:rPr>
          <w:b w:val="0"/>
        </w:rPr>
        <w:t>A. Common Aided Design</w:t>
      </w:r>
    </w:p>
    <w:p>
      <w:pPr>
        <w:spacing w:after="100" w:before="0"/>
      </w:pPr>
      <w:r>
        <w:rPr>
          <w:b w:val="0"/>
        </w:rPr>
        <w:t>B. Computer Aided Design</w:t>
      </w:r>
    </w:p>
    <w:p>
      <w:pPr>
        <w:spacing w:after="100" w:before="0"/>
      </w:pPr>
      <w:r>
        <w:rPr>
          <w:b w:val="0"/>
        </w:rPr>
        <w:t>C. Complex Aided Design</w:t>
      </w:r>
    </w:p>
    <w:p>
      <w:pPr>
        <w:spacing w:after="100" w:before="0"/>
      </w:pPr>
      <w:r>
        <w:rPr>
          <w:b w:val="0"/>
        </w:rPr>
        <w:t>D. Communication Aided Design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CAD or Computer Aided Design is a software used in the computer systems by engineers, architects, drafters, artists and others to create, analyze, optimize and modify a design or even create 2D and 3D technical illustrations.</w:t>
      </w:r>
    </w:p>
    <w:p>
      <w:pPr>
        <w:spacing w:before="0"/>
      </w:pPr>
      <w:r>
        <w:rPr>
          <w:b w:val="0"/>
        </w:rPr>
      </w:r>
    </w:p>
    <w:p>
      <w:pPr>
        <w:spacing w:after="100" w:line="360" w:lineRule="auto" w:before="0"/>
      </w:pPr>
      <w:r>
        <w:rPr>
          <w:b w:val="0"/>
        </w:rPr>
        <w:t>32. Which of the following is a characteristic of an exothermic reaction?</w:t>
      </w:r>
    </w:p>
    <w:p>
      <w:pPr>
        <w:spacing w:before="0"/>
      </w:pPr>
      <w:r>
        <w:rPr>
          <w:b w:val="0"/>
        </w:rPr>
      </w:r>
    </w:p>
    <w:p>
      <w:pPr>
        <w:spacing w:after="100" w:before="0"/>
      </w:pPr>
      <w:r>
        <w:rPr>
          <w:b w:val="0"/>
        </w:rPr>
        <w:t>A. Release of heat</w:t>
      </w:r>
    </w:p>
    <w:p>
      <w:pPr>
        <w:spacing w:after="100" w:before="0"/>
      </w:pPr>
      <w:r>
        <w:rPr>
          <w:b w:val="0"/>
        </w:rPr>
        <w:t>B. Absorption of heat</w:t>
      </w:r>
    </w:p>
    <w:p>
      <w:pPr>
        <w:spacing w:after="100" w:before="0"/>
      </w:pPr>
      <w:r>
        <w:rPr>
          <w:b w:val="0"/>
        </w:rPr>
        <w:t>C. Doesn't involve any change in temperature</w:t>
      </w:r>
    </w:p>
    <w:p>
      <w:pPr>
        <w:spacing w:after="100" w:before="0"/>
      </w:pPr>
      <w:r>
        <w:rPr>
          <w:b w:val="0"/>
        </w:rPr>
        <w:t>D. None of the option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 exothermic reaction is a chemical reaction which is responsible for releasing energy in the form of heat or light.</w:t>
      </w:r>
    </w:p>
    <w:p>
      <w:pPr>
        <w:spacing w:before="0"/>
      </w:pPr>
      <w:r>
        <w:rPr>
          <w:b w:val="0"/>
        </w:rPr>
        <w:t>• ‘Exo’ means 'releases' and ‘thermic’ means 'heat'.</w:t>
      </w:r>
    </w:p>
    <w:p>
      <w:pPr>
        <w:spacing w:before="0"/>
      </w:pPr>
      <w:r>
        <w:rPr>
          <w:b w:val="0"/>
        </w:rPr>
        <w:t>• The reaction in which there is a release of heat, with or without light is an exothermic reaction.</w:t>
      </w:r>
    </w:p>
    <w:p>
      <w:pPr>
        <w:spacing w:before="0"/>
      </w:pPr>
      <w:r>
        <w:rPr>
          <w:b w:val="0"/>
        </w:rPr>
      </w:r>
    </w:p>
    <w:p>
      <w:pPr>
        <w:spacing w:after="100" w:line="360" w:lineRule="auto" w:before="0"/>
      </w:pPr>
      <w:r>
        <w:rPr>
          <w:b w:val="0"/>
        </w:rPr>
        <w:t>33. What is the chemical formula for Sodium Chloride (Salt)?</w:t>
      </w:r>
    </w:p>
    <w:p>
      <w:pPr>
        <w:spacing w:before="0"/>
      </w:pPr>
      <w:r>
        <w:rPr>
          <w:b w:val="0"/>
        </w:rPr>
      </w:r>
    </w:p>
    <w:p>
      <w:pPr>
        <w:spacing w:after="100" w:before="0"/>
      </w:pPr>
      <w:r>
        <w:rPr>
          <w:b w:val="0"/>
        </w:rPr>
        <w:t>A. NaCl2</w:t>
      </w:r>
    </w:p>
    <w:p>
      <w:pPr>
        <w:spacing w:after="100" w:before="0"/>
      </w:pPr>
      <w:r>
        <w:rPr>
          <w:b w:val="0"/>
        </w:rPr>
        <w:t>B. NaCl</w:t>
      </w:r>
    </w:p>
    <w:p>
      <w:pPr>
        <w:spacing w:after="100" w:before="0"/>
      </w:pPr>
      <w:r>
        <w:rPr>
          <w:b w:val="0"/>
        </w:rPr>
        <w:t>C. Na2Cl</w:t>
      </w:r>
    </w:p>
    <w:p>
      <w:pPr>
        <w:spacing w:after="100" w:before="0"/>
      </w:pPr>
      <w:r>
        <w:rPr>
          <w:b w:val="0"/>
        </w:rPr>
        <w:t>D. Na2C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chemical formula for sodium chloride (salt) is NaCl. Sodium chloride is a common sodium salt used to season food. It is a metal halide composed of sodium (Na) and Chloride (Cl).</w:t>
      </w:r>
    </w:p>
    <w:p>
      <w:pPr>
        <w:spacing w:before="0"/>
      </w:pPr>
      <w:r>
        <w:rPr>
          <w:b w:val="0"/>
        </w:rPr>
      </w:r>
    </w:p>
    <w:p>
      <w:pPr>
        <w:spacing w:after="100" w:line="360" w:lineRule="auto" w:before="0"/>
      </w:pPr>
      <w:r>
        <w:rPr>
          <w:b w:val="0"/>
        </w:rPr>
        <w:t>34. Which of the following gas contributes the maximum to the phenomena of global warming?</w:t>
      </w:r>
    </w:p>
    <w:p>
      <w:pPr>
        <w:spacing w:before="0"/>
      </w:pPr>
      <w:r>
        <w:rPr>
          <w:b w:val="0"/>
        </w:rPr>
      </w:r>
    </w:p>
    <w:p>
      <w:pPr>
        <w:spacing w:after="100" w:before="0"/>
      </w:pPr>
      <w:r>
        <w:rPr>
          <w:b w:val="0"/>
        </w:rPr>
        <w:t>A. Methane</w:t>
      </w:r>
    </w:p>
    <w:p>
      <w:pPr>
        <w:spacing w:after="100" w:before="0"/>
      </w:pPr>
      <w:r>
        <w:rPr>
          <w:b w:val="0"/>
        </w:rPr>
        <w:t>B. Chlorofluorocarbon (CFC)</w:t>
      </w:r>
    </w:p>
    <w:p>
      <w:pPr>
        <w:spacing w:after="100" w:before="0"/>
      </w:pPr>
      <w:r>
        <w:rPr>
          <w:b w:val="0"/>
        </w:rPr>
        <w:t>C. Nitrogen dioxide</w:t>
      </w:r>
    </w:p>
    <w:p>
      <w:pPr>
        <w:spacing w:after="100" w:before="0"/>
      </w:pPr>
      <w:r>
        <w:rPr>
          <w:b w:val="0"/>
        </w:rPr>
        <w:t>D. Carbon dioxide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Carbon dioxide is the gas that contributes maximum to the phenomena of global warming. Carbon dioxide is generated as a by product of cellular respiration as well as combustion of fossil fuels. It is also generated by human industries which leads to the global warming of the planet.</w:t>
      </w:r>
    </w:p>
    <w:p>
      <w:pPr>
        <w:spacing w:before="0"/>
      </w:pPr>
      <w:r>
        <w:rPr>
          <w:b w:val="0"/>
        </w:rPr>
      </w:r>
    </w:p>
    <w:p>
      <w:pPr>
        <w:spacing w:after="100" w:line="360" w:lineRule="auto" w:before="0"/>
      </w:pPr>
      <w:r>
        <w:rPr>
          <w:b w:val="0"/>
        </w:rPr>
        <w:t>35. Who selects the Social Audit Committee under MGNREGA scheme?</w:t>
      </w:r>
    </w:p>
    <w:p>
      <w:pPr>
        <w:spacing w:before="0"/>
      </w:pPr>
      <w:r>
        <w:rPr>
          <w:b w:val="0"/>
        </w:rPr>
      </w:r>
    </w:p>
    <w:p>
      <w:pPr>
        <w:spacing w:after="100" w:before="0"/>
      </w:pPr>
      <w:r>
        <w:rPr>
          <w:b w:val="0"/>
        </w:rPr>
        <w:t>A. Chief Minister</w:t>
      </w:r>
    </w:p>
    <w:p>
      <w:pPr>
        <w:spacing w:after="100" w:before="0"/>
      </w:pPr>
      <w:r>
        <w:rPr>
          <w:b w:val="0"/>
        </w:rPr>
        <w:t>B. Gram Sabha</w:t>
      </w:r>
    </w:p>
    <w:p>
      <w:pPr>
        <w:spacing w:after="100" w:before="0"/>
      </w:pPr>
      <w:r>
        <w:rPr>
          <w:b w:val="0"/>
        </w:rPr>
        <w:t>C. Mayor</w:t>
      </w:r>
    </w:p>
    <w:p>
      <w:pPr>
        <w:spacing w:after="100" w:before="0"/>
      </w:pPr>
      <w:r>
        <w:rPr>
          <w:b w:val="0"/>
        </w:rPr>
        <w:t>D. B.D.O.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Social Audit Committee is selected by the Gram Sabha. This body plays a crucial role in ensuring transparency and accountability under the MGNREGA scheme. It involves local participation in monitoring and evaluating the implementation of the scheme, ensuring that resources are used effectively and benefits reach the intended beneficiaries. The Gram Sabha, being a democratic institution at the grassroots level, empowers citizens to oversee developmental activities and address grievances. This process fosters trust and promotes collective responsibility in the functioning of the scheme.</w:t>
      </w:r>
    </w:p>
    <w:p>
      <w:pPr>
        <w:spacing w:before="0"/>
      </w:pPr>
      <w:r>
        <w:rPr>
          <w:b w:val="0"/>
        </w:rPr>
      </w:r>
    </w:p>
    <w:p>
      <w:pPr>
        <w:spacing w:after="100" w:line="360" w:lineRule="auto" w:before="0"/>
      </w:pPr>
      <w:r>
        <w:rPr>
          <w:b w:val="0"/>
        </w:rPr>
        <w:t>36. Which of the following was invented by Sir Humphry Davy?</w:t>
      </w:r>
    </w:p>
    <w:p>
      <w:pPr>
        <w:spacing w:before="0"/>
      </w:pPr>
      <w:r>
        <w:rPr>
          <w:b w:val="0"/>
        </w:rPr>
      </w:r>
    </w:p>
    <w:p>
      <w:pPr>
        <w:spacing w:after="100" w:before="0"/>
      </w:pPr>
      <w:r>
        <w:rPr>
          <w:b w:val="0"/>
        </w:rPr>
        <w:t>A. Safety Pin</w:t>
      </w:r>
    </w:p>
    <w:p>
      <w:pPr>
        <w:spacing w:after="100" w:before="0"/>
      </w:pPr>
      <w:r>
        <w:rPr>
          <w:b w:val="0"/>
        </w:rPr>
        <w:t>B. Steam Engine</w:t>
      </w:r>
    </w:p>
    <w:p>
      <w:pPr>
        <w:spacing w:after="100" w:before="0"/>
      </w:pPr>
      <w:r>
        <w:rPr>
          <w:b w:val="0"/>
        </w:rPr>
        <w:t>C. Safety Lamp</w:t>
      </w:r>
    </w:p>
    <w:p>
      <w:pPr>
        <w:spacing w:after="100" w:before="0"/>
      </w:pPr>
      <w:r>
        <w:rPr>
          <w:b w:val="0"/>
        </w:rPr>
        <w:t>D. X-Rays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Safety Lamp. Key Points Additional Information</w:t>
      </w:r>
    </w:p>
    <w:p>
      <w:pPr>
        <w:spacing w:before="0"/>
      </w:pPr>
      <w:r>
        <w:rPr>
          <w:b w:val="0"/>
        </w:rPr>
        <w:t>• Safety Lamp was invented by Sir Humphry Davy in the year 1815.</w:t>
      </w:r>
    </w:p>
    <w:p>
      <w:pPr>
        <w:spacing w:before="0"/>
      </w:pPr>
      <w:r>
        <w:rPr>
          <w:b w:val="0"/>
        </w:rPr>
        <w:t>• It was created to be used in the coal mines and consisted of wick lamp along with a flame enclosed inside a mesh screen.</w:t>
      </w:r>
    </w:p>
    <w:p>
      <w:pPr>
        <w:spacing w:before="0"/>
      </w:pPr>
      <w:r>
        <w:rPr>
          <w:b w:val="0"/>
        </w:rPr>
        <w:t>• Safety pin The safety pin was invented by Walter Hunt. American mechanic Walter Hunt is regarded as the inventor of the safety pin.</w:t>
      </w:r>
    </w:p>
    <w:p>
      <w:pPr>
        <w:spacing w:before="0"/>
      </w:pPr>
      <w:r>
        <w:rPr>
          <w:b w:val="0"/>
        </w:rPr>
        <w:t>• Steam Engine Steam Engine was invented by James Watt in 1776.</w:t>
      </w:r>
    </w:p>
    <w:p>
      <w:pPr>
        <w:spacing w:before="0"/>
      </w:pPr>
      <w:r>
        <w:rPr>
          <w:b w:val="0"/>
        </w:rPr>
        <w:t>• He was a Scottish inventor and mechanical engineer</w:t>
      </w:r>
    </w:p>
    <w:p>
      <w:pPr>
        <w:spacing w:before="0"/>
      </w:pPr>
      <w:r>
        <w:rPr>
          <w:b w:val="0"/>
        </w:rPr>
        <w:t>• X-rays X-rays w ere discovered in 1895 by German physicist Wilhelm Roentgen.</w:t>
      </w:r>
    </w:p>
    <w:p>
      <w:pPr>
        <w:spacing w:before="0"/>
      </w:pPr>
      <w:r>
        <w:rPr>
          <w:b w:val="0"/>
        </w:rPr>
        <w:t>• Roentgen was a recipient of the first Nobel Prize for Physics, in 1901, for his discovery of X-ras.</w:t>
      </w:r>
    </w:p>
    <w:p>
      <w:pPr>
        <w:spacing w:before="0"/>
      </w:pPr>
      <w:r>
        <w:rPr>
          <w:b w:val="0"/>
        </w:rPr>
      </w:r>
    </w:p>
    <w:p>
      <w:pPr>
        <w:spacing w:after="100" w:line="360" w:lineRule="auto" w:before="0"/>
      </w:pPr>
      <w:r>
        <w:rPr>
          <w:b w:val="0"/>
        </w:rPr>
        <w:t>37. Who has won the 2016 Men's Single title at US Open?</w:t>
      </w:r>
    </w:p>
    <w:p>
      <w:pPr>
        <w:spacing w:before="0"/>
      </w:pPr>
      <w:r>
        <w:rPr>
          <w:b w:val="0"/>
        </w:rPr>
      </w:r>
    </w:p>
    <w:p>
      <w:pPr>
        <w:spacing w:after="100" w:before="0"/>
      </w:pPr>
      <w:r>
        <w:rPr>
          <w:b w:val="0"/>
        </w:rPr>
        <w:t>A. Novak Djokovic</w:t>
      </w:r>
    </w:p>
    <w:p>
      <w:pPr>
        <w:spacing w:after="100" w:before="0"/>
      </w:pPr>
      <w:r>
        <w:rPr>
          <w:b w:val="0"/>
        </w:rPr>
        <w:t>B. Rafael Nadal</w:t>
      </w:r>
    </w:p>
    <w:p>
      <w:pPr>
        <w:spacing w:after="100" w:before="0"/>
      </w:pPr>
      <w:r>
        <w:rPr>
          <w:b w:val="0"/>
        </w:rPr>
        <w:t>C. Stan Wawrinka</w:t>
      </w:r>
    </w:p>
    <w:p>
      <w:pPr>
        <w:spacing w:after="100" w:before="0"/>
      </w:pPr>
      <w:r>
        <w:rPr>
          <w:b w:val="0"/>
        </w:rPr>
        <w:t>D. Andy Murray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Stan WawrinkaKey Points</w:t>
      </w:r>
    </w:p>
    <w:p>
      <w:pPr>
        <w:spacing w:before="0"/>
      </w:pPr>
      <w:r>
        <w:rPr>
          <w:b w:val="0"/>
        </w:rPr>
        <w:t>• Stan Wawrinka from Switzerland won the 2016 Men Single title at US Open,in the final match with Novak Djokovic. He won by 6-7 (1), 6-4, 7-5, 6-3 after 3 hours and 55 minutes.</w:t>
      </w:r>
    </w:p>
    <w:p>
      <w:pPr>
        <w:spacing w:before="0"/>
      </w:pPr>
      <w:r>
        <w:rPr>
          <w:b w:val="0"/>
        </w:rPr>
        <w:t>• Carlos Alcaraz defeated Casper Ruud in the final, 6–4, 2–6, 7–6, 6–3 to win the men's singles tennis title at the 2022 US Open.</w:t>
      </w:r>
    </w:p>
    <w:p>
      <w:pPr>
        <w:spacing w:before="0"/>
      </w:pPr>
      <w:r>
        <w:rPr>
          <w:b w:val="0"/>
        </w:rPr>
      </w:r>
    </w:p>
    <w:p>
      <w:pPr>
        <w:spacing w:after="100" w:line="360" w:lineRule="auto" w:before="0"/>
      </w:pPr>
      <w:r>
        <w:rPr>
          <w:b w:val="0"/>
        </w:rPr>
        <w:t>38. Match the following: Dancer Dance 1. Radha Reddy a. Bharatnatyam 2. Padma subrahmanyam b. Kathak 3. Sitara Devi c. Kuchipudi</w:t>
      </w:r>
    </w:p>
    <w:p>
      <w:pPr>
        <w:spacing w:before="0"/>
      </w:pPr>
      <w:r>
        <w:rPr>
          <w:b w:val="0"/>
        </w:rPr>
      </w:r>
    </w:p>
    <w:p>
      <w:pPr>
        <w:spacing w:after="100" w:before="0"/>
      </w:pPr>
      <w:r>
        <w:rPr>
          <w:b w:val="0"/>
        </w:rPr>
        <w:t>A. 1-b, 2-a, 3-c</w:t>
      </w:r>
    </w:p>
    <w:p>
      <w:pPr>
        <w:spacing w:after="100" w:before="0"/>
      </w:pPr>
      <w:r>
        <w:rPr>
          <w:b w:val="0"/>
        </w:rPr>
        <w:t>B. 1-c, 2-b, 3-a</w:t>
      </w:r>
    </w:p>
    <w:p>
      <w:pPr>
        <w:spacing w:after="100" w:before="0"/>
      </w:pPr>
      <w:r>
        <w:rPr>
          <w:b w:val="0"/>
        </w:rPr>
        <w:t>C. 1-c, 2-a, 3-b</w:t>
      </w:r>
    </w:p>
    <w:p>
      <w:pPr>
        <w:spacing w:after="100" w:before="0"/>
      </w:pPr>
      <w:r>
        <w:rPr>
          <w:b w:val="0"/>
        </w:rPr>
        <w:t>D. 1-a, 2-c, 3-b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and Radha Reddy are a Kuchipudi dancing couple, choreographers and guru. Padma Subrahmanyam is an Indian classical Bharatanatyam dancer. Sitara Devi was an eminent Indian Kathak dancer.</w:t>
      </w:r>
    </w:p>
    <w:p>
      <w:pPr>
        <w:spacing w:before="0"/>
      </w:pPr>
      <w:r>
        <w:rPr>
          <w:b w:val="0"/>
        </w:rPr>
      </w:r>
    </w:p>
    <w:p>
      <w:pPr>
        <w:spacing w:after="100" w:line="360" w:lineRule="auto" w:before="0"/>
      </w:pPr>
      <w:r>
        <w:rPr>
          <w:b w:val="0"/>
        </w:rPr>
        <w:t>39. Who has recently been awarded with Nobel Prize for peace in 2016?</w:t>
      </w:r>
    </w:p>
    <w:p>
      <w:pPr>
        <w:spacing w:before="0"/>
      </w:pPr>
      <w:r>
        <w:rPr>
          <w:b w:val="0"/>
        </w:rPr>
      </w:r>
    </w:p>
    <w:p>
      <w:pPr>
        <w:spacing w:after="100" w:before="0"/>
      </w:pPr>
      <w:r>
        <w:rPr>
          <w:b w:val="0"/>
        </w:rPr>
        <w:t>A. Juan Manuel Santos</w:t>
      </w:r>
    </w:p>
    <w:p>
      <w:pPr>
        <w:spacing w:after="100" w:before="0"/>
      </w:pPr>
      <w:r>
        <w:rPr>
          <w:b w:val="0"/>
        </w:rPr>
        <w:t>B. Henry Dunant</w:t>
      </w:r>
    </w:p>
    <w:p>
      <w:pPr>
        <w:spacing w:after="100" w:before="0"/>
      </w:pPr>
      <w:r>
        <w:rPr>
          <w:b w:val="0"/>
        </w:rPr>
        <w:t>C. Kailash Satyarthi</w:t>
      </w:r>
    </w:p>
    <w:p>
      <w:pPr>
        <w:spacing w:after="100" w:before="0"/>
      </w:pPr>
      <w:r>
        <w:rPr>
          <w:b w:val="0"/>
        </w:rPr>
        <w:t>D. Malala Yousafzai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President of Colombia Juan Manuel Santos is the recipient of the 2016 Nobel Peace Prize for his resolute efforts in order to bring the country’s 50 year long civil war to an end. The war had displaced around 6 million people and had costed lives of 220,000 Colombians.</w:t>
      </w:r>
    </w:p>
    <w:p>
      <w:pPr>
        <w:spacing w:before="0"/>
      </w:pPr>
      <w:r>
        <w:rPr>
          <w:b w:val="0"/>
        </w:rPr>
      </w:r>
    </w:p>
    <w:p>
      <w:pPr>
        <w:spacing w:after="100" w:line="360" w:lineRule="auto" w:before="0"/>
      </w:pPr>
      <w:r>
        <w:rPr>
          <w:b w:val="0"/>
        </w:rPr>
        <w:t>40. Which of the following is a book written by Shashi Tharoor?</w:t>
      </w:r>
    </w:p>
    <w:p>
      <w:pPr>
        <w:spacing w:before="0"/>
      </w:pPr>
      <w:r>
        <w:rPr>
          <w:b w:val="0"/>
        </w:rPr>
      </w:r>
    </w:p>
    <w:p>
      <w:pPr>
        <w:spacing w:after="100" w:before="0"/>
      </w:pPr>
      <w:r>
        <w:rPr>
          <w:b w:val="0"/>
        </w:rPr>
        <w:t>A. It's Not About You</w:t>
      </w:r>
    </w:p>
    <w:p>
      <w:pPr>
        <w:spacing w:after="100" w:before="0"/>
      </w:pPr>
      <w:r>
        <w:rPr>
          <w:b w:val="0"/>
        </w:rPr>
        <w:t>B. Invisible People</w:t>
      </w:r>
    </w:p>
    <w:p>
      <w:pPr>
        <w:spacing w:after="100" w:before="0"/>
      </w:pPr>
      <w:r>
        <w:rPr>
          <w:b w:val="0"/>
        </w:rPr>
        <w:t>C. An Era of Darkness</w:t>
      </w:r>
    </w:p>
    <w:p>
      <w:pPr>
        <w:spacing w:after="100" w:before="0"/>
      </w:pPr>
      <w:r>
        <w:rPr>
          <w:b w:val="0"/>
        </w:rPr>
        <w:t>D. Democrats and Dissenters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 Era of Darkness. Key Points Additional Information</w:t>
      </w:r>
    </w:p>
    <w:p>
      <w:pPr>
        <w:spacing w:before="0"/>
      </w:pPr>
      <w:r>
        <w:rPr>
          <w:b w:val="0"/>
        </w:rPr>
        <w:t>• Shashi Tharoor Shashi Tharoor, an Indian politician, author, and member of the Congress party has won the Sahitya Akademi Award for 2019.</w:t>
      </w:r>
    </w:p>
    <w:p>
      <w:pPr>
        <w:spacing w:before="0"/>
      </w:pPr>
      <w:r>
        <w:rPr>
          <w:b w:val="0"/>
        </w:rPr>
        <w:t>• The honourable prize was given to the Lok Sabha member from Thiruvananthapuram for his book' An Era of Darkness: The British Empire in India.'</w:t>
      </w:r>
    </w:p>
    <w:p>
      <w:pPr>
        <w:spacing w:before="0"/>
      </w:pPr>
      <w:r>
        <w:rPr>
          <w:b w:val="0"/>
        </w:rPr>
        <w:t>• In 2016, the book was released.</w:t>
      </w:r>
    </w:p>
    <w:p>
      <w:pPr>
        <w:spacing w:before="0"/>
      </w:pPr>
      <w:r>
        <w:rPr>
          <w:b w:val="0"/>
        </w:rPr>
        <w:t>• The Sahitya Akademi published a press release in 23 languages on December 18, 2019, announcing the winners of the annual Sahitya Akademi Awards.</w:t>
      </w:r>
    </w:p>
    <w:p>
      <w:pPr>
        <w:spacing w:before="0"/>
      </w:pPr>
      <w:r>
        <w:rPr>
          <w:b w:val="0"/>
        </w:rPr>
        <w:t>• One of the list's winners was Shashi Tharoor.</w:t>
      </w:r>
    </w:p>
    <w:p>
      <w:pPr>
        <w:spacing w:before="0"/>
      </w:pPr>
      <w:r>
        <w:rPr>
          <w:b w:val="0"/>
        </w:rPr>
        <w:t>• He received the award for his English-language creative non-fiction work.</w:t>
      </w:r>
    </w:p>
    <w:p>
      <w:pPr>
        <w:spacing w:before="0"/>
      </w:pPr>
      <w:r>
        <w:rPr>
          <w:b w:val="0"/>
        </w:rPr>
        <w:t>• The impact of British colonial rule in India and how the colonists abused the nation are discussed in Shashi Tharoor's book.</w:t>
      </w:r>
    </w:p>
    <w:p>
      <w:pPr>
        <w:spacing w:before="0"/>
      </w:pPr>
      <w:r>
        <w:rPr>
          <w:b w:val="0"/>
        </w:rPr>
        <w:t>• Shashi Tharoor has also held the positions of Minister of State for External Affairs and Under-Secretary-General for Communications and Public Information at the UN.</w:t>
      </w:r>
    </w:p>
    <w:p>
      <w:pPr>
        <w:spacing w:before="0"/>
      </w:pPr>
      <w:r>
        <w:rPr>
          <w:b w:val="0"/>
        </w:rPr>
        <w:t>• He is well-known for having a perfect command of the English language and for having a vocabulary that went viral online.</w:t>
      </w:r>
    </w:p>
    <w:p>
      <w:pPr>
        <w:spacing w:before="0"/>
      </w:pPr>
      <w:r>
        <w:rPr>
          <w:b w:val="0"/>
        </w:rPr>
        <w:t>• Since 1981, Tharoor has written 23 books, both fiction and nonfiction, with a focus on India and its history, culture, film, politics, society, and other relevant topics.</w:t>
      </w:r>
    </w:p>
    <w:p>
      <w:pPr>
        <w:spacing w:before="0"/>
      </w:pPr>
      <w:r>
        <w:rPr>
          <w:b w:val="0"/>
        </w:rPr>
        <w:t>• He was born in London and earned his degree from Delhi's St. Stephen's College in 1975.</w:t>
      </w:r>
    </w:p>
    <w:p>
      <w:pPr>
        <w:spacing w:before="0"/>
      </w:pPr>
      <w:r>
        <w:rPr>
          <w:b w:val="0"/>
        </w:rPr>
        <w:t>• He earned his doctorate in international relations and affairs from the Tufts University Fletcher School of Law and Diplomacy in 1978.</w:t>
      </w:r>
    </w:p>
    <w:p>
      <w:pPr>
        <w:spacing w:before="0"/>
      </w:pPr>
      <w:r>
        <w:rPr>
          <w:b w:val="0"/>
        </w:rPr>
        <w:t>• It's not about you is Ratna Vira's second novel.</w:t>
      </w:r>
    </w:p>
    <w:p>
      <w:pPr>
        <w:spacing w:before="0"/>
      </w:pPr>
      <w:r>
        <w:rPr>
          <w:b w:val="0"/>
        </w:rPr>
        <w:t>• Invisible People is written by Alex Tizon.</w:t>
      </w:r>
    </w:p>
    <w:p>
      <w:pPr>
        <w:spacing w:before="0"/>
      </w:pPr>
      <w:r>
        <w:rPr>
          <w:b w:val="0"/>
        </w:rPr>
        <w:t>• democrats and dissenters is written by Ramachandra Guha.</w:t>
      </w:r>
    </w:p>
    <w:p>
      <w:pPr>
        <w:spacing w:before="0"/>
      </w:pPr>
      <w:r>
        <w:rPr>
          <w:b w:val="0"/>
        </w:rPr>
      </w:r>
    </w:p>
    <w:p>
      <w:pPr>
        <w:spacing w:after="100" w:line="360" w:lineRule="auto" w:before="0"/>
      </w:pPr>
      <w:r>
        <w:rPr>
          <w:b w:val="0"/>
        </w:rPr>
        <w:t>41. With which country India has recently decided to partner with for strategic storage of crude oil in southern India?</w:t>
      </w:r>
    </w:p>
    <w:p>
      <w:pPr>
        <w:spacing w:before="0"/>
      </w:pPr>
      <w:r>
        <w:rPr>
          <w:b w:val="0"/>
        </w:rPr>
      </w:r>
    </w:p>
    <w:p>
      <w:pPr>
        <w:spacing w:after="100" w:before="0"/>
      </w:pPr>
      <w:r>
        <w:rPr>
          <w:b w:val="0"/>
        </w:rPr>
        <w:t>A. Iran</w:t>
      </w:r>
    </w:p>
    <w:p>
      <w:pPr>
        <w:spacing w:after="100" w:before="0"/>
      </w:pPr>
      <w:r>
        <w:rPr>
          <w:b w:val="0"/>
        </w:rPr>
        <w:t>B. Iraq</w:t>
      </w:r>
    </w:p>
    <w:p>
      <w:pPr>
        <w:spacing w:after="100" w:before="0"/>
      </w:pPr>
      <w:r>
        <w:rPr>
          <w:b w:val="0"/>
        </w:rPr>
        <w:t>C. United Arab Emirates</w:t>
      </w:r>
    </w:p>
    <w:p>
      <w:pPr>
        <w:spacing w:after="100" w:before="0"/>
      </w:pPr>
      <w:r>
        <w:rPr>
          <w:b w:val="0"/>
        </w:rPr>
        <w:t>D. United States of America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has recently decided to partner with United Arab Emirates for the strategic storage of crude oil in southern India. The deal allows the Gulf OPEC country to store 6 million barrels of crude oil at Mangalore, Karnataka.</w:t>
      </w:r>
    </w:p>
    <w:p>
      <w:pPr>
        <w:spacing w:before="0"/>
      </w:pPr>
      <w:r>
        <w:rPr>
          <w:b w:val="0"/>
        </w:rPr>
      </w:r>
    </w:p>
    <w:p>
      <w:pPr>
        <w:spacing w:after="100" w:line="360" w:lineRule="auto" w:before="0"/>
      </w:pPr>
      <w:r>
        <w:rPr>
          <w:b w:val="0"/>
        </w:rPr>
        <w:t>42. Which neighbouring country of India is also referred as 'Druk Yul'?</w:t>
      </w:r>
    </w:p>
    <w:p>
      <w:pPr>
        <w:spacing w:before="0"/>
      </w:pPr>
      <w:r>
        <w:rPr>
          <w:b w:val="0"/>
        </w:rPr>
      </w:r>
    </w:p>
    <w:p>
      <w:pPr>
        <w:spacing w:after="100" w:before="0"/>
      </w:pPr>
      <w:r>
        <w:rPr>
          <w:b w:val="0"/>
        </w:rPr>
        <w:t>A. Myanmar</w:t>
      </w:r>
    </w:p>
    <w:p>
      <w:pPr>
        <w:spacing w:after="100" w:before="0"/>
      </w:pPr>
      <w:r>
        <w:rPr>
          <w:b w:val="0"/>
        </w:rPr>
        <w:t>B. Maldives</w:t>
      </w:r>
    </w:p>
    <w:p>
      <w:pPr>
        <w:spacing w:after="100" w:before="0"/>
      </w:pPr>
      <w:r>
        <w:rPr>
          <w:b w:val="0"/>
        </w:rPr>
        <w:t>C. Bhutan</w:t>
      </w:r>
    </w:p>
    <w:p>
      <w:pPr>
        <w:spacing w:after="100" w:before="0"/>
      </w:pPr>
      <w:r>
        <w:rPr>
          <w:b w:val="0"/>
        </w:rPr>
        <w:t>D. Afghanistan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Bhutan is the neighbouring country of India which is also referred to as ‘Druk Yul’. The Druk, which means thunder dragon is the national symbol of Bhutan and appears on its flag as well. Bhutan is called Druk Yul, which means ‘Land of Druk’ and the leaders of Bhutan are called Druk Gyalpo, which means ‘Thunder Dragon KIngs’.</w:t>
      </w:r>
    </w:p>
    <w:p>
      <w:pPr>
        <w:spacing w:before="0"/>
      </w:pPr>
      <w:r>
        <w:rPr>
          <w:b w:val="0"/>
        </w:rPr>
      </w:r>
    </w:p>
    <w:p>
      <w:pPr>
        <w:spacing w:after="100" w:line="360" w:lineRule="auto" w:before="0"/>
      </w:pPr>
      <w:r>
        <w:rPr>
          <w:b w:val="0"/>
        </w:rPr>
        <w:t>43. How many numbers are there between 1 to 200 which are divisible by 3 but not by 7?</w:t>
      </w:r>
    </w:p>
    <w:p>
      <w:pPr>
        <w:spacing w:before="0"/>
      </w:pPr>
      <w:r>
        <w:rPr>
          <w:b w:val="0"/>
        </w:rPr>
      </w:r>
    </w:p>
    <w:p>
      <w:pPr>
        <w:spacing w:after="100" w:before="0"/>
      </w:pPr>
      <w:r>
        <w:rPr>
          <w:b w:val="0"/>
        </w:rPr>
        <w:t>A. 38</w:t>
      </w:r>
    </w:p>
    <w:p>
      <w:pPr>
        <w:spacing w:after="100" w:before="0"/>
      </w:pPr>
      <w:r>
        <w:rPr>
          <w:b w:val="0"/>
        </w:rPr>
        <w:t>B. 45</w:t>
      </w:r>
    </w:p>
    <w:p>
      <w:pPr>
        <w:spacing w:after="100" w:before="0"/>
      </w:pPr>
      <w:r>
        <w:rPr>
          <w:b w:val="0"/>
        </w:rPr>
        <w:t>C. 57</w:t>
      </w:r>
    </w:p>
    <w:p>
      <w:pPr>
        <w:spacing w:after="100" w:before="0"/>
      </w:pPr>
      <w:r>
        <w:rPr>
          <w:b w:val="0"/>
        </w:rPr>
        <w:t>D. 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1st number divisible by 3 is 3 × 1 = 3 Last number divisible by 3 but less than 200 is 3 × 66 = 198 ⇒ Total numbers = 66 – 1 + 1 = 66 numbers But this includes the number which is divisible by 7 also Since we know that LM of 3 and 7 is 21 So, the first 1st number divisible by 21 is 21 × 1 = 21 Last number divisible by 21 but less than 200 is 21 × 9 = 189 ⇒ Total numbers = 9 – 1 + 1 = 9 numbers ⇒ numbers are there between 1 to 200 which are divisible by 3 but not by 7 = 66 – 9 ∴ 57 numbers are there between 1 to 200 which are divisible by 3 but not by 7</w:t>
      </w:r>
    </w:p>
    <w:p>
      <w:pPr>
        <w:spacing w:before="0"/>
      </w:pPr>
      <w:r>
        <w:rPr>
          <w:b w:val="0"/>
        </w:rPr>
      </w:r>
    </w:p>
    <w:p>
      <w:pPr>
        <w:spacing w:after="100" w:line="360" w:lineRule="auto" w:before="0"/>
      </w:pPr>
      <w:r>
        <w:rPr>
          <w:b w:val="0"/>
        </w:rPr>
        <w:t>44. 10 women can do a piece of work in 6 days, 6 men can do same work in 5 days and 8 children can do it in 10 days. What is the ratio of the efficiency of a woman, a man and a child respectively?</w:t>
      </w:r>
    </w:p>
    <w:p>
      <w:pPr>
        <w:spacing w:before="0"/>
      </w:pPr>
      <w:r>
        <w:rPr>
          <w:b w:val="0"/>
        </w:rPr>
      </w:r>
    </w:p>
    <w:p>
      <w:pPr>
        <w:spacing w:after="100" w:before="0"/>
      </w:pPr>
      <w:r>
        <w:rPr>
          <w:b w:val="0"/>
        </w:rPr>
        <w:t>A. 4 : 6 : 3</w:t>
      </w:r>
    </w:p>
    <w:p>
      <w:pPr>
        <w:spacing w:after="100" w:before="0"/>
      </w:pPr>
      <w:r>
        <w:rPr>
          <w:b w:val="0"/>
        </w:rPr>
        <w:t>B. 4 : 5 : 3</w:t>
      </w:r>
    </w:p>
    <w:p>
      <w:pPr>
        <w:spacing w:after="100" w:before="0"/>
      </w:pPr>
      <w:r>
        <w:rPr>
          <w:b w:val="0"/>
        </w:rPr>
        <w:t>C. 2 : 4 : 3</w:t>
      </w:r>
    </w:p>
    <w:p>
      <w:pPr>
        <w:spacing w:after="100" w:before="0"/>
      </w:pPr>
      <w:r>
        <w:rPr>
          <w:b w:val="0"/>
        </w:rPr>
        <w:t>D. 4 : 8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by 1 women in 1 day is 1/10 × 1/6 = 1/60 Work done by 1 men in 1 day is 1/6 × 1/5 = 1/30 Work done by 1 children in 1 day is 1/8 × 1/10 = 1/80 ⇒ Ratio of their efficiencies is 1/60 : 1/30 : 1/80 Now, to make it a simple ratio we have to take LCM of 60, 30, and 80 and dividing the L.C.M by each denominator get, (240 ÷ 60) : (240 ÷ 30) : (240 ÷ 80) = 4 : 8 : 3 ∴ their efficiencies are in ratio 4 : 8 : 3</w:t>
      </w:r>
    </w:p>
    <w:p>
      <w:pPr>
        <w:spacing w:before="0"/>
      </w:pPr>
      <w:r>
        <w:rPr>
          <w:b w:val="0"/>
        </w:rPr>
      </w:r>
    </w:p>
    <w:p>
      <w:pPr>
        <w:spacing w:after="100" w:line="360" w:lineRule="auto" w:before="0"/>
      </w:pPr>
      <w:r>
        <w:rPr>
          <w:b w:val="0"/>
        </w:rPr>
        <w:t>45. The ratio of the volume of two cylinders is 7 : 3 and the ratio of their heights is 7 : 9. If the area of the base of the second cylinder is 154 cm2, then what will be the radius (in cm) of the first cylinder?</w:t>
      </w:r>
    </w:p>
    <w:p>
      <w:pPr>
        <w:spacing w:before="0"/>
      </w:pPr>
      <w:r>
        <w:rPr>
          <w:b w:val="0"/>
        </w:rPr>
      </w:r>
    </w:p>
    <w:p>
      <w:pPr>
        <w:spacing w:after="100" w:before="0"/>
      </w:pPr>
      <w:r>
        <w:rPr>
          <w:b w:val="0"/>
        </w:rPr>
        <w:t>A. 6√2</w:t>
      </w:r>
    </w:p>
    <w:p>
      <w:pPr>
        <w:spacing w:after="100" w:before="0"/>
      </w:pPr>
      <w:r>
        <w:rPr>
          <w:b w:val="0"/>
        </w:rPr>
        <w:t>B. 6√3</w:t>
      </w:r>
    </w:p>
    <w:p>
      <w:pPr>
        <w:spacing w:after="100" w:before="0"/>
      </w:pPr>
      <w:r>
        <w:rPr>
          <w:b w:val="0"/>
        </w:rPr>
        <w:t>C. 7√2</w:t>
      </w:r>
    </w:p>
    <w:p>
      <w:pPr>
        <w:spacing w:after="100" w:before="0"/>
      </w:pPr>
      <w:r>
        <w:rPr>
          <w:b w:val="0"/>
        </w:rPr>
        <w:t>D.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the cylinder can be written as 7y and 3y Height of the cylinder can be written as 7h and 9h Since we know that the Volume of cylinder is Area of base × height ⇒ Volume of second cylinder = 154 × 9h Let the radius of first cylinder be r ⇒ base area of first cylinder = πr2 Volume of first cylinder = πr2 × 7h their Ratios can be written as ⇒ 154 × 9h/ (πr2 × 7h) = 3/7 put π = 22/7 ⇒ r2 = 7 × 7 × 3 ⇒ r = 7√3 ∴ radius is 7√3 cm</w:t>
      </w:r>
    </w:p>
    <w:p>
      <w:pPr>
        <w:spacing w:before="0"/>
      </w:pPr>
      <w:r>
        <w:rPr>
          <w:b w:val="0"/>
        </w:rPr>
      </w:r>
    </w:p>
    <w:p>
      <w:pPr>
        <w:spacing w:after="100" w:line="360" w:lineRule="auto" w:before="0"/>
      </w:pPr>
      <w:r>
        <w:rPr>
          <w:b w:val="0"/>
        </w:rPr>
        <w:t>46. Kanchan bought a clock with 25% discount on marked price. She sold it with 75% gain on the price she bought. What was her profit percentage on the marked price?</w:t>
      </w:r>
    </w:p>
    <w:p>
      <w:pPr>
        <w:spacing w:before="0"/>
      </w:pPr>
      <w:r>
        <w:rPr>
          <w:b w:val="0"/>
        </w:rPr>
      </w:r>
    </w:p>
    <w:p>
      <w:pPr>
        <w:spacing w:after="100" w:before="0"/>
      </w:pPr>
      <w:r>
        <w:rPr>
          <w:b w:val="0"/>
        </w:rPr>
        <w:t>A. 31.25</w:t>
      </w:r>
    </w:p>
    <w:p>
      <w:pPr>
        <w:spacing w:after="100" w:before="0"/>
      </w:pPr>
      <w:r>
        <w:rPr>
          <w:b w:val="0"/>
        </w:rPr>
        <w:t>B. 50</w:t>
      </w:r>
    </w:p>
    <w:p>
      <w:pPr>
        <w:spacing w:after="100" w:before="0"/>
      </w:pPr>
      <w:r>
        <w:rPr>
          <w:b w:val="0"/>
        </w:rPr>
        <w:t>C. 56.25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marked price be Rs. 100 Kanchan bought it for 100 × (1 - 25/100) She bought it for Rs. 75 She sold it for gain of 75% she sold it for = 75 × (1 + 75/100) ⇒ she sold it for = Rs. 131.25 Profit = Rs 131.25 – 100 = 31.25 ∴ profit percentage will be 31.25 %</w:t>
      </w:r>
    </w:p>
    <w:p>
      <w:pPr>
        <w:spacing w:before="0"/>
      </w:pPr>
      <w:r>
        <w:rPr>
          <w:b w:val="0"/>
        </w:rPr>
      </w:r>
    </w:p>
    <w:p>
      <w:pPr>
        <w:spacing w:after="100" w:line="360" w:lineRule="auto" w:before="0"/>
      </w:pPr>
      <w:r>
        <w:rPr>
          <w:b w:val="0"/>
        </w:rPr>
        <w:t>47. A, B and C received an amount of Rs 8400 and distributed among themselves in the ratio of 6 : 8 : 7 respectively. If they save in the ratio of 3 : 2 : 4 respectively and B saves Rs 400, then what is the ratio of the expenditures of A, B and C respectively?</w:t>
      </w:r>
    </w:p>
    <w:p>
      <w:pPr>
        <w:spacing w:before="0"/>
      </w:pPr>
      <w:r>
        <w:rPr>
          <w:b w:val="0"/>
        </w:rPr>
      </w:r>
    </w:p>
    <w:p>
      <w:pPr>
        <w:spacing w:after="100" w:before="0"/>
      </w:pPr>
      <w:r>
        <w:rPr>
          <w:b w:val="0"/>
        </w:rPr>
        <w:t>A. 6 : 8 : 7</w:t>
      </w:r>
    </w:p>
    <w:p>
      <w:pPr>
        <w:spacing w:after="100" w:before="0"/>
      </w:pPr>
      <w:r>
        <w:rPr>
          <w:b w:val="0"/>
        </w:rPr>
        <w:t>B. 8 : 6 : 7</w:t>
      </w:r>
    </w:p>
    <w:p>
      <w:pPr>
        <w:spacing w:after="100" w:before="0"/>
      </w:pPr>
      <w:r>
        <w:rPr>
          <w:b w:val="0"/>
        </w:rPr>
        <w:t>C. 9 : 14 : 10</w:t>
      </w:r>
    </w:p>
    <w:p>
      <w:pPr>
        <w:spacing w:after="100" w:before="0"/>
      </w:pPr>
      <w:r>
        <w:rPr>
          <w:b w:val="0"/>
        </w:rPr>
        <w:t>D. 12 : 7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ratio 6 : 8 : 7 Amount A will get = 6 × 8400 / (6 + 8 + 7) ⇒ A will get = Rs. 2400 Amount B will get = 8 × 8400 / (6 + 8 + 7) ⇒ A will get = Rs. 3200 Amount C will get = 7 × 8400/(6 + 8 + 7) ⇒ A will get = Rs. 2800 Let the amount saved by A, B and C is 3y, 2y and 4y Given 2y = 400 ⇒ y = 200 ⇒ Amount save by A = 3 × 200 = Rs. 600 ⇒ Amount save by B = 2 × 200 = Rs. 400 ⇒ Amount save by C = 4 × 200 = Rs. 800 Their expenditure can be given as ⇒ A’s expenditure = 2400 – 600 = 1800 ⇒ B’s expenditure = 3200 – 400 = 2800 ⇒ C’s expenditure = 2800 – 800 = 2000 ⇒ Ratio of their expenditure = 1800 : 2800 : 2000 ∴ the ratio is 9 : 14 : 10</w:t>
      </w:r>
    </w:p>
    <w:p>
      <w:pPr>
        <w:spacing w:before="0"/>
      </w:pPr>
      <w:r>
        <w:rPr>
          <w:b w:val="0"/>
        </w:rPr>
      </w:r>
    </w:p>
    <w:p>
      <w:pPr>
        <w:spacing w:after="100" w:line="360" w:lineRule="auto" w:before="0"/>
      </w:pPr>
      <w:r>
        <w:rPr>
          <w:b w:val="0"/>
        </w:rPr>
        <w:t>48. The average age of 24 students is 12 years. It was observed that while calculating the average age, the age of a student was taken as 14 years instead of 8 years. What will be the correct average age (in years)?</w:t>
      </w:r>
    </w:p>
    <w:p>
      <w:pPr>
        <w:spacing w:before="0"/>
      </w:pPr>
      <w:r>
        <w:rPr>
          <w:b w:val="0"/>
        </w:rPr>
      </w:r>
    </w:p>
    <w:p>
      <w:pPr>
        <w:spacing w:after="100" w:before="0"/>
      </w:pPr>
      <w:r>
        <w:rPr>
          <w:b w:val="0"/>
        </w:rPr>
        <w:t>A. 11.25</w:t>
      </w:r>
    </w:p>
    <w:p>
      <w:pPr>
        <w:spacing w:after="100" w:before="0"/>
      </w:pPr>
      <w:r>
        <w:rPr>
          <w:b w:val="0"/>
        </w:rPr>
        <w:t>B. 11.5</w:t>
      </w:r>
    </w:p>
    <w:p>
      <w:pPr>
        <w:spacing w:after="100" w:before="0"/>
      </w:pPr>
      <w:r>
        <w:rPr>
          <w:b w:val="0"/>
        </w:rPr>
        <w:t>C. 11.75</w:t>
      </w:r>
    </w:p>
    <w:p>
      <w:pPr>
        <w:spacing w:after="100" w:before="0"/>
      </w:pPr>
      <w:r>
        <w:rPr>
          <w:b w:val="0"/>
        </w:rPr>
        <w:t>D. 12.25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While considering the age of 1 student as 14 the average can be given as ⇒ (sum of age of other 23 students + 14)/24 = 12 ⇒ sum of age of other 23 students = 12 × 24 – 14 ⇒ sum of age of other 23 students = 274 Correct average age can be given as ⇒ (sum of age of other 23 students + 8)/24 ⇒ (274 + 8)/24 ⇒ 11.75 ∴ The average age is 11.75 years Average of 24 student age is 12 years Sum of the 24 student age ⇒ 24 × 12 = 288 According to the question, ⇒ (288 - 14 + 8)/24 ⇒ 282/24 ⇒ 11.75 years. ∴ The new average age is 11.75 years.</w:t>
      </w:r>
    </w:p>
    <w:p>
      <w:pPr>
        <w:spacing w:before="0"/>
      </w:pPr>
      <w:r>
        <w:rPr>
          <w:b w:val="0"/>
        </w:rPr>
      </w:r>
    </w:p>
    <w:p>
      <w:pPr>
        <w:spacing w:after="100" w:line="360" w:lineRule="auto" w:before="0"/>
      </w:pPr>
      <w:r>
        <w:rPr>
          <w:b w:val="0"/>
        </w:rPr>
        <w:t>49. 70% of the cost price of a article is equal to the 40% of its selling price. What is the profit or loss percentage?</w:t>
      </w:r>
    </w:p>
    <w:p>
      <w:pPr>
        <w:spacing w:before="0"/>
      </w:pPr>
      <w:r>
        <w:rPr>
          <w:b w:val="0"/>
        </w:rPr>
      </w:r>
    </w:p>
    <w:p>
      <w:pPr>
        <w:spacing w:after="100" w:before="0"/>
      </w:pPr>
      <w:r>
        <w:rPr>
          <w:b w:val="0"/>
        </w:rPr>
        <w:t>A. 63% loss</w:t>
      </w:r>
    </w:p>
    <w:p>
      <w:pPr>
        <w:spacing w:after="100" w:before="0"/>
      </w:pPr>
      <w:r>
        <w:rPr>
          <w:b w:val="0"/>
        </w:rPr>
        <w:t>B. 70% loss</w:t>
      </w:r>
    </w:p>
    <w:p>
      <w:pPr>
        <w:spacing w:after="100" w:before="0"/>
      </w:pPr>
      <w:r>
        <w:rPr>
          <w:b w:val="0"/>
        </w:rPr>
        <w:t>C. 75% profit</w:t>
      </w:r>
    </w:p>
    <w:p>
      <w:pPr>
        <w:spacing w:after="100" w:before="0"/>
      </w:pPr>
      <w:r>
        <w:rPr>
          <w:b w:val="0"/>
        </w:rPr>
        <w:t>D. 80% profit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be Rs. 100 and selling price be y According to the question ⇒ 70 × 100/100 = 40y/100 ⇒ y = 175 ⇒ Profit = 175 – 100 ⇒ Profit = Rs. 75 ∴ net profit % is 75%</w:t>
      </w:r>
    </w:p>
    <w:p>
      <w:pPr>
        <w:spacing w:before="0"/>
      </w:pPr>
      <w:r>
        <w:rPr>
          <w:b w:val="0"/>
        </w:rPr>
      </w:r>
    </w:p>
    <w:p>
      <w:pPr>
        <w:spacing w:after="100" w:line="360" w:lineRule="auto" w:before="0"/>
      </w:pPr>
      <w:r>
        <w:rPr>
          <w:b w:val="0"/>
        </w:rPr>
        <w:t>50. a% of b + b% of a = ?</w:t>
      </w:r>
    </w:p>
    <w:p>
      <w:pPr>
        <w:spacing w:before="0"/>
      </w:pPr>
      <w:r>
        <w:rPr>
          <w:b w:val="0"/>
        </w:rPr>
      </w:r>
    </w:p>
    <w:p>
      <w:pPr>
        <w:spacing w:after="100" w:before="0"/>
      </w:pPr>
      <w:r>
        <w:rPr>
          <w:b w:val="0"/>
        </w:rPr>
        <w:t>A. 2a% of b</w:t>
      </w:r>
    </w:p>
    <w:p>
      <w:pPr>
        <w:spacing w:after="100" w:before="0"/>
      </w:pPr>
      <w:r>
        <w:rPr>
          <w:b w:val="0"/>
        </w:rPr>
        <w:t>B. 2a% of 2b</w:t>
      </w:r>
    </w:p>
    <w:p>
      <w:pPr>
        <w:spacing w:after="100" w:before="0"/>
      </w:pPr>
      <w:r>
        <w:rPr>
          <w:b w:val="0"/>
        </w:rPr>
        <w:t>C. 2a% of 2a</w:t>
      </w:r>
    </w:p>
    <w:p>
      <w:pPr>
        <w:spacing w:after="100" w:before="0"/>
      </w:pPr>
      <w:r>
        <w:rPr>
          <w:b w:val="0"/>
        </w:rPr>
        <w:t>D. 2b% of 2b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a% of b + b% of a = (a × b)/100 + (b × a)/100 = (2a/100) × b = 2a% of b ∴ a% of b + b% of a = 2a% of b</w:t>
      </w:r>
    </w:p>
    <w:p>
      <w:pPr>
        <w:spacing w:before="0"/>
      </w:pPr>
      <w:r>
        <w:rPr>
          <w:b w:val="0"/>
        </w:rPr>
      </w:r>
    </w:p>
    <w:p>
      <w:pPr>
        <w:spacing w:after="100" w:line="360" w:lineRule="auto" w:before="0"/>
      </w:pPr>
      <w:r>
        <w:rPr>
          <w:b w:val="0"/>
        </w:rPr>
        <w:t>51. If I walk at 7/6 of my usual speed, then I reach my office 15 minutes early. What is the usual time taken (in minutes) by me to reach the office?</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90</w:t>
      </w:r>
    </w:p>
    <w:p>
      <w:pPr>
        <w:spacing w:after="100" w:before="0"/>
      </w:pPr>
      <w:r>
        <w:rPr>
          <w:b w:val="0"/>
        </w:rPr>
        <w:t>D. 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his usual speed be y and the distance to be travel is d According to the question ⇒ d/y - d/(7y/6) = 15 ⇒ d/y = usually time taken by him = 15 × 7 = 105 min</w:t>
      </w:r>
    </w:p>
    <w:p>
      <w:pPr>
        <w:spacing w:before="0"/>
      </w:pPr>
      <w:r>
        <w:rPr>
          <w:b w:val="0"/>
        </w:rPr>
      </w:r>
    </w:p>
    <w:p>
      <w:pPr>
        <w:spacing w:after="100" w:line="360" w:lineRule="auto" w:before="0"/>
      </w:pPr>
      <w:r>
        <w:rPr>
          <w:b w:val="0"/>
        </w:rPr>
        <w:t>52. A person lent Rs. 10000 to B for 3 years and Rs. 6000 to C for 4 years on simple interest at same rate of interest and received Rs. 5400 in all from both of them as interest. What is the rate of interest (in %)?</w:t>
      </w:r>
    </w:p>
    <w:p>
      <w:pPr>
        <w:spacing w:before="0"/>
      </w:pPr>
      <w:r>
        <w:rPr>
          <w:b w:val="0"/>
        </w:rPr>
      </w:r>
    </w:p>
    <w:p>
      <w:pPr>
        <w:spacing w:after="100" w:before="0"/>
      </w:pPr>
      <w:r>
        <w:rPr>
          <w:b w:val="0"/>
        </w:rPr>
        <w:t>A. 20</w:t>
      </w:r>
    </w:p>
    <w:p>
      <w:pPr>
        <w:spacing w:after="100" w:before="0"/>
      </w:pPr>
      <w:r>
        <w:rPr>
          <w:b w:val="0"/>
        </w:rPr>
        <w:t>B. 12.5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Simple Interest = (Principal × rate × time/100) Calculation:- Let the rate be r% From the question, Interest from B = (10000 × 3 × r)/100 Interest from C = (6000 × 4 × r)/100 ATQ, ⇒ 5400 = (10000 × 3 × r)/100 + (6000 × 4 × r)/100 ⇒ r = 540000/(30000 + 24000) ⇒ r = 10 ∴ the rate is 10%</w:t>
      </w:r>
    </w:p>
    <w:p>
      <w:pPr>
        <w:spacing w:before="0"/>
      </w:pPr>
      <w:r>
        <w:rPr>
          <w:b w:val="0"/>
        </w:rPr>
      </w:r>
    </w:p>
    <w:p>
      <w:pPr>
        <w:spacing w:after="100" w:line="360" w:lineRule="auto" w:before="0"/>
      </w:pPr>
      <w:r>
        <w:rPr>
          <w:b w:val="0"/>
        </w:rPr>
        <w:t>53. If x3 + 2x2 – 5x + k is divisible by x + 1, then what is the value of k?</w:t>
      </w:r>
    </w:p>
    <w:p>
      <w:pPr>
        <w:spacing w:before="0"/>
      </w:pPr>
      <w:r>
        <w:rPr>
          <w:b w:val="0"/>
        </w:rPr>
      </w:r>
    </w:p>
    <w:p>
      <w:pPr>
        <w:spacing w:after="100" w:before="0"/>
      </w:pPr>
      <w:r>
        <w:rPr>
          <w:b w:val="0"/>
        </w:rPr>
        <w:t>A. –6</w:t>
      </w:r>
    </w:p>
    <w:p>
      <w:pPr>
        <w:spacing w:after="100" w:before="0"/>
      </w:pPr>
      <w:r>
        <w:rPr>
          <w:b w:val="0"/>
        </w:rPr>
        <w:t>B. –1</w:t>
      </w:r>
    </w:p>
    <w:p>
      <w:pPr>
        <w:spacing w:after="100" w:before="0"/>
      </w:pPr>
      <w:r>
        <w:rPr>
          <w:b w:val="0"/>
        </w:rPr>
        <w:t>C. 0</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x3 + 2x2 – 5x + k is divisible by x + 1 Calculation: Using remainder theorem the given expression should be equal to zero when we put x + 1 = 0, Or x = -1 ⇒ x3 + 2x2 – 5x + k = 0 when x = -1 ⇒ (-1)3 + 2(-1)2 – 5 (-1) + k = 0 ⇒ -1 + 2 + 5 + k = 0 ⇒ k = -6 ∴ The value of k is - 6.</w:t>
      </w:r>
    </w:p>
    <w:p>
      <w:pPr>
        <w:spacing w:before="0"/>
      </w:pPr>
      <w:r>
        <w:rPr>
          <w:b w:val="0"/>
        </w:rPr>
      </w:r>
    </w:p>
    <w:p>
      <w:pPr>
        <w:spacing w:after="100" w:line="360" w:lineRule="auto" w:before="0"/>
      </w:pPr>
      <w:r>
        <w:rPr>
          <w:b w:val="0"/>
        </w:rPr>
        <w:t>54. If 3x + [1/(5x)] = 7, then what is the value of 5x/(15x2 + 15x + 1)?</w:t>
      </w:r>
    </w:p>
    <w:p>
      <w:pPr>
        <w:spacing w:before="0"/>
      </w:pPr>
      <w:r>
        <w:rPr>
          <w:b w:val="0"/>
        </w:rPr>
      </w:r>
    </w:p>
    <w:p>
      <w:pPr>
        <w:spacing w:after="100" w:before="0"/>
      </w:pPr>
      <w:r>
        <w:rPr>
          <w:b w:val="0"/>
        </w:rPr>
        <w:t>A. 1/5</w:t>
      </w:r>
    </w:p>
    <w:p>
      <w:pPr>
        <w:spacing w:after="100" w:before="0"/>
      </w:pPr>
      <w:r>
        <w:rPr>
          <w:b w:val="0"/>
        </w:rPr>
        <w:t>B. 1/10</w:t>
      </w:r>
    </w:p>
    <w:p>
      <w:pPr>
        <w:spacing w:after="100" w:before="0"/>
      </w:pPr>
      <w:r>
        <w:rPr>
          <w:b w:val="0"/>
        </w:rPr>
        <w:t>C. 2/5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can be written as 15x2 + 1 = 35x Adding 15x to both sides ⇒ 15x2 + 1 + 15x = 35x + 15x ⇒ 15x2 + 1 + 15x = 50x ….. (i) Put this in the denominator 5x/(15x2 + 15x + 1) …. Using (i) ⇒ The required value = 5x/50x ⇒ 1/10 ∴ 5x/(15x2 + 15x + 1) = 1/10</w:t>
      </w:r>
    </w:p>
    <w:p>
      <w:pPr>
        <w:spacing w:before="0"/>
      </w:pPr>
      <w:r>
        <w:rPr>
          <w:b w:val="0"/>
        </w:rPr>
      </w:r>
    </w:p>
    <w:p>
      <w:pPr>
        <w:spacing w:after="100" w:line="360" w:lineRule="auto" w:before="0"/>
      </w:pPr>
      <w:r>
        <w:rPr>
          <w:b w:val="0"/>
        </w:rPr>
        <w:t>55. If x + [1/(4x)] = 5/2, then what is the value of (64x6 + 1)/8x3?</w:t>
      </w:r>
    </w:p>
    <w:p>
      <w:pPr>
        <w:spacing w:before="0"/>
      </w:pPr>
      <w:r>
        <w:rPr>
          <w:b w:val="0"/>
        </w:rPr>
      </w:r>
    </w:p>
    <w:p>
      <w:pPr>
        <w:spacing w:after="100" w:before="0"/>
      </w:pPr>
      <w:r>
        <w:rPr>
          <w:b w:val="0"/>
        </w:rPr>
        <w:t>A. 110</w:t>
      </w:r>
    </w:p>
    <w:p>
      <w:pPr>
        <w:spacing w:after="100" w:before="0"/>
      </w:pPr>
      <w:r>
        <w:rPr>
          <w:b w:val="0"/>
        </w:rPr>
        <w:t>B. 115</w:t>
      </w:r>
    </w:p>
    <w:p>
      <w:pPr>
        <w:spacing w:after="100" w:before="0"/>
      </w:pPr>
      <w:r>
        <w:rPr>
          <w:b w:val="0"/>
        </w:rPr>
        <w:t>C. 125</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can be written as 4x2 + 1 = 10x and we can write 64x6 + 1 = (4x2 + 1)(16x4 + 1 – 4x2) ⇒ (4x2 + 1)(16x4 + 1 – 8x2) ⇒ (4x2 + 1){ (4x2 + 1)2 - 8x2 – 4x2} ⇒ (4x2 + 1){ (4x2 + 1)2 - 12x2} .... using 4x2 + 1 = 10x ⇒ 10x{(10x)2 – 12x2} ⇒ 880x3 Using this ⇒ (64x6 + 1)/8x3 ⇒ 880x3/8x3 = 110 ∴ the value of (64x6 + 1)/8x3 is 110 Shortcut Trick x + [1/(4x)] = 5/2 2x + 1/2x = 5 Now, (64x6 + 1)/8x3 = ? ⇒ 8x3 + 1/8x3 = ? ⇒ 8x3 + 1/8x3 = ? ⇒ (2x)3 + 1/(2x)3 = (2x + 1/2x)3 - 3 × 2x × 1/2x(2x + 1/2x) ⇒ (2x)3 + 1/(2x)3 = 53 - 3 × 5 = 125 - 15 = 110</w:t>
      </w:r>
    </w:p>
    <w:p>
      <w:pPr>
        <w:spacing w:before="0"/>
      </w:pPr>
      <w:r>
        <w:rPr>
          <w:b w:val="0"/>
        </w:rPr>
      </w:r>
    </w:p>
    <w:p>
      <w:pPr>
        <w:spacing w:after="100" w:line="360" w:lineRule="auto" w:before="0"/>
      </w:pPr>
      <w:r>
        <w:rPr>
          <w:b w:val="0"/>
        </w:rPr>
        <w:t>56. If x2 + x = 19, then what is the value of (x + 5)2 + [1/(x + 5)2]?</w:t>
      </w:r>
    </w:p>
    <w:p>
      <w:pPr>
        <w:spacing w:before="0"/>
      </w:pPr>
      <w:r>
        <w:rPr>
          <w:b w:val="0"/>
        </w:rPr>
      </w:r>
    </w:p>
    <w:p>
      <w:pPr>
        <w:spacing w:after="100" w:before="0"/>
      </w:pPr>
      <w:r>
        <w:rPr>
          <w:b w:val="0"/>
        </w:rPr>
        <w:t>A. 77</w:t>
      </w:r>
    </w:p>
    <w:p>
      <w:pPr>
        <w:spacing w:after="100" w:before="0"/>
      </w:pPr>
      <w:r>
        <w:rPr>
          <w:b w:val="0"/>
        </w:rPr>
        <w:t>B. 79</w:t>
      </w:r>
    </w:p>
    <w:p>
      <w:pPr>
        <w:spacing w:after="100" w:before="0"/>
      </w:pPr>
      <w:r>
        <w:rPr>
          <w:b w:val="0"/>
        </w:rPr>
        <w:t>C. 81</w:t>
      </w:r>
    </w:p>
    <w:p>
      <w:pPr>
        <w:spacing w:after="100" w:before="0"/>
      </w:pPr>
      <w:r>
        <w:rPr>
          <w:b w:val="0"/>
        </w:rPr>
        <w:t>D. 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can write it as ⇒ [(x + 5) + {1/(x + 5)}]2 = (x + 5)2 + [1/(x + 5)2] + 2 ⇒ (x + 5)2 + [1/(x + 5)2] = [x + {1/(x + 5)} + 5]2 – 2 ⇒ (x + 5)2 + [1/(x + 5)2] = [{(x2 + 5x + 1)/(x + 5)} + 5]2 – 2 ⇒ (x + 5)2 + [1/(x + 5)2] = [{(x2 + x + 4x + 1)/(x + 5)} + 5]2 – 2 Using x2 + x = 19, ⇒ (x + 5)2 + [1/(x + 5)2] = [{(19 + 4x + 1)/(x + 5)} + 5]2 – 2 ⇒ (x + 5)2 + [1/(x + 5)2] = [{(20 + 4x)/(x + 5)} + 5]2 – 2 ⇒ (x + 5)2 + [1/(x + 5)2] = [{4(x + 5)}/(x + 5) + 5]2 – 2 ⇒ (x + 5)2 + [1/(x + 5)2] = (4 + 5 )2 – 2 = 79 ∴ (x + 5)2 + [1/(x + 5)2] is 79 2nd Approach: Let, x + 5 = a, then x = a - 5 Now, we have to find a2 + 1/a2 = ? x2 + x = 19 ⇒ (a - 5)2 + (a - 5) = 19 ⇒ a2 - 9a + 1 = 0 ⇒ a2 + 1 = 9a ⇒ a + 1/a = 9 ⇒ a2 + 1/a2 + 2 = 81 ∴ a2 + 1/a2 = 79.</w:t>
      </w:r>
    </w:p>
    <w:p>
      <w:pPr>
        <w:spacing w:before="0"/>
      </w:pPr>
      <w:r>
        <w:rPr>
          <w:b w:val="0"/>
        </w:rPr>
      </w:r>
    </w:p>
    <w:p>
      <w:pPr>
        <w:spacing w:after="100" w:line="360" w:lineRule="auto" w:before="0"/>
      </w:pPr>
      <w:r>
        <w:rPr>
          <w:b w:val="0"/>
        </w:rPr>
        <w:t>57. In triangle ABC, ∠ABC = 15o. D is a point on BC such that AD = BD. What is the measure of ∠ADC (in degrees)?</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∠ABC = 15o, In triangle ABD. D is a point on BC such that AD = BD. Calculation: According to the question, So, AD = BD then, ∠ABD = ∠BAD ⇒ Now in triangle ABD ⇒ ∠ADB + ∠DBA + ∠BAD = 180° ⇒ ∠ADB = 180° - ∠DBA - ∠BAD ⇒ ∠ADB = 180° – 15° – 15° ⇒ ∠ADB = 150o We know that, ∠ADB + ∠ADC = 180 ⇒ ∠ADC = 180° - ∠ADB (∠ADB = 150°) ⇒ ∠ADC = 180 – 150 = 30 ∴ ∠ADC = 30° ∴ The measure of ∠ADC is 30°.</w:t>
      </w:r>
    </w:p>
    <w:p>
      <w:pPr>
        <w:spacing w:before="0"/>
      </w:pPr>
      <w:r>
        <w:rPr>
          <w:b w:val="0"/>
        </w:rPr>
      </w:r>
    </w:p>
    <w:p>
      <w:pPr>
        <w:spacing w:after="100" w:line="360" w:lineRule="auto" w:before="0"/>
      </w:pPr>
      <w:r>
        <w:rPr>
          <w:b w:val="0"/>
        </w:rPr>
        <w:t>58. In triangle ABC, AD, BE and CF are the medians intersecting at point G and area of triangle ABC is 156 cm2. What is the area (in cm2) of triangle FGE?</w:t>
      </w:r>
    </w:p>
    <w:p>
      <w:pPr>
        <w:spacing w:before="0"/>
      </w:pPr>
      <w:r>
        <w:rPr>
          <w:b w:val="0"/>
        </w:rPr>
      </w:r>
    </w:p>
    <w:p>
      <w:pPr>
        <w:spacing w:after="100" w:before="0"/>
      </w:pPr>
      <w:r>
        <w:rPr>
          <w:b w:val="0"/>
        </w:rPr>
        <w:t>A. 13</w:t>
      </w:r>
    </w:p>
    <w:p>
      <w:pPr>
        <w:spacing w:after="100" w:before="0"/>
      </w:pPr>
      <w:r>
        <w:rPr>
          <w:b w:val="0"/>
        </w:rPr>
        <w:t>B. 26</w:t>
      </w:r>
    </w:p>
    <w:p>
      <w:pPr>
        <w:spacing w:after="100" w:before="0"/>
      </w:pPr>
      <w:r>
        <w:rPr>
          <w:b w:val="0"/>
        </w:rPr>
        <w:t>C. 39</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Area of triangle ABC = 156 cm2 AD, BE and CF are the medians intersecting at point G Therefore, Area of triangle joining the points D, E and F would be 1/4th of triangle ABC Area of triangle DEF = (1/4) × 156 = 39 cm2 Now, G will also be the centroid of triangle. Area of triangle FGE = Area of triangle DFG = Area of triangle DGE = (1/3) × Area of triangle DEF ∴ Area of triangle FGE = (1/3) × 39 = 13cm2 ∴ The correct answer is option (1).</w:t>
      </w:r>
    </w:p>
    <w:p>
      <w:pPr>
        <w:spacing w:before="0"/>
      </w:pPr>
      <w:r>
        <w:rPr>
          <w:b w:val="0"/>
        </w:rPr>
      </w:r>
    </w:p>
    <w:p>
      <w:pPr>
        <w:spacing w:after="100" w:line="360" w:lineRule="auto" w:before="0"/>
      </w:pPr>
      <w:r>
        <w:rPr>
          <w:b w:val="0"/>
        </w:rPr>
        <w:t>59. The length of diagonal of a square is 9√2 cm. The square is reshaped to form a equilateral triangle in such a way that the perimeter remains same. What is the area (in cm 2) of largest in circle that can be formed in that triangle?</w:t>
      </w:r>
    </w:p>
    <w:p>
      <w:pPr>
        <w:spacing w:before="0"/>
      </w:pPr>
      <w:r>
        <w:rPr>
          <w:b w:val="0"/>
        </w:rPr>
      </w:r>
    </w:p>
    <w:p>
      <w:pPr>
        <w:spacing w:after="100" w:before="0"/>
      </w:pPr>
      <w:r>
        <w:rPr>
          <w:b w:val="0"/>
        </w:rPr>
        <w:t>A. 6π</w:t>
      </w:r>
    </w:p>
    <w:p>
      <w:pPr>
        <w:spacing w:after="100" w:before="0"/>
      </w:pPr>
      <w:r>
        <w:rPr>
          <w:b w:val="0"/>
        </w:rPr>
        <w:t>B. 9π</w:t>
      </w:r>
    </w:p>
    <w:p>
      <w:pPr>
        <w:spacing w:after="100" w:before="0"/>
      </w:pPr>
      <w:r>
        <w:rPr>
          <w:b w:val="0"/>
        </w:rPr>
        <w:t>C. 12π</w:t>
      </w:r>
    </w:p>
    <w:p>
      <w:pPr>
        <w:spacing w:after="100" w:before="0"/>
      </w:pPr>
      <w:r>
        <w:rPr>
          <w:b w:val="0"/>
        </w:rPr>
        <w:t>D. 15π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Length of diagonal = 9√2 cm The Square is reshaped to form an equilateral triangle such that the perimeter remains the same. Formula used : Perimeter of square = 4a Area of circle = πr2 Radius of largest incircle = side of equilateral triangle /2√3 Calculation : Side of square is 9√2/√2 = 9 cm Perimeter of Square = 4 × 9 = 36 cm ⇒ Side of equilateral triangle = perimeter/3 ⇒ Side of equilateral triangle = 36/3 ⇒ Side of equilateral triangle = 12 cm Radius of largest incircle can be given as = side of equilateral triangle /2√3 ⇒ Radius of largest incircle = 12/2√3 = 6/√3 cm Area of circle is = πr2 ⇒ Area = π × (6/√3)2 = 12π ∴ The area of in circle is 12π.</w:t>
      </w:r>
    </w:p>
    <w:p>
      <w:pPr>
        <w:spacing w:before="0"/>
      </w:pPr>
      <w:r>
        <w:rPr>
          <w:b w:val="0"/>
        </w:rPr>
      </w:r>
    </w:p>
    <w:p>
      <w:pPr>
        <w:spacing w:after="100" w:line="360" w:lineRule="auto" w:before="0"/>
      </w:pPr>
      <w:r>
        <w:rPr>
          <w:b w:val="0"/>
        </w:rPr>
        <w:t>60. The length of the common chord of two intersecting circles is 12 cm. If the diameters of the circles are 15 cm and 13 cm, then what is the distance (in cm) between their centers?</w:t>
      </w:r>
    </w:p>
    <w:p>
      <w:pPr>
        <w:spacing w:before="0"/>
      </w:pPr>
      <w:r>
        <w:rPr>
          <w:b w:val="0"/>
        </w:rPr>
      </w:r>
    </w:p>
    <w:p>
      <w:pPr>
        <w:spacing w:after="100" w:before="0"/>
      </w:pPr>
      <w:r>
        <w:rPr>
          <w:b w:val="0"/>
        </w:rPr>
        <w:t>A. 7/2</w:t>
      </w:r>
    </w:p>
    <w:p>
      <w:pPr>
        <w:spacing w:after="100" w:before="0"/>
      </w:pPr>
      <w:r>
        <w:rPr>
          <w:b w:val="0"/>
        </w:rPr>
        <w:t>B. 7</w:t>
      </w:r>
    </w:p>
    <w:p>
      <w:pPr>
        <w:spacing w:after="100" w:before="0"/>
      </w:pPr>
      <w:r>
        <w:rPr>
          <w:b w:val="0"/>
        </w:rPr>
        <w:t>C. 7√2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we know that the line joining the centres of two circle perpendicularly bisects the common chord Calculation: radius of 1st circle(r1) = 15/2 and that of 2nd (r2) = 13/2 length of common chord = AB = 12 cm let c = length of common chord/2 = 12/2 = 6 We can use the formula to get the distance between the centres ⇒ √((r1)2 - c2) + √((r2)2 – c2) ⇒ √{(7.5)2 - 62} + √{(6.5)2 – 62} ⇒ √20.25 + √6.25 ⇒ 4.5 + 2.5 = 7 cm ∴ the distance between their centres is 7 cm</w:t>
      </w:r>
    </w:p>
    <w:p>
      <w:pPr>
        <w:spacing w:before="0"/>
      </w:pPr>
      <w:r>
        <w:rPr>
          <w:b w:val="0"/>
        </w:rPr>
      </w:r>
    </w:p>
    <w:p>
      <w:pPr>
        <w:spacing w:after="100" w:line="360" w:lineRule="auto" w:before="0"/>
      </w:pPr>
      <w:r>
        <w:rPr>
          <w:b w:val="0"/>
        </w:rPr>
        <w:t>61. What is the simplified value of sec4θ – sec2θ tan2θ?</w:t>
      </w:r>
    </w:p>
    <w:p>
      <w:pPr>
        <w:spacing w:before="0"/>
      </w:pPr>
      <w:r>
        <w:rPr>
          <w:b w:val="0"/>
        </w:rPr>
      </w:r>
    </w:p>
    <w:p>
      <w:pPr>
        <w:spacing w:after="100" w:before="0"/>
      </w:pPr>
      <w:r>
        <w:rPr>
          <w:b w:val="0"/>
        </w:rPr>
        <w:t>A. cosec2θ</w:t>
      </w:r>
    </w:p>
    <w:p>
      <w:pPr>
        <w:spacing w:after="100" w:before="0"/>
      </w:pPr>
      <w:r>
        <w:rPr>
          <w:b w:val="0"/>
        </w:rPr>
        <w:t>B. sec2θ</w:t>
      </w:r>
    </w:p>
    <w:p>
      <w:pPr>
        <w:spacing w:after="100" w:before="0"/>
      </w:pPr>
      <w:r>
        <w:rPr>
          <w:b w:val="0"/>
        </w:rPr>
        <w:t>C. cot2θ</w:t>
      </w:r>
    </w:p>
    <w:p>
      <w:pPr>
        <w:spacing w:after="100" w:before="0"/>
      </w:pPr>
      <w:r>
        <w:rPr>
          <w:b w:val="0"/>
        </w:rPr>
        <w:t>D. secθ tanθ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 sec2θ - tan2θ = 1 Calculation : It can be written as ⇒ sec2θ (sec2θ – tan2θ) Now using sec2θ = 1 + tan2θ ⇒ sec2θ (1 + tan2θ - tan2θ) = sec2θ ∴ The correct answer is sec2θ.</w:t>
      </w:r>
    </w:p>
    <w:p>
      <w:pPr>
        <w:spacing w:before="0"/>
      </w:pPr>
      <w:r>
        <w:rPr>
          <w:b w:val="0"/>
        </w:rPr>
      </w:r>
    </w:p>
    <w:p>
      <w:pPr>
        <w:spacing w:after="100" w:line="360" w:lineRule="auto" w:before="0"/>
      </w:pPr>
      <w:r>
        <w:rPr>
          <w:b w:val="0"/>
        </w:rPr>
        <w:t>62. What is the simplified value of (sin A – cosec A)(sec A – cos A) (tan A + cot A)?</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By Putting A = 45° ⇒ (sin A – cosec A)(sec A – cos A) (tan A + cot A) ⇒ (sin 45° – cosec 45°)(sec 45° – cos 45°) (tan 45° + cot 45°) ⇒ (-1/√2) × (1/√2) × 2 ⇒ -1 ∴ The value of(sin A – cosec A)(sec A – cos A) (tan A + cot A) is –1.</w:t>
      </w:r>
    </w:p>
    <w:p>
      <w:pPr>
        <w:spacing w:before="0"/>
      </w:pPr>
      <w:r>
        <w:rPr>
          <w:b w:val="0"/>
        </w:rPr>
      </w:r>
    </w:p>
    <w:p>
      <w:pPr>
        <w:spacing w:after="100" w:line="360" w:lineRule="auto" w:before="0"/>
      </w:pPr>
      <w:r>
        <w:rPr>
          <w:b w:val="0"/>
        </w:rPr>
        <w:t>63. If (1/cos θ) – (1/cot θ) = 1/P, then what is the value of cos θ?</w:t>
      </w:r>
    </w:p>
    <w:p>
      <w:pPr>
        <w:spacing w:before="0"/>
      </w:pPr>
      <w:r>
        <w:rPr>
          <w:b w:val="0"/>
        </w:rPr>
      </w:r>
    </w:p>
    <w:p>
      <w:pPr>
        <w:spacing w:after="100" w:before="0"/>
      </w:pPr>
      <w:r>
        <w:rPr>
          <w:b w:val="0"/>
        </w:rPr>
        <w:t>A. (P + 1)/(P – 1)</w:t>
      </w:r>
    </w:p>
    <w:p>
      <w:pPr>
        <w:spacing w:after="100" w:before="0"/>
      </w:pPr>
      <w:r>
        <w:rPr>
          <w:b w:val="0"/>
        </w:rPr>
        <w:t>B. (P2 + 1)/2P</w:t>
      </w:r>
    </w:p>
    <w:p>
      <w:pPr>
        <w:spacing w:after="100" w:before="0"/>
      </w:pPr>
      <w:r>
        <w:rPr>
          <w:b w:val="0"/>
        </w:rPr>
        <w:t>C. 2(P2 + 1)/P</w:t>
      </w:r>
    </w:p>
    <w:p>
      <w:pPr>
        <w:spacing w:after="100" w:before="0"/>
      </w:pPr>
      <w:r>
        <w:rPr>
          <w:b w:val="0"/>
        </w:rPr>
        <w:t>D. 2P/(P2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(1/cosθ) - (1/cotθ) = 1/P Calculation : Put cot θ = cosθ/sin θ ⇒ 1/cos θ - sin θ/cos θ = 1/p ⇒ cosθ/p = 1 – sinθ ⇒ sinθ = 1 – cosθ/p Now Squaring both sides, ⇒ sin2θ = 1 + (cosθ/p)2 – 2cosθ/p Now put sin2θ = 1 – cos2θ ⇒ 1 – cos2θ = 1 + (cosθ/p)2 – 2cosθ/p ⇒ 2cosθ/p = cos2θ (1 + 1/p2) ⇒ cos θ = 2p/(p2 + 1) ∴ cos θ = 2p/(p2 + 1) ∴ The correct answer is 2p/(p2 + 1).</w:t>
      </w:r>
    </w:p>
    <w:p>
      <w:pPr>
        <w:spacing w:before="0"/>
      </w:pPr>
      <w:r>
        <w:rPr>
          <w:b w:val="0"/>
        </w:rPr>
      </w:r>
    </w:p>
    <w:p>
      <w:pPr>
        <w:spacing w:after="100" w:line="360" w:lineRule="auto" w:before="0"/>
      </w:pPr>
      <w:r>
        <w:rPr>
          <w:b w:val="0"/>
        </w:rPr>
        <w:t>64. What is the surplus (in '000 quintals) of country A of years 2013 and 2014 taken together?</w:t>
      </w:r>
    </w:p>
    <w:p>
      <w:pPr>
        <w:spacing w:before="0"/>
      </w:pPr>
      <w:r>
        <w:rPr>
          <w:b w:val="0"/>
        </w:rPr>
      </w:r>
    </w:p>
    <w:p>
      <w:pPr>
        <w:spacing w:after="100" w:before="0"/>
      </w:pPr>
      <w:r>
        <w:rPr>
          <w:b w:val="0"/>
        </w:rPr>
        <w:t>A. 122</w:t>
      </w:r>
    </w:p>
    <w:p>
      <w:pPr>
        <w:spacing w:after="100" w:before="0"/>
      </w:pPr>
      <w:r>
        <w:rPr>
          <w:b w:val="0"/>
        </w:rPr>
        <w:t>B. 131</w:t>
      </w:r>
    </w:p>
    <w:p>
      <w:pPr>
        <w:spacing w:after="100" w:before="0"/>
      </w:pPr>
      <w:r>
        <w:rPr>
          <w:b w:val="0"/>
        </w:rPr>
        <w:t>C. 143</w:t>
      </w:r>
    </w:p>
    <w:p>
      <w:pPr>
        <w:spacing w:after="100" w:before="0"/>
      </w:pPr>
      <w:r>
        <w:rPr>
          <w:b w:val="0"/>
        </w:rPr>
        <w:t>D. 158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Surplus in year 2013 = production – sales ⇒ Surplus in year 2013 = 1671 – 1641 = 30 Surplus in year 2014 = production – sales ⇒ Surplus in year 2013 = 1103 – 1002 = 101 ∴ total surplus = 101 + 30 = 131</w:t>
      </w:r>
    </w:p>
    <w:p>
      <w:pPr>
        <w:spacing w:before="0"/>
      </w:pPr>
      <w:r>
        <w:rPr>
          <w:b w:val="0"/>
        </w:rPr>
      </w:r>
    </w:p>
    <w:p>
      <w:pPr>
        <w:spacing w:after="100" w:line="360" w:lineRule="auto" w:before="0"/>
      </w:pPr>
      <w:r>
        <w:rPr>
          <w:b w:val="0"/>
        </w:rPr>
        <w:t>65. What is the stock (in '000 quintals) of country C at end of the 4 year period?</w:t>
      </w:r>
    </w:p>
    <w:p>
      <w:pPr>
        <w:spacing w:before="0"/>
      </w:pPr>
      <w:r>
        <w:rPr>
          <w:b w:val="0"/>
        </w:rPr>
      </w:r>
    </w:p>
    <w:p>
      <w:pPr>
        <w:spacing w:after="100" w:before="0"/>
      </w:pPr>
      <w:r>
        <w:rPr>
          <w:b w:val="0"/>
        </w:rPr>
        <w:t>A. 5926</w:t>
      </w:r>
    </w:p>
    <w:p>
      <w:pPr>
        <w:spacing w:after="100" w:before="0"/>
      </w:pPr>
      <w:r>
        <w:rPr>
          <w:b w:val="0"/>
        </w:rPr>
        <w:t>B. 6213</w:t>
      </w:r>
    </w:p>
    <w:p>
      <w:pPr>
        <w:spacing w:after="100" w:before="0"/>
      </w:pPr>
      <w:r>
        <w:rPr>
          <w:b w:val="0"/>
        </w:rPr>
        <w:t>C. 6826</w:t>
      </w:r>
    </w:p>
    <w:p>
      <w:pPr>
        <w:spacing w:after="100" w:before="0"/>
      </w:pPr>
      <w:r>
        <w:rPr>
          <w:b w:val="0"/>
        </w:rPr>
        <w:t>D. 8844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Stock of 2011 = 7835 + 2035 – 2247 = 7623 ⇒ stock of 2012 = 7623 + 1821 – 2018 = 7426 ⇒ stock of 2013 = 7426 + 1937 – 2563 = 6800 ⇒ stock of 2014 = 6800 + 3014 – 2988 = 6826 ∴ Stock of C after 4 years is 6826</w:t>
      </w:r>
    </w:p>
    <w:p>
      <w:pPr>
        <w:spacing w:before="0"/>
      </w:pPr>
      <w:r>
        <w:rPr>
          <w:b w:val="0"/>
        </w:rPr>
      </w:r>
    </w:p>
    <w:p>
      <w:pPr>
        <w:spacing w:after="100" w:line="360" w:lineRule="auto" w:before="0"/>
      </w:pPr>
      <w:r>
        <w:rPr>
          <w:b w:val="0"/>
        </w:rPr>
        <w:t>66. What is the difference (in '000 quintals) in average production and average sales respectively of country C in the given four years?</w:t>
      </w:r>
    </w:p>
    <w:p>
      <w:pPr>
        <w:spacing w:before="0"/>
      </w:pPr>
      <w:r>
        <w:rPr>
          <w:b w:val="0"/>
        </w:rPr>
      </w:r>
    </w:p>
    <w:p>
      <w:pPr>
        <w:spacing w:after="100" w:before="0"/>
      </w:pPr>
      <w:r>
        <w:rPr>
          <w:b w:val="0"/>
        </w:rPr>
        <w:t>A. –252.25</w:t>
      </w:r>
    </w:p>
    <w:p>
      <w:pPr>
        <w:spacing w:after="100" w:before="0"/>
      </w:pPr>
      <w:r>
        <w:rPr>
          <w:b w:val="0"/>
        </w:rPr>
        <w:t>B. –415.50</w:t>
      </w:r>
    </w:p>
    <w:p>
      <w:pPr>
        <w:spacing w:after="100" w:before="0"/>
      </w:pPr>
      <w:r>
        <w:rPr>
          <w:b w:val="0"/>
        </w:rPr>
        <w:t>C. 350.75</w:t>
      </w:r>
    </w:p>
    <w:p>
      <w:pPr>
        <w:spacing w:after="100" w:before="0"/>
      </w:pPr>
      <w:r>
        <w:rPr>
          <w:b w:val="0"/>
        </w:rPr>
        <w:t>D. 275.25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production in C can be given as ⇒ (2035 + 1821 + 1937 + 3014)/4 ⇒ Average production = 2201.75 Average sales in C can be given as ⇒ (2247 + 2018 + 2563 + 2988)/4 ⇒ Average sales = 2454 ⇒ Difference between them = 2201.75 – 2454 = – 252.25 ∴ difference in average production and average sales respectively of country C in the given four years is – 252.25</w:t>
      </w:r>
    </w:p>
    <w:p>
      <w:pPr>
        <w:spacing w:before="0"/>
      </w:pPr>
      <w:r>
        <w:rPr>
          <w:b w:val="0"/>
        </w:rPr>
      </w:r>
    </w:p>
    <w:p>
      <w:pPr>
        <w:spacing w:after="100" w:line="360" w:lineRule="auto" w:before="0"/>
      </w:pPr>
      <w:r>
        <w:rPr>
          <w:b w:val="0"/>
        </w:rPr>
        <w:t>67. What can be said about total surplus of country B and country D over the 4 years?</w:t>
      </w:r>
    </w:p>
    <w:p>
      <w:pPr>
        <w:spacing w:before="0"/>
      </w:pPr>
      <w:r>
        <w:rPr>
          <w:b w:val="0"/>
        </w:rPr>
      </w:r>
    </w:p>
    <w:p>
      <w:pPr>
        <w:spacing w:after="100" w:before="0"/>
      </w:pPr>
      <w:r>
        <w:rPr>
          <w:b w:val="0"/>
        </w:rPr>
        <w:t>A. Surplus of B = Surplus of D</w:t>
      </w:r>
    </w:p>
    <w:p>
      <w:pPr>
        <w:spacing w:after="100" w:before="0"/>
      </w:pPr>
      <w:r>
        <w:rPr>
          <w:b w:val="0"/>
        </w:rPr>
        <w:t>B. Surplus of D &gt; Surplus of B</w:t>
      </w:r>
    </w:p>
    <w:p>
      <w:pPr>
        <w:spacing w:after="100" w:before="0"/>
      </w:pPr>
      <w:r>
        <w:rPr>
          <w:b w:val="0"/>
        </w:rPr>
        <w:t>C. Surplus of B &gt; Surplus of D</w:t>
      </w:r>
    </w:p>
    <w:p>
      <w:pPr>
        <w:spacing w:after="100" w:before="0"/>
      </w:pPr>
      <w:r>
        <w:rPr>
          <w:b w:val="0"/>
        </w:rPr>
        <w:t>D. No relation is there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B ⇒ Surplus in year 2011 = 1881 – 1798 = 83 ⇒ Surplus in year 2012 = 2067 – 2389 = -322 ⇒ Surplus in year 2013 = 1328 – 2063 = -735 ⇒ Surplus in year 2014 = 1578 – 1239 = 339 ⇒ Total surplus = 83 + (-322) + (-735) + 339 = - 635 For D ⇒ Surplus in year 2011 = 3126 – 2417 = 709 ⇒ Surplus in year 2012 = 2987 – 2911 = 76 ⇒ Surplus in year 2013 = 2143 – 3188 = -1045 ⇒ Surplus in year 2014 = 4126 – 3563 = 563 ⇒ Total surplus = 709 + (76) + (-1045) + 563 = 303 ∴ we can see that Surplus of D &gt; Surplus of B</w:t>
      </w:r>
    </w:p>
    <w:p>
      <w:pPr>
        <w:spacing w:before="0"/>
      </w:pPr>
      <w:r>
        <w:rPr>
          <w:b w:val="0"/>
        </w:rPr>
      </w:r>
    </w:p>
    <w:p>
      <w:pPr>
        <w:spacing w:after="100" w:line="360" w:lineRule="auto" w:before="0"/>
      </w:pPr>
      <w:r>
        <w:rPr>
          <w:b w:val="0"/>
        </w:rPr>
        <w:t>68. In the following question, some part of the sentence may have errors. Find out which part of the sentence has an error and select the appropriate option. If a sentence is free from error, select 'No error'. Inspite of the doctor's stern warning (1)/ Latika continued taking (2)/ sugars in her milk.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3 Sugar is an uncountable noun and therefore, does not have any plurals, i.e., ‘sugars’ is incorrect. The correct sentence is: 'In spite of the doctor’s stern warning, Latika continued taking sugar in her milk'.</w:t>
      </w:r>
    </w:p>
    <w:p>
      <w:pPr>
        <w:spacing w:before="0"/>
      </w:pPr>
      <w:r>
        <w:rPr>
          <w:b w:val="0"/>
        </w:rPr>
      </w:r>
    </w:p>
    <w:p>
      <w:pPr>
        <w:spacing w:after="100" w:line="360" w:lineRule="auto" w:before="0"/>
      </w:pPr>
      <w:r>
        <w:rPr>
          <w:b w:val="0"/>
        </w:rPr>
        <w:t>69. In the following question, some part of the sentence may have errors. Find out which part of the sentence has an error and select the appropriate option. If a sentence is free from error, select 'No error'. Myself and Roshni (1)/ will take care of (2)/ the event on Sunday.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1 ‘Myself’ is a reflexive pronoun, i.e., it needs something to refer to. Since the sentence does not have an ‘I’, using ‘myself’ is incorrect. The correct sentence is: 'Roshni and I will take care of the event on Sunday'.</w:t>
      </w:r>
    </w:p>
    <w:p>
      <w:pPr>
        <w:spacing w:before="0"/>
      </w:pPr>
      <w:r>
        <w:rPr>
          <w:b w:val="0"/>
        </w:rPr>
      </w:r>
    </w:p>
    <w:p>
      <w:pPr>
        <w:spacing w:after="100" w:line="360" w:lineRule="auto" w:before="0"/>
      </w:pPr>
      <w:r>
        <w:rPr>
          <w:b w:val="0"/>
        </w:rPr>
        <w:t>70. In the following question, the sentence given with blank is to be filled in with an appropriate word. Select the correct alternative out of the four and indicate it by selecting the appropriate option. _____ the rain stopped, the concert had to be suspended.</w:t>
      </w:r>
    </w:p>
    <w:p>
      <w:pPr>
        <w:spacing w:before="0"/>
      </w:pPr>
      <w:r>
        <w:rPr>
          <w:b w:val="0"/>
        </w:rPr>
      </w:r>
    </w:p>
    <w:p>
      <w:pPr>
        <w:spacing w:after="100" w:before="0"/>
      </w:pPr>
      <w:r>
        <w:rPr>
          <w:b w:val="0"/>
        </w:rPr>
        <w:t>A. Until</w:t>
      </w:r>
    </w:p>
    <w:p>
      <w:pPr>
        <w:spacing w:after="100" w:before="0"/>
      </w:pPr>
      <w:r>
        <w:rPr>
          <w:b w:val="0"/>
        </w:rPr>
        <w:t>B. Unless</w:t>
      </w:r>
    </w:p>
    <w:p>
      <w:pPr>
        <w:spacing w:after="100" w:before="0"/>
      </w:pPr>
      <w:r>
        <w:rPr>
          <w:b w:val="0"/>
        </w:rPr>
        <w:t>C. Till</w:t>
      </w:r>
    </w:p>
    <w:p>
      <w:pPr>
        <w:spacing w:after="100" w:before="0"/>
      </w:pPr>
      <w:r>
        <w:rPr>
          <w:b w:val="0"/>
        </w:rPr>
        <w:t>D. While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Until ‘Until’ is used in situations where one event is dependent on another event. In this case, the ‘suspension’ was dependent on the ‘stopping of the rain’. ‘Unless’ is used in cases of exception, while ‘till’ can’t be used to begin a sentence. ‘While’ denotes continuity and changes the meaning of the sentence.</w:t>
      </w:r>
    </w:p>
    <w:p>
      <w:pPr>
        <w:spacing w:before="0"/>
      </w:pPr>
      <w:r>
        <w:rPr>
          <w:b w:val="0"/>
        </w:rPr>
      </w:r>
    </w:p>
    <w:p>
      <w:pPr>
        <w:spacing w:after="100" w:line="360" w:lineRule="auto" w:before="0"/>
      </w:pPr>
      <w:r>
        <w:rPr>
          <w:b w:val="0"/>
        </w:rPr>
        <w:t>71. In the following question, the sentence given with blank is to be filled in with an appropriate word. Select the correct alternative out of the four and indicate it by selecting the appropriate option. The elephant stampeded and tore _____ the streets.</w:t>
      </w:r>
    </w:p>
    <w:p>
      <w:pPr>
        <w:spacing w:before="0"/>
      </w:pPr>
      <w:r>
        <w:rPr>
          <w:b w:val="0"/>
        </w:rPr>
      </w:r>
    </w:p>
    <w:p>
      <w:pPr>
        <w:spacing w:after="100" w:before="0"/>
      </w:pPr>
      <w:r>
        <w:rPr>
          <w:b w:val="0"/>
        </w:rPr>
        <w:t>A. on</w:t>
      </w:r>
    </w:p>
    <w:p>
      <w:pPr>
        <w:spacing w:after="100" w:before="0"/>
      </w:pPr>
      <w:r>
        <w:rPr>
          <w:b w:val="0"/>
        </w:rPr>
        <w:t>B. out</w:t>
      </w:r>
    </w:p>
    <w:p>
      <w:pPr>
        <w:spacing w:after="100" w:before="0"/>
      </w:pPr>
      <w:r>
        <w:rPr>
          <w:b w:val="0"/>
        </w:rPr>
        <w:t>C. off</w:t>
      </w:r>
    </w:p>
    <w:p>
      <w:pPr>
        <w:spacing w:after="100" w:before="0"/>
      </w:pPr>
      <w:r>
        <w:rPr>
          <w:b w:val="0"/>
        </w:rPr>
        <w:t>D. down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'Down'. Key Points Therefore, the correct sentence is: 'The elephant stampeded and tore down the streets.' Additional Information</w:t>
      </w:r>
    </w:p>
    <w:p>
      <w:pPr>
        <w:spacing w:before="0"/>
      </w:pPr>
      <w:r>
        <w:rPr>
          <w:b w:val="0"/>
        </w:rPr>
        <w:t>• In this context, "down" is the appropriate preposition to use with the verb "tore" (past of "tear").</w:t>
      </w:r>
    </w:p>
    <w:p>
      <w:pPr>
        <w:spacing w:before="0"/>
      </w:pPr>
      <w:r>
        <w:rPr>
          <w:b w:val="0"/>
        </w:rPr>
        <w:t>• "Tore down" is a phrasal verb which means to destroy or remove something in a forceful and often reckless manner.</w:t>
      </w:r>
    </w:p>
    <w:p>
      <w:pPr>
        <w:spacing w:before="0"/>
      </w:pPr>
      <w:r>
        <w:rPr>
          <w:b w:val="0"/>
        </w:rPr>
        <w:t>• The sentence suggests that the elephant was in a state of stampede and was destructively running through the streets.</w:t>
      </w:r>
    </w:p>
    <w:p>
      <w:pPr>
        <w:spacing w:before="0"/>
      </w:pPr>
      <w:r>
        <w:rPr>
          <w:b w:val="0"/>
        </w:rPr>
        <w:t>• Here's the explanation for the other options: On - "Tore on" doesn't make sense in this context. "On" could be used with verbs like "ran" or "rushed" ("The elephant ran on the streets"), but not with "tore".</w:t>
      </w:r>
    </w:p>
    <w:p>
      <w:pPr>
        <w:spacing w:before="0"/>
      </w:pPr>
      <w:r>
        <w:rPr>
          <w:b w:val="0"/>
        </w:rPr>
        <w:t>• Out - "Tore out" typically means to remove something quickly or violently, often from a book or a piece of paper. It doesn't fit well with the action of an elephant running through the streets.</w:t>
      </w:r>
    </w:p>
    <w:p>
      <w:pPr>
        <w:spacing w:before="0"/>
      </w:pPr>
      <w:r>
        <w:rPr>
          <w:b w:val="0"/>
        </w:rPr>
        <w:t>• Off - "Tore off" means to remove something quickly or violently, like tearing off a piece of cloth. It also doesn't fit well in this context.</w:t>
      </w:r>
    </w:p>
    <w:p>
      <w:pPr>
        <w:spacing w:before="0"/>
      </w:pPr>
      <w:r>
        <w:rPr>
          <w:b w:val="0"/>
        </w:rPr>
      </w:r>
    </w:p>
    <w:p>
      <w:pPr>
        <w:spacing w:after="100" w:line="360" w:lineRule="auto" w:before="0"/>
      </w:pPr>
      <w:r>
        <w:rPr>
          <w:b w:val="0"/>
        </w:rPr>
        <w:t>72. In the following question, out of the four alternatives, select the word similar in meaning to the word given. Scuttle</w:t>
      </w:r>
    </w:p>
    <w:p>
      <w:pPr>
        <w:spacing w:before="0"/>
      </w:pPr>
      <w:r>
        <w:rPr>
          <w:b w:val="0"/>
        </w:rPr>
      </w:r>
    </w:p>
    <w:p>
      <w:pPr>
        <w:spacing w:after="100" w:before="0"/>
      </w:pPr>
      <w:r>
        <w:rPr>
          <w:b w:val="0"/>
        </w:rPr>
        <w:t>A. Solitary</w:t>
      </w:r>
    </w:p>
    <w:p>
      <w:pPr>
        <w:spacing w:after="100" w:before="0"/>
      </w:pPr>
      <w:r>
        <w:rPr>
          <w:b w:val="0"/>
        </w:rPr>
        <w:t>B. Superficial</w:t>
      </w:r>
    </w:p>
    <w:p>
      <w:pPr>
        <w:spacing w:after="100" w:before="0"/>
      </w:pPr>
      <w:r>
        <w:rPr>
          <w:b w:val="0"/>
        </w:rPr>
        <w:t>C. Soothing</w:t>
      </w:r>
    </w:p>
    <w:p>
      <w:pPr>
        <w:spacing w:after="100" w:before="0"/>
      </w:pPr>
      <w:r>
        <w:rPr>
          <w:b w:val="0"/>
        </w:rPr>
        <w:t>D. Brazier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Brazier. Key Points Therefore, the correct answer is: Brazier. Additional Information Here are the other options explained along with their Hindi meanings and example sentences:</w:t>
      </w:r>
    </w:p>
    <w:p>
      <w:pPr>
        <w:spacing w:before="0"/>
      </w:pPr>
      <w:r>
        <w:rPr>
          <w:b w:val="0"/>
        </w:rPr>
        <w:t>• The word "Scuttle" means to run hurriedly or furtively with short quick steps. (तेज़ी से भागना) Example: The mouse scuttled across the floor, trying to avoid being seen.</w:t>
      </w:r>
    </w:p>
    <w:p>
      <w:pPr>
        <w:spacing w:before="0"/>
      </w:pPr>
      <w:r>
        <w:rPr>
          <w:b w:val="0"/>
        </w:rPr>
        <w:t>• "Brazier" refers to a portable heater consisting of a pan or stand for holding lighted coals. (अंगीठी) Example: They gathered around the brazier to keep warm during the cold night.</w:t>
      </w:r>
    </w:p>
    <w:p>
      <w:pPr>
        <w:spacing w:before="0"/>
      </w:pPr>
      <w:r>
        <w:rPr>
          <w:b w:val="0"/>
        </w:rPr>
        <w:t>• Solitary (अकेला): Existing alone; without companions. Example: He led a solitary life in the mountains.</w:t>
      </w:r>
    </w:p>
    <w:p>
      <w:pPr>
        <w:spacing w:before="0"/>
      </w:pPr>
      <w:r>
        <w:rPr>
          <w:b w:val="0"/>
        </w:rPr>
        <w:t>• Superficial (ऊपरी): Existing or occurring at or on the surface. Example: Her injury was only superficial and didn't require stitches.</w:t>
      </w:r>
    </w:p>
    <w:p>
      <w:pPr>
        <w:spacing w:before="0"/>
      </w:pPr>
      <w:r>
        <w:rPr>
          <w:b w:val="0"/>
        </w:rPr>
        <w:t>• Soothing (सुखदायक): Having a gently calming effect. Example: The soothing music helped her relax.</w:t>
      </w:r>
    </w:p>
    <w:p>
      <w:pPr>
        <w:spacing w:before="0"/>
      </w:pPr>
      <w:r>
        <w:rPr>
          <w:b w:val="0"/>
        </w:rPr>
      </w:r>
    </w:p>
    <w:p>
      <w:pPr>
        <w:spacing w:after="100" w:line="360" w:lineRule="auto" w:before="0"/>
      </w:pPr>
      <w:r>
        <w:rPr>
          <w:b w:val="0"/>
        </w:rPr>
        <w:t>73. In the following question, out of the four alternatives, select the word similar in meaning to the word given. Loquacious</w:t>
      </w:r>
    </w:p>
    <w:p>
      <w:pPr>
        <w:spacing w:before="0"/>
      </w:pPr>
      <w:r>
        <w:rPr>
          <w:b w:val="0"/>
        </w:rPr>
      </w:r>
    </w:p>
    <w:p>
      <w:pPr>
        <w:spacing w:after="100" w:before="0"/>
      </w:pPr>
      <w:r>
        <w:rPr>
          <w:b w:val="0"/>
        </w:rPr>
        <w:t>A. Talkative</w:t>
      </w:r>
    </w:p>
    <w:p>
      <w:pPr>
        <w:spacing w:after="100" w:before="0"/>
      </w:pPr>
      <w:r>
        <w:rPr>
          <w:b w:val="0"/>
        </w:rPr>
        <w:t>B. Foolishness</w:t>
      </w:r>
    </w:p>
    <w:p>
      <w:pPr>
        <w:spacing w:after="100" w:before="0"/>
      </w:pPr>
      <w:r>
        <w:rPr>
          <w:b w:val="0"/>
        </w:rPr>
        <w:t>C. Graceful</w:t>
      </w:r>
    </w:p>
    <w:p>
      <w:pPr>
        <w:spacing w:after="100" w:before="0"/>
      </w:pPr>
      <w:r>
        <w:rPr>
          <w:b w:val="0"/>
        </w:rPr>
        <w:t>D. Entertainer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Talkative ‘Loquacious’ means ‘tending to talk a great deal; talkative’. Therefore, the word ‘talkative’ has the same meaning and is the correct answer. Foolishness denotes stupidity, graceful denotes elegance and entertainer is someone who entertains.</w:t>
      </w:r>
    </w:p>
    <w:p>
      <w:pPr>
        <w:spacing w:before="0"/>
      </w:pPr>
      <w:r>
        <w:rPr>
          <w:b w:val="0"/>
        </w:rPr>
      </w:r>
    </w:p>
    <w:p>
      <w:pPr>
        <w:spacing w:after="100" w:line="360" w:lineRule="auto" w:before="0"/>
      </w:pPr>
      <w:r>
        <w:rPr>
          <w:b w:val="0"/>
        </w:rPr>
        <w:t>74. In the following question, out of the four alternatives, select the word opposite in meaning to the word given. Obfuscate</w:t>
      </w:r>
    </w:p>
    <w:p>
      <w:pPr>
        <w:spacing w:before="0"/>
      </w:pPr>
      <w:r>
        <w:rPr>
          <w:b w:val="0"/>
        </w:rPr>
      </w:r>
    </w:p>
    <w:p>
      <w:pPr>
        <w:spacing w:after="100" w:before="0"/>
      </w:pPr>
      <w:r>
        <w:rPr>
          <w:b w:val="0"/>
        </w:rPr>
        <w:t>A. Envelop</w:t>
      </w:r>
    </w:p>
    <w:p>
      <w:pPr>
        <w:spacing w:after="100" w:before="0"/>
      </w:pPr>
      <w:r>
        <w:rPr>
          <w:b w:val="0"/>
        </w:rPr>
        <w:t>B. Puzzle</w:t>
      </w:r>
    </w:p>
    <w:p>
      <w:pPr>
        <w:spacing w:after="100" w:before="0"/>
      </w:pPr>
      <w:r>
        <w:rPr>
          <w:b w:val="0"/>
        </w:rPr>
        <w:t>C. Haze</w:t>
      </w:r>
    </w:p>
    <w:p>
      <w:pPr>
        <w:spacing w:after="100" w:before="0"/>
      </w:pPr>
      <w:r>
        <w:rPr>
          <w:b w:val="0"/>
        </w:rPr>
        <w:t>D. Clarify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Clarify ‘Obfuscate’ means ‘to make obscure or unclear; confuse’. ‘Clarify’, on the other hand, means ‘make less confusing and more comprehensible’. Hence, it is the correct answer. Puzzle and haze both mean the same thing as obfuscate and envelop means to cover or surround completely.</w:t>
      </w:r>
    </w:p>
    <w:p>
      <w:pPr>
        <w:spacing w:before="0"/>
      </w:pPr>
      <w:r>
        <w:rPr>
          <w:b w:val="0"/>
        </w:rPr>
      </w:r>
    </w:p>
    <w:p>
      <w:pPr>
        <w:spacing w:after="100" w:line="360" w:lineRule="auto" w:before="0"/>
      </w:pPr>
      <w:r>
        <w:rPr>
          <w:b w:val="0"/>
        </w:rPr>
        <w:t>75. In the following question, out of the four alternatives, select the word opposite in meaning to the word given. Triumph</w:t>
      </w:r>
    </w:p>
    <w:p>
      <w:pPr>
        <w:spacing w:before="0"/>
      </w:pPr>
      <w:r>
        <w:rPr>
          <w:b w:val="0"/>
        </w:rPr>
      </w:r>
    </w:p>
    <w:p>
      <w:pPr>
        <w:spacing w:after="100" w:before="0"/>
      </w:pPr>
      <w:r>
        <w:rPr>
          <w:b w:val="0"/>
        </w:rPr>
        <w:t>A. Establish</w:t>
      </w:r>
    </w:p>
    <w:p>
      <w:pPr>
        <w:spacing w:after="100" w:before="0"/>
      </w:pPr>
      <w:r>
        <w:rPr>
          <w:b w:val="0"/>
        </w:rPr>
        <w:t>B. Sorrow</w:t>
      </w:r>
    </w:p>
    <w:p>
      <w:pPr>
        <w:spacing w:after="100" w:before="0"/>
      </w:pPr>
      <w:r>
        <w:rPr>
          <w:b w:val="0"/>
        </w:rPr>
        <w:t>C. Disdain</w:t>
      </w:r>
    </w:p>
    <w:p>
      <w:pPr>
        <w:spacing w:after="100" w:before="0"/>
      </w:pPr>
      <w:r>
        <w:rPr>
          <w:b w:val="0"/>
        </w:rPr>
        <w:t>D. 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Sorrow. Key Points Therefore, the correct answer is: Option 2 i.e. Sorrow. Additional Information Here are the other options explained along with their Hindi meanings and example sentences:</w:t>
      </w:r>
    </w:p>
    <w:p>
      <w:pPr>
        <w:spacing w:before="0"/>
      </w:pPr>
      <w:r>
        <w:rPr>
          <w:b w:val="0"/>
        </w:rPr>
        <w:t>• The word "Triumph" means a great victory or achievement. (विजय) Example: His triumph in the marathon was celebrated by everyone in the town.</w:t>
      </w:r>
    </w:p>
    <w:p>
      <w:pPr>
        <w:spacing w:before="0"/>
      </w:pPr>
      <w:r>
        <w:rPr>
          <w:b w:val="0"/>
        </w:rPr>
        <w:t>• "Sorrow" refers to a feeling of deep distress caused by loss, disappointment, or other misfortune suffered by oneself or others. (दुःख) Example: She was filled with sorrow after hearing about the untimely demise of her friend.</w:t>
      </w:r>
    </w:p>
    <w:p>
      <w:pPr>
        <w:spacing w:before="0"/>
      </w:pPr>
      <w:r>
        <w:rPr>
          <w:b w:val="0"/>
        </w:rPr>
        <w:t>• Hence, we can infer that the opposite of 'Triumph' is 'Sorrow'.</w:t>
      </w:r>
    </w:p>
    <w:p>
      <w:pPr>
        <w:spacing w:before="0"/>
      </w:pPr>
      <w:r>
        <w:rPr>
          <w:b w:val="0"/>
        </w:rPr>
        <w:t>• Establish (स्थापित करना): To set up on a firm or permanent basis. Example: The company plans to establish a new branch in the city.</w:t>
      </w:r>
    </w:p>
    <w:p>
      <w:pPr>
        <w:spacing w:before="0"/>
      </w:pPr>
      <w:r>
        <w:rPr>
          <w:b w:val="0"/>
        </w:rPr>
        <w:t>• Disdain (तिरस्कार): The feeling that someone or something is unworthy of one's consideration or respect. Example: He looked at the messy room with disdain.</w:t>
      </w:r>
    </w:p>
    <w:p>
      <w:pPr>
        <w:spacing w:before="0"/>
      </w:pPr>
      <w:r>
        <w:rPr>
          <w:b w:val="0"/>
        </w:rPr>
        <w:t>• Elation (उल्लास): Great happiness and exhilaration. Example: The team felt a sense of elation after winning the championship.</w:t>
      </w:r>
    </w:p>
    <w:p>
      <w:pPr>
        <w:spacing w:before="0"/>
      </w:pPr>
      <w:r>
        <w:rPr>
          <w:b w:val="0"/>
        </w:rPr>
      </w:r>
    </w:p>
    <w:p>
      <w:pPr>
        <w:spacing w:after="100" w:line="360" w:lineRule="auto" w:before="0"/>
      </w:pPr>
      <w:r>
        <w:rPr>
          <w:b w:val="0"/>
        </w:rPr>
        <w:t>76. In the following question, out of the four alternatives, select the alternative which best expresses the meaning of the idiom/Phrase. Chicken-hearted</w:t>
      </w:r>
    </w:p>
    <w:p>
      <w:pPr>
        <w:spacing w:before="0"/>
      </w:pPr>
      <w:r>
        <w:rPr>
          <w:b w:val="0"/>
        </w:rPr>
      </w:r>
    </w:p>
    <w:p>
      <w:pPr>
        <w:spacing w:after="100" w:before="0"/>
      </w:pPr>
      <w:r>
        <w:rPr>
          <w:b w:val="0"/>
        </w:rPr>
        <w:t>A. Coward</w:t>
      </w:r>
    </w:p>
    <w:p>
      <w:pPr>
        <w:spacing w:after="100" w:before="0"/>
      </w:pPr>
      <w:r>
        <w:rPr>
          <w:b w:val="0"/>
        </w:rPr>
        <w:t>B. Short-tempered</w:t>
      </w:r>
    </w:p>
    <w:p>
      <w:pPr>
        <w:spacing w:after="100" w:before="0"/>
      </w:pPr>
      <w:r>
        <w:rPr>
          <w:b w:val="0"/>
        </w:rPr>
        <w:t>C. Composed</w:t>
      </w:r>
    </w:p>
    <w:p>
      <w:pPr>
        <w:spacing w:after="100" w:before="0"/>
      </w:pPr>
      <w:r>
        <w:rPr>
          <w:b w:val="0"/>
        </w:rPr>
        <w:t>D. Bold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Additional Information The Correct Answer is option 1: Coward</w:t>
      </w:r>
    </w:p>
    <w:p>
      <w:pPr>
        <w:spacing w:before="0"/>
      </w:pPr>
      <w:r>
        <w:rPr>
          <w:b w:val="0"/>
        </w:rPr>
        <w:t>• ‘Chicken-hearted’ is used to refer to a person who is timid or easily frightened, i.e., a coward.</w:t>
      </w:r>
    </w:p>
    <w:p>
      <w:pPr>
        <w:spacing w:before="0"/>
      </w:pPr>
      <w:r>
        <w:rPr>
          <w:b w:val="0"/>
        </w:rPr>
        <w:t>• An example sentence is: 'Tom is too chicken-hearted to show up to the fight'.</w:t>
      </w:r>
    </w:p>
    <w:p>
      <w:pPr>
        <w:spacing w:before="0"/>
      </w:pPr>
      <w:r>
        <w:rPr>
          <w:b w:val="0"/>
        </w:rPr>
        <w:t>• Origin: This term derives from the idiomatic meaning of the word chicken in English, which also refers to someone who is cowardly.</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Red letter day</w:t>
      </w:r>
    </w:p>
    <w:p>
      <w:pPr>
        <w:spacing w:before="0"/>
      </w:pPr>
      <w:r>
        <w:rPr>
          <w:b w:val="0"/>
        </w:rPr>
      </w:r>
    </w:p>
    <w:p>
      <w:pPr>
        <w:spacing w:after="100" w:before="0"/>
      </w:pPr>
      <w:r>
        <w:rPr>
          <w:b w:val="0"/>
        </w:rPr>
        <w:t>A. Starting day</w:t>
      </w:r>
    </w:p>
    <w:p>
      <w:pPr>
        <w:spacing w:after="100" w:before="0"/>
      </w:pPr>
      <w:r>
        <w:rPr>
          <w:b w:val="0"/>
        </w:rPr>
        <w:t>B. Holiday</w:t>
      </w:r>
    </w:p>
    <w:p>
      <w:pPr>
        <w:spacing w:after="100" w:before="0"/>
      </w:pPr>
      <w:r>
        <w:rPr>
          <w:b w:val="0"/>
        </w:rPr>
        <w:t>C. Significant day</w:t>
      </w:r>
    </w:p>
    <w:p>
      <w:pPr>
        <w:spacing w:after="100" w:before="0"/>
      </w:pPr>
      <w:r>
        <w:rPr>
          <w:b w:val="0"/>
        </w:rPr>
        <w:t>D. Ending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Significant day ‘Red letter day’ means a day that is noteworthy or memorable, i.e., a significant day. An example sentence is: ‘His college graduation was a red-letter day for him’</w:t>
      </w:r>
    </w:p>
    <w:p>
      <w:pPr>
        <w:spacing w:before="0"/>
      </w:pPr>
      <w:r>
        <w:rPr>
          <w:b w:val="0"/>
        </w:rPr>
      </w:r>
    </w:p>
    <w:p>
      <w:pPr>
        <w:spacing w:after="100" w:line="360" w:lineRule="auto" w:before="0"/>
      </w:pPr>
      <w:r>
        <w:rPr>
          <w:b w:val="0"/>
        </w:rPr>
        <w:t>78. Improve the bracketed part of the sentence. He jumped off the train while it (had been running).</w:t>
      </w:r>
    </w:p>
    <w:p>
      <w:pPr>
        <w:spacing w:before="0"/>
      </w:pPr>
      <w:r>
        <w:rPr>
          <w:b w:val="0"/>
        </w:rPr>
      </w:r>
    </w:p>
    <w:p>
      <w:pPr>
        <w:spacing w:after="100" w:before="0"/>
      </w:pPr>
      <w:r>
        <w:rPr>
          <w:b w:val="0"/>
        </w:rPr>
        <w:t>A. has been running</w:t>
      </w:r>
    </w:p>
    <w:p>
      <w:pPr>
        <w:spacing w:after="100" w:before="0"/>
      </w:pPr>
      <w:r>
        <w:rPr>
          <w:b w:val="0"/>
        </w:rPr>
        <w:t>B. ran</w:t>
      </w:r>
    </w:p>
    <w:p>
      <w:pPr>
        <w:spacing w:after="100" w:before="0"/>
      </w:pPr>
      <w:r>
        <w:rPr>
          <w:b w:val="0"/>
        </w:rPr>
        <w:t>C. was running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was running The correct answer is ‘was running’ since the sentence follows the past continuous tense, i.e., the action of ‘jump’ was performed while the train was in motion. The other options use the incorrect form of the verb.</w:t>
      </w:r>
    </w:p>
    <w:p>
      <w:pPr>
        <w:spacing w:before="0"/>
      </w:pPr>
      <w:r>
        <w:rPr>
          <w:b w:val="0"/>
        </w:rPr>
      </w:r>
    </w:p>
    <w:p>
      <w:pPr>
        <w:spacing w:after="100" w:line="360" w:lineRule="auto" w:before="0"/>
      </w:pPr>
      <w:r>
        <w:rPr>
          <w:b w:val="0"/>
        </w:rPr>
        <w:t>79. Improve the bracketed part of the sentence. I (didn't see) him since we met two years ago.</w:t>
      </w:r>
    </w:p>
    <w:p>
      <w:pPr>
        <w:spacing w:before="0"/>
      </w:pPr>
      <w:r>
        <w:rPr>
          <w:b w:val="0"/>
        </w:rPr>
      </w:r>
    </w:p>
    <w:p>
      <w:pPr>
        <w:spacing w:after="100" w:before="0"/>
      </w:pPr>
      <w:r>
        <w:rPr>
          <w:b w:val="0"/>
        </w:rPr>
        <w:t>A. am not seeing</w:t>
      </w:r>
    </w:p>
    <w:p>
      <w:pPr>
        <w:spacing w:after="100" w:before="0"/>
      </w:pPr>
      <w:r>
        <w:rPr>
          <w:b w:val="0"/>
        </w:rPr>
        <w:t>B. have not seen</w:t>
      </w:r>
    </w:p>
    <w:p>
      <w:pPr>
        <w:spacing w:after="100" w:before="0"/>
      </w:pPr>
      <w:r>
        <w:rPr>
          <w:b w:val="0"/>
        </w:rPr>
        <w:t>C. had not seen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have not seen ‘Did not see’ implies that the activity of ‘seeing’ is completed and there is not further possibility of seeing, while ‘have not seen’ indicates continuity and the possibility that the situation might resolve. Therefore, the correct usage of ‘see’ is ‘have not seen’, due to the presence of ‘two years ago’.</w:t>
      </w:r>
    </w:p>
    <w:p>
      <w:pPr>
        <w:spacing w:before="0"/>
      </w:pPr>
      <w:r>
        <w:rPr>
          <w:b w:val="0"/>
        </w:rPr>
      </w:r>
    </w:p>
    <w:p>
      <w:pPr>
        <w:spacing w:after="100" w:line="360" w:lineRule="auto" w:before="0"/>
      </w:pPr>
      <w:r>
        <w:rPr>
          <w:b w:val="0"/>
        </w:rPr>
        <w:t>80. In the following question, out of the four alternatives, select the alternative which is the best substitute of the phrase. One who is new to a profession</w:t>
      </w:r>
    </w:p>
    <w:p>
      <w:pPr>
        <w:spacing w:before="0"/>
      </w:pPr>
      <w:r>
        <w:rPr>
          <w:b w:val="0"/>
        </w:rPr>
      </w:r>
    </w:p>
    <w:p>
      <w:pPr>
        <w:spacing w:after="100" w:before="0"/>
      </w:pPr>
      <w:r>
        <w:rPr>
          <w:b w:val="0"/>
        </w:rPr>
        <w:t>A. Nuance</w:t>
      </w:r>
    </w:p>
    <w:p>
      <w:pPr>
        <w:spacing w:after="100" w:before="0"/>
      </w:pPr>
      <w:r>
        <w:rPr>
          <w:b w:val="0"/>
        </w:rPr>
        <w:t>B. Pun</w:t>
      </w:r>
    </w:p>
    <w:p>
      <w:pPr>
        <w:spacing w:after="100" w:before="0"/>
      </w:pPr>
      <w:r>
        <w:rPr>
          <w:b w:val="0"/>
        </w:rPr>
        <w:t>C. Tyro</w:t>
      </w:r>
    </w:p>
    <w:p>
      <w:pPr>
        <w:spacing w:after="100" w:before="0"/>
      </w:pPr>
      <w:r>
        <w:rPr>
          <w:b w:val="0"/>
        </w:rPr>
        <w:t>D. Vandal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Tyro ‘Tyro’ means a beginner or a novice, i.e., somebody who is new to something. Nuance means a subtle difference, pun is a play on words and a vandal is a person who deliberately destroys property.</w:t>
      </w:r>
    </w:p>
    <w:p>
      <w:pPr>
        <w:spacing w:before="0"/>
      </w:pPr>
      <w:r>
        <w:rPr>
          <w:b w:val="0"/>
        </w:rPr>
      </w:r>
    </w:p>
    <w:p>
      <w:pPr>
        <w:spacing w:after="100" w:line="360" w:lineRule="auto" w:before="0"/>
      </w:pPr>
      <w:r>
        <w:rPr>
          <w:b w:val="0"/>
        </w:rPr>
        <w:t>81. In the following question, out of the four alternatives, select the alternative which is the best substitute of the phrase. A speech or a presentation made without previous preparation.</w:t>
      </w:r>
    </w:p>
    <w:p>
      <w:pPr>
        <w:spacing w:before="0"/>
      </w:pPr>
      <w:r>
        <w:rPr>
          <w:b w:val="0"/>
        </w:rPr>
      </w:r>
    </w:p>
    <w:p>
      <w:pPr>
        <w:spacing w:after="100" w:before="0"/>
      </w:pPr>
      <w:r>
        <w:rPr>
          <w:b w:val="0"/>
        </w:rPr>
        <w:t>A. Euphemism</w:t>
      </w:r>
    </w:p>
    <w:p>
      <w:pPr>
        <w:spacing w:after="100" w:before="0"/>
      </w:pPr>
      <w:r>
        <w:rPr>
          <w:b w:val="0"/>
        </w:rPr>
        <w:t>B. Obituary</w:t>
      </w:r>
    </w:p>
    <w:p>
      <w:pPr>
        <w:spacing w:after="100" w:before="0"/>
      </w:pPr>
      <w:r>
        <w:rPr>
          <w:b w:val="0"/>
        </w:rPr>
        <w:t>C. Extempore</w:t>
      </w:r>
    </w:p>
    <w:p>
      <w:pPr>
        <w:spacing w:after="100" w:before="0"/>
      </w:pPr>
      <w:r>
        <w:rPr>
          <w:b w:val="0"/>
        </w:rPr>
        <w:t>D. Soliloquy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Extempore ‘Extempore’ means spoken or done without preparation. Hence, it is the correct one-word substitute. Euphemism means a mild substitution, obituary means a notice of death and soliloquy is a monologue.</w:t>
      </w:r>
    </w:p>
    <w:p>
      <w:pPr>
        <w:spacing w:before="0"/>
      </w:pPr>
      <w:r>
        <w:rPr>
          <w:b w:val="0"/>
        </w:rPr>
      </w:r>
    </w:p>
    <w:p>
      <w:pPr>
        <w:spacing w:after="100" w:line="360" w:lineRule="auto" w:before="0"/>
      </w:pPr>
      <w:r>
        <w:rPr>
          <w:b w:val="0"/>
        </w:rPr>
        <w:t>82. In the following question, four words are given out of which one word is incorrectly spelt. Find the incorrectly spelt word.</w:t>
      </w:r>
    </w:p>
    <w:p>
      <w:pPr>
        <w:spacing w:before="0"/>
      </w:pPr>
      <w:r>
        <w:rPr>
          <w:b w:val="0"/>
        </w:rPr>
      </w:r>
    </w:p>
    <w:p>
      <w:pPr>
        <w:spacing w:after="100" w:before="0"/>
      </w:pPr>
      <w:r>
        <w:rPr>
          <w:b w:val="0"/>
        </w:rPr>
        <w:t>A. Millionaire</w:t>
      </w:r>
    </w:p>
    <w:p>
      <w:pPr>
        <w:spacing w:after="100" w:before="0"/>
      </w:pPr>
      <w:r>
        <w:rPr>
          <w:b w:val="0"/>
        </w:rPr>
        <w:t>B. Omission</w:t>
      </w:r>
    </w:p>
    <w:p>
      <w:pPr>
        <w:spacing w:after="100" w:before="0"/>
      </w:pPr>
      <w:r>
        <w:rPr>
          <w:b w:val="0"/>
        </w:rPr>
        <w:t>C. Foreign</w:t>
      </w:r>
    </w:p>
    <w:p>
      <w:pPr>
        <w:spacing w:after="100" w:before="0"/>
      </w:pPr>
      <w:r>
        <w:rPr>
          <w:b w:val="0"/>
        </w:rPr>
        <w:t>D. Proprietry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Proprietry ‘Proprierty’ is the incorrectly spelt word. The correct spelling is ‘Proprietary’, meaning ownership.</w:t>
      </w:r>
    </w:p>
    <w:p>
      <w:pPr>
        <w:spacing w:before="0"/>
      </w:pPr>
      <w:r>
        <w:rPr>
          <w:b w:val="0"/>
        </w:rPr>
      </w:r>
    </w:p>
    <w:p>
      <w:pPr>
        <w:spacing w:after="100" w:line="360" w:lineRule="auto" w:before="0"/>
      </w:pPr>
      <w:r>
        <w:rPr>
          <w:b w:val="0"/>
        </w:rPr>
        <w:t>83. In the following question, four words are given out of which one word is incorrectly spelt. Find the incorrectly spelt word.</w:t>
      </w:r>
    </w:p>
    <w:p>
      <w:pPr>
        <w:spacing w:before="0"/>
      </w:pPr>
      <w:r>
        <w:rPr>
          <w:b w:val="0"/>
        </w:rPr>
      </w:r>
    </w:p>
    <w:p>
      <w:pPr>
        <w:spacing w:after="100" w:before="0"/>
      </w:pPr>
      <w:r>
        <w:rPr>
          <w:b w:val="0"/>
        </w:rPr>
        <w:t>A. Acquaintence</w:t>
      </w:r>
    </w:p>
    <w:p>
      <w:pPr>
        <w:spacing w:after="100" w:before="0"/>
      </w:pPr>
      <w:r>
        <w:rPr>
          <w:b w:val="0"/>
        </w:rPr>
        <w:t>B. Appeasement</w:t>
      </w:r>
    </w:p>
    <w:p>
      <w:pPr>
        <w:spacing w:after="100" w:before="0"/>
      </w:pPr>
      <w:r>
        <w:rPr>
          <w:b w:val="0"/>
        </w:rPr>
        <w:t>C. Abnormality</w:t>
      </w:r>
    </w:p>
    <w:p>
      <w:pPr>
        <w:spacing w:after="100" w:before="0"/>
      </w:pPr>
      <w:r>
        <w:rPr>
          <w:b w:val="0"/>
        </w:rPr>
        <w:t>D. Accentuate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Acquaintence ‘Acquaintence’ is the incorrectly spelt word. The correct spelling is ‘acquaintance’, meaning 'knowledge or experience of something'.</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P: And the victims are likely to be the poorest of the poor as well as the very sources of water- rivers, wetlands and aquifers. Q: In India, water conflicts are likely to worsen before they begin to be resolved. R: Till then they pose a significant threat to economic growth, security and health of the ecosystem. S: Water is radically altering and affecting political boundaries all over world, between as well as within countries.</w:t>
      </w:r>
    </w:p>
    <w:p>
      <w:pPr>
        <w:spacing w:before="0"/>
      </w:pPr>
      <w:r>
        <w:rPr>
          <w:b w:val="0"/>
        </w:rPr>
      </w:r>
    </w:p>
    <w:p>
      <w:pPr>
        <w:spacing w:after="100" w:before="0"/>
      </w:pPr>
      <w:r>
        <w:rPr>
          <w:b w:val="0"/>
        </w:rPr>
        <w:t>A. SQPR</w:t>
      </w:r>
    </w:p>
    <w:p>
      <w:pPr>
        <w:spacing w:after="100" w:before="0"/>
      </w:pPr>
      <w:r>
        <w:rPr>
          <w:b w:val="0"/>
        </w:rPr>
        <w:t>B. PRQS</w:t>
      </w:r>
    </w:p>
    <w:p>
      <w:pPr>
        <w:spacing w:after="100" w:before="0"/>
      </w:pPr>
      <w:r>
        <w:rPr>
          <w:b w:val="0"/>
        </w:rPr>
        <w:t>C. QRPS</w:t>
      </w:r>
    </w:p>
    <w:p>
      <w:pPr>
        <w:spacing w:after="100" w:before="0"/>
      </w:pPr>
      <w:r>
        <w:rPr>
          <w:b w:val="0"/>
        </w:rPr>
        <w:t>D. PSQR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SQPR The sentences talk about water conflicts and the threats they pose. Therefore, the opening sentence of the passage must introduce the concept of water conflicts, which is done only by Sentence S. Moreover, Sentence P begins with an ‘and’, and cannot start a passage. Hence, the correct answer is SQPR.</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P: For one, very few entrepreneurs are willing to take on a new outsourcer, unless it comes with a guarantee of a certain level of sales. Q: This invariably acts as an incentive for outsources to be lax in developing the business. R: Despite being the dominant partner in the relationship, the outsourcer doesn't always have all the advantages. S: The trade refers to it as the minimum guarantee clause, which means that if an outsource is unable to reach an anticipated sales level, he will be compensated for the balance amount.</w:t>
      </w:r>
    </w:p>
    <w:p>
      <w:pPr>
        <w:spacing w:before="0"/>
      </w:pPr>
      <w:r>
        <w:rPr>
          <w:b w:val="0"/>
        </w:rPr>
      </w:r>
    </w:p>
    <w:p>
      <w:pPr>
        <w:spacing w:after="100" w:before="0"/>
      </w:pPr>
      <w:r>
        <w:rPr>
          <w:b w:val="0"/>
        </w:rPr>
        <w:t>A. PRQS</w:t>
      </w:r>
    </w:p>
    <w:p>
      <w:pPr>
        <w:spacing w:after="100" w:before="0"/>
      </w:pPr>
      <w:r>
        <w:rPr>
          <w:b w:val="0"/>
        </w:rPr>
        <w:t>B. SPQR</w:t>
      </w:r>
    </w:p>
    <w:p>
      <w:pPr>
        <w:spacing w:after="100" w:before="0"/>
      </w:pPr>
      <w:r>
        <w:rPr>
          <w:b w:val="0"/>
        </w:rPr>
        <w:t>C. QSPR</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RPSQ The sentences talk about sales and outsourcer. Therefore, the opening sentence of the passage must introduce the concept of ‘outsourcer’. When reading Sentence S, it consists of an ‘it’, which refers to something else and can’t be the opening sentence. Sentence Q uses ‘this’, which is a reference. Sentence P uses ‘for one’, as a reason for something and has a reference. Therefore, only Sentence R is free of references and is the opening sentence. Hence, the correct answer is RPSQ.</w:t>
      </w:r>
    </w:p>
    <w:p>
      <w:pPr>
        <w:spacing w:before="0"/>
      </w:pPr>
      <w:r>
        <w:rPr>
          <w:b w:val="0"/>
        </w:rPr>
      </w:r>
    </w:p>
    <w:p>
      <w:pPr>
        <w:spacing w:after="100" w:line="360" w:lineRule="auto" w:before="0"/>
      </w:pPr>
      <w:r>
        <w:rPr>
          <w:b w:val="0"/>
        </w:rPr>
        <w:t>86. In the following question, a sentence has been given in Active/Passive voice. Out of four alternatives suggested, select the one which best expresses the same sentence in Passive/Active voice. Somebody told me that there had been a robbery in the jewellery exhibition.</w:t>
      </w:r>
    </w:p>
    <w:p>
      <w:pPr>
        <w:spacing w:before="0"/>
      </w:pPr>
      <w:r>
        <w:rPr>
          <w:b w:val="0"/>
        </w:rPr>
      </w:r>
    </w:p>
    <w:p>
      <w:pPr>
        <w:spacing w:after="100" w:before="0"/>
      </w:pPr>
      <w:r>
        <w:rPr>
          <w:b w:val="0"/>
        </w:rPr>
        <w:t>A. I was informed that there was a robbery in the jewellery exhibition.</w:t>
      </w:r>
    </w:p>
    <w:p>
      <w:pPr>
        <w:spacing w:after="100" w:before="0"/>
      </w:pPr>
      <w:r>
        <w:rPr>
          <w:b w:val="0"/>
        </w:rPr>
        <w:t>B. I was told by somebody that there had been a robbery in the jewellery exhibition.</w:t>
      </w:r>
    </w:p>
    <w:p>
      <w:pPr>
        <w:spacing w:after="100" w:before="0"/>
      </w:pPr>
      <w:r>
        <w:rPr>
          <w:b w:val="0"/>
        </w:rPr>
        <w:t>C. I was told by somebody about a robbery in the jewellery exhibition.</w:t>
      </w:r>
    </w:p>
    <w:p>
      <w:pPr>
        <w:spacing w:after="100" w:before="0"/>
      </w:pPr>
      <w:r>
        <w:rPr>
          <w:b w:val="0"/>
        </w:rPr>
        <w:t>D. I was told about a robbery in the jewellery exhibition.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 was told by somebody that there had been a robbery in the jewellery exhibition. Sentences 1 and 4 are incorrect because it is missing the speaker of the action, ‘somebody’, while Sentence 3 twists the meaning of the sentence and removes the information that the robbery was already conducted. Only Sentence 2 changes the active voice to the passive voice properly.</w:t>
      </w:r>
    </w:p>
    <w:p>
      <w:pPr>
        <w:spacing w:before="0"/>
      </w:pPr>
      <w:r>
        <w:rPr>
          <w:b w:val="0"/>
        </w:rPr>
      </w:r>
    </w:p>
    <w:p>
      <w:pPr>
        <w:spacing w:after="100" w:line="360" w:lineRule="auto" w:before="0"/>
      </w:pPr>
      <w:r>
        <w:rPr>
          <w:b w:val="0"/>
        </w:rPr>
        <w:t>87. In the following question, a sentence has been given in Direct/Indirect speech. Out of the four alternatives suggested, select the one which best expresses the same sentence in Indirect/Direct speech. Rohan said, "Where shall I be this time next month?"</w:t>
      </w:r>
    </w:p>
    <w:p>
      <w:pPr>
        <w:spacing w:before="0"/>
      </w:pPr>
      <w:r>
        <w:rPr>
          <w:b w:val="0"/>
        </w:rPr>
      </w:r>
    </w:p>
    <w:p>
      <w:pPr>
        <w:spacing w:after="100" w:before="0"/>
      </w:pPr>
      <w:r>
        <w:rPr>
          <w:b w:val="0"/>
        </w:rPr>
        <w:t>A. Rohan contemplated where shall he be that time the following month.</w:t>
      </w:r>
    </w:p>
    <w:p>
      <w:pPr>
        <w:spacing w:after="100" w:before="0"/>
      </w:pPr>
      <w:r>
        <w:rPr>
          <w:b w:val="0"/>
        </w:rPr>
        <w:t>B. Rohan asked that where should be that time next month.</w:t>
      </w:r>
    </w:p>
    <w:p>
      <w:pPr>
        <w:spacing w:after="100" w:before="0"/>
      </w:pPr>
      <w:r>
        <w:rPr>
          <w:b w:val="0"/>
        </w:rPr>
        <w:t>C. Rohan wondered where he should be that time the next month.</w:t>
      </w:r>
    </w:p>
    <w:p>
      <w:pPr>
        <w:spacing w:after="100" w:before="0"/>
      </w:pPr>
      <w:r>
        <w:rPr>
          <w:b w:val="0"/>
        </w:rPr>
        <w:t>D. Rohan wondered where he would be that time the following month.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Rohan wondered where he would be that time the following month. The sentence, in the indirect speech, should use only past-tense and third-person. Sentence 4 changes I to ‘he’, ‘this’ to ‘that and ‘next month’ to ‘following month’. Hence, it is the correct answer.</w:t>
      </w:r>
    </w:p>
    <w:p>
      <w:pPr>
        <w:spacing w:before="0"/>
      </w:pPr>
      <w:r>
        <w:rPr>
          <w:b w:val="0"/>
        </w:rPr>
      </w:r>
    </w:p>
    <w:p>
      <w:pPr>
        <w:spacing w:after="100" w:line="360" w:lineRule="auto" w:before="0"/>
      </w:pPr>
      <w:r>
        <w:rPr>
          <w:b w:val="0"/>
        </w:rPr>
        <w:t>88. The modes of action are _____ in science and religion.</w:t>
      </w:r>
    </w:p>
    <w:p>
      <w:pPr>
        <w:spacing w:before="0"/>
      </w:pPr>
      <w:r>
        <w:rPr>
          <w:b w:val="0"/>
        </w:rPr>
      </w:r>
    </w:p>
    <w:p>
      <w:pPr>
        <w:spacing w:after="100" w:before="0"/>
      </w:pPr>
      <w:r>
        <w:rPr>
          <w:b w:val="0"/>
        </w:rPr>
        <w:t>A. similar</w:t>
      </w:r>
    </w:p>
    <w:p>
      <w:pPr>
        <w:spacing w:after="100" w:before="0"/>
      </w:pPr>
      <w:r>
        <w:rPr>
          <w:b w:val="0"/>
        </w:rPr>
        <w:t>B. different</w:t>
      </w:r>
    </w:p>
    <w:p>
      <w:pPr>
        <w:spacing w:after="100" w:before="0"/>
      </w:pPr>
      <w:r>
        <w:rPr>
          <w:b w:val="0"/>
        </w:rPr>
        <w:t>C. equal</w:t>
      </w:r>
    </w:p>
    <w:p>
      <w:pPr>
        <w:spacing w:after="100" w:before="0"/>
      </w:pPr>
      <w:r>
        <w:rPr>
          <w:b w:val="0"/>
        </w:rPr>
        <w:t>D. relevant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different The passage elaborates on the distinctions of science and religion. Therefore, the correct word to fill in the blank is ‘different’.</w:t>
      </w:r>
    </w:p>
    <w:p>
      <w:pPr>
        <w:spacing w:before="0"/>
      </w:pPr>
      <w:r>
        <w:rPr>
          <w:b w:val="0"/>
        </w:rPr>
      </w:r>
    </w:p>
    <w:p>
      <w:pPr>
        <w:spacing w:after="100" w:line="360" w:lineRule="auto" w:before="0"/>
      </w:pPr>
      <w:r>
        <w:rPr>
          <w:b w:val="0"/>
        </w:rPr>
        <w:t>89. whereas religion is based on experience. Any religious _____ whether</w:t>
      </w:r>
    </w:p>
    <w:p>
      <w:pPr>
        <w:spacing w:before="0"/>
      </w:pPr>
      <w:r>
        <w:rPr>
          <w:b w:val="0"/>
        </w:rPr>
      </w:r>
    </w:p>
    <w:p>
      <w:pPr>
        <w:spacing w:after="100" w:before="0"/>
      </w:pPr>
      <w:r>
        <w:rPr>
          <w:b w:val="0"/>
        </w:rPr>
        <w:t>A. experience</w:t>
      </w:r>
    </w:p>
    <w:p>
      <w:pPr>
        <w:spacing w:after="100" w:before="0"/>
      </w:pPr>
      <w:r>
        <w:rPr>
          <w:b w:val="0"/>
        </w:rPr>
        <w:t>B. thought</w:t>
      </w:r>
    </w:p>
    <w:p>
      <w:pPr>
        <w:spacing w:after="100" w:before="0"/>
      </w:pPr>
      <w:r>
        <w:rPr>
          <w:b w:val="0"/>
        </w:rPr>
        <w:t>C. festival</w:t>
      </w:r>
    </w:p>
    <w:p>
      <w:pPr>
        <w:spacing w:after="100" w:before="0"/>
      </w:pPr>
      <w:r>
        <w:rPr>
          <w:b w:val="0"/>
        </w:rPr>
        <w:t>D. activity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experience The previous sentence used experience to define what religion is based on. Therefore, the correct word to fill in the blank here is ‘experience’. Moreover, the sentence talks about Christ or Ramakrishna, who had religious experiences that they shared with the world.</w:t>
      </w:r>
    </w:p>
    <w:p>
      <w:pPr>
        <w:spacing w:before="0"/>
      </w:pPr>
      <w:r>
        <w:rPr>
          <w:b w:val="0"/>
        </w:rPr>
      </w:r>
    </w:p>
    <w:p>
      <w:pPr>
        <w:spacing w:after="100" w:line="360" w:lineRule="auto" w:before="0"/>
      </w:pPr>
      <w:r>
        <w:rPr>
          <w:b w:val="0"/>
        </w:rPr>
        <w:t>90. it is Christ's or Ramakrishna's is personal and _____.</w:t>
      </w:r>
    </w:p>
    <w:p>
      <w:pPr>
        <w:spacing w:before="0"/>
      </w:pPr>
      <w:r>
        <w:rPr>
          <w:b w:val="0"/>
        </w:rPr>
      </w:r>
    </w:p>
    <w:p>
      <w:pPr>
        <w:spacing w:after="100" w:before="0"/>
      </w:pPr>
      <w:r>
        <w:rPr>
          <w:b w:val="0"/>
        </w:rPr>
        <w:t>A. significant</w:t>
      </w:r>
    </w:p>
    <w:p>
      <w:pPr>
        <w:spacing w:after="100" w:before="0"/>
      </w:pPr>
      <w:r>
        <w:rPr>
          <w:b w:val="0"/>
        </w:rPr>
        <w:t>B. irrelevant</w:t>
      </w:r>
    </w:p>
    <w:p>
      <w:pPr>
        <w:spacing w:after="100" w:before="0"/>
      </w:pPr>
      <w:r>
        <w:rPr>
          <w:b w:val="0"/>
        </w:rPr>
        <w:t>C. subjective</w:t>
      </w:r>
    </w:p>
    <w:p>
      <w:pPr>
        <w:spacing w:after="100" w:before="0"/>
      </w:pPr>
      <w:r>
        <w:rPr>
          <w:b w:val="0"/>
        </w:rPr>
        <w:t>D. objective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subjective ‘Subjective’ means ‘based on feelings, experience and changes by the individual’. To say that religious experiences are subjective means that an experience differs from person to person and is not constant, which is true.</w:t>
      </w:r>
    </w:p>
    <w:p>
      <w:pPr>
        <w:spacing w:before="0"/>
      </w:pPr>
      <w:r>
        <w:rPr>
          <w:b w:val="0"/>
        </w:rPr>
      </w:r>
    </w:p>
    <w:p>
      <w:pPr>
        <w:spacing w:after="100" w:line="360" w:lineRule="auto" w:before="0"/>
      </w:pPr>
      <w:r>
        <w:rPr>
          <w:b w:val="0"/>
        </w:rPr>
        <w:t>91. Theory has to be corroborated by _____ proof providing material comforts.</w:t>
      </w:r>
    </w:p>
    <w:p>
      <w:pPr>
        <w:spacing w:before="0"/>
      </w:pPr>
      <w:r>
        <w:rPr>
          <w:b w:val="0"/>
        </w:rPr>
      </w:r>
    </w:p>
    <w:p>
      <w:pPr>
        <w:spacing w:after="100" w:before="0"/>
      </w:pPr>
      <w:r>
        <w:rPr>
          <w:b w:val="0"/>
        </w:rPr>
        <w:t>A. intangible</w:t>
      </w:r>
    </w:p>
    <w:p>
      <w:pPr>
        <w:spacing w:after="100" w:before="0"/>
      </w:pPr>
      <w:r>
        <w:rPr>
          <w:b w:val="0"/>
        </w:rPr>
        <w:t>B. transparent</w:t>
      </w:r>
    </w:p>
    <w:p>
      <w:pPr>
        <w:spacing w:after="100" w:before="0"/>
      </w:pPr>
      <w:r>
        <w:rPr>
          <w:b w:val="0"/>
        </w:rPr>
        <w:t>C. tangible</w:t>
      </w:r>
    </w:p>
    <w:p>
      <w:pPr>
        <w:spacing w:after="100" w:before="0"/>
      </w:pPr>
      <w:r>
        <w:rPr>
          <w:b w:val="0"/>
        </w:rPr>
        <w:t>D. unique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tangible ‘Tangible’ means ‘perceptible by touch’. The passage talks about science and religion. The sentence says that all theoretical proofs need to have some practical or physical proof as well. Hence, ‘tangible’ is the correct answer.</w:t>
      </w:r>
    </w:p>
    <w:p>
      <w:pPr>
        <w:spacing w:before="0"/>
      </w:pPr>
      <w:r>
        <w:rPr>
          <w:b w:val="0"/>
        </w:rPr>
      </w:r>
    </w:p>
    <w:p>
      <w:pPr>
        <w:spacing w:after="100" w:line="360" w:lineRule="auto" w:before="0"/>
      </w:pPr>
      <w:r>
        <w:rPr>
          <w:b w:val="0"/>
        </w:rPr>
        <w:t>92. The frontiers of science do not end in knowledge but are _____ to the formation of appliances for actual use.</w:t>
      </w:r>
    </w:p>
    <w:p>
      <w:pPr>
        <w:spacing w:before="0"/>
      </w:pPr>
      <w:r>
        <w:rPr>
          <w:b w:val="0"/>
        </w:rPr>
      </w:r>
    </w:p>
    <w:p>
      <w:pPr>
        <w:spacing w:after="100" w:before="0"/>
      </w:pPr>
      <w:r>
        <w:rPr>
          <w:b w:val="0"/>
        </w:rPr>
        <w:t>A. implied</w:t>
      </w:r>
    </w:p>
    <w:p>
      <w:pPr>
        <w:spacing w:after="100" w:before="0"/>
      </w:pPr>
      <w:r>
        <w:rPr>
          <w:b w:val="0"/>
        </w:rPr>
        <w:t>B. associated</w:t>
      </w:r>
    </w:p>
    <w:p>
      <w:pPr>
        <w:spacing w:after="100" w:before="0"/>
      </w:pPr>
      <w:r>
        <w:rPr>
          <w:b w:val="0"/>
        </w:rPr>
        <w:t>C. designated</w:t>
      </w:r>
    </w:p>
    <w:p>
      <w:pPr>
        <w:spacing w:after="100" w:before="0"/>
      </w:pPr>
      <w:r>
        <w:rPr>
          <w:b w:val="0"/>
        </w:rPr>
        <w:t>D. extended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extended ‘Extended’ means ‘make larger or apply to’. The sentence says that science is not restricted only to knowledge, but is applied for actual use as well.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