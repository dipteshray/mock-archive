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correct or incorrect from the following statements i. FORTRAN is a high-level programming language. ii. A debugger is used to find and fix errors in source code. iii. The output of a debugger is an executable file.</w:t>
      </w:r>
    </w:p>
    <w:p>
      <w:pPr>
        <w:spacing w:before="0"/>
      </w:pPr>
      <w:r>
        <w:rPr>
          <w:b w:val="0"/>
        </w:rPr>
      </w:r>
    </w:p>
    <w:p>
      <w:pPr>
        <w:spacing w:after="100" w:before="0"/>
      </w:pPr>
      <w:r>
        <w:rPr>
          <w:b w:val="0"/>
        </w:rPr>
        <w:t>A. i - correct, ii - correct, iii - incorrect</w:t>
      </w:r>
    </w:p>
    <w:p>
      <w:pPr>
        <w:spacing w:after="100" w:before="0"/>
      </w:pPr>
      <w:r>
        <w:rPr>
          <w:b w:val="0"/>
        </w:rPr>
        <w:t>B. i - correct, ii - incorrect, iii - correct</w:t>
      </w:r>
    </w:p>
    <w:p>
      <w:pPr>
        <w:spacing w:after="100" w:before="0"/>
      </w:pPr>
      <w:r>
        <w:rPr>
          <w:b w:val="0"/>
        </w:rPr>
        <w:t>C. i - incorrect, ii - correct, iii - correct</w:t>
      </w:r>
    </w:p>
    <w:p>
      <w:pPr>
        <w:spacing w:after="100" w:before="0"/>
      </w:pPr>
      <w:r>
        <w:rPr>
          <w:b w:val="0"/>
        </w:rPr>
        <w:t>D. i - correct, ii - correct, iii -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 correct, ii - correct, iii - incorrect Key Points Correct Answer: 1) i - correct, ii - correct, iii - incorrect</w:t>
      </w:r>
    </w:p>
    <w:p>
      <w:pPr>
        <w:spacing w:before="0"/>
      </w:pPr>
      <w:r>
        <w:rPr>
          <w:b w:val="0"/>
        </w:rPr>
        <w:t>• i. FORTRAN is a high-level programming language. Correct. FORTRAN (Formula Translation) is one of the earliest high-level programming languages.</w:t>
      </w:r>
    </w:p>
    <w:p>
      <w:pPr>
        <w:spacing w:before="0"/>
      </w:pPr>
      <w:r>
        <w:rPr>
          <w:b w:val="0"/>
        </w:rPr>
        <w:t>• ii. A debugger is used to find and fix errors in source code. Correct. A debugger is a tool that helps developers find and fix errors (bugs) in their programs.</w:t>
      </w:r>
    </w:p>
    <w:p>
      <w:pPr>
        <w:spacing w:before="0"/>
      </w:pPr>
      <w:r>
        <w:rPr>
          <w:b w:val="0"/>
        </w:rPr>
        <w:t>• iii. The output of a debugger is an executable file. Incorrect. The output of a debugger is not an executable file; it assists in debugging but does not produce executable files.</w:t>
      </w:r>
    </w:p>
    <w:p>
      <w:pPr>
        <w:spacing w:before="0"/>
      </w:pPr>
      <w:r>
        <w:rPr>
          <w:b w:val="0"/>
        </w:rPr>
      </w:r>
    </w:p>
    <w:p>
      <w:pPr>
        <w:spacing w:after="100" w:line="360" w:lineRule="auto" w:before="0"/>
      </w:pPr>
      <w:r>
        <w:rPr>
          <w:b w:val="0"/>
        </w:rPr>
        <w:t>2. Bug in computer terminology means _________</w:t>
      </w:r>
    </w:p>
    <w:p>
      <w:pPr>
        <w:spacing w:before="0"/>
      </w:pPr>
      <w:r>
        <w:rPr>
          <w:b w:val="0"/>
        </w:rPr>
      </w:r>
    </w:p>
    <w:p>
      <w:pPr>
        <w:spacing w:after="100" w:before="0"/>
      </w:pPr>
      <w:r>
        <w:rPr>
          <w:b w:val="0"/>
        </w:rPr>
        <w:t>A. a logical error in a programme</w:t>
      </w:r>
    </w:p>
    <w:p>
      <w:pPr>
        <w:spacing w:after="100" w:before="0"/>
      </w:pPr>
      <w:r>
        <w:rPr>
          <w:b w:val="0"/>
        </w:rPr>
        <w:t>B. a difficult syntax error programme</w:t>
      </w:r>
    </w:p>
    <w:p>
      <w:pPr>
        <w:spacing w:after="100" w:before="0"/>
      </w:pPr>
      <w:r>
        <w:rPr>
          <w:b w:val="0"/>
        </w:rPr>
        <w:t>C. documenting programmes using efficient documentation tool</w:t>
      </w:r>
    </w:p>
    <w:p>
      <w:pPr>
        <w:spacing w:after="100" w:before="0"/>
      </w:pPr>
      <w:r>
        <w:rPr>
          <w:b w:val="0"/>
        </w:rPr>
        <w:t>D. a logical error in text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logical error in a programme. Key Points</w:t>
      </w:r>
    </w:p>
    <w:p>
      <w:pPr>
        <w:spacing w:before="0"/>
      </w:pPr>
      <w:r>
        <w:rPr>
          <w:b w:val="0"/>
        </w:rPr>
        <w:t>• A bug in computer terminology refers to an error, flaw, or fault in a computer program that causes it to produce an incorrect or unexpected result, or to behave in unintended ways.</w:t>
      </w:r>
    </w:p>
    <w:p>
      <w:pPr>
        <w:spacing w:before="0"/>
      </w:pPr>
      <w:r>
        <w:rPr>
          <w:b w:val="0"/>
        </w:rPr>
        <w:t>• This term was first used by Grace Hopper in 1947 when a real insect caused a malfunction in the Mark II computer.</w:t>
      </w:r>
    </w:p>
    <w:p>
      <w:pPr>
        <w:spacing w:before="0"/>
      </w:pPr>
      <w:r>
        <w:rPr>
          <w:b w:val="0"/>
        </w:rPr>
        <w:t>• A logical error in a program is an error in the algorithm or logic that produces unintended or incorrect results.</w:t>
      </w:r>
    </w:p>
    <w:p>
      <w:pPr>
        <w:spacing w:before="0"/>
      </w:pPr>
      <w:r>
        <w:rPr>
          <w:b w:val="0"/>
        </w:rPr>
        <w:t>• Debugging is the process of finding and fixing bugs in a computer program.</w:t>
      </w:r>
    </w:p>
    <w:p>
      <w:pPr>
        <w:spacing w:before="0"/>
      </w:pPr>
      <w:r>
        <w:rPr>
          <w:b w:val="0"/>
        </w:rPr>
      </w:r>
    </w:p>
    <w:p>
      <w:pPr>
        <w:spacing w:after="100" w:line="360" w:lineRule="auto" w:before="0"/>
      </w:pPr>
      <w:r>
        <w:rPr>
          <w:b w:val="0"/>
        </w:rPr>
        <w:t>3. _______ displays a list of utility configure the computer system and install software and hardware.</w:t>
      </w:r>
    </w:p>
    <w:p>
      <w:pPr>
        <w:spacing w:before="0"/>
      </w:pPr>
      <w:r>
        <w:rPr>
          <w:b w:val="0"/>
        </w:rPr>
      </w:r>
    </w:p>
    <w:p>
      <w:pPr>
        <w:spacing w:after="100" w:before="0"/>
      </w:pPr>
      <w:r>
        <w:rPr>
          <w:b w:val="0"/>
        </w:rPr>
        <w:t>A. Control Panel</w:t>
      </w:r>
    </w:p>
    <w:p>
      <w:pPr>
        <w:spacing w:after="100" w:before="0"/>
      </w:pPr>
      <w:r>
        <w:rPr>
          <w:b w:val="0"/>
        </w:rPr>
        <w:t>B. Help and Support</w:t>
      </w:r>
    </w:p>
    <w:p>
      <w:pPr>
        <w:spacing w:after="100" w:before="0"/>
      </w:pPr>
      <w:r>
        <w:rPr>
          <w:b w:val="0"/>
        </w:rPr>
        <w:t>C. Taskbar</w:t>
      </w:r>
    </w:p>
    <w:p>
      <w:pPr>
        <w:spacing w:after="100" w:before="0"/>
      </w:pPr>
      <w:r>
        <w:rPr>
          <w:b w:val="0"/>
        </w:rPr>
        <w:t>D. Run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Control Panel in Windows OS is a centralized location for managing settings, and installing software, and hardware. It includes applets like programs and features, device manager, display settings, and user accounts. Help and support offer documentation, taskbar displays programs, and run provides quick access to commands.</w:t>
      </w:r>
    </w:p>
    <w:p>
      <w:pPr>
        <w:spacing w:before="0"/>
      </w:pPr>
      <w:r>
        <w:rPr>
          <w:b w:val="0"/>
        </w:rPr>
      </w:r>
    </w:p>
    <w:p>
      <w:pPr>
        <w:spacing w:after="100" w:line="360" w:lineRule="auto" w:before="0"/>
      </w:pPr>
      <w:r>
        <w:rPr>
          <w:b w:val="0"/>
        </w:rPr>
        <w:t>4. Which of the following control windows panel items in windows 10 lets users uninstall preinstalled programs on the computer?</w:t>
      </w:r>
    </w:p>
    <w:p>
      <w:pPr>
        <w:spacing w:before="0"/>
      </w:pPr>
      <w:r>
        <w:rPr>
          <w:b w:val="0"/>
        </w:rPr>
      </w:r>
    </w:p>
    <w:p>
      <w:pPr>
        <w:spacing w:after="100" w:before="0"/>
      </w:pPr>
      <w:r>
        <w:rPr>
          <w:b w:val="0"/>
        </w:rPr>
        <w:t>A. Program</w:t>
      </w:r>
    </w:p>
    <w:p>
      <w:pPr>
        <w:spacing w:after="100" w:before="0"/>
      </w:pPr>
      <w:r>
        <w:rPr>
          <w:b w:val="0"/>
        </w:rPr>
        <w:t>B. System and Security</w:t>
      </w:r>
    </w:p>
    <w:p>
      <w:pPr>
        <w:spacing w:after="100" w:before="0"/>
      </w:pPr>
      <w:r>
        <w:rPr>
          <w:b w:val="0"/>
        </w:rPr>
        <w:t>C. Hardware and Sound</w:t>
      </w:r>
    </w:p>
    <w:p>
      <w:pPr>
        <w:spacing w:after="100" w:before="0"/>
      </w:pPr>
      <w:r>
        <w:rPr>
          <w:b w:val="0"/>
        </w:rPr>
        <w:t>D. Account User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Programs in the Control Panel allows users to uninstall preinstalled programs on a Windows 10 computer. By navigating to "Programs and Features" within this section, users can view and remove installed applications.</w:t>
      </w:r>
    </w:p>
    <w:p>
      <w:pPr>
        <w:spacing w:before="0"/>
      </w:pPr>
      <w:r>
        <w:rPr>
          <w:b w:val="0"/>
        </w:rPr>
      </w:r>
    </w:p>
    <w:p>
      <w:pPr>
        <w:spacing w:after="100" w:line="360" w:lineRule="auto" w:before="0"/>
      </w:pPr>
      <w:r>
        <w:rPr>
          <w:b w:val="0"/>
        </w:rPr>
        <w:t>5. Which of the following is a Programming Software?</w:t>
      </w:r>
    </w:p>
    <w:p>
      <w:pPr>
        <w:spacing w:before="0"/>
      </w:pPr>
      <w:r>
        <w:rPr>
          <w:b w:val="0"/>
        </w:rPr>
      </w:r>
    </w:p>
    <w:p>
      <w:pPr>
        <w:spacing w:after="100" w:before="0"/>
      </w:pPr>
      <w:r>
        <w:rPr>
          <w:b w:val="0"/>
        </w:rPr>
        <w:t>A. Disk Cleanup</w:t>
      </w:r>
    </w:p>
    <w:p>
      <w:pPr>
        <w:spacing w:after="100" w:before="0"/>
      </w:pPr>
      <w:r>
        <w:rPr>
          <w:b w:val="0"/>
        </w:rPr>
        <w:t>B. Windows</w:t>
      </w:r>
    </w:p>
    <w:p>
      <w:pPr>
        <w:spacing w:after="100" w:before="0"/>
      </w:pPr>
      <w:r>
        <w:rPr>
          <w:b w:val="0"/>
        </w:rPr>
        <w:t>C. Disk Defragmenter</w:t>
      </w:r>
    </w:p>
    <w:p>
      <w:pPr>
        <w:spacing w:after="100" w:before="0"/>
      </w:pPr>
      <w:r>
        <w:rPr>
          <w:b w:val="0"/>
        </w:rPr>
        <w:t>D. Visual Basic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Visual Basic is a programming software used to develop applications. Unlike utility software like Disk Cleanup and Disk Defragmenter, which manage system performance, Visual Basic provides tools and an environment for writing, testing, and debugging code.</w:t>
      </w:r>
    </w:p>
    <w:p>
      <w:pPr>
        <w:spacing w:before="0"/>
      </w:pPr>
      <w:r>
        <w:rPr>
          <w:b w:val="0"/>
        </w:rPr>
      </w:r>
    </w:p>
    <w:p>
      <w:pPr>
        <w:spacing w:after="100" w:line="360" w:lineRule="auto" w:before="0"/>
      </w:pPr>
      <w:r>
        <w:rPr>
          <w:b w:val="0"/>
        </w:rPr>
        <w:t>6. Identify correct or incorrect from the following statements i. C is a high-level programming language. ii. A compiler translates high-level code into assembly language. iii. The output of a compiler is typically an executable file.</w:t>
      </w:r>
    </w:p>
    <w:p>
      <w:pPr>
        <w:spacing w:before="0"/>
      </w:pPr>
      <w:r>
        <w:rPr>
          <w:b w:val="0"/>
        </w:rPr>
      </w:r>
    </w:p>
    <w:p>
      <w:pPr>
        <w:spacing w:after="100" w:before="0"/>
      </w:pPr>
      <w:r>
        <w:rPr>
          <w:b w:val="0"/>
        </w:rPr>
        <w:t>A. i - correct, ii - correct, iii - incorrect</w:t>
      </w:r>
    </w:p>
    <w:p>
      <w:pPr>
        <w:spacing w:after="100" w:before="0"/>
      </w:pPr>
      <w:r>
        <w:rPr>
          <w:b w:val="0"/>
        </w:rPr>
        <w:t>B. i - correct, ii - incorrect, iii - correct</w:t>
      </w:r>
    </w:p>
    <w:p>
      <w:pPr>
        <w:spacing w:after="100" w:before="0"/>
      </w:pPr>
      <w:r>
        <w:rPr>
          <w:b w:val="0"/>
        </w:rPr>
        <w:t>C. i - incorrect, ii - correct, iii - correct</w:t>
      </w:r>
    </w:p>
    <w:p>
      <w:pPr>
        <w:spacing w:after="100" w:before="0"/>
      </w:pPr>
      <w:r>
        <w:rPr>
          <w:b w:val="0"/>
        </w:rPr>
        <w:t>D. i - correct, ii - correct, iii -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 correct, ii - incorrect, iii - correct Key Points Correct Answer: 2) i - correct, ii - incorrect, iii - correct</w:t>
      </w:r>
    </w:p>
    <w:p>
      <w:pPr>
        <w:spacing w:before="0"/>
      </w:pPr>
      <w:r>
        <w:rPr>
          <w:b w:val="0"/>
        </w:rPr>
        <w:t>• i. C is a high-level programming language. Correct. C is considered a high-level programming language, although it is closer to low-level compared to other high-level languages like Python.</w:t>
      </w:r>
    </w:p>
    <w:p>
      <w:pPr>
        <w:spacing w:before="0"/>
      </w:pPr>
      <w:r>
        <w:rPr>
          <w:b w:val="0"/>
        </w:rPr>
        <w:t>• ii. A compiler translates high-level code into assembly language. Incorrect. A compiler generally translates high-level code directly into machine code (binary code), not just assembly language.</w:t>
      </w:r>
    </w:p>
    <w:p>
      <w:pPr>
        <w:spacing w:before="0"/>
      </w:pPr>
      <w:r>
        <w:rPr>
          <w:b w:val="0"/>
        </w:rPr>
        <w:t>• iii. The output of a compiler is typically an executable file. Correct. The primary output of a compiler is an executable file.</w:t>
      </w:r>
    </w:p>
    <w:p>
      <w:pPr>
        <w:spacing w:before="0"/>
      </w:pPr>
      <w:r>
        <w:rPr>
          <w:b w:val="0"/>
        </w:rPr>
      </w:r>
    </w:p>
    <w:p>
      <w:pPr>
        <w:spacing w:after="100" w:line="360" w:lineRule="auto" w:before="0"/>
      </w:pPr>
      <w:r>
        <w:rPr>
          <w:b w:val="0"/>
        </w:rPr>
        <w:t>7. Identify correct or incorrect from the following statements i. Java uses both compilation and interpretation. ii. A linker combines multiple object files into a single executable file. iii. An interpreter produces object files as output.</w:t>
      </w:r>
    </w:p>
    <w:p>
      <w:pPr>
        <w:spacing w:before="0"/>
      </w:pPr>
      <w:r>
        <w:rPr>
          <w:b w:val="0"/>
        </w:rPr>
      </w:r>
    </w:p>
    <w:p>
      <w:pPr>
        <w:spacing w:after="100" w:before="0"/>
      </w:pPr>
      <w:r>
        <w:rPr>
          <w:b w:val="0"/>
        </w:rPr>
        <w:t>A. i - correct, ii - correct, iii - incorrect</w:t>
      </w:r>
    </w:p>
    <w:p>
      <w:pPr>
        <w:spacing w:after="100" w:before="0"/>
      </w:pPr>
      <w:r>
        <w:rPr>
          <w:b w:val="0"/>
        </w:rPr>
        <w:t>B. i - incorrect, ii - correct, iii - correct</w:t>
      </w:r>
    </w:p>
    <w:p>
      <w:pPr>
        <w:spacing w:after="100" w:before="0"/>
      </w:pPr>
      <w:r>
        <w:rPr>
          <w:b w:val="0"/>
        </w:rPr>
        <w:t>C. i - correct, ii - incorrect, iii - correct</w:t>
      </w:r>
    </w:p>
    <w:p>
      <w:pPr>
        <w:spacing w:after="100" w:before="0"/>
      </w:pPr>
      <w:r>
        <w:rPr>
          <w:b w:val="0"/>
        </w:rPr>
        <w:t>D. i - correct, ii - correct, iii -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 correct, ii - correct, iii - incorrect Key Points Correct Answer: 1) i - correct, ii - correct, iii - incorrect</w:t>
      </w:r>
    </w:p>
    <w:p>
      <w:pPr>
        <w:spacing w:before="0"/>
      </w:pPr>
      <w:r>
        <w:rPr>
          <w:b w:val="0"/>
        </w:rPr>
        <w:t>• i. Java uses both compilation and interpretation. Correct. Java code is first compiled into bytecode, which is then interpreted (or compiled) by the Java Virtual Machine (JVM).</w:t>
      </w:r>
    </w:p>
    <w:p>
      <w:pPr>
        <w:spacing w:before="0"/>
      </w:pPr>
      <w:r>
        <w:rPr>
          <w:b w:val="0"/>
        </w:rPr>
        <w:t>• ii. A linker combines multiple object files into a single executable file. Correct. A linker takes one or more object files produced by a compiler and combines them into a single executable file.</w:t>
      </w:r>
    </w:p>
    <w:p>
      <w:pPr>
        <w:spacing w:before="0"/>
      </w:pPr>
      <w:r>
        <w:rPr>
          <w:b w:val="0"/>
        </w:rPr>
        <w:t>• iii. An interpreter produces object files as output. Incorrect. An interpreter does not produce object files; it executes the code directly.</w:t>
      </w:r>
    </w:p>
    <w:p>
      <w:pPr>
        <w:spacing w:before="0"/>
      </w:pPr>
      <w:r>
        <w:rPr>
          <w:b w:val="0"/>
        </w:rPr>
      </w:r>
    </w:p>
    <w:p>
      <w:pPr>
        <w:spacing w:after="100" w:line="360" w:lineRule="auto" w:before="0"/>
      </w:pPr>
      <w:r>
        <w:rPr>
          <w:b w:val="0"/>
        </w:rPr>
        <w:t>8. The process of starting a computer by initiating through hardware such as a button press, or by a software command is called ________.</w:t>
      </w:r>
    </w:p>
    <w:p>
      <w:pPr>
        <w:spacing w:before="0"/>
      </w:pPr>
      <w:r>
        <w:rPr>
          <w:b w:val="0"/>
        </w:rPr>
      </w:r>
    </w:p>
    <w:p>
      <w:pPr>
        <w:spacing w:after="100" w:before="0"/>
      </w:pPr>
      <w:r>
        <w:rPr>
          <w:b w:val="0"/>
        </w:rPr>
        <w:t>A. Restoring</w:t>
      </w:r>
    </w:p>
    <w:p>
      <w:pPr>
        <w:spacing w:after="100" w:before="0"/>
      </w:pPr>
      <w:r>
        <w:rPr>
          <w:b w:val="0"/>
        </w:rPr>
        <w:t>B. Booting</w:t>
      </w:r>
    </w:p>
    <w:p>
      <w:pPr>
        <w:spacing w:after="100" w:before="0"/>
      </w:pPr>
      <w:r>
        <w:rPr>
          <w:b w:val="0"/>
        </w:rPr>
        <w:t>C. Operating</w:t>
      </w:r>
    </w:p>
    <w:p>
      <w:pPr>
        <w:spacing w:after="100" w:before="0"/>
      </w:pPr>
      <w:r>
        <w:rPr>
          <w:b w:val="0"/>
        </w:rPr>
        <w:t>D. Resetting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Booting is the process of starting a computer by loading the operating system into RAM, initiated through hardware or software. It involves a startup sequence essential for computer operation. There are two types: Warm Booting (resuming from sleep mode) and Cold Booting (starting from a powered-off state).</w:t>
      </w:r>
    </w:p>
    <w:p>
      <w:pPr>
        <w:spacing w:before="0"/>
      </w:pPr>
      <w:r>
        <w:rPr>
          <w:b w:val="0"/>
        </w:rPr>
      </w:r>
    </w:p>
    <w:p>
      <w:pPr>
        <w:spacing w:after="100" w:line="360" w:lineRule="auto" w:before="0"/>
      </w:pPr>
      <w:r>
        <w:rPr>
          <w:b w:val="0"/>
        </w:rPr>
        <w:t>9. Considering the below statements, choose the CORRECT option (i) A software program is a set of instructions given to a computer for the execution of the task (ii) Software is the variable part of a computer while the hardware is the invariable part (iii) System software is designed for computer-specific tasks</w:t>
      </w:r>
    </w:p>
    <w:p>
      <w:pPr>
        <w:spacing w:before="0"/>
      </w:pPr>
      <w:r>
        <w:rPr>
          <w:b w:val="0"/>
        </w:rPr>
      </w:r>
    </w:p>
    <w:p>
      <w:pPr>
        <w:spacing w:after="100" w:before="0"/>
      </w:pPr>
      <w:r>
        <w:rPr>
          <w:b w:val="0"/>
        </w:rPr>
        <w:t>A. Statements (ii) and (iii) are correct, and (i) is false</w:t>
      </w:r>
    </w:p>
    <w:p>
      <w:pPr>
        <w:spacing w:after="100" w:before="0"/>
      </w:pPr>
      <w:r>
        <w:rPr>
          <w:b w:val="0"/>
        </w:rPr>
        <w:t>B. Statements (i) and (iii) are correct and (ii) is false</w:t>
      </w:r>
    </w:p>
    <w:p>
      <w:pPr>
        <w:spacing w:after="100" w:before="0"/>
      </w:pPr>
      <w:r>
        <w:rPr>
          <w:b w:val="0"/>
        </w:rPr>
        <w:t>C. Statements (i) and (ii) are correct, and (iii) is false</w:t>
      </w:r>
    </w:p>
    <w:p>
      <w:pPr>
        <w:spacing w:after="100" w:before="0"/>
      </w:pPr>
      <w:r>
        <w:rPr>
          <w:b w:val="0"/>
        </w:rPr>
        <w:t>D. Statements (i) (ii) and (iii)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Statements (i), (ii), and (iii) are all correct. A software program consists of instructions for a computer to execute tasks, software is the variable part while hardware is invariable, and system software is designed for tasks specific to the computer.</w:t>
      </w:r>
    </w:p>
    <w:p>
      <w:pPr>
        <w:spacing w:before="0"/>
      </w:pPr>
      <w:r>
        <w:rPr>
          <w:b w:val="0"/>
        </w:rPr>
      </w:r>
    </w:p>
    <w:p>
      <w:pPr>
        <w:spacing w:after="100" w:line="360" w:lineRule="auto" w:before="0"/>
      </w:pPr>
      <w:r>
        <w:rPr>
          <w:b w:val="0"/>
        </w:rPr>
        <w:t>10. Which process includes fixing of security holes in the system?</w:t>
      </w:r>
    </w:p>
    <w:p>
      <w:pPr>
        <w:spacing w:before="0"/>
      </w:pPr>
      <w:r>
        <w:rPr>
          <w:b w:val="0"/>
        </w:rPr>
      </w:r>
    </w:p>
    <w:p>
      <w:pPr>
        <w:spacing w:after="100" w:before="0"/>
      </w:pPr>
      <w:r>
        <w:rPr>
          <w:b w:val="0"/>
        </w:rPr>
        <w:t>A. Risk Control</w:t>
      </w:r>
    </w:p>
    <w:p>
      <w:pPr>
        <w:spacing w:after="100" w:before="0"/>
      </w:pPr>
      <w:r>
        <w:rPr>
          <w:b w:val="0"/>
        </w:rPr>
        <w:t>B. Data encryption</w:t>
      </w:r>
    </w:p>
    <w:p>
      <w:pPr>
        <w:spacing w:after="100" w:before="0"/>
      </w:pPr>
      <w:r>
        <w:rPr>
          <w:b w:val="0"/>
        </w:rPr>
        <w:t>C. Patching</w:t>
      </w:r>
    </w:p>
    <w:p>
      <w:pPr>
        <w:spacing w:after="100" w:before="0"/>
      </w:pPr>
      <w:r>
        <w:rPr>
          <w:b w:val="0"/>
        </w:rPr>
        <w:t>D. Risk likelihood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Patching. Key Points Additional Information</w:t>
      </w:r>
    </w:p>
    <w:p>
      <w:pPr>
        <w:spacing w:before="0"/>
      </w:pPr>
      <w:r>
        <w:rPr>
          <w:b w:val="0"/>
        </w:rPr>
        <w:t>• Patching is the process of fixing security vulnerabilities and other bugs by applying updates or "patches" to the software or system.</w:t>
      </w:r>
    </w:p>
    <w:p>
      <w:pPr>
        <w:spacing w:before="0"/>
      </w:pPr>
      <w:r>
        <w:rPr>
          <w:b w:val="0"/>
        </w:rPr>
        <w:t>• It is a crucial part of maintaining the security and integrity of any IT system.</w:t>
      </w:r>
    </w:p>
    <w:p>
      <w:pPr>
        <w:spacing w:before="0"/>
      </w:pPr>
      <w:r>
        <w:rPr>
          <w:b w:val="0"/>
        </w:rPr>
        <w:t>• By regularly applying patches, organizations can protect themselves from potential exploits and attacks that take advantage of known vulnerabilities.</w:t>
      </w:r>
    </w:p>
    <w:p>
      <w:pPr>
        <w:spacing w:before="0"/>
      </w:pPr>
      <w:r>
        <w:rPr>
          <w:b w:val="0"/>
        </w:rPr>
        <w:t>• Risk Control: This involves identifying, assessing, and prioritizing risks followed by coordinated application of resources to minimize, control, and monitor the probability or impact of unfortunate events. It does not specifically involve fixing security holes.</w:t>
      </w:r>
    </w:p>
    <w:p>
      <w:pPr>
        <w:spacing w:before="0"/>
      </w:pPr>
      <w:r>
        <w:rPr>
          <w:b w:val="0"/>
        </w:rPr>
        <w:t>• Data Encryption: This is a method of converting data into a code to prevent unauthorized access. While important for data security, it does not fix security holes in the system.</w:t>
      </w:r>
    </w:p>
    <w:p>
      <w:pPr>
        <w:spacing w:before="0"/>
      </w:pPr>
      <w:r>
        <w:rPr>
          <w:b w:val="0"/>
        </w:rPr>
        <w:t>• Risk Likelihood: This refers to the probability of a risk occurring. It is a part of risk assessment but does not involve fixing security holes.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