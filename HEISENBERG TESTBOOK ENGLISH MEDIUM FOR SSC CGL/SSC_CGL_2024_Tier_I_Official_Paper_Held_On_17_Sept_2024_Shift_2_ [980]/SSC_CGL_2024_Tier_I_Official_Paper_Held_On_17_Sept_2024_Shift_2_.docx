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34 is related to 191 by certain logic. Following the same logic, 56 is related to 301. To which of the following is 63 related, following the same logic?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340</w:t>
      </w:r>
    </w:p>
    <w:p>
      <w:pPr>
        <w:spacing w:after="100" w:before="0"/>
      </w:pPr>
      <w:r>
        <w:rPr>
          <w:b w:val="0"/>
        </w:rPr>
        <w:t>B. 386</w:t>
      </w:r>
    </w:p>
    <w:p>
      <w:pPr>
        <w:spacing w:after="100" w:before="0"/>
      </w:pPr>
      <w:r>
        <w:rPr>
          <w:b w:val="0"/>
        </w:rPr>
        <w:t>C. 336</w:t>
      </w:r>
    </w:p>
    <w:p>
      <w:pPr>
        <w:spacing w:after="100" w:before="0"/>
      </w:pPr>
      <w:r>
        <w:rPr>
          <w:b w:val="0"/>
        </w:rPr>
        <w:t>D. 319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5) + 21 = 2nd number. Similarly, for 63 ∶ ? ⇒ (63 × 5) + 21 = 315 + 21 = 336.</w:t>
      </w:r>
    </w:p>
    <w:p>
      <w:pPr>
        <w:spacing w:before="0"/>
      </w:pPr>
      <w:r>
        <w:rPr>
          <w:b w:val="0"/>
        </w:rPr>
      </w:r>
    </w:p>
    <w:p>
      <w:pPr>
        <w:spacing w:after="100" w:line="360" w:lineRule="auto" w:before="0"/>
      </w:pPr>
      <w:r>
        <w:rPr>
          <w:b w:val="0"/>
        </w:rPr>
        <w:t>2. In a certain code language, ‘A + B’ means ‘A is the mother of B’; ‘A − B’ means ‘A is the brother of B’; ‘A × B’ means ‘A is the wife of B’ and ‘A ÷ B’ means ‘A is the father of B’. Based on the above, how is 5 related to 2 if ‘5 ÷ 1 × 3 ÷ 4 − 2’?</w:t>
      </w:r>
    </w:p>
    <w:p>
      <w:pPr>
        <w:spacing w:before="0"/>
      </w:pPr>
      <w:r>
        <w:rPr>
          <w:b w:val="0"/>
        </w:rPr>
      </w:r>
    </w:p>
    <w:p>
      <w:pPr>
        <w:spacing w:after="100" w:before="0"/>
      </w:pPr>
      <w:r>
        <w:rPr>
          <w:b w:val="0"/>
        </w:rPr>
        <w:t>A. Father’s mother</w:t>
      </w:r>
    </w:p>
    <w:p>
      <w:pPr>
        <w:spacing w:after="100" w:before="0"/>
      </w:pPr>
      <w:r>
        <w:rPr>
          <w:b w:val="0"/>
        </w:rPr>
        <w:t>B. Father’s father</w:t>
      </w:r>
    </w:p>
    <w:p>
      <w:pPr>
        <w:spacing w:after="100" w:before="0"/>
      </w:pPr>
      <w:r>
        <w:rPr>
          <w:b w:val="0"/>
        </w:rPr>
        <w:t>C. Mother’s mother</w:t>
      </w:r>
    </w:p>
    <w:p>
      <w:pPr>
        <w:spacing w:after="100" w:before="0"/>
      </w:pPr>
      <w:r>
        <w:rPr>
          <w:b w:val="0"/>
        </w:rPr>
        <w:t>D. Mother’s father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5 is the father of 1, 1 is the wife of 3, 3 is the father of 4 and 4 is the brother of 2. So, 5 is the "Mother's father" of 2.</w:t>
      </w:r>
    </w:p>
    <w:p>
      <w:pPr>
        <w:spacing w:before="0"/>
      </w:pPr>
      <w:r>
        <w:rPr>
          <w:b w:val="0"/>
        </w:rPr>
      </w:r>
    </w:p>
    <w:p>
      <w:pPr>
        <w:spacing w:after="100" w:line="360" w:lineRule="auto" w:before="0"/>
      </w:pPr>
      <w:r>
        <w:rPr>
          <w:b w:val="0"/>
        </w:rPr>
        <w:t>3. 27 is related to 119 following a certain logic. Following the same logic, 33 is related to 143. To which of the following is 42 related, following the same logic?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153</w:t>
      </w:r>
    </w:p>
    <w:p>
      <w:pPr>
        <w:spacing w:after="100" w:before="0"/>
      </w:pPr>
      <w:r>
        <w:rPr>
          <w:b w:val="0"/>
        </w:rPr>
        <w:t>B. 188</w:t>
      </w:r>
    </w:p>
    <w:p>
      <w:pPr>
        <w:spacing w:after="100" w:before="0"/>
      </w:pPr>
      <w:r>
        <w:rPr>
          <w:b w:val="0"/>
        </w:rPr>
        <w:t>C. 179</w:t>
      </w:r>
    </w:p>
    <w:p>
      <w:pPr>
        <w:spacing w:after="100" w:before="0"/>
      </w:pPr>
      <w:r>
        <w:rPr>
          <w:b w:val="0"/>
        </w:rPr>
        <w:t>D. 162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4) + 11 = 2nd number. Similarly, for 42 ∶ ? ⇒ (42 × 4) + 11 = 168 + 11 = 179.</w:t>
      </w:r>
    </w:p>
    <w:p>
      <w:pPr>
        <w:spacing w:before="0"/>
      </w:pPr>
      <w:r>
        <w:rPr>
          <w:b w:val="0"/>
        </w:rPr>
      </w:r>
    </w:p>
    <w:p>
      <w:pPr>
        <w:spacing w:after="100" w:line="360" w:lineRule="auto" w:before="0"/>
      </w:pPr>
      <w:r>
        <w:rPr>
          <w:b w:val="0"/>
        </w:rPr>
        <w:t>4. Four letter-clusters have been given, out of which three are alike in some manner and one is different. Select the letter-cluster that is different. Note: The odd one out is not based on the number of consonants/vowels or their position in the letter cluster.</w:t>
      </w:r>
    </w:p>
    <w:p>
      <w:pPr>
        <w:spacing w:before="0"/>
      </w:pPr>
      <w:r>
        <w:rPr>
          <w:b w:val="0"/>
        </w:rPr>
      </w:r>
    </w:p>
    <w:p>
      <w:pPr>
        <w:spacing w:after="100" w:before="0"/>
      </w:pPr>
      <w:r>
        <w:rPr>
          <w:b w:val="0"/>
        </w:rPr>
        <w:t>A. HLJ</w:t>
      </w:r>
    </w:p>
    <w:p>
      <w:pPr>
        <w:spacing w:after="100" w:before="0"/>
      </w:pPr>
      <w:r>
        <w:rPr>
          <w:b w:val="0"/>
        </w:rPr>
        <w:t>B. GIK</w:t>
      </w:r>
    </w:p>
    <w:p>
      <w:pPr>
        <w:spacing w:after="100" w:before="0"/>
      </w:pPr>
      <w:r>
        <w:rPr>
          <w:b w:val="0"/>
        </w:rPr>
        <w:t>C. LPN</w:t>
      </w:r>
    </w:p>
    <w:p>
      <w:pPr>
        <w:spacing w:after="100" w:before="0"/>
      </w:pPr>
      <w:r>
        <w:rPr>
          <w:b w:val="0"/>
        </w:rPr>
        <w:t>D. BFD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GIK</w:t>
      </w:r>
    </w:p>
    <w:p>
      <w:pPr>
        <w:spacing w:before="0"/>
      </w:pPr>
      <w:r>
        <w:rPr>
          <w:b w:val="0"/>
        </w:rPr>
      </w:r>
    </w:p>
    <w:p>
      <w:pPr>
        <w:spacing w:after="100" w:line="360" w:lineRule="auto" w:before="0"/>
      </w:pPr>
      <w:r>
        <w:rPr>
          <w:b w:val="0"/>
        </w:rPr>
        <w:t>5. What will come in place of '?' in the following equation, if '+' and '-' are interchanged and '×' and '÷' are interchanged? 63 × 9 + 21 – 4 ÷ 5 = ?</w:t>
      </w:r>
    </w:p>
    <w:p>
      <w:pPr>
        <w:spacing w:before="0"/>
      </w:pPr>
      <w:r>
        <w:rPr>
          <w:b w:val="0"/>
        </w:rPr>
      </w:r>
    </w:p>
    <w:p>
      <w:pPr>
        <w:spacing w:after="100" w:before="0"/>
      </w:pPr>
      <w:r>
        <w:rPr>
          <w:b w:val="0"/>
        </w:rPr>
        <w:t>A. 4</w:t>
      </w:r>
    </w:p>
    <w:p>
      <w:pPr>
        <w:spacing w:after="100" w:before="0"/>
      </w:pPr>
      <w:r>
        <w:rPr>
          <w:b w:val="0"/>
        </w:rPr>
        <w:t>B. 7</w:t>
      </w:r>
    </w:p>
    <w:p>
      <w:pPr>
        <w:spacing w:after="100" w:before="0"/>
      </w:pPr>
      <w:r>
        <w:rPr>
          <w:b w:val="0"/>
        </w:rPr>
        <w:t>C. 6</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equation: 63 × 9 + 21 – 4 ÷ 5 = ? After interchanging the signs then: ⇒ 63 ÷ 9 - 21 + 4 × 5 = ? ⇒ ? = 7 - 21 + 4 × 5 ⇒ ? = 7 - 21 + 20 ⇒ ? = 27 - 21 = 6</w:t>
      </w:r>
    </w:p>
    <w:p>
      <w:pPr>
        <w:spacing w:before="0"/>
      </w:pPr>
      <w:r>
        <w:rPr>
          <w:b w:val="0"/>
        </w:rPr>
      </w:r>
    </w:p>
    <w:p>
      <w:pPr>
        <w:spacing w:after="100" w:line="360" w:lineRule="auto" w:before="0"/>
      </w:pPr>
      <w:r>
        <w:rPr>
          <w:b w:val="0"/>
        </w:rPr>
        <w:t>6. Select the number from among the given options that can replace the question mark (?) in the following series. 949, 1006, 1066, 1129, 1195, ?</w:t>
      </w:r>
    </w:p>
    <w:p>
      <w:pPr>
        <w:spacing w:before="0"/>
      </w:pPr>
      <w:r>
        <w:rPr>
          <w:b w:val="0"/>
        </w:rPr>
      </w:r>
    </w:p>
    <w:p>
      <w:pPr>
        <w:spacing w:after="100" w:before="0"/>
      </w:pPr>
      <w:r>
        <w:rPr>
          <w:b w:val="0"/>
        </w:rPr>
        <w:t>A. 1233</w:t>
      </w:r>
    </w:p>
    <w:p>
      <w:pPr>
        <w:spacing w:after="100" w:before="0"/>
      </w:pPr>
      <w:r>
        <w:rPr>
          <w:b w:val="0"/>
        </w:rPr>
        <w:t>B. 1264</w:t>
      </w:r>
    </w:p>
    <w:p>
      <w:pPr>
        <w:spacing w:after="100" w:before="0"/>
      </w:pPr>
      <w:r>
        <w:rPr>
          <w:b w:val="0"/>
        </w:rPr>
        <w:t>C. 1244</w:t>
      </w:r>
    </w:p>
    <w:p>
      <w:pPr>
        <w:spacing w:after="100" w:before="0"/>
      </w:pPr>
      <w:r>
        <w:rPr>
          <w:b w:val="0"/>
        </w:rPr>
        <w:t>D. 1254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In this question, three statements are given, followed by three conclusions numbered I, II and III. Assuming the statements to be true, even if they seem to be at variance with commonly known facts, decide which of the conclusions logically follow(s) from the statements. Statements: All computers are printers. Some printers are laptops. All laptops are mobiles. Conclusions: I. Some printers are computers. II. Some laptops are printers. III. Some mobiles are laptops.</w:t>
      </w:r>
    </w:p>
    <w:p>
      <w:pPr>
        <w:spacing w:before="0"/>
      </w:pPr>
      <w:r>
        <w:rPr>
          <w:b w:val="0"/>
        </w:rPr>
      </w:r>
    </w:p>
    <w:p>
      <w:pPr>
        <w:spacing w:after="100" w:before="0"/>
      </w:pPr>
      <w:r>
        <w:rPr>
          <w:b w:val="0"/>
        </w:rPr>
        <w:t>A. Only conclusion III follows.</w:t>
      </w:r>
    </w:p>
    <w:p>
      <w:pPr>
        <w:spacing w:after="100" w:before="0"/>
      </w:pPr>
      <w:r>
        <w:rPr>
          <w:b w:val="0"/>
        </w:rPr>
        <w:t>B. Only conclusions II and III follow.</w:t>
      </w:r>
    </w:p>
    <w:p>
      <w:pPr>
        <w:spacing w:after="100" w:before="0"/>
      </w:pPr>
      <w:r>
        <w:rPr>
          <w:b w:val="0"/>
        </w:rPr>
        <w:t>C. All the conclusions follow.</w:t>
      </w:r>
    </w:p>
    <w:p>
      <w:pPr>
        <w:spacing w:after="100" w:before="0"/>
      </w:pPr>
      <w:r>
        <w:rPr>
          <w:b w:val="0"/>
        </w:rPr>
        <w:t>D. Only conclusions I and III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Conclusions: I. Some printers are computers. - True (because All computers are printers so, Some printers are computers too) II. Some laptops are printers. - True (because Some printers are laptops so, Some laptops are printers too) III. Some mobiles are laptops. - True (because All laptops are mobiles so, Some mobiles are laptops too)</w:t>
      </w:r>
    </w:p>
    <w:p>
      <w:pPr>
        <w:spacing w:before="0"/>
      </w:pPr>
      <w:r>
        <w:rPr>
          <w:b w:val="0"/>
        </w:rPr>
      </w:r>
    </w:p>
    <w:p>
      <w:pPr>
        <w:spacing w:after="100" w:line="360" w:lineRule="auto" w:before="0"/>
      </w:pPr>
      <w:r>
        <w:rPr>
          <w:b w:val="0"/>
        </w:rPr>
        <w:t>8. 'ACKO' is related to 'ZXPL' in a certain way based on the English alphabetical order. In the same way, 'HIND' is related to 'SRMW'. To which of the following is 'PUKE' related, following the same logic?</w:t>
      </w:r>
    </w:p>
    <w:p>
      <w:pPr>
        <w:spacing w:before="0"/>
      </w:pPr>
      <w:r>
        <w:rPr>
          <w:b w:val="0"/>
        </w:rPr>
      </w:r>
    </w:p>
    <w:p>
      <w:pPr>
        <w:spacing w:after="100" w:before="0"/>
      </w:pPr>
      <w:r>
        <w:rPr>
          <w:b w:val="0"/>
        </w:rPr>
        <w:t>A. JGQW</w:t>
      </w:r>
    </w:p>
    <w:p>
      <w:pPr>
        <w:spacing w:after="100" w:before="0"/>
      </w:pPr>
      <w:r>
        <w:rPr>
          <w:b w:val="0"/>
        </w:rPr>
        <w:t>B. JGPW</w:t>
      </w:r>
    </w:p>
    <w:p>
      <w:pPr>
        <w:spacing w:after="100" w:before="0"/>
      </w:pPr>
      <w:r>
        <w:rPr>
          <w:b w:val="0"/>
        </w:rPr>
        <w:t>C. LFQV</w:t>
      </w:r>
    </w:p>
    <w:p>
      <w:pPr>
        <w:spacing w:after="100" w:before="0"/>
      </w:pPr>
      <w:r>
        <w:rPr>
          <w:b w:val="0"/>
        </w:rPr>
        <w:t>D. KFPV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'PUKE' is related to:</w:t>
      </w:r>
    </w:p>
    <w:p>
      <w:pPr>
        <w:spacing w:before="0"/>
      </w:pPr>
      <w:r>
        <w:rPr>
          <w:b w:val="0"/>
        </w:rPr>
      </w:r>
    </w:p>
    <w:p>
      <w:pPr>
        <w:spacing w:after="100" w:line="360" w:lineRule="auto" w:before="0"/>
      </w:pPr>
      <w:r>
        <w:rPr>
          <w:b w:val="0"/>
        </w:rPr>
        <w:t>9. In a certain code language, 'What you think you become' is written as 'Fe Mo Su Ta Za' and 'What you think you achieve' is written as 'Mo Su Te Fe Za'. How will 'achieve' be written in that language?</w:t>
      </w:r>
    </w:p>
    <w:p>
      <w:pPr>
        <w:spacing w:before="0"/>
      </w:pPr>
      <w:r>
        <w:rPr>
          <w:b w:val="0"/>
        </w:rPr>
      </w:r>
    </w:p>
    <w:p>
      <w:pPr>
        <w:spacing w:after="100" w:before="0"/>
      </w:pPr>
      <w:r>
        <w:rPr>
          <w:b w:val="0"/>
        </w:rPr>
        <w:t>A. Za</w:t>
      </w:r>
    </w:p>
    <w:p>
      <w:pPr>
        <w:spacing w:after="100" w:before="0"/>
      </w:pPr>
      <w:r>
        <w:rPr>
          <w:b w:val="0"/>
        </w:rPr>
        <w:t>B. Mo</w:t>
      </w:r>
    </w:p>
    <w:p>
      <w:pPr>
        <w:spacing w:after="100" w:before="0"/>
      </w:pPr>
      <w:r>
        <w:rPr>
          <w:b w:val="0"/>
        </w:rPr>
        <w:t>C. Te</w:t>
      </w:r>
    </w:p>
    <w:p>
      <w:pPr>
        <w:spacing w:after="100" w:before="0"/>
      </w:pPr>
      <w:r>
        <w:rPr>
          <w:b w:val="0"/>
        </w:rPr>
        <w:t>D. Fe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'Noise' is related to 'Silence' in the same way as 'Light' is related to '______'.</w:t>
      </w:r>
    </w:p>
    <w:p>
      <w:pPr>
        <w:spacing w:before="0"/>
      </w:pPr>
      <w:r>
        <w:rPr>
          <w:b w:val="0"/>
        </w:rPr>
      </w:r>
    </w:p>
    <w:p>
      <w:pPr>
        <w:spacing w:after="100" w:before="0"/>
      </w:pPr>
      <w:r>
        <w:rPr>
          <w:b w:val="0"/>
        </w:rPr>
        <w:t>A. Radiant</w:t>
      </w:r>
    </w:p>
    <w:p>
      <w:pPr>
        <w:spacing w:after="100" w:before="0"/>
      </w:pPr>
      <w:r>
        <w:rPr>
          <w:b w:val="0"/>
        </w:rPr>
        <w:t>B. Warmth</w:t>
      </w:r>
    </w:p>
    <w:p>
      <w:pPr>
        <w:spacing w:after="100" w:before="0"/>
      </w:pPr>
      <w:r>
        <w:rPr>
          <w:b w:val="0"/>
        </w:rPr>
        <w:t>C. Brightness</w:t>
      </w:r>
    </w:p>
    <w:p>
      <w:pPr>
        <w:spacing w:after="100" w:before="0"/>
      </w:pPr>
      <w:r>
        <w:rPr>
          <w:b w:val="0"/>
        </w:rPr>
        <w:t>D. Darkness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Noise is the opposite of Silence. Similarly, Light is the opposite of Darkness.</w:t>
      </w:r>
    </w:p>
    <w:p>
      <w:pPr>
        <w:spacing w:before="0"/>
      </w:pPr>
      <w:r>
        <w:rPr>
          <w:b w:val="0"/>
        </w:rPr>
      </w:r>
    </w:p>
    <w:p>
      <w:pPr>
        <w:spacing w:after="100" w:line="360" w:lineRule="auto" w:before="0"/>
      </w:pPr>
      <w:r>
        <w:rPr>
          <w:b w:val="0"/>
        </w:rPr>
        <w:t>11. Which of the following terms will replace the question mark (?) in the given series? EQBY, GPDX, ?, KNHV, MMJU</w:t>
      </w:r>
    </w:p>
    <w:p>
      <w:pPr>
        <w:spacing w:before="0"/>
      </w:pPr>
      <w:r>
        <w:rPr>
          <w:b w:val="0"/>
        </w:rPr>
      </w:r>
    </w:p>
    <w:p>
      <w:pPr>
        <w:spacing w:after="100" w:before="0"/>
      </w:pPr>
      <w:r>
        <w:rPr>
          <w:b w:val="0"/>
        </w:rPr>
        <w:t>A. IOFW</w:t>
      </w:r>
    </w:p>
    <w:p>
      <w:pPr>
        <w:spacing w:after="100" w:before="0"/>
      </w:pPr>
      <w:r>
        <w:rPr>
          <w:b w:val="0"/>
        </w:rPr>
        <w:t>B. IPFW</w:t>
      </w:r>
    </w:p>
    <w:p>
      <w:pPr>
        <w:spacing w:after="100" w:before="0"/>
      </w:pPr>
      <w:r>
        <w:rPr>
          <w:b w:val="0"/>
        </w:rPr>
        <w:t>C. HOFW</w:t>
      </w:r>
    </w:p>
    <w:p>
      <w:pPr>
        <w:spacing w:after="100" w:before="0"/>
      </w:pPr>
      <w:r>
        <w:rPr>
          <w:b w:val="0"/>
        </w:rPr>
        <w:t>D. IOEW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Select the number that will come in the place of the question mark(?), if ‘+’ and ‘ – ‘ are interchanged and ‘×’ and ‘÷’ are interchanged 31 ÷ 3 – 186 × 6 + 17 = ?</w:t>
      </w:r>
    </w:p>
    <w:p>
      <w:pPr>
        <w:spacing w:before="0"/>
      </w:pPr>
      <w:r>
        <w:rPr>
          <w:b w:val="0"/>
        </w:rPr>
      </w:r>
    </w:p>
    <w:p>
      <w:pPr>
        <w:spacing w:after="100" w:before="0"/>
      </w:pPr>
      <w:r>
        <w:rPr>
          <w:b w:val="0"/>
        </w:rPr>
        <w:t>A. 103</w:t>
      </w:r>
    </w:p>
    <w:p>
      <w:pPr>
        <w:spacing w:after="100" w:before="0"/>
      </w:pPr>
      <w:r>
        <w:rPr>
          <w:b w:val="0"/>
        </w:rPr>
        <w:t>B. 96</w:t>
      </w:r>
    </w:p>
    <w:p>
      <w:pPr>
        <w:spacing w:after="100" w:before="0"/>
      </w:pPr>
      <w:r>
        <w:rPr>
          <w:b w:val="0"/>
        </w:rPr>
        <w:t>C. 118</w:t>
      </w:r>
    </w:p>
    <w:p>
      <w:pPr>
        <w:spacing w:after="100" w:before="0"/>
      </w:pPr>
      <w:r>
        <w:rPr>
          <w:b w:val="0"/>
        </w:rPr>
        <w:t>D. 107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BODMAS Table: Given equation: 31 ÷ 3 – 186 × 6 + 17 = ? Now, if ‘+’ and ‘–‘ and ‘×’ and ‘÷’ are interchanged, then: ⇒ 31 × 3 + 186 ÷ 6 – 17 = ? ⇒ 31 × 3 + 186 ÷ 6 – 17 = ? ⇒ 93 + 186 ÷ 6 – 17 = ? ⇒ 93 + 31 – 17 = ? ⇒ 124 – 17 = ? ⇒ 107. Hence, the correct answer is "Option 4".</w:t>
      </w:r>
    </w:p>
    <w:p>
      <w:pPr>
        <w:spacing w:before="0"/>
      </w:pPr>
      <w:r>
        <w:rPr>
          <w:b w:val="0"/>
        </w:rPr>
      </w:r>
    </w:p>
    <w:p>
      <w:pPr>
        <w:spacing w:after="100" w:line="360" w:lineRule="auto" w:before="0"/>
      </w:pPr>
      <w:r>
        <w:rPr>
          <w:b w:val="0"/>
        </w:rPr>
        <w:t>13. Read the given statements and conclusions carefully. You have to take the given statements to be true even if they seem to be at variance from commonly known facts. You have to decide which conclusion/s logically follow/s from the given statements. Statements: Some telephones are curtains. All curtains are lamps. No lamps is books. Conclusions: (I) All lamps are telephones. (II) No books is lamps.</w:t>
      </w:r>
    </w:p>
    <w:p>
      <w:pPr>
        <w:spacing w:before="0"/>
      </w:pPr>
      <w:r>
        <w:rPr>
          <w:b w:val="0"/>
        </w:rPr>
      </w:r>
    </w:p>
    <w:p>
      <w:pPr>
        <w:spacing w:after="100" w:before="0"/>
      </w:pPr>
      <w:r>
        <w:rPr>
          <w:b w:val="0"/>
        </w:rPr>
        <w:t>A. Only conclusion (I) is follow</w:t>
      </w:r>
    </w:p>
    <w:p>
      <w:pPr>
        <w:spacing w:after="100" w:before="0"/>
      </w:pPr>
      <w:r>
        <w:rPr>
          <w:b w:val="0"/>
        </w:rPr>
        <w:t>B. Only conclusion (II) is follow</w:t>
      </w:r>
    </w:p>
    <w:p>
      <w:pPr>
        <w:spacing w:after="100" w:before="0"/>
      </w:pPr>
      <w:r>
        <w:rPr>
          <w:b w:val="0"/>
        </w:rPr>
        <w:t>C. Neither conclusion (I) nor (II) is follow</w:t>
      </w:r>
    </w:p>
    <w:p>
      <w:pPr>
        <w:spacing w:after="100" w:before="0"/>
      </w:pPr>
      <w:r>
        <w:rPr>
          <w:b w:val="0"/>
        </w:rPr>
        <w:t>D. Both conclusions (I) and (II) are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Conclusions: (I) All lamps are telephones. - False (because Some telephones are curtains and All curtains are lamps. So, All lamps are telephones it is not possible) (II) No books is lamps. - True (because No lamps is books given. So, No books is lamps it is true)</w:t>
      </w:r>
    </w:p>
    <w:p>
      <w:pPr>
        <w:spacing w:before="0"/>
      </w:pPr>
      <w:r>
        <w:rPr>
          <w:b w:val="0"/>
        </w:rPr>
      </w:r>
    </w:p>
    <w:p>
      <w:pPr>
        <w:spacing w:after="100" w:line="360" w:lineRule="auto" w:before="0"/>
      </w:pPr>
      <w:r>
        <w:rPr>
          <w:b w:val="0"/>
        </w:rPr>
        <w:t>14. The same operation(s) are followed in all the given number pairs except one. Find that odd number pair.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40 : 52</w:t>
      </w:r>
    </w:p>
    <w:p>
      <w:pPr>
        <w:spacing w:after="100" w:before="0"/>
      </w:pPr>
      <w:r>
        <w:rPr>
          <w:b w:val="0"/>
        </w:rPr>
        <w:t>B. 45 : 54</w:t>
      </w:r>
    </w:p>
    <w:p>
      <w:pPr>
        <w:spacing w:after="100" w:before="0"/>
      </w:pPr>
      <w:r>
        <w:rPr>
          <w:b w:val="0"/>
        </w:rPr>
        <w:t>C. 35 : 42</w:t>
      </w:r>
    </w:p>
    <w:p>
      <w:pPr>
        <w:spacing w:after="100" w:before="0"/>
      </w:pPr>
      <w:r>
        <w:rPr>
          <w:b w:val="0"/>
        </w:rPr>
        <w:t>D. 55 : 66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40 : 52 → This pair will not come in 5 : 6 ratio.</w:t>
      </w:r>
    </w:p>
    <w:p>
      <w:pPr>
        <w:spacing w:before="0"/>
      </w:pPr>
      <w:r>
        <w:rPr>
          <w:b w:val="0"/>
        </w:rPr>
      </w:r>
    </w:p>
    <w:p>
      <w:pPr>
        <w:spacing w:after="100" w:line="360" w:lineRule="auto" w:before="0"/>
      </w:pPr>
      <w:r>
        <w:rPr>
          <w:b w:val="0"/>
        </w:rPr>
        <w:t>15. In a certain code language, 'TIDE' is coded as '9457' and 'DENT' is coded as '7593'. What is the code for 'N' in that language?</w:t>
      </w:r>
    </w:p>
    <w:p>
      <w:pPr>
        <w:spacing w:before="0"/>
      </w:pPr>
      <w:r>
        <w:rPr>
          <w:b w:val="0"/>
        </w:rPr>
      </w:r>
    </w:p>
    <w:p>
      <w:pPr>
        <w:spacing w:after="100" w:before="0"/>
      </w:pPr>
      <w:r>
        <w:rPr>
          <w:b w:val="0"/>
        </w:rPr>
        <w:t>A. 5</w:t>
      </w:r>
    </w:p>
    <w:p>
      <w:pPr>
        <w:spacing w:after="100" w:before="0"/>
      </w:pPr>
      <w:r>
        <w:rPr>
          <w:b w:val="0"/>
        </w:rPr>
        <w:t>B. 7</w:t>
      </w:r>
    </w:p>
    <w:p>
      <w:pPr>
        <w:spacing w:after="100" w:before="0"/>
      </w:pPr>
      <w:r>
        <w:rPr>
          <w:b w:val="0"/>
        </w:rPr>
        <w:t>C. 3</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 the code for 'N' = '3'.</w:t>
      </w:r>
    </w:p>
    <w:p>
      <w:pPr>
        <w:spacing w:before="0"/>
      </w:pPr>
      <w:r>
        <w:rPr>
          <w:b w:val="0"/>
        </w:rPr>
      </w:r>
    </w:p>
    <w:p>
      <w:pPr>
        <w:spacing w:after="100" w:line="360" w:lineRule="auto" w:before="0"/>
      </w:pPr>
      <w:r>
        <w:rPr>
          <w:b w:val="0"/>
        </w:rPr>
        <w:t>16. Each of the letters in the word 'LASTING' is arranged in the English alphabetical order. How many letters are there in the English alphabetical series between the letter which is second from the left end and the one which is fourth from the right end in the new letter-cluster thus formed?</w:t>
      </w:r>
    </w:p>
    <w:p>
      <w:pPr>
        <w:spacing w:before="0"/>
      </w:pPr>
      <w:r>
        <w:rPr>
          <w:b w:val="0"/>
        </w:rPr>
      </w:r>
    </w:p>
    <w:p>
      <w:pPr>
        <w:spacing w:after="100" w:before="0"/>
      </w:pPr>
      <w:r>
        <w:rPr>
          <w:b w:val="0"/>
        </w:rPr>
        <w:t>A. Five</w:t>
      </w:r>
    </w:p>
    <w:p>
      <w:pPr>
        <w:spacing w:after="100" w:before="0"/>
      </w:pPr>
      <w:r>
        <w:rPr>
          <w:b w:val="0"/>
        </w:rPr>
        <w:t>B. Six</w:t>
      </w:r>
    </w:p>
    <w:p>
      <w:pPr>
        <w:spacing w:after="100" w:before="0"/>
      </w:pPr>
      <w:r>
        <w:rPr>
          <w:b w:val="0"/>
        </w:rPr>
        <w:t>C. Three</w:t>
      </w:r>
    </w:p>
    <w:p>
      <w:pPr>
        <w:spacing w:after="100" w:before="0"/>
      </w:pPr>
      <w:r>
        <w:rPr>
          <w:b w:val="0"/>
        </w:rPr>
        <w:t>D. Four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Each of the letters in the word 'LASTING' is arranged in the English alphabetical order. LASTING → AGILNTS second from the left end is G; fourth from the right end = L Four letters (G, H, I, J, K, L) are there in the English alphabetical series between the letter.</w:t>
      </w:r>
    </w:p>
    <w:p>
      <w:pPr>
        <w:spacing w:before="0"/>
      </w:pPr>
      <w:r>
        <w:rPr>
          <w:b w:val="0"/>
        </w:rPr>
      </w:r>
    </w:p>
    <w:p>
      <w:pPr>
        <w:spacing w:after="100" w:line="360" w:lineRule="auto" w:before="0"/>
      </w:pPr>
      <w:r>
        <w:rPr>
          <w:b w:val="0"/>
        </w:rPr>
        <w:t>17. Select the option that represents the letters that when placed from left to right in the blanks below will complete the given letter series. M N _ O J K M _ Q O J K _ N Q _ J K M N Q O _ K M N</w:t>
      </w:r>
    </w:p>
    <w:p>
      <w:pPr>
        <w:spacing w:before="0"/>
      </w:pPr>
      <w:r>
        <w:rPr>
          <w:b w:val="0"/>
        </w:rPr>
      </w:r>
    </w:p>
    <w:p>
      <w:pPr>
        <w:spacing w:after="100" w:before="0"/>
      </w:pPr>
      <w:r>
        <w:rPr>
          <w:b w:val="0"/>
        </w:rPr>
        <w:t>A. QMNJO</w:t>
      </w:r>
    </w:p>
    <w:p>
      <w:pPr>
        <w:spacing w:after="100" w:before="0"/>
      </w:pPr>
      <w:r>
        <w:rPr>
          <w:b w:val="0"/>
        </w:rPr>
        <w:t>B. QNJMO</w:t>
      </w:r>
    </w:p>
    <w:p>
      <w:pPr>
        <w:spacing w:after="100" w:before="0"/>
      </w:pPr>
      <w:r>
        <w:rPr>
          <w:b w:val="0"/>
        </w:rPr>
        <w:t>C. QNMJO</w:t>
      </w:r>
    </w:p>
    <w:p>
      <w:pPr>
        <w:spacing w:after="100" w:before="0"/>
      </w:pPr>
      <w:r>
        <w:rPr>
          <w:b w:val="0"/>
        </w:rPr>
        <w:t>D. QNMOJ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QNMOJ → M N Q O J K / M N Q O J K / M N Q O J K / M N Q O J K M N Here, 'M N Q O J K M N' this pattern is followed.</w:t>
      </w:r>
    </w:p>
    <w:p>
      <w:pPr>
        <w:spacing w:before="0"/>
      </w:pPr>
      <w:r>
        <w:rPr>
          <w:b w:val="0"/>
        </w:rPr>
      </w:r>
    </w:p>
    <w:p>
      <w:pPr>
        <w:spacing w:after="100" w:line="360" w:lineRule="auto" w:before="0"/>
      </w:pPr>
      <w:r>
        <w:rPr>
          <w:b w:val="0"/>
        </w:rPr>
        <w:t>18. Select the option in which the numbers share the same relationship as that shared by the given pair of numbers.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8 : 79 6 : 51</w:t>
      </w:r>
    </w:p>
    <w:p>
      <w:pPr>
        <w:spacing w:before="0"/>
      </w:pPr>
      <w:r>
        <w:rPr>
          <w:b w:val="0"/>
        </w:rPr>
      </w:r>
    </w:p>
    <w:p>
      <w:pPr>
        <w:spacing w:after="100" w:before="0"/>
      </w:pPr>
      <w:r>
        <w:rPr>
          <w:b w:val="0"/>
        </w:rPr>
        <w:t>A. 9 : 96</w:t>
      </w:r>
    </w:p>
    <w:p>
      <w:pPr>
        <w:spacing w:after="100" w:before="0"/>
      </w:pPr>
      <w:r>
        <w:rPr>
          <w:b w:val="0"/>
        </w:rPr>
        <w:t>B. 5 : 39</w:t>
      </w:r>
    </w:p>
    <w:p>
      <w:pPr>
        <w:spacing w:after="100" w:before="0"/>
      </w:pPr>
      <w:r>
        <w:rPr>
          <w:b w:val="0"/>
        </w:rPr>
        <w:t>C. 4 : 32</w:t>
      </w:r>
    </w:p>
    <w:p>
      <w:pPr>
        <w:spacing w:after="100" w:before="0"/>
      </w:pPr>
      <w:r>
        <w:rPr>
          <w:b w:val="0"/>
        </w:rPr>
        <w:t>D. 7 : 62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number)2 + 15 = 2nd number. Similarly, for 9 : ? ⇒ 92 + 15 = 81 + 15 = 96.</w:t>
      </w:r>
    </w:p>
    <w:p>
      <w:pPr>
        <w:spacing w:before="0"/>
      </w:pPr>
      <w:r>
        <w:rPr>
          <w:b w:val="0"/>
        </w:rPr>
      </w:r>
    </w:p>
    <w:p>
      <w:pPr>
        <w:spacing w:after="100" w:line="360" w:lineRule="auto" w:before="0"/>
      </w:pPr>
      <w:r>
        <w:rPr>
          <w:b w:val="0"/>
        </w:rPr>
        <w:t>19. Which of the following countries has the highest Hindu population after India?</w:t>
      </w:r>
    </w:p>
    <w:p>
      <w:pPr>
        <w:spacing w:before="0"/>
      </w:pPr>
      <w:r>
        <w:rPr>
          <w:b w:val="0"/>
        </w:rPr>
      </w:r>
    </w:p>
    <w:p>
      <w:pPr>
        <w:spacing w:after="100" w:before="0"/>
      </w:pPr>
      <w:r>
        <w:rPr>
          <w:b w:val="0"/>
        </w:rPr>
        <w:t>A. Bhutan</w:t>
      </w:r>
    </w:p>
    <w:p>
      <w:pPr>
        <w:spacing w:after="100" w:before="0"/>
      </w:pPr>
      <w:r>
        <w:rPr>
          <w:b w:val="0"/>
        </w:rPr>
        <w:t>B. Sri Lanka</w:t>
      </w:r>
    </w:p>
    <w:p>
      <w:pPr>
        <w:spacing w:after="100" w:before="0"/>
      </w:pPr>
      <w:r>
        <w:rPr>
          <w:b w:val="0"/>
        </w:rPr>
        <w:t>C. Myanmar</w:t>
      </w:r>
    </w:p>
    <w:p>
      <w:pPr>
        <w:spacing w:after="100" w:before="0"/>
      </w:pPr>
      <w:r>
        <w:rPr>
          <w:b w:val="0"/>
        </w:rPr>
        <w:t>D. Nepal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Nepal. Key Points Additional Information</w:t>
      </w:r>
    </w:p>
    <w:p>
      <w:pPr>
        <w:spacing w:before="0"/>
      </w:pPr>
      <w:r>
        <w:rPr>
          <w:b w:val="0"/>
        </w:rPr>
        <w:t>• Nepal is the country with the highest Hindu population after India.</w:t>
      </w:r>
    </w:p>
    <w:p>
      <w:pPr>
        <w:spacing w:before="0"/>
      </w:pPr>
      <w:r>
        <w:rPr>
          <w:b w:val="0"/>
        </w:rPr>
        <w:t>• Approximately 81.3% of Nepal's population adheres to Hinduism.</w:t>
      </w:r>
    </w:p>
    <w:p>
      <w:pPr>
        <w:spacing w:before="0"/>
      </w:pPr>
      <w:r>
        <w:rPr>
          <w:b w:val="0"/>
        </w:rPr>
        <w:t>• Nepal is the only Hindu countries in the world.</w:t>
      </w:r>
    </w:p>
    <w:p>
      <w:pPr>
        <w:spacing w:before="0"/>
      </w:pPr>
      <w:r>
        <w:rPr>
          <w:b w:val="0"/>
        </w:rPr>
        <w:t>• Hinduism is deeply integrated into Nepalese culture, with numerous festivals, temples, and traditions rooted in the religion.</w:t>
      </w:r>
    </w:p>
    <w:p>
      <w:pPr>
        <w:spacing w:before="0"/>
      </w:pPr>
      <w:r>
        <w:rPr>
          <w:b w:val="0"/>
        </w:rPr>
        <w:t>• Hindu Population India: India has the largest Hindu population in the world, with over 79.8% of its population adhering to Hinduism, which translates to around 1.2 billion people.</w:t>
      </w:r>
    </w:p>
    <w:p>
      <w:pPr>
        <w:spacing w:before="0"/>
      </w:pPr>
      <w:r>
        <w:rPr>
          <w:b w:val="0"/>
        </w:rPr>
        <w:t>• Nepal: As mentioned, Nepal has the highest Hindu population after India. The majority religion in Nepal is Hinduism.</w:t>
      </w:r>
    </w:p>
    <w:p>
      <w:pPr>
        <w:spacing w:before="0"/>
      </w:pPr>
      <w:r>
        <w:rPr>
          <w:b w:val="0"/>
        </w:rPr>
        <w:t>• Bangladesh: Bangladesh has a significant Hindu minority, making up about 8-10% of the population, which translates to approximately 12-15 million people.</w:t>
      </w:r>
    </w:p>
    <w:p>
      <w:pPr>
        <w:spacing w:before="0"/>
      </w:pPr>
      <w:r>
        <w:rPr>
          <w:b w:val="0"/>
        </w:rPr>
        <w:t>• Indonesia: Indonesia, primarily a Muslim-majority country, has a Hindu minority, primarily in Bali, constituting about 1.7% of its population.</w:t>
      </w:r>
    </w:p>
    <w:p>
      <w:pPr>
        <w:spacing w:before="0"/>
      </w:pPr>
      <w:r>
        <w:rPr>
          <w:b w:val="0"/>
        </w:rPr>
        <w:t>• Hinduism Hinduism is one of the oldest religions in the world, with its origins tracing back more than 4,000 years.</w:t>
      </w:r>
    </w:p>
    <w:p>
      <w:pPr>
        <w:spacing w:before="0"/>
      </w:pPr>
      <w:r>
        <w:rPr>
          <w:b w:val="0"/>
        </w:rPr>
        <w:t>• It is a complex faith characterized by a variety of beliefs, practices, and rituals.</w:t>
      </w:r>
    </w:p>
    <w:p>
      <w:pPr>
        <w:spacing w:before="0"/>
      </w:pPr>
      <w:r>
        <w:rPr>
          <w:b w:val="0"/>
        </w:rPr>
        <w:t>• Key concepts in Hinduism include Dharma (duty/ethics), Karma (action and subsequent reaction), and Moksha (liberation from the cycle of rebirth).</w:t>
      </w:r>
    </w:p>
    <w:p>
      <w:pPr>
        <w:spacing w:before="0"/>
      </w:pPr>
      <w:r>
        <w:rPr>
          <w:b w:val="0"/>
        </w:rPr>
        <w:t>• Hinduism is polytheistic, with a vast array of gods and goddesses, the most prominent being Brahma, Vishnu, and Shiva.</w:t>
      </w:r>
    </w:p>
    <w:p>
      <w:pPr>
        <w:spacing w:before="0"/>
      </w:pPr>
      <w:r>
        <w:rPr>
          <w:b w:val="0"/>
        </w:rPr>
      </w:r>
    </w:p>
    <w:p>
      <w:pPr>
        <w:spacing w:after="100" w:line="360" w:lineRule="auto" w:before="0"/>
      </w:pPr>
      <w:r>
        <w:rPr>
          <w:b w:val="0"/>
        </w:rPr>
        <w:t>20. Which of the following statements about the aims of National Mission for Sustainable Agriculture (NMSA) of India is/are correct? 1. To make agriculture more productive. 2. To make agriculture more sustainable. 3. To promote organic farming.</w:t>
      </w:r>
    </w:p>
    <w:p>
      <w:pPr>
        <w:spacing w:before="0"/>
      </w:pPr>
      <w:r>
        <w:rPr>
          <w:b w:val="0"/>
        </w:rPr>
      </w:r>
    </w:p>
    <w:p>
      <w:pPr>
        <w:spacing w:after="100" w:before="0"/>
      </w:pPr>
      <w:r>
        <w:rPr>
          <w:b w:val="0"/>
        </w:rPr>
        <w:t>A. Only 1 is correct.</w:t>
      </w:r>
    </w:p>
    <w:p>
      <w:pPr>
        <w:spacing w:after="100" w:before="0"/>
      </w:pPr>
      <w:r>
        <w:rPr>
          <w:b w:val="0"/>
        </w:rPr>
        <w:t>B. Only 2 and 3 are correct.</w:t>
      </w:r>
    </w:p>
    <w:p>
      <w:pPr>
        <w:spacing w:after="100" w:before="0"/>
      </w:pPr>
      <w:r>
        <w:rPr>
          <w:b w:val="0"/>
        </w:rPr>
        <w:t>C. 1, 2 and 3 are correct.</w:t>
      </w:r>
    </w:p>
    <w:p>
      <w:pPr>
        <w:spacing w:after="100" w:before="0"/>
      </w:pPr>
      <w:r>
        <w:rPr>
          <w:b w:val="0"/>
        </w:rPr>
        <w:t>D. Only 1 and 2 are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 2 and 3 are correct. Key Points Additional Information</w:t>
      </w:r>
    </w:p>
    <w:p>
      <w:pPr>
        <w:spacing w:before="0"/>
      </w:pPr>
      <w:r>
        <w:rPr>
          <w:b w:val="0"/>
        </w:rPr>
        <w:t>• The National Mission for Sustainable Agriculture (NMSA) aims to make agriculture more productive, sustainable, remunerative, and climate-resilient by promoting location-specific integrated/composite farming systems.</w:t>
      </w:r>
    </w:p>
    <w:p>
      <w:pPr>
        <w:spacing w:before="0"/>
      </w:pPr>
      <w:r>
        <w:rPr>
          <w:b w:val="0"/>
        </w:rPr>
        <w:t>• It also focuses on improving soil health and water use efficiency, as well as enhancing seed quality and promoting the use of organic farming practices.</w:t>
      </w:r>
    </w:p>
    <w:p>
      <w:pPr>
        <w:spacing w:before="0"/>
      </w:pPr>
      <w:r>
        <w:rPr>
          <w:b w:val="0"/>
        </w:rPr>
        <w:t>• The NMSA is designed to cover both rainfed and irrigated areas to ensure comprehensive coverage of all agricultural zones.</w:t>
      </w:r>
    </w:p>
    <w:p>
      <w:pPr>
        <w:spacing w:before="0"/>
      </w:pPr>
      <w:r>
        <w:rPr>
          <w:b w:val="0"/>
        </w:rPr>
        <w:t>• It supports the adoption of sustainable agricultural practices that help in conserving natural resources while maintaining agricultural productivity.</w:t>
      </w:r>
    </w:p>
    <w:p>
      <w:pPr>
        <w:spacing w:before="0"/>
      </w:pPr>
      <w:r>
        <w:rPr>
          <w:b w:val="0"/>
        </w:rPr>
        <w:t>• Soil Health Management (SHM) SHM is one of the major components of the NMSA. It aims to promote Integrated Nutrient Management (INM) through judicious use of chemical fertilizers, including secondary and micronutrients, in conjunction with organic manure and bio-fertilizers.</w:t>
      </w:r>
    </w:p>
    <w:p>
      <w:pPr>
        <w:spacing w:before="0"/>
      </w:pPr>
      <w:r>
        <w:rPr>
          <w:b w:val="0"/>
        </w:rPr>
        <w:t>• The objective is to improve soil health and its productivity, thus supporting sustainable agriculture.</w:t>
      </w:r>
    </w:p>
    <w:p>
      <w:pPr>
        <w:spacing w:before="0"/>
      </w:pPr>
      <w:r>
        <w:rPr>
          <w:b w:val="0"/>
        </w:rPr>
        <w:t>• Rainfed Area Development (RAD) RAD focuses on Integrated Farming Systems (IFS) for enhancing productivity and minimizing risks associated with climatic variability.</w:t>
      </w:r>
    </w:p>
    <w:p>
      <w:pPr>
        <w:spacing w:before="0"/>
      </w:pPr>
      <w:r>
        <w:rPr>
          <w:b w:val="0"/>
        </w:rPr>
        <w:t>• It includes crop diversification, horticulture, livestock, fishery, and agroforestry to make agriculture more resilient to climate change.</w:t>
      </w:r>
    </w:p>
    <w:p>
      <w:pPr>
        <w:spacing w:before="0"/>
      </w:pPr>
      <w:r>
        <w:rPr>
          <w:b w:val="0"/>
        </w:rPr>
        <w:t>• Climate Change and Sustainable Agriculture: Monitoring, Modeling and Networking (CCSAMMN) This initiative aims to build and strengthen the capacity of farmers and other stakeholders in addressing climate change impacts on agriculture.</w:t>
      </w:r>
    </w:p>
    <w:p>
      <w:pPr>
        <w:spacing w:before="0"/>
      </w:pPr>
      <w:r>
        <w:rPr>
          <w:b w:val="0"/>
        </w:rPr>
        <w:t>• It involves the development of climate-resilient agricultural practices and technologies, and promoting their adoption.</w:t>
      </w:r>
    </w:p>
    <w:p>
      <w:pPr>
        <w:spacing w:before="0"/>
      </w:pPr>
      <w:r>
        <w:rPr>
          <w:b w:val="0"/>
        </w:rPr>
        <w:t>• Organic Farming The NMSA promotes organic farming through the Paramparagat Krishi Vikas Yojana (PKVY). PKVY aims to support and encourage farmers to adopt organic farming practices and certifications.</w:t>
      </w:r>
    </w:p>
    <w:p>
      <w:pPr>
        <w:spacing w:before="0"/>
      </w:pPr>
      <w:r>
        <w:rPr>
          <w:b w:val="0"/>
        </w:rPr>
        <w:t>• It also focuses on marketing organic produce to ensure better returns to farmers.</w:t>
      </w:r>
    </w:p>
    <w:p>
      <w:pPr>
        <w:spacing w:before="0"/>
      </w:pPr>
      <w:r>
        <w:rPr>
          <w:b w:val="0"/>
        </w:rPr>
      </w:r>
    </w:p>
    <w:p>
      <w:pPr>
        <w:spacing w:after="100" w:line="360" w:lineRule="auto" w:before="0"/>
      </w:pPr>
      <w:r>
        <w:rPr>
          <w:b w:val="0"/>
        </w:rPr>
        <w:t>21. Who among the following sports persons is designated as brand ambassador for Nikshay Mitra, an initiative under Pradhan Mantri TB Mukt Bharat Abhiyan by Ministry of Health and Family welfare of GOI in November 2022?</w:t>
      </w:r>
    </w:p>
    <w:p>
      <w:pPr>
        <w:spacing w:before="0"/>
      </w:pPr>
      <w:r>
        <w:rPr>
          <w:b w:val="0"/>
        </w:rPr>
      </w:r>
    </w:p>
    <w:p>
      <w:pPr>
        <w:spacing w:after="100" w:before="0"/>
      </w:pPr>
      <w:r>
        <w:rPr>
          <w:b w:val="0"/>
        </w:rPr>
        <w:t>A. Mary Kom</w:t>
      </w:r>
    </w:p>
    <w:p>
      <w:pPr>
        <w:spacing w:after="100" w:before="0"/>
      </w:pPr>
      <w:r>
        <w:rPr>
          <w:b w:val="0"/>
        </w:rPr>
        <w:t>B. Abhinav Bindra</w:t>
      </w:r>
    </w:p>
    <w:p>
      <w:pPr>
        <w:spacing w:after="100" w:before="0"/>
      </w:pPr>
      <w:r>
        <w:rPr>
          <w:b w:val="0"/>
        </w:rPr>
        <w:t>C. Pullela Gopichand</w:t>
      </w:r>
    </w:p>
    <w:p>
      <w:pPr>
        <w:spacing w:after="100" w:before="0"/>
      </w:pPr>
      <w:r>
        <w:rPr>
          <w:b w:val="0"/>
        </w:rPr>
        <w:t>D. Deepa Malik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Deepa Malik. Key Points Additional Information</w:t>
      </w:r>
    </w:p>
    <w:p>
      <w:pPr>
        <w:spacing w:before="0"/>
      </w:pPr>
      <w:r>
        <w:rPr>
          <w:b w:val="0"/>
        </w:rPr>
        <w:t>• Deepa Malik is a renowned Indian athlete who has won numerous accolades in para-athletics.</w:t>
      </w:r>
    </w:p>
    <w:p>
      <w:pPr>
        <w:spacing w:before="0"/>
      </w:pPr>
      <w:r>
        <w:rPr>
          <w:b w:val="0"/>
        </w:rPr>
        <w:t>• She is the first Indian woman to win a medal in the Paralympic Games.</w:t>
      </w:r>
    </w:p>
    <w:p>
      <w:pPr>
        <w:spacing w:before="0"/>
      </w:pPr>
      <w:r>
        <w:rPr>
          <w:b w:val="0"/>
        </w:rPr>
        <w:t>• She has been honored with the Padma Shri and Arjuna Award for her contributions to sports.</w:t>
      </w:r>
    </w:p>
    <w:p>
      <w:pPr>
        <w:spacing w:before="0"/>
      </w:pPr>
      <w:r>
        <w:rPr>
          <w:b w:val="0"/>
        </w:rPr>
        <w:t>• As a brand ambassador for the Nikshay Mitra initiative, she plays a crucial role in promoting the eradication of tuberculosis in India.</w:t>
      </w:r>
    </w:p>
    <w:p>
      <w:pPr>
        <w:spacing w:before="0"/>
      </w:pPr>
      <w:r>
        <w:rPr>
          <w:b w:val="0"/>
        </w:rPr>
        <w:t>• Pradhan Mantri TB Mukt Bharat Abhiyan The Pradhan Mantri TB Mukt Bharat Abhiyan is a significant initiative by the Ministry of Health and Family Welfare, Government of India, aimed at eliminating tuberculosis (TB) from the country by 2025.</w:t>
      </w:r>
    </w:p>
    <w:p>
      <w:pPr>
        <w:spacing w:before="0"/>
      </w:pPr>
      <w:r>
        <w:rPr>
          <w:b w:val="0"/>
        </w:rPr>
        <w:t>• The campaign emphasizes the need for community involvement, awareness, and support to combat TB effectively.</w:t>
      </w:r>
    </w:p>
    <w:p>
      <w:pPr>
        <w:spacing w:before="0"/>
      </w:pPr>
      <w:r>
        <w:rPr>
          <w:b w:val="0"/>
        </w:rPr>
        <w:t>• The Nikshay Mitra initiative is part of this larger campaign, where individuals, institutions, and corporate entities can adopt TB patients and ensure they receive the necessary nutrition, medical care, and support for complete recovery.</w:t>
      </w:r>
    </w:p>
    <w:p>
      <w:pPr>
        <w:spacing w:before="0"/>
      </w:pPr>
      <w:r>
        <w:rPr>
          <w:b w:val="0"/>
        </w:rPr>
        <w:t>• The initiative aims to provide a holistic approach to TB treatment, focusing not just on medical interventions but also on the social and nutritional needs of patients.</w:t>
      </w:r>
    </w:p>
    <w:p>
      <w:pPr>
        <w:spacing w:before="0"/>
      </w:pPr>
      <w:r>
        <w:rPr>
          <w:b w:val="0"/>
        </w:rPr>
        <w:t>• Mary Kom Mary Kom is an Indian Olympic boxer and a multiple-time World Amateur Boxing champion.</w:t>
      </w:r>
    </w:p>
    <w:p>
      <w:pPr>
        <w:spacing w:before="0"/>
      </w:pPr>
      <w:r>
        <w:rPr>
          <w:b w:val="0"/>
        </w:rPr>
        <w:t>• She has received the Padma Bhushan, Padma Shri, and Arjuna Award for her contributions to boxing.</w:t>
      </w:r>
    </w:p>
    <w:p>
      <w:pPr>
        <w:spacing w:before="0"/>
      </w:pPr>
      <w:r>
        <w:rPr>
          <w:b w:val="0"/>
        </w:rPr>
        <w:t>• Though she is an iconic sports figure, she is not the brand ambassador for the Nikshay Mitra initiative.</w:t>
      </w:r>
    </w:p>
    <w:p>
      <w:pPr>
        <w:spacing w:before="0"/>
      </w:pPr>
      <w:r>
        <w:rPr>
          <w:b w:val="0"/>
        </w:rPr>
        <w:t>• Abhinav Bindra Abhinav Bindra is an Indian shooter and the first Indian to win an individual gold medal at the Olympic Games.</w:t>
      </w:r>
    </w:p>
    <w:p>
      <w:pPr>
        <w:spacing w:before="0"/>
      </w:pPr>
      <w:r>
        <w:rPr>
          <w:b w:val="0"/>
        </w:rPr>
        <w:t>• He has been awarded the Padma Bhushan, Padma Shri, and Arjuna Award.</w:t>
      </w:r>
    </w:p>
    <w:p>
      <w:pPr>
        <w:spacing w:before="0"/>
      </w:pPr>
      <w:r>
        <w:rPr>
          <w:b w:val="0"/>
        </w:rPr>
        <w:t>• Bindra has significantly contributed to Indian sports but is not associated with the Nikshay Mitra initiative.</w:t>
      </w:r>
    </w:p>
    <w:p>
      <w:pPr>
        <w:spacing w:before="0"/>
      </w:pPr>
      <w:r>
        <w:rPr>
          <w:b w:val="0"/>
        </w:rPr>
        <w:t>• Pullela Gopichand Pullela Gopichand is a former Indian badminton player and the chief national coach for the Indian Badminton team.</w:t>
      </w:r>
    </w:p>
    <w:p>
      <w:pPr>
        <w:spacing w:before="0"/>
      </w:pPr>
      <w:r>
        <w:rPr>
          <w:b w:val="0"/>
        </w:rPr>
        <w:t>• He has been awarded the Padma Bhushan, Padma Shri, and Dronacharya Award.</w:t>
      </w:r>
    </w:p>
    <w:p>
      <w:pPr>
        <w:spacing w:before="0"/>
      </w:pPr>
      <w:r>
        <w:rPr>
          <w:b w:val="0"/>
        </w:rPr>
        <w:t>• Gopichand is known for his coaching prowess but is not the brand ambassador for the Nikshay Mitra initiative.</w:t>
      </w:r>
    </w:p>
    <w:p>
      <w:pPr>
        <w:spacing w:before="0"/>
      </w:pPr>
      <w:r>
        <w:rPr>
          <w:b w:val="0"/>
        </w:rPr>
      </w:r>
    </w:p>
    <w:p>
      <w:pPr>
        <w:spacing w:after="100" w:line="360" w:lineRule="auto" w:before="0"/>
      </w:pPr>
      <w:r>
        <w:rPr>
          <w:b w:val="0"/>
        </w:rPr>
        <w:t>22. What is subtracted from GDP to arrive at NDP?</w:t>
      </w:r>
    </w:p>
    <w:p>
      <w:pPr>
        <w:spacing w:before="0"/>
      </w:pPr>
      <w:r>
        <w:rPr>
          <w:b w:val="0"/>
        </w:rPr>
      </w:r>
    </w:p>
    <w:p>
      <w:pPr>
        <w:spacing w:after="100" w:before="0"/>
      </w:pPr>
      <w:r>
        <w:rPr>
          <w:b w:val="0"/>
        </w:rPr>
        <w:t>A. Subsidies</w:t>
      </w:r>
    </w:p>
    <w:p>
      <w:pPr>
        <w:spacing w:after="100" w:before="0"/>
      </w:pPr>
      <w:r>
        <w:rPr>
          <w:b w:val="0"/>
        </w:rPr>
        <w:t>B. Depreciation</w:t>
      </w:r>
    </w:p>
    <w:p>
      <w:pPr>
        <w:spacing w:after="100" w:before="0"/>
      </w:pPr>
      <w:r>
        <w:rPr>
          <w:b w:val="0"/>
        </w:rPr>
        <w:t>C. Net indirect taxes</w:t>
      </w:r>
    </w:p>
    <w:p>
      <w:pPr>
        <w:spacing w:after="100" w:before="0"/>
      </w:pPr>
      <w:r>
        <w:rPr>
          <w:b w:val="0"/>
        </w:rPr>
        <w:t>D. Net factor income from abroad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Depreciation. Key Points Additional Information</w:t>
      </w:r>
    </w:p>
    <w:p>
      <w:pPr>
        <w:spacing w:before="0"/>
      </w:pPr>
      <w:r>
        <w:rPr>
          <w:b w:val="0"/>
        </w:rPr>
        <w:t>• Depreciation refers to the reduction in the value of assets over time due to wear and tear, obsolescence, or other factors.</w:t>
      </w:r>
    </w:p>
    <w:p>
      <w:pPr>
        <w:spacing w:before="0"/>
      </w:pPr>
      <w:r>
        <w:rPr>
          <w:b w:val="0"/>
        </w:rPr>
        <w:t>• In national accounting, GDP (Gross Domestic Product) measures the total economic output of a country.</w:t>
      </w:r>
    </w:p>
    <w:p>
      <w:pPr>
        <w:spacing w:before="0"/>
      </w:pPr>
      <w:r>
        <w:rPr>
          <w:b w:val="0"/>
        </w:rPr>
        <w:t>• NDP (Net Domestic Product) is derived by subtracting the depreciation of the country's capital assets from its GDP.</w:t>
      </w:r>
    </w:p>
    <w:p>
      <w:pPr>
        <w:spacing w:before="0"/>
      </w:pPr>
      <w:r>
        <w:rPr>
          <w:b w:val="0"/>
        </w:rPr>
        <w:t>• This adjustment is necessary to account for the loss in value of fixed capital and provides a more accurate measure of economic performance.</w:t>
      </w:r>
    </w:p>
    <w:p>
      <w:pPr>
        <w:spacing w:before="0"/>
      </w:pPr>
      <w:r>
        <w:rPr>
          <w:b w:val="0"/>
        </w:rPr>
        <w:t>• Gross Domestic Product (GDP) GDP is the total market value of all final goods and services produced within a country's borders in a given time period.</w:t>
      </w:r>
    </w:p>
    <w:p>
      <w:pPr>
        <w:spacing w:before="0"/>
      </w:pPr>
      <w:r>
        <w:rPr>
          <w:b w:val="0"/>
        </w:rPr>
        <w:t>• It is used to gauge the economic performance of a country and make international comparisons.</w:t>
      </w:r>
    </w:p>
    <w:p>
      <w:pPr>
        <w:spacing w:before="0"/>
      </w:pPr>
      <w:r>
        <w:rPr>
          <w:b w:val="0"/>
        </w:rPr>
        <w:t>• GDP can be calculated using three approaches: the production (or output or value added) approach, the income approach, and the expenditure approach.</w:t>
      </w:r>
    </w:p>
    <w:p>
      <w:pPr>
        <w:spacing w:before="0"/>
      </w:pPr>
      <w:r>
        <w:rPr>
          <w:b w:val="0"/>
        </w:rPr>
        <w:t>• Net Domestic Product (NDP) NDP is calculated by subtracting depreciation from GDP.</w:t>
      </w:r>
    </w:p>
    <w:p>
      <w:pPr>
        <w:spacing w:before="0"/>
      </w:pPr>
      <w:r>
        <w:rPr>
          <w:b w:val="0"/>
        </w:rPr>
        <w:t>• Depreciation, also known as the consumption of fixed capital, reflects the wear and tear or obsolescence of physical assets.</w:t>
      </w:r>
    </w:p>
    <w:p>
      <w:pPr>
        <w:spacing w:before="0"/>
      </w:pPr>
      <w:r>
        <w:rPr>
          <w:b w:val="0"/>
        </w:rPr>
        <w:t>• NDP provides a clearer picture of the actual economic performance by accounting for the decrease in value of capital goods.</w:t>
      </w:r>
    </w:p>
    <w:p>
      <w:pPr>
        <w:spacing w:before="0"/>
      </w:pPr>
      <w:r>
        <w:rPr>
          <w:b w:val="0"/>
        </w:rPr>
        <w:t>• Subsidies Subsidies are financial assistance provided by the government to individuals, businesses, or other entities to promote economic and social policy objectives.</w:t>
      </w:r>
    </w:p>
    <w:p>
      <w:pPr>
        <w:spacing w:before="0"/>
      </w:pPr>
      <w:r>
        <w:rPr>
          <w:b w:val="0"/>
        </w:rPr>
        <w:t>• They can take various forms, including direct cash transfers, tax breaks, or price controls.</w:t>
      </w:r>
    </w:p>
    <w:p>
      <w:pPr>
        <w:spacing w:before="0"/>
      </w:pPr>
      <w:r>
        <w:rPr>
          <w:b w:val="0"/>
        </w:rPr>
        <w:t>• Net Indirect Taxes Net Indirect Taxes are calculated as indirect taxes (like sales tax, VAT) minus subsidies.</w:t>
      </w:r>
    </w:p>
    <w:p>
      <w:pPr>
        <w:spacing w:before="0"/>
      </w:pPr>
      <w:r>
        <w:rPr>
          <w:b w:val="0"/>
        </w:rPr>
        <w:t>• They are part of the factor cost adjustment to reach market prices in national accounting.</w:t>
      </w:r>
    </w:p>
    <w:p>
      <w:pPr>
        <w:spacing w:before="0"/>
      </w:pPr>
      <w:r>
        <w:rPr>
          <w:b w:val="0"/>
        </w:rPr>
        <w:t>• Net Factor Income from Abroad Net Factor Income from Abroad is the difference between the income residents receive from abroad for factor services (like labor and capital) and the income paid to foreign residents for their factor services within the domestic economy.</w:t>
      </w:r>
    </w:p>
    <w:p>
      <w:pPr>
        <w:spacing w:before="0"/>
      </w:pPr>
      <w:r>
        <w:rPr>
          <w:b w:val="0"/>
        </w:rPr>
        <w:t>• This measure is used to calculate Gross National Product (GNP) from GDP.</w:t>
      </w:r>
    </w:p>
    <w:p>
      <w:pPr>
        <w:spacing w:before="0"/>
      </w:pPr>
      <w:r>
        <w:rPr>
          <w:b w:val="0"/>
        </w:rPr>
      </w:r>
    </w:p>
    <w:p>
      <w:pPr>
        <w:spacing w:after="100" w:line="360" w:lineRule="auto" w:before="0"/>
      </w:pPr>
      <w:r>
        <w:rPr>
          <w:b w:val="0"/>
        </w:rPr>
        <w:t>23. Indira PP Bora is a Padma Shri Awardee 2020 for her contribution to which Indian classical dance?</w:t>
      </w:r>
    </w:p>
    <w:p>
      <w:pPr>
        <w:spacing w:before="0"/>
      </w:pPr>
      <w:r>
        <w:rPr>
          <w:b w:val="0"/>
        </w:rPr>
      </w:r>
    </w:p>
    <w:p>
      <w:pPr>
        <w:spacing w:after="100" w:before="0"/>
      </w:pPr>
      <w:r>
        <w:rPr>
          <w:b w:val="0"/>
        </w:rPr>
        <w:t>A. Sattriya</w:t>
      </w:r>
    </w:p>
    <w:p>
      <w:pPr>
        <w:spacing w:after="100" w:before="0"/>
      </w:pPr>
      <w:r>
        <w:rPr>
          <w:b w:val="0"/>
        </w:rPr>
        <w:t>B. Kathak</w:t>
      </w:r>
    </w:p>
    <w:p>
      <w:pPr>
        <w:spacing w:after="100" w:before="0"/>
      </w:pPr>
      <w:r>
        <w:rPr>
          <w:b w:val="0"/>
        </w:rPr>
        <w:t>C. Kuchipudi</w:t>
      </w:r>
    </w:p>
    <w:p>
      <w:pPr>
        <w:spacing w:after="100" w:before="0"/>
      </w:pPr>
      <w:r>
        <w:rPr>
          <w:b w:val="0"/>
        </w:rPr>
        <w:t>D. Bharatanatyam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Sattriya. Key Points Additional Information</w:t>
      </w:r>
    </w:p>
    <w:p>
      <w:pPr>
        <w:spacing w:before="0"/>
      </w:pPr>
      <w:r>
        <w:rPr>
          <w:b w:val="0"/>
        </w:rPr>
        <w:t>• Sattriya is one of the eight major Indian classical dance forms.</w:t>
      </w:r>
    </w:p>
    <w:p>
      <w:pPr>
        <w:spacing w:before="0"/>
      </w:pPr>
      <w:r>
        <w:rPr>
          <w:b w:val="0"/>
        </w:rPr>
        <w:t>• It originated in the 15th century Assam, attributed to the Vaishnavite saint Sankaradeva.</w:t>
      </w:r>
    </w:p>
    <w:p>
      <w:pPr>
        <w:spacing w:before="0"/>
      </w:pPr>
      <w:r>
        <w:rPr>
          <w:b w:val="0"/>
        </w:rPr>
        <w:t>• This dance form was initially performed in monasteries (Sattras) as a part of the Ankiya Naat (a form of Assamese one-a14ct plays).</w:t>
      </w:r>
    </w:p>
    <w:p>
      <w:pPr>
        <w:spacing w:before="0"/>
      </w:pPr>
      <w:r>
        <w:rPr>
          <w:b w:val="0"/>
        </w:rPr>
        <w:t>• Sattriya was recognized as a classical dance by the Sangeet Natak Akademi in 2000.</w:t>
      </w:r>
    </w:p>
    <w:p>
      <w:pPr>
        <w:spacing w:before="0"/>
      </w:pPr>
      <w:r>
        <w:rPr>
          <w:b w:val="0"/>
        </w:rPr>
        <w:t>• Sattriya Dance Sattriya is a combination of music, dance, and drama.</w:t>
      </w:r>
    </w:p>
    <w:p>
      <w:pPr>
        <w:spacing w:before="0"/>
      </w:pPr>
      <w:r>
        <w:rPr>
          <w:b w:val="0"/>
        </w:rPr>
        <w:t>• The dance was traditionally performed by male monks, known as Bhakats, within the confines of the monasteries.</w:t>
      </w:r>
    </w:p>
    <w:p>
      <w:pPr>
        <w:spacing w:before="0"/>
      </w:pPr>
      <w:r>
        <w:rPr>
          <w:b w:val="0"/>
        </w:rPr>
        <w:t>• It includes both nritta (pure dance) and nritya (expressive dance) forms.</w:t>
      </w:r>
    </w:p>
    <w:p>
      <w:pPr>
        <w:spacing w:before="0"/>
      </w:pPr>
      <w:r>
        <w:rPr>
          <w:b w:val="0"/>
        </w:rPr>
        <w:t>• The themes of Sattriya dances are mostly based on the mythological stories of Krishna and Vishnu.</w:t>
      </w:r>
    </w:p>
    <w:p>
      <w:pPr>
        <w:spacing w:before="0"/>
      </w:pPr>
      <w:r>
        <w:rPr>
          <w:b w:val="0"/>
        </w:rPr>
        <w:t>• The costumes used in Sattriya are usually made of white or off-white silk with embroidered patterns.</w:t>
      </w:r>
    </w:p>
    <w:p>
      <w:pPr>
        <w:spacing w:before="0"/>
      </w:pPr>
      <w:r>
        <w:rPr>
          <w:b w:val="0"/>
        </w:rPr>
        <w:t>• Musical instruments used in Sattriya include the Khol (drum), Taals (cymbals), and the Flute.</w:t>
      </w:r>
    </w:p>
    <w:p>
      <w:pPr>
        <w:spacing w:before="0"/>
      </w:pPr>
      <w:r>
        <w:rPr>
          <w:b w:val="0"/>
        </w:rPr>
        <w:t>• Kathak Kathak is a North Indian classical dance form known for its intricate footwork and spins.</w:t>
      </w:r>
    </w:p>
    <w:p>
      <w:pPr>
        <w:spacing w:before="0"/>
      </w:pPr>
      <w:r>
        <w:rPr>
          <w:b w:val="0"/>
        </w:rPr>
        <w:t>• It traces its origins to the wandering bards of ancient northern India known as Kathakars or storytellers.</w:t>
      </w:r>
    </w:p>
    <w:p>
      <w:pPr>
        <w:spacing w:before="0"/>
      </w:pPr>
      <w:r>
        <w:rPr>
          <w:b w:val="0"/>
        </w:rPr>
        <w:t>• It is characterized by its rhythmic foot movements, adorned with small bells (Ghungroo).</w:t>
      </w:r>
    </w:p>
    <w:p>
      <w:pPr>
        <w:spacing w:before="0"/>
      </w:pPr>
      <w:r>
        <w:rPr>
          <w:b w:val="0"/>
        </w:rPr>
        <w:t>• Kuchipudi Kuchipudi is a classical Indian dance form from Andhra Pradesh.</w:t>
      </w:r>
    </w:p>
    <w:p>
      <w:pPr>
        <w:spacing w:before="0"/>
      </w:pPr>
      <w:r>
        <w:rPr>
          <w:b w:val="0"/>
        </w:rPr>
        <w:t>• It involves a combination of rhythmic footwork, dramatic characterization, and expressive eye movements.</w:t>
      </w:r>
    </w:p>
    <w:p>
      <w:pPr>
        <w:spacing w:before="0"/>
      </w:pPr>
      <w:r>
        <w:rPr>
          <w:b w:val="0"/>
        </w:rPr>
        <w:t>• This dance form is known for its graceful movements and strong narrative/dramatic character.</w:t>
      </w:r>
    </w:p>
    <w:p>
      <w:pPr>
        <w:spacing w:before="0"/>
      </w:pPr>
      <w:r>
        <w:rPr>
          <w:b w:val="0"/>
        </w:rPr>
        <w:t>• Bharatanatyam Bharatanatyam is a South Indian classical dance form originating from Tamil Nadu.</w:t>
      </w:r>
    </w:p>
    <w:p>
      <w:pPr>
        <w:spacing w:before="0"/>
      </w:pPr>
      <w:r>
        <w:rPr>
          <w:b w:val="0"/>
        </w:rPr>
        <w:t>• It is known for its fixed upper torso, bent legs, and intricate footwork.</w:t>
      </w:r>
    </w:p>
    <w:p>
      <w:pPr>
        <w:spacing w:before="0"/>
      </w:pPr>
      <w:r>
        <w:rPr>
          <w:b w:val="0"/>
        </w:rPr>
        <w:t>• Bharatanatyam is deeply rooted in Hindu religious themes and mythology.</w:t>
      </w:r>
    </w:p>
    <w:p>
      <w:pPr>
        <w:spacing w:before="0"/>
      </w:pPr>
      <w:r>
        <w:rPr>
          <w:b w:val="0"/>
        </w:rPr>
        <w:t>• It is known for its elaborate costumes, intricate jewelry, and expressive hand gestures (Mudras).</w:t>
      </w:r>
    </w:p>
    <w:p>
      <w:pPr>
        <w:spacing w:before="0"/>
      </w:pPr>
      <w:r>
        <w:rPr>
          <w:b w:val="0"/>
        </w:rPr>
      </w:r>
    </w:p>
    <w:p>
      <w:pPr>
        <w:spacing w:after="100" w:line="360" w:lineRule="auto" w:before="0"/>
      </w:pPr>
      <w:r>
        <w:rPr>
          <w:b w:val="0"/>
        </w:rPr>
        <w:t>24. Follow On is related to which of the following cricket formats?</w:t>
      </w:r>
    </w:p>
    <w:p>
      <w:pPr>
        <w:spacing w:before="0"/>
      </w:pPr>
      <w:r>
        <w:rPr>
          <w:b w:val="0"/>
        </w:rPr>
      </w:r>
    </w:p>
    <w:p>
      <w:pPr>
        <w:spacing w:after="100" w:before="0"/>
      </w:pPr>
      <w:r>
        <w:rPr>
          <w:b w:val="0"/>
        </w:rPr>
        <w:t>A. Only T20 matches</w:t>
      </w:r>
    </w:p>
    <w:p>
      <w:pPr>
        <w:spacing w:after="100" w:before="0"/>
      </w:pPr>
      <w:r>
        <w:rPr>
          <w:b w:val="0"/>
        </w:rPr>
        <w:t>B. Only Test Matches</w:t>
      </w:r>
    </w:p>
    <w:p>
      <w:pPr>
        <w:spacing w:after="100" w:before="0"/>
      </w:pPr>
      <w:r>
        <w:rPr>
          <w:b w:val="0"/>
        </w:rPr>
        <w:t>C. Only One Day matches</w:t>
      </w:r>
    </w:p>
    <w:p>
      <w:pPr>
        <w:spacing w:after="100" w:before="0"/>
      </w:pPr>
      <w:r>
        <w:rPr>
          <w:b w:val="0"/>
        </w:rPr>
        <w:t>D. Both test and One-day matches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Test Matches. Key Points Additional Information</w:t>
      </w:r>
    </w:p>
    <w:p>
      <w:pPr>
        <w:spacing w:before="0"/>
      </w:pPr>
      <w:r>
        <w:rPr>
          <w:b w:val="0"/>
        </w:rPr>
        <w:t>• The term Follow On is used exclusively in the format of Test cricket.</w:t>
      </w:r>
    </w:p>
    <w:p>
      <w:pPr>
        <w:spacing w:before="0"/>
      </w:pPr>
      <w:r>
        <w:rPr>
          <w:b w:val="0"/>
        </w:rPr>
        <w:t>• It occurs when a team, batting second, fails to avoid the follow on by scoring a certain percentage of the first team's score, usually 200 runs fewer than the first team in a 5-day test match.</w:t>
      </w:r>
    </w:p>
    <w:p>
      <w:pPr>
        <w:spacing w:before="0"/>
      </w:pPr>
      <w:r>
        <w:rPr>
          <w:b w:val="0"/>
        </w:rPr>
        <w:t>• The captain of the first batting team has the option to enforce the follow on, making the second team bat again immediately.</w:t>
      </w:r>
    </w:p>
    <w:p>
      <w:pPr>
        <w:spacing w:before="0"/>
      </w:pPr>
      <w:r>
        <w:rPr>
          <w:b w:val="0"/>
        </w:rPr>
        <w:t>• This rule is designed to expedite the outcome of a match and is unique to Test cricket, emphasizing the strategic depth of this format.</w:t>
      </w:r>
    </w:p>
    <w:p>
      <w:pPr>
        <w:spacing w:before="0"/>
      </w:pPr>
      <w:r>
        <w:rPr>
          <w:b w:val="0"/>
        </w:rPr>
        <w:t>• Test Cricket Test cricket is the longest form of the sport of cricket, where a match is played over five days, with each team having two innings.</w:t>
      </w:r>
    </w:p>
    <w:p>
      <w:pPr>
        <w:spacing w:before="0"/>
      </w:pPr>
      <w:r>
        <w:rPr>
          <w:b w:val="0"/>
        </w:rPr>
        <w:t>• It is considered the ultimate test of playing ability and endurance, with matches often swinging back and forth in momentum.</w:t>
      </w:r>
    </w:p>
    <w:p>
      <w:pPr>
        <w:spacing w:before="0"/>
      </w:pPr>
      <w:r>
        <w:rPr>
          <w:b w:val="0"/>
        </w:rPr>
        <w:t>• Introduced in 1877, Test cricket is the oldest form of the game and is played between international teams that are full members of the International Cricket Council (ICC).</w:t>
      </w:r>
    </w:p>
    <w:p>
      <w:pPr>
        <w:spacing w:before="0"/>
      </w:pPr>
      <w:r>
        <w:rPr>
          <w:b w:val="0"/>
        </w:rPr>
        <w:t>• The follow on rule adds a strategic layer, where teams must decide whether to enforce it based on match conditions, player fitness, and weather forecasts.</w:t>
      </w:r>
    </w:p>
    <w:p>
      <w:pPr>
        <w:spacing w:before="0"/>
      </w:pPr>
      <w:r>
        <w:rPr>
          <w:b w:val="0"/>
        </w:rPr>
        <w:t>• One Day International (ODI) Cricket ODI cricket is a limited-overs format where each team faces a set number of overs, usually 50.</w:t>
      </w:r>
    </w:p>
    <w:p>
      <w:pPr>
        <w:spacing w:before="0"/>
      </w:pPr>
      <w:r>
        <w:rPr>
          <w:b w:val="0"/>
        </w:rPr>
        <w:t>• Matches are completed in a single day, making them more dynamic and fast-paced compared to Test matches.</w:t>
      </w:r>
    </w:p>
    <w:p>
      <w:pPr>
        <w:spacing w:before="0"/>
      </w:pPr>
      <w:r>
        <w:rPr>
          <w:b w:val="0"/>
        </w:rPr>
        <w:t>• There is no follow on in ODIs as each team gets only one innings to bat.</w:t>
      </w:r>
    </w:p>
    <w:p>
      <w:pPr>
        <w:spacing w:before="0"/>
      </w:pPr>
      <w:r>
        <w:rPr>
          <w:b w:val="0"/>
        </w:rPr>
        <w:t>• ODIs are part of major international tournaments like the ICC Cricket World Cup.</w:t>
      </w:r>
    </w:p>
    <w:p>
      <w:pPr>
        <w:spacing w:before="0"/>
      </w:pPr>
      <w:r>
        <w:rPr>
          <w:b w:val="0"/>
        </w:rPr>
        <w:t>• T20 Cricket T20 cricket is the shortest form of the game, with each team playing a maximum of 20 overs.</w:t>
      </w:r>
    </w:p>
    <w:p>
      <w:pPr>
        <w:spacing w:before="0"/>
      </w:pPr>
      <w:r>
        <w:rPr>
          <w:b w:val="0"/>
        </w:rPr>
        <w:t>• It is designed to be completed in about three hours, providing a quick and entertaining format for spectators.</w:t>
      </w:r>
    </w:p>
    <w:p>
      <w:pPr>
        <w:spacing w:before="0"/>
      </w:pPr>
      <w:r>
        <w:rPr>
          <w:b w:val="0"/>
        </w:rPr>
        <w:t>• There is no follow on in T20 cricket, as each team has only one innings.</w:t>
      </w:r>
    </w:p>
    <w:p>
      <w:pPr>
        <w:spacing w:before="0"/>
      </w:pPr>
      <w:r>
        <w:rPr>
          <w:b w:val="0"/>
        </w:rPr>
        <w:t>• It has led to the creation of several domestic leagues, including the Indian Premier League (IPL), which have greatly increased the game's popularity.</w:t>
      </w:r>
    </w:p>
    <w:p>
      <w:pPr>
        <w:spacing w:before="0"/>
      </w:pPr>
      <w:r>
        <w:rPr>
          <w:b w:val="0"/>
        </w:rPr>
      </w:r>
    </w:p>
    <w:p>
      <w:pPr>
        <w:spacing w:after="100" w:line="360" w:lineRule="auto" w:before="0"/>
      </w:pPr>
      <w:r>
        <w:rPr>
          <w:b w:val="0"/>
        </w:rPr>
        <w:t>25. Which of the following is NOT a halogen gas?</w:t>
      </w:r>
    </w:p>
    <w:p>
      <w:pPr>
        <w:spacing w:before="0"/>
      </w:pPr>
      <w:r>
        <w:rPr>
          <w:b w:val="0"/>
        </w:rPr>
      </w:r>
    </w:p>
    <w:p>
      <w:pPr>
        <w:spacing w:after="100" w:before="0"/>
      </w:pPr>
      <w:r>
        <w:rPr>
          <w:b w:val="0"/>
        </w:rPr>
        <w:t>A. F</w:t>
      </w:r>
    </w:p>
    <w:p>
      <w:pPr>
        <w:spacing w:after="100" w:before="0"/>
      </w:pPr>
      <w:r>
        <w:rPr>
          <w:b w:val="0"/>
        </w:rPr>
        <w:t>B. He</w:t>
      </w:r>
    </w:p>
    <w:p>
      <w:pPr>
        <w:spacing w:after="100" w:before="0"/>
      </w:pPr>
      <w:r>
        <w:rPr>
          <w:b w:val="0"/>
        </w:rPr>
        <w:t>C. Cl</w:t>
      </w:r>
    </w:p>
    <w:p>
      <w:pPr>
        <w:spacing w:after="100" w:before="0"/>
      </w:pPr>
      <w:r>
        <w:rPr>
          <w:b w:val="0"/>
        </w:rPr>
        <w:t>D. Br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 Key Points Additional Information</w:t>
      </w:r>
    </w:p>
    <w:p>
      <w:pPr>
        <w:spacing w:before="0"/>
      </w:pPr>
      <w:r>
        <w:rPr>
          <w:b w:val="0"/>
        </w:rPr>
        <w:t>• Helium (He) is a noble gas, not a halogen.</w:t>
      </w:r>
    </w:p>
    <w:p>
      <w:pPr>
        <w:spacing w:before="0"/>
      </w:pPr>
      <w:r>
        <w:rPr>
          <w:b w:val="0"/>
        </w:rPr>
        <w:t>• Helium is the second lightest and second most abundant element in the observable universe.</w:t>
      </w:r>
    </w:p>
    <w:p>
      <w:pPr>
        <w:spacing w:before="0"/>
      </w:pPr>
      <w:r>
        <w:rPr>
          <w:b w:val="0"/>
        </w:rPr>
        <w:t>• It is chemically inert and does not form compounds easily.</w:t>
      </w:r>
    </w:p>
    <w:p>
      <w:pPr>
        <w:spacing w:before="0"/>
      </w:pPr>
      <w:r>
        <w:rPr>
          <w:b w:val="0"/>
        </w:rPr>
        <w:t>• Helium is primarily used in applications requiring low temperatures, such as cryogenics and cooling superconducting magnets.</w:t>
      </w:r>
    </w:p>
    <w:p>
      <w:pPr>
        <w:spacing w:before="0"/>
      </w:pPr>
      <w:r>
        <w:rPr>
          <w:b w:val="0"/>
        </w:rPr>
        <w:t>• Halogens Halogens are a group of elements in Group 17 of the periodic table, consisting of fluorine (F), chlorine (Cl), bromine (Br), iodine (I), and astatine (At).</w:t>
      </w:r>
    </w:p>
    <w:p>
      <w:pPr>
        <w:spacing w:before="0"/>
      </w:pPr>
      <w:r>
        <w:rPr>
          <w:b w:val="0"/>
        </w:rPr>
        <w:t>• They are highly reactive nonmetals and have seven electrons in their outermost shell, making them eager to gain one more electron to achieve a stable octet configuration.</w:t>
      </w:r>
    </w:p>
    <w:p>
      <w:pPr>
        <w:spacing w:before="0"/>
      </w:pPr>
      <w:r>
        <w:rPr>
          <w:b w:val="0"/>
        </w:rPr>
        <w:t>• Halogens are known for their ability to form salts when they react with metals, hence the name 'halogen' which means 'salt-former'.</w:t>
      </w:r>
    </w:p>
    <w:p>
      <w:pPr>
        <w:spacing w:before="0"/>
      </w:pPr>
      <w:r>
        <w:rPr>
          <w:b w:val="0"/>
        </w:rPr>
        <w:t>• They are used in a wide range of applications, including disinfectants, bleaches, and in the production of various chemical compounds.</w:t>
      </w:r>
    </w:p>
    <w:p>
      <w:pPr>
        <w:spacing w:before="0"/>
      </w:pPr>
      <w:r>
        <w:rPr>
          <w:b w:val="0"/>
        </w:rPr>
        <w:t>• Noble Gases Noble gases are elements in Group 18 of the periodic table, consisting of helium (He), neon (Ne), argon (Ar), krypton (Kr), xenon (Xe), and radon (Rn).</w:t>
      </w:r>
    </w:p>
    <w:p>
      <w:pPr>
        <w:spacing w:before="0"/>
      </w:pPr>
      <w:r>
        <w:rPr>
          <w:b w:val="0"/>
        </w:rPr>
        <w:t>• They are characterized by their full valence electron shell, which makes them extremely stable and inert under normal conditions.</w:t>
      </w:r>
    </w:p>
    <w:p>
      <w:pPr>
        <w:spacing w:before="0"/>
      </w:pPr>
      <w:r>
        <w:rPr>
          <w:b w:val="0"/>
        </w:rPr>
        <w:t>• Noble gases are used in applications where non-reactivity is crucial, such as in lighting (neon lights), welding (argon), and in providing a stable environment for chemical reactions.</w:t>
      </w:r>
    </w:p>
    <w:p>
      <w:pPr>
        <w:spacing w:before="0"/>
      </w:pPr>
      <w:r>
        <w:rPr>
          <w:b w:val="0"/>
        </w:rPr>
        <w:t>• Helium, being the lightest noble gas, is also used in balloons and as a lifting gas.</w:t>
      </w:r>
    </w:p>
    <w:p>
      <w:pPr>
        <w:spacing w:before="0"/>
      </w:pPr>
      <w:r>
        <w:rPr>
          <w:b w:val="0"/>
        </w:rPr>
      </w:r>
    </w:p>
    <w:p>
      <w:pPr>
        <w:spacing w:after="100" w:line="360" w:lineRule="auto" w:before="0"/>
      </w:pPr>
      <w:r>
        <w:rPr>
          <w:b w:val="0"/>
        </w:rPr>
        <w:t>26. Which of the following articles from Directive Principles of state policy mentions about organization of Village Panchayats?</w:t>
      </w:r>
    </w:p>
    <w:p>
      <w:pPr>
        <w:spacing w:before="0"/>
      </w:pPr>
      <w:r>
        <w:rPr>
          <w:b w:val="0"/>
        </w:rPr>
      </w:r>
    </w:p>
    <w:p>
      <w:pPr>
        <w:spacing w:after="100" w:before="0"/>
      </w:pPr>
      <w:r>
        <w:rPr>
          <w:b w:val="0"/>
        </w:rPr>
        <w:t>A. Article 38</w:t>
      </w:r>
    </w:p>
    <w:p>
      <w:pPr>
        <w:spacing w:after="100" w:before="0"/>
      </w:pPr>
      <w:r>
        <w:rPr>
          <w:b w:val="0"/>
        </w:rPr>
        <w:t>B. Article 42</w:t>
      </w:r>
    </w:p>
    <w:p>
      <w:pPr>
        <w:spacing w:after="100" w:before="0"/>
      </w:pPr>
      <w:r>
        <w:rPr>
          <w:b w:val="0"/>
        </w:rPr>
        <w:t>C. Article 40</w:t>
      </w:r>
    </w:p>
    <w:p>
      <w:pPr>
        <w:spacing w:after="100" w:before="0"/>
      </w:pPr>
      <w:r>
        <w:rPr>
          <w:b w:val="0"/>
        </w:rPr>
        <w:t>D. Article 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Article 40. Key Points Additional Information</w:t>
      </w:r>
    </w:p>
    <w:p>
      <w:pPr>
        <w:spacing w:before="0"/>
      </w:pPr>
      <w:r>
        <w:rPr>
          <w:b w:val="0"/>
        </w:rPr>
        <w:t>• Article 40 of the Indian Constitution directs the State to organize Village Panchayats and endow them with such powers and authority as may be necessary to enable them to function as units of self-government.</w:t>
      </w:r>
    </w:p>
    <w:p>
      <w:pPr>
        <w:spacing w:before="0"/>
      </w:pPr>
      <w:r>
        <w:rPr>
          <w:b w:val="0"/>
        </w:rPr>
        <w:t>• This article is part of the Directive Principles of State Policy (DPSP), which are guidelines for the framing of laws by the government.</w:t>
      </w:r>
    </w:p>
    <w:p>
      <w:pPr>
        <w:spacing w:before="0"/>
      </w:pPr>
      <w:r>
        <w:rPr>
          <w:b w:val="0"/>
        </w:rPr>
        <w:t>• Village Panchayats are a form of decentralized government where each village is responsible for its own affairs, promoting local self-governance.</w:t>
      </w:r>
    </w:p>
    <w:p>
      <w:pPr>
        <w:spacing w:before="0"/>
      </w:pPr>
      <w:r>
        <w:rPr>
          <w:b w:val="0"/>
        </w:rPr>
        <w:t>• The inclusion of Village Panchayats in the Constitution reflects the importance of grassroots democracy and the empowerment of local communities in India.</w:t>
      </w:r>
    </w:p>
    <w:p>
      <w:pPr>
        <w:spacing w:before="0"/>
      </w:pPr>
      <w:r>
        <w:rPr>
          <w:b w:val="0"/>
        </w:rPr>
        <w:t>• Directive Principles of State Policy (DPSP): The Directive Principles of State Policy are enumerated in Part IV of the Indian Constitution, from Articles 36 to 51.</w:t>
      </w:r>
    </w:p>
    <w:p>
      <w:pPr>
        <w:spacing w:before="0"/>
      </w:pPr>
      <w:r>
        <w:rPr>
          <w:b w:val="0"/>
        </w:rPr>
        <w:t>• DPSP serve as guidelines for the central and state governments of India, which are intended to be kept in mind while framing laws and policies.</w:t>
      </w:r>
    </w:p>
    <w:p>
      <w:pPr>
        <w:spacing w:before="0"/>
      </w:pPr>
      <w:r>
        <w:rPr>
          <w:b w:val="0"/>
        </w:rPr>
        <w:t>• Though not enforceable by any court, these principles are considered fundamental in the governance of the country and aim to create social and economic conditions under which citizens can lead a good life.</w:t>
      </w:r>
    </w:p>
    <w:p>
      <w:pPr>
        <w:spacing w:before="0"/>
      </w:pPr>
      <w:r>
        <w:rPr>
          <w:b w:val="0"/>
        </w:rPr>
        <w:t>• Examples of DPSP include securing a living wage, ensuring equal pay for equal work, promoting the health and strength of workers, and fostering respect for international law and treaty obligations.</w:t>
      </w:r>
    </w:p>
    <w:p>
      <w:pPr>
        <w:spacing w:before="0"/>
      </w:pPr>
      <w:r>
        <w:rPr>
          <w:b w:val="0"/>
        </w:rPr>
        <w:t>• Village Panchayats: Village Panchayats are part of the Panchayati Raj system in India, which is a three-tier system of local self-government in rural areas.</w:t>
      </w:r>
    </w:p>
    <w:p>
      <w:pPr>
        <w:spacing w:before="0"/>
      </w:pPr>
      <w:r>
        <w:rPr>
          <w:b w:val="0"/>
        </w:rPr>
        <w:t>• The three tiers include the Village Panchayat at the village level, the Panchayat Samiti at the block level, and the Zila Parishad at the district level.</w:t>
      </w:r>
    </w:p>
    <w:p>
      <w:pPr>
        <w:spacing w:before="0"/>
      </w:pPr>
      <w:r>
        <w:rPr>
          <w:b w:val="0"/>
        </w:rPr>
        <w:t>• The 73rd Constitutional Amendment Act of 1992 provided a constitutional status to the Panchayati Raj institutions and brought them under the purview of the justiciable part of the Constitution.</w:t>
      </w:r>
    </w:p>
    <w:p>
      <w:pPr>
        <w:spacing w:before="0"/>
      </w:pPr>
      <w:r>
        <w:rPr>
          <w:b w:val="0"/>
        </w:rPr>
        <w:t>• This amendment aimed at creating a uniform structure of Panchayati Raj throughout India and ensuring more powers and responsibilities to these bodies.</w:t>
      </w:r>
    </w:p>
    <w:p>
      <w:pPr>
        <w:spacing w:before="0"/>
      </w:pPr>
      <w:r>
        <w:rPr>
          <w:b w:val="0"/>
        </w:rPr>
      </w:r>
    </w:p>
    <w:p>
      <w:pPr>
        <w:spacing w:after="100" w:line="360" w:lineRule="auto" w:before="0"/>
      </w:pPr>
      <w:r>
        <w:rPr>
          <w:b w:val="0"/>
        </w:rPr>
        <w:t>27. Who among the following is a Sarod player popularly known as 'Sarod Samrat'?</w:t>
      </w:r>
    </w:p>
    <w:p>
      <w:pPr>
        <w:spacing w:before="0"/>
      </w:pPr>
      <w:r>
        <w:rPr>
          <w:b w:val="0"/>
        </w:rPr>
      </w:r>
    </w:p>
    <w:p>
      <w:pPr>
        <w:spacing w:after="100" w:before="0"/>
      </w:pPr>
      <w:r>
        <w:rPr>
          <w:b w:val="0"/>
        </w:rPr>
        <w:t>A. Pandit Kishan Maharaj</w:t>
      </w:r>
    </w:p>
    <w:p>
      <w:pPr>
        <w:spacing w:after="100" w:before="0"/>
      </w:pPr>
      <w:r>
        <w:rPr>
          <w:b w:val="0"/>
        </w:rPr>
        <w:t>B. Pandit Ravi Shankar</w:t>
      </w:r>
    </w:p>
    <w:p>
      <w:pPr>
        <w:spacing w:after="100" w:before="0"/>
      </w:pPr>
      <w:r>
        <w:rPr>
          <w:b w:val="0"/>
        </w:rPr>
        <w:t>C. Ustad Amjad Ali Khan Bangash</w:t>
      </w:r>
    </w:p>
    <w:p>
      <w:pPr>
        <w:spacing w:after="100" w:before="0"/>
      </w:pPr>
      <w:r>
        <w:rPr>
          <w:b w:val="0"/>
        </w:rPr>
        <w:t>D. Pandit Shivkumar Sharma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Ustad Amjad Ali Khan Bangash. Key Points Additional Information This source code provides a detailed explanation about Ustad Amjad Ali Khan Bangash, known as 'Sarod Samrat', along with key points and additional information about the Sarod, his contributions, and other notable Indian classical musicians.</w:t>
      </w:r>
    </w:p>
    <w:p>
      <w:pPr>
        <w:spacing w:before="0"/>
      </w:pPr>
      <w:r>
        <w:rPr>
          <w:b w:val="0"/>
        </w:rPr>
        <w:t>• Ustad Amjad Ali Khan Bangash is an Indian classical musician known for his virtuosity in playing the Sarod.</w:t>
      </w:r>
    </w:p>
    <w:p>
      <w:pPr>
        <w:spacing w:before="0"/>
      </w:pPr>
      <w:r>
        <w:rPr>
          <w:b w:val="0"/>
        </w:rPr>
        <w:t>• He is popularly known as the 'Sarod Samrat' (Emperor of the Sarod).</w:t>
      </w:r>
    </w:p>
    <w:p>
      <w:pPr>
        <w:spacing w:before="0"/>
      </w:pPr>
      <w:r>
        <w:rPr>
          <w:b w:val="0"/>
        </w:rPr>
        <w:t>• He belongs to the illustrious Bangash lineage, which has significantly contributed to Indian classical music.</w:t>
      </w:r>
    </w:p>
    <w:p>
      <w:pPr>
        <w:spacing w:before="0"/>
      </w:pPr>
      <w:r>
        <w:rPr>
          <w:b w:val="0"/>
        </w:rPr>
        <w:t>• Ustad Amjad Ali Khan has been honored with several prestigious awards, including the Padma Vibhushan, one of India's highest civilian honors.</w:t>
      </w:r>
    </w:p>
    <w:p>
      <w:pPr>
        <w:spacing w:before="0"/>
      </w:pPr>
      <w:r>
        <w:rPr>
          <w:b w:val="0"/>
        </w:rPr>
        <w:t>• Sarod: The Sarod is a stringed musical instrument, used mainly in Indian classical music.</w:t>
      </w:r>
    </w:p>
    <w:p>
      <w:pPr>
        <w:spacing w:before="0"/>
      </w:pPr>
      <w:r>
        <w:rPr>
          <w:b w:val="0"/>
        </w:rPr>
        <w:t>• It is known for its deep, weighty, introspective sound, and is a prominent instrument in Hindustani classical music.</w:t>
      </w:r>
    </w:p>
    <w:p>
      <w:pPr>
        <w:spacing w:before="0"/>
      </w:pPr>
      <w:r>
        <w:rPr>
          <w:b w:val="0"/>
        </w:rPr>
        <w:t>• The Sarod is believed to have evolved from the ancient Afghan Rabab, and its current form was given by Ustad Amjad Ali Khan's ancestors.</w:t>
      </w:r>
    </w:p>
    <w:p>
      <w:pPr>
        <w:spacing w:before="0"/>
      </w:pPr>
      <w:r>
        <w:rPr>
          <w:b w:val="0"/>
        </w:rPr>
        <w:t>• The Sarod has a fretless fingerboard and is played with a plectrum called a 'jawa'.</w:t>
      </w:r>
    </w:p>
    <w:p>
      <w:pPr>
        <w:spacing w:before="0"/>
      </w:pPr>
      <w:r>
        <w:rPr>
          <w:b w:val="0"/>
        </w:rPr>
        <w:t>• Ustad Amjad Ali Khan's Contributions: Ustad Amjad Ali Khan has redefined the Sarod and its techniques, making it accessible to a global audience.</w:t>
      </w:r>
    </w:p>
    <w:p>
      <w:pPr>
        <w:spacing w:before="0"/>
      </w:pPr>
      <w:r>
        <w:rPr>
          <w:b w:val="0"/>
        </w:rPr>
        <w:t>• He has performed in various prestigious venues worldwide, contributing to the global appreciation of Indian classical music.</w:t>
      </w:r>
    </w:p>
    <w:p>
      <w:pPr>
        <w:spacing w:before="0"/>
      </w:pPr>
      <w:r>
        <w:rPr>
          <w:b w:val="0"/>
        </w:rPr>
        <w:t>• He has also collaborated with several international artists, blending Indian classical music with other genres.</w:t>
      </w:r>
    </w:p>
    <w:p>
      <w:pPr>
        <w:spacing w:before="0"/>
      </w:pPr>
      <w:r>
        <w:rPr>
          <w:b w:val="0"/>
        </w:rPr>
        <w:t>• His efforts in music education, through workshops and lectures, have inspired many young musicians.</w:t>
      </w:r>
    </w:p>
    <w:p>
      <w:pPr>
        <w:spacing w:before="0"/>
      </w:pPr>
      <w:r>
        <w:rPr>
          <w:b w:val="0"/>
        </w:rPr>
        <w:t>• Other Notable Indian Classical Musicians: Pandit Ravi Shankar: A legendary Sitar player who popularized Indian classical music in the West.</w:t>
      </w:r>
    </w:p>
    <w:p>
      <w:pPr>
        <w:spacing w:before="0"/>
      </w:pPr>
      <w:r>
        <w:rPr>
          <w:b w:val="0"/>
        </w:rPr>
        <w:t>• Pandit Kishan Maharaj: A renowned Tabla player known for his dexterity and rhythmic innovations.</w:t>
      </w:r>
    </w:p>
    <w:p>
      <w:pPr>
        <w:spacing w:before="0"/>
      </w:pPr>
      <w:r>
        <w:rPr>
          <w:b w:val="0"/>
        </w:rPr>
        <w:t>• Pandit Shivkumar Sharma: A famous Santoor player who brought the instrument to the forefront of Indian classical music.</w:t>
      </w:r>
    </w:p>
    <w:p>
      <w:pPr>
        <w:spacing w:before="0"/>
      </w:pPr>
      <w:r>
        <w:rPr>
          <w:b w:val="0"/>
        </w:rPr>
      </w:r>
    </w:p>
    <w:p>
      <w:pPr>
        <w:spacing w:after="100" w:line="360" w:lineRule="auto" w:before="0"/>
      </w:pPr>
      <w:r>
        <w:rPr>
          <w:b w:val="0"/>
        </w:rPr>
        <w:t>28. Who among the following rulers built five astronomical observatories at different places in north India?</w:t>
      </w:r>
    </w:p>
    <w:p>
      <w:pPr>
        <w:spacing w:before="0"/>
      </w:pPr>
      <w:r>
        <w:rPr>
          <w:b w:val="0"/>
        </w:rPr>
      </w:r>
    </w:p>
    <w:p>
      <w:pPr>
        <w:spacing w:after="100" w:before="0"/>
      </w:pPr>
      <w:r>
        <w:rPr>
          <w:b w:val="0"/>
        </w:rPr>
        <w:t>A. Sawai Mansingh</w:t>
      </w:r>
    </w:p>
    <w:p>
      <w:pPr>
        <w:spacing w:after="100" w:before="0"/>
      </w:pPr>
      <w:r>
        <w:rPr>
          <w:b w:val="0"/>
        </w:rPr>
        <w:t>B. Maharana Pratap</w:t>
      </w:r>
    </w:p>
    <w:p>
      <w:pPr>
        <w:spacing w:after="100" w:before="0"/>
      </w:pPr>
      <w:r>
        <w:rPr>
          <w:b w:val="0"/>
        </w:rPr>
        <w:t>C. Sawai Jaisingh II</w:t>
      </w:r>
    </w:p>
    <w:p>
      <w:pPr>
        <w:spacing w:after="100" w:before="0"/>
      </w:pPr>
      <w:r>
        <w:rPr>
          <w:b w:val="0"/>
        </w:rPr>
        <w:t>D. Madho Singh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Sawai Jaisingh II. Key Points Additional Information</w:t>
      </w:r>
    </w:p>
    <w:p>
      <w:pPr>
        <w:spacing w:before="0"/>
      </w:pPr>
      <w:r>
        <w:rPr>
          <w:b w:val="0"/>
        </w:rPr>
        <w:t>• Sawai Jaisingh II was a notable ruler of the Amber kingdom in the early 18th century.</w:t>
      </w:r>
    </w:p>
    <w:p>
      <w:pPr>
        <w:spacing w:before="0"/>
      </w:pPr>
      <w:r>
        <w:rPr>
          <w:b w:val="0"/>
        </w:rPr>
        <w:t>• He built five astronomical observatories, known as Jantar Mantar, located in Delhi, Jaipur, Ujjain, Mathura, and Varanasi.</w:t>
      </w:r>
    </w:p>
    <w:p>
      <w:pPr>
        <w:spacing w:before="0"/>
      </w:pPr>
      <w:r>
        <w:rPr>
          <w:b w:val="0"/>
        </w:rPr>
        <w:t>• The primary purpose of these observatories was to study the movements of celestial bodies and predict astronomical events.</w:t>
      </w:r>
    </w:p>
    <w:p>
      <w:pPr>
        <w:spacing w:before="0"/>
      </w:pPr>
      <w:r>
        <w:rPr>
          <w:b w:val="0"/>
        </w:rPr>
        <w:t>• These observatories are significant examples of Indian scientific heritage and architectural ingenuity.</w:t>
      </w:r>
    </w:p>
    <w:p>
      <w:pPr>
        <w:spacing w:before="0"/>
      </w:pPr>
      <w:r>
        <w:rPr>
          <w:b w:val="0"/>
        </w:rPr>
        <w:t>• Sawai Jaisingh II He was the ruler of Amber (later Jaipur) from 1699 to 1743.</w:t>
      </w:r>
    </w:p>
    <w:p>
      <w:pPr>
        <w:spacing w:before="0"/>
      </w:pPr>
      <w:r>
        <w:rPr>
          <w:b w:val="0"/>
        </w:rPr>
        <w:t>• Jaisingh was a scholar in astronomy, mathematics, and architecture. He was deeply interested in the study of celestial bodies.</w:t>
      </w:r>
    </w:p>
    <w:p>
      <w:pPr>
        <w:spacing w:before="0"/>
      </w:pPr>
      <w:r>
        <w:rPr>
          <w:b w:val="0"/>
        </w:rPr>
        <w:t>• His observatories combined elements of Mughal architecture with traditional Indian styles, reflecting his innovative approach.</w:t>
      </w:r>
    </w:p>
    <w:p>
      <w:pPr>
        <w:spacing w:before="0"/>
      </w:pPr>
      <w:r>
        <w:rPr>
          <w:b w:val="0"/>
        </w:rPr>
        <w:t>• The observatories were equipped with large instruments made of stone and brass, designed for precise astronomical measurements.</w:t>
      </w:r>
    </w:p>
    <w:p>
      <w:pPr>
        <w:spacing w:before="0"/>
      </w:pPr>
      <w:r>
        <w:rPr>
          <w:b w:val="0"/>
        </w:rPr>
        <w:t>• Jantar Mantar Observatories These are collections of architectural astronomical instruments, built in the early 18th century.</w:t>
      </w:r>
    </w:p>
    <w:p>
      <w:pPr>
        <w:spacing w:before="0"/>
      </w:pPr>
      <w:r>
        <w:rPr>
          <w:b w:val="0"/>
        </w:rPr>
        <w:t>• The largest of these observatories is located in Jaipur, which also serves as a UNESCO World Heritage Site.</w:t>
      </w:r>
    </w:p>
    <w:p>
      <w:pPr>
        <w:spacing w:before="0"/>
      </w:pPr>
      <w:r>
        <w:rPr>
          <w:b w:val="0"/>
        </w:rPr>
        <w:t>• The instruments at Jantar Mantar were designed to observe and measure the positions of stars, predict eclipses, and ascertain the declinations of celestial bodies.</w:t>
      </w:r>
    </w:p>
    <w:p>
      <w:pPr>
        <w:spacing w:before="0"/>
      </w:pPr>
      <w:r>
        <w:rPr>
          <w:b w:val="0"/>
        </w:rPr>
        <w:t>• The observatories are a testament to the advanced scientific knowledge and architectural prowess of that era.</w:t>
      </w:r>
    </w:p>
    <w:p>
      <w:pPr>
        <w:spacing w:before="0"/>
      </w:pPr>
      <w:r>
        <w:rPr>
          <w:b w:val="0"/>
        </w:rPr>
        <w:t>• Historical Context During the rule of Sawai Jaisingh II, there was significant cultural and scientific exchange between India and other parts of the world.</w:t>
      </w:r>
    </w:p>
    <w:p>
      <w:pPr>
        <w:spacing w:before="0"/>
      </w:pPr>
      <w:r>
        <w:rPr>
          <w:b w:val="0"/>
        </w:rPr>
        <w:t>• Jaisingh's patronage of science and architecture led to advancements in various fields, including astronomy, which was crucial for navigation and timekeeping.</w:t>
      </w:r>
    </w:p>
    <w:p>
      <w:pPr>
        <w:spacing w:before="0"/>
      </w:pPr>
      <w:r>
        <w:rPr>
          <w:b w:val="0"/>
        </w:rPr>
        <w:t>• The construction of the Jantar Mantar observatories marked a significant period in the history of Indian science and demonstrated the ruler's commitment to knowledge and innovation.</w:t>
      </w:r>
    </w:p>
    <w:p>
      <w:pPr>
        <w:spacing w:before="0"/>
      </w:pPr>
      <w:r>
        <w:rPr>
          <w:b w:val="0"/>
        </w:rPr>
      </w:r>
    </w:p>
    <w:p>
      <w:pPr>
        <w:spacing w:after="100" w:line="360" w:lineRule="auto" w:before="0"/>
      </w:pPr>
      <w:r>
        <w:rPr>
          <w:b w:val="0"/>
        </w:rPr>
        <w:t>29. Which of the following festivals is celebrated in Madhya Pradesh?</w:t>
      </w:r>
    </w:p>
    <w:p>
      <w:pPr>
        <w:spacing w:before="0"/>
      </w:pPr>
      <w:r>
        <w:rPr>
          <w:b w:val="0"/>
        </w:rPr>
      </w:r>
    </w:p>
    <w:p>
      <w:pPr>
        <w:spacing w:after="100" w:before="0"/>
      </w:pPr>
      <w:r>
        <w:rPr>
          <w:b w:val="0"/>
        </w:rPr>
        <w:t>A. Thaipusam Festival</w:t>
      </w:r>
    </w:p>
    <w:p>
      <w:pPr>
        <w:spacing w:after="100" w:before="0"/>
      </w:pPr>
      <w:r>
        <w:rPr>
          <w:b w:val="0"/>
        </w:rPr>
        <w:t>B. Jaisalmer Desert Festival</w:t>
      </w:r>
    </w:p>
    <w:p>
      <w:pPr>
        <w:spacing w:after="100" w:before="0"/>
      </w:pPr>
      <w:r>
        <w:rPr>
          <w:b w:val="0"/>
        </w:rPr>
        <w:t>C. Bihu Festival</w:t>
      </w:r>
    </w:p>
    <w:p>
      <w:pPr>
        <w:spacing w:after="100" w:before="0"/>
      </w:pPr>
      <w:r>
        <w:rPr>
          <w:b w:val="0"/>
        </w:rPr>
        <w:t>D. Khajuraho Dance Festival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Khajuraho Dance Festival. Key Points Additional Information</w:t>
      </w:r>
    </w:p>
    <w:p>
      <w:pPr>
        <w:spacing w:before="0"/>
      </w:pPr>
      <w:r>
        <w:rPr>
          <w:b w:val="0"/>
        </w:rPr>
        <w:t>• The Khajuraho Dance Festival is a prestigious annual event held in the state of Madhya Pradesh.</w:t>
      </w:r>
    </w:p>
    <w:p>
      <w:pPr>
        <w:spacing w:before="0"/>
      </w:pPr>
      <w:r>
        <w:rPr>
          <w:b w:val="0"/>
        </w:rPr>
        <w:t>• The festival takes place in the Khajuraho temple complex, which is renowned for its stunning ancient temples and intricate sculptures.</w:t>
      </w:r>
    </w:p>
    <w:p>
      <w:pPr>
        <w:spacing w:before="0"/>
      </w:pPr>
      <w:r>
        <w:rPr>
          <w:b w:val="0"/>
        </w:rPr>
        <w:t>• This festival showcases a variety of classical dance forms of India, including Kathak, Bharatanatyam, Odissi, and Kuchipudi.</w:t>
      </w:r>
    </w:p>
    <w:p>
      <w:pPr>
        <w:spacing w:before="0"/>
      </w:pPr>
      <w:r>
        <w:rPr>
          <w:b w:val="0"/>
        </w:rPr>
        <w:t>• The event attracts numerous tourists and dance enthusiasts from all over the world, celebrating India's rich cultural heritage.</w:t>
      </w:r>
    </w:p>
    <w:p>
      <w:pPr>
        <w:spacing w:before="0"/>
      </w:pPr>
      <w:r>
        <w:rPr>
          <w:b w:val="0"/>
        </w:rPr>
        <w:t>• Thaipusam Festival: It is a Hindu festival celebrated mostly by the Tamil community in India and abroad.</w:t>
      </w:r>
    </w:p>
    <w:p>
      <w:pPr>
        <w:spacing w:before="0"/>
      </w:pPr>
      <w:r>
        <w:rPr>
          <w:b w:val="0"/>
        </w:rPr>
        <w:t>• This festival is dedicated to Lord Murugan, the Hindu god of war, and is observed with various rituals and processions.</w:t>
      </w:r>
    </w:p>
    <w:p>
      <w:pPr>
        <w:spacing w:before="0"/>
      </w:pPr>
      <w:r>
        <w:rPr>
          <w:b w:val="0"/>
        </w:rPr>
        <w:t>• Jaisalmer Desert Festival: This festival takes place in the city of Jaisalmer in Rajasthan, India.</w:t>
      </w:r>
    </w:p>
    <w:p>
      <w:pPr>
        <w:spacing w:before="0"/>
      </w:pPr>
      <w:r>
        <w:rPr>
          <w:b w:val="0"/>
        </w:rPr>
        <w:t>• It is celebrated with cultural events, including camel races, traditional music, dance performances, and the showcasing of local crafts.</w:t>
      </w:r>
    </w:p>
    <w:p>
      <w:pPr>
        <w:spacing w:before="0"/>
      </w:pPr>
      <w:r>
        <w:rPr>
          <w:b w:val="0"/>
        </w:rPr>
        <w:t>• Bihu Festival: The Bihu festival is an important cultural festival of Assam, India.</w:t>
      </w:r>
    </w:p>
    <w:p>
      <w:pPr>
        <w:spacing w:before="0"/>
      </w:pPr>
      <w:r>
        <w:rPr>
          <w:b w:val="0"/>
        </w:rPr>
        <w:t>• There are three types of Bihu: Rongali Bihu, Kongali Bihu, and Bhogali Bihu, each marking different agricultural cycles.</w:t>
      </w:r>
    </w:p>
    <w:p>
      <w:pPr>
        <w:spacing w:before="0"/>
      </w:pPr>
      <w:r>
        <w:rPr>
          <w:b w:val="0"/>
        </w:rPr>
        <w:t>• Rongali Bihu is the most prominent and marks the Assamese New Year, celebrated with dance, music, and traditional feasts.</w:t>
      </w:r>
    </w:p>
    <w:p>
      <w:pPr>
        <w:spacing w:before="0"/>
      </w:pPr>
      <w:r>
        <w:rPr>
          <w:b w:val="0"/>
        </w:rPr>
        <w:t>• Khajuraho Dance Festival: The festival is held annually in February in the Khajuraho temple complex in Madhya Pradesh.</w:t>
      </w:r>
    </w:p>
    <w:p>
      <w:pPr>
        <w:spacing w:before="0"/>
      </w:pPr>
      <w:r>
        <w:rPr>
          <w:b w:val="0"/>
        </w:rPr>
        <w:t>• It is organized by the Madhya Pradesh Kala Parishad (MP Department of Culture).</w:t>
      </w:r>
    </w:p>
    <w:p>
      <w:pPr>
        <w:spacing w:before="0"/>
      </w:pPr>
      <w:r>
        <w:rPr>
          <w:b w:val="0"/>
        </w:rPr>
        <w:t>• The festival aims to promote and preserve the rich cultural traditions of India's classical dance forms.</w:t>
      </w:r>
    </w:p>
    <w:p>
      <w:pPr>
        <w:spacing w:before="0"/>
      </w:pPr>
      <w:r>
        <w:rPr>
          <w:b w:val="0"/>
        </w:rPr>
        <w:t>• The Khajuraho temples, a UNESCO World Heritage site, provide a stunning backdrop for the performances.</w:t>
      </w:r>
    </w:p>
    <w:p>
      <w:pPr>
        <w:spacing w:before="0"/>
      </w:pPr>
      <w:r>
        <w:rPr>
          <w:b w:val="0"/>
        </w:rPr>
      </w:r>
    </w:p>
    <w:p>
      <w:pPr>
        <w:spacing w:after="100" w:line="360" w:lineRule="auto" w:before="0"/>
      </w:pPr>
      <w:r>
        <w:rPr>
          <w:b w:val="0"/>
        </w:rPr>
        <w:t>30. Deimachus who was a Greek ambassador came to India during the reign of the Mauryan king, ________.</w:t>
      </w:r>
    </w:p>
    <w:p>
      <w:pPr>
        <w:spacing w:before="0"/>
      </w:pPr>
      <w:r>
        <w:rPr>
          <w:b w:val="0"/>
        </w:rPr>
      </w:r>
    </w:p>
    <w:p>
      <w:pPr>
        <w:spacing w:after="100" w:before="0"/>
      </w:pPr>
      <w:r>
        <w:rPr>
          <w:b w:val="0"/>
        </w:rPr>
        <w:t>A. Shatadhanvan</w:t>
      </w:r>
    </w:p>
    <w:p>
      <w:pPr>
        <w:spacing w:after="100" w:before="0"/>
      </w:pPr>
      <w:r>
        <w:rPr>
          <w:b w:val="0"/>
        </w:rPr>
        <w:t>B. Bindusara</w:t>
      </w:r>
    </w:p>
    <w:p>
      <w:pPr>
        <w:spacing w:after="100" w:before="0"/>
      </w:pPr>
      <w:r>
        <w:rPr>
          <w:b w:val="0"/>
        </w:rPr>
        <w:t>C. Ashoka</w:t>
      </w:r>
    </w:p>
    <w:p>
      <w:pPr>
        <w:spacing w:after="100" w:before="0"/>
      </w:pPr>
      <w:r>
        <w:rPr>
          <w:b w:val="0"/>
        </w:rPr>
        <w:t>D. Chandragupta Maurya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Bindusara. Key Points Additional Information</w:t>
      </w:r>
    </w:p>
    <w:p>
      <w:pPr>
        <w:spacing w:before="0"/>
      </w:pPr>
      <w:r>
        <w:rPr>
          <w:b w:val="0"/>
        </w:rPr>
        <w:t>• Deimachus was a Greek ambassador who came to India during the reign of the Mauryan king Bindusara.</w:t>
      </w:r>
    </w:p>
    <w:p>
      <w:pPr>
        <w:spacing w:before="0"/>
      </w:pPr>
      <w:r>
        <w:rPr>
          <w:b w:val="0"/>
        </w:rPr>
        <w:t>• Bindusara was the second Mauryan emperor, ruling from c. 297 to c. 273 BCE.</w:t>
      </w:r>
    </w:p>
    <w:p>
      <w:pPr>
        <w:spacing w:before="0"/>
      </w:pPr>
      <w:r>
        <w:rPr>
          <w:b w:val="0"/>
        </w:rPr>
        <w:t>• He was the son of Chandragupta Maurya, the founder of the Maurya Dynasty.</w:t>
      </w:r>
    </w:p>
    <w:p>
      <w:pPr>
        <w:spacing w:before="0"/>
      </w:pPr>
      <w:r>
        <w:rPr>
          <w:b w:val="0"/>
        </w:rPr>
        <w:t>• Bindusara maintained diplomatic relations with various Hellenistic states, including the Seleucid Empire.</w:t>
      </w:r>
    </w:p>
    <w:p>
      <w:pPr>
        <w:spacing w:before="0"/>
      </w:pPr>
      <w:r>
        <w:rPr>
          <w:b w:val="0"/>
        </w:rPr>
        <w:t>• Bindusara Bindusara, also known as Amitraghata, was the second emperor of the Mauryan dynasty.</w:t>
      </w:r>
    </w:p>
    <w:p>
      <w:pPr>
        <w:spacing w:before="0"/>
      </w:pPr>
      <w:r>
        <w:rPr>
          <w:b w:val="0"/>
        </w:rPr>
        <w:t>• He succeeded his father, Chandragupta Maurya, and ruled from c. 297 BCE to c. 273 BCE.</w:t>
      </w:r>
    </w:p>
    <w:p>
      <w:pPr>
        <w:spacing w:before="0"/>
      </w:pPr>
      <w:r>
        <w:rPr>
          <w:b w:val="0"/>
        </w:rPr>
        <w:t>• Bindusara is known for his administrative skills and the expansion of the Mauryan Empire.</w:t>
      </w:r>
    </w:p>
    <w:p>
      <w:pPr>
        <w:spacing w:before="0"/>
      </w:pPr>
      <w:r>
        <w:rPr>
          <w:b w:val="0"/>
        </w:rPr>
        <w:t>• He maintained friendly relations with the Hellenistic kingdoms, which were established by the successors of Alexander the Great.</w:t>
      </w:r>
    </w:p>
    <w:p>
      <w:pPr>
        <w:spacing w:before="0"/>
      </w:pPr>
      <w:r>
        <w:rPr>
          <w:b w:val="0"/>
        </w:rPr>
        <w:t>• Deimachus Deimachus was a Greek envoy sent by Antiochus I, the Seleucid king, to the Mauryan court.</w:t>
      </w:r>
    </w:p>
    <w:p>
      <w:pPr>
        <w:spacing w:before="0"/>
      </w:pPr>
      <w:r>
        <w:rPr>
          <w:b w:val="0"/>
        </w:rPr>
        <w:t>• His visit to India is recorded as part of the diplomatic relations between the Mauryan Empire and the Hellenistic world.</w:t>
      </w:r>
    </w:p>
    <w:p>
      <w:pPr>
        <w:spacing w:before="0"/>
      </w:pPr>
      <w:r>
        <w:rPr>
          <w:b w:val="0"/>
        </w:rPr>
        <w:t>• Deimachus succeeded Megasthenes, another Greek ambassador, at the Mauryan court.</w:t>
      </w:r>
    </w:p>
    <w:p>
      <w:pPr>
        <w:spacing w:before="0"/>
      </w:pPr>
      <w:r>
        <w:rPr>
          <w:b w:val="0"/>
        </w:rPr>
        <w:t>• Mauryan Empire The Mauryan Empire was the first large-scale empire in India, founded by Chandragupta Maurya in 322 BCE.</w:t>
      </w:r>
    </w:p>
    <w:p>
      <w:pPr>
        <w:spacing w:before="0"/>
      </w:pPr>
      <w:r>
        <w:rPr>
          <w:b w:val="0"/>
        </w:rPr>
        <w:t>• It is known for its significant achievements in political, military, and cultural fields.</w:t>
      </w:r>
    </w:p>
    <w:p>
      <w:pPr>
        <w:spacing w:before="0"/>
      </w:pPr>
      <w:r>
        <w:rPr>
          <w:b w:val="0"/>
        </w:rPr>
        <w:t>• The empire reached its zenith under Ashoka the Great, who is renowned for his promotion of Buddhism and non-violence.</w:t>
      </w:r>
    </w:p>
    <w:p>
      <w:pPr>
        <w:spacing w:before="0"/>
      </w:pPr>
      <w:r>
        <w:rPr>
          <w:b w:val="0"/>
        </w:rPr>
        <w:t>• Diplomatic Relations During the Mauryan period, diplomatic relations were established with several Hellenistic kingdoms, including the Seleucid Empire.</w:t>
      </w:r>
    </w:p>
    <w:p>
      <w:pPr>
        <w:spacing w:before="0"/>
      </w:pPr>
      <w:r>
        <w:rPr>
          <w:b w:val="0"/>
        </w:rPr>
        <w:t>• These relations were crucial for trade, cultural exchange, and political alliances.</w:t>
      </w:r>
    </w:p>
    <w:p>
      <w:pPr>
        <w:spacing w:before="0"/>
      </w:pPr>
      <w:r>
        <w:rPr>
          <w:b w:val="0"/>
        </w:rPr>
        <w:t>• Greek ambassadors like Megasthenes and Deimachus played a key role in these diplomatic efforts.</w:t>
      </w:r>
    </w:p>
    <w:p>
      <w:pPr>
        <w:spacing w:before="0"/>
      </w:pPr>
      <w:r>
        <w:rPr>
          <w:b w:val="0"/>
        </w:rPr>
      </w:r>
    </w:p>
    <w:p>
      <w:pPr>
        <w:spacing w:after="100" w:line="360" w:lineRule="auto" w:before="0"/>
      </w:pPr>
      <w:r>
        <w:rPr>
          <w:b w:val="0"/>
        </w:rPr>
        <w:t>31. Which of the following does NOT belong to the category of Porifera?</w:t>
      </w:r>
    </w:p>
    <w:p>
      <w:pPr>
        <w:spacing w:before="0"/>
      </w:pPr>
      <w:r>
        <w:rPr>
          <w:b w:val="0"/>
        </w:rPr>
      </w:r>
    </w:p>
    <w:p>
      <w:pPr>
        <w:spacing w:after="100" w:before="0"/>
      </w:pPr>
      <w:r>
        <w:rPr>
          <w:b w:val="0"/>
        </w:rPr>
        <w:t>A. Hydra</w:t>
      </w:r>
    </w:p>
    <w:p>
      <w:pPr>
        <w:spacing w:after="100" w:before="0"/>
      </w:pPr>
      <w:r>
        <w:rPr>
          <w:b w:val="0"/>
        </w:rPr>
        <w:t>B. Sycon</w:t>
      </w:r>
    </w:p>
    <w:p>
      <w:pPr>
        <w:spacing w:after="100" w:before="0"/>
      </w:pPr>
      <w:r>
        <w:rPr>
          <w:b w:val="0"/>
        </w:rPr>
        <w:t>C. Spongilla</w:t>
      </w:r>
    </w:p>
    <w:p>
      <w:pPr>
        <w:spacing w:after="100" w:before="0"/>
      </w:pPr>
      <w:r>
        <w:rPr>
          <w:b w:val="0"/>
        </w:rPr>
        <w:t>D. Euplectella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Hydra. Key Points Additional Information</w:t>
      </w:r>
    </w:p>
    <w:p>
      <w:pPr>
        <w:spacing w:before="0"/>
      </w:pPr>
      <w:r>
        <w:rPr>
          <w:b w:val="0"/>
        </w:rPr>
        <w:t>• Hydra is a genus of small, fresh-water organisms of the phylum Cnidaria and class Hydrozoa.</w:t>
      </w:r>
    </w:p>
    <w:p>
      <w:pPr>
        <w:spacing w:before="0"/>
      </w:pPr>
      <w:r>
        <w:rPr>
          <w:b w:val="0"/>
        </w:rPr>
        <w:t>• They are known for their regenerative ability, meaning they can regrow their body parts.</w:t>
      </w:r>
    </w:p>
    <w:p>
      <w:pPr>
        <w:spacing w:before="0"/>
      </w:pPr>
      <w:r>
        <w:rPr>
          <w:b w:val="0"/>
        </w:rPr>
        <w:t>• Hydra is not a member of the phylum Porifera, which consists of sponges.</w:t>
      </w:r>
    </w:p>
    <w:p>
      <w:pPr>
        <w:spacing w:before="0"/>
      </w:pPr>
      <w:r>
        <w:rPr>
          <w:b w:val="0"/>
        </w:rPr>
        <w:t>• Sponges (Porifera) include organisms like Sycon, Spongilla, and Euplectella, which are entirely different from Hydra.</w:t>
      </w:r>
    </w:p>
    <w:p>
      <w:pPr>
        <w:spacing w:before="0"/>
      </w:pPr>
      <w:r>
        <w:rPr>
          <w:b w:val="0"/>
        </w:rPr>
        <w:t>• Phylum Porifera Commonly known as sponges, Porifera are simple, multicellular organisms that live in aquatic environments, mostly marine.</w:t>
      </w:r>
    </w:p>
    <w:p>
      <w:pPr>
        <w:spacing w:before="0"/>
      </w:pPr>
      <w:r>
        <w:rPr>
          <w:b w:val="0"/>
        </w:rPr>
        <w:t>• They have a porous body structure with channels that allow water to circulate through them, facilitating feeding, respiration, and waste elimination.</w:t>
      </w:r>
    </w:p>
    <w:p>
      <w:pPr>
        <w:spacing w:before="0"/>
      </w:pPr>
      <w:r>
        <w:rPr>
          <w:b w:val="0"/>
        </w:rPr>
        <w:t>• Sponges have specialized cells called choanocytes that help in water flow and capturing food particles.</w:t>
      </w:r>
    </w:p>
    <w:p>
      <w:pPr>
        <w:spacing w:before="0"/>
      </w:pPr>
      <w:r>
        <w:rPr>
          <w:b w:val="0"/>
        </w:rPr>
        <w:t>• Examples include Sycon, Spongilla, and Euplectella.</w:t>
      </w:r>
    </w:p>
    <w:p>
      <w:pPr>
        <w:spacing w:before="0"/>
      </w:pPr>
      <w:r>
        <w:rPr>
          <w:b w:val="0"/>
        </w:rPr>
        <w:t>• Hydra Hydra belongs to the phylum Cnidaria, which includes jellyfish, corals, and sea anemones.</w:t>
      </w:r>
    </w:p>
    <w:p>
      <w:pPr>
        <w:spacing w:before="0"/>
      </w:pPr>
      <w:r>
        <w:rPr>
          <w:b w:val="0"/>
        </w:rPr>
        <w:t>• They are characterized by their simple body structure, radial symmetry, and presence of cnidocytes (stinging cells) used for capturing prey.</w:t>
      </w:r>
    </w:p>
    <w:p>
      <w:pPr>
        <w:spacing w:before="0"/>
      </w:pPr>
      <w:r>
        <w:rPr>
          <w:b w:val="0"/>
        </w:rPr>
        <w:t>• Hydra are known for their remarkable ability to regenerate, meaning they can regrow any lost or damaged parts of their body.</w:t>
      </w:r>
    </w:p>
    <w:p>
      <w:pPr>
        <w:spacing w:before="0"/>
      </w:pPr>
      <w:r>
        <w:rPr>
          <w:b w:val="0"/>
        </w:rPr>
        <w:t>• They primarily reproduce asexually by budding, although sexual reproduction can also occur under certain conditions.</w:t>
      </w:r>
    </w:p>
    <w:p>
      <w:pPr>
        <w:spacing w:before="0"/>
      </w:pPr>
      <w:r>
        <w:rPr>
          <w:b w:val="0"/>
        </w:rPr>
        <w:t>• Sycon (Scypha) Sycon is a genus of calcareous sponges belonging to the phylum Porifera.</w:t>
      </w:r>
    </w:p>
    <w:p>
      <w:pPr>
        <w:spacing w:before="0"/>
      </w:pPr>
      <w:r>
        <w:rPr>
          <w:b w:val="0"/>
        </w:rPr>
        <w:t>• They have a tubular body structure with a single central cavity called the spongocoel.</w:t>
      </w:r>
    </w:p>
    <w:p>
      <w:pPr>
        <w:spacing w:before="0"/>
      </w:pPr>
      <w:r>
        <w:rPr>
          <w:b w:val="0"/>
        </w:rPr>
        <w:t>• Sycon species are marine and are found attached to rocks or other surfaces underwater.</w:t>
      </w:r>
    </w:p>
    <w:p>
      <w:pPr>
        <w:spacing w:before="0"/>
      </w:pPr>
      <w:r>
        <w:rPr>
          <w:b w:val="0"/>
        </w:rPr>
        <w:t>• Spongilla Spongilla is a genus of freshwater sponges belonging to the family Spongillidae.</w:t>
      </w:r>
    </w:p>
    <w:p>
      <w:pPr>
        <w:spacing w:before="0"/>
      </w:pPr>
      <w:r>
        <w:rPr>
          <w:b w:val="0"/>
        </w:rPr>
        <w:t>• They are found in lakes, rivers, and streams, often attached to submerged objects.</w:t>
      </w:r>
    </w:p>
    <w:p>
      <w:pPr>
        <w:spacing w:before="0"/>
      </w:pPr>
      <w:r>
        <w:rPr>
          <w:b w:val="0"/>
        </w:rPr>
        <w:t>• Spongilla sponges have a soft, porous body that filters small food particles from the water.</w:t>
      </w:r>
    </w:p>
    <w:p>
      <w:pPr>
        <w:spacing w:before="0"/>
      </w:pPr>
      <w:r>
        <w:rPr>
          <w:b w:val="0"/>
        </w:rPr>
        <w:t>• Euplectella Euplectella, commonly known as Venus' flower basket, is a genus of glass sponges found in deep ocean environments.</w:t>
      </w:r>
    </w:p>
    <w:p>
      <w:pPr>
        <w:spacing w:before="0"/>
      </w:pPr>
      <w:r>
        <w:rPr>
          <w:b w:val="0"/>
        </w:rPr>
        <w:t>• They have a unique and intricate skeletal structure made of silica, which provides structural support.</w:t>
      </w:r>
    </w:p>
    <w:p>
      <w:pPr>
        <w:spacing w:before="0"/>
      </w:pPr>
      <w:r>
        <w:rPr>
          <w:b w:val="0"/>
        </w:rPr>
        <w:t>• Euplectella species are known for their symbiotic relationship with certain shrimp, which live inside the sponge's body for protection.</w:t>
      </w:r>
    </w:p>
    <w:p>
      <w:pPr>
        <w:spacing w:before="0"/>
      </w:pPr>
      <w:r>
        <w:rPr>
          <w:b w:val="0"/>
        </w:rPr>
      </w:r>
    </w:p>
    <w:p>
      <w:pPr>
        <w:spacing w:after="100" w:line="360" w:lineRule="auto" w:before="0"/>
      </w:pPr>
      <w:r>
        <w:rPr>
          <w:b w:val="0"/>
        </w:rPr>
        <w:t>32. Which is a serious contagious bacterial infection that usually affects the mucous membranes of the nose and throat?</w:t>
      </w:r>
    </w:p>
    <w:p>
      <w:pPr>
        <w:spacing w:before="0"/>
      </w:pPr>
      <w:r>
        <w:rPr>
          <w:b w:val="0"/>
        </w:rPr>
      </w:r>
    </w:p>
    <w:p>
      <w:pPr>
        <w:spacing w:after="100" w:before="0"/>
      </w:pPr>
      <w:r>
        <w:rPr>
          <w:b w:val="0"/>
        </w:rPr>
        <w:t>A. Meningococcal</w:t>
      </w:r>
    </w:p>
    <w:p>
      <w:pPr>
        <w:spacing w:after="100" w:before="0"/>
      </w:pPr>
      <w:r>
        <w:rPr>
          <w:b w:val="0"/>
        </w:rPr>
        <w:t>B. Diphtheria</w:t>
      </w:r>
    </w:p>
    <w:p>
      <w:pPr>
        <w:spacing w:after="100" w:before="0"/>
      </w:pPr>
      <w:r>
        <w:rPr>
          <w:b w:val="0"/>
        </w:rPr>
        <w:t>C. Shigellosis</w:t>
      </w:r>
    </w:p>
    <w:p>
      <w:pPr>
        <w:spacing w:after="100" w:before="0"/>
      </w:pPr>
      <w:r>
        <w:rPr>
          <w:b w:val="0"/>
        </w:rPr>
        <w:t>D. Chlamydia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Diphtheria. Key Points Additional Information</w:t>
      </w:r>
    </w:p>
    <w:p>
      <w:pPr>
        <w:spacing w:before="0"/>
      </w:pPr>
      <w:r>
        <w:rPr>
          <w:b w:val="0"/>
        </w:rPr>
        <w:t>• Diphtheria is a serious bacterial infection that usually affects the mucous membranes of the nose and throat.</w:t>
      </w:r>
    </w:p>
    <w:p>
      <w:pPr>
        <w:spacing w:before="0"/>
      </w:pPr>
      <w:r>
        <w:rPr>
          <w:b w:val="0"/>
        </w:rPr>
        <w:t>• The disease is caused by the bacterium Corynebacterium diphtheriae.</w:t>
      </w:r>
    </w:p>
    <w:p>
      <w:pPr>
        <w:spacing w:before="0"/>
      </w:pPr>
      <w:r>
        <w:rPr>
          <w:b w:val="0"/>
        </w:rPr>
        <w:t>• Diphtheria spreads through respiratory droplets from coughing or sneezing.</w:t>
      </w:r>
    </w:p>
    <w:p>
      <w:pPr>
        <w:spacing w:before="0"/>
      </w:pPr>
      <w:r>
        <w:rPr>
          <w:b w:val="0"/>
        </w:rPr>
        <w:t>• Symptoms include a thick, gray membrane covering the throat and tonsils, sore throat, swollen glands, and difficulty breathing.</w:t>
      </w:r>
    </w:p>
    <w:p>
      <w:pPr>
        <w:spacing w:before="0"/>
      </w:pPr>
      <w:r>
        <w:rPr>
          <w:b w:val="0"/>
        </w:rPr>
        <w:t>• Meningococcal Disease Meningococcal disease is caused by the bacterium Neisseria meningitidis.</w:t>
      </w:r>
    </w:p>
    <w:p>
      <w:pPr>
        <w:spacing w:before="0"/>
      </w:pPr>
      <w:r>
        <w:rPr>
          <w:b w:val="0"/>
        </w:rPr>
        <w:t>• It can lead to serious infections such as meningitis (inflammation of the membranes around the brain and spinal cord) and septicemia (blood poisoning).</w:t>
      </w:r>
    </w:p>
    <w:p>
      <w:pPr>
        <w:spacing w:before="0"/>
      </w:pPr>
      <w:r>
        <w:rPr>
          <w:b w:val="0"/>
        </w:rPr>
        <w:t>• The disease spreads through respiratory droplets and close contact with an infected person.</w:t>
      </w:r>
    </w:p>
    <w:p>
      <w:pPr>
        <w:spacing w:before="0"/>
      </w:pPr>
      <w:r>
        <w:rPr>
          <w:b w:val="0"/>
        </w:rPr>
        <w:t>• Symptoms include sudden fever, headache, and a stiff neck, often accompanied by nausea, vomiting, sensitivity to light, and altered mental status.</w:t>
      </w:r>
    </w:p>
    <w:p>
      <w:pPr>
        <w:spacing w:before="0"/>
      </w:pPr>
      <w:r>
        <w:rPr>
          <w:b w:val="0"/>
        </w:rPr>
        <w:t>• Shigellosis Shigellosis is an infectious disease caused by a group of bacteria called Shigella.</w:t>
      </w:r>
    </w:p>
    <w:p>
      <w:pPr>
        <w:spacing w:before="0"/>
      </w:pPr>
      <w:r>
        <w:rPr>
          <w:b w:val="0"/>
        </w:rPr>
        <w:t>• It is characterized by diarrhea (often bloody), fever, and stomach cramps.</w:t>
      </w:r>
    </w:p>
    <w:p>
      <w:pPr>
        <w:spacing w:before="0"/>
      </w:pPr>
      <w:r>
        <w:rPr>
          <w:b w:val="0"/>
        </w:rPr>
        <w:t>• The infection spreads through contaminated food, water, or contact with an infected person.</w:t>
      </w:r>
    </w:p>
    <w:p>
      <w:pPr>
        <w:spacing w:before="0"/>
      </w:pPr>
      <w:r>
        <w:rPr>
          <w:b w:val="0"/>
        </w:rPr>
        <w:t>• Good hygiene practices, especially handwashing, are critical for preventing the spread of Shigellosis.</w:t>
      </w:r>
    </w:p>
    <w:p>
      <w:pPr>
        <w:spacing w:before="0"/>
      </w:pPr>
      <w:r>
        <w:rPr>
          <w:b w:val="0"/>
        </w:rPr>
        <w:t>• Chlamydia Chlamydia is a common sexually transmitted infection (STI) caused by the bacterium Chlamydia trachomatis.</w:t>
      </w:r>
    </w:p>
    <w:p>
      <w:pPr>
        <w:spacing w:before="0"/>
      </w:pPr>
      <w:r>
        <w:rPr>
          <w:b w:val="0"/>
        </w:rPr>
        <w:t>• It can infect both men and women, causing damage to the reproductive system.</w:t>
      </w:r>
    </w:p>
    <w:p>
      <w:pPr>
        <w:spacing w:before="0"/>
      </w:pPr>
      <w:r>
        <w:rPr>
          <w:b w:val="0"/>
        </w:rPr>
        <w:t>• Symptoms may include abnormal genital discharge and a burning sensation during urination.</w:t>
      </w:r>
    </w:p>
    <w:p>
      <w:pPr>
        <w:spacing w:before="0"/>
      </w:pPr>
      <w:r>
        <w:rPr>
          <w:b w:val="0"/>
        </w:rPr>
        <w:t>• If left untreated, Chlamydia can lead to serious reproductive and other health problems with both short-term and long-term consequences.</w:t>
      </w:r>
    </w:p>
    <w:p>
      <w:pPr>
        <w:spacing w:before="0"/>
      </w:pPr>
      <w:r>
        <w:rPr>
          <w:b w:val="0"/>
        </w:rPr>
      </w:r>
    </w:p>
    <w:p>
      <w:pPr>
        <w:spacing w:after="100" w:line="360" w:lineRule="auto" w:before="0"/>
      </w:pPr>
      <w:r>
        <w:rPr>
          <w:b w:val="0"/>
        </w:rPr>
        <w:t>33. The Maharashtra Bhushan was conferred upon ______________ in the year 2002.</w:t>
      </w:r>
    </w:p>
    <w:p>
      <w:pPr>
        <w:spacing w:before="0"/>
      </w:pPr>
      <w:r>
        <w:rPr>
          <w:b w:val="0"/>
        </w:rPr>
      </w:r>
    </w:p>
    <w:p>
      <w:pPr>
        <w:spacing w:after="100" w:before="0"/>
      </w:pPr>
      <w:r>
        <w:rPr>
          <w:b w:val="0"/>
        </w:rPr>
        <w:t>A. Pandit Ravi Shankar</w:t>
      </w:r>
    </w:p>
    <w:p>
      <w:pPr>
        <w:spacing w:after="100" w:before="0"/>
      </w:pPr>
      <w:r>
        <w:rPr>
          <w:b w:val="0"/>
        </w:rPr>
        <w:t>B. Pandit Bhimsen Joshi</w:t>
      </w:r>
    </w:p>
    <w:p>
      <w:pPr>
        <w:spacing w:after="100" w:before="0"/>
      </w:pPr>
      <w:r>
        <w:rPr>
          <w:b w:val="0"/>
        </w:rPr>
        <w:t>C. Pandit Jasraj</w:t>
      </w:r>
    </w:p>
    <w:p>
      <w:pPr>
        <w:spacing w:after="100" w:before="0"/>
      </w:pPr>
      <w:r>
        <w:rPr>
          <w:b w:val="0"/>
        </w:rPr>
        <w:t>D. Pandit Hari Prasad Chaurasia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Pandit Bhimsen Joshi. Key Points Additional Information</w:t>
      </w:r>
    </w:p>
    <w:p>
      <w:pPr>
        <w:spacing w:before="0"/>
      </w:pPr>
      <w:r>
        <w:rPr>
          <w:b w:val="0"/>
        </w:rPr>
        <w:t>• Pandit Bhimsen Joshi was an Indian vocalist in the Hindustani classical tradition, renowned for his khayal form singing as well as for his popular renditions of devotional music.</w:t>
      </w:r>
    </w:p>
    <w:p>
      <w:pPr>
        <w:spacing w:before="0"/>
      </w:pPr>
      <w:r>
        <w:rPr>
          <w:b w:val="0"/>
        </w:rPr>
        <w:t>• He was awarded the Maharashtra Bhushan in 2002, which is one of the highest civilian awards presented by the Government of Maharashtra.</w:t>
      </w:r>
    </w:p>
    <w:p>
      <w:pPr>
        <w:spacing w:before="0"/>
      </w:pPr>
      <w:r>
        <w:rPr>
          <w:b w:val="0"/>
        </w:rPr>
        <w:t>• Pandit Bhimsen Joshi was also the recipient of several other prestigious awards, including the Bharat Ratna in 2008, India's highest civilian honor.</w:t>
      </w:r>
    </w:p>
    <w:p>
      <w:pPr>
        <w:spacing w:before="0"/>
      </w:pPr>
      <w:r>
        <w:rPr>
          <w:b w:val="0"/>
        </w:rPr>
        <w:t>• His unique style and dedication to Indian classical music have earned him a legendary status among music enthusiasts in India and abroad.</w:t>
      </w:r>
    </w:p>
    <w:p>
      <w:pPr>
        <w:spacing w:before="0"/>
      </w:pPr>
      <w:r>
        <w:rPr>
          <w:b w:val="0"/>
        </w:rPr>
        <w:t>• Maharashtra Bhushan Award The Maharashtra Bhushan is a prestigious civilian award presented annually by the Government of Maharashtra.</w:t>
      </w:r>
    </w:p>
    <w:p>
      <w:pPr>
        <w:spacing w:before="0"/>
      </w:pPr>
      <w:r>
        <w:rPr>
          <w:b w:val="0"/>
        </w:rPr>
        <w:t>• It was instituted in 1996 to recognize and honor individuals for their outstanding contributions to various fields such as literature, arts, sports, and social work.</w:t>
      </w:r>
    </w:p>
    <w:p>
      <w:pPr>
        <w:spacing w:before="0"/>
      </w:pPr>
      <w:r>
        <w:rPr>
          <w:b w:val="0"/>
        </w:rPr>
        <w:t>• The award includes a citation and a monetary prize, and it is considered one of the highest accolades given by the state.</w:t>
      </w:r>
    </w:p>
    <w:p>
      <w:pPr>
        <w:spacing w:before="0"/>
      </w:pPr>
      <w:r>
        <w:rPr>
          <w:b w:val="0"/>
        </w:rPr>
        <w:t>• Notable recipients of the Maharashtra Bhushan Award include personalities like Lata Mangeshkar, Sachin Tendulkar, and Ratan Tata, among others.</w:t>
      </w:r>
    </w:p>
    <w:p>
      <w:pPr>
        <w:spacing w:before="0"/>
      </w:pPr>
      <w:r>
        <w:rPr>
          <w:b w:val="0"/>
        </w:rPr>
        <w:t>• Bharat Ratna The Bharat Ratna is the highest civilian award in India, instituted in 1954.</w:t>
      </w:r>
    </w:p>
    <w:p>
      <w:pPr>
        <w:spacing w:before="0"/>
      </w:pPr>
      <w:r>
        <w:rPr>
          <w:b w:val="0"/>
        </w:rPr>
        <w:t>• It is awarded in recognition of exceptional service or performance of the highest order in any field of human endeavor.</w:t>
      </w:r>
    </w:p>
    <w:p>
      <w:pPr>
        <w:spacing w:before="0"/>
      </w:pPr>
      <w:r>
        <w:rPr>
          <w:b w:val="0"/>
        </w:rPr>
        <w:t>• The award does not carry any monetary grant, but it holds immense prestige and honor.</w:t>
      </w:r>
    </w:p>
    <w:p>
      <w:pPr>
        <w:spacing w:before="0"/>
      </w:pPr>
      <w:r>
        <w:rPr>
          <w:b w:val="0"/>
        </w:rPr>
        <w:t>• Recipients of the Bharat Ratna include prominent figures such as C. Rajagopalachari, S. Radhakrishnan, and Mother Teresa.</w:t>
      </w:r>
    </w:p>
    <w:p>
      <w:pPr>
        <w:spacing w:before="0"/>
      </w:pPr>
      <w:r>
        <w:rPr>
          <w:b w:val="0"/>
        </w:rPr>
        <w:t>• Khayal Khayal is a major form of Hindustani classical music, characterized by its flexibility, improvisation, and emotional expression.</w:t>
      </w:r>
    </w:p>
    <w:p>
      <w:pPr>
        <w:spacing w:before="0"/>
      </w:pPr>
      <w:r>
        <w:rPr>
          <w:b w:val="0"/>
        </w:rPr>
        <w:t>• The word 'khayal' means "imagination" in Arabic, and it allows the singer to explore various melodic and rhythmic possibilities.</w:t>
      </w:r>
    </w:p>
    <w:p>
      <w:pPr>
        <w:spacing w:before="0"/>
      </w:pPr>
      <w:r>
        <w:rPr>
          <w:b w:val="0"/>
        </w:rPr>
        <w:t>• It is usually performed in a slow tempo (vilambit) followed by a fast tempo (drut) composition.</w:t>
      </w:r>
    </w:p>
    <w:p>
      <w:pPr>
        <w:spacing w:before="0"/>
      </w:pPr>
      <w:r>
        <w:rPr>
          <w:b w:val="0"/>
        </w:rPr>
        <w:t>• Pandit Bhimsen Joshi was known for his powerful and emotive khayal renditions, which captivated audiences worldwide.</w:t>
      </w:r>
    </w:p>
    <w:p>
      <w:pPr>
        <w:spacing w:before="0"/>
      </w:pPr>
      <w:r>
        <w:rPr>
          <w:b w:val="0"/>
        </w:rPr>
        <w:t>• Hindustani Classical Music Hindustani classical music is one of the two main forms of Indian classical music, the other being Carnatic music.</w:t>
      </w:r>
    </w:p>
    <w:p>
      <w:pPr>
        <w:spacing w:before="0"/>
      </w:pPr>
      <w:r>
        <w:rPr>
          <w:b w:val="0"/>
        </w:rPr>
        <w:t>• It originated in North India and has a rich tradition that dates back over a thousand years.</w:t>
      </w:r>
    </w:p>
    <w:p>
      <w:pPr>
        <w:spacing w:before="0"/>
      </w:pPr>
      <w:r>
        <w:rPr>
          <w:b w:val="0"/>
        </w:rPr>
        <w:t>• It includes various forms such as dhrupad, khayal, thumri, and tappa, each with its own unique style and characteristics.</w:t>
      </w:r>
    </w:p>
    <w:p>
      <w:pPr>
        <w:spacing w:before="0"/>
      </w:pPr>
      <w:r>
        <w:rPr>
          <w:b w:val="0"/>
        </w:rPr>
        <w:t>• Prominent exponents of Hindustani classical music include Ustad Amir Khan, Pandit Ravi Shankar, and Ustad Zakir Hussain.</w:t>
      </w:r>
    </w:p>
    <w:p>
      <w:pPr>
        <w:spacing w:before="0"/>
      </w:pPr>
      <w:r>
        <w:rPr>
          <w:b w:val="0"/>
        </w:rPr>
      </w:r>
    </w:p>
    <w:p>
      <w:pPr>
        <w:spacing w:after="100" w:line="360" w:lineRule="auto" w:before="0"/>
      </w:pPr>
      <w:r>
        <w:rPr>
          <w:b w:val="0"/>
        </w:rPr>
        <w:t>34. Which article of the Constitution of India lays down that it shall be the duty of the Advocate-General to give advice to the Government of the State upon legal matters?</w:t>
      </w:r>
    </w:p>
    <w:p>
      <w:pPr>
        <w:spacing w:before="0"/>
      </w:pPr>
      <w:r>
        <w:rPr>
          <w:b w:val="0"/>
        </w:rPr>
      </w:r>
    </w:p>
    <w:p>
      <w:pPr>
        <w:spacing w:after="100" w:before="0"/>
      </w:pPr>
      <w:r>
        <w:rPr>
          <w:b w:val="0"/>
        </w:rPr>
        <w:t>A. Article 168</w:t>
      </w:r>
    </w:p>
    <w:p>
      <w:pPr>
        <w:spacing w:after="100" w:before="0"/>
      </w:pPr>
      <w:r>
        <w:rPr>
          <w:b w:val="0"/>
        </w:rPr>
        <w:t>B. Article 165</w:t>
      </w:r>
    </w:p>
    <w:p>
      <w:pPr>
        <w:spacing w:after="100" w:before="0"/>
      </w:pPr>
      <w:r>
        <w:rPr>
          <w:b w:val="0"/>
        </w:rPr>
        <w:t>C. Article 167</w:t>
      </w:r>
    </w:p>
    <w:p>
      <w:pPr>
        <w:spacing w:after="100" w:before="0"/>
      </w:pPr>
      <w:r>
        <w:rPr>
          <w:b w:val="0"/>
        </w:rPr>
        <w:t>D. Article 166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 165. Key Points Additional Information</w:t>
      </w:r>
    </w:p>
    <w:p>
      <w:pPr>
        <w:spacing w:before="0"/>
      </w:pPr>
      <w:r>
        <w:rPr>
          <w:b w:val="0"/>
        </w:rPr>
        <w:t>• Article 165 of the Indian Constitution specifies the duties of the Advocate-General for the State.</w:t>
      </w:r>
    </w:p>
    <w:p>
      <w:pPr>
        <w:spacing w:before="0"/>
      </w:pPr>
      <w:r>
        <w:rPr>
          <w:b w:val="0"/>
        </w:rPr>
        <w:t>• It mandates that the Advocate-General shall give advice to the State Government upon legal matters referred to him.</w:t>
      </w:r>
    </w:p>
    <w:p>
      <w:pPr>
        <w:spacing w:before="0"/>
      </w:pPr>
      <w:r>
        <w:rPr>
          <w:b w:val="0"/>
        </w:rPr>
        <w:t>• The Advocate-General is the highest law officer in the state and corresponding to the Attorney General of India at the central level.</w:t>
      </w:r>
    </w:p>
    <w:p>
      <w:pPr>
        <w:spacing w:before="0"/>
      </w:pPr>
      <w:r>
        <w:rPr>
          <w:b w:val="0"/>
        </w:rPr>
        <w:t>• Article 165 also allows the Advocate-General to perform any other legal duties assigned to him by the Governor.</w:t>
      </w:r>
    </w:p>
    <w:p>
      <w:pPr>
        <w:spacing w:before="0"/>
      </w:pPr>
      <w:r>
        <w:rPr>
          <w:b w:val="0"/>
        </w:rPr>
        <w:t>• Advocate-General of the State: The Advocate-General is appointed by the Governor of the State.</w:t>
      </w:r>
    </w:p>
    <w:p>
      <w:pPr>
        <w:spacing w:before="0"/>
      </w:pPr>
      <w:r>
        <w:rPr>
          <w:b w:val="0"/>
        </w:rPr>
        <w:t>• He must be a person who is qualified to be appointed as a judge of a High Court, which means he must be an Indian citizen and must have been an advocate of a High Court for ten years or a judge of two or more such courts in succession for a similar period.</w:t>
      </w:r>
    </w:p>
    <w:p>
      <w:pPr>
        <w:spacing w:before="0"/>
      </w:pPr>
      <w:r>
        <w:rPr>
          <w:b w:val="0"/>
        </w:rPr>
        <w:t>• The Advocate-General's functions are comparable to those of the Attorney General of India, but he operates at the state level.</w:t>
      </w:r>
    </w:p>
    <w:p>
      <w:pPr>
        <w:spacing w:before="0"/>
      </w:pPr>
      <w:r>
        <w:rPr>
          <w:b w:val="0"/>
        </w:rPr>
        <w:t>• Legal Advice to the Government: Article 165(2) mentions that the Advocate-General shall perform duties of a legal character assigned to him by the Governor.</w:t>
      </w:r>
    </w:p>
    <w:p>
      <w:pPr>
        <w:spacing w:before="0"/>
      </w:pPr>
      <w:r>
        <w:rPr>
          <w:b w:val="0"/>
        </w:rPr>
        <w:t>• He has the right to speak and participate in the proceedings of both Houses of the State Legislature, but without the right to vote.</w:t>
      </w:r>
    </w:p>
    <w:p>
      <w:pPr>
        <w:spacing w:before="0"/>
      </w:pPr>
      <w:r>
        <w:rPr>
          <w:b w:val="0"/>
        </w:rPr>
        <w:t>• Other Relevant Articles: Article 168: Deals with the Constitution of Legislatures in states.</w:t>
      </w:r>
    </w:p>
    <w:p>
      <w:pPr>
        <w:spacing w:before="0"/>
      </w:pPr>
      <w:r>
        <w:rPr>
          <w:b w:val="0"/>
        </w:rPr>
        <w:t>• Article 166: Specifies the conduct of business of the Government of a State.</w:t>
      </w:r>
    </w:p>
    <w:p>
      <w:pPr>
        <w:spacing w:before="0"/>
      </w:pPr>
      <w:r>
        <w:rPr>
          <w:b w:val="0"/>
        </w:rPr>
        <w:t>• Article 167: Discusses the duties of the Chief Minister as respects the furnishing of information to the Governor.</w:t>
      </w:r>
    </w:p>
    <w:p>
      <w:pPr>
        <w:spacing w:before="0"/>
      </w:pPr>
      <w:r>
        <w:rPr>
          <w:b w:val="0"/>
        </w:rPr>
      </w:r>
    </w:p>
    <w:p>
      <w:pPr>
        <w:spacing w:after="100" w:line="360" w:lineRule="auto" w:before="0"/>
      </w:pPr>
      <w:r>
        <w:rPr>
          <w:b w:val="0"/>
        </w:rPr>
        <w:t>35. What is the tenure of office for the Chief Election Commissioner?</w:t>
      </w:r>
    </w:p>
    <w:p>
      <w:pPr>
        <w:spacing w:before="0"/>
      </w:pPr>
      <w:r>
        <w:rPr>
          <w:b w:val="0"/>
        </w:rPr>
      </w:r>
    </w:p>
    <w:p>
      <w:pPr>
        <w:spacing w:after="100" w:before="0"/>
      </w:pPr>
      <w:r>
        <w:rPr>
          <w:b w:val="0"/>
        </w:rPr>
        <w:t>A. 6 years or up to the age of 65 years</w:t>
      </w:r>
    </w:p>
    <w:p>
      <w:pPr>
        <w:spacing w:after="100" w:before="0"/>
      </w:pPr>
      <w:r>
        <w:rPr>
          <w:b w:val="0"/>
        </w:rPr>
        <w:t>B. 5 years or up to the age of 65 years</w:t>
      </w:r>
    </w:p>
    <w:p>
      <w:pPr>
        <w:spacing w:after="100" w:before="0"/>
      </w:pPr>
      <w:r>
        <w:rPr>
          <w:b w:val="0"/>
        </w:rPr>
        <w:t>C. 5 years or up to the age of 60 years</w:t>
      </w:r>
    </w:p>
    <w:p>
      <w:pPr>
        <w:spacing w:after="100" w:before="0"/>
      </w:pPr>
      <w:r>
        <w:rPr>
          <w:b w:val="0"/>
        </w:rPr>
        <w:t>D. 6 years or up to the age of 60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6 years or up to the age of 65 years. Key Points Additional Information</w:t>
      </w:r>
    </w:p>
    <w:p>
      <w:pPr>
        <w:spacing w:before="0"/>
      </w:pPr>
      <w:r>
        <w:rPr>
          <w:b w:val="0"/>
        </w:rPr>
        <w:t>• The tenure of the Chief Election Commissioner (CEC) is 6 years or up to the age of 65 years, whichever is earlier.</w:t>
      </w:r>
    </w:p>
    <w:p>
      <w:pPr>
        <w:spacing w:before="0"/>
      </w:pPr>
      <w:r>
        <w:rPr>
          <w:b w:val="0"/>
        </w:rPr>
        <w:t>• The Chief Election Commissioner can be removed from office only through impeachment by Parliament for proven misbehavior or incapacity.</w:t>
      </w:r>
    </w:p>
    <w:p>
      <w:pPr>
        <w:spacing w:before="0"/>
      </w:pPr>
      <w:r>
        <w:rPr>
          <w:b w:val="0"/>
        </w:rPr>
        <w:t>• The CEC and other Election Commissioners have the same powers, salary, allowances, and other perquisites as are available to a judge of the Supreme Court of India.</w:t>
      </w:r>
    </w:p>
    <w:p>
      <w:pPr>
        <w:spacing w:before="0"/>
      </w:pPr>
      <w:r>
        <w:rPr>
          <w:b w:val="0"/>
        </w:rPr>
        <w:t>• The concept of an independent Election Commission was introduced to ensure free and fair elections in India, as per the provisions of Article 324 of the Indian Constitution.</w:t>
      </w:r>
    </w:p>
    <w:p>
      <w:pPr>
        <w:spacing w:before="0"/>
      </w:pPr>
      <w:r>
        <w:rPr>
          <w:b w:val="0"/>
        </w:rPr>
        <w:t>• Election Commission of India (ECI) The Election Commission of India is an autonomous constitutional authority responsible for administering election processes in India at both the national and state levels.</w:t>
      </w:r>
    </w:p>
    <w:p>
      <w:pPr>
        <w:spacing w:before="0"/>
      </w:pPr>
      <w:r>
        <w:rPr>
          <w:b w:val="0"/>
        </w:rPr>
        <w:t>• The body administers elections to the Lok Sabha, Rajya Sabha, and State Legislative Assemblies, as well as the offices of the President and Vice President in the country.</w:t>
      </w:r>
    </w:p>
    <w:p>
      <w:pPr>
        <w:spacing w:before="0"/>
      </w:pPr>
      <w:r>
        <w:rPr>
          <w:b w:val="0"/>
        </w:rPr>
        <w:t>• The Election Commission operates under the authority of Constitution per Article 324, and subsequently enacted Representation of the People Act.</w:t>
      </w:r>
    </w:p>
    <w:p>
      <w:pPr>
        <w:spacing w:before="0"/>
      </w:pPr>
      <w:r>
        <w:rPr>
          <w:b w:val="0"/>
        </w:rPr>
        <w:t>• The commission has the powers to monitor the election process, including the preparation of electoral rolls, ensuring the model code of conduct, and scrutinizing election expenses of candidates.</w:t>
      </w:r>
    </w:p>
    <w:p>
      <w:pPr>
        <w:spacing w:before="0"/>
      </w:pPr>
      <w:r>
        <w:rPr>
          <w:b w:val="0"/>
        </w:rPr>
        <w:t>• Chief Election Commissioner (CEC) The Chief Election Commissioner heads the Election Commission of India and oversees the entire electoral process.</w:t>
      </w:r>
    </w:p>
    <w:p>
      <w:pPr>
        <w:spacing w:before="0"/>
      </w:pPr>
      <w:r>
        <w:rPr>
          <w:b w:val="0"/>
        </w:rPr>
        <w:t>• Appointed by the President of India, the CEC ensures that the election process is conducted in a free, fair, and impartial manner.</w:t>
      </w:r>
    </w:p>
    <w:p>
      <w:pPr>
        <w:spacing w:before="0"/>
      </w:pPr>
      <w:r>
        <w:rPr>
          <w:b w:val="0"/>
        </w:rPr>
        <w:t>• The CEC can only be removed through a process similar to that of a judge of the Supreme Court, which requires a two-thirds majority in Parliament.</w:t>
      </w:r>
    </w:p>
    <w:p>
      <w:pPr>
        <w:spacing w:before="0"/>
      </w:pPr>
      <w:r>
        <w:rPr>
          <w:b w:val="0"/>
        </w:rPr>
        <w:t>• The CEC’s role is critical in maintaining the sanctity of the democratic process in India.</w:t>
      </w:r>
    </w:p>
    <w:p>
      <w:pPr>
        <w:spacing w:before="0"/>
      </w:pPr>
      <w:r>
        <w:rPr>
          <w:b w:val="0"/>
        </w:rPr>
      </w:r>
    </w:p>
    <w:p>
      <w:pPr>
        <w:spacing w:after="100" w:line="360" w:lineRule="auto" w:before="0"/>
      </w:pPr>
      <w:r>
        <w:rPr>
          <w:b w:val="0"/>
        </w:rPr>
        <w:t>36. What was a significant negative environmental impact of the Green Revolution?</w:t>
      </w:r>
    </w:p>
    <w:p>
      <w:pPr>
        <w:spacing w:before="0"/>
      </w:pPr>
      <w:r>
        <w:rPr>
          <w:b w:val="0"/>
        </w:rPr>
      </w:r>
    </w:p>
    <w:p>
      <w:pPr>
        <w:spacing w:after="100" w:before="0"/>
      </w:pPr>
      <w:r>
        <w:rPr>
          <w:b w:val="0"/>
        </w:rPr>
        <w:t>A. Deforestation</w:t>
      </w:r>
    </w:p>
    <w:p>
      <w:pPr>
        <w:spacing w:after="100" w:before="0"/>
      </w:pPr>
      <w:r>
        <w:rPr>
          <w:b w:val="0"/>
        </w:rPr>
        <w:t>B. Soil degradation</w:t>
      </w:r>
    </w:p>
    <w:p>
      <w:pPr>
        <w:spacing w:after="100" w:before="0"/>
      </w:pPr>
      <w:r>
        <w:rPr>
          <w:b w:val="0"/>
        </w:rPr>
        <w:t>C. Increase in air pollution</w:t>
      </w:r>
    </w:p>
    <w:p>
      <w:pPr>
        <w:spacing w:after="100" w:before="0"/>
      </w:pPr>
      <w:r>
        <w:rPr>
          <w:b w:val="0"/>
        </w:rPr>
        <w:t>D. Ozone layer depletion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Soil degradation. Key Points Additional Information</w:t>
      </w:r>
    </w:p>
    <w:p>
      <w:pPr>
        <w:spacing w:before="0"/>
      </w:pPr>
      <w:r>
        <w:rPr>
          <w:b w:val="0"/>
        </w:rPr>
        <w:t>• The Green Revolution led to the extensive use of chemical fertilizers and pesticides, which resulted in the degradation of soil quality.</w:t>
      </w:r>
    </w:p>
    <w:p>
      <w:pPr>
        <w:spacing w:before="0"/>
      </w:pPr>
      <w:r>
        <w:rPr>
          <w:b w:val="0"/>
        </w:rPr>
        <w:t>• Overuse of these chemicals destroyed beneficial soil microorganisms, making the soil less fertile over time.</w:t>
      </w:r>
    </w:p>
    <w:p>
      <w:pPr>
        <w:spacing w:before="0"/>
      </w:pPr>
      <w:r>
        <w:rPr>
          <w:b w:val="0"/>
        </w:rPr>
        <w:t>• High-yielding varieties of crops required more water and nutrients, leading to the depletion of soil nutrients and increased soil salinity.</w:t>
      </w:r>
    </w:p>
    <w:p>
      <w:pPr>
        <w:spacing w:before="0"/>
      </w:pPr>
      <w:r>
        <w:rPr>
          <w:b w:val="0"/>
        </w:rPr>
        <w:t>• Monocropping practices associated with the Green Revolution reduced the organic matter in the soil, further contributing to soil degradation.</w:t>
      </w:r>
    </w:p>
    <w:p>
      <w:pPr>
        <w:spacing w:before="0"/>
      </w:pPr>
      <w:r>
        <w:rPr>
          <w:b w:val="0"/>
        </w:rPr>
        <w:t>• Green Revolution The Green Revolution refers to a set of research, development, and technology transfer initiatives that increased agricultural production worldwide, particularly in developing countries, starting in the 1960s.</w:t>
      </w:r>
    </w:p>
    <w:p>
      <w:pPr>
        <w:spacing w:before="0"/>
      </w:pPr>
      <w:r>
        <w:rPr>
          <w:b w:val="0"/>
        </w:rPr>
        <w:t>• Key components included the development of high-yielding varieties (HYVs) of staple crops, the use of chemical fertilizers and pesticides, and the introduction of modern farming techniques.</w:t>
      </w:r>
    </w:p>
    <w:p>
      <w:pPr>
        <w:spacing w:before="0"/>
      </w:pPr>
      <w:r>
        <w:rPr>
          <w:b w:val="0"/>
        </w:rPr>
        <w:t>• The main aim was to achieve food security and reduce hunger by increasing crop yields.</w:t>
      </w:r>
    </w:p>
    <w:p>
      <w:pPr>
        <w:spacing w:before="0"/>
      </w:pPr>
      <w:r>
        <w:rPr>
          <w:b w:val="0"/>
        </w:rPr>
        <w:t>• Soil Degradation Soil degradation is the decline in soil quality caused by its improper use, usually for agricultural, industrial, or urban purposes.</w:t>
      </w:r>
    </w:p>
    <w:p>
      <w:pPr>
        <w:spacing w:before="0"/>
      </w:pPr>
      <w:r>
        <w:rPr>
          <w:b w:val="0"/>
        </w:rPr>
        <w:t>• It involves the loss of soil's physical, chemical, and biological properties, which affects its ability to sustain plant life and provide ecosystem services.</w:t>
      </w:r>
    </w:p>
    <w:p>
      <w:pPr>
        <w:spacing w:before="0"/>
      </w:pPr>
      <w:r>
        <w:rPr>
          <w:b w:val="0"/>
        </w:rPr>
        <w:t>• Factors contributing to soil degradation include erosion, salinization, compaction, loss of soil organic matter, and contamination by toxic substances.</w:t>
      </w:r>
    </w:p>
    <w:p>
      <w:pPr>
        <w:spacing w:before="0"/>
      </w:pPr>
      <w:r>
        <w:rPr>
          <w:b w:val="0"/>
        </w:rPr>
        <w:t>• Chemical Fertilizers and Pesticides Chemical fertilizers are substances that supply essential nutrients to plants in the form of compounds like nitrogen, phosphorus, and potassium.</w:t>
      </w:r>
    </w:p>
    <w:p>
      <w:pPr>
        <w:spacing w:before="0"/>
      </w:pPr>
      <w:r>
        <w:rPr>
          <w:b w:val="0"/>
        </w:rPr>
        <w:t>• Pesticides are chemicals used to kill or control pests that can damage crops.</w:t>
      </w:r>
    </w:p>
    <w:p>
      <w:pPr>
        <w:spacing w:before="0"/>
      </w:pPr>
      <w:r>
        <w:rPr>
          <w:b w:val="0"/>
        </w:rPr>
        <w:t>• Excessive use of these chemicals can lead to environmental issues such as soil degradation, water pollution, and harm to non-target organisms.</w:t>
      </w:r>
    </w:p>
    <w:p>
      <w:pPr>
        <w:spacing w:before="0"/>
      </w:pPr>
      <w:r>
        <w:rPr>
          <w:b w:val="0"/>
        </w:rPr>
        <w:t>• Monocropping Monocropping is the agricultural practice of growing the same crop on the same piece of land year after year.</w:t>
      </w:r>
    </w:p>
    <w:p>
      <w:pPr>
        <w:spacing w:before="0"/>
      </w:pPr>
      <w:r>
        <w:rPr>
          <w:b w:val="0"/>
        </w:rPr>
        <w:t>• This practice can lead to soil nutrient depletion, increased vulnerability to pests and diseases, and reduced biodiversity.</w:t>
      </w:r>
    </w:p>
    <w:p>
      <w:pPr>
        <w:spacing w:before="0"/>
      </w:pPr>
      <w:r>
        <w:rPr>
          <w:b w:val="0"/>
        </w:rPr>
        <w:t>• It often requires higher inputs of fertilizers and pesticides to maintain crop yields, contributing to soil degradation and environmental pollution.</w:t>
      </w:r>
    </w:p>
    <w:p>
      <w:pPr>
        <w:spacing w:before="0"/>
      </w:pPr>
      <w:r>
        <w:rPr>
          <w:b w:val="0"/>
        </w:rPr>
      </w:r>
    </w:p>
    <w:p>
      <w:pPr>
        <w:spacing w:after="100" w:line="360" w:lineRule="auto" w:before="0"/>
      </w:pPr>
      <w:r>
        <w:rPr>
          <w:b w:val="0"/>
        </w:rPr>
        <w:t>37. Which of the following peninsular rivers falls into the Arabian Sea?</w:t>
      </w:r>
    </w:p>
    <w:p>
      <w:pPr>
        <w:spacing w:before="0"/>
      </w:pPr>
      <w:r>
        <w:rPr>
          <w:b w:val="0"/>
        </w:rPr>
      </w:r>
    </w:p>
    <w:p>
      <w:pPr>
        <w:spacing w:after="100" w:before="0"/>
      </w:pPr>
      <w:r>
        <w:rPr>
          <w:b w:val="0"/>
        </w:rPr>
        <w:t>A. Mahanadi river</w:t>
      </w:r>
    </w:p>
    <w:p>
      <w:pPr>
        <w:spacing w:after="100" w:before="0"/>
      </w:pPr>
      <w:r>
        <w:rPr>
          <w:b w:val="0"/>
        </w:rPr>
        <w:t>B. Krishna river</w:t>
      </w:r>
    </w:p>
    <w:p>
      <w:pPr>
        <w:spacing w:after="100" w:before="0"/>
      </w:pPr>
      <w:r>
        <w:rPr>
          <w:b w:val="0"/>
        </w:rPr>
        <w:t>C. Sabarmati river</w:t>
      </w:r>
    </w:p>
    <w:p>
      <w:pPr>
        <w:spacing w:after="100" w:before="0"/>
      </w:pPr>
      <w:r>
        <w:rPr>
          <w:b w:val="0"/>
        </w:rPr>
        <w:t>D. Godavari river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Sabarmati river. Key Points Additional Information</w:t>
      </w:r>
    </w:p>
    <w:p>
      <w:pPr>
        <w:spacing w:before="0"/>
      </w:pPr>
      <w:r>
        <w:rPr>
          <w:b w:val="0"/>
        </w:rPr>
        <w:t>• The Sabarmati river is one of the major rivers in the western part of India and primarily flows through the state of Gujarat.</w:t>
      </w:r>
    </w:p>
    <w:p>
      <w:pPr>
        <w:spacing w:before="0"/>
      </w:pPr>
      <w:r>
        <w:rPr>
          <w:b w:val="0"/>
        </w:rPr>
        <w:t>• It originates from the Aravalli Range in the Udaipur District of Rajasthan.</w:t>
      </w:r>
    </w:p>
    <w:p>
      <w:pPr>
        <w:spacing w:before="0"/>
      </w:pPr>
      <w:r>
        <w:rPr>
          <w:b w:val="0"/>
        </w:rPr>
        <w:t>• The river flows in a south-west direction and eventually falls into the Arabian Sea.</w:t>
      </w:r>
    </w:p>
    <w:p>
      <w:pPr>
        <w:spacing w:before="0"/>
      </w:pPr>
      <w:r>
        <w:rPr>
          <w:b w:val="0"/>
        </w:rPr>
        <w:t>• Sabarmati river is significant for the city of Ahmedabad, which is situated on the banks of this river.</w:t>
      </w:r>
    </w:p>
    <w:p>
      <w:pPr>
        <w:spacing w:before="0"/>
      </w:pPr>
      <w:r>
        <w:rPr>
          <w:b w:val="0"/>
        </w:rPr>
        <w:t>• Mahanadi The Mahanadi river is a major river in East Central India.</w:t>
      </w:r>
    </w:p>
    <w:p>
      <w:pPr>
        <w:spacing w:before="0"/>
      </w:pPr>
      <w:r>
        <w:rPr>
          <w:b w:val="0"/>
        </w:rPr>
        <w:t>• It flows through the states of Chhattisgarh and Odisha.</w:t>
      </w:r>
    </w:p>
    <w:p>
      <w:pPr>
        <w:spacing w:before="0"/>
      </w:pPr>
      <w:r>
        <w:rPr>
          <w:b w:val="0"/>
        </w:rPr>
        <w:t>• The river finally empties into the Bay of Bengal.</w:t>
      </w:r>
    </w:p>
    <w:p>
      <w:pPr>
        <w:spacing w:before="0"/>
      </w:pPr>
      <w:r>
        <w:rPr>
          <w:b w:val="0"/>
        </w:rPr>
        <w:t>• Krishna River The Krishna river is one of the longest rivers in India, flowing through the states of Maharashtra, Karnataka, Telangana, and Andhra Pradesh.</w:t>
      </w:r>
    </w:p>
    <w:p>
      <w:pPr>
        <w:spacing w:before="0"/>
      </w:pPr>
      <w:r>
        <w:rPr>
          <w:b w:val="0"/>
        </w:rPr>
        <w:t>• It originates near Mahabaleshwar in Maharashtra.</w:t>
      </w:r>
    </w:p>
    <w:p>
      <w:pPr>
        <w:spacing w:before="0"/>
      </w:pPr>
      <w:r>
        <w:rPr>
          <w:b w:val="0"/>
        </w:rPr>
        <w:t>• This river also drains into the Bay of Bengal.</w:t>
      </w:r>
    </w:p>
    <w:p>
      <w:pPr>
        <w:spacing w:before="0"/>
      </w:pPr>
      <w:r>
        <w:rPr>
          <w:b w:val="0"/>
        </w:rPr>
        <w:t>• Godavari River The Godavari river is the second longest river in India after the Ganges.</w:t>
      </w:r>
    </w:p>
    <w:p>
      <w:pPr>
        <w:spacing w:before="0"/>
      </w:pPr>
      <w:r>
        <w:rPr>
          <w:b w:val="0"/>
        </w:rPr>
        <w:t>• It flows through the states of Maharashtra, Telangana, Andhra Pradesh, Chhattisgarh, and Odisha.</w:t>
      </w:r>
    </w:p>
    <w:p>
      <w:pPr>
        <w:spacing w:before="0"/>
      </w:pPr>
      <w:r>
        <w:rPr>
          <w:b w:val="0"/>
        </w:rPr>
        <w:t>• The Godavari river also empties into the Bay of Bengal.</w:t>
      </w:r>
    </w:p>
    <w:p>
      <w:pPr>
        <w:spacing w:before="0"/>
      </w:pPr>
      <w:r>
        <w:rPr>
          <w:b w:val="0"/>
        </w:rPr>
      </w:r>
    </w:p>
    <w:p>
      <w:pPr>
        <w:spacing w:after="100" w:line="360" w:lineRule="auto" w:before="0"/>
      </w:pPr>
      <w:r>
        <w:rPr>
          <w:b w:val="0"/>
        </w:rPr>
        <w:t>38. In the ancient temple of Mahadev at Mahabaleshwar, the spout emerging from the mouth of a cow statue is the source of which river basin?</w:t>
      </w:r>
    </w:p>
    <w:p>
      <w:pPr>
        <w:spacing w:before="0"/>
      </w:pPr>
      <w:r>
        <w:rPr>
          <w:b w:val="0"/>
        </w:rPr>
      </w:r>
    </w:p>
    <w:p>
      <w:pPr>
        <w:spacing w:after="100" w:before="0"/>
      </w:pPr>
      <w:r>
        <w:rPr>
          <w:b w:val="0"/>
        </w:rPr>
        <w:t>A. Kaveri</w:t>
      </w:r>
    </w:p>
    <w:p>
      <w:pPr>
        <w:spacing w:after="100" w:before="0"/>
      </w:pPr>
      <w:r>
        <w:rPr>
          <w:b w:val="0"/>
        </w:rPr>
        <w:t>B. Krishna</w:t>
      </w:r>
    </w:p>
    <w:p>
      <w:pPr>
        <w:spacing w:after="100" w:before="0"/>
      </w:pPr>
      <w:r>
        <w:rPr>
          <w:b w:val="0"/>
        </w:rPr>
        <w:t>C. Godavari</w:t>
      </w:r>
    </w:p>
    <w:p>
      <w:pPr>
        <w:spacing w:after="100" w:before="0"/>
      </w:pPr>
      <w:r>
        <w:rPr>
          <w:b w:val="0"/>
        </w:rPr>
        <w:t>D. Narmada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Krishna. Key Points Additional Information</w:t>
      </w:r>
    </w:p>
    <w:p>
      <w:pPr>
        <w:spacing w:before="0"/>
      </w:pPr>
      <w:r>
        <w:rPr>
          <w:b w:val="0"/>
        </w:rPr>
        <w:t>• The Krishna River is the fourth-largest river in India after the Ganga, Godavari, and Brahmaputra.</w:t>
      </w:r>
    </w:p>
    <w:p>
      <w:pPr>
        <w:spacing w:before="0"/>
      </w:pPr>
      <w:r>
        <w:rPr>
          <w:b w:val="0"/>
        </w:rPr>
        <w:t>• It originates in the Western Ghats near Mahabaleshwar in Maharashtra, at an elevation of approximately 1,300 meters (4,300 ft).</w:t>
      </w:r>
    </w:p>
    <w:p>
      <w:pPr>
        <w:spacing w:before="0"/>
      </w:pPr>
      <w:r>
        <w:rPr>
          <w:b w:val="0"/>
        </w:rPr>
        <w:t>• The river flows through the states of Maharashtra, Karnataka, and Andhra Pradesh before emptying into the Bay of Bengal.</w:t>
      </w:r>
    </w:p>
    <w:p>
      <w:pPr>
        <w:spacing w:before="0"/>
      </w:pPr>
      <w:r>
        <w:rPr>
          <w:b w:val="0"/>
        </w:rPr>
        <w:t>• The Krishna River basin is one of the major agricultural regions in India, supporting a wide range of crops such as rice, sugarcane, and cotton.</w:t>
      </w:r>
    </w:p>
    <w:p>
      <w:pPr>
        <w:spacing w:before="0"/>
      </w:pPr>
      <w:r>
        <w:rPr>
          <w:b w:val="0"/>
        </w:rPr>
        <w:t>• Mahadev Temple, Mahabaleshwar The ancient Mahadev temple in Mahabaleshwar is dedicated to Lord Shiva, one of the principal deities in Hinduism.</w:t>
      </w:r>
    </w:p>
    <w:p>
      <w:pPr>
        <w:spacing w:before="0"/>
      </w:pPr>
      <w:r>
        <w:rPr>
          <w:b w:val="0"/>
        </w:rPr>
        <w:t>• The temple is famous for its spout from which the Krishna River is said to emerge, symbolically from the mouth of a cow statue called "Gomukh".</w:t>
      </w:r>
    </w:p>
    <w:p>
      <w:pPr>
        <w:spacing w:before="0"/>
      </w:pPr>
      <w:r>
        <w:rPr>
          <w:b w:val="0"/>
        </w:rPr>
        <w:t>• Mahabaleshwar, located in the Satara district of Maharashtra, is a popular hill station and pilgrimage site.</w:t>
      </w:r>
    </w:p>
    <w:p>
      <w:pPr>
        <w:spacing w:before="0"/>
      </w:pPr>
      <w:r>
        <w:rPr>
          <w:b w:val="0"/>
        </w:rPr>
        <w:t>• Krishna River The Krishna River is one of the longest rivers in India, with a total length of about 1,400 kilometers (870 miles).</w:t>
      </w:r>
    </w:p>
    <w:p>
      <w:pPr>
        <w:spacing w:before="0"/>
      </w:pPr>
      <w:r>
        <w:rPr>
          <w:b w:val="0"/>
        </w:rPr>
        <w:t>• Several important tributaries join the Krishna River, including the Bhima, Tungabhadra, and Musi rivers.</w:t>
      </w:r>
    </w:p>
    <w:p>
      <w:pPr>
        <w:spacing w:before="0"/>
      </w:pPr>
      <w:r>
        <w:rPr>
          <w:b w:val="0"/>
        </w:rPr>
        <w:t>• The river basin is a critical water source for irrigation, drinking water, and hydroelectric power generation.</w:t>
      </w:r>
    </w:p>
    <w:p>
      <w:pPr>
        <w:spacing w:before="0"/>
      </w:pPr>
      <w:r>
        <w:rPr>
          <w:b w:val="0"/>
        </w:rPr>
        <w:t>• There are several major dams built on the Krishna River, including the Nagarjuna Sagar Dam, Srisailam Dam, and Almatti Dam.</w:t>
      </w:r>
    </w:p>
    <w:p>
      <w:pPr>
        <w:spacing w:before="0"/>
      </w:pPr>
      <w:r>
        <w:rPr>
          <w:b w:val="0"/>
        </w:rPr>
        <w:t>• Significance of River Basins A river basin is the land area drained by a river and its tributaries, playing a crucial role in the hydrological cycle.</w:t>
      </w:r>
    </w:p>
    <w:p>
      <w:pPr>
        <w:spacing w:before="0"/>
      </w:pPr>
      <w:r>
        <w:rPr>
          <w:b w:val="0"/>
        </w:rPr>
        <w:t>• River basins support diverse ecosystems and are vital for the sustenance of human populations, agriculture, and industry.</w:t>
      </w:r>
    </w:p>
    <w:p>
      <w:pPr>
        <w:spacing w:before="0"/>
      </w:pPr>
      <w:r>
        <w:rPr>
          <w:b w:val="0"/>
        </w:rPr>
        <w:t>• Management and conservation of river basins are essential for sustainable water resources and environmental health.</w:t>
      </w:r>
    </w:p>
    <w:p>
      <w:pPr>
        <w:spacing w:before="0"/>
      </w:pPr>
      <w:r>
        <w:rPr>
          <w:b w:val="0"/>
        </w:rPr>
        <w:t>• Integrated River Basin Management (IRBM) is an approach that promotes the coordinated development and management of water, land, and related resources.</w:t>
      </w:r>
    </w:p>
    <w:p>
      <w:pPr>
        <w:spacing w:before="0"/>
      </w:pPr>
      <w:r>
        <w:rPr>
          <w:b w:val="0"/>
        </w:rPr>
      </w:r>
    </w:p>
    <w:p>
      <w:pPr>
        <w:spacing w:after="100" w:line="360" w:lineRule="auto" w:before="0"/>
      </w:pPr>
      <w:r>
        <w:rPr>
          <w:b w:val="0"/>
        </w:rPr>
        <w:t>39. Which of the following animals was the emblem of the Chola dynasty?</w:t>
      </w:r>
    </w:p>
    <w:p>
      <w:pPr>
        <w:spacing w:before="0"/>
      </w:pPr>
      <w:r>
        <w:rPr>
          <w:b w:val="0"/>
        </w:rPr>
      </w:r>
    </w:p>
    <w:p>
      <w:pPr>
        <w:spacing w:after="100" w:before="0"/>
      </w:pPr>
      <w:r>
        <w:rPr>
          <w:b w:val="0"/>
        </w:rPr>
        <w:t>A. Wolf</w:t>
      </w:r>
    </w:p>
    <w:p>
      <w:pPr>
        <w:spacing w:after="100" w:before="0"/>
      </w:pPr>
      <w:r>
        <w:rPr>
          <w:b w:val="0"/>
        </w:rPr>
        <w:t>B. Horse</w:t>
      </w:r>
    </w:p>
    <w:p>
      <w:pPr>
        <w:spacing w:after="100" w:before="0"/>
      </w:pPr>
      <w:r>
        <w:rPr>
          <w:b w:val="0"/>
        </w:rPr>
        <w:t>C. Elephant</w:t>
      </w:r>
    </w:p>
    <w:p>
      <w:pPr>
        <w:spacing w:after="100" w:before="0"/>
      </w:pPr>
      <w:r>
        <w:rPr>
          <w:b w:val="0"/>
        </w:rPr>
        <w:t>D. Tiger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Tiger. Key Points Additional Information</w:t>
      </w:r>
    </w:p>
    <w:p>
      <w:pPr>
        <w:spacing w:before="0"/>
      </w:pPr>
      <w:r>
        <w:rPr>
          <w:b w:val="0"/>
        </w:rPr>
        <w:t>• The tiger was the emblem of the Chola dynasty, which was one of the longest-ruling dynasties in the history of southern India.</w:t>
      </w:r>
    </w:p>
    <w:p>
      <w:pPr>
        <w:spacing w:before="0"/>
      </w:pPr>
      <w:r>
        <w:rPr>
          <w:b w:val="0"/>
        </w:rPr>
        <w:t>• The Chola dynasty used the tiger emblem to symbolize their strength, courage, and dominance over their territory.</w:t>
      </w:r>
    </w:p>
    <w:p>
      <w:pPr>
        <w:spacing w:before="0"/>
      </w:pPr>
      <w:r>
        <w:rPr>
          <w:b w:val="0"/>
        </w:rPr>
        <w:t>• The emblem can be found on many of the Chola inscriptions, coins, and temple walls, indicating its importance as a royal insignia.</w:t>
      </w:r>
    </w:p>
    <w:p>
      <w:pPr>
        <w:spacing w:before="0"/>
      </w:pPr>
      <w:r>
        <w:rPr>
          <w:b w:val="0"/>
        </w:rPr>
        <w:t>• The tiger emblem not only represented the power of the Chola kings but also their commitment to protecting their kingdom and upholding justice.</w:t>
      </w:r>
    </w:p>
    <w:p>
      <w:pPr>
        <w:spacing w:before="0"/>
      </w:pPr>
      <w:r>
        <w:rPr>
          <w:b w:val="0"/>
        </w:rPr>
        <w:t>• Chola Dynasty The Chola dynasty was a Tamil dynasty that ruled primarily in southern India until the 13th century.They are known for their significant contributions to art, architecture, and literature, especially during the medieval period.</w:t>
      </w:r>
    </w:p>
    <w:p>
      <w:pPr>
        <w:spacing w:before="0"/>
      </w:pPr>
      <w:r>
        <w:rPr>
          <w:b w:val="0"/>
        </w:rPr>
        <w:t>• The Cholas are often credited with the establishment of a well-organized administrative system and the promotion of trade and commerce.</w:t>
      </w:r>
    </w:p>
    <w:p>
      <w:pPr>
        <w:spacing w:before="0"/>
      </w:pPr>
      <w:r>
        <w:rPr>
          <w:b w:val="0"/>
        </w:rPr>
        <w:t>• The dynasty reached its zenith under the rule of Rajaraja Chola I and his son Rajendra Chola I, who expanded the empire to include parts of Southeast Asia.</w:t>
      </w:r>
    </w:p>
    <w:p>
      <w:pPr>
        <w:spacing w:before="0"/>
      </w:pPr>
      <w:r>
        <w:rPr>
          <w:b w:val="0"/>
        </w:rPr>
        <w:t>• Tiger Emblem The tiger symbol was chosen by the Cholas to reflect their royal and warrior status.</w:t>
      </w:r>
    </w:p>
    <w:p>
      <w:pPr>
        <w:spacing w:before="0"/>
      </w:pPr>
      <w:r>
        <w:rPr>
          <w:b w:val="0"/>
        </w:rPr>
        <w:t>• The emblem is often depicted in various artistic forms, such as sculptures and carvings, in the temples built by the Chola rulers.</w:t>
      </w:r>
    </w:p>
    <w:p>
      <w:pPr>
        <w:spacing w:before="0"/>
      </w:pPr>
      <w:r>
        <w:rPr>
          <w:b w:val="0"/>
        </w:rPr>
        <w:t>• It served as a unifying symbol for the Chola empire, representing the courage and valor of its people.</w:t>
      </w:r>
    </w:p>
    <w:p>
      <w:pPr>
        <w:spacing w:before="0"/>
      </w:pPr>
      <w:r>
        <w:rPr>
          <w:b w:val="0"/>
        </w:rPr>
        <w:t>• Historical artifacts like coins and inscriptions bearing the tiger emblem provide insights into the cultural and political landscape of the Chola period.</w:t>
      </w:r>
    </w:p>
    <w:p>
      <w:pPr>
        <w:spacing w:before="0"/>
      </w:pPr>
      <w:r>
        <w:rPr>
          <w:b w:val="0"/>
        </w:rPr>
        <w:t>• Influence of the Cholas The Cholas played a pivotal role in the spread of Hinduism and the construction of grand temples, such as the Brihadeeswarar Temple in Thanjavur.</w:t>
      </w:r>
    </w:p>
    <w:p>
      <w:pPr>
        <w:spacing w:before="0"/>
      </w:pPr>
      <w:r>
        <w:rPr>
          <w:b w:val="0"/>
        </w:rPr>
        <w:t>• Their naval prowess helped in establishing maritime trade routes with Southeast Asia, contributing to the cultural exchange and economic prosperity of the region.</w:t>
      </w:r>
    </w:p>
    <w:p>
      <w:pPr>
        <w:spacing w:before="0"/>
      </w:pPr>
      <w:r>
        <w:rPr>
          <w:b w:val="0"/>
        </w:rPr>
        <w:t>• The Chola administration is noted for its efficient governance, including the development of a systematic revenue collection mechanism.</w:t>
      </w:r>
    </w:p>
    <w:p>
      <w:pPr>
        <w:spacing w:before="0"/>
      </w:pPr>
      <w:r>
        <w:rPr>
          <w:b w:val="0"/>
        </w:rPr>
        <w:t>• Their patronage of art and architecture left a lasting legacy that continues to be admired and studied for its grandeur and sophistication.</w:t>
      </w:r>
    </w:p>
    <w:p>
      <w:pPr>
        <w:spacing w:before="0"/>
      </w:pPr>
      <w:r>
        <w:rPr>
          <w:b w:val="0"/>
        </w:rPr>
      </w:r>
    </w:p>
    <w:p>
      <w:pPr>
        <w:spacing w:after="100" w:line="360" w:lineRule="auto" w:before="0"/>
      </w:pPr>
      <w:r>
        <w:rPr>
          <w:b w:val="0"/>
        </w:rPr>
        <w:t>40. Samata Sainik Dal was formed in 1927 by whom among the following personalities?</w:t>
      </w:r>
    </w:p>
    <w:p>
      <w:pPr>
        <w:spacing w:before="0"/>
      </w:pPr>
      <w:r>
        <w:rPr>
          <w:b w:val="0"/>
        </w:rPr>
      </w:r>
    </w:p>
    <w:p>
      <w:pPr>
        <w:spacing w:after="100" w:before="0"/>
      </w:pPr>
      <w:r>
        <w:rPr>
          <w:b w:val="0"/>
        </w:rPr>
        <w:t>A. Savitribai Phule</w:t>
      </w:r>
    </w:p>
    <w:p>
      <w:pPr>
        <w:spacing w:after="100" w:before="0"/>
      </w:pPr>
      <w:r>
        <w:rPr>
          <w:b w:val="0"/>
        </w:rPr>
        <w:t>B. BR Ambedkar</w:t>
      </w:r>
    </w:p>
    <w:p>
      <w:pPr>
        <w:spacing w:after="100" w:before="0"/>
      </w:pPr>
      <w:r>
        <w:rPr>
          <w:b w:val="0"/>
        </w:rPr>
        <w:t>C. Mahatma Gandhi</w:t>
      </w:r>
    </w:p>
    <w:p>
      <w:pPr>
        <w:spacing w:after="100" w:before="0"/>
      </w:pPr>
      <w:r>
        <w:rPr>
          <w:b w:val="0"/>
        </w:rPr>
        <w:t>D. Narayana Guru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BR Ambedkar. Key Points Additional Information</w:t>
      </w:r>
    </w:p>
    <w:p>
      <w:pPr>
        <w:spacing w:before="0"/>
      </w:pPr>
      <w:r>
        <w:rPr>
          <w:b w:val="0"/>
        </w:rPr>
        <w:t>• BR Ambedkar, also known as Dr. Babasaheb Ambedkar, was a prominent Indian jurist, economist, politician, and social reformer.</w:t>
      </w:r>
    </w:p>
    <w:p>
      <w:pPr>
        <w:spacing w:before="0"/>
      </w:pPr>
      <w:r>
        <w:rPr>
          <w:b w:val="0"/>
        </w:rPr>
        <w:t>• He is best known for his efforts in fighting for the rights of the Dalits (formerly known as untouchables) and other socially backward classes in India.</w:t>
      </w:r>
    </w:p>
    <w:p>
      <w:pPr>
        <w:spacing w:before="0"/>
      </w:pPr>
      <w:r>
        <w:rPr>
          <w:b w:val="0"/>
        </w:rPr>
        <w:t>• He played a key role in the drafting of the Indian Constitution and served as the first Law and Justice Minister of independent India.</w:t>
      </w:r>
    </w:p>
    <w:p>
      <w:pPr>
        <w:spacing w:before="0"/>
      </w:pPr>
      <w:r>
        <w:rPr>
          <w:b w:val="0"/>
        </w:rPr>
        <w:t>• The Samata Sainik Dal, formed in 1927, was an organization aimed at providing protection and promoting the social and political rights of the oppressed classes in India.</w:t>
      </w:r>
    </w:p>
    <w:p>
      <w:pPr>
        <w:spacing w:before="0"/>
      </w:pPr>
      <w:r>
        <w:rPr>
          <w:b w:val="0"/>
        </w:rPr>
        <w:t>• Savitribai Phule She was an Indian social reformer, educationalist, and poet from Maharashtra.</w:t>
      </w:r>
    </w:p>
    <w:p>
      <w:pPr>
        <w:spacing w:before="0"/>
      </w:pPr>
      <w:r>
        <w:rPr>
          <w:b w:val="0"/>
        </w:rPr>
        <w:t>• She is regarded as the first female teacher in India and played a crucial role in improving women's rights in the country.</w:t>
      </w:r>
    </w:p>
    <w:p>
      <w:pPr>
        <w:spacing w:before="0"/>
      </w:pPr>
      <w:r>
        <w:rPr>
          <w:b w:val="0"/>
        </w:rPr>
        <w:t>• Along with her husband Jyotirao Phule, she founded the first girls' school in Pune in 1848.</w:t>
      </w:r>
    </w:p>
    <w:p>
      <w:pPr>
        <w:spacing w:before="0"/>
      </w:pPr>
      <w:r>
        <w:rPr>
          <w:b w:val="0"/>
        </w:rPr>
        <w:t>• Mahatma Gandhi He was an Indian lawyer, anti-colonial nationalist, and political ethicist.</w:t>
      </w:r>
    </w:p>
    <w:p>
      <w:pPr>
        <w:spacing w:before="0"/>
      </w:pPr>
      <w:r>
        <w:rPr>
          <w:b w:val="0"/>
        </w:rPr>
        <w:t>• He employed nonviolent resistance to lead the successful campaign for India's independence from British rule.</w:t>
      </w:r>
    </w:p>
    <w:p>
      <w:pPr>
        <w:spacing w:before="0"/>
      </w:pPr>
      <w:r>
        <w:rPr>
          <w:b w:val="0"/>
        </w:rPr>
        <w:t>• He is internationally recognized for his philosophy of Satyagraha (truth and nonviolent resistance).</w:t>
      </w:r>
    </w:p>
    <w:p>
      <w:pPr>
        <w:spacing w:before="0"/>
      </w:pPr>
      <w:r>
        <w:rPr>
          <w:b w:val="0"/>
        </w:rPr>
        <w:t>• Narayana Guru He was a social reformer and spiritual leader from Kerala.</w:t>
      </w:r>
    </w:p>
    <w:p>
      <w:pPr>
        <w:spacing w:before="0"/>
      </w:pPr>
      <w:r>
        <w:rPr>
          <w:b w:val="0"/>
        </w:rPr>
        <w:t>• He led a reform movement against the caste system in the Hindu society.</w:t>
      </w:r>
    </w:p>
    <w:p>
      <w:pPr>
        <w:spacing w:before="0"/>
      </w:pPr>
      <w:r>
        <w:rPr>
          <w:b w:val="0"/>
        </w:rPr>
        <w:t>• He emphasized the significance of education, spirituality, and social equality in the upliftment of the downtrodden sections of society.</w:t>
      </w:r>
    </w:p>
    <w:p>
      <w:pPr>
        <w:spacing w:before="0"/>
      </w:pPr>
      <w:r>
        <w:rPr>
          <w:b w:val="0"/>
        </w:rPr>
      </w:r>
    </w:p>
    <w:p>
      <w:pPr>
        <w:spacing w:after="100" w:line="360" w:lineRule="auto" w:before="0"/>
      </w:pPr>
      <w:r>
        <w:rPr>
          <w:b w:val="0"/>
        </w:rPr>
        <w:t>41. On 29th October 2020, the Ministry of Science and Technology launched the SERB-POWER Scheme. What is the objective of the scheme?</w:t>
      </w:r>
    </w:p>
    <w:p>
      <w:pPr>
        <w:spacing w:before="0"/>
      </w:pPr>
      <w:r>
        <w:rPr>
          <w:b w:val="0"/>
        </w:rPr>
      </w:r>
    </w:p>
    <w:p>
      <w:pPr>
        <w:spacing w:after="100" w:before="0"/>
      </w:pPr>
      <w:r>
        <w:rPr>
          <w:b w:val="0"/>
        </w:rPr>
        <w:t>A. To allow reservation for women in the Parliament and Judiciary</w:t>
      </w:r>
    </w:p>
    <w:p>
      <w:pPr>
        <w:spacing w:after="100" w:before="0"/>
      </w:pPr>
      <w:r>
        <w:rPr>
          <w:b w:val="0"/>
        </w:rPr>
        <w:t>B. To strengthen the solar programme of India with France</w:t>
      </w:r>
    </w:p>
    <w:p>
      <w:pPr>
        <w:spacing w:after="100" w:before="0"/>
      </w:pPr>
      <w:r>
        <w:rPr>
          <w:b w:val="0"/>
        </w:rPr>
        <w:t>C. To mitigate gender disparity in science and engineering research funding in various academic programmes and laboratories</w:t>
      </w:r>
    </w:p>
    <w:p>
      <w:pPr>
        <w:spacing w:after="100" w:before="0"/>
      </w:pPr>
      <w:r>
        <w:rPr>
          <w:b w:val="0"/>
        </w:rPr>
        <w:t>D. To allow reservation for women in the Ministry of Science and Technology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mitigate gender disparity in science and engineering research funding in various academic programmes and laboratories. Key Points Additional Information</w:t>
      </w:r>
    </w:p>
    <w:p>
      <w:pPr>
        <w:spacing w:before="0"/>
      </w:pPr>
      <w:r>
        <w:rPr>
          <w:b w:val="0"/>
        </w:rPr>
        <w:t>• The SERB-POWER (Promoting Opportunities for Women in Exploratory Research) Scheme was launched by the Ministry of Science and Technology on 29th October 2020.</w:t>
      </w:r>
    </w:p>
    <w:p>
      <w:pPr>
        <w:spacing w:before="0"/>
      </w:pPr>
      <w:r>
        <w:rPr>
          <w:b w:val="0"/>
        </w:rPr>
        <w:t>• The primary objective of the scheme is to mitigate gender disparity in science and engineering research funding in various academic programs and laboratories.</w:t>
      </w:r>
    </w:p>
    <w:p>
      <w:pPr>
        <w:spacing w:before="0"/>
      </w:pPr>
      <w:r>
        <w:rPr>
          <w:b w:val="0"/>
        </w:rPr>
        <w:t>• The scheme aims to empower women researchers by providing them with structured support in their research endeavors.</w:t>
      </w:r>
    </w:p>
    <w:p>
      <w:pPr>
        <w:spacing w:before="0"/>
      </w:pPr>
      <w:r>
        <w:rPr>
          <w:b w:val="0"/>
        </w:rPr>
        <w:t>• It focuses on creating a conducive environment for women scientists to excel in their respective fields through grants, fellowships, and other supportive measures.</w:t>
      </w:r>
    </w:p>
    <w:p>
      <w:pPr>
        <w:spacing w:before="0"/>
      </w:pPr>
      <w:r>
        <w:rPr>
          <w:b w:val="0"/>
        </w:rPr>
        <w:t>• Science and Engineering Research Board (SERB) SERB is a statutory body under the Department of Science and Technology, Government of India.</w:t>
      </w:r>
    </w:p>
    <w:p>
      <w:pPr>
        <w:spacing w:before="0"/>
      </w:pPr>
      <w:r>
        <w:rPr>
          <w:b w:val="0"/>
        </w:rPr>
        <w:t>• It was established through an Act of Parliament in 2008 and came into existence in 2009.</w:t>
      </w:r>
    </w:p>
    <w:p>
      <w:pPr>
        <w:spacing w:before="0"/>
      </w:pPr>
      <w:r>
        <w:rPr>
          <w:b w:val="0"/>
        </w:rPr>
        <w:t>• The primary mandate of SERB is to promote basic research in emerging areas of science and engineering.</w:t>
      </w:r>
    </w:p>
    <w:p>
      <w:pPr>
        <w:spacing w:before="0"/>
      </w:pPr>
      <w:r>
        <w:rPr>
          <w:b w:val="0"/>
        </w:rPr>
        <w:t>• The board supports research through various programs, grants, and fellowships.</w:t>
      </w:r>
    </w:p>
    <w:p>
      <w:pPr>
        <w:spacing w:before="0"/>
      </w:pPr>
      <w:r>
        <w:rPr>
          <w:b w:val="0"/>
        </w:rPr>
        <w:t>• Gender Disparity in Science and Engineering Gender disparity in science and engineering refers to the underrepresentation of women in these fields.</w:t>
      </w:r>
    </w:p>
    <w:p>
      <w:pPr>
        <w:spacing w:before="0"/>
      </w:pPr>
      <w:r>
        <w:rPr>
          <w:b w:val="0"/>
        </w:rPr>
        <w:t>• Several factors contribute to this disparity, including societal biases, lack of role models, and unequal access to resources and opportunities.</w:t>
      </w:r>
    </w:p>
    <w:p>
      <w:pPr>
        <w:spacing w:before="0"/>
      </w:pPr>
      <w:r>
        <w:rPr>
          <w:b w:val="0"/>
        </w:rPr>
        <w:t>• Efforts to address gender disparity include providing scholarships, mentorship programs, and creating inclusive policies.</w:t>
      </w:r>
    </w:p>
    <w:p>
      <w:pPr>
        <w:spacing w:before="0"/>
      </w:pPr>
      <w:r>
        <w:rPr>
          <w:b w:val="0"/>
        </w:rPr>
        <w:t>• Encouraging women's participation in STEM (Science, Technology, Engineering, and Mathematics) is crucial for achieving gender equality and fostering innovation.</w:t>
      </w:r>
    </w:p>
    <w:p>
      <w:pPr>
        <w:spacing w:before="0"/>
      </w:pPr>
      <w:r>
        <w:rPr>
          <w:b w:val="0"/>
        </w:rPr>
        <w:t>• Academic Programs and Laboratories Academic programs refer to structured courses and curricula offered by educational institutions to impart knowledge and skills.</w:t>
      </w:r>
    </w:p>
    <w:p>
      <w:pPr>
        <w:spacing w:before="0"/>
      </w:pPr>
      <w:r>
        <w:rPr>
          <w:b w:val="0"/>
        </w:rPr>
        <w:t>• Laboratories are facilities equipped for scientific research, experiments, and measurement, providing hands-on experience and practical training.</w:t>
      </w:r>
    </w:p>
    <w:p>
      <w:pPr>
        <w:spacing w:before="0"/>
      </w:pPr>
      <w:r>
        <w:rPr>
          <w:b w:val="0"/>
        </w:rPr>
        <w:t>• Both academic programs and laboratories play a vital role in advancing scientific knowledge and fostering research and development.</w:t>
      </w:r>
    </w:p>
    <w:p>
      <w:pPr>
        <w:spacing w:before="0"/>
      </w:pPr>
      <w:r>
        <w:rPr>
          <w:b w:val="0"/>
        </w:rPr>
        <w:t>• Ensuring equal access and opportunities in these settings is essential for promoting diversity and inclusion in the scientific community.</w:t>
      </w:r>
    </w:p>
    <w:p>
      <w:pPr>
        <w:spacing w:before="0"/>
      </w:pPr>
      <w:r>
        <w:rPr>
          <w:b w:val="0"/>
        </w:rPr>
      </w:r>
    </w:p>
    <w:p>
      <w:pPr>
        <w:spacing w:after="100" w:line="360" w:lineRule="auto" w:before="0"/>
      </w:pPr>
      <w:r>
        <w:rPr>
          <w:b w:val="0"/>
        </w:rPr>
        <w:t>42. Which of the following was the mascot of the Khelo India University Games 2022?</w:t>
      </w:r>
    </w:p>
    <w:p>
      <w:pPr>
        <w:spacing w:before="0"/>
      </w:pPr>
      <w:r>
        <w:rPr>
          <w:b w:val="0"/>
        </w:rPr>
      </w:r>
    </w:p>
    <w:p>
      <w:pPr>
        <w:spacing w:after="100" w:before="0"/>
      </w:pPr>
      <w:r>
        <w:rPr>
          <w:b w:val="0"/>
        </w:rPr>
        <w:t>A. Bheema</w:t>
      </w:r>
    </w:p>
    <w:p>
      <w:pPr>
        <w:spacing w:after="100" w:before="0"/>
      </w:pPr>
      <w:r>
        <w:rPr>
          <w:b w:val="0"/>
        </w:rPr>
        <w:t>B. Moga</w:t>
      </w:r>
    </w:p>
    <w:p>
      <w:pPr>
        <w:spacing w:after="100" w:before="0"/>
      </w:pPr>
      <w:r>
        <w:rPr>
          <w:b w:val="0"/>
        </w:rPr>
        <w:t>C. Jitu</w:t>
      </w:r>
    </w:p>
    <w:p>
      <w:pPr>
        <w:spacing w:after="100" w:before="0"/>
      </w:pPr>
      <w:r>
        <w:rPr>
          <w:b w:val="0"/>
        </w:rPr>
        <w:t>D. Saavaj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Jitu. Key Points Additional Information</w:t>
      </w:r>
    </w:p>
    <w:p>
      <w:pPr>
        <w:spacing w:before="0"/>
      </w:pPr>
      <w:r>
        <w:rPr>
          <w:b w:val="0"/>
        </w:rPr>
        <w:t>• Jitu was chosen as the mascot for the Khelo India University Games 2022.</w:t>
      </w:r>
    </w:p>
    <w:p>
      <w:pPr>
        <w:spacing w:before="0"/>
      </w:pPr>
      <w:r>
        <w:rPr>
          <w:b w:val="0"/>
        </w:rPr>
        <w:t>• The mascot represents a tiger, which is symbolic of strength, agility, and the spirit of sportsmanship.</w:t>
      </w:r>
    </w:p>
    <w:p>
      <w:pPr>
        <w:spacing w:before="0"/>
      </w:pPr>
      <w:r>
        <w:rPr>
          <w:b w:val="0"/>
        </w:rPr>
        <w:t>• Khelo India University Games is an initiative to promote university-level sports and to identify and nurture young sporting talent in India.</w:t>
      </w:r>
    </w:p>
    <w:p>
      <w:pPr>
        <w:spacing w:before="0"/>
      </w:pPr>
      <w:r>
        <w:rPr>
          <w:b w:val="0"/>
        </w:rPr>
        <w:t>• The mascot aims to inspire young athletes to pursue excellence in sports with dedication and vigor.</w:t>
      </w:r>
    </w:p>
    <w:p>
      <w:pPr>
        <w:spacing w:before="0"/>
      </w:pPr>
      <w:r>
        <w:rPr>
          <w:b w:val="0"/>
        </w:rPr>
        <w:t>• Khelo India University Games (KIUG) The Khelo India University Games is an annual multi-sport event held in India for university athletes.</w:t>
      </w:r>
    </w:p>
    <w:p>
      <w:pPr>
        <w:spacing w:before="0"/>
      </w:pPr>
      <w:r>
        <w:rPr>
          <w:b w:val="0"/>
        </w:rPr>
        <w:t>• It is part of the larger Khelo India initiative, which aims to promote sports at the grassroots level and build a strong sports culture in the country.</w:t>
      </w:r>
    </w:p>
    <w:p>
      <w:pPr>
        <w:spacing w:before="0"/>
      </w:pPr>
      <w:r>
        <w:rPr>
          <w:b w:val="0"/>
        </w:rPr>
        <w:t>• The first edition of the Khelo India University Games was held in 2020 in Bhubaneswar, Odisha.</w:t>
      </w:r>
    </w:p>
    <w:p>
      <w:pPr>
        <w:spacing w:before="0"/>
      </w:pPr>
      <w:r>
        <w:rPr>
          <w:b w:val="0"/>
        </w:rPr>
        <w:t>• The event includes various sports disciplines such as athletics, basketball, boxing, fencing, judo, kabaddi, swimming, weightlifting, wrestling, and more.</w:t>
      </w:r>
    </w:p>
    <w:p>
      <w:pPr>
        <w:spacing w:before="0"/>
      </w:pPr>
      <w:r>
        <w:rPr>
          <w:b w:val="0"/>
        </w:rPr>
        <w:t>• KIUG serves as a platform for university athletes to showcase their talents and compete at a high level, with the objective of identifying potential athletes for national and international competitions.</w:t>
      </w:r>
    </w:p>
    <w:p>
      <w:pPr>
        <w:spacing w:before="0"/>
      </w:pPr>
      <w:r>
        <w:rPr>
          <w:b w:val="0"/>
        </w:rPr>
        <w:t>• Significance of Mascots in Sports Events Mascots play a crucial role in sports events by representing the cultural and regional identity of the host location.</w:t>
      </w:r>
    </w:p>
    <w:p>
      <w:pPr>
        <w:spacing w:before="0"/>
      </w:pPr>
      <w:r>
        <w:rPr>
          <w:b w:val="0"/>
        </w:rPr>
        <w:t>• They are designed to be memorable and engaging, often embodying the characteristics and values of the event.</w:t>
      </w:r>
    </w:p>
    <w:p>
      <w:pPr>
        <w:spacing w:before="0"/>
      </w:pPr>
      <w:r>
        <w:rPr>
          <w:b w:val="0"/>
        </w:rPr>
        <w:t>• Mascots help in promoting the event, creating a festive atmosphere, and engaging with the audience, especially children and young fans.</w:t>
      </w:r>
    </w:p>
    <w:p>
      <w:pPr>
        <w:spacing w:before="0"/>
      </w:pPr>
      <w:r>
        <w:rPr>
          <w:b w:val="0"/>
        </w:rPr>
        <w:t>• They also serve as ambassadors for the event, appearing in promotional activities, merchandise, and media campaigns.</w:t>
      </w:r>
    </w:p>
    <w:p>
      <w:pPr>
        <w:spacing w:before="0"/>
      </w:pPr>
      <w:r>
        <w:rPr>
          <w:b w:val="0"/>
        </w:rPr>
        <w:t>• Examples of famous sports mascots include "Wenlock and Mandeville" for the London 2012 Olympics and "Zabivaka" for the 2018 FIFA World Cup in Russia.</w:t>
      </w:r>
    </w:p>
    <w:p>
      <w:pPr>
        <w:spacing w:before="0"/>
      </w:pPr>
      <w:r>
        <w:rPr>
          <w:b w:val="0"/>
        </w:rPr>
      </w:r>
    </w:p>
    <w:p>
      <w:pPr>
        <w:spacing w:after="100" w:line="360" w:lineRule="auto" w:before="0"/>
      </w:pPr>
      <w:r>
        <w:rPr>
          <w:b w:val="0"/>
        </w:rPr>
        <w:t>43. The chemical formula of glucose is C6H12O6. The weight % of carbon in glucose is:</w:t>
      </w:r>
    </w:p>
    <w:p>
      <w:pPr>
        <w:spacing w:before="0"/>
      </w:pPr>
      <w:r>
        <w:rPr>
          <w:b w:val="0"/>
        </w:rPr>
      </w:r>
    </w:p>
    <w:p>
      <w:pPr>
        <w:spacing w:after="100" w:before="0"/>
      </w:pPr>
      <w:r>
        <w:rPr>
          <w:b w:val="0"/>
        </w:rPr>
        <w:t>A. 40</w:t>
      </w:r>
    </w:p>
    <w:p>
      <w:pPr>
        <w:spacing w:after="100" w:before="0"/>
      </w:pPr>
      <w:r>
        <w:rPr>
          <w:b w:val="0"/>
        </w:rPr>
        <w:t>B. 72</w:t>
      </w:r>
    </w:p>
    <w:p>
      <w:pPr>
        <w:spacing w:after="100" w:before="0"/>
      </w:pPr>
      <w:r>
        <w:rPr>
          <w:b w:val="0"/>
        </w:rPr>
        <w:t>C. 53</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40%. Key Points Additional Information</w:t>
      </w:r>
    </w:p>
    <w:p>
      <w:pPr>
        <w:spacing w:before="0"/>
      </w:pPr>
      <w:r>
        <w:rPr>
          <w:b w:val="0"/>
        </w:rPr>
        <w:t>• The chemical formula for glucose is C6H12O6.</w:t>
      </w:r>
    </w:p>
    <w:p>
      <w:pPr>
        <w:spacing w:before="0"/>
      </w:pPr>
      <w:r>
        <w:rPr>
          <w:b w:val="0"/>
        </w:rPr>
        <w:t>• The molar mass of glucose can be calculated by summing the molar masses of its constituent elements: Carbon (C), Hydrogen (H), and Oxygen (O).</w:t>
      </w:r>
    </w:p>
    <w:p>
      <w:pPr>
        <w:spacing w:before="0"/>
      </w:pPr>
      <w:r>
        <w:rPr>
          <w:b w:val="0"/>
        </w:rPr>
        <w:t>• To find the percentage of carbon in glucose, the mass of carbon atoms in one mole of glucose is divided by the molar mass of glucose and then multiplied by 100.</w:t>
      </w:r>
    </w:p>
    <w:p>
      <w:pPr>
        <w:spacing w:before="0"/>
      </w:pPr>
      <w:r>
        <w:rPr>
          <w:b w:val="0"/>
        </w:rPr>
        <w:t>• This gives the weight percentage of carbon in glucose as 40%.</w:t>
      </w:r>
    </w:p>
    <w:p>
      <w:pPr>
        <w:spacing w:before="0"/>
      </w:pPr>
      <w:r>
        <w:rPr>
          <w:b w:val="0"/>
        </w:rPr>
        <w:t>• Molecular Formula The molecular formula of a compound gives the exact number of atoms of each element in a molecule of the compound.</w:t>
      </w:r>
    </w:p>
    <w:p>
      <w:pPr>
        <w:spacing w:before="0"/>
      </w:pPr>
      <w:r>
        <w:rPr>
          <w:b w:val="0"/>
        </w:rPr>
        <w:t>• For glucose, the molecular formula is C6H12O6.</w:t>
      </w:r>
    </w:p>
    <w:p>
      <w:pPr>
        <w:spacing w:before="0"/>
      </w:pPr>
      <w:r>
        <w:rPr>
          <w:b w:val="0"/>
        </w:rPr>
        <w:t>• Molar Mass The molar mass is the mass of one mole of a substance (chemical element or chemical compound).</w:t>
      </w:r>
    </w:p>
    <w:p>
      <w:pPr>
        <w:spacing w:before="0"/>
      </w:pPr>
      <w:r>
        <w:rPr>
          <w:b w:val="0"/>
        </w:rPr>
        <w:t>• The molar masses of carbon, hydrogen, and oxygen are approximately 12 g/mol, 1 g/mol, and 16 g/mol, respectively.</w:t>
      </w:r>
    </w:p>
    <w:p>
      <w:pPr>
        <w:spacing w:before="0"/>
      </w:pPr>
      <w:r>
        <w:rPr>
          <w:b w:val="0"/>
        </w:rPr>
        <w:t>• Percentage Composition by Mass The percentage composition by mass of an element in a compound is the percentage by mass of that element in the compound.</w:t>
      </w:r>
    </w:p>
    <w:p>
      <w:pPr>
        <w:spacing w:before="0"/>
      </w:pPr>
      <w:r>
        <w:rPr>
          <w:b w:val="0"/>
        </w:rPr>
        <w:t>• It is calculated as (mass of the element in 1 mole of the compound / molar mass of the compound) × 100.</w:t>
      </w:r>
    </w:p>
    <w:p>
      <w:pPr>
        <w:spacing w:before="0"/>
      </w:pPr>
      <w:r>
        <w:rPr>
          <w:b w:val="0"/>
        </w:rPr>
        <w:t>• Calculation of Weight % of Carbon in Glucose The molar mass of glucose (C6H12O6) = (6 × 12) + (12 × 1) + (6 × 16) = 180 g/mol.</w:t>
      </w:r>
    </w:p>
    <w:p>
      <w:pPr>
        <w:spacing w:before="0"/>
      </w:pPr>
      <w:r>
        <w:rPr>
          <w:b w:val="0"/>
        </w:rPr>
        <w:t>• The mass of carbon in one mole of glucose = 6 × 12 = 72 g.</w:t>
      </w:r>
    </w:p>
    <w:p>
      <w:pPr>
        <w:spacing w:before="0"/>
      </w:pPr>
      <w:r>
        <w:rPr>
          <w:b w:val="0"/>
        </w:rPr>
        <w:t>• Weight % of carbon in glucose = (72 g / 180 g) × 100 = 40%.</w:t>
      </w:r>
    </w:p>
    <w:p>
      <w:pPr>
        <w:spacing w:before="0"/>
      </w:pPr>
      <w:r>
        <w:rPr>
          <w:b w:val="0"/>
        </w:rPr>
      </w:r>
    </w:p>
    <w:p>
      <w:pPr>
        <w:spacing w:after="100" w:line="360" w:lineRule="auto" w:before="0"/>
      </w:pPr>
      <w:r>
        <w:rPr>
          <w:b w:val="0"/>
        </w:rPr>
        <w:t>44. Study the following table and answer the question that follows. Expenditures of a Company (in Lakh Rupees) Per Annum over Different Heads in the Given Years Item of Expenditure: Year Salary Fuel and Transport Bonus Interest on Loans Taxes 2010 310 98 3.84 23.4 83 2011 324 112 3.68 32.5 108 2012 338 101 3 41.6 74 2013 346 133 2.52 36.4 88 2014 410 142 3.96 49.4 98 The total amount of bonus paid by the company during the given period is approximately what percentage of the total amount of salary paid during this period? (Rounded off to the nearest integer.)</w:t>
      </w:r>
    </w:p>
    <w:p>
      <w:pPr>
        <w:spacing w:before="0"/>
      </w:pPr>
      <w:r>
        <w:rPr>
          <w:b w:val="0"/>
        </w:rPr>
      </w:r>
    </w:p>
    <w:p>
      <w:pPr>
        <w:spacing w:after="100" w:before="0"/>
      </w:pPr>
      <w:r>
        <w:rPr>
          <w:b w:val="0"/>
        </w:rPr>
        <w:t>A. 2%</w:t>
      </w:r>
    </w:p>
    <w:p>
      <w:pPr>
        <w:spacing w:after="100" w:before="0"/>
      </w:pPr>
      <w:r>
        <w:rPr>
          <w:b w:val="0"/>
        </w:rPr>
        <w:t>B. 15%</w:t>
      </w:r>
    </w:p>
    <w:p>
      <w:pPr>
        <w:spacing w:after="100" w:before="0"/>
      </w:pPr>
      <w:r>
        <w:rPr>
          <w:b w:val="0"/>
        </w:rPr>
        <w:t>C. 2.5%</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Bonus = 3.84 + 3.68 + 3.00 + 2.52 + 3.96 = 16.99 Lakh ₹ Total Salary = 310 + 324 + 338 + 346 + 410 = 1728 Lakh ₹ Percentage = (Total Bonus / Total Salary) × 100 Percentage = (16.99 / 1728) × 100 Percentage ≈ 0.98%</w:t>
      </w:r>
    </w:p>
    <w:p>
      <w:pPr>
        <w:spacing w:before="0"/>
      </w:pPr>
      <w:r>
        <w:rPr>
          <w:b w:val="0"/>
        </w:rPr>
      </w:r>
    </w:p>
    <w:p>
      <w:pPr>
        <w:spacing w:after="100" w:line="360" w:lineRule="auto" w:before="0"/>
      </w:pPr>
      <w:r>
        <w:rPr>
          <w:b w:val="0"/>
        </w:rPr>
        <w:t>45. Two candidates contested in an election. 80% of the voters cast their votes, out of which 5% of the polled votes were invalid. The winning candidate got 70% of valid votes and won by a majority of 36,480 votes. Find the total number of voters.</w:t>
      </w:r>
    </w:p>
    <w:p>
      <w:pPr>
        <w:spacing w:before="0"/>
      </w:pPr>
      <w:r>
        <w:rPr>
          <w:b w:val="0"/>
        </w:rPr>
      </w:r>
    </w:p>
    <w:p>
      <w:pPr>
        <w:spacing w:after="100" w:before="0"/>
      </w:pPr>
      <w:r>
        <w:rPr>
          <w:b w:val="0"/>
        </w:rPr>
        <w:t>A. 1,15,000</w:t>
      </w:r>
    </w:p>
    <w:p>
      <w:pPr>
        <w:spacing w:after="100" w:before="0"/>
      </w:pPr>
      <w:r>
        <w:rPr>
          <w:b w:val="0"/>
        </w:rPr>
        <w:t>B. 1,20,000</w:t>
      </w:r>
    </w:p>
    <w:p>
      <w:pPr>
        <w:spacing w:after="100" w:before="0"/>
      </w:pPr>
      <w:r>
        <w:rPr>
          <w:b w:val="0"/>
        </w:rPr>
        <w:t>C. 1,25,000</w:t>
      </w:r>
    </w:p>
    <w:p>
      <w:pPr>
        <w:spacing w:after="100" w:before="0"/>
      </w:pPr>
      <w:r>
        <w:rPr>
          <w:b w:val="0"/>
        </w:rPr>
        <w:t>D. 1,18,000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total number of voters be N. Votes cast = 0.8N Invalid votes = 5% of 0.8N = 0.05 × 0.8N = 0.04N Valid votes = 0.8N - 0.04N = 0.76N Votes for the winning candidate = 70% of valid votes = 0.7 × 0.76N = 0.532N Votes for the other candidate = 30% of valid votes = 0.3 × 0.76N = 0.228N The majority = Votes for the winning candidate - Votes for the other candidate ⇒ 0.532N - 0.228N = 36,480 ⇒ N = (36,480/0.304) ⇒ N = 1,20,000</w:t>
      </w:r>
    </w:p>
    <w:p>
      <w:pPr>
        <w:spacing w:before="0"/>
      </w:pPr>
      <w:r>
        <w:rPr>
          <w:b w:val="0"/>
        </w:rPr>
      </w:r>
    </w:p>
    <w:p>
      <w:pPr>
        <w:spacing w:after="100" w:line="360" w:lineRule="auto" w:before="0"/>
      </w:pPr>
      <w:r>
        <w:rPr>
          <w:b w:val="0"/>
        </w:rPr>
        <w:t>46. M and N are, respectively, the centres of two circles of radii 12 cm and 8 cm. QR is the common tangent to the circles. If MN = 16 cm, then what will be the length of QR?</w:t>
      </w:r>
    </w:p>
    <w:p>
      <w:pPr>
        <w:spacing w:before="0"/>
      </w:pPr>
      <w:r>
        <w:rPr>
          <w:b w:val="0"/>
        </w:rPr>
      </w:r>
    </w:p>
    <w:p>
      <w:pPr>
        <w:spacing w:after="100" w:before="0"/>
      </w:pPr>
      <w:r>
        <w:rPr>
          <w:b w:val="0"/>
        </w:rPr>
        <w:t>A. 5√(17) cm</w:t>
      </w:r>
    </w:p>
    <w:p>
      <w:pPr>
        <w:spacing w:after="100" w:before="0"/>
      </w:pPr>
      <w:r>
        <w:rPr>
          <w:b w:val="0"/>
        </w:rPr>
        <w:t>B. 4√(15) cm</w:t>
      </w:r>
    </w:p>
    <w:p>
      <w:pPr>
        <w:spacing w:after="100" w:before="0"/>
      </w:pPr>
      <w:r>
        <w:rPr>
          <w:b w:val="0"/>
        </w:rPr>
        <w:t>C. 3√(19) cm</w:t>
      </w:r>
    </w:p>
    <w:p>
      <w:pPr>
        <w:spacing w:after="100" w:before="0"/>
      </w:pPr>
      <w:r>
        <w:rPr>
          <w:b w:val="0"/>
        </w:rPr>
        <w:t>D. 6√(8 )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R1 = 12 cm, R2 = 8 cm, d = 16 cm Length of QR = √(d2 - (R1 - R2)2) ⇒ Length of QR = √(162 - (12 - 8)2) ⇒ Length of QR = √(240) ⇒ Length of QR = 4√(15) cm</w:t>
      </w:r>
    </w:p>
    <w:p>
      <w:pPr>
        <w:spacing w:before="0"/>
      </w:pPr>
      <w:r>
        <w:rPr>
          <w:b w:val="0"/>
        </w:rPr>
      </w:r>
    </w:p>
    <w:p>
      <w:pPr>
        <w:spacing w:after="100" w:line="360" w:lineRule="auto" w:before="0"/>
      </w:pPr>
      <w:r>
        <w:rPr>
          <w:b w:val="0"/>
        </w:rPr>
        <w:t>47. Simplify the following. ≤ft( 5 - (15/16) ) × 1 (12/13)</w:t>
      </w:r>
    </w:p>
    <w:p>
      <w:pPr>
        <w:spacing w:before="0"/>
      </w:pPr>
      <w:r>
        <w:rPr>
          <w:b w:val="0"/>
        </w:rPr>
      </w:r>
    </w:p>
    <w:p>
      <w:pPr>
        <w:spacing w:after="100" w:before="0"/>
      </w:pPr>
      <w:r>
        <w:rPr>
          <w:b w:val="0"/>
        </w:rPr>
        <w:t>A. 7 (13/16)</w:t>
      </w:r>
    </w:p>
    <w:p>
      <w:pPr>
        <w:spacing w:after="100" w:before="0"/>
      </w:pPr>
      <w:r>
        <w:rPr>
          <w:b w:val="0"/>
        </w:rPr>
        <w:t>B. 7 (11/16)</w:t>
      </w:r>
    </w:p>
    <w:p>
      <w:pPr>
        <w:spacing w:after="100" w:before="0"/>
      </w:pPr>
      <w:r>
        <w:rPr>
          <w:b w:val="0"/>
        </w:rPr>
        <w:t>C. 5 (13/16)</w:t>
      </w:r>
    </w:p>
    <w:p>
      <w:pPr>
        <w:spacing w:after="100" w:before="0"/>
      </w:pPr>
      <w:r>
        <w:rPr>
          <w:b w:val="0"/>
        </w:rPr>
        <w:t>D. 5 (11/16)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≤ft( 5 - (15/16) ) × 1 (12/13) ⇒ ≤ft( (80 - 15/16) ) × 1 (12/13) ⇒ ≤ft( (65/16) ) × (25/13) ⇒ ≤ft( (5/16) ) × (25/1) ⇒ (125/16) = 7(13/16)</w:t>
      </w:r>
    </w:p>
    <w:p>
      <w:pPr>
        <w:spacing w:before="0"/>
      </w:pPr>
      <w:r>
        <w:rPr>
          <w:b w:val="0"/>
        </w:rPr>
      </w:r>
    </w:p>
    <w:p>
      <w:pPr>
        <w:spacing w:after="100" w:line="360" w:lineRule="auto" w:before="0"/>
      </w:pPr>
      <w:r>
        <w:rPr>
          <w:b w:val="0"/>
        </w:rPr>
        <w:t>48. A group of 30 students appeared in a test. The average score of 12 students is 62, and that of the rest is 76. What is the average score of the group?</w:t>
      </w:r>
    </w:p>
    <w:p>
      <w:pPr>
        <w:spacing w:before="0"/>
      </w:pPr>
      <w:r>
        <w:rPr>
          <w:b w:val="0"/>
        </w:rPr>
      </w:r>
    </w:p>
    <w:p>
      <w:pPr>
        <w:spacing w:after="100" w:before="0"/>
      </w:pPr>
      <w:r>
        <w:rPr>
          <w:b w:val="0"/>
        </w:rPr>
        <w:t>A. 71.4</w:t>
      </w:r>
    </w:p>
    <w:p>
      <w:pPr>
        <w:spacing w:after="100" w:before="0"/>
      </w:pPr>
      <w:r>
        <w:rPr>
          <w:b w:val="0"/>
        </w:rPr>
        <w:t>B. 68.4</w:t>
      </w:r>
    </w:p>
    <w:p>
      <w:pPr>
        <w:spacing w:after="100" w:before="0"/>
      </w:pPr>
      <w:r>
        <w:rPr>
          <w:b w:val="0"/>
        </w:rPr>
        <w:t>C. 69.4</w:t>
      </w:r>
    </w:p>
    <w:p>
      <w:pPr>
        <w:spacing w:after="100" w:before="0"/>
      </w:pPr>
      <w:r>
        <w:rPr>
          <w:b w:val="0"/>
        </w:rPr>
        <w:t>D. 70.4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score of 12 students = 12 × 62 = 744 Total score of 18 students = 18 × 76 = 1368 Total score of the group = 744 + 1368 = 2112 Average score of the group = 2112 / 30 = 70.4</w:t>
      </w:r>
    </w:p>
    <w:p>
      <w:pPr>
        <w:spacing w:before="0"/>
      </w:pPr>
      <w:r>
        <w:rPr>
          <w:b w:val="0"/>
        </w:rPr>
      </w:r>
    </w:p>
    <w:p>
      <w:pPr>
        <w:spacing w:after="100" w:line="360" w:lineRule="auto" w:before="0"/>
      </w:pPr>
      <w:r>
        <w:rPr>
          <w:b w:val="0"/>
        </w:rPr>
        <w:t>49. AB and CD are two parallel chords drawn in a circle with centre O. The distance between the two chords is 21 cm. If the lengths of AB and CD are 24 cm and 18 cm, respectively, then the radius of the circle is equal to:</w:t>
      </w:r>
    </w:p>
    <w:p>
      <w:pPr>
        <w:spacing w:before="0"/>
      </w:pPr>
      <w:r>
        <w:rPr>
          <w:b w:val="0"/>
        </w:rPr>
      </w:r>
    </w:p>
    <w:p>
      <w:pPr>
        <w:spacing w:after="100" w:before="0"/>
      </w:pPr>
      <w:r>
        <w:rPr>
          <w:b w:val="0"/>
        </w:rPr>
        <w:t>A. 15 cm</w:t>
      </w:r>
    </w:p>
    <w:p>
      <w:pPr>
        <w:spacing w:after="100" w:before="0"/>
      </w:pPr>
      <w:r>
        <w:rPr>
          <w:b w:val="0"/>
        </w:rPr>
        <w:t>B. 20 cm</w:t>
      </w:r>
    </w:p>
    <w:p>
      <w:pPr>
        <w:spacing w:after="100" w:before="0"/>
      </w:pPr>
      <w:r>
        <w:rPr>
          <w:b w:val="0"/>
        </w:rPr>
        <w:t>C. 18 cm</w:t>
      </w:r>
    </w:p>
    <w:p>
      <w:pPr>
        <w:spacing w:after="100" w:before="0"/>
      </w:pPr>
      <w:r>
        <w:rPr>
          <w:b w:val="0"/>
        </w:rPr>
        <w:t>D. 24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AB = 24 cm, CD = 18 cm, distance = 21 cm Half-lengths: AB/2 = 12 cm, CD/2 = 9 cm d1 + d2 = 21 Using r2 = d2 + (l/2)2: r2 = d12 + 122 r2 = d22 + 92 d12 + 144 = d22 + 81 (21 - d2)2 + 144 = d22 + 81 441 - 42d2 + 144 = 81 585 - 42d2 = 81 d2 = 12 cm, d1 = 9 cm r2 = 122 + 92 r2 = 144 + 81 r = √225 = 15 cm</w:t>
      </w:r>
    </w:p>
    <w:p>
      <w:pPr>
        <w:spacing w:before="0"/>
      </w:pPr>
      <w:r>
        <w:rPr>
          <w:b w:val="0"/>
        </w:rPr>
      </w:r>
    </w:p>
    <w:p>
      <w:pPr>
        <w:spacing w:after="100" w:line="360" w:lineRule="auto" w:before="0"/>
      </w:pPr>
      <w:r>
        <w:rPr>
          <w:b w:val="0"/>
        </w:rPr>
        <w:t>50. A cistern can be filled by two pipes in 8 minutes and 10 minutes, separately. Both the pipes are opened together for a certain time, but due to an obstruction, only 5/8 of the full quantity of water flowed through the former pipe and 3/5 through the latter pipe. However, the obstruction was suddenly removed, and the cistern was filled in 3 minutes from that moment. How long did it take before the full flow began?</w:t>
      </w:r>
    </w:p>
    <w:p>
      <w:pPr>
        <w:spacing w:before="0"/>
      </w:pPr>
      <w:r>
        <w:rPr>
          <w:b w:val="0"/>
        </w:rPr>
      </w:r>
    </w:p>
    <w:p>
      <w:pPr>
        <w:spacing w:after="100" w:before="0"/>
      </w:pPr>
      <w:r>
        <w:rPr>
          <w:b w:val="0"/>
        </w:rPr>
        <w:t>A. 3 (1/16) minutes</w:t>
      </w:r>
    </w:p>
    <w:p>
      <w:pPr>
        <w:spacing w:after="100" w:before="0"/>
      </w:pPr>
      <w:r>
        <w:rPr>
          <w:b w:val="0"/>
        </w:rPr>
        <w:t>B. 2 (6/17) minutes</w:t>
      </w:r>
    </w:p>
    <w:p>
      <w:pPr>
        <w:spacing w:after="100" w:before="0"/>
      </w:pPr>
      <w:r>
        <w:rPr>
          <w:b w:val="0"/>
        </w:rPr>
        <w:t>C. 9 (6/7) minutes</w:t>
      </w:r>
    </w:p>
    <w:p>
      <w:pPr>
        <w:spacing w:after="100" w:before="0"/>
      </w:pPr>
      <w:r>
        <w:rPr>
          <w:b w:val="0"/>
        </w:rPr>
        <w:t>D. 2 (30/37) minutes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LCM of 8 and 10 = 40 (Total work is taken as 40 units of work). Efficiency of Pipe A = 40/8 = 5 units/min Efficiency of Pipe B = 40/10 = 4 units/min Pipe A works at 5/8 efficiency: (5 × 5/8) = 25/8 units/min Pipe B works at 3/5 efficiency: (4 × 3/5) = 12/5 units/min Combined efficiency = (25/8 + 12/5) units/min = 221/40 units/min Let time before full flow begins = t minutes. Work done during obstruction = t × (221/40) units Efficiency after obstruction removed: 5 + 4 = 9 units/min Work done in 3 minutes = 9 × 3 = 27 units t × (221/40) + 27 = 40 t × (221/40) = 40 - 27 = 13 t = 13 × (40/221) = 520/221 = 2 (6/17) minutes</w:t>
      </w:r>
    </w:p>
    <w:p>
      <w:pPr>
        <w:spacing w:before="0"/>
      </w:pPr>
      <w:r>
        <w:rPr>
          <w:b w:val="0"/>
        </w:rPr>
      </w:r>
    </w:p>
    <w:p>
      <w:pPr>
        <w:spacing w:after="100" w:line="360" w:lineRule="auto" w:before="0"/>
      </w:pPr>
      <w:r>
        <w:rPr>
          <w:b w:val="0"/>
        </w:rPr>
        <w:t>51. If a = xcosθ + ysinθ and b = xsinθ - ycosθ, then a² + b² is equal to:</w:t>
      </w:r>
    </w:p>
    <w:p>
      <w:pPr>
        <w:spacing w:before="0"/>
      </w:pPr>
      <w:r>
        <w:rPr>
          <w:b w:val="0"/>
        </w:rPr>
      </w:r>
    </w:p>
    <w:p>
      <w:pPr>
        <w:spacing w:after="100" w:before="0"/>
      </w:pPr>
      <w:r>
        <w:rPr>
          <w:b w:val="0"/>
        </w:rPr>
        <w:t>A. x + y</w:t>
      </w:r>
    </w:p>
    <w:p>
      <w:pPr>
        <w:spacing w:after="100" w:before="0"/>
      </w:pPr>
      <w:r>
        <w:rPr>
          <w:b w:val="0"/>
        </w:rPr>
        <w:t>B. x² − y²</w:t>
      </w:r>
    </w:p>
    <w:p>
      <w:pPr>
        <w:spacing w:after="100" w:before="0"/>
      </w:pPr>
      <w:r>
        <w:rPr>
          <w:b w:val="0"/>
        </w:rPr>
        <w:t>C. x² + y²</w:t>
      </w:r>
    </w:p>
    <w:p>
      <w:pPr>
        <w:spacing w:after="100" w:before="0"/>
      </w:pPr>
      <w:r>
        <w:rPr>
          <w:b w:val="0"/>
        </w:rPr>
        <w:t>D. x − 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 + q)2 = p2 + q2 + 2pq Step 1: Square the expressions for a and b: a2 = (xcosθ + ysinθ)2, b2 = (xsinθ - ycosθ)2 Step 2: Expand a2: a2 = (xcosθ)2 + (ysinθ)2 + 2(xcosθ)(ysinθ) a2 = x2cos2θ + y2sin2θ + 2xycosθsinθ Step 3: Expand b2: b2 = (xsinθ)2 + (ycosθ)2 - 2(xsinθ)(ycosθ) b2 = x2sin2θ + y2cos2θ - 2xycosθsinθ Step 4: Add a2 and b2: a2 + b2 = [x2cos2θ + y2sin2θ + 2xycosθsinθ] + [x2sin2θ + y2cos2θ - 2xycosθsinθ] Combine like terms: a2 + b2 = x2(cos2θ + sin2θ) + y2(sin2θ + cos2θ) Note that cos2θ + sin2θ = 1: a2 + b2 = x2(1) + y2(1) a2 + b2 = x2 + y2</w:t>
      </w:r>
    </w:p>
    <w:p>
      <w:pPr>
        <w:spacing w:before="0"/>
      </w:pPr>
      <w:r>
        <w:rPr>
          <w:b w:val="0"/>
        </w:rPr>
      </w:r>
    </w:p>
    <w:p>
      <w:pPr>
        <w:spacing w:after="100" w:line="360" w:lineRule="auto" w:before="0"/>
      </w:pPr>
      <w:r>
        <w:rPr>
          <w:b w:val="0"/>
        </w:rPr>
        <w:t>52. For what value of k, the system of equations 4x + 12y + 36 = 0 and 5x + ky + 45 = 0 has an infinite number of solutions?</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22</w:t>
      </w:r>
    </w:p>
    <w:p>
      <w:pPr>
        <w:spacing w:after="100" w:before="0"/>
      </w:pPr>
      <w:r>
        <w:rPr>
          <w:b w:val="0"/>
        </w:rPr>
        <w:t>D.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 a system of equations to have an infinite number of solutions, the ratios of the coefficients must be equal. (a1/a2) = (b1/b2) = (c1/c2) For the given equations: a1 = 4 , b1 = 12 , c1 = 36 a2 = 5 , b2 = k , c2 = 45 (a1/a2) = (4/5) (b1/b2) = (12/k) (c1/c2) = (36/45) = (4/5) For infinite solutions: (4/5) = (12/k) Cross-multiplying: ⇒ 4k = 60 ⇒ k = 15</w:t>
      </w:r>
    </w:p>
    <w:p>
      <w:pPr>
        <w:spacing w:before="0"/>
      </w:pPr>
      <w:r>
        <w:rPr>
          <w:b w:val="0"/>
        </w:rPr>
      </w:r>
    </w:p>
    <w:p>
      <w:pPr>
        <w:spacing w:after="100" w:line="360" w:lineRule="auto" w:before="0"/>
      </w:pPr>
      <w:r>
        <w:rPr>
          <w:b w:val="0"/>
        </w:rPr>
        <w:t>53. A motorboat takes 18 hours to go downstream, and it takes 36 hours to return the same distance. Find the ratio of the speed of the boat in still water to the speed of the stream.</w:t>
      </w:r>
    </w:p>
    <w:p>
      <w:pPr>
        <w:spacing w:before="0"/>
      </w:pPr>
      <w:r>
        <w:rPr>
          <w:b w:val="0"/>
        </w:rPr>
      </w:r>
    </w:p>
    <w:p>
      <w:pPr>
        <w:spacing w:after="100" w:before="0"/>
      </w:pPr>
      <w:r>
        <w:rPr>
          <w:b w:val="0"/>
        </w:rPr>
        <w:t>A. 3 : 1</w:t>
      </w:r>
    </w:p>
    <w:p>
      <w:pPr>
        <w:spacing w:after="100" w:before="0"/>
      </w:pPr>
      <w:r>
        <w:rPr>
          <w:b w:val="0"/>
        </w:rPr>
        <w:t>B. 2 : 3</w:t>
      </w:r>
    </w:p>
    <w:p>
      <w:pPr>
        <w:spacing w:after="100" w:before="0"/>
      </w:pPr>
      <w:r>
        <w:rPr>
          <w:b w:val="0"/>
        </w:rPr>
        <w:t>C. 2 : 1</w:t>
      </w:r>
    </w:p>
    <w:p>
      <w:pPr>
        <w:spacing w:after="100" w:before="0"/>
      </w:pPr>
      <w:r>
        <w:rPr>
          <w:b w:val="0"/>
        </w:rPr>
        <w:t>D. 3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Speed downstream = b + s Speed upstream = b - s Distance = Speed × Time Since the distance is the same in both cases: Distance downstream = Distance upstream (b + s) × 18 = (b - s) × 36 18(b + s) = 36(b - s) Divide both sides by 18: b + s = 2(b - s) 3s = b b / s = 3 / 1 The ratio of the speed of the boat in still water to the speed of the stream is 3:1.</w:t>
      </w:r>
    </w:p>
    <w:p>
      <w:pPr>
        <w:spacing w:before="0"/>
      </w:pPr>
      <w:r>
        <w:rPr>
          <w:b w:val="0"/>
        </w:rPr>
      </w:r>
    </w:p>
    <w:p>
      <w:pPr>
        <w:spacing w:after="100" w:line="360" w:lineRule="auto" w:before="0"/>
      </w:pPr>
      <w:r>
        <w:rPr>
          <w:b w:val="0"/>
        </w:rPr>
        <w:t>54. In right-angled triangle ABC, ∠C=90, CM is perpendicular on AB. If AB = 18 cm and BM = 6 cm, then find the length of CM.</w:t>
      </w:r>
    </w:p>
    <w:p>
      <w:pPr>
        <w:spacing w:before="0"/>
      </w:pPr>
      <w:r>
        <w:rPr>
          <w:b w:val="0"/>
        </w:rPr>
      </w:r>
    </w:p>
    <w:p>
      <w:pPr>
        <w:spacing w:after="100" w:before="0"/>
      </w:pPr>
      <w:r>
        <w:rPr>
          <w:b w:val="0"/>
        </w:rPr>
        <w:t>A. 6√2 cm</w:t>
      </w:r>
    </w:p>
    <w:p>
      <w:pPr>
        <w:spacing w:after="100" w:before="0"/>
      </w:pPr>
      <w:r>
        <w:rPr>
          <w:b w:val="0"/>
        </w:rPr>
        <w:t>B. 4√2 cm</w:t>
      </w:r>
    </w:p>
    <w:p>
      <w:pPr>
        <w:spacing w:after="100" w:before="0"/>
      </w:pPr>
      <w:r>
        <w:rPr>
          <w:b w:val="0"/>
        </w:rPr>
        <w:t>C. 7√2 cm</w:t>
      </w:r>
    </w:p>
    <w:p>
      <w:pPr>
        <w:spacing w:after="100" w:before="0"/>
      </w:pPr>
      <w:r>
        <w:rPr>
          <w:b w:val="0"/>
        </w:rPr>
        <w:t>D. 2√2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AB = 18 cm, BM = 6 cm, AM = 18 - 6 = 12 cm. Using Pythagoras theorem in ΔABC: a2 + b2 = c2 Area of ΔABC = Area of ΔAMC + Area of ΔCMB (1/2) × 18 × h = (1/2) × 12 × h + (1/2) × 6 × h 9h = 6h + 3h , 9h = 9h , h = 6√2</w:t>
      </w:r>
    </w:p>
    <w:p>
      <w:pPr>
        <w:spacing w:before="0"/>
      </w:pPr>
      <w:r>
        <w:rPr>
          <w:b w:val="0"/>
        </w:rPr>
      </w:r>
    </w:p>
    <w:p>
      <w:pPr>
        <w:spacing w:after="100" w:line="360" w:lineRule="auto" w:before="0"/>
      </w:pPr>
      <w:r>
        <w:rPr>
          <w:b w:val="0"/>
        </w:rPr>
        <w:t>55. Find the least value of x for which 57x716 is divisible by 9.</w:t>
      </w:r>
    </w:p>
    <w:p>
      <w:pPr>
        <w:spacing w:before="0"/>
      </w:pPr>
      <w:r>
        <w:rPr>
          <w:b w:val="0"/>
        </w:rPr>
      </w:r>
    </w:p>
    <w:p>
      <w:pPr>
        <w:spacing w:after="100" w:before="0"/>
      </w:pPr>
      <w:r>
        <w:rPr>
          <w:b w:val="0"/>
        </w:rPr>
        <w:t>A. 1</w:t>
      </w:r>
    </w:p>
    <w:p>
      <w:pPr>
        <w:spacing w:after="100" w:before="0"/>
      </w:pPr>
      <w:r>
        <w:rPr>
          <w:b w:val="0"/>
        </w:rPr>
        <w:t>B. 9</w:t>
      </w:r>
    </w:p>
    <w:p>
      <w:pPr>
        <w:spacing w:after="100" w:before="0"/>
      </w:pPr>
      <w:r>
        <w:rPr>
          <w:b w:val="0"/>
        </w:rPr>
        <w:t>C. 0</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 number is divisible by 9 if the sum of its digits is a multiple of 9. Sum of digits = 5 + 7 + x + 7 + 1 + 6 = 26 + x. The nearest multiple of 9 greater than 26 is 27. 26 + x = 27 ⇒ x = 1. ∴ The correct answer is 1. Alternate Method Given: The number is 57x716, which is completely divisible by 9. Concept Used: For a number to be perfectly divisible by 9, the sum of all its digits must be a multiple of 9. Calculations: ⇒ Sum of the digits of 57x716 = 5 + 7 + x + 7 + 1 + 6 ⇒ Sum = 26 + x ⇒ Possible values for (26 + x) that are multiples of 9 are 27, 36, 45, etc. ⇒ Since x is a single-digit positive integer (from 0 to 9), the maximum possible sum can be 26 + 9 = 35. ⇒ Therefore, the only possible multiple of 9 in this range is 27. ⇒ 26 + x = 27 ⇒ x = 27 − 26 = 1 ∴ The correct answer is 1. Additional Information Divisibility Rule of 3 A number is completely divisible by 3 if the sum of its digits is divisible by 3. Divisibility Rule of 4 A number is divisible by 4 if the number formed by its last two digits is perfectly divisible by 4. Divisibility Rule of 11 A number is divisible by 11 if the difference between the sum of digits at odd positions and the sum of digits at even positions is 0 or a multiple of 11. Divisibility Rule of 8 A number is divisible by 8 if the number formed by its last three digits is perfectly divisible by 8.</w:t>
      </w:r>
    </w:p>
    <w:p>
      <w:pPr>
        <w:spacing w:before="0"/>
      </w:pPr>
      <w:r>
        <w:rPr>
          <w:b w:val="0"/>
        </w:rPr>
      </w:r>
    </w:p>
    <w:p>
      <w:pPr>
        <w:spacing w:after="100" w:line="360" w:lineRule="auto" w:before="0"/>
      </w:pPr>
      <w:r>
        <w:rPr>
          <w:b w:val="0"/>
        </w:rPr>
        <w:t>56. In a rhombus PQRS, O is any interior point such that OP = OR. What is the degree measure of ∠SOQ?</w:t>
      </w:r>
    </w:p>
    <w:p>
      <w:pPr>
        <w:spacing w:before="0"/>
      </w:pPr>
      <w:r>
        <w:rPr>
          <w:b w:val="0"/>
        </w:rPr>
      </w:r>
    </w:p>
    <w:p>
      <w:pPr>
        <w:spacing w:after="100" w:before="0"/>
      </w:pPr>
      <w:r>
        <w:rPr>
          <w:b w:val="0"/>
        </w:rPr>
        <w:t>A. 120°</w:t>
      </w:r>
    </w:p>
    <w:p>
      <w:pPr>
        <w:spacing w:after="100" w:before="0"/>
      </w:pPr>
      <w:r>
        <w:rPr>
          <w:b w:val="0"/>
        </w:rPr>
        <w:t>B. 180°</w:t>
      </w:r>
    </w:p>
    <w:p>
      <w:pPr>
        <w:spacing w:after="100" w:before="0"/>
      </w:pPr>
      <w:r>
        <w:rPr>
          <w:b w:val="0"/>
        </w:rPr>
        <w:t>C. 240°</w:t>
      </w:r>
    </w:p>
    <w:p>
      <w:pPr>
        <w:spacing w:after="100" w:before="0"/>
      </w:pPr>
      <w:r>
        <w:rPr>
          <w:b w:val="0"/>
        </w:rPr>
        <w:t>D. 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locus of a point equidistant from two vertices (P and R) is their perpendicular bisector. In a rhombus, the diagonal SQ is the perpendicular bisector of the diagonal PR. Since OP = OR, the point O must lie exactly on the diagonal SQ. Because O is an interior point, S, O, and Q lie on the same straight line. A straight line always forms an angle of 180°. ∴ The correct answer is 180°. Alternate Method Given: PQRS is a rhombus. O is an interior point such that OP = OR. Formula / Concept Used: The diagonals of a rhombus bisect each other at 90°. The set of all points equidistant from two given points forms the perpendicular bisector of the segment connecting them. M O P S R Q OP OR Calculations: ⇒ Let the diagonals PR and SQ intersect at point M. ⇒ In rhombus PQRS, SQ ⊥ PR and PM = MR. ⇒ This implies that the diagonal SQ acts as the perpendicular bisector of the diagonal PR. ⇒ We are given that OP = OR, which means O is perfectly equidistant from the endpoints P and R. ⇒ By the locus theorem, any point equidistant from P and R must lie exactly on the perpendicular bisector of PR. ⇒ Therefore, the point O must lie completely on the line segment SQ. ⇒ Since O is placed strictly inside the rhombus on the diagonal SQ, the points S, O, and Q are collinear. ⇒ A collinear arrangement forms a straight angle. ⇒ ∠SOQ = 180° ∴ The correct answer is 180°. Additional Information Properties of a Rhombus All four sides are equal in length. The diagonals bisect each other at right angles (90°) and also perfectly bisect the opposite interior angles. Locus of Equidistant Point The locus of a point that is completely equidistant from two given points A and B is the perpendicular bisector of the line segment AB. Collinear Points Three or more points that lie directly on the same straight line are termed collinear points. The angle formed by three collinear points with the middle point acting as the vertex is exactly 180°.</w:t>
      </w:r>
    </w:p>
    <w:p>
      <w:pPr>
        <w:spacing w:before="0"/>
      </w:pPr>
      <w:r>
        <w:rPr>
          <w:b w:val="0"/>
        </w:rPr>
      </w:r>
    </w:p>
    <w:p>
      <w:pPr>
        <w:spacing w:after="100" w:line="360" w:lineRule="auto" w:before="0"/>
      </w:pPr>
      <w:r>
        <w:rPr>
          <w:b w:val="0"/>
        </w:rPr>
        <w:t>57. A shopkeeper allows 40% discount on his goods. He further gives 20% discount. What is the single discount equivalent to these two successive discounts?</w:t>
      </w:r>
    </w:p>
    <w:p>
      <w:pPr>
        <w:spacing w:before="0"/>
      </w:pPr>
      <w:r>
        <w:rPr>
          <w:b w:val="0"/>
        </w:rPr>
      </w:r>
    </w:p>
    <w:p>
      <w:pPr>
        <w:spacing w:after="100" w:before="0"/>
      </w:pPr>
      <w:r>
        <w:rPr>
          <w:b w:val="0"/>
        </w:rPr>
        <w:t>A. 62%</w:t>
      </w:r>
    </w:p>
    <w:p>
      <w:pPr>
        <w:spacing w:after="100" w:before="0"/>
      </w:pPr>
      <w:r>
        <w:rPr>
          <w:b w:val="0"/>
        </w:rPr>
        <w:t>B. 52%</w:t>
      </w:r>
    </w:p>
    <w:p>
      <w:pPr>
        <w:spacing w:after="100" w:before="0"/>
      </w:pPr>
      <w:r>
        <w:rPr>
          <w:b w:val="0"/>
        </w:rPr>
        <w:t>C. 60%</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Single equivalent discount formula for successive discounts: D = A + B - ≤ft((A × B/100)) Let A = 40% and B = 20%. ⇒ D = A + B − (A × B ÷ 100) ⇒ D = 40 + 20 − (40 × 20 ÷ 100) = 60 − 8 = 52%</w:t>
      </w:r>
    </w:p>
    <w:p>
      <w:pPr>
        <w:spacing w:before="0"/>
      </w:pPr>
      <w:r>
        <w:rPr>
          <w:b w:val="0"/>
        </w:rPr>
      </w:r>
    </w:p>
    <w:p>
      <w:pPr>
        <w:spacing w:after="100" w:line="360" w:lineRule="auto" w:before="0"/>
      </w:pPr>
      <w:r>
        <w:rPr>
          <w:b w:val="0"/>
        </w:rPr>
        <w:t>58. The following table shows the categorisation of 100 students based on their marks in Physics and Chemistry in an examination. Marks out of 50 Subject 40 and above 30 and above 20 and above 10 and above 0 and above Physics 9 32 80 92 100 Chemistry 4 21 66 81 100 If a minimum of 40% marks in Chemistry is required to pursue higher studies in Chemistry, how many students will be eligible to pursue higher studies in Chemistry?</w:t>
      </w:r>
    </w:p>
    <w:p>
      <w:pPr>
        <w:spacing w:before="0"/>
      </w:pPr>
      <w:r>
        <w:rPr>
          <w:b w:val="0"/>
        </w:rPr>
      </w:r>
    </w:p>
    <w:p>
      <w:pPr>
        <w:spacing w:after="100" w:before="0"/>
      </w:pPr>
      <w:r>
        <w:rPr>
          <w:b w:val="0"/>
        </w:rPr>
        <w:t>A. 66</w:t>
      </w:r>
    </w:p>
    <w:p>
      <w:pPr>
        <w:spacing w:after="100" w:before="0"/>
      </w:pPr>
      <w:r>
        <w:rPr>
          <w:b w:val="0"/>
        </w:rPr>
        <w:t>B. 25</w:t>
      </w:r>
    </w:p>
    <w:p>
      <w:pPr>
        <w:spacing w:after="100" w:before="0"/>
      </w:pPr>
      <w:r>
        <w:rPr>
          <w:b w:val="0"/>
        </w:rPr>
        <w:t>C. 45</w:t>
      </w:r>
    </w:p>
    <w:p>
      <w:pPr>
        <w:spacing w:after="100" w:before="0"/>
      </w:pPr>
      <w:r>
        <w:rPr>
          <w:b w:val="0"/>
        </w:rPr>
        <w:t>D. 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Determine what 40% of 50 marks is: 40% of 50 = (40/100) × 50 = 20 marks. Identify the students who scored 20 or more in Chemistry: 20 and above = 66 students</w:t>
      </w:r>
    </w:p>
    <w:p>
      <w:pPr>
        <w:spacing w:before="0"/>
      </w:pPr>
      <w:r>
        <w:rPr>
          <w:b w:val="0"/>
        </w:rPr>
      </w:r>
    </w:p>
    <w:p>
      <w:pPr>
        <w:spacing w:after="100" w:line="360" w:lineRule="auto" w:before="0"/>
      </w:pPr>
      <w:r>
        <w:rPr>
          <w:b w:val="0"/>
        </w:rPr>
        <w:t>59. If 8a3 + b3 + 27c3 = 18 abc, then the relation among a, b and c is:</w:t>
      </w:r>
    </w:p>
    <w:p>
      <w:pPr>
        <w:spacing w:before="0"/>
      </w:pPr>
      <w:r>
        <w:rPr>
          <w:b w:val="0"/>
        </w:rPr>
      </w:r>
    </w:p>
    <w:p>
      <w:pPr>
        <w:spacing w:after="100" w:before="0"/>
      </w:pPr>
      <w:r>
        <w:rPr>
          <w:b w:val="0"/>
        </w:rPr>
        <w:t>A. b + 3c = 2a</w:t>
      </w:r>
    </w:p>
    <w:p>
      <w:pPr>
        <w:spacing w:after="100" w:before="0"/>
      </w:pPr>
      <w:r>
        <w:rPr>
          <w:b w:val="0"/>
        </w:rPr>
        <w:t>B. 2a + b = 3c</w:t>
      </w:r>
    </w:p>
    <w:p>
      <w:pPr>
        <w:spacing w:after="100" w:before="0"/>
      </w:pPr>
      <w:r>
        <w:rPr>
          <w:b w:val="0"/>
        </w:rPr>
        <w:t>C. 2a + 3c = b</w:t>
      </w:r>
    </w:p>
    <w:p>
      <w:pPr>
        <w:spacing w:after="100" w:before="0"/>
      </w:pPr>
      <w:r>
        <w:rPr>
          <w:b w:val="0"/>
        </w:rPr>
        <w:t>D. b + 3c = −2a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Standard Identity: If x3 + y3 + z3 = 3xyz, then x + y + z = 0. Given equation: 8a3 + b3 + 27c3 = 18abc Rewrite as: (2a)3 + (b)3 + (3c)3 = 3 × (2a) × (b) × (3c) Here x = 2a, y = b, and z = 3c. ⇒ 2a + b + 3c = 0 ⇒ b + 3c = −2a ∴ The correct answer is b + 3c = −2a. Alternate Method Given: 8a3 + b3 + 27c3 = 18abc Formula Used: x3 + y3 + z3 − 3xyz = (x + y + z)(x2 + y2 + z2 − xy − yz − zx) If x3 + y3 + z3 = 3xyz, then either x + y + z = 0 or x = y = z. Calculations: ⇒ The given expression can be arranged as follows by bringing all terms to one side: ⇒ 8a3 + b3 + 27c3 − 18abc = 0 ⇒ Now, represent each term as a perfect cube: ⇒ (2a)3 + (b)3 + (3c)3 − 3 × (2a) × (b) × (3c) = 0 ⇒ Comparing this directly with the algebraic identity, we can substitute x = 2a, y = b, and z = 3c. ⇒ According to the identity rule, for the expression to be zero, the sum of the base variables must be zero. ⇒ x + y + z = 0 ⇒ 2a + b + 3c = 0 ⇒ Moving 2a to the right side of the equation: ⇒ b + 3c = −2a This strictly matches the relation given in the options. ∴ The correct answer is b + 3c = −2a. Additional Information Core Algebraic Identity a3 + b3 + c3 − 3abc = (a + b + c)(a2 + b2 + c2 − ab − bc − ca). Conditional Cubes Identity If a + b + c = 0, then substituting this into the main identity simplifies to a3 + b3 + c3 = 3abc. Sum of Squares Form a2 + b2 + c2 − ab − bc − ca = ½[(a − b)2 + (b − c)2 + (c − a)2]. Equality Condition If a3 + b3 + c3 = 3abc and a + b + c ≠ 0, it strictly means a = b = c.</w:t>
      </w:r>
    </w:p>
    <w:p>
      <w:pPr>
        <w:spacing w:before="0"/>
      </w:pPr>
      <w:r>
        <w:rPr>
          <w:b w:val="0"/>
        </w:rPr>
      </w:r>
    </w:p>
    <w:p>
      <w:pPr>
        <w:spacing w:after="100" w:line="360" w:lineRule="auto" w:before="0"/>
      </w:pPr>
      <w:r>
        <w:rPr>
          <w:b w:val="0"/>
        </w:rPr>
        <w:t>60. An article passing through two hands is sold at a total profit of 40% of the original cost price. If the first dealer makes a profit of 30%, then the profit percentage made by the second dealer is:</w:t>
      </w:r>
    </w:p>
    <w:p>
      <w:pPr>
        <w:spacing w:before="0"/>
      </w:pPr>
      <w:r>
        <w:rPr>
          <w:b w:val="0"/>
        </w:rPr>
      </w:r>
    </w:p>
    <w:p>
      <w:pPr>
        <w:spacing w:after="100" w:before="0"/>
      </w:pPr>
      <w:r>
        <w:rPr>
          <w:b w:val="0"/>
        </w:rPr>
        <w:t>A. 8 (6/13) \%</w:t>
      </w:r>
    </w:p>
    <w:p>
      <w:pPr>
        <w:spacing w:after="100" w:before="0"/>
      </w:pPr>
      <w:r>
        <w:rPr>
          <w:b w:val="0"/>
        </w:rPr>
        <w:t>B. 6 (3/13) \%</w:t>
      </w:r>
    </w:p>
    <w:p>
      <w:pPr>
        <w:spacing w:after="100" w:before="0"/>
      </w:pPr>
      <w:r>
        <w:rPr>
          <w:b w:val="0"/>
        </w:rPr>
        <w:t>C. 7 (1/13) \%</w:t>
      </w:r>
    </w:p>
    <w:p>
      <w:pPr>
        <w:spacing w:after="100" w:before="0"/>
      </w:pPr>
      <w:r>
        <w:rPr>
          <w:b w:val="0"/>
        </w:rPr>
        <w:t>D. 7 (9/13)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the original Cost Price = 100 units. First dealer makes 30% profit ⇒ SP1 = Cost Price for second dealer = 130 units. Total profit is 40% on original Cost Price ⇒ Final SP = 140 units. Profit for the second dealer = Final SP − CP2 = 140 − 130 = 10 units. Profit % for second dealer = (10 ÷ 130) × 100 = 100 ÷ 13 = 7 9/13 %. ∴ The correct answer is 7 9/13 %. Alternate Method Given: Total profit on the article = 40% Profit made by the first dealer = 30% Formula Used: Successive Percentage Formula: Net Profit % = a + b + (a × b) ÷ 100 Calculations: ⇒ Let the profit percentage made by the second dealer be b. ⇒ By applying the successive percentage formula we equate it to the total profit of 40%. ⇒ 40 = 30 + b + (30 × b) ÷ 100 ⇒ 40 − 30 = b + 0.3b ⇒ 10 = 1.3b ⇒ b = 10 ÷ 1.3 = 100 ÷ 13 ⇒ b = 7 9/13 % ∴ The correct answer is 7 9/13 %. Additional Information Successive Profits When an item is sold multiple times sequentially, the net profit percentage is calculated using the successive percentage formula: Net % = a + b + (a × b) ÷ 100. Marked Price &amp; Discount Discount is always given on the Marked Price (MP). The resulting selling price is: SP = MP × (100 − Discount%) ÷ 100. Dishonest Dealer If a dealer sells goods at Cost Price but uses false weight, the actual profit percentage is calculated as: Profit % = (True Weight − False Weight) ÷ False Weight × 100.</w:t>
      </w:r>
    </w:p>
    <w:p>
      <w:pPr>
        <w:spacing w:before="0"/>
      </w:pPr>
      <w:r>
        <w:rPr>
          <w:b w:val="0"/>
        </w:rPr>
      </w:r>
    </w:p>
    <w:p>
      <w:pPr>
        <w:spacing w:after="100" w:line="360" w:lineRule="auto" w:before="0"/>
      </w:pPr>
      <w:r>
        <w:rPr>
          <w:b w:val="0"/>
        </w:rPr>
        <w:t>61. In a company, the ratio of men and women is 5 : 3, respectively. When 150 additional women are employed in the company, the ratio becomes 5 : 4. How many men are employed in the company?</w:t>
      </w:r>
    </w:p>
    <w:p>
      <w:pPr>
        <w:spacing w:before="0"/>
      </w:pPr>
      <w:r>
        <w:rPr>
          <w:b w:val="0"/>
        </w:rPr>
      </w:r>
    </w:p>
    <w:p>
      <w:pPr>
        <w:spacing w:after="100" w:before="0"/>
      </w:pPr>
      <w:r>
        <w:rPr>
          <w:b w:val="0"/>
        </w:rPr>
        <w:t>A. 850</w:t>
      </w:r>
    </w:p>
    <w:p>
      <w:pPr>
        <w:spacing w:after="100" w:before="0"/>
      </w:pPr>
      <w:r>
        <w:rPr>
          <w:b w:val="0"/>
        </w:rPr>
        <w:t>B. 750</w:t>
      </w:r>
    </w:p>
    <w:p>
      <w:pPr>
        <w:spacing w:after="100" w:before="0"/>
      </w:pPr>
      <w:r>
        <w:rPr>
          <w:b w:val="0"/>
        </w:rPr>
        <w:t>C. 550</w:t>
      </w:r>
    </w:p>
    <w:p>
      <w:pPr>
        <w:spacing w:after="100" w:before="0"/>
      </w:pPr>
      <w:r>
        <w:rPr>
          <w:b w:val="0"/>
        </w:rPr>
        <w:t>D. 950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Initial ratio of Men to Women = 5 : 3 Final ratio of Men to Women = 5 : 4 Men's ratio part (5) remains constant as only women are added. Increase in women's ratio = 4 − 3 = 1 part. 1 part = 150 women ⇒ Men = 5 parts = 150 × 5 = 750. ∴ The correct answer is 750 men. Alternate Method Given: Initial ratio of Men to Women = 5 : 3 Number of additional women employed = 150 Final ratio of Men to Women = 5 : 4 Calculation: ⇒ Let the initial number of men and women be 5x and 3x respectively. ⇒ After adding 150 women, the number of women becomes (3x + 150). ⇒ The new ratio of men to women is 5 : 4. ⇒ 5x / (3x + 150) = 5 / 4 ⇒ 20x = 5 × (3x + 150) ⇒ 20x = 15x + 750 ⇒ 20x − 15x = 750 ⇒ 5x = 750 ⇒ The number of men is 5x, which is exactly 750. ∴ The correct answer is 750 men. Additional Information Compound Ratio When two or more ratios are multiplied together, it is called a compound ratio. For individual ratios a : b and c : d, the compound ratio is ac : bd. Duplicate &amp; Triplicate Ratio The duplicate ratio of a : b is a2 : b2. The triplicate ratio is a3 : b3. Componendo and Dividendo If a / b = c / d, then (a + b) / (a − b) = (c + d) / (c − d). This rule is very helpful in quickly solving proportional equations.</w:t>
      </w:r>
    </w:p>
    <w:p>
      <w:pPr>
        <w:spacing w:before="0"/>
      </w:pPr>
      <w:r>
        <w:rPr>
          <w:b w:val="0"/>
        </w:rPr>
      </w:r>
    </w:p>
    <w:p>
      <w:pPr>
        <w:spacing w:after="100" w:line="360" w:lineRule="auto" w:before="0"/>
      </w:pPr>
      <w:r>
        <w:rPr>
          <w:b w:val="0"/>
        </w:rPr>
        <w:t>62. If sin A + cos A = 12√(2), then find the value of sin4A + cos4A.</w:t>
      </w:r>
    </w:p>
    <w:p>
      <w:pPr>
        <w:spacing w:before="0"/>
      </w:pPr>
      <w:r>
        <w:rPr>
          <w:b w:val="0"/>
        </w:rPr>
      </w:r>
    </w:p>
    <w:p>
      <w:pPr>
        <w:spacing w:after="100" w:before="0"/>
      </w:pPr>
      <w:r>
        <w:rPr>
          <w:b w:val="0"/>
        </w:rPr>
        <w:t>A. (79/128)</w:t>
      </w:r>
    </w:p>
    <w:p>
      <w:pPr>
        <w:spacing w:after="100" w:before="0"/>
      </w:pPr>
      <w:r>
        <w:rPr>
          <w:b w:val="0"/>
        </w:rPr>
        <w:t>B. (7/13)</w:t>
      </w:r>
    </w:p>
    <w:p>
      <w:pPr>
        <w:spacing w:after="100" w:before="0"/>
      </w:pPr>
      <w:r>
        <w:rPr>
          <w:b w:val="0"/>
        </w:rPr>
        <w:t>C. (79/126)</w:t>
      </w:r>
    </w:p>
    <w:p>
      <w:pPr>
        <w:spacing w:after="100" w:before="0"/>
      </w:pPr>
      <w:r>
        <w:rPr>
          <w:b w:val="0"/>
        </w:rPr>
        <w:t>D. (5/13)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If sin A + cos A = k, then we directly find sin A cos A = (k2 − 1) ÷ 2. Here, k = 1 / 2√2, so k2 = 1 / 8. sin A cos A = (1/8 − 1) ÷ 2 = −7 / 16. We know the identity, sin4A + cos4A = 1 − 2(sin A cos A)2. Result = 1 − 2(−7 / 16)2 = 1 − 2(49 / 256) = 1 − 49 / 128 = 79 / 128. ∴ The correct answer is 79/128. Alternate Method Given: sin A + cos A = 1 / 2√2 Formula Used: (a + b)2 = a2 + b2 + 2ab sin2A + cos2A = 1 a4 + b4 = (a2 + b2)2 − 2a2b2 Calculations: Squaring both sides of the given equation: ⇒ (sin A + cos A)2 = (1 / 2√2)2 ⇒ sin2A + cos2A + 2 sin A cos A = 1 / 8 ⇒ 1 + 2 sin A cos A = 1 / 8 ⇒ 2 sin A cos A = 1/8 − 1 ⇒ 2 sin A cos A = −7 / 8 ⇒ sin A cos A = −7 / 16 Now, finding the value of sin4A + cos4A: ⇒ sin4A + cos4A = (sin2A + cos2A)2 − 2 sin2A cos2A ⇒ sin4A + cos4A = 12 − 2(sin A cos A)2 ⇒ sin4A + cos4A = 1 − 2(−7 / 16)2 ⇒ sin4A + cos4A = 1 − 2(49 / 256) ⇒ sin4A + cos4A = 1 − 49 / 128 ⇒ sin4A + cos4A = (128 − 49) / 128 = 79 / 128 ∴ The correct answer is 79/128. Additional Information Sum of 4th Powers sin4θ + cos4θ = 1 − 2 sin2θ cos2θ Sum of 6th Powers sin6θ + cos6θ = 1 − 3 sin2θ cos2θ Difference to Sum Relation If sin θ + cos θ = x, then sin θ − cos θ = ±√(2 − x2).</w:t>
      </w:r>
    </w:p>
    <w:p>
      <w:pPr>
        <w:spacing w:before="0"/>
      </w:pPr>
      <w:r>
        <w:rPr>
          <w:b w:val="0"/>
        </w:rPr>
      </w:r>
    </w:p>
    <w:p>
      <w:pPr>
        <w:spacing w:after="100" w:line="360" w:lineRule="auto" w:before="0"/>
      </w:pPr>
      <w:r>
        <w:rPr>
          <w:b w:val="0"/>
        </w:rPr>
        <w:t>63. ≤ft[ (4 (90 - θ) ^3(90 + θ) - 4 (90 + θ) ^3(90 - θ)/≤ft((180 + 8θ/2))) ] = ?</w:t>
      </w:r>
    </w:p>
    <w:p>
      <w:pPr>
        <w:spacing w:before="0"/>
      </w:pPr>
      <w:r>
        <w:rPr>
          <w:b w:val="0"/>
        </w:rPr>
      </w:r>
    </w:p>
    <w:p>
      <w:pPr>
        <w:spacing w:after="100" w:before="0"/>
      </w:pPr>
      <w:r>
        <w:rPr>
          <w:b w:val="0"/>
        </w:rPr>
        <w:t>A. -1</w:t>
      </w:r>
    </w:p>
    <w:p>
      <w:pPr>
        <w:spacing w:after="100" w:before="0"/>
      </w:pPr>
      <w:r>
        <w:rPr>
          <w:b w:val="0"/>
        </w:rPr>
        <w:t>B. 1</w:t>
      </w:r>
    </w:p>
    <w:p>
      <w:pPr>
        <w:spacing w:after="100" w:before="0"/>
      </w:pPr>
      <w:r>
        <w:rPr>
          <w:b w:val="0"/>
        </w:rPr>
        <w:t>C. 2</w:t>
      </w:r>
    </w:p>
    <w:p>
      <w:pPr>
        <w:spacing w:after="100" w:before="0"/>
      </w:pPr>
      <w:r>
        <w:rPr>
          <w:b w:val="0"/>
        </w:rPr>
        <w:t>D.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Using basic reductions: cos(90° − θ) = sinθ and sin(90° + θ) = cosθ. Numerator = 4sinθcos3θ − 4cosθsin3θ = 4sinθcosθ(cos2θ − sin2θ). Using double angle formulas: Numerator = 2 × (2sinθcosθ) × cos2θ = 2sin2θcos2θ = sin4θ. Denominator = cos(90° + 4θ) = −sin4θ. Result = sin4θ ÷ (−sin4θ) = −1. ∴ The correct answer is -1. Alternate Method Given: [4cos(90° − θ)sin3(90° + θ) − 4sin(90° + θ)cos3(90° − θ)] ÷ cos((180° + 8θ) ÷ 2) Formula Used: cos(90° − θ) = sinθ sin(90° + θ) = cosθ cos(90° + x) = −sinx sin2x = 2sinxcosx cos2x = cos2x − sin2x Calculations: ⇒ Simplifying the numerator: ⇒ 4sinθcos3θ − 4cosθsin3θ ⇒ 4sinθcosθ(cos2θ − sin2θ) ⇒ 2 × (2sinθcosθ) × (cos2θ − sin2θ) ⇒ 2 × sin2θ × cos2θ ⇒ sin4θ ⇒ Simplifying the denominator: ⇒ cos(180° ÷ 2 + 8θ ÷ 2) ⇒ cos(90° + 4θ) ⇒ −sin4θ ⇒ Now, substituting both values into the given expression: ⇒ Expression = sin4θ ÷ (−sin4θ) ⇒ Expression = −1 ∴ The correct answer is -1. Additional Information Trigonometric Signs in Quadrants (ASTC Rule) Quadrant I (0° to 90°): All functions are positive.Quadrant II (90° to 180°): Only sin and cosec are positive.Quadrant III (180° to 270°): Only tan and cot are positive.Quadrant IV (270° to 360°): Only cos and sec are positive. Double Angle Formulas sin2x = 2sinxcosx = (2tanx) ÷ (1 + tan2x)cos2x = cos2x − sin2x = 2cos2x − 1 = 1 − 2sin2x Complementary and Supplementary Angles sin(90° − x) = cosx and cos(90° − x) = sinxsin(180° − x) = sinx and cos(180° − x) = −cosx</w:t>
      </w:r>
    </w:p>
    <w:p>
      <w:pPr>
        <w:spacing w:before="0"/>
      </w:pPr>
      <w:r>
        <w:rPr>
          <w:b w:val="0"/>
        </w:rPr>
      </w:r>
    </w:p>
    <w:p>
      <w:pPr>
        <w:spacing w:after="100" w:line="360" w:lineRule="auto" w:before="0"/>
      </w:pPr>
      <w:r>
        <w:rPr>
          <w:b w:val="0"/>
        </w:rPr>
        <w:t>64. If a^3 + 3a^2 + 3a = 7, then the value of a^2 + 2a is:</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2</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By adding 1 to both sides, the given expression becomes a perfect cube. a3 + 3a2 + 3a + 1 = 7 + 1 ⇒ (a + 1)3 = 8 ⇒ a + 1 = 2 ⇒ a = 1 Substitute a = 1 into a2 + 2a ⇒ 12 + 2(1) = 3 ∴ The correct answer is 3. Alternate Method Given: a3 + 3a2 + 3a = 7 Formula Used: (x + y)3 = x3 + y3 + 3x2y + 3xy2 Calculations: We know that the given expression is very close to the expansion of (a + 1)3. Add 1 to both sides of the equation to complete the perfect cube on the left side: ⇒ a3 + 3a2 + 3a + 1 = 7 + 1 ⇒ a3 + 3(a2)(1) + 3(a)(1)2 + 13 = 8 ⇒ (a + 1)3 = 23 Taking the cube root on both sides: ⇒ a + 1 = 2 ⇒ a = 2 − 1 = 1 Now, substitute the value of a = 1 in the required expression a2 + 2a: ⇒ (1)2 + 2(1) ⇒ 1 + 2 = 3 ∴ The correct answer is 3. Additional Information Perfect Cube Expansion (a + b)3 = a3 + b3 + 3ab(a + b) = a3 + b3 + 3a2b + 3ab2 Negative Perfect Cube (a − b)3 = a3 − b3 − 3ab(a − b) = a3 − b3 − 3a2b + 3ab2 Sum and Difference of Cubes a3 + b3 = (a + b)(a2 − ab + b2) and a3 − b3 = (a − b)(a2 + ab + b2)</w:t>
      </w:r>
    </w:p>
    <w:p>
      <w:pPr>
        <w:spacing w:before="0"/>
      </w:pPr>
      <w:r>
        <w:rPr>
          <w:b w:val="0"/>
        </w:rPr>
      </w:r>
    </w:p>
    <w:p>
      <w:pPr>
        <w:spacing w:after="100" w:line="360" w:lineRule="auto" w:before="0"/>
      </w:pPr>
      <w:r>
        <w:rPr>
          <w:b w:val="0"/>
        </w:rPr>
        <w:t>65. What is the rate of interest per annum for simple interest at which ₹1,040 amounts to ₹1,230 in 1(1/2) years?</w:t>
      </w:r>
    </w:p>
    <w:p>
      <w:pPr>
        <w:spacing w:before="0"/>
      </w:pPr>
      <w:r>
        <w:rPr>
          <w:b w:val="0"/>
        </w:rPr>
      </w:r>
    </w:p>
    <w:p>
      <w:pPr>
        <w:spacing w:after="100" w:before="0"/>
      </w:pPr>
      <w:r>
        <w:rPr>
          <w:b w:val="0"/>
        </w:rPr>
        <w:t>A. 11 (7/39) \%</w:t>
      </w:r>
    </w:p>
    <w:p>
      <w:pPr>
        <w:spacing w:after="100" w:before="0"/>
      </w:pPr>
      <w:r>
        <w:rPr>
          <w:b w:val="0"/>
        </w:rPr>
        <w:t>B. 10 (7/39) \%</w:t>
      </w:r>
    </w:p>
    <w:p>
      <w:pPr>
        <w:spacing w:after="100" w:before="0"/>
      </w:pPr>
      <w:r>
        <w:rPr>
          <w:b w:val="0"/>
        </w:rPr>
        <w:t>C. 12 (7/39) \%</w:t>
      </w:r>
    </w:p>
    <w:p>
      <w:pPr>
        <w:spacing w:after="100" w:before="0"/>
      </w:pPr>
      <w:r>
        <w:rPr>
          <w:b w:val="0"/>
        </w:rPr>
        <w:t>D. 13 (7/39)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Interest (SI) = Amount − Principal = 1230 − 1040 = ₹190. Interest for 1 year = Total Interest ÷ Time = 190 ÷ 1.5 = 190 × (2/3) = ₹380/3. Rate % = (Interest for 1 year ÷ Principal) × 100. Rate % = (380/3 ÷ 1040) × 100 = 38000 ÷ 3120 = 475 ÷ 39 = 12 7/39 %. ∴ The correct answer is 12 7/39 %. Alternate Method Given: Principal (P) = ₹1040 Amount (A) = ₹1230 Time (T) = 1.5 years = 3/2 years Formula Used: Simple Interest (SI) = A − P SI = (P × R × T) ÷ 100 Calculations: ⇒ SI = 1230 − 1040 = ₹190 ⇒ 190 = [1040 × R × (3/2)] ÷ 100 ⇒ 190 = (520 × R × 3) ÷ 100 ⇒ 190 × 100 = 1560 × R ⇒ 19000 = 1560 × R ⇒ R = 19000 ÷ 1560 ⇒ R = 1900 ÷ 156 ⇒ R = 475 ÷ 39 = 12 7/39 % ∴ The correct answer is 12 7/39 %. Additional Information Simple Interest Amount Formula The total amount after simple interest is accumulated over T years is calculated as A = P × [1 + (R × T) ÷ 100]. Compound Interest (CI) In Compound Interest, interest is earned on both the principal and previously accumulated interest. Formula: A = P × (1 + R ÷ 100)T. SI vs CI Difference For a time period of 2 years, the difference between Compound Interest and Simple Interest on the same principal and rate is given by D = P × (R ÷ 100)2.</w:t>
      </w:r>
    </w:p>
    <w:p>
      <w:pPr>
        <w:spacing w:before="0"/>
      </w:pPr>
      <w:r>
        <w:rPr>
          <w:b w:val="0"/>
        </w:rPr>
      </w:r>
    </w:p>
    <w:p>
      <w:pPr>
        <w:spacing w:after="100" w:line="360" w:lineRule="auto" w:before="0"/>
      </w:pPr>
      <w:r>
        <w:rPr>
          <w:b w:val="0"/>
        </w:rPr>
        <w:t>66. The table shows the production of different types of bikes (in thousands). Years 2015 2016 2017 2018 Bikes A 157 194 271 290 B 138 225 146 206 C 255 227 213 239 D 196 304 162 224 The number of years, in which the production of bikes of type C is less than the average production of type A bikes over the years is</w:t>
      </w:r>
    </w:p>
    <w:p>
      <w:pPr>
        <w:spacing w:before="0"/>
      </w:pPr>
      <w:r>
        <w:rPr>
          <w:b w:val="0"/>
        </w:rPr>
      </w:r>
    </w:p>
    <w:p>
      <w:pPr>
        <w:spacing w:after="100" w:before="0"/>
      </w:pPr>
      <w:r>
        <w:rPr>
          <w:b w:val="0"/>
        </w:rPr>
        <w:t>A. 4</w:t>
      </w:r>
    </w:p>
    <w:p>
      <w:pPr>
        <w:spacing w:after="100" w:before="0"/>
      </w:pPr>
      <w:r>
        <w:rPr>
          <w:b w:val="0"/>
        </w:rPr>
        <w:t>B. 3</w:t>
      </w:r>
    </w:p>
    <w:p>
      <w:pPr>
        <w:spacing w:after="100" w:before="0"/>
      </w:pPr>
      <w:r>
        <w:rPr>
          <w:b w:val="0"/>
        </w:rPr>
        <w:t>C. 1</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Calculations: Step 1: Calculate the average production of type A bikes over the years: Total production of type A = 157 + 194 + 271 + 290 = 912. Average production = Total production / Number of years = 912 / 4 = 228. Step 2: Compare the production of type C bikes with 228 for each year: 2015: Production of type C = 255 (greater than 228). 2016: Production of type C = 227 (less than 228). 2017: Production of type C = 213 (less than 228). 2018: Production of type C = 239 (greater than 228). Step 3: Count the number of years where production of type C is less than 228: Years: 2016 and 2017 (2 years). The number of years is 2.</w:t>
      </w:r>
    </w:p>
    <w:p>
      <w:pPr>
        <w:spacing w:before="0"/>
      </w:pPr>
      <w:r>
        <w:rPr>
          <w:b w:val="0"/>
        </w:rPr>
      </w:r>
    </w:p>
    <w:p>
      <w:pPr>
        <w:spacing w:after="100" w:line="360" w:lineRule="auto" w:before="0"/>
      </w:pPr>
      <w:r>
        <w:rPr>
          <w:b w:val="0"/>
        </w:rPr>
        <w:t>67. If the height and diameter of a cylinder are 12 cm and 28 cm, respectively, then find the ratio of the total surface area to the curved surface area.</w:t>
      </w:r>
    </w:p>
    <w:p>
      <w:pPr>
        <w:spacing w:before="0"/>
      </w:pPr>
      <w:r>
        <w:rPr>
          <w:b w:val="0"/>
        </w:rPr>
      </w:r>
    </w:p>
    <w:p>
      <w:pPr>
        <w:spacing w:after="100" w:before="0"/>
      </w:pPr>
      <w:r>
        <w:rPr>
          <w:b w:val="0"/>
        </w:rPr>
        <w:t>A. 13 : 5</w:t>
      </w:r>
    </w:p>
    <w:p>
      <w:pPr>
        <w:spacing w:after="100" w:before="0"/>
      </w:pPr>
      <w:r>
        <w:rPr>
          <w:b w:val="0"/>
        </w:rPr>
        <w:t>B. 10 : 3</w:t>
      </w:r>
    </w:p>
    <w:p>
      <w:pPr>
        <w:spacing w:after="100" w:before="0"/>
      </w:pPr>
      <w:r>
        <w:rPr>
          <w:b w:val="0"/>
        </w:rPr>
        <w:t>C. 13 : 6</w:t>
      </w:r>
    </w:p>
    <w:p>
      <w:pPr>
        <w:spacing w:after="100" w:before="0"/>
      </w:pPr>
      <w:r>
        <w:rPr>
          <w:b w:val="0"/>
        </w:rPr>
        <w:t>D. 11 :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a given cylinder, the ratio of Total Surface Area (TSA) to Curved Surface Area (CSA) is derived directly as (h + r) / h. Given, height (h) = 12 cm and diameter = 28 cm ⇒ radius (r) = 14 cm. Required Ratio = (12 + 14) / 12 Required Ratio = 26 / 12 = 13 / 6 ∴ The correct answer is 13 : 6. Alternate Method Given: ⇒ Height of the cylinder (h) = 12 cm ⇒ Diameter of the cylinder (d) = 28 cm ⇒ Radius (r) = d ÷ 2 = 28 ÷ 2 = 14 cm Formulas Used: ⇒ Total Surface Area (TSA) = 2πr(h + r) ⇒ Curved Surface Area (CSA) = 2πrh Calculation: ⇒ Ratio = TSA ÷ CSA ⇒ Ratio = [2 × π × r × (h + r)] ÷ [2 × π × r × h] ⇒ Ratio = (h + r) ÷ h ⇒ Ratio = (12 + 14) ÷ 12 ⇒ Ratio = 26 ÷ 12 ⇒ Ratio = 13 ÷ 6 ⇒ Ratio = 13 : 6 ∴ The correct answer is 13 : 6. Additional Information Volume of a Cylinder The capacity of a cylinder is calculated using the formula: Volume = πr2h. Surface Area of a Cone Curved Surface Area = πrl and Total Surface Area = πr(l + r), where slant height l = √(r2 + h2). Surface Area of a Sphere The total curved surface of a sphere is given by Surface Area = 4πr2.</w:t>
      </w:r>
    </w:p>
    <w:p>
      <w:pPr>
        <w:spacing w:before="0"/>
      </w:pPr>
      <w:r>
        <w:rPr>
          <w:b w:val="0"/>
        </w:rPr>
      </w:r>
    </w:p>
    <w:p>
      <w:pPr>
        <w:spacing w:after="100" w:line="360" w:lineRule="auto" w:before="0"/>
      </w:pPr>
      <w:r>
        <w:rPr>
          <w:b w:val="0"/>
        </w:rPr>
        <w:t>68. Select the most appropriate meaning of the following idiom. To bring to light</w:t>
      </w:r>
    </w:p>
    <w:p>
      <w:pPr>
        <w:spacing w:before="0"/>
      </w:pPr>
      <w:r>
        <w:rPr>
          <w:b w:val="0"/>
        </w:rPr>
      </w:r>
    </w:p>
    <w:p>
      <w:pPr>
        <w:spacing w:after="100" w:before="0"/>
      </w:pPr>
      <w:r>
        <w:rPr>
          <w:b w:val="0"/>
        </w:rPr>
        <w:t>A. To engage in conversation</w:t>
      </w:r>
    </w:p>
    <w:p>
      <w:pPr>
        <w:spacing w:after="100" w:before="0"/>
      </w:pPr>
      <w:r>
        <w:rPr>
          <w:b w:val="0"/>
        </w:rPr>
        <w:t>B. To lighten</w:t>
      </w:r>
    </w:p>
    <w:p>
      <w:pPr>
        <w:spacing w:after="100" w:before="0"/>
      </w:pPr>
      <w:r>
        <w:rPr>
          <w:b w:val="0"/>
        </w:rPr>
        <w:t>C. To disclose</w:t>
      </w:r>
    </w:p>
    <w:p>
      <w:pPr>
        <w:spacing w:after="100" w:before="0"/>
      </w:pPr>
      <w:r>
        <w:rPr>
          <w:b w:val="0"/>
        </w:rPr>
        <w:t>D. To disengage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4 i.e. 'To disclose'. Key Points Therefore, the correct answer is: Option 4 i.e. 'To disclose'. Additional Information Here are the other options explained along with their Hindi meanings and example sentences:</w:t>
      </w:r>
    </w:p>
    <w:p>
      <w:pPr>
        <w:spacing w:before="0"/>
      </w:pPr>
      <w:r>
        <w:rPr>
          <w:b w:val="0"/>
        </w:rPr>
        <w:t>• The word "To bring to light" means to reveal or disclose something that was previously unknown or hidden. (प्रकाश में लाना) Example: The investigation brought to light several facts that were previously unknown.</w:t>
      </w:r>
    </w:p>
    <w:p>
      <w:pPr>
        <w:spacing w:before="0"/>
      </w:pPr>
      <w:r>
        <w:rPr>
          <w:b w:val="0"/>
        </w:rPr>
        <w:t>• "To disclose" refers to making something known or public; it is the act of revealing information. (प्रकट करना) Example: The company disclosed its financial results for the year.</w:t>
      </w:r>
    </w:p>
    <w:p>
      <w:pPr>
        <w:spacing w:before="0"/>
      </w:pPr>
      <w:r>
        <w:rPr>
          <w:b w:val="0"/>
        </w:rPr>
        <w:t>• Hence, we can infer that the meaning of 'To bring to light' is 'To disclose'.</w:t>
      </w:r>
    </w:p>
    <w:p>
      <w:pPr>
        <w:spacing w:before="0"/>
      </w:pPr>
      <w:r>
        <w:rPr>
          <w:b w:val="0"/>
        </w:rPr>
        <w:t>• To engage in conversation (बातचीत में शामिल होना): To start or participate in a dialogue. Example: She loves to engage in conversation with people from different cultures.</w:t>
      </w:r>
    </w:p>
    <w:p>
      <w:pPr>
        <w:spacing w:before="0"/>
      </w:pPr>
      <w:r>
        <w:rPr>
          <w:b w:val="0"/>
        </w:rPr>
        <w:t>• To lighten (हल्का करना): To make something less heavy or intense. Example: He tried to lighten the mood by telling a joke.</w:t>
      </w:r>
    </w:p>
    <w:p>
      <w:pPr>
        <w:spacing w:before="0"/>
      </w:pPr>
      <w:r>
        <w:rPr>
          <w:b w:val="0"/>
        </w:rPr>
        <w:t>• To disengage (अलग करना): To separate or release from something to which it is attached or connected. Example: She managed to disengage herself from the conversation without being rude.</w:t>
      </w:r>
    </w:p>
    <w:p>
      <w:pPr>
        <w:spacing w:before="0"/>
      </w:pPr>
      <w:r>
        <w:rPr>
          <w:b w:val="0"/>
        </w:rPr>
      </w:r>
    </w:p>
    <w:p>
      <w:pPr>
        <w:spacing w:after="100" w:line="360" w:lineRule="auto" w:before="0"/>
      </w:pPr>
      <w:r>
        <w:rPr>
          <w:b w:val="0"/>
        </w:rPr>
        <w:t>69. Parts of a sentence are given below in jumbled order. Arrange the parts in the correct order to form a meaningful sentence. (a) false news websites (b) spreading propaganda about politics (c) thrive because the advertisements and politicians (d) and social networking sites (e) make a lot of money</w:t>
      </w:r>
    </w:p>
    <w:p>
      <w:pPr>
        <w:spacing w:before="0"/>
      </w:pPr>
      <w:r>
        <w:rPr>
          <w:b w:val="0"/>
        </w:rPr>
      </w:r>
    </w:p>
    <w:p>
      <w:pPr>
        <w:spacing w:after="100" w:before="0"/>
      </w:pPr>
      <w:r>
        <w:rPr>
          <w:b w:val="0"/>
        </w:rPr>
        <w:t>A. aecbd</w:t>
      </w:r>
    </w:p>
    <w:p>
      <w:pPr>
        <w:spacing w:after="100" w:before="0"/>
      </w:pPr>
      <w:r>
        <w:rPr>
          <w:b w:val="0"/>
        </w:rPr>
        <w:t>B. adcbe</w:t>
      </w:r>
    </w:p>
    <w:p>
      <w:pPr>
        <w:spacing w:after="100" w:before="0"/>
      </w:pPr>
      <w:r>
        <w:rPr>
          <w:b w:val="0"/>
        </w:rPr>
        <w:t>C. adecb</w:t>
      </w:r>
    </w:p>
    <w:p>
      <w:pPr>
        <w:spacing w:after="100" w:before="0"/>
      </w:pPr>
      <w:r>
        <w:rPr>
          <w:b w:val="0"/>
        </w:rPr>
        <w:t>D. aedcb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(adcbe). Key Points Reconstructed sentence: False news websites and social networking sites thrive because the advertisements and politicians spreading propaganda about politics make a lot of money. Additional Information Note: This is a PYP question, and the official answer key has marked (correct option) as the correct answer, hence we cannot make any changes to it.</w:t>
      </w:r>
    </w:p>
    <w:p>
      <w:pPr>
        <w:spacing w:before="0"/>
      </w:pPr>
      <w:r>
        <w:rPr>
          <w:b w:val="0"/>
        </w:rPr>
        <w:t>• Arrange the parts so the sentence has a clear subject, verb and a coherent subordinate clause.</w:t>
      </w:r>
    </w:p>
    <w:p>
      <w:pPr>
        <w:spacing w:before="0"/>
      </w:pPr>
      <w:r>
        <w:rPr>
          <w:b w:val="0"/>
        </w:rPr>
        <w:t>• Start with the subject phrase: (a) false news websites and add the coordinating noun phrase (d) and social networking sites to form the compound subject.</w:t>
      </w:r>
    </w:p>
    <w:p>
      <w:pPr>
        <w:spacing w:before="0"/>
      </w:pPr>
      <w:r>
        <w:rPr>
          <w:b w:val="0"/>
        </w:rPr>
        <w:t>• Follow with the main verb phrase (c) thrive because the advertisements and politicians, which introduces the reason clause.</w:t>
      </w:r>
    </w:p>
    <w:p>
      <w:pPr>
        <w:spacing w:before="0"/>
      </w:pPr>
      <w:r>
        <w:rPr>
          <w:b w:val="0"/>
        </w:rPr>
        <w:t>• Complete the reason clause with (b) spreading propaganda about politics (modifying “advertisements and politicians”) and end with (e) make a lot of money as the effect inside the clause.</w:t>
      </w:r>
    </w:p>
    <w:p>
      <w:pPr>
        <w:spacing w:before="0"/>
      </w:pPr>
      <w:r>
        <w:rPr>
          <w:b w:val="0"/>
        </w:rPr>
        <w:t>• Therefore, the correct answer is Option 2.</w:t>
      </w:r>
    </w:p>
    <w:p>
      <w:pPr>
        <w:spacing w:before="0"/>
      </w:pPr>
      <w:r>
        <w:rPr>
          <w:b w:val="0"/>
        </w:rPr>
        <w:t>• Option 1 (aecbd): This sequence starts awkwardly and does not flow logically.</w:t>
      </w:r>
    </w:p>
    <w:p>
      <w:pPr>
        <w:spacing w:before="0"/>
      </w:pPr>
      <w:r>
        <w:rPr>
          <w:b w:val="0"/>
        </w:rPr>
        <w:t>• Option 3 (adecb): It is not correct because it places "spreading propaganda about politics" before the reason for thriving</w:t>
      </w:r>
    </w:p>
    <w:p>
      <w:pPr>
        <w:spacing w:before="0"/>
      </w:pPr>
      <w:r>
        <w:rPr>
          <w:b w:val="0"/>
        </w:rPr>
        <w:t>• Option 4 (aedcb): This arrangement makes the sentence difficult to follow, as it misplaces key information about how these websites thrive.</w:t>
      </w:r>
    </w:p>
    <w:p>
      <w:pPr>
        <w:spacing w:before="0"/>
      </w:pPr>
      <w:r>
        <w:rPr>
          <w:b w:val="0"/>
        </w:rPr>
      </w:r>
    </w:p>
    <w:p>
      <w:pPr>
        <w:spacing w:after="100" w:line="360" w:lineRule="auto" w:before="0"/>
      </w:pPr>
      <w:r>
        <w:rPr>
          <w:b w:val="0"/>
        </w:rPr>
        <w:t>70. Parts of a sentence are given below in jumbled order. Arrange the parts in the correct order to form a meaningful sentence. P) willing to go Q) is not R) my son S) camping</w:t>
      </w:r>
    </w:p>
    <w:p>
      <w:pPr>
        <w:spacing w:before="0"/>
      </w:pPr>
      <w:r>
        <w:rPr>
          <w:b w:val="0"/>
        </w:rPr>
      </w:r>
    </w:p>
    <w:p>
      <w:pPr>
        <w:spacing w:after="100" w:before="0"/>
      </w:pPr>
      <w:r>
        <w:rPr>
          <w:b w:val="0"/>
        </w:rPr>
        <w:t>A. RQPS</w:t>
      </w:r>
    </w:p>
    <w:p>
      <w:pPr>
        <w:spacing w:after="100" w:before="0"/>
      </w:pPr>
      <w:r>
        <w:rPr>
          <w:b w:val="0"/>
        </w:rPr>
        <w:t>B. SPRQ</w:t>
      </w:r>
    </w:p>
    <w:p>
      <w:pPr>
        <w:spacing w:after="100" w:before="0"/>
      </w:pPr>
      <w:r>
        <w:rPr>
          <w:b w:val="0"/>
        </w:rPr>
        <w:t>C. PQRS</w:t>
      </w:r>
    </w:p>
    <w:p>
      <w:pPr>
        <w:spacing w:after="100" w:before="0"/>
      </w:pPr>
      <w:r>
        <w:rPr>
          <w:b w:val="0"/>
        </w:rPr>
        <w:t>D. QRSP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RQPS Key Points Therefore, the correct answer is RQPS. Additional Information</w:t>
      </w:r>
    </w:p>
    <w:p>
      <w:pPr>
        <w:spacing w:before="0"/>
      </w:pPr>
      <w:r>
        <w:rPr>
          <w:b w:val="0"/>
        </w:rPr>
        <w:t>• The sentence starts with part (R), "my son," which is the subject of the sentence.</w:t>
      </w:r>
    </w:p>
    <w:p>
      <w:pPr>
        <w:spacing w:before="0"/>
      </w:pPr>
      <w:r>
        <w:rPr>
          <w:b w:val="0"/>
        </w:rPr>
        <w:t>• Next, part (Q) adds the main verb, saying "is not," which negates the action.</w:t>
      </w:r>
    </w:p>
    <w:p>
      <w:pPr>
        <w:spacing w:before="0"/>
      </w:pPr>
      <w:r>
        <w:rPr>
          <w:b w:val="0"/>
        </w:rPr>
        <w:t>• Part (P) continues by introducing the action, "willing to go," indicating the condition of the subject.</w:t>
      </w:r>
    </w:p>
    <w:p>
      <w:pPr>
        <w:spacing w:before="0"/>
      </w:pPr>
      <w:r>
        <w:rPr>
          <w:b w:val="0"/>
        </w:rPr>
        <w:t>• Finally, part (S) concludes with the activity, "camping," specifying the activity that my son is not willing to do.</w:t>
      </w:r>
    </w:p>
    <w:p>
      <w:pPr>
        <w:spacing w:before="0"/>
      </w:pPr>
      <w:r>
        <w:rPr>
          <w:b w:val="0"/>
        </w:rPr>
        <w:t>• Option 2 (SPRQ): This option disrupts the natural sequence by placing "willing to go" after the verb.</w:t>
      </w:r>
    </w:p>
    <w:p>
      <w:pPr>
        <w:spacing w:before="0"/>
      </w:pPr>
      <w:r>
        <w:rPr>
          <w:b w:val="0"/>
        </w:rPr>
        <w:t>• Option 3 (PQRS): This option lacks logical flow and wrong sequence as it misses the intended meaning.</w:t>
      </w:r>
    </w:p>
    <w:p>
      <w:pPr>
        <w:spacing w:before="0"/>
      </w:pPr>
      <w:r>
        <w:rPr>
          <w:b w:val="0"/>
        </w:rPr>
        <w:t>• Option 4 (QRSP): This option begins with a negation that creates an incomplete and awkward structure.</w:t>
      </w:r>
    </w:p>
    <w:p>
      <w:pPr>
        <w:spacing w:before="0"/>
      </w:pPr>
      <w:r>
        <w:rPr>
          <w:b w:val="0"/>
        </w:rPr>
      </w:r>
    </w:p>
    <w:p>
      <w:pPr>
        <w:spacing w:after="100" w:line="360" w:lineRule="auto" w:before="0"/>
      </w:pPr>
      <w:r>
        <w:rPr>
          <w:b w:val="0"/>
        </w:rPr>
        <w:t>71. Select the most appropriate homophone to fill in the blank. The ointment will help to _____ the wound.</w:t>
      </w:r>
    </w:p>
    <w:p>
      <w:pPr>
        <w:spacing w:before="0"/>
      </w:pPr>
      <w:r>
        <w:rPr>
          <w:b w:val="0"/>
        </w:rPr>
      </w:r>
    </w:p>
    <w:p>
      <w:pPr>
        <w:spacing w:after="100" w:before="0"/>
      </w:pPr>
      <w:r>
        <w:rPr>
          <w:b w:val="0"/>
        </w:rPr>
        <w:t>A. he'll</w:t>
      </w:r>
    </w:p>
    <w:p>
      <w:pPr>
        <w:spacing w:after="100" w:before="0"/>
      </w:pPr>
      <w:r>
        <w:rPr>
          <w:b w:val="0"/>
        </w:rPr>
        <w:t>B. heel</w:t>
      </w:r>
    </w:p>
    <w:p>
      <w:pPr>
        <w:spacing w:after="100" w:before="0"/>
      </w:pPr>
      <w:r>
        <w:rPr>
          <w:b w:val="0"/>
        </w:rPr>
        <w:t>C. heal</w:t>
      </w:r>
    </w:p>
    <w:p>
      <w:pPr>
        <w:spacing w:after="100" w:before="0"/>
      </w:pPr>
      <w:r>
        <w:rPr>
          <w:b w:val="0"/>
        </w:rPr>
        <w:t>D. kneel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'heal'. Key Points Additional Information Therefore, the correct answer is- 'Option 3'.</w:t>
      </w:r>
    </w:p>
    <w:p>
      <w:pPr>
        <w:spacing w:before="0"/>
      </w:pPr>
      <w:r>
        <w:rPr>
          <w:b w:val="0"/>
        </w:rPr>
        <w:t>• Heal: To make or become healthy again (ठीक करना) Example: The ointment will help to heal the wound.</w:t>
      </w:r>
    </w:p>
    <w:p>
      <w:pPr>
        <w:spacing w:before="0"/>
      </w:pPr>
      <w:r>
        <w:rPr>
          <w:b w:val="0"/>
        </w:rPr>
        <w:t>• Heel: The back part of the foot (एड़ी) Example: He has a pain in his heel.</w:t>
      </w:r>
    </w:p>
    <w:p>
      <w:pPr>
        <w:spacing w:before="0"/>
      </w:pPr>
      <w:r>
        <w:rPr>
          <w:b w:val="0"/>
        </w:rPr>
        <w:t>• Kneel: To go down or rest on the knees (घुटने टेकना) Example: He had to kneel down to pick up the coin.</w:t>
      </w:r>
    </w:p>
    <w:p>
      <w:pPr>
        <w:spacing w:before="0"/>
      </w:pPr>
      <w:r>
        <w:rPr>
          <w:b w:val="0"/>
        </w:rPr>
      </w:r>
    </w:p>
    <w:p>
      <w:pPr>
        <w:spacing w:after="100" w:line="360" w:lineRule="auto" w:before="0"/>
      </w:pPr>
      <w:r>
        <w:rPr>
          <w:b w:val="0"/>
        </w:rPr>
        <w:t>72. Select the most appropriate ANTONYM of the given word. Attack</w:t>
      </w:r>
    </w:p>
    <w:p>
      <w:pPr>
        <w:spacing w:before="0"/>
      </w:pPr>
      <w:r>
        <w:rPr>
          <w:b w:val="0"/>
        </w:rPr>
      </w:r>
    </w:p>
    <w:p>
      <w:pPr>
        <w:spacing w:after="100" w:before="0"/>
      </w:pPr>
      <w:r>
        <w:rPr>
          <w:b w:val="0"/>
        </w:rPr>
        <w:t>A. Ambush</w:t>
      </w:r>
    </w:p>
    <w:p>
      <w:pPr>
        <w:spacing w:after="100" w:before="0"/>
      </w:pPr>
      <w:r>
        <w:rPr>
          <w:b w:val="0"/>
        </w:rPr>
        <w:t>B. Defence</w:t>
      </w:r>
    </w:p>
    <w:p>
      <w:pPr>
        <w:spacing w:after="100" w:before="0"/>
      </w:pPr>
      <w:r>
        <w:rPr>
          <w:b w:val="0"/>
        </w:rPr>
        <w:t>C. Production</w:t>
      </w:r>
    </w:p>
    <w:p>
      <w:pPr>
        <w:spacing w:after="100" w:before="0"/>
      </w:pPr>
      <w:r>
        <w:rPr>
          <w:b w:val="0"/>
        </w:rPr>
        <w:t>D. Engagement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Option(3) i.e. Defence. Key Points Therefore, the correct answer is: Defence. Additional Information Here are the other options explained along with their Hindi meanings and example sentences:</w:t>
      </w:r>
    </w:p>
    <w:p>
      <w:pPr>
        <w:spacing w:before="0"/>
      </w:pPr>
      <w:r>
        <w:rPr>
          <w:b w:val="0"/>
        </w:rPr>
        <w:t>• The word "Attack" means to take aggressive action against a target. It can refer to a physical assault, a verbal onslaught, or any form of aggressive action. (आक्रमण) Example: The army launched an attack on the enemy's base at dawn.</w:t>
      </w:r>
    </w:p>
    <w:p>
      <w:pPr>
        <w:spacing w:before="0"/>
      </w:pPr>
      <w:r>
        <w:rPr>
          <w:b w:val="0"/>
        </w:rPr>
        <w:t>• "Defence" refers to the action of protecting from or resisting attack. It is the act of guarding or shielding against harm. (रक्षा) Example: The soldiers were prepared for the defence of their homeland.</w:t>
      </w:r>
    </w:p>
    <w:p>
      <w:pPr>
        <w:spacing w:before="0"/>
      </w:pPr>
      <w:r>
        <w:rPr>
          <w:b w:val="0"/>
        </w:rPr>
        <w:t>• Hence, we can infer that the opposite of 'attack' is 'defence'.</w:t>
      </w:r>
    </w:p>
    <w:p>
      <w:pPr>
        <w:spacing w:before="0"/>
      </w:pPr>
      <w:r>
        <w:rPr>
          <w:b w:val="0"/>
        </w:rPr>
        <w:t>• Ambush (घात): A surprise attack by people lying in wait in a concealed position. Example: The soldiers were caught in an ambush while patrolling the area.</w:t>
      </w:r>
    </w:p>
    <w:p>
      <w:pPr>
        <w:spacing w:before="0"/>
      </w:pPr>
      <w:r>
        <w:rPr>
          <w:b w:val="0"/>
        </w:rPr>
        <w:t>• Production (उत्पादन): The process of making or manufacturing goods. Example: The factory's production of cars has increased this year.</w:t>
      </w:r>
    </w:p>
    <w:p>
      <w:pPr>
        <w:spacing w:before="0"/>
      </w:pPr>
      <w:r>
        <w:rPr>
          <w:b w:val="0"/>
        </w:rPr>
        <w:t>• Engagement (सगाई): An agreement to marry or a battle. Example: Their engagement was announced at the party.</w:t>
      </w:r>
    </w:p>
    <w:p>
      <w:pPr>
        <w:spacing w:before="0"/>
      </w:pPr>
      <w:r>
        <w:rPr>
          <w:b w:val="0"/>
        </w:rPr>
      </w:r>
    </w:p>
    <w:p>
      <w:pPr>
        <w:spacing w:after="100" w:line="360" w:lineRule="auto" w:before="0"/>
      </w:pPr>
      <w:r>
        <w:rPr>
          <w:b w:val="0"/>
        </w:rPr>
        <w:t>73. Sentences of a paragraph are given below in jumbled order. Arrange the sentences in the correct order to form a meaningful and coherent paragraph. A. It was as simple as announcing what you have in your store or the services you offer in your premises. B. Over the years, advertising has evolved into a major industry that goes beyond informing to persuading and influencing. C. Advertising was initially meant to make people aware of the goods available in the market. D. It is a form of brainwashing consumers.</w:t>
      </w:r>
    </w:p>
    <w:p>
      <w:pPr>
        <w:spacing w:before="0"/>
      </w:pPr>
      <w:r>
        <w:rPr>
          <w:b w:val="0"/>
        </w:rPr>
      </w:r>
    </w:p>
    <w:p>
      <w:pPr>
        <w:spacing w:after="100" w:before="0"/>
      </w:pPr>
      <w:r>
        <w:rPr>
          <w:b w:val="0"/>
        </w:rPr>
        <w:t>A. BADC</w:t>
      </w:r>
    </w:p>
    <w:p>
      <w:pPr>
        <w:spacing w:after="100" w:before="0"/>
      </w:pPr>
      <w:r>
        <w:rPr>
          <w:b w:val="0"/>
        </w:rPr>
        <w:t>B. ADBC</w:t>
      </w:r>
    </w:p>
    <w:p>
      <w:pPr>
        <w:spacing w:after="100" w:before="0"/>
      </w:pPr>
      <w:r>
        <w:rPr>
          <w:b w:val="0"/>
        </w:rPr>
        <w:t>C. DABC</w:t>
      </w:r>
    </w:p>
    <w:p>
      <w:pPr>
        <w:spacing w:after="100" w:before="0"/>
      </w:pPr>
      <w:r>
        <w:rPr>
          <w:b w:val="0"/>
        </w:rPr>
        <w:t>D. CABD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Coherent paragraph after rearrangement: "Advertising was initially meant to make people aware of the goods available in the market. It was as simple as announcing what you have in your store or the services you offer in your premises. Over the years, advertising has evolved into a major industry that goes beyond informing to persuading and influencing. It is a form of brainwashing consumers."</w:t>
      </w:r>
    </w:p>
    <w:p>
      <w:pPr>
        <w:spacing w:before="0"/>
      </w:pPr>
      <w:r>
        <w:rPr>
          <w:b w:val="0"/>
        </w:rPr>
        <w:t>• The paragraph begins by explaining the initial purpose of advertising.</w:t>
      </w:r>
    </w:p>
    <w:p>
      <w:pPr>
        <w:spacing w:before="0"/>
      </w:pPr>
      <w:r>
        <w:rPr>
          <w:b w:val="0"/>
        </w:rPr>
        <w:t>• Sentence C is the first sentence as it sets the context of the evolution of advertising: "Advertising was initially meant to make people aware of the goods available in the market."</w:t>
      </w:r>
    </w:p>
    <w:p>
      <w:pPr>
        <w:spacing w:before="0"/>
      </w:pPr>
      <w:r>
        <w:rPr>
          <w:b w:val="0"/>
        </w:rPr>
        <w:t>• Sentence A follows as it elaborates on the initial simplicity of advertising: "It was as simple as announcing what you have in your store or the services you offer in your premises."</w:t>
      </w:r>
    </w:p>
    <w:p>
      <w:pPr>
        <w:spacing w:before="0"/>
      </w:pPr>
      <w:r>
        <w:rPr>
          <w:b w:val="0"/>
        </w:rPr>
        <w:t>• Sentence B is the third sentence because it shows how advertising has evolved over the years: "Over the years, advertising has evolved into a major industry that goes beyond informing to persuading and influencing."</w:t>
      </w:r>
    </w:p>
    <w:p>
      <w:pPr>
        <w:spacing w:before="0"/>
      </w:pPr>
      <w:r>
        <w:rPr>
          <w:b w:val="0"/>
        </w:rPr>
        <w:t>• Sentence D is the fourth as it concludes by describing the impact of modern advertising: "It is a form of brainwashing consumers."</w:t>
      </w:r>
    </w:p>
    <w:p>
      <w:pPr>
        <w:spacing w:before="0"/>
      </w:pPr>
      <w:r>
        <w:rPr>
          <w:b w:val="0"/>
        </w:rPr>
        <w:t>• The correct sequence is CABD.</w:t>
      </w:r>
    </w:p>
    <w:p>
      <w:pPr>
        <w:spacing w:before="0"/>
      </w:pPr>
      <w:r>
        <w:rPr>
          <w:b w:val="0"/>
        </w:rPr>
      </w:r>
    </w:p>
    <w:p>
      <w:pPr>
        <w:spacing w:after="100" w:line="360" w:lineRule="auto" w:before="0"/>
      </w:pPr>
      <w:r>
        <w:rPr>
          <w:b w:val="0"/>
        </w:rPr>
        <w:t>74. Select the most appropriate ANTONYM of the underlined word. We should plan our actions judiciously before going to war.</w:t>
      </w:r>
    </w:p>
    <w:p>
      <w:pPr>
        <w:spacing w:before="0"/>
      </w:pPr>
      <w:r>
        <w:rPr>
          <w:b w:val="0"/>
        </w:rPr>
      </w:r>
    </w:p>
    <w:p>
      <w:pPr>
        <w:spacing w:after="100" w:before="0"/>
      </w:pPr>
      <w:r>
        <w:rPr>
          <w:b w:val="0"/>
        </w:rPr>
        <w:t>A. Irreverent</w:t>
      </w:r>
    </w:p>
    <w:p>
      <w:pPr>
        <w:spacing w:after="100" w:before="0"/>
      </w:pPr>
      <w:r>
        <w:rPr>
          <w:b w:val="0"/>
        </w:rPr>
        <w:t>B. Irrational</w:t>
      </w:r>
    </w:p>
    <w:p>
      <w:pPr>
        <w:spacing w:after="100" w:before="0"/>
      </w:pPr>
      <w:r>
        <w:rPr>
          <w:b w:val="0"/>
        </w:rPr>
        <w:t>C. Irrelevant</w:t>
      </w:r>
    </w:p>
    <w:p>
      <w:pPr>
        <w:spacing w:after="100" w:before="0"/>
      </w:pPr>
      <w:r>
        <w:rPr>
          <w:b w:val="0"/>
        </w:rPr>
        <w:t>D. Irritatingly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Irrational. Key Points Therefore, the correct answer is: Irrational. Additional Information Here are the other options explained along with their Hindi meanings and example sentences:</w:t>
      </w:r>
    </w:p>
    <w:p>
      <w:pPr>
        <w:spacing w:before="0"/>
      </w:pPr>
      <w:r>
        <w:rPr>
          <w:b w:val="0"/>
        </w:rPr>
        <w:t>• The word "judiciously" means using or showing good judgment, wise, or sensible. (विवेकपूर्ण तरीके से) Example: We need to spend our money judiciously to make sure we don't run out before the end of the month.</w:t>
      </w:r>
    </w:p>
    <w:p>
      <w:pPr>
        <w:spacing w:before="0"/>
      </w:pPr>
      <w:r>
        <w:rPr>
          <w:b w:val="0"/>
        </w:rPr>
        <w:t>• "Irrational" refers to a lack of reason or logic; it means not based on reason or clear thinking. (अतार्किक) Example: His fear of spiders is completely irrational.</w:t>
      </w:r>
    </w:p>
    <w:p>
      <w:pPr>
        <w:spacing w:before="0"/>
      </w:pPr>
      <w:r>
        <w:rPr>
          <w:b w:val="0"/>
        </w:rPr>
        <w:t>• Hence, we can infer that the opposite of "judiciously" is "irrational".</w:t>
      </w:r>
    </w:p>
    <w:p>
      <w:pPr>
        <w:spacing w:before="0"/>
      </w:pPr>
      <w:r>
        <w:rPr>
          <w:b w:val="0"/>
        </w:rPr>
        <w:t>• Irreverent (असम्मानजनक): Showing a lack of respect for people or things that are generally taken seriously. Example: His irreverent comments about the ceremony shocked everyone.</w:t>
      </w:r>
    </w:p>
    <w:p>
      <w:pPr>
        <w:spacing w:before="0"/>
      </w:pPr>
      <w:r>
        <w:rPr>
          <w:b w:val="0"/>
        </w:rPr>
        <w:t>• Irrelevant (अप्रासंगिक): Not connected with or relevant to something. Example: The evidence presented in court was deemed irrelevant to the case.</w:t>
      </w:r>
    </w:p>
    <w:p>
      <w:pPr>
        <w:spacing w:before="0"/>
      </w:pPr>
      <w:r>
        <w:rPr>
          <w:b w:val="0"/>
        </w:rPr>
        <w:t>• Irritatingly (चिड़चिड़ेपन से): In a manner that causes irritation or annoyance. Example: She tapped her pen irritatingly on the desk throughout the meeting.</w:t>
      </w:r>
    </w:p>
    <w:p>
      <w:pPr>
        <w:spacing w:before="0"/>
      </w:pPr>
      <w:r>
        <w:rPr>
          <w:b w:val="0"/>
        </w:rPr>
      </w:r>
    </w:p>
    <w:p>
      <w:pPr>
        <w:spacing w:after="100" w:line="360" w:lineRule="auto" w:before="0"/>
      </w:pPr>
      <w:r>
        <w:rPr>
          <w:b w:val="0"/>
        </w:rPr>
        <w:t>75. Select the sentence that has a grammatical error.</w:t>
      </w:r>
    </w:p>
    <w:p>
      <w:pPr>
        <w:spacing w:before="0"/>
      </w:pPr>
      <w:r>
        <w:rPr>
          <w:b w:val="0"/>
        </w:rPr>
      </w:r>
    </w:p>
    <w:p>
      <w:pPr>
        <w:spacing w:after="100" w:before="0"/>
      </w:pPr>
      <w:r>
        <w:rPr>
          <w:b w:val="0"/>
        </w:rPr>
        <w:t>A. It is said that Joseph was not ready to go to war.</w:t>
      </w:r>
    </w:p>
    <w:p>
      <w:pPr>
        <w:spacing w:after="100" w:before="0"/>
      </w:pPr>
      <w:r>
        <w:rPr>
          <w:b w:val="0"/>
        </w:rPr>
        <w:t>B. Karl Marx was a renowned social scientist.</w:t>
      </w:r>
    </w:p>
    <w:p>
      <w:pPr>
        <w:spacing w:after="100" w:before="0"/>
      </w:pPr>
      <w:r>
        <w:rPr>
          <w:b w:val="0"/>
        </w:rPr>
        <w:t>C. Indian force are known for their loyalty and integrity.</w:t>
      </w:r>
    </w:p>
    <w:p>
      <w:pPr>
        <w:spacing w:after="100" w:before="0"/>
      </w:pPr>
      <w:r>
        <w:rPr>
          <w:b w:val="0"/>
        </w:rPr>
        <w:t>D. It is impossible to wake Christine up in the morning.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"Indian forces are known for their loyalty and integrity."</w:t>
      </w:r>
    </w:p>
    <w:p>
      <w:pPr>
        <w:spacing w:before="0"/>
      </w:pPr>
      <w:r>
        <w:rPr>
          <w:b w:val="0"/>
        </w:rPr>
        <w:t>• The primary issue in the sentence is the incorrect subject-verb agreement.</w:t>
      </w:r>
    </w:p>
    <w:p>
      <w:pPr>
        <w:spacing w:before="0"/>
      </w:pPr>
      <w:r>
        <w:rPr>
          <w:b w:val="0"/>
        </w:rPr>
        <w:t>• The subject "Indian force" should be pluralized to "Indian forces" to match with the verb "are".</w:t>
      </w:r>
    </w:p>
    <w:p>
      <w:pPr>
        <w:spacing w:before="0"/>
      </w:pPr>
      <w:r>
        <w:rPr>
          <w:b w:val="0"/>
        </w:rPr>
        <w:t>• The correct phrase should be "Indian forces are known for their loyalty and integrity," ensuring grammatical correctness and clarity.</w:t>
      </w:r>
    </w:p>
    <w:p>
      <w:pPr>
        <w:spacing w:before="0"/>
      </w:pPr>
      <w:r>
        <w:rPr>
          <w:b w:val="0"/>
        </w:rPr>
      </w:r>
    </w:p>
    <w:p>
      <w:pPr>
        <w:spacing w:after="100" w:line="360" w:lineRule="auto" w:before="0"/>
      </w:pPr>
      <w:r>
        <w:rPr>
          <w:b w:val="0"/>
        </w:rPr>
        <w:t>76. Select the correct meaning of the underlined idiom in the following sentence. Rina pulled a long face since her husband had not bought her a diamond necklace on their anniversary.</w:t>
      </w:r>
    </w:p>
    <w:p>
      <w:pPr>
        <w:spacing w:before="0"/>
      </w:pPr>
      <w:r>
        <w:rPr>
          <w:b w:val="0"/>
        </w:rPr>
      </w:r>
    </w:p>
    <w:p>
      <w:pPr>
        <w:spacing w:after="100" w:before="0"/>
      </w:pPr>
      <w:r>
        <w:rPr>
          <w:b w:val="0"/>
        </w:rPr>
        <w:t>A. To be euphoric</w:t>
      </w:r>
    </w:p>
    <w:p>
      <w:pPr>
        <w:spacing w:after="100" w:before="0"/>
      </w:pPr>
      <w:r>
        <w:rPr>
          <w:b w:val="0"/>
        </w:rPr>
        <w:t>B. To be ecstatic</w:t>
      </w:r>
    </w:p>
    <w:p>
      <w:pPr>
        <w:spacing w:after="100" w:before="0"/>
      </w:pPr>
      <w:r>
        <w:rPr>
          <w:b w:val="0"/>
        </w:rPr>
        <w:t>C. To look saddened</w:t>
      </w:r>
    </w:p>
    <w:p>
      <w:pPr>
        <w:spacing w:after="100" w:before="0"/>
      </w:pPr>
      <w:r>
        <w:rPr>
          <w:b w:val="0"/>
        </w:rPr>
        <w:t>D. To be electrified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Option(3) i.e. To look saddened. Key Points Therefore, the correct answer is: Option(3) i.e. To look saddened. Additional Information Here are the other options explained along with their Hindi meanings and example sentences:</w:t>
      </w:r>
    </w:p>
    <w:p>
      <w:pPr>
        <w:spacing w:before="0"/>
      </w:pPr>
      <w:r>
        <w:rPr>
          <w:b w:val="0"/>
        </w:rPr>
        <w:t>• The idiom "pulled a long face" means to look visibly sad or disappointed. (उदास दिखना) Example: After hearing the bad news, he pulled a long face.</w:t>
      </w:r>
    </w:p>
    <w:p>
      <w:pPr>
        <w:spacing w:before="0"/>
      </w:pPr>
      <w:r>
        <w:rPr>
          <w:b w:val="0"/>
        </w:rPr>
        <w:t>• To look saddened refers to the act of showing sadness or disappointment through one's facial expression. (उदास दिखना) Example: She pulled a long face when she found out she didn't get the job.</w:t>
      </w:r>
    </w:p>
    <w:p>
      <w:pPr>
        <w:spacing w:before="0"/>
      </w:pPr>
      <w:r>
        <w:rPr>
          <w:b w:val="0"/>
        </w:rPr>
        <w:t>• To be euphoric (आनंदमय होना): To feel intense excitement or happiness. Example: She was euphoric when she won the lottery.</w:t>
      </w:r>
    </w:p>
    <w:p>
      <w:pPr>
        <w:spacing w:before="0"/>
      </w:pPr>
      <w:r>
        <w:rPr>
          <w:b w:val="0"/>
        </w:rPr>
        <w:t>• To be ecstatic (प्रसन्नचित्त होना): To feel or express overwhelming happiness or joyful excitement. Example: He was ecstatic to hear that he had been promoted.</w:t>
      </w:r>
    </w:p>
    <w:p>
      <w:pPr>
        <w:spacing w:before="0"/>
      </w:pPr>
      <w:r>
        <w:rPr>
          <w:b w:val="0"/>
        </w:rPr>
        <w:t>• To be electrified (उत्तेजित होना): To be thrilled or excited. Example: The crowd was electrified by the performance.</w:t>
      </w:r>
    </w:p>
    <w:p>
      <w:pPr>
        <w:spacing w:before="0"/>
      </w:pPr>
      <w:r>
        <w:rPr>
          <w:b w:val="0"/>
        </w:rPr>
      </w:r>
    </w:p>
    <w:p>
      <w:pPr>
        <w:spacing w:after="100" w:line="360" w:lineRule="auto" w:before="0"/>
      </w:pPr>
      <w:r>
        <w:rPr>
          <w:b w:val="0"/>
        </w:rPr>
        <w:t>77. Select the correct spelling to fill in the blank. The thought of eating half-cooked food under compulsion fills me with _____.</w:t>
      </w:r>
    </w:p>
    <w:p>
      <w:pPr>
        <w:spacing w:before="0"/>
      </w:pPr>
      <w:r>
        <w:rPr>
          <w:b w:val="0"/>
        </w:rPr>
      </w:r>
    </w:p>
    <w:p>
      <w:pPr>
        <w:spacing w:after="100" w:before="0"/>
      </w:pPr>
      <w:r>
        <w:rPr>
          <w:b w:val="0"/>
        </w:rPr>
        <w:t>A. ripugnance</w:t>
      </w:r>
    </w:p>
    <w:p>
      <w:pPr>
        <w:spacing w:after="100" w:before="0"/>
      </w:pPr>
      <w:r>
        <w:rPr>
          <w:b w:val="0"/>
        </w:rPr>
        <w:t>B. repegnance</w:t>
      </w:r>
    </w:p>
    <w:p>
      <w:pPr>
        <w:spacing w:after="100" w:before="0"/>
      </w:pPr>
      <w:r>
        <w:rPr>
          <w:b w:val="0"/>
        </w:rPr>
        <w:t>C. repugnance</w:t>
      </w:r>
    </w:p>
    <w:p>
      <w:pPr>
        <w:spacing w:after="100" w:before="0"/>
      </w:pPr>
      <w:r>
        <w:rPr>
          <w:b w:val="0"/>
        </w:rPr>
        <w:t>D. repugence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'repugnance'. Key Points Therefore, the correct answer is 'Option 3'. Complete Sentence: The thought of eating half-cooked food under compulsion fills me with repugnance.</w:t>
      </w:r>
    </w:p>
    <w:p>
      <w:pPr>
        <w:spacing w:before="0"/>
      </w:pPr>
      <w:r>
        <w:rPr>
          <w:b w:val="0"/>
        </w:rPr>
        <w:t>• The word "repugnance" means intense disgust or aversion. (घृणा)</w:t>
      </w:r>
    </w:p>
    <w:p>
      <w:pPr>
        <w:spacing w:before="0"/>
      </w:pPr>
      <w:r>
        <w:rPr>
          <w:b w:val="0"/>
        </w:rPr>
        <w:t>• Eating half-cooked food under compulsion can induce a strong feeling of repugnance.</w:t>
      </w:r>
    </w:p>
    <w:p>
      <w:pPr>
        <w:spacing w:before="0"/>
      </w:pPr>
      <w:r>
        <w:rPr>
          <w:b w:val="0"/>
        </w:rPr>
        <w:t>• The other options: "ripugnance," "repegnance," and "repugence" are misspellings and do not fit the context.</w:t>
      </w:r>
    </w:p>
    <w:p>
      <w:pPr>
        <w:spacing w:before="0"/>
      </w:pPr>
      <w:r>
        <w:rPr>
          <w:b w:val="0"/>
        </w:rPr>
      </w:r>
    </w:p>
    <w:p>
      <w:pPr>
        <w:spacing w:after="100" w:line="360" w:lineRule="auto" w:before="0"/>
      </w:pPr>
      <w:r>
        <w:rPr>
          <w:b w:val="0"/>
        </w:rPr>
        <w:t>78. Select the INCORRECTLY spelt word from the given sentence. The resturant offers a wide variety of dishes.</w:t>
      </w:r>
    </w:p>
    <w:p>
      <w:pPr>
        <w:spacing w:before="0"/>
      </w:pPr>
      <w:r>
        <w:rPr>
          <w:b w:val="0"/>
        </w:rPr>
      </w:r>
    </w:p>
    <w:p>
      <w:pPr>
        <w:spacing w:after="100" w:before="0"/>
      </w:pPr>
      <w:r>
        <w:rPr>
          <w:b w:val="0"/>
        </w:rPr>
        <w:t>A. variety</w:t>
      </w:r>
    </w:p>
    <w:p>
      <w:pPr>
        <w:spacing w:after="100" w:before="0"/>
      </w:pPr>
      <w:r>
        <w:rPr>
          <w:b w:val="0"/>
        </w:rPr>
        <w:t>B. resturant</w:t>
      </w:r>
    </w:p>
    <w:p>
      <w:pPr>
        <w:spacing w:after="100" w:before="0"/>
      </w:pPr>
      <w:r>
        <w:rPr>
          <w:b w:val="0"/>
        </w:rPr>
        <w:t>C. dishes</w:t>
      </w:r>
    </w:p>
    <w:p>
      <w:pPr>
        <w:spacing w:after="100" w:before="0"/>
      </w:pPr>
      <w:r>
        <w:rPr>
          <w:b w:val="0"/>
        </w:rPr>
        <w:t>D. offers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misspelled word is 'resturant'. Additional Information Let's understand the meanings of the other marked words -</w:t>
      </w:r>
    </w:p>
    <w:p>
      <w:pPr>
        <w:spacing w:before="0"/>
      </w:pPr>
      <w:r>
        <w:rPr>
          <w:b w:val="0"/>
        </w:rPr>
        <w:t>• The correct spelling would be 'restaurant'.</w:t>
      </w:r>
    </w:p>
    <w:p>
      <w:pPr>
        <w:spacing w:before="0"/>
      </w:pPr>
      <w:r>
        <w:rPr>
          <w:b w:val="0"/>
        </w:rPr>
        <w:t>• The word 'restaurant' is a noun which means 'a place where meals are prepared and served to customers'. (भोजनालय) For Example -</w:t>
      </w:r>
    </w:p>
    <w:p>
      <w:pPr>
        <w:spacing w:before="0"/>
      </w:pPr>
      <w:r>
        <w:rPr>
          <w:b w:val="0"/>
        </w:rPr>
        <w:t>• We decided to eat at a new restaurant that just opened downtown.</w:t>
      </w:r>
    </w:p>
    <w:p>
      <w:pPr>
        <w:spacing w:before="0"/>
      </w:pPr>
      <w:r>
        <w:rPr>
          <w:b w:val="0"/>
        </w:rPr>
        <w:t>• Therefore, the correct answer would be 'resturant'.</w:t>
      </w:r>
    </w:p>
    <w:p>
      <w:pPr>
        <w:spacing w:before="0"/>
      </w:pPr>
      <w:r>
        <w:rPr>
          <w:b w:val="0"/>
        </w:rPr>
        <w:t>• Variety - a number or range of things of the same general class that are distinct in character or quality (विविधता)</w:t>
      </w:r>
    </w:p>
    <w:p>
      <w:pPr>
        <w:spacing w:before="0"/>
      </w:pPr>
      <w:r>
        <w:rPr>
          <w:b w:val="0"/>
        </w:rPr>
        <w:t>• Dishes - containers, typically round, shallow, and made of china, for serving food (बर्तन)</w:t>
      </w:r>
    </w:p>
    <w:p>
      <w:pPr>
        <w:spacing w:before="0"/>
      </w:pPr>
      <w:r>
        <w:rPr>
          <w:b w:val="0"/>
        </w:rPr>
        <w:t>• Offers - presents or proffers something for someone to accept or reject as desired (प्रस्ताव)</w:t>
      </w:r>
    </w:p>
    <w:p>
      <w:pPr>
        <w:spacing w:before="0"/>
      </w:pPr>
      <w:r>
        <w:rPr>
          <w:b w:val="0"/>
        </w:rPr>
      </w:r>
    </w:p>
    <w:p>
      <w:pPr>
        <w:spacing w:after="100" w:line="360" w:lineRule="auto" w:before="0"/>
      </w:pPr>
      <w:r>
        <w:rPr>
          <w:b w:val="0"/>
        </w:rPr>
        <w:t>79. Select the option that expresses the given sentence in passive voice. They are building a new hospital in the city.</w:t>
      </w:r>
    </w:p>
    <w:p>
      <w:pPr>
        <w:spacing w:before="0"/>
      </w:pPr>
      <w:r>
        <w:rPr>
          <w:b w:val="0"/>
        </w:rPr>
      </w:r>
    </w:p>
    <w:p>
      <w:pPr>
        <w:spacing w:after="100" w:before="0"/>
      </w:pPr>
      <w:r>
        <w:rPr>
          <w:b w:val="0"/>
        </w:rPr>
        <w:t>A. A new hospital was built in the city by them.</w:t>
      </w:r>
    </w:p>
    <w:p>
      <w:pPr>
        <w:spacing w:after="100" w:before="0"/>
      </w:pPr>
      <w:r>
        <w:rPr>
          <w:b w:val="0"/>
        </w:rPr>
        <w:t>B. A new hospital has been built in the city by them.</w:t>
      </w:r>
    </w:p>
    <w:p>
      <w:pPr>
        <w:spacing w:after="100" w:before="0"/>
      </w:pPr>
      <w:r>
        <w:rPr>
          <w:b w:val="0"/>
        </w:rPr>
        <w:t>C. A new hospital will be built in the city by them.</w:t>
      </w:r>
    </w:p>
    <w:p>
      <w:pPr>
        <w:spacing w:after="100" w:before="0"/>
      </w:pPr>
      <w:r>
        <w:rPr>
          <w:b w:val="0"/>
        </w:rPr>
        <w:t>D. A new hospital is being built in the city by them.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"A new hospital is being built in the city by them."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"They are building a new hospital in the city."</w:t>
      </w:r>
    </w:p>
    <w:p>
      <w:pPr>
        <w:spacing w:before="0"/>
      </w:pPr>
      <w:r>
        <w:rPr>
          <w:b w:val="0"/>
        </w:rPr>
        <w:t>• To convert to passive voice: Place the object "a new hospital" at the beginning.</w:t>
      </w:r>
    </w:p>
    <w:p>
      <w:pPr>
        <w:spacing w:before="0"/>
      </w:pPr>
      <w:r>
        <w:rPr>
          <w:b w:val="0"/>
        </w:rPr>
        <w:t>• Change the active verb form "are building" to "is being built" (present continuous passive).</w:t>
      </w:r>
    </w:p>
    <w:p>
      <w:pPr>
        <w:spacing w:before="0"/>
      </w:pPr>
      <w:r>
        <w:rPr>
          <w:b w:val="0"/>
        </w:rPr>
        <w:t>• Add the preposition "by" followed by the original subject "them."</w:t>
      </w:r>
    </w:p>
    <w:p>
      <w:pPr>
        <w:spacing w:before="0"/>
      </w:pPr>
      <w:r>
        <w:rPr>
          <w:b w:val="0"/>
        </w:rPr>
        <w:t>• Ensure the location phrase "in the city" remains at the end of the sentence for clarity.</w:t>
      </w:r>
    </w:p>
    <w:p>
      <w:pPr>
        <w:spacing w:before="0"/>
      </w:pPr>
      <w:r>
        <w:rPr>
          <w:b w:val="0"/>
        </w:rPr>
        <w:t>• Option 1: "A new hospital was built in the city by them." – Incorrect tense (past simple passive).</w:t>
      </w:r>
    </w:p>
    <w:p>
      <w:pPr>
        <w:spacing w:before="0"/>
      </w:pPr>
      <w:r>
        <w:rPr>
          <w:b w:val="0"/>
        </w:rPr>
        <w:t>• Option 2: "A new hospital has been built in the city by them." – Incorrect tense (present perfect passive).</w:t>
      </w:r>
    </w:p>
    <w:p>
      <w:pPr>
        <w:spacing w:before="0"/>
      </w:pPr>
      <w:r>
        <w:rPr>
          <w:b w:val="0"/>
        </w:rPr>
        <w:t>• Option 3: "A new hospital will be built in the city by them." – Incorrect tense (future simple passive).</w:t>
      </w:r>
    </w:p>
    <w:p>
      <w:pPr>
        <w:spacing w:before="0"/>
      </w:pPr>
      <w:r>
        <w:rPr>
          <w:b w:val="0"/>
        </w:rPr>
      </w:r>
    </w:p>
    <w:p>
      <w:pPr>
        <w:spacing w:after="100" w:line="360" w:lineRule="auto" w:before="0"/>
      </w:pPr>
      <w:r>
        <w:rPr>
          <w:b w:val="0"/>
        </w:rPr>
        <w:t>80. Select the most appropriate option to substitute the underlined part of the given sentence. If there is no need to substitute it, select 'No substitution'. As the rulers of the planet, humans like to think that it is the largest creatures that will emerge victorious from the struggle for survival.</w:t>
      </w:r>
    </w:p>
    <w:p>
      <w:pPr>
        <w:spacing w:before="0"/>
      </w:pPr>
      <w:r>
        <w:rPr>
          <w:b w:val="0"/>
        </w:rPr>
      </w:r>
    </w:p>
    <w:p>
      <w:pPr>
        <w:spacing w:after="100" w:before="0"/>
      </w:pPr>
      <w:r>
        <w:rPr>
          <w:b w:val="0"/>
        </w:rPr>
        <w:t>A. No substitution</w:t>
      </w:r>
    </w:p>
    <w:p>
      <w:pPr>
        <w:spacing w:after="100" w:before="0"/>
      </w:pPr>
      <w:r>
        <w:rPr>
          <w:b w:val="0"/>
        </w:rPr>
        <w:t>B. it is the most large creatures</w:t>
      </w:r>
    </w:p>
    <w:p>
      <w:pPr>
        <w:spacing w:after="100" w:before="0"/>
      </w:pPr>
      <w:r>
        <w:rPr>
          <w:b w:val="0"/>
        </w:rPr>
        <w:t>C. they are a largest creature</w:t>
      </w:r>
    </w:p>
    <w:p>
      <w:pPr>
        <w:spacing w:after="100" w:before="0"/>
      </w:pPr>
      <w:r>
        <w:rPr>
          <w:b w:val="0"/>
        </w:rPr>
        <w:t>D. they are the largest creatures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they are the largest creatures. Key Points Therefore, the correct answer is: Option 4 i.e. they are the largest creatures. Additional Information Here are the other options explained along with their Hindi meanings and example sentences:</w:t>
      </w:r>
    </w:p>
    <w:p>
      <w:pPr>
        <w:spacing w:before="0"/>
      </w:pPr>
      <w:r>
        <w:rPr>
          <w:b w:val="0"/>
        </w:rPr>
        <w:t>• The phrase "it is the largest creatures" is grammatically incorrect and does not agree with the plural subject "humans". (यह सबसे बड़े प्राणी हैं) Example: It is the largest creatures that dominate the food chain.</w:t>
      </w:r>
    </w:p>
    <w:p>
      <w:pPr>
        <w:spacing w:before="0"/>
      </w:pPr>
      <w:r>
        <w:rPr>
          <w:b w:val="0"/>
        </w:rPr>
        <w:t>• "They are the largest creatures" correctly uses the plural pronoun "they" to refer back to "humans" and maintains subject-verb agreement. (वे सबसे बड़े प्राणी हैं) Example: They are the largest creatures that can survive in the harshest environments.</w:t>
      </w:r>
    </w:p>
    <w:p>
      <w:pPr>
        <w:spacing w:before="0"/>
      </w:pPr>
      <w:r>
        <w:rPr>
          <w:b w:val="0"/>
        </w:rPr>
        <w:t>• Hence, we can infer that the correct substitution for the given phrase is 'they are the largest creatures'.</w:t>
      </w:r>
    </w:p>
    <w:p>
      <w:pPr>
        <w:spacing w:before="0"/>
      </w:pPr>
      <w:r>
        <w:rPr>
          <w:b w:val="0"/>
        </w:rPr>
        <w:t>• No substitution (कोई प्रतिस्थापन नहीं): This option implies that the original phrase is correct, which it is not in this context. Example: As the rulers of the planet, humans like to think that it is the largest creatures that will emerge victorious from the struggle for survival. (Incorrect)</w:t>
      </w:r>
    </w:p>
    <w:p>
      <w:pPr>
        <w:spacing w:before="0"/>
      </w:pPr>
      <w:r>
        <w:rPr>
          <w:b w:val="0"/>
        </w:rPr>
        <w:t>• It is the most large creatures (यह सबसे बड़े प्राणी हैं): The phrase "most large" is not grammatically correct; "largest" should be used instead. Example: It is the most large creatures that dominate the ecosystem. (Incorrect)</w:t>
      </w:r>
    </w:p>
    <w:p>
      <w:pPr>
        <w:spacing w:before="0"/>
      </w:pPr>
      <w:r>
        <w:rPr>
          <w:b w:val="0"/>
        </w:rPr>
        <w:t>• They are a largest creature (वे एक सबसे बड़े प्राणी हैं): This option incorrectly uses "a" with "largest" which is a superlative adjective and should be used with "the". Example: They are a largest creature in the ocean. (Incorrect)</w:t>
      </w:r>
    </w:p>
    <w:p>
      <w:pPr>
        <w:spacing w:before="0"/>
      </w:pPr>
      <w:r>
        <w:rPr>
          <w:b w:val="0"/>
        </w:rPr>
      </w:r>
    </w:p>
    <w:p>
      <w:pPr>
        <w:spacing w:after="100" w:line="360" w:lineRule="auto" w:before="0"/>
      </w:pPr>
      <w:r>
        <w:rPr>
          <w:b w:val="0"/>
        </w:rPr>
        <w:t>81. Select the most appropriate option to substitute the underlined segment in the given sentence. Experts acknowledged that some counterfeiting of document techniques are virtually impossible to detect.</w:t>
      </w:r>
    </w:p>
    <w:p>
      <w:pPr>
        <w:spacing w:before="0"/>
      </w:pPr>
      <w:r>
        <w:rPr>
          <w:b w:val="0"/>
        </w:rPr>
      </w:r>
    </w:p>
    <w:p>
      <w:pPr>
        <w:spacing w:after="100" w:before="0"/>
      </w:pPr>
      <w:r>
        <w:rPr>
          <w:b w:val="0"/>
        </w:rPr>
        <w:t>A. fiasco</w:t>
      </w:r>
    </w:p>
    <w:p>
      <w:pPr>
        <w:spacing w:after="100" w:before="0"/>
      </w:pPr>
      <w:r>
        <w:rPr>
          <w:b w:val="0"/>
        </w:rPr>
        <w:t>B. forgery</w:t>
      </w:r>
    </w:p>
    <w:p>
      <w:pPr>
        <w:spacing w:after="100" w:before="0"/>
      </w:pPr>
      <w:r>
        <w:rPr>
          <w:b w:val="0"/>
        </w:rPr>
        <w:t>C. impromptu</w:t>
      </w:r>
    </w:p>
    <w:p>
      <w:pPr>
        <w:spacing w:after="100" w:before="0"/>
      </w:pPr>
      <w:r>
        <w:rPr>
          <w:b w:val="0"/>
        </w:rPr>
        <w:t>D. frenzy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forgery. Key Points Therefore, the correct answer is: Option 2 i.e. forgery. Additional Information Here are the other options explained along with their Hindi meanings and example sentences:</w:t>
      </w:r>
    </w:p>
    <w:p>
      <w:pPr>
        <w:spacing w:before="0"/>
      </w:pPr>
      <w:r>
        <w:rPr>
          <w:b w:val="0"/>
        </w:rPr>
        <w:t>• The word "counterfeiting" means the act of making an exact imitation of something valuable with the intention to deceive or defraud. (जाली दस्तावेज़ बनाना) Example: The police arrested a gang involved in the counterfeiting of currency notes.</w:t>
      </w:r>
    </w:p>
    <w:p>
      <w:pPr>
        <w:spacing w:before="0"/>
      </w:pPr>
      <w:r>
        <w:rPr>
          <w:b w:val="0"/>
        </w:rPr>
        <w:t>• "Forgery" refers to the crime of falsely making or altering a document with the intent to defraud. (जालसाजी) Example: He was convicted of forgery for signing the contract with a fake signature.</w:t>
      </w:r>
    </w:p>
    <w:p>
      <w:pPr>
        <w:spacing w:before="0"/>
      </w:pPr>
      <w:r>
        <w:rPr>
          <w:b w:val="0"/>
        </w:rPr>
        <w:t>• Hence, in the context of the sentence, "forgery" is the most appropriate term to substitute "counterfeiting of document".</w:t>
      </w:r>
    </w:p>
    <w:p>
      <w:pPr>
        <w:spacing w:before="0"/>
      </w:pPr>
      <w:r>
        <w:rPr>
          <w:b w:val="0"/>
        </w:rPr>
        <w:t>• Fiasco (नाकामयाबी): A complete and embarrassing failure. Example: The event turned into a fiasco due to poor planning.</w:t>
      </w:r>
    </w:p>
    <w:p>
      <w:pPr>
        <w:spacing w:before="0"/>
      </w:pPr>
      <w:r>
        <w:rPr>
          <w:b w:val="0"/>
        </w:rPr>
        <w:t>• Impromptu (तत्काल): Done without being planned or rehearsed. Example: He gave an impromptu speech at the wedding.</w:t>
      </w:r>
    </w:p>
    <w:p>
      <w:pPr>
        <w:spacing w:before="0"/>
      </w:pPr>
      <w:r>
        <w:rPr>
          <w:b w:val="0"/>
        </w:rPr>
        <w:t>• Frenzy (उन्माद): A state of uncontrolled excitement or wild behavior. Example: The crowd was in a frenzy during the concert.</w:t>
      </w:r>
    </w:p>
    <w:p>
      <w:pPr>
        <w:spacing w:before="0"/>
      </w:pPr>
      <w:r>
        <w:rPr>
          <w:b w:val="0"/>
        </w:rPr>
      </w:r>
    </w:p>
    <w:p>
      <w:pPr>
        <w:spacing w:after="100" w:line="360" w:lineRule="auto" w:before="0"/>
      </w:pPr>
      <w:r>
        <w:rPr>
          <w:b w:val="0"/>
        </w:rPr>
        <w:t>82. Select the option that expresses the given sentence in passive voice. They have built a new bridge across the river.</w:t>
      </w:r>
    </w:p>
    <w:p>
      <w:pPr>
        <w:spacing w:before="0"/>
      </w:pPr>
      <w:r>
        <w:rPr>
          <w:b w:val="0"/>
        </w:rPr>
      </w:r>
    </w:p>
    <w:p>
      <w:pPr>
        <w:spacing w:after="100" w:before="0"/>
      </w:pPr>
      <w:r>
        <w:rPr>
          <w:b w:val="0"/>
        </w:rPr>
        <w:t>A. A new bridge has been built across the river by them.</w:t>
      </w:r>
    </w:p>
    <w:p>
      <w:pPr>
        <w:spacing w:after="100" w:before="0"/>
      </w:pPr>
      <w:r>
        <w:rPr>
          <w:b w:val="0"/>
        </w:rPr>
        <w:t>B. A new bridge by them has been built across the river.</w:t>
      </w:r>
    </w:p>
    <w:p>
      <w:pPr>
        <w:spacing w:after="100" w:before="0"/>
      </w:pPr>
      <w:r>
        <w:rPr>
          <w:b w:val="0"/>
        </w:rPr>
        <w:t>C. A new bridge has built across the river by them.</w:t>
      </w:r>
    </w:p>
    <w:p>
      <w:pPr>
        <w:spacing w:after="100" w:before="0"/>
      </w:pPr>
      <w:r>
        <w:rPr>
          <w:b w:val="0"/>
        </w:rPr>
        <w:t>D. The river has been built a new bridge by them.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"A new bridge has been built across the river by them."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"They have built a new bridge across the river."</w:t>
      </w:r>
    </w:p>
    <w:p>
      <w:pPr>
        <w:spacing w:before="0"/>
      </w:pPr>
      <w:r>
        <w:rPr>
          <w:b w:val="0"/>
        </w:rPr>
        <w:t>• To convert to passive voice: Place the object "a new bridge" at the beginning.</w:t>
      </w:r>
    </w:p>
    <w:p>
      <w:pPr>
        <w:spacing w:before="0"/>
      </w:pPr>
      <w:r>
        <w:rPr>
          <w:b w:val="0"/>
        </w:rPr>
        <w:t>• Change the active verb form "have built" to "has been built" (present perfect passive).</w:t>
      </w:r>
    </w:p>
    <w:p>
      <w:pPr>
        <w:spacing w:before="0"/>
      </w:pPr>
      <w:r>
        <w:rPr>
          <w:b w:val="0"/>
        </w:rPr>
        <w:t>• Add the preposition "by" followed by the original subject "them."</w:t>
      </w:r>
    </w:p>
    <w:p>
      <w:pPr>
        <w:spacing w:before="0"/>
      </w:pPr>
      <w:r>
        <w:rPr>
          <w:b w:val="0"/>
        </w:rPr>
        <w:t>• Ensure the phrase "across the river" remains at the end of the sentence for clarity.</w:t>
      </w:r>
    </w:p>
    <w:p>
      <w:pPr>
        <w:spacing w:before="0"/>
      </w:pPr>
      <w:r>
        <w:rPr>
          <w:b w:val="0"/>
        </w:rPr>
        <w:t>• Option 2: "A new bridge by them has been built across the river." – Incorrect word order.</w:t>
      </w:r>
    </w:p>
    <w:p>
      <w:pPr>
        <w:spacing w:before="0"/>
      </w:pPr>
      <w:r>
        <w:rPr>
          <w:b w:val="0"/>
        </w:rPr>
        <w:t>• Option 3: "A new bridge has built across the river by them." – Missing auxiliary verb "been".</w:t>
      </w:r>
    </w:p>
    <w:p>
      <w:pPr>
        <w:spacing w:before="0"/>
      </w:pPr>
      <w:r>
        <w:rPr>
          <w:b w:val="0"/>
        </w:rPr>
        <w:t>• Option 4: "The river has been built a new bridge by them." – Incorrect subject (the river).</w:t>
      </w:r>
    </w:p>
    <w:p>
      <w:pPr>
        <w:spacing w:before="0"/>
      </w:pPr>
      <w:r>
        <w:rPr>
          <w:b w:val="0"/>
        </w:rPr>
      </w:r>
    </w:p>
    <w:p>
      <w:pPr>
        <w:spacing w:after="100" w:line="360" w:lineRule="auto" w:before="0"/>
      </w:pPr>
      <w:r>
        <w:rPr>
          <w:b w:val="0"/>
        </w:rPr>
        <w:t>83. Select the most appropriate ANTONYM of the word in the brackets to fill in the blank. The chef requires ______ vegetables for the salad. [stale]</w:t>
      </w:r>
    </w:p>
    <w:p>
      <w:pPr>
        <w:spacing w:before="0"/>
      </w:pPr>
      <w:r>
        <w:rPr>
          <w:b w:val="0"/>
        </w:rPr>
      </w:r>
    </w:p>
    <w:p>
      <w:pPr>
        <w:spacing w:after="100" w:before="0"/>
      </w:pPr>
      <w:r>
        <w:rPr>
          <w:b w:val="0"/>
        </w:rPr>
        <w:t>A. green</w:t>
      </w:r>
    </w:p>
    <w:p>
      <w:pPr>
        <w:spacing w:after="100" w:before="0"/>
      </w:pPr>
      <w:r>
        <w:rPr>
          <w:b w:val="0"/>
        </w:rPr>
        <w:t>B. fresh</w:t>
      </w:r>
    </w:p>
    <w:p>
      <w:pPr>
        <w:spacing w:after="100" w:before="0"/>
      </w:pPr>
      <w:r>
        <w:rPr>
          <w:b w:val="0"/>
        </w:rPr>
        <w:t>C. cut</w:t>
      </w:r>
    </w:p>
    <w:p>
      <w:pPr>
        <w:spacing w:after="100" w:before="0"/>
      </w:pPr>
      <w:r>
        <w:rPr>
          <w:b w:val="0"/>
        </w:rPr>
        <w:t>D. leafy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Fresh. Key Points Therefore, the correct answer is: Fresh. Additional Information Here are the other options explained along with their Hindi meanings and example sentences:</w:t>
      </w:r>
    </w:p>
    <w:p>
      <w:pPr>
        <w:spacing w:before="0"/>
      </w:pPr>
      <w:r>
        <w:rPr>
          <w:b w:val="0"/>
        </w:rPr>
        <w:t>• The word "stale" means something that is no longer fresh and has lost its original quality; it could refer to food that is old or no longer fit to consume. (बासी) Example: The bread had become stale after being left out for several days.</w:t>
      </w:r>
    </w:p>
    <w:p>
      <w:pPr>
        <w:spacing w:before="0"/>
      </w:pPr>
      <w:r>
        <w:rPr>
          <w:b w:val="0"/>
        </w:rPr>
        <w:t>• "Fresh" refers to something that is newly made or obtained and is not old or stale; it retains its original quality and is fit for use or consumption. (ताजा) Example: The chef always prefers to use fresh ingredients to ensure the best flavor in his dishes.</w:t>
      </w:r>
    </w:p>
    <w:p>
      <w:pPr>
        <w:spacing w:before="0"/>
      </w:pPr>
      <w:r>
        <w:rPr>
          <w:b w:val="0"/>
        </w:rPr>
        <w:t>• Hence, we can infer that the opposite of 'stale' is 'fresh'.</w:t>
      </w:r>
    </w:p>
    <w:p>
      <w:pPr>
        <w:spacing w:before="0"/>
      </w:pPr>
      <w:r>
        <w:rPr>
          <w:b w:val="0"/>
        </w:rPr>
        <w:t>• Green (हरा): The color between blue and yellow in the spectrum; colored like grass or emeralds. Example: The fields were green with new grass.</w:t>
      </w:r>
    </w:p>
    <w:p>
      <w:pPr>
        <w:spacing w:before="0"/>
      </w:pPr>
      <w:r>
        <w:rPr>
          <w:b w:val="0"/>
        </w:rPr>
        <w:t>• Cut (कटा हुआ): To divide something into pieces with a sharp tool. Example: He cut the vegetables into small pieces for the soup.</w:t>
      </w:r>
    </w:p>
    <w:p>
      <w:pPr>
        <w:spacing w:before="0"/>
      </w:pPr>
      <w:r>
        <w:rPr>
          <w:b w:val="0"/>
        </w:rPr>
        <w:t>• Leafy (पत्तेदार): Having many leaves or much foliage. Example: The garden was filled with leafy plants and shrubs.</w:t>
      </w:r>
    </w:p>
    <w:p>
      <w:pPr>
        <w:spacing w:before="0"/>
      </w:pPr>
      <w:r>
        <w:rPr>
          <w:b w:val="0"/>
        </w:rPr>
      </w:r>
    </w:p>
    <w:p>
      <w:pPr>
        <w:spacing w:after="100" w:line="360" w:lineRule="auto" w:before="0"/>
      </w:pPr>
      <w:r>
        <w:rPr>
          <w:b w:val="0"/>
        </w:rPr>
        <w:t>84. Select the most appropriate ANTONYM of the underlined word in the sentence given below. I refuse to let anything come in the way of my dreams.</w:t>
      </w:r>
    </w:p>
    <w:p>
      <w:pPr>
        <w:spacing w:before="0"/>
      </w:pPr>
      <w:r>
        <w:rPr>
          <w:b w:val="0"/>
        </w:rPr>
      </w:r>
    </w:p>
    <w:p>
      <w:pPr>
        <w:spacing w:after="100" w:before="0"/>
      </w:pPr>
      <w:r>
        <w:rPr>
          <w:b w:val="0"/>
        </w:rPr>
        <w:t>A. repress</w:t>
      </w:r>
    </w:p>
    <w:p>
      <w:pPr>
        <w:spacing w:after="100" w:before="0"/>
      </w:pPr>
      <w:r>
        <w:rPr>
          <w:b w:val="0"/>
        </w:rPr>
        <w:t>B. balk</w:t>
      </w:r>
    </w:p>
    <w:p>
      <w:pPr>
        <w:spacing w:after="100" w:before="0"/>
      </w:pPr>
      <w:r>
        <w:rPr>
          <w:b w:val="0"/>
        </w:rPr>
        <w:t>C. accord</w:t>
      </w:r>
    </w:p>
    <w:p>
      <w:pPr>
        <w:spacing w:after="100" w:before="0"/>
      </w:pPr>
      <w:r>
        <w:rPr>
          <w:b w:val="0"/>
        </w:rPr>
        <w:t>D. permit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permit. Key Points Therefore, the correct answer is: Option 4 i.e. permit. Additional Information Here are the other options explained along with their Hindi meanings and example sentences:</w:t>
      </w:r>
    </w:p>
    <w:p>
      <w:pPr>
        <w:spacing w:before="0"/>
      </w:pPr>
      <w:r>
        <w:rPr>
          <w:b w:val="0"/>
        </w:rPr>
        <w:t>• The word "refuse" means to indicate or show that one is not willing to do something. (इनकार करना) Example: She refused to accept the job offer due to the long commute.</w:t>
      </w:r>
    </w:p>
    <w:p>
      <w:pPr>
        <w:spacing w:before="0"/>
      </w:pPr>
      <w:r>
        <w:rPr>
          <w:b w:val="0"/>
        </w:rPr>
        <w:t>• "Permit" refers to allowing something to happen or giving permission for it. (अनुमति देना) Example: The city council decided to permit the event in the central park.</w:t>
      </w:r>
    </w:p>
    <w:p>
      <w:pPr>
        <w:spacing w:before="0"/>
      </w:pPr>
      <w:r>
        <w:rPr>
          <w:b w:val="0"/>
        </w:rPr>
        <w:t>• Hence, we can infer that the opposite of 'refuse' is 'permit'.</w:t>
      </w:r>
    </w:p>
    <w:p>
      <w:pPr>
        <w:spacing w:before="0"/>
      </w:pPr>
      <w:r>
        <w:rPr>
          <w:b w:val="0"/>
        </w:rPr>
        <w:t>• Repress (दबाना): To subdue someone or something by force. Example: The government tried to repress the uprising with a heavy hand.</w:t>
      </w:r>
    </w:p>
    <w:p>
      <w:pPr>
        <w:spacing w:before="0"/>
      </w:pPr>
      <w:r>
        <w:rPr>
          <w:b w:val="0"/>
        </w:rPr>
        <w:t>• Balk (रोकना): To hesitate or be unwilling to accept an idea or undertaking. Example: She balked at the high price of the concert tickets.</w:t>
      </w:r>
    </w:p>
    <w:p>
      <w:pPr>
        <w:spacing w:before="0"/>
      </w:pPr>
      <w:r>
        <w:rPr>
          <w:b w:val="0"/>
        </w:rPr>
        <w:t>• Accord (सहमति): To give or grant someone power, status, or recognition. Example: The Nobel Prize was accorded to her for her contribution to science.</w:t>
      </w:r>
    </w:p>
    <w:p>
      <w:pPr>
        <w:spacing w:before="0"/>
      </w:pPr>
      <w:r>
        <w:rPr>
          <w:b w:val="0"/>
        </w:rPr>
      </w:r>
    </w:p>
    <w:p>
      <w:pPr>
        <w:spacing w:after="100" w:line="360" w:lineRule="auto" w:before="0"/>
      </w:pPr>
      <w:r>
        <w:rPr>
          <w:b w:val="0"/>
        </w:rPr>
        <w:t>85. The following sentence has been split into four segments. Identify the segment that contains an error. The principal gave up / the prizes to / the winners on / Republic Day.</w:t>
      </w:r>
    </w:p>
    <w:p>
      <w:pPr>
        <w:spacing w:before="0"/>
      </w:pPr>
      <w:r>
        <w:rPr>
          <w:b w:val="0"/>
        </w:rPr>
      </w:r>
    </w:p>
    <w:p>
      <w:pPr>
        <w:spacing w:after="100" w:before="0"/>
      </w:pPr>
      <w:r>
        <w:rPr>
          <w:b w:val="0"/>
        </w:rPr>
        <w:t>A. The principal gave up</w:t>
      </w:r>
    </w:p>
    <w:p>
      <w:pPr>
        <w:spacing w:after="100" w:before="0"/>
      </w:pPr>
      <w:r>
        <w:rPr>
          <w:b w:val="0"/>
        </w:rPr>
        <w:t>B. the winners on</w:t>
      </w:r>
    </w:p>
    <w:p>
      <w:pPr>
        <w:spacing w:after="100" w:before="0"/>
      </w:pPr>
      <w:r>
        <w:rPr>
          <w:b w:val="0"/>
        </w:rPr>
        <w:t>C. the prizes to</w:t>
      </w:r>
    </w:p>
    <w:p>
      <w:pPr>
        <w:spacing w:after="100" w:before="0"/>
      </w:pPr>
      <w:r>
        <w:rPr>
          <w:b w:val="0"/>
        </w:rPr>
        <w:t>D. Republic 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principal gave away the prizes to the winners on Republic Day." Additional Information</w:t>
      </w:r>
    </w:p>
    <w:p>
      <w:pPr>
        <w:spacing w:before="0"/>
      </w:pPr>
      <w:r>
        <w:rPr>
          <w:b w:val="0"/>
        </w:rPr>
        <w:t>• The phrase "gave up" is incorrect in this context. "Gave up" means to quit or surrender, which does not fit the intended meaning of distributing prizes.</w:t>
      </w:r>
    </w:p>
    <w:p>
      <w:pPr>
        <w:spacing w:before="0"/>
      </w:pPr>
      <w:r>
        <w:rPr>
          <w:b w:val="0"/>
        </w:rPr>
        <w:t>• The correct verb phrase should be "gave away" as it means to distribute something for free, which aligns with the meaning of awarding prizes.</w:t>
      </w:r>
    </w:p>
    <w:p>
      <w:pPr>
        <w:spacing w:before="0"/>
      </w:pPr>
      <w:r>
        <w:rPr>
          <w:b w:val="0"/>
        </w:rPr>
        <w:t>• Thus, the error is located in part 1 of the sentence.</w:t>
      </w:r>
    </w:p>
    <w:p>
      <w:pPr>
        <w:spacing w:before="0"/>
      </w:pPr>
      <w:r>
        <w:rPr>
          <w:b w:val="0"/>
        </w:rPr>
        <w:t>• Option 2: "the winners on" – This part is grammatically correct and does not require any changes.</w:t>
      </w:r>
    </w:p>
    <w:p>
      <w:pPr>
        <w:spacing w:before="0"/>
      </w:pPr>
      <w:r>
        <w:rPr>
          <w:b w:val="0"/>
        </w:rPr>
        <w:t>• Option 3: "the prizes to" – This phrase correctly follows the structure of the sentence.</w:t>
      </w:r>
    </w:p>
    <w:p>
      <w:pPr>
        <w:spacing w:before="0"/>
      </w:pPr>
      <w:r>
        <w:rPr>
          <w:b w:val="0"/>
        </w:rPr>
        <w:t>• Option 4: "Republic Day" – This part correctly specifies the occasion and is grammatically sound.</w:t>
      </w:r>
    </w:p>
    <w:p>
      <w:pPr>
        <w:spacing w:before="0"/>
      </w:pPr>
      <w:r>
        <w:rPr>
          <w:b w:val="0"/>
        </w:rPr>
      </w:r>
    </w:p>
    <w:p>
      <w:pPr>
        <w:spacing w:after="100" w:line="360" w:lineRule="auto" w:before="0"/>
      </w:pPr>
      <w:r>
        <w:rPr>
          <w:b w:val="0"/>
        </w:rPr>
        <w:t>86. Select the option that can be used as a one-word substitute for the underlined group of words in the following sentence. Almost immediately, they heard the high shrill piercing cry of tires on the side road.</w:t>
      </w:r>
    </w:p>
    <w:p>
      <w:pPr>
        <w:spacing w:before="0"/>
      </w:pPr>
      <w:r>
        <w:rPr>
          <w:b w:val="0"/>
        </w:rPr>
      </w:r>
    </w:p>
    <w:p>
      <w:pPr>
        <w:spacing w:after="100" w:before="0"/>
      </w:pPr>
      <w:r>
        <w:rPr>
          <w:b w:val="0"/>
        </w:rPr>
        <w:t>A. beseech</w:t>
      </w:r>
    </w:p>
    <w:p>
      <w:pPr>
        <w:spacing w:after="100" w:before="0"/>
      </w:pPr>
      <w:r>
        <w:rPr>
          <w:b w:val="0"/>
        </w:rPr>
        <w:t>B. creche</w:t>
      </w:r>
    </w:p>
    <w:p>
      <w:pPr>
        <w:spacing w:after="100" w:before="0"/>
      </w:pPr>
      <w:r>
        <w:rPr>
          <w:b w:val="0"/>
        </w:rPr>
        <w:t>C. screech</w:t>
      </w:r>
    </w:p>
    <w:p>
      <w:pPr>
        <w:spacing w:after="100" w:before="0"/>
      </w:pPr>
      <w:r>
        <w:rPr>
          <w:b w:val="0"/>
        </w:rPr>
        <w:t>D. bleach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Hence, the correct answer is 'Option 3'. Correct Sentence: Almost immediately, they heard the high shrill screech of tires on the side road. Additional Information</w:t>
      </w:r>
    </w:p>
    <w:p>
      <w:pPr>
        <w:spacing w:before="0"/>
      </w:pPr>
      <w:r>
        <w:rPr>
          <w:b w:val="0"/>
        </w:rPr>
        <w:t>• The word "screech" best fits the context of the sentence, as it refers to a sharp, high-pitched sound, which matches the description of the tire's noise.</w:t>
      </w:r>
    </w:p>
    <w:p>
      <w:pPr>
        <w:spacing w:before="0"/>
      </w:pPr>
      <w:r>
        <w:rPr>
          <w:b w:val="0"/>
        </w:rPr>
        <w:t>• Option 1 (beseech): Means to urgently ask or beg, which is unrelated to the sound described in the sentence.</w:t>
      </w:r>
    </w:p>
    <w:p>
      <w:pPr>
        <w:spacing w:before="0"/>
      </w:pPr>
      <w:r>
        <w:rPr>
          <w:b w:val="0"/>
        </w:rPr>
        <w:t>• Option 2 (creche): Refers to a nursery or place for young children, which does not apply here.</w:t>
      </w:r>
    </w:p>
    <w:p>
      <w:pPr>
        <w:spacing w:before="0"/>
      </w:pPr>
      <w:r>
        <w:rPr>
          <w:b w:val="0"/>
        </w:rPr>
        <w:t>• Option 4 (bleach): Refers to a chemical or process for whitening, which is also unrelated to the context of sound.</w:t>
      </w:r>
    </w:p>
    <w:p>
      <w:pPr>
        <w:spacing w:before="0"/>
      </w:pPr>
      <w:r>
        <w:rPr>
          <w:b w:val="0"/>
        </w:rPr>
      </w:r>
    </w:p>
    <w:p>
      <w:pPr>
        <w:spacing w:after="100" w:line="360" w:lineRule="auto" w:before="0"/>
      </w:pPr>
      <w:r>
        <w:rPr>
          <w:b w:val="0"/>
        </w:rPr>
        <w:t>87. Select the most appropriate ANTONYM of the given word. Synthetic</w:t>
      </w:r>
    </w:p>
    <w:p>
      <w:pPr>
        <w:spacing w:before="0"/>
      </w:pPr>
      <w:r>
        <w:rPr>
          <w:b w:val="0"/>
        </w:rPr>
      </w:r>
    </w:p>
    <w:p>
      <w:pPr>
        <w:spacing w:after="100" w:before="0"/>
      </w:pPr>
      <w:r>
        <w:rPr>
          <w:b w:val="0"/>
        </w:rPr>
        <w:t>A. Artificial</w:t>
      </w:r>
    </w:p>
    <w:p>
      <w:pPr>
        <w:spacing w:after="100" w:before="0"/>
      </w:pPr>
      <w:r>
        <w:rPr>
          <w:b w:val="0"/>
        </w:rPr>
        <w:t>B. Imitation</w:t>
      </w:r>
    </w:p>
    <w:p>
      <w:pPr>
        <w:spacing w:after="100" w:before="0"/>
      </w:pPr>
      <w:r>
        <w:rPr>
          <w:b w:val="0"/>
        </w:rPr>
        <w:t>C. Processed</w:t>
      </w:r>
    </w:p>
    <w:p>
      <w:pPr>
        <w:spacing w:after="100" w:before="0"/>
      </w:pPr>
      <w:r>
        <w:rPr>
          <w:b w:val="0"/>
        </w:rPr>
        <w:t>D. Natural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Option(4) i.e. Natural. Key Points Therefore, the correct answer is: Option(5) i.e. Natural. Additional Information Here are the other options explained along with their Hindi meanings and example sentences:</w:t>
      </w:r>
    </w:p>
    <w:p>
      <w:pPr>
        <w:spacing w:before="0"/>
      </w:pPr>
      <w:r>
        <w:rPr>
          <w:b w:val="0"/>
        </w:rPr>
        <w:t>• The word "Synthetic" means something that is made by chemical synthesis, especially to imitate a natural product. (कृत्रिम) Example: He prefers synthetic fabrics over natural ones because they are easier to maintain.</w:t>
      </w:r>
    </w:p>
    <w:p>
      <w:pPr>
        <w:spacing w:before="0"/>
      </w:pPr>
      <w:r>
        <w:rPr>
          <w:b w:val="0"/>
        </w:rPr>
        <w:t>• "Natural" refers to something that exists in or is derived from nature; not made or caused by humankind. (प्राकृतिक) Example: She loves using natural ingredients in her recipes for their authentic flavors.</w:t>
      </w:r>
    </w:p>
    <w:p>
      <w:pPr>
        <w:spacing w:before="0"/>
      </w:pPr>
      <w:r>
        <w:rPr>
          <w:b w:val="0"/>
        </w:rPr>
        <w:t>• Hence, we can infer that the opposite of 'synthetic' is 'natural'.</w:t>
      </w:r>
    </w:p>
    <w:p>
      <w:pPr>
        <w:spacing w:before="0"/>
      </w:pPr>
      <w:r>
        <w:rPr>
          <w:b w:val="0"/>
        </w:rPr>
        <w:t>• Artificial (कृत्रिम): Made or produced by human beings rather than occurring naturally. Example: The artificial flowers looked so real that it was hard to tell the difference.</w:t>
      </w:r>
    </w:p>
    <w:p>
      <w:pPr>
        <w:spacing w:before="0"/>
      </w:pPr>
      <w:r>
        <w:rPr>
          <w:b w:val="0"/>
        </w:rPr>
        <w:t>• Imitation (नकली): Something produced as a copy of something else. Example: The necklace she wore was an imitation of a famous designer piece.</w:t>
      </w:r>
    </w:p>
    <w:p>
      <w:pPr>
        <w:spacing w:before="0"/>
      </w:pPr>
      <w:r>
        <w:rPr>
          <w:b w:val="0"/>
        </w:rPr>
        <w:t>• Processed (प्रसंस्कृत): Having been subjected to a special treatment or procedure. Example: Processed foods often contain additives and preservatives.</w:t>
      </w:r>
    </w:p>
    <w:p>
      <w:pPr>
        <w:spacing w:before="0"/>
      </w:pPr>
      <w:r>
        <w:rPr>
          <w:b w:val="0"/>
        </w:rPr>
      </w:r>
    </w:p>
    <w:p>
      <w:pPr>
        <w:spacing w:after="100" w:line="360" w:lineRule="auto" w:before="0"/>
      </w:pPr>
      <w:r>
        <w:rPr>
          <w:b w:val="0"/>
        </w:rPr>
        <w:t>88. Select the most appropriate option to fill in blank number 1.</w:t>
      </w:r>
    </w:p>
    <w:p>
      <w:pPr>
        <w:spacing w:before="0"/>
      </w:pPr>
      <w:r>
        <w:rPr>
          <w:b w:val="0"/>
        </w:rPr>
      </w:r>
    </w:p>
    <w:p>
      <w:pPr>
        <w:spacing w:after="100" w:before="0"/>
      </w:pPr>
      <w:r>
        <w:rPr>
          <w:b w:val="0"/>
        </w:rPr>
        <w:t>A. renounce</w:t>
      </w:r>
    </w:p>
    <w:p>
      <w:pPr>
        <w:spacing w:after="100" w:before="0"/>
      </w:pPr>
      <w:r>
        <w:rPr>
          <w:b w:val="0"/>
        </w:rPr>
        <w:t>B. affects</w:t>
      </w:r>
    </w:p>
    <w:p>
      <w:pPr>
        <w:spacing w:after="100" w:before="0"/>
      </w:pPr>
      <w:r>
        <w:rPr>
          <w:b w:val="0"/>
        </w:rPr>
        <w:t>C. effects</w:t>
      </w:r>
    </w:p>
    <w:p>
      <w:pPr>
        <w:spacing w:after="100" w:before="0"/>
      </w:pPr>
      <w:r>
        <w:rPr>
          <w:b w:val="0"/>
        </w:rPr>
        <w:t>D. practice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The passage discusses the impacts of climate change and its adverse consequences, which require a noun that denotes the result or impact of an event.</w:t>
      </w:r>
    </w:p>
    <w:p>
      <w:pPr>
        <w:spacing w:before="0"/>
      </w:pPr>
      <w:r>
        <w:rPr>
          <w:b w:val="0"/>
        </w:rPr>
        <w:t>• "Effects" fits as it refers to the results or outcomes of climate change, which aligns with the context of the passage.</w:t>
      </w:r>
    </w:p>
    <w:p>
      <w:pPr>
        <w:spacing w:before="0"/>
      </w:pPr>
      <w:r>
        <w:rPr>
          <w:b w:val="0"/>
        </w:rPr>
        <w:t>• Other options, like "affects" (which is a verb), "renounce" (meaning to reject), and "practice" (meaning the act of doing something), do not fit the context of the sentence describing the impacts of climate change.</w:t>
      </w:r>
    </w:p>
    <w:p>
      <w:pPr>
        <w:spacing w:before="0"/>
      </w:pPr>
      <w:r>
        <w:rPr>
          <w:b w:val="0"/>
        </w:rPr>
        <w:t>• "Affects" is a verb and does not fit the sentence structure here, as the sentence requires a noun to refer to the impacts of climate change.</w:t>
      </w:r>
    </w:p>
    <w:p>
      <w:pPr>
        <w:spacing w:before="0"/>
      </w:pPr>
      <w:r>
        <w:rPr>
          <w:b w:val="0"/>
        </w:rPr>
        <w:t>• "Renounce" means to reject or give up, which is unrelated to the concept of consequences of climate change.</w:t>
      </w:r>
    </w:p>
    <w:p>
      <w:pPr>
        <w:spacing w:before="0"/>
      </w:pPr>
      <w:r>
        <w:rPr>
          <w:b w:val="0"/>
        </w:rPr>
        <w:t>• "Practice" refers to the act of doing something, which does not fit the context of the passage discussing the effects of climate change.</w:t>
      </w:r>
    </w:p>
    <w:p>
      <w:pPr>
        <w:spacing w:before="0"/>
      </w:pPr>
      <w:r>
        <w:rPr>
          <w:b w:val="0"/>
        </w:rPr>
      </w:r>
    </w:p>
    <w:p>
      <w:pPr>
        <w:spacing w:after="100" w:line="360" w:lineRule="auto" w:before="0"/>
      </w:pPr>
      <w:r>
        <w:rPr>
          <w:b w:val="0"/>
        </w:rPr>
        <w:t>89. Select the most appropriate option to fill in blank number 2.</w:t>
      </w:r>
    </w:p>
    <w:p>
      <w:pPr>
        <w:spacing w:before="0"/>
      </w:pPr>
      <w:r>
        <w:rPr>
          <w:b w:val="0"/>
        </w:rPr>
      </w:r>
    </w:p>
    <w:p>
      <w:pPr>
        <w:spacing w:after="100" w:before="0"/>
      </w:pPr>
      <w:r>
        <w:rPr>
          <w:b w:val="0"/>
        </w:rPr>
        <w:t>A. adaptive</w:t>
      </w:r>
    </w:p>
    <w:p>
      <w:pPr>
        <w:spacing w:after="100" w:before="0"/>
      </w:pPr>
      <w:r>
        <w:rPr>
          <w:b w:val="0"/>
        </w:rPr>
        <w:t>B. adoptive</w:t>
      </w:r>
    </w:p>
    <w:p>
      <w:pPr>
        <w:spacing w:after="100" w:before="0"/>
      </w:pPr>
      <w:r>
        <w:rPr>
          <w:b w:val="0"/>
        </w:rPr>
        <w:t>C. minimum</w:t>
      </w:r>
    </w:p>
    <w:p>
      <w:pPr>
        <w:spacing w:after="100" w:before="0"/>
      </w:pPr>
      <w:r>
        <w:rPr>
          <w:b w:val="0"/>
        </w:rPr>
        <w:t>D. affective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'adaptive'. Key Points Therefore, the correct answer is 'Option 1'. Additional Information</w:t>
      </w:r>
    </w:p>
    <w:p>
      <w:pPr>
        <w:spacing w:before="0"/>
      </w:pPr>
      <w:r>
        <w:rPr>
          <w:b w:val="0"/>
        </w:rPr>
        <w:t>• The passage discusses the impacts of climate change, emphasizing the need for capacity to cope with its effects.</w:t>
      </w:r>
    </w:p>
    <w:p>
      <w:pPr>
        <w:spacing w:before="0"/>
      </w:pPr>
      <w:r>
        <w:rPr>
          <w:b w:val="0"/>
        </w:rPr>
        <w:t>• The appropriate word should refer to the ability to adjust or deal with challenges, particularly in the face of climate change.</w:t>
      </w:r>
    </w:p>
    <w:p>
      <w:pPr>
        <w:spacing w:before="0"/>
      </w:pPr>
      <w:r>
        <w:rPr>
          <w:b w:val="0"/>
        </w:rPr>
        <w:t>• "Adaptive" fits well as it relates to the capacity to adjust or respond to environmental changes, aligning with the context of climate change impacts.</w:t>
      </w:r>
    </w:p>
    <w:p>
      <w:pPr>
        <w:spacing w:before="0"/>
      </w:pPr>
      <w:r>
        <w:rPr>
          <w:b w:val="0"/>
        </w:rPr>
        <w:t>• Other options ("adoptive", "minimum", "affective") do not convey the idea of adjusting to or coping with environmental challenges in the context of climate change.</w:t>
      </w:r>
    </w:p>
    <w:p>
      <w:pPr>
        <w:spacing w:before="0"/>
      </w:pPr>
      <w:r>
        <w:rPr>
          <w:b w:val="0"/>
        </w:rPr>
        <w:t>• "Adoptive" refers to taking on or accepting something, which does not fit the context of resilience or capacity in response to climate change.</w:t>
      </w:r>
    </w:p>
    <w:p>
      <w:pPr>
        <w:spacing w:before="0"/>
      </w:pPr>
      <w:r>
        <w:rPr>
          <w:b w:val="0"/>
        </w:rPr>
        <w:t>• "Minimum" suggests a lowest amount or degree, which doesn't fit with the context of coping with climate impacts.</w:t>
      </w:r>
    </w:p>
    <w:p>
      <w:pPr>
        <w:spacing w:before="0"/>
      </w:pPr>
      <w:r>
        <w:rPr>
          <w:b w:val="0"/>
        </w:rPr>
        <w:t>• "Affective" relates to emotions, which is not relevant to the context of climate adaptation or capacity.</w:t>
      </w:r>
    </w:p>
    <w:p>
      <w:pPr>
        <w:spacing w:before="0"/>
      </w:pPr>
      <w:r>
        <w:rPr>
          <w:b w:val="0"/>
        </w:rPr>
      </w:r>
    </w:p>
    <w:p>
      <w:pPr>
        <w:spacing w:after="100" w:line="360" w:lineRule="auto" w:before="0"/>
      </w:pPr>
      <w:r>
        <w:rPr>
          <w:b w:val="0"/>
        </w:rPr>
        <w:t>90. Select the most appropriate option to fill in blank number 3.</w:t>
      </w:r>
    </w:p>
    <w:p>
      <w:pPr>
        <w:spacing w:before="0"/>
      </w:pPr>
      <w:r>
        <w:rPr>
          <w:b w:val="0"/>
        </w:rPr>
      </w:r>
    </w:p>
    <w:p>
      <w:pPr>
        <w:spacing w:after="100" w:before="0"/>
      </w:pPr>
      <w:r>
        <w:rPr>
          <w:b w:val="0"/>
        </w:rPr>
        <w:t>A. regard</w:t>
      </w:r>
    </w:p>
    <w:p>
      <w:pPr>
        <w:spacing w:after="100" w:before="0"/>
      </w:pPr>
      <w:r>
        <w:rPr>
          <w:b w:val="0"/>
        </w:rPr>
        <w:t>B. fast</w:t>
      </w:r>
    </w:p>
    <w:p>
      <w:pPr>
        <w:spacing w:after="100" w:before="0"/>
      </w:pPr>
      <w:r>
        <w:rPr>
          <w:b w:val="0"/>
        </w:rPr>
        <w:t>C. fixate</w:t>
      </w:r>
    </w:p>
    <w:p>
      <w:pPr>
        <w:spacing w:after="100" w:before="0"/>
      </w:pPr>
      <w:r>
        <w:rPr>
          <w:b w:val="0"/>
        </w:rPr>
        <w:t>D. irregular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The passage discusses human mobility driven by environmental and climate change, which involves migration.</w:t>
      </w:r>
    </w:p>
    <w:p>
      <w:pPr>
        <w:spacing w:before="0"/>
      </w:pPr>
      <w:r>
        <w:rPr>
          <w:b w:val="0"/>
        </w:rPr>
        <w:t>• The correct word should relate to migration that happens irregularly or without a fixed pattern.</w:t>
      </w:r>
    </w:p>
    <w:p>
      <w:pPr>
        <w:spacing w:before="0"/>
      </w:pPr>
      <w:r>
        <w:rPr>
          <w:b w:val="0"/>
        </w:rPr>
        <w:t>• "Irregular" is the most suitable option because it refers to movement that occurs unpredictably or outside a set pattern, aligning with the context of climate-driven migration.</w:t>
      </w:r>
    </w:p>
    <w:p>
      <w:pPr>
        <w:spacing w:before="0"/>
      </w:pPr>
      <w:r>
        <w:rPr>
          <w:b w:val="0"/>
        </w:rPr>
        <w:t>• The other options do not align with the intended meaning of climate migration being unpredictable or not following regular patterns.</w:t>
      </w:r>
    </w:p>
    <w:p>
      <w:pPr>
        <w:spacing w:before="0"/>
      </w:pPr>
      <w:r>
        <w:rPr>
          <w:b w:val="0"/>
        </w:rPr>
        <w:t>• "Regard" is not appropriate as it refers to attention or consideration, which doesn't fit the context of migration.</w:t>
      </w:r>
    </w:p>
    <w:p>
      <w:pPr>
        <w:spacing w:before="0"/>
      </w:pPr>
      <w:r>
        <w:rPr>
          <w:b w:val="0"/>
        </w:rPr>
        <w:t>• "Fast" means quick, which is unrelated to the irregular nature of migration described in the passage.</w:t>
      </w:r>
    </w:p>
    <w:p>
      <w:pPr>
        <w:spacing w:before="0"/>
      </w:pPr>
      <w:r>
        <w:rPr>
          <w:b w:val="0"/>
        </w:rPr>
        <w:t>• "Fixate" means to focus intensely, which does not fit the context of migration patterns being unpredictable.</w:t>
      </w:r>
    </w:p>
    <w:p>
      <w:pPr>
        <w:spacing w:before="0"/>
      </w:pPr>
      <w:r>
        <w:rPr>
          <w:b w:val="0"/>
        </w:rPr>
      </w:r>
    </w:p>
    <w:p>
      <w:pPr>
        <w:spacing w:after="100" w:line="360" w:lineRule="auto" w:before="0"/>
      </w:pPr>
      <w:r>
        <w:rPr>
          <w:b w:val="0"/>
        </w:rPr>
        <w:t>91. Select the most appropriate option to fill in blank number 4</w:t>
      </w:r>
    </w:p>
    <w:p>
      <w:pPr>
        <w:spacing w:before="0"/>
      </w:pPr>
      <w:r>
        <w:rPr>
          <w:b w:val="0"/>
        </w:rPr>
      </w:r>
    </w:p>
    <w:p>
      <w:pPr>
        <w:spacing w:after="100" w:before="0"/>
      </w:pPr>
      <w:r>
        <w:rPr>
          <w:b w:val="0"/>
        </w:rPr>
        <w:t>A. depend from</w:t>
      </w:r>
    </w:p>
    <w:p>
      <w:pPr>
        <w:spacing w:after="100" w:before="0"/>
      </w:pPr>
      <w:r>
        <w:rPr>
          <w:b w:val="0"/>
        </w:rPr>
        <w:t>B. depend at</w:t>
      </w:r>
    </w:p>
    <w:p>
      <w:pPr>
        <w:spacing w:after="100" w:before="0"/>
      </w:pPr>
      <w:r>
        <w:rPr>
          <w:b w:val="0"/>
        </w:rPr>
        <w:t>C. depend on</w:t>
      </w:r>
    </w:p>
    <w:p>
      <w:pPr>
        <w:spacing w:after="100" w:before="0"/>
      </w:pPr>
      <w:r>
        <w:rPr>
          <w:b w:val="0"/>
        </w:rPr>
        <w:t>D. depend 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'depend on'. Key Points Therefore, the correct answer is 'Option 3'.</w:t>
      </w:r>
    </w:p>
    <w:p>
      <w:pPr>
        <w:spacing w:before="0"/>
      </w:pPr>
      <w:r>
        <w:rPr>
          <w:b w:val="0"/>
        </w:rPr>
        <w:t>• The passage discusses climate-related mobility and the factors affecting people's movement due to climate change.</w:t>
      </w:r>
    </w:p>
    <w:p>
      <w:pPr>
        <w:spacing w:before="0"/>
      </w:pPr>
      <w:r>
        <w:rPr>
          <w:b w:val="0"/>
        </w:rPr>
        <w:t>• The phrase "depend on" is appropriate in this context as it indicates reliance or being influenced by something, which fits with how people's livelihoods are influenced by migration in response to climate change.</w:t>
      </w:r>
    </w:p>
    <w:p>
      <w:pPr>
        <w:spacing w:before="0"/>
      </w:pPr>
      <w:r>
        <w:rPr>
          <w:b w:val="0"/>
        </w:rPr>
        <w:t>• Other options, such as "depend from," "depend at," and "depend in," are grammatically incorrect or do not fit the context of the sentence.</w:t>
      </w:r>
    </w:p>
    <w:p>
      <w:pPr>
        <w:spacing w:before="0"/>
      </w:pPr>
      <w:r>
        <w:rPr>
          <w:b w:val="0"/>
        </w:rPr>
      </w:r>
    </w:p>
    <w:p>
      <w:pPr>
        <w:spacing w:after="100" w:line="360" w:lineRule="auto" w:before="0"/>
      </w:pPr>
      <w:r>
        <w:rPr>
          <w:b w:val="0"/>
        </w:rPr>
        <w:t>92. Select the most appropriate option to fill in blank number 5</w:t>
      </w:r>
    </w:p>
    <w:p>
      <w:pPr>
        <w:spacing w:before="0"/>
      </w:pPr>
      <w:r>
        <w:rPr>
          <w:b w:val="0"/>
        </w:rPr>
      </w:r>
    </w:p>
    <w:p>
      <w:pPr>
        <w:spacing w:after="100" w:before="0"/>
      </w:pPr>
      <w:r>
        <w:rPr>
          <w:b w:val="0"/>
        </w:rPr>
        <w:t>A. optional</w:t>
      </w:r>
    </w:p>
    <w:p>
      <w:pPr>
        <w:spacing w:after="100" w:before="0"/>
      </w:pPr>
      <w:r>
        <w:rPr>
          <w:b w:val="0"/>
        </w:rPr>
        <w:t>B. secondary</w:t>
      </w:r>
    </w:p>
    <w:p>
      <w:pPr>
        <w:spacing w:after="100" w:before="0"/>
      </w:pPr>
      <w:r>
        <w:rPr>
          <w:b w:val="0"/>
        </w:rPr>
        <w:t>C. resistant</w:t>
      </w:r>
    </w:p>
    <w:p>
      <w:pPr>
        <w:spacing w:after="100" w:before="0"/>
      </w:pPr>
      <w:r>
        <w:rPr>
          <w:b w:val="0"/>
        </w:rPr>
        <w:t>D. imperative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'imperative'. Key Points Therefore, the correct answer is 'Option 4'. Additional Information</w:t>
      </w:r>
    </w:p>
    <w:p>
      <w:pPr>
        <w:spacing w:before="0"/>
      </w:pPr>
      <w:r>
        <w:rPr>
          <w:b w:val="0"/>
        </w:rPr>
        <w:t>• The passage discusses the necessity of recognizing the impacts of climate change on vulnerable populations, including migrants.</w:t>
      </w:r>
    </w:p>
    <w:p>
      <w:pPr>
        <w:spacing w:before="0"/>
      </w:pPr>
      <w:r>
        <w:rPr>
          <w:b w:val="0"/>
        </w:rPr>
        <w:t>• The word "imperative" indicates something that is absolutely necessary or urgent, which fits the context of recognizing and taking action to address climate change effects.</w:t>
      </w:r>
    </w:p>
    <w:p>
      <w:pPr>
        <w:spacing w:before="0"/>
      </w:pPr>
      <w:r>
        <w:rPr>
          <w:b w:val="0"/>
        </w:rPr>
        <w:t>• Other options like "optional", "secondary", and "resistant" do not convey the same urgency and importance required in this context.</w:t>
      </w:r>
    </w:p>
    <w:p>
      <w:pPr>
        <w:spacing w:before="0"/>
      </w:pPr>
      <w:r>
        <w:rPr>
          <w:b w:val="0"/>
        </w:rPr>
        <w:t>• "Optional" means something that is not required, which doesn't match the urgency implied by the passage.</w:t>
      </w:r>
    </w:p>
    <w:p>
      <w:pPr>
        <w:spacing w:before="0"/>
      </w:pPr>
      <w:r>
        <w:rPr>
          <w:b w:val="0"/>
        </w:rPr>
        <w:t>• "Secondary" suggests something that is less important, which is inconsistent with the passage's emphasis on the importance of recognizing climate change's effects.</w:t>
      </w:r>
    </w:p>
    <w:p>
      <w:pPr>
        <w:spacing w:before="0"/>
      </w:pPr>
      <w:r>
        <w:rPr>
          <w:b w:val="0"/>
        </w:rPr>
        <w:t>• "Resistant" means being able to withstand something, which does not fit the context of taking necessary action to address climate change.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