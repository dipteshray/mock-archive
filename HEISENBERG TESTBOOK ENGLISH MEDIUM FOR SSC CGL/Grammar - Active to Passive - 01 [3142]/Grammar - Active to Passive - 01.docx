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Describe how you will tell everyone that Mr. Akhil opened the gate in passive voice.</w:t>
      </w:r>
    </w:p>
    <w:p>
      <w:pPr>
        <w:spacing w:before="0"/>
      </w:pPr>
      <w:r>
        <w:rPr>
          <w:b w:val="0"/>
        </w:rPr>
      </w:r>
    </w:p>
    <w:p>
      <w:pPr>
        <w:spacing w:after="100" w:before="0"/>
      </w:pPr>
      <w:r>
        <w:rPr>
          <w:b w:val="0"/>
        </w:rPr>
        <w:t>A. The gate was opened by Mr.Akhil.</w:t>
      </w:r>
    </w:p>
    <w:p>
      <w:pPr>
        <w:spacing w:after="100" w:before="0"/>
      </w:pPr>
      <w:r>
        <w:rPr>
          <w:b w:val="0"/>
        </w:rPr>
        <w:t>B. Mr.Akhil open the gate.</w:t>
      </w:r>
    </w:p>
    <w:p>
      <w:pPr>
        <w:spacing w:after="100" w:before="0"/>
      </w:pPr>
      <w:r>
        <w:rPr>
          <w:b w:val="0"/>
        </w:rPr>
        <w:t>C. The gate been open by Mr.Akhil.</w:t>
      </w:r>
    </w:p>
    <w:p>
      <w:pPr>
        <w:spacing w:after="100" w:before="0"/>
      </w:pPr>
      <w:r>
        <w:rPr>
          <w:b w:val="0"/>
        </w:rPr>
        <w:t>D. The gate opened by Mr.Akhil.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passive voice, the subject (Mr. Akhil) becomes the object and the object becomes the subject (the gate). The word "opened" is altered to "was opened," the past participle of the verb. The words "by Mr. Akhil" are added to identify the person who carried out the activity. Hence, option 1 is the right response.</w:t>
      </w:r>
    </w:p>
    <w:p>
      <w:pPr>
        <w:spacing w:before="0"/>
      </w:pPr>
      <w:r>
        <w:rPr>
          <w:b w:val="0"/>
        </w:rPr>
      </w:r>
    </w:p>
    <w:p>
      <w:pPr>
        <w:spacing w:after="100" w:line="360" w:lineRule="auto" w:before="0"/>
      </w:pPr>
      <w:r>
        <w:rPr>
          <w:b w:val="0"/>
        </w:rPr>
        <w:t>2. Directions: Select the correct passive form of the given sentence. Savita will deliver a speech on the occasion of Ambedkar Jayanti.</w:t>
      </w:r>
    </w:p>
    <w:p>
      <w:pPr>
        <w:spacing w:before="0"/>
      </w:pPr>
      <w:r>
        <w:rPr>
          <w:b w:val="0"/>
        </w:rPr>
      </w:r>
    </w:p>
    <w:p>
      <w:pPr>
        <w:spacing w:after="100" w:before="0"/>
      </w:pPr>
      <w:r>
        <w:rPr>
          <w:b w:val="0"/>
        </w:rPr>
        <w:t>A. On the occasion of Ambedkar Jayanti a speech is being delivered by Savita.</w:t>
      </w:r>
    </w:p>
    <w:p>
      <w:pPr>
        <w:spacing w:after="100" w:before="0"/>
      </w:pPr>
      <w:r>
        <w:rPr>
          <w:b w:val="0"/>
        </w:rPr>
        <w:t>B. On the occasion of Ambedkar Jayanti a speech was delivered by Savita.</w:t>
      </w:r>
    </w:p>
    <w:p>
      <w:pPr>
        <w:spacing w:after="100" w:before="0"/>
      </w:pPr>
      <w:r>
        <w:rPr>
          <w:b w:val="0"/>
        </w:rPr>
        <w:t>C. On the occasion of Ambedkar Jayanti a speech will be delivered by Savita.</w:t>
      </w:r>
    </w:p>
    <w:p>
      <w:pPr>
        <w:spacing w:after="100" w:before="0"/>
      </w:pPr>
      <w:r>
        <w:rPr>
          <w:b w:val="0"/>
        </w:rPr>
        <w:t>D. On the occasion of Ambedkar Jayanti a speech is to be delivered by Savita.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 the occasion of Ambedkar Jayanti a speech will be delivered by Savita'. Hence, the correct answer is option 3.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'Savita' is the subject and ''on the occasion of Ambedkar Jayanti'' is the object.</w:t>
      </w:r>
    </w:p>
    <w:p>
      <w:pPr>
        <w:spacing w:before="0"/>
      </w:pPr>
      <w:r>
        <w:rPr>
          <w:b w:val="0"/>
        </w:rPr>
        <w:t>• When we convert this sentence into a passive voice, the subject 'Savita' of the active voice becomes the object, the object ''on the occasion of Ambedkar Jayanti''becomes the subject.</w:t>
      </w:r>
    </w:p>
    <w:p>
      <w:pPr>
        <w:spacing w:before="0"/>
      </w:pPr>
      <w:r>
        <w:rPr>
          <w:b w:val="0"/>
        </w:rPr>
        <w:t>• The passive format "'will + be + V3 (delivered)" should be used.</w:t>
      </w:r>
    </w:p>
    <w:p>
      <w:pPr>
        <w:spacing w:before="0"/>
      </w:pPr>
      <w:r>
        <w:rPr>
          <w:b w:val="0"/>
        </w:rPr>
        <w:t>• This is the active and passive voice rule for the future simple tense.</w:t>
      </w:r>
    </w:p>
    <w:p>
      <w:pPr>
        <w:spacing w:before="0"/>
      </w:pPr>
      <w:r>
        <w:rPr>
          <w:b w:val="0"/>
        </w:rPr>
      </w:r>
    </w:p>
    <w:p>
      <w:pPr>
        <w:spacing w:after="100" w:line="360" w:lineRule="auto" w:before="0"/>
      </w:pPr>
      <w:r>
        <w:rPr>
          <w:b w:val="0"/>
        </w:rPr>
        <w:t>3. Select the correct passive form of the given sentence. How many languages do you learn at school?</w:t>
      </w:r>
    </w:p>
    <w:p>
      <w:pPr>
        <w:spacing w:before="0"/>
      </w:pPr>
      <w:r>
        <w:rPr>
          <w:b w:val="0"/>
        </w:rPr>
      </w:r>
    </w:p>
    <w:p>
      <w:pPr>
        <w:spacing w:after="100" w:before="0"/>
      </w:pPr>
      <w:r>
        <w:rPr>
          <w:b w:val="0"/>
        </w:rPr>
        <w:t>A. How many languages will you learn at school?</w:t>
      </w:r>
    </w:p>
    <w:p>
      <w:pPr>
        <w:spacing w:after="100" w:before="0"/>
      </w:pPr>
      <w:r>
        <w:rPr>
          <w:b w:val="0"/>
        </w:rPr>
        <w:t>B. Languages are learnt by how many at school?</w:t>
      </w:r>
    </w:p>
    <w:p>
      <w:pPr>
        <w:spacing w:after="100" w:before="0"/>
      </w:pPr>
      <w:r>
        <w:rPr>
          <w:b w:val="0"/>
        </w:rPr>
        <w:t>C. How many languages are learnt by you at school?</w:t>
      </w:r>
    </w:p>
    <w:p>
      <w:pPr>
        <w:spacing w:after="100" w:before="0"/>
      </w:pPr>
      <w:r>
        <w:rPr>
          <w:b w:val="0"/>
        </w:rPr>
        <w:t>D. How many languages have you being learnt by you learning at school?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'How many languages are learnt by you at school?'. Key Points Correct Sentence: How many languages are learnt by you at school? Hinglish</w:t>
      </w:r>
    </w:p>
    <w:p>
      <w:pPr>
        <w:spacing w:before="0"/>
      </w:pPr>
      <w:r>
        <w:rPr>
          <w:b w:val="0"/>
        </w:rPr>
        <w:t>• The given sentence is an example of Active Voice. As per the given question, we have to change it into Passive Voice.</w:t>
      </w:r>
    </w:p>
    <w:p>
      <w:pPr>
        <w:spacing w:before="0"/>
      </w:pPr>
      <w:r>
        <w:rPr>
          <w:b w:val="0"/>
        </w:rPr>
        <w:t>• The process of transformation is as follows: In 'active-passive' transformation except for (who and whom) rest of the Wh-family Pronouns will remain unchanged.</w:t>
      </w:r>
    </w:p>
    <w:p>
      <w:pPr>
        <w:spacing w:before="0"/>
      </w:pPr>
      <w:r>
        <w:rPr>
          <w:b w:val="0"/>
        </w:rPr>
        <w:t>• Here in the given question 'How many languages' will remain unchanged.</w:t>
      </w:r>
    </w:p>
    <w:p>
      <w:pPr>
        <w:spacing w:before="0"/>
      </w:pPr>
      <w:r>
        <w:rPr>
          <w:b w:val="0"/>
        </w:rPr>
        <w:t>• 'do learn' will be changed into 'are learnt'.</w:t>
      </w:r>
    </w:p>
    <w:p>
      <w:pPr>
        <w:spacing w:before="0"/>
      </w:pPr>
      <w:r>
        <w:rPr>
          <w:b w:val="0"/>
        </w:rPr>
        <w:t>• Lastly, the preposition 'by' will be added.</w:t>
      </w:r>
    </w:p>
    <w:p>
      <w:pPr>
        <w:spacing w:before="0"/>
      </w:pPr>
      <w:r>
        <w:rPr>
          <w:b w:val="0"/>
        </w:rPr>
        <w:t>• दिया गया वाक्य Active Voice का उदाहरण है। दिए गए प्रश्न के अनुसार हमें इसे Passive Voice में बदलना है।</w:t>
      </w:r>
    </w:p>
    <w:p>
      <w:pPr>
        <w:spacing w:before="0"/>
      </w:pPr>
      <w:r>
        <w:rPr>
          <w:b w:val="0"/>
        </w:rPr>
        <w:t>• परिवर्तन की प्रक्रिया इस प्रकार है: 'Active-Passive' परिवर्तन में (who और whom) को छोड़कर शेष Wh- परिवार pronouns अपरिवर्तित रहेंगे।</w:t>
      </w:r>
    </w:p>
    <w:p>
      <w:pPr>
        <w:spacing w:before="0"/>
      </w:pPr>
      <w:r>
        <w:rPr>
          <w:b w:val="0"/>
        </w:rPr>
        <w:t>• यहां, दिए गए प्रश्न में 'How many languages' अपरिवर्तित रहेंगी।</w:t>
      </w:r>
    </w:p>
    <w:p>
      <w:pPr>
        <w:spacing w:before="0"/>
      </w:pPr>
      <w:r>
        <w:rPr>
          <w:b w:val="0"/>
        </w:rPr>
        <w:t>• 'do learnt' को 'are learnt' में बदल दिया जाएगा।</w:t>
      </w:r>
    </w:p>
    <w:p>
      <w:pPr>
        <w:spacing w:before="0"/>
      </w:pPr>
      <w:r>
        <w:rPr>
          <w:b w:val="0"/>
        </w:rPr>
        <w:t>• अंत में, preposition 'by' जोड़ा जाएगा।</w:t>
      </w:r>
    </w:p>
    <w:p>
      <w:pPr>
        <w:spacing w:before="0"/>
      </w:pPr>
      <w:r>
        <w:rPr>
          <w:b w:val="0"/>
        </w:rPr>
      </w:r>
    </w:p>
    <w:p>
      <w:pPr>
        <w:spacing w:after="100" w:line="360" w:lineRule="auto" w:before="0"/>
      </w:pPr>
      <w:r>
        <w:rPr>
          <w:b w:val="0"/>
        </w:rPr>
        <w:t>4. Select the option that expresses the given sentence In passive voice. Joseph opened the Bible.</w:t>
      </w:r>
    </w:p>
    <w:p>
      <w:pPr>
        <w:spacing w:before="0"/>
      </w:pPr>
      <w:r>
        <w:rPr>
          <w:b w:val="0"/>
        </w:rPr>
      </w:r>
    </w:p>
    <w:p>
      <w:pPr>
        <w:spacing w:after="100" w:before="0"/>
      </w:pPr>
      <w:r>
        <w:rPr>
          <w:b w:val="0"/>
        </w:rPr>
        <w:t>A. The Bible is being opened by Joseph.</w:t>
      </w:r>
    </w:p>
    <w:p>
      <w:pPr>
        <w:spacing w:after="100" w:before="0"/>
      </w:pPr>
      <w:r>
        <w:rPr>
          <w:b w:val="0"/>
        </w:rPr>
        <w:t>B. Joseph is opening the Bible.</w:t>
      </w:r>
    </w:p>
    <w:p>
      <w:pPr>
        <w:spacing w:after="100" w:before="0"/>
      </w:pPr>
      <w:r>
        <w:rPr>
          <w:b w:val="0"/>
        </w:rPr>
        <w:t>C. The Bible was opened by Joseph.</w:t>
      </w:r>
    </w:p>
    <w:p>
      <w:pPr>
        <w:spacing w:after="100" w:before="0"/>
      </w:pPr>
      <w:r>
        <w:rPr>
          <w:b w:val="0"/>
        </w:rPr>
        <w:t>D. Joseph opens the Bible.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active voice, as the subject (Joseph) is doing the action of opening the bible. Now, to convert the given sentence into passive voice, the subject will be acted upon by the verb i.e. The Bible(object) was opened by Joseph.</w:t>
      </w:r>
    </w:p>
    <w:p>
      <w:pPr>
        <w:spacing w:before="0"/>
      </w:pPr>
      <w:r>
        <w:rPr>
          <w:b w:val="0"/>
        </w:rPr>
      </w:r>
    </w:p>
    <w:p>
      <w:pPr>
        <w:spacing w:after="100" w:line="360" w:lineRule="auto" w:before="0"/>
      </w:pPr>
      <w:r>
        <w:rPr>
          <w:b w:val="0"/>
        </w:rPr>
        <w:t>5. Select the correct passive voice of the given sentence. Preeti invited Ritu for a party.</w:t>
      </w:r>
    </w:p>
    <w:p>
      <w:pPr>
        <w:spacing w:before="0"/>
      </w:pPr>
      <w:r>
        <w:rPr>
          <w:b w:val="0"/>
        </w:rPr>
      </w:r>
    </w:p>
    <w:p>
      <w:pPr>
        <w:spacing w:after="100" w:before="0"/>
      </w:pPr>
      <w:r>
        <w:rPr>
          <w:b w:val="0"/>
        </w:rPr>
        <w:t>A. Ritu was invited for a party by Preeti.</w:t>
      </w:r>
    </w:p>
    <w:p>
      <w:pPr>
        <w:spacing w:after="100" w:before="0"/>
      </w:pPr>
      <w:r>
        <w:rPr>
          <w:b w:val="0"/>
        </w:rPr>
        <w:t>B. Ritu is invited for a party by Preeti.</w:t>
      </w:r>
    </w:p>
    <w:p>
      <w:pPr>
        <w:spacing w:after="100" w:before="0"/>
      </w:pPr>
      <w:r>
        <w:rPr>
          <w:b w:val="0"/>
        </w:rPr>
        <w:t>C. Preeti was invited for a party by Ritu.</w:t>
      </w:r>
    </w:p>
    <w:p>
      <w:pPr>
        <w:spacing w:after="100" w:before="0"/>
      </w:pPr>
      <w:r>
        <w:rPr>
          <w:b w:val="0"/>
        </w:rPr>
        <w:t>D. Preeti has been invited for a party by Ritu.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Correct Sentence: Ritu was invited for a party by Preeti. The subject of the given sentence is 'Preeti'. The object of the given sentence is 'Ritu'. The subject will be put in place of the object and the object will be put in place of the subject. Moreover, 'invited' will be changed into 'was invited'. Lastly, the preposition 'by' will be added.</w:t>
      </w:r>
    </w:p>
    <w:p>
      <w:pPr>
        <w:spacing w:before="0"/>
      </w:pPr>
      <w:r>
        <w:rPr>
          <w:b w:val="0"/>
        </w:rPr>
      </w:r>
    </w:p>
    <w:p>
      <w:pPr>
        <w:spacing w:after="100" w:line="360" w:lineRule="auto" w:before="0"/>
      </w:pPr>
      <w:r>
        <w:rPr>
          <w:b w:val="0"/>
        </w:rPr>
        <w:t>6. Select the correct passive voice form for the given sentence. Rashi was writing a letter to her husband.</w:t>
      </w:r>
    </w:p>
    <w:p>
      <w:pPr>
        <w:spacing w:before="0"/>
      </w:pPr>
      <w:r>
        <w:rPr>
          <w:b w:val="0"/>
        </w:rPr>
      </w:r>
    </w:p>
    <w:p>
      <w:pPr>
        <w:spacing w:after="100" w:before="0"/>
      </w:pPr>
      <w:r>
        <w:rPr>
          <w:b w:val="0"/>
        </w:rPr>
        <w:t>A. A letter was being written by Rashi to her husband.</w:t>
      </w:r>
    </w:p>
    <w:p>
      <w:pPr>
        <w:spacing w:after="100" w:before="0"/>
      </w:pPr>
      <w:r>
        <w:rPr>
          <w:b w:val="0"/>
        </w:rPr>
        <w:t>B. A letter were being written by Rashi to her husband.</w:t>
      </w:r>
    </w:p>
    <w:p>
      <w:pPr>
        <w:spacing w:after="100" w:before="0"/>
      </w:pPr>
      <w:r>
        <w:rPr>
          <w:b w:val="0"/>
        </w:rPr>
        <w:t>C. A letter was been written by Rashi to her husband.</w:t>
      </w:r>
    </w:p>
    <w:p>
      <w:pPr>
        <w:spacing w:after="100" w:before="0"/>
      </w:pPr>
      <w:r>
        <w:rPr>
          <w:b w:val="0"/>
        </w:rPr>
        <w:t>D. A letter were been written by Rashi to her husband.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passive voice form for the given sentence is "A letter was being written by Rashi to her husband." This is because the sentence is in the past continuous tense and the passive voice structure for this tense is "object + was/were + being + V3 + by + subject." In this case, "a letter" is the object and "Rashi" is the subject.</w:t>
      </w:r>
    </w:p>
    <w:p>
      <w:pPr>
        <w:spacing w:before="0"/>
      </w:pPr>
      <w:r>
        <w:rPr>
          <w:b w:val="0"/>
        </w:rPr>
      </w:r>
    </w:p>
    <w:p>
      <w:pPr>
        <w:spacing w:after="100" w:line="360" w:lineRule="auto" w:before="0"/>
      </w:pPr>
      <w:r>
        <w:rPr>
          <w:b w:val="0"/>
        </w:rPr>
        <w:t>7. Select the option that expresses the given sentence in passive voice. He invited me to his place yesterday.</w:t>
      </w:r>
    </w:p>
    <w:p>
      <w:pPr>
        <w:spacing w:before="0"/>
      </w:pPr>
      <w:r>
        <w:rPr>
          <w:b w:val="0"/>
        </w:rPr>
      </w:r>
    </w:p>
    <w:p>
      <w:pPr>
        <w:spacing w:after="100" w:before="0"/>
      </w:pPr>
      <w:r>
        <w:rPr>
          <w:b w:val="0"/>
        </w:rPr>
        <w:t>A. I invited to his place yesterday.</w:t>
      </w:r>
    </w:p>
    <w:p>
      <w:pPr>
        <w:spacing w:after="100" w:before="0"/>
      </w:pPr>
      <w:r>
        <w:rPr>
          <w:b w:val="0"/>
        </w:rPr>
        <w:t>B. I was invited.</w:t>
      </w:r>
    </w:p>
    <w:p>
      <w:pPr>
        <w:spacing w:after="100" w:before="0"/>
      </w:pPr>
      <w:r>
        <w:rPr>
          <w:b w:val="0"/>
        </w:rPr>
        <w:t>C. I was invited by him to his place yesterday.</w:t>
      </w:r>
    </w:p>
    <w:p>
      <w:pPr>
        <w:spacing w:after="100" w:before="0"/>
      </w:pPr>
      <w:r>
        <w:rPr>
          <w:b w:val="0"/>
        </w:rPr>
        <w:t>D. To his place I was invited yesterday.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 was invited by him to his place yesterday'. Key Points Correct sentence: I was invited by him to his place yesterday.</w:t>
      </w:r>
    </w:p>
    <w:p>
      <w:pPr>
        <w:spacing w:before="0"/>
      </w:pPr>
      <w:r>
        <w:rPr>
          <w:b w:val="0"/>
        </w:rPr>
        <w:t>• The given sentence is in Active Voice. As per the question we have to change it into Passive Voice.</w:t>
      </w:r>
    </w:p>
    <w:p>
      <w:pPr>
        <w:spacing w:before="0"/>
      </w:pPr>
      <w:r>
        <w:rPr>
          <w:b w:val="0"/>
        </w:rPr>
        <w:t>• The structure of the given sentence is as follows: Subject +V2 + Object. (Active Voice)</w:t>
      </w:r>
    </w:p>
    <w:p>
      <w:pPr>
        <w:spacing w:before="0"/>
      </w:pPr>
      <w:r>
        <w:rPr>
          <w:b w:val="0"/>
        </w:rPr>
        <w:t>• Subject(objective case) + was/were +V3 + by + Object(subjective case). (Passive Voice)</w:t>
      </w:r>
    </w:p>
    <w:p>
      <w:pPr>
        <w:spacing w:before="0"/>
      </w:pPr>
      <w:r>
        <w:rPr>
          <w:b w:val="0"/>
        </w:rPr>
        <w:t>• The subject of the given sentence is 'he'.</w:t>
      </w:r>
    </w:p>
    <w:p>
      <w:pPr>
        <w:spacing w:before="0"/>
      </w:pPr>
      <w:r>
        <w:rPr>
          <w:b w:val="0"/>
        </w:rPr>
        <w:t>• The object of the given sentence is 'me'.</w:t>
      </w:r>
    </w:p>
    <w:p>
      <w:pPr>
        <w:spacing w:before="0"/>
      </w:pPr>
      <w:r>
        <w:rPr>
          <w:b w:val="0"/>
        </w:rPr>
        <w:t>• The subject will be put in place of the object and the object will be put in place of the subject.</w:t>
      </w:r>
    </w:p>
    <w:p>
      <w:pPr>
        <w:spacing w:before="0"/>
      </w:pPr>
      <w:r>
        <w:rPr>
          <w:b w:val="0"/>
        </w:rPr>
      </w:r>
    </w:p>
    <w:p>
      <w:pPr>
        <w:spacing w:after="100" w:line="360" w:lineRule="auto" w:before="0"/>
      </w:pPr>
      <w:r>
        <w:rPr>
          <w:b w:val="0"/>
        </w:rPr>
        <w:t>8. Select the option that expresses the given sentence in passive voice. We will not remind you again.</w:t>
      </w:r>
    </w:p>
    <w:p>
      <w:pPr>
        <w:spacing w:before="0"/>
      </w:pPr>
      <w:r>
        <w:rPr>
          <w:b w:val="0"/>
        </w:rPr>
      </w:r>
    </w:p>
    <w:p>
      <w:pPr>
        <w:spacing w:after="100" w:before="0"/>
      </w:pPr>
      <w:r>
        <w:rPr>
          <w:b w:val="0"/>
        </w:rPr>
        <w:t>A. You will not be reminded by us again.</w:t>
      </w:r>
    </w:p>
    <w:p>
      <w:pPr>
        <w:spacing w:after="100" w:before="0"/>
      </w:pPr>
      <w:r>
        <w:rPr>
          <w:b w:val="0"/>
        </w:rPr>
        <w:t>B. You will not remind us again.</w:t>
      </w:r>
    </w:p>
    <w:p>
      <w:pPr>
        <w:spacing w:after="100" w:before="0"/>
      </w:pPr>
      <w:r>
        <w:rPr>
          <w:b w:val="0"/>
        </w:rPr>
        <w:t>C. You will not have reminded us again.</w:t>
      </w:r>
    </w:p>
    <w:p>
      <w:pPr>
        <w:spacing w:after="100" w:before="0"/>
      </w:pPr>
      <w:r>
        <w:rPr>
          <w:b w:val="0"/>
        </w:rPr>
        <w:t>D. You will not be reminding us again.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w:t>
      </w:r>
    </w:p>
    <w:p>
      <w:pPr>
        <w:spacing w:before="0"/>
      </w:pPr>
      <w:r>
        <w:rPr>
          <w:b w:val="0"/>
        </w:rPr>
      </w:r>
    </w:p>
    <w:p>
      <w:pPr>
        <w:spacing w:after="100" w:line="360" w:lineRule="auto" w:before="0"/>
      </w:pPr>
      <w:r>
        <w:rPr>
          <w:b w:val="0"/>
        </w:rPr>
        <w:t>9. Select the option that expresses the given sentence in passive voice. Premchand wrote this novel.</w:t>
      </w:r>
    </w:p>
    <w:p>
      <w:pPr>
        <w:spacing w:before="0"/>
      </w:pPr>
      <w:r>
        <w:rPr>
          <w:b w:val="0"/>
        </w:rPr>
      </w:r>
    </w:p>
    <w:p>
      <w:pPr>
        <w:spacing w:after="100" w:before="0"/>
      </w:pPr>
      <w:r>
        <w:rPr>
          <w:b w:val="0"/>
        </w:rPr>
        <w:t>A. This novel written by Premchand.</w:t>
      </w:r>
    </w:p>
    <w:p>
      <w:pPr>
        <w:spacing w:after="100" w:before="0"/>
      </w:pPr>
      <w:r>
        <w:rPr>
          <w:b w:val="0"/>
        </w:rPr>
        <w:t>B. That novel is by Premchand.</w:t>
      </w:r>
    </w:p>
    <w:p>
      <w:pPr>
        <w:spacing w:after="100" w:before="0"/>
      </w:pPr>
      <w:r>
        <w:rPr>
          <w:b w:val="0"/>
        </w:rPr>
        <w:t>C. This novel was written by Premchand.</w:t>
      </w:r>
    </w:p>
    <w:p>
      <w:pPr>
        <w:spacing w:after="100" w:before="0"/>
      </w:pPr>
      <w:r>
        <w:rPr>
          <w:b w:val="0"/>
        </w:rPr>
        <w:t>D. Premchand novel has been written by him.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This novel was written by Premchand. Key Points Therefore, the correct answer is option 3. Correct passive Voice: This novel was written by Premchand.</w:t>
      </w:r>
    </w:p>
    <w:p>
      <w:pPr>
        <w:spacing w:before="0"/>
      </w:pPr>
      <w:r>
        <w:rPr>
          <w:b w:val="0"/>
        </w:rPr>
        <w:t>• The given sentence is in the active form and in the simple past tense and we need to change it to the passive form.</w:t>
      </w:r>
    </w:p>
    <w:p>
      <w:pPr>
        <w:spacing w:before="0"/>
      </w:pPr>
      <w:r>
        <w:rPr>
          <w:b w:val="0"/>
        </w:rPr>
        <w:t>• The simple past tense in the active voice has the following form: Subject + V2 + object</w:t>
      </w:r>
    </w:p>
    <w:p>
      <w:pPr>
        <w:spacing w:before="0"/>
      </w:pPr>
      <w:r>
        <w:rPr>
          <w:b w:val="0"/>
        </w:rPr>
        <w:t>• The simple past tense in the passive voice has the following form: Object+ was/were + V3+ by + subject Active: Rohit called his friends.</w:t>
      </w:r>
    </w:p>
    <w:p>
      <w:pPr>
        <w:spacing w:before="0"/>
      </w:pPr>
      <w:r>
        <w:rPr>
          <w:b w:val="0"/>
        </w:rPr>
        <w:t>• Passive: His friends were called by Rohit.</w:t>
      </w:r>
    </w:p>
    <w:p>
      <w:pPr>
        <w:spacing w:before="0"/>
      </w:pPr>
      <w:r>
        <w:rPr>
          <w:b w:val="0"/>
        </w:rPr>
        <w:t>• Rules of Conversion from Active to Passive Voice: Identify the subject, the verb, and the object.</w:t>
      </w:r>
    </w:p>
    <w:p>
      <w:pPr>
        <w:spacing w:before="0"/>
      </w:pPr>
      <w:r>
        <w:rPr>
          <w:b w:val="0"/>
        </w:rPr>
        <w:t>• Change the object into the subject.</w:t>
      </w:r>
    </w:p>
    <w:p>
      <w:pPr>
        <w:spacing w:before="0"/>
      </w:pPr>
      <w:r>
        <w:rPr>
          <w:b w:val="0"/>
        </w:rPr>
        <w:t>• Change the verb into the past participle form of the verb.</w:t>
      </w:r>
    </w:p>
    <w:p>
      <w:pPr>
        <w:spacing w:before="0"/>
      </w:pPr>
      <w:r>
        <w:rPr>
          <w:b w:val="0"/>
        </w:rPr>
        <w:t>• Change the subject into an object.</w:t>
      </w:r>
    </w:p>
    <w:p>
      <w:pPr>
        <w:spacing w:before="0"/>
      </w:pPr>
      <w:r>
        <w:rPr>
          <w:b w:val="0"/>
        </w:rPr>
      </w:r>
    </w:p>
    <w:p>
      <w:pPr>
        <w:spacing w:after="100" w:line="360" w:lineRule="auto" w:before="0"/>
      </w:pPr>
      <w:r>
        <w:rPr>
          <w:b w:val="0"/>
        </w:rPr>
        <w:t>10. Direction: Select the correct passive form of the given sentence. Special buses will ferry students to their colleges.</w:t>
      </w:r>
    </w:p>
    <w:p>
      <w:pPr>
        <w:spacing w:before="0"/>
      </w:pPr>
      <w:r>
        <w:rPr>
          <w:b w:val="0"/>
        </w:rPr>
      </w:r>
    </w:p>
    <w:p>
      <w:pPr>
        <w:spacing w:after="100" w:before="0"/>
      </w:pPr>
      <w:r>
        <w:rPr>
          <w:b w:val="0"/>
        </w:rPr>
        <w:t>A. Students will be ferried to their colleges in special buses.</w:t>
      </w:r>
    </w:p>
    <w:p>
      <w:pPr>
        <w:spacing w:after="100" w:before="0"/>
      </w:pPr>
      <w:r>
        <w:rPr>
          <w:b w:val="0"/>
        </w:rPr>
        <w:t>B. Students are to be ferried to their colleges in special buses.</w:t>
      </w:r>
    </w:p>
    <w:p>
      <w:pPr>
        <w:spacing w:after="100" w:before="0"/>
      </w:pPr>
      <w:r>
        <w:rPr>
          <w:b w:val="0"/>
        </w:rPr>
        <w:t>C. Students are being ferried to their colleges in special buses.</w:t>
      </w:r>
    </w:p>
    <w:p>
      <w:pPr>
        <w:spacing w:after="100" w:before="0"/>
      </w:pPr>
      <w:r>
        <w:rPr>
          <w:b w:val="0"/>
        </w:rPr>
        <w:t>D. Students had been ferried to their colleges in special buses.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'Students will be ferried to their colleges in special buses.' Key Points Thus option 1 is the correct answer. Additional Information</w:t>
      </w:r>
    </w:p>
    <w:p>
      <w:pPr>
        <w:spacing w:before="0"/>
      </w:pPr>
      <w:r>
        <w:rPr>
          <w:b w:val="0"/>
        </w:rPr>
        <w:t>• To change the given sentence into passive voice the object (students) will be used as the subject.</w:t>
      </w:r>
    </w:p>
    <w:p>
      <w:pPr>
        <w:spacing w:before="0"/>
      </w:pPr>
      <w:r>
        <w:rPr>
          <w:b w:val="0"/>
        </w:rPr>
        <w:t>• And the verb (ferry) will be used in its past participle form 'ferried.'</w:t>
      </w:r>
    </w:p>
    <w:p>
      <w:pPr>
        <w:spacing w:before="0"/>
      </w:pPr>
      <w:r>
        <w:rPr>
          <w:b w:val="0"/>
        </w:rPr>
        <w:t>• The helping verb (will) change to 'will be.'</w:t>
      </w:r>
    </w:p>
    <w:p>
      <w:pPr>
        <w:spacing w:before="0"/>
      </w:pPr>
      <w:r>
        <w:rPr>
          <w:b w:val="0"/>
        </w:rPr>
        <w:t>• So the passive voice of the given sentence will be: Students will be ferried to their colleges in special buses.</w:t>
      </w:r>
    </w:p>
    <w:p>
      <w:pPr>
        <w:spacing w:before="0"/>
      </w:pPr>
      <w:r>
        <w:rPr>
          <w:b w:val="0"/>
        </w:rPr>
        <w:t>• Let's understand the meaning of the word 'ferry.' The word ferry is a verb and it means to transport people or goods in a vehicle. Example: I spend most of my time ferrying the children around.</w:t>
      </w:r>
    </w:p>
    <w:p>
      <w:pPr>
        <w:spacing w:before="0"/>
      </w:pPr>
      <w:r>
        <w:rPr>
          <w:b w:val="0"/>
        </w:rPr>
      </w:r>
    </w:p>
    <w:p>
      <w:pPr>
        <w:spacing w:after="100" w:line="360" w:lineRule="auto" w:before="0"/>
      </w:pPr>
      <w:r>
        <w:rPr>
          <w:b w:val="0"/>
        </w:rPr>
        <w:t>11. Select the option that expresses the given sentence in passive voice. The company sold the newly introduced car to the highest bidder.</w:t>
      </w:r>
    </w:p>
    <w:p>
      <w:pPr>
        <w:spacing w:before="0"/>
      </w:pPr>
      <w:r>
        <w:rPr>
          <w:b w:val="0"/>
        </w:rPr>
      </w:r>
    </w:p>
    <w:p>
      <w:pPr>
        <w:spacing w:after="100" w:before="0"/>
      </w:pPr>
      <w:r>
        <w:rPr>
          <w:b w:val="0"/>
        </w:rPr>
        <w:t>A. The newly introduced car was sold to the highest bidder by the company.</w:t>
      </w:r>
    </w:p>
    <w:p>
      <w:pPr>
        <w:spacing w:after="100" w:before="0"/>
      </w:pPr>
      <w:r>
        <w:rPr>
          <w:b w:val="0"/>
        </w:rPr>
        <w:t>B. The company sold the newly introduced car to the highest bidder.</w:t>
      </w:r>
    </w:p>
    <w:p>
      <w:pPr>
        <w:spacing w:after="100" w:before="0"/>
      </w:pPr>
      <w:r>
        <w:rPr>
          <w:b w:val="0"/>
        </w:rPr>
        <w:t>C. The newly introduced car has sold to the highest bidder by the company.</w:t>
      </w:r>
    </w:p>
    <w:p>
      <w:pPr>
        <w:spacing w:after="100" w:before="0"/>
      </w:pPr>
      <w:r>
        <w:rPr>
          <w:b w:val="0"/>
        </w:rPr>
        <w:t>D. The newly introduced car sold to the highest bidder by the company.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can see the given sentence is in the active voice format of the simple past tense, so we have to change the active voice as per the same tense rules. Active voice: Subject + V2 + object, Passive voice: Object + was/were + V3 + by + subject. We have to change the active to passive by applying the third form of the verb(was sold) in the sentence. Therefore, the correct answer is: The newly introduced car was sold to the highest bidder by the company.</w:t>
      </w:r>
    </w:p>
    <w:p>
      <w:pPr>
        <w:spacing w:before="0"/>
      </w:pPr>
      <w:r>
        <w:rPr>
          <w:b w:val="0"/>
        </w:rPr>
      </w:r>
    </w:p>
    <w:p>
      <w:pPr>
        <w:spacing w:after="100" w:line="360" w:lineRule="auto" w:before="0"/>
      </w:pPr>
      <w:r>
        <w:rPr>
          <w:b w:val="0"/>
        </w:rPr>
        <w:t>12. Select the option that expresses the given sentence in passive voice. The school will hire new teachers.</w:t>
      </w:r>
    </w:p>
    <w:p>
      <w:pPr>
        <w:spacing w:before="0"/>
      </w:pPr>
      <w:r>
        <w:rPr>
          <w:b w:val="0"/>
        </w:rPr>
      </w:r>
    </w:p>
    <w:p>
      <w:pPr>
        <w:spacing w:after="100" w:before="0"/>
      </w:pPr>
      <w:r>
        <w:rPr>
          <w:b w:val="0"/>
        </w:rPr>
        <w:t>A. New teachers will join the school.</w:t>
      </w:r>
    </w:p>
    <w:p>
      <w:pPr>
        <w:spacing w:after="100" w:before="0"/>
      </w:pPr>
      <w:r>
        <w:rPr>
          <w:b w:val="0"/>
        </w:rPr>
        <w:t>B. The school will be hiring new teachers.</w:t>
      </w:r>
    </w:p>
    <w:p>
      <w:pPr>
        <w:spacing w:after="100" w:before="0"/>
      </w:pPr>
      <w:r>
        <w:rPr>
          <w:b w:val="0"/>
        </w:rPr>
        <w:t>C. New teachers are hired by the school.</w:t>
      </w:r>
    </w:p>
    <w:p>
      <w:pPr>
        <w:spacing w:after="100" w:before="0"/>
      </w:pPr>
      <w:r>
        <w:rPr>
          <w:b w:val="0"/>
        </w:rPr>
        <w:t>D. New teachers will be hired by the school.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"New teachers will be hired by the school."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school will hire new teachers."</w:t>
      </w:r>
    </w:p>
    <w:p>
      <w:pPr>
        <w:spacing w:before="0"/>
      </w:pPr>
      <w:r>
        <w:rPr>
          <w:b w:val="0"/>
        </w:rPr>
        <w:t>• To convert to passive voice: Place the object "new teachers" at the beginning.</w:t>
      </w:r>
    </w:p>
    <w:p>
      <w:pPr>
        <w:spacing w:before="0"/>
      </w:pPr>
      <w:r>
        <w:rPr>
          <w:b w:val="0"/>
        </w:rPr>
        <w:t>• Change the active verb form "will hire" to "will be hired" (future simple passive).</w:t>
      </w:r>
    </w:p>
    <w:p>
      <w:pPr>
        <w:spacing w:before="0"/>
      </w:pPr>
      <w:r>
        <w:rPr>
          <w:b w:val="0"/>
        </w:rPr>
        <w:t>• Add the preposition "by" followed by the original subject "the school."</w:t>
      </w:r>
    </w:p>
    <w:p>
      <w:pPr>
        <w:spacing w:before="0"/>
      </w:pPr>
      <w:r>
        <w:rPr>
          <w:b w:val="0"/>
        </w:rPr>
        <w:t>• Option 1: "New teachers will join the school." – This is in active voice and changes the verb.</w:t>
      </w:r>
    </w:p>
    <w:p>
      <w:pPr>
        <w:spacing w:before="0"/>
      </w:pPr>
      <w:r>
        <w:rPr>
          <w:b w:val="0"/>
        </w:rPr>
        <w:t>• Option 2: "The school will be hiring new teachers." – This is in active voice and uses the continuous form.</w:t>
      </w:r>
    </w:p>
    <w:p>
      <w:pPr>
        <w:spacing w:before="0"/>
      </w:pPr>
      <w:r>
        <w:rPr>
          <w:b w:val="0"/>
        </w:rPr>
        <w:t>• Option 3: "New teachers are hired by the school." – This is present tense, not future tense.</w:t>
      </w:r>
    </w:p>
    <w:p>
      <w:pPr>
        <w:spacing w:before="0"/>
      </w:pPr>
      <w:r>
        <w:rPr>
          <w:b w:val="0"/>
        </w:rPr>
      </w:r>
    </w:p>
    <w:p>
      <w:pPr>
        <w:spacing w:after="100" w:line="360" w:lineRule="auto" w:before="0"/>
      </w:pPr>
      <w:r>
        <w:rPr>
          <w:b w:val="0"/>
        </w:rPr>
        <w:t>13. Direction: Select the correct passive form of the given sentence. Shashi was enjoying the game.</w:t>
      </w:r>
    </w:p>
    <w:p>
      <w:pPr>
        <w:spacing w:before="0"/>
      </w:pPr>
      <w:r>
        <w:rPr>
          <w:b w:val="0"/>
        </w:rPr>
      </w:r>
    </w:p>
    <w:p>
      <w:pPr>
        <w:spacing w:after="100" w:before="0"/>
      </w:pPr>
      <w:r>
        <w:rPr>
          <w:b w:val="0"/>
        </w:rPr>
        <w:t>A. The game is being enjoyed by Shashi.</w:t>
      </w:r>
    </w:p>
    <w:p>
      <w:pPr>
        <w:spacing w:after="100" w:before="0"/>
      </w:pPr>
      <w:r>
        <w:rPr>
          <w:b w:val="0"/>
        </w:rPr>
        <w:t>B. The game has been enjoyed by Shashi.</w:t>
      </w:r>
    </w:p>
    <w:p>
      <w:pPr>
        <w:spacing w:after="100" w:before="0"/>
      </w:pPr>
      <w:r>
        <w:rPr>
          <w:b w:val="0"/>
        </w:rPr>
        <w:t>C. The game was being enjoyed by Shashi.</w:t>
      </w:r>
    </w:p>
    <w:p>
      <w:pPr>
        <w:spacing w:after="100" w:before="0"/>
      </w:pPr>
      <w:r>
        <w:rPr>
          <w:b w:val="0"/>
        </w:rPr>
        <w:t>D. The game was enjoying by Shashi.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Past Continuous Tense and Active Voice. The structure in active voice: Subject + was/were + V1+ ing + object becomes Object + was/were + being + past participle (V3) + (by + subject) in Passive Voice as the object of the active sentence will become the subject of the passive sentence. Thus, the correct answer is 'The game was being enjoyed by Shashi.'</w:t>
      </w:r>
    </w:p>
    <w:p>
      <w:pPr>
        <w:spacing w:before="0"/>
      </w:pPr>
      <w:r>
        <w:rPr>
          <w:b w:val="0"/>
        </w:rPr>
      </w:r>
    </w:p>
    <w:p>
      <w:pPr>
        <w:spacing w:after="100" w:line="360" w:lineRule="auto" w:before="0"/>
      </w:pPr>
      <w:r>
        <w:rPr>
          <w:b w:val="0"/>
        </w:rPr>
        <w:t>14. Select the option that expresses the given sentence In passive voice. The company is launching a new product next month.</w:t>
      </w:r>
    </w:p>
    <w:p>
      <w:pPr>
        <w:spacing w:before="0"/>
      </w:pPr>
      <w:r>
        <w:rPr>
          <w:b w:val="0"/>
        </w:rPr>
      </w:r>
    </w:p>
    <w:p>
      <w:pPr>
        <w:spacing w:after="100" w:before="0"/>
      </w:pPr>
      <w:r>
        <w:rPr>
          <w:b w:val="0"/>
        </w:rPr>
        <w:t>A. The new product will be launched by the company next month.</w:t>
      </w:r>
    </w:p>
    <w:p>
      <w:pPr>
        <w:spacing w:after="100" w:before="0"/>
      </w:pPr>
      <w:r>
        <w:rPr>
          <w:b w:val="0"/>
        </w:rPr>
        <w:t>B. A new product is being launched by the company next month.</w:t>
      </w:r>
    </w:p>
    <w:p>
      <w:pPr>
        <w:spacing w:after="100" w:before="0"/>
      </w:pPr>
      <w:r>
        <w:rPr>
          <w:b w:val="0"/>
        </w:rPr>
        <w:t>C. The launching of a new product by the company is next month.</w:t>
      </w:r>
    </w:p>
    <w:p>
      <w:pPr>
        <w:spacing w:after="100" w:before="0"/>
      </w:pPr>
      <w:r>
        <w:rPr>
          <w:b w:val="0"/>
        </w:rPr>
        <w:t>D. Next month, the company will launch a new product.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'A new product is being launched by the company next month.' Key Points Therefore,the correct answer is option no.(2) Additional Information</w:t>
      </w:r>
    </w:p>
    <w:p>
      <w:pPr>
        <w:spacing w:before="0"/>
      </w:pPr>
      <w:r>
        <w:rPr>
          <w:b w:val="0"/>
        </w:rPr>
        <w:t>• The sentence is in active voice with the subject 'the company' performing the action 'is launching'.</w:t>
      </w:r>
    </w:p>
    <w:p>
      <w:pPr>
        <w:spacing w:before="0"/>
      </w:pPr>
      <w:r>
        <w:rPr>
          <w:b w:val="0"/>
        </w:rPr>
        <w:t>• To convert it into passive voice, the object 'a new product' becomes the subject, 'is launching' becomes 'is being launched', and the doer 'the company' is added with 'by'.</w:t>
      </w:r>
    </w:p>
    <w:p>
      <w:pPr>
        <w:spacing w:before="0"/>
      </w:pPr>
      <w:r>
        <w:rPr>
          <w:b w:val="0"/>
        </w:rPr>
        <w:t>• The sentence in passive voice is grammatically correct and conveys the same meaning as the active voice sentence.</w:t>
      </w:r>
    </w:p>
    <w:p>
      <w:pPr>
        <w:spacing w:before="0"/>
      </w:pPr>
      <w:r>
        <w:rPr>
          <w:b w:val="0"/>
        </w:rPr>
        <w:t>• The correct passive voice is: A new product is being launched by the company next month.</w:t>
      </w:r>
    </w:p>
    <w:p>
      <w:pPr>
        <w:spacing w:before="0"/>
      </w:pPr>
      <w:r>
        <w:rPr>
          <w:b w:val="0"/>
        </w:rPr>
        <w:t>• Option 1: The sentence is in future tense and uses 'will be launched' instead of 'is being launched' which is not required in passive voice. -</w:t>
      </w:r>
    </w:p>
    <w:p>
      <w:pPr>
        <w:spacing w:before="0"/>
      </w:pPr>
      <w:r>
        <w:rPr>
          <w:b w:val="0"/>
        </w:rPr>
        <w:t>• Option 3: The sentence is in passive voice but the structure is incorrect. It should be 'The launching of a new product by the company is scheduled next month.'</w:t>
      </w:r>
    </w:p>
    <w:p>
      <w:pPr>
        <w:spacing w:before="0"/>
      </w:pPr>
      <w:r>
        <w:rPr>
          <w:b w:val="0"/>
        </w:rPr>
        <w:t>• Option 4: The sentence is in active voice and does not convey the same meaning as the original sentence.</w:t>
      </w:r>
    </w:p>
    <w:p>
      <w:pPr>
        <w:spacing w:before="0"/>
      </w:pPr>
      <w:r>
        <w:rPr>
          <w:b w:val="0"/>
        </w:rPr>
      </w:r>
    </w:p>
    <w:p>
      <w:pPr>
        <w:spacing w:after="100" w:line="360" w:lineRule="auto" w:before="0"/>
      </w:pPr>
      <w:r>
        <w:rPr>
          <w:b w:val="0"/>
        </w:rPr>
        <w:t>15. Select the option that expresses the given sentence in passive voice. She baked a large blueberry cake.</w:t>
      </w:r>
    </w:p>
    <w:p>
      <w:pPr>
        <w:spacing w:before="0"/>
      </w:pPr>
      <w:r>
        <w:rPr>
          <w:b w:val="0"/>
        </w:rPr>
      </w:r>
    </w:p>
    <w:p>
      <w:pPr>
        <w:spacing w:after="100" w:before="0"/>
      </w:pPr>
      <w:r>
        <w:rPr>
          <w:b w:val="0"/>
        </w:rPr>
        <w:t>A. A large blueberry cake was being baked by her.</w:t>
      </w:r>
    </w:p>
    <w:p>
      <w:pPr>
        <w:spacing w:after="100" w:before="0"/>
      </w:pPr>
      <w:r>
        <w:rPr>
          <w:b w:val="0"/>
        </w:rPr>
        <w:t>B. A large blueberry cake was baked by her.</w:t>
      </w:r>
    </w:p>
    <w:p>
      <w:pPr>
        <w:spacing w:after="100" w:before="0"/>
      </w:pPr>
      <w:r>
        <w:rPr>
          <w:b w:val="0"/>
        </w:rPr>
        <w:t>C. A large blueberry cake has been baked by her.</w:t>
      </w:r>
    </w:p>
    <w:p>
      <w:pPr>
        <w:spacing w:after="100" w:before="0"/>
      </w:pPr>
      <w:r>
        <w:rPr>
          <w:b w:val="0"/>
        </w:rPr>
        <w:t>D. A large blueberry cake is baked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structure of the sentence in passive voice is - Subject (objective case) + was + past participle + by Object (subjective case). The subject of the given sentence is ‘she’. The object of the given subject is ‘a large blueberry cake’. In passive voice, The subject will be put in place of the object and the object will be put in place of the subject. The pronoun she will be changed to 'her'. 'Baked' will be changed to 'was baked'.</w:t>
      </w:r>
    </w:p>
    <w:p>
      <w:pPr>
        <w:spacing w:before="0"/>
      </w:pPr>
      <w:r>
        <w:rPr>
          <w:b w:val="0"/>
        </w:rPr>
      </w:r>
    </w:p>
    <w:p>
      <w:pPr>
        <w:spacing w:after="100" w:line="360" w:lineRule="auto" w:before="0"/>
      </w:pPr>
      <w:r>
        <w:rPr>
          <w:b w:val="0"/>
        </w:rPr>
        <w:t>16. Select the option that expresses the following sentence in passive voice. The baker baked the cake.</w:t>
      </w:r>
    </w:p>
    <w:p>
      <w:pPr>
        <w:spacing w:before="0"/>
      </w:pPr>
      <w:r>
        <w:rPr>
          <w:b w:val="0"/>
        </w:rPr>
      </w:r>
    </w:p>
    <w:p>
      <w:pPr>
        <w:spacing w:after="100" w:before="0"/>
      </w:pPr>
      <w:r>
        <w:rPr>
          <w:b w:val="0"/>
        </w:rPr>
        <w:t>A. The cake was baked by the baker</w:t>
      </w:r>
    </w:p>
    <w:p>
      <w:pPr>
        <w:spacing w:after="100" w:before="0"/>
      </w:pPr>
      <w:r>
        <w:rPr>
          <w:b w:val="0"/>
        </w:rPr>
        <w:t>B. The cake had been baked by the baker.</w:t>
      </w:r>
    </w:p>
    <w:p>
      <w:pPr>
        <w:spacing w:after="100" w:before="0"/>
      </w:pPr>
      <w:r>
        <w:rPr>
          <w:b w:val="0"/>
        </w:rPr>
        <w:t>C. The baker has been baking the cake.</w:t>
      </w:r>
    </w:p>
    <w:p>
      <w:pPr>
        <w:spacing w:after="100" w:before="0"/>
      </w:pPr>
      <w:r>
        <w:rPr>
          <w:b w:val="0"/>
        </w:rPr>
        <w:t>D. The cake has been baked by the baker.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conversion is Active to Passive. The Active voice in this question is in Past Indefinite tense (Subject + V2 + Object). Thus, the Passive voice will also be in Past Indefinite tense (Object of the active voice (Subjective case) + was/were + V3 + by + Subject of the active voice (Objective case)).</w:t>
      </w:r>
    </w:p>
    <w:p>
      <w:pPr>
        <w:spacing w:before="0"/>
      </w:pPr>
      <w:r>
        <w:rPr>
          <w:b w:val="0"/>
        </w:rPr>
      </w:r>
    </w:p>
    <w:p>
      <w:pPr>
        <w:spacing w:after="100" w:line="360" w:lineRule="auto" w:before="0"/>
      </w:pPr>
      <w:r>
        <w:rPr>
          <w:b w:val="0"/>
        </w:rPr>
        <w:t>17. Select the option that correctly expresses the given sentence in passive voice. Mr. Amar refused him admittance.</w:t>
      </w:r>
    </w:p>
    <w:p>
      <w:pPr>
        <w:spacing w:before="0"/>
      </w:pPr>
      <w:r>
        <w:rPr>
          <w:b w:val="0"/>
        </w:rPr>
      </w:r>
    </w:p>
    <w:p>
      <w:pPr>
        <w:spacing w:after="100" w:before="0"/>
      </w:pPr>
      <w:r>
        <w:rPr>
          <w:b w:val="0"/>
        </w:rPr>
        <w:t>A. Admittance will be refused to him by Mr. Amar.</w:t>
      </w:r>
    </w:p>
    <w:p>
      <w:pPr>
        <w:spacing w:after="100" w:before="0"/>
      </w:pPr>
      <w:r>
        <w:rPr>
          <w:b w:val="0"/>
        </w:rPr>
        <w:t>B. Admittance shall be refused to him by Mr. Amar.</w:t>
      </w:r>
    </w:p>
    <w:p>
      <w:pPr>
        <w:spacing w:after="100" w:before="0"/>
      </w:pPr>
      <w:r>
        <w:rPr>
          <w:b w:val="0"/>
        </w:rPr>
        <w:t>C. Admittance would be refused to him by Mr. Amar.</w:t>
      </w:r>
    </w:p>
    <w:p>
      <w:pPr>
        <w:spacing w:after="100" w:before="0"/>
      </w:pPr>
      <w:r>
        <w:rPr>
          <w:b w:val="0"/>
        </w:rPr>
        <w:t>D. Admittance was refused to him by Mr. Amar.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"Admittance was refused to him by Mr. Amar."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"Mr. Amar refused him admittance."</w:t>
      </w:r>
    </w:p>
    <w:p>
      <w:pPr>
        <w:spacing w:before="0"/>
      </w:pPr>
      <w:r>
        <w:rPr>
          <w:b w:val="0"/>
        </w:rPr>
        <w:t>• To convert to passive voice: Place the object "admittance" at the beginning.</w:t>
      </w:r>
    </w:p>
    <w:p>
      <w:pPr>
        <w:spacing w:before="0"/>
      </w:pPr>
      <w:r>
        <w:rPr>
          <w:b w:val="0"/>
        </w:rPr>
        <w:t>• Change the active verb form "refused" to "was refused" (past simple passive).</w:t>
      </w:r>
    </w:p>
    <w:p>
      <w:pPr>
        <w:spacing w:before="0"/>
      </w:pPr>
      <w:r>
        <w:rPr>
          <w:b w:val="0"/>
        </w:rPr>
        <w:t>• Add the preposition "to" followed by the indirect object "him" and the preposition "by" followed by the original subject "Mr. Amar."</w:t>
      </w:r>
    </w:p>
    <w:p>
      <w:pPr>
        <w:spacing w:before="0"/>
      </w:pPr>
      <w:r>
        <w:rPr>
          <w:b w:val="0"/>
        </w:rPr>
        <w:t>• Option 1: "Admittance will be refused to him by Mr. Amar." – Incorrect tense (future simple passive).</w:t>
      </w:r>
    </w:p>
    <w:p>
      <w:pPr>
        <w:spacing w:before="0"/>
      </w:pPr>
      <w:r>
        <w:rPr>
          <w:b w:val="0"/>
        </w:rPr>
        <w:t>• Option 2: "Admittance shall be refused to him by Mr. Amar." – Incorrect use of modal verb "shall."</w:t>
      </w:r>
    </w:p>
    <w:p>
      <w:pPr>
        <w:spacing w:before="0"/>
      </w:pPr>
      <w:r>
        <w:rPr>
          <w:b w:val="0"/>
        </w:rPr>
        <w:t>• Option 3: "Admittance would be refused to him by Mr. Amar." – Incorrect tense (conditional passive).</w:t>
      </w:r>
    </w:p>
    <w:p>
      <w:pPr>
        <w:spacing w:before="0"/>
      </w:pPr>
      <w:r>
        <w:rPr>
          <w:b w:val="0"/>
        </w:rPr>
      </w:r>
    </w:p>
    <w:p>
      <w:pPr>
        <w:spacing w:after="100" w:line="360" w:lineRule="auto" w:before="0"/>
      </w:pPr>
      <w:r>
        <w:rPr>
          <w:b w:val="0"/>
        </w:rPr>
        <w:t>18. The given sentence is in active voice. Change the voice of the sentence. Select the correct option from the sentences given in options. She persuaded him for over a year.</w:t>
      </w:r>
    </w:p>
    <w:p>
      <w:pPr>
        <w:spacing w:before="0"/>
      </w:pPr>
      <w:r>
        <w:rPr>
          <w:b w:val="0"/>
        </w:rPr>
      </w:r>
    </w:p>
    <w:p>
      <w:pPr>
        <w:spacing w:after="100" w:before="0"/>
      </w:pPr>
      <w:r>
        <w:rPr>
          <w:b w:val="0"/>
        </w:rPr>
        <w:t>A. He was being persuaded by her for a year.</w:t>
      </w:r>
    </w:p>
    <w:p>
      <w:pPr>
        <w:spacing w:after="100" w:before="0"/>
      </w:pPr>
      <w:r>
        <w:rPr>
          <w:b w:val="0"/>
        </w:rPr>
        <w:t>B. He kept being persuaded by her for a year.</w:t>
      </w:r>
    </w:p>
    <w:p>
      <w:pPr>
        <w:spacing w:after="100" w:before="0"/>
      </w:pPr>
      <w:r>
        <w:rPr>
          <w:b w:val="0"/>
        </w:rPr>
        <w:t>C. He was persuaded by her for over a year.</w:t>
      </w:r>
    </w:p>
    <w:p>
      <w:pPr>
        <w:spacing w:after="100" w:before="0"/>
      </w:pPr>
      <w:r>
        <w:rPr>
          <w:b w:val="0"/>
        </w:rPr>
        <w:t>D. She was being persuaded by him for over a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sentence is: 'He was persuaded by her for over a year'.</w:t>
      </w:r>
    </w:p>
    <w:p>
      <w:pPr>
        <w:spacing w:before="0"/>
      </w:pPr>
      <w:r>
        <w:rPr>
          <w:b w:val="0"/>
        </w:rPr>
        <w:t>• When converting a sentence from active to passive voice, the object of the active sentence becomes the subject of the passive sentence, and the subject of the active sentence becomes the 'agent' in the passive sentence.</w:t>
      </w:r>
    </w:p>
    <w:p>
      <w:pPr>
        <w:spacing w:before="0"/>
      </w:pPr>
      <w:r>
        <w:rPr>
          <w:b w:val="0"/>
        </w:rPr>
        <w:t>• The verb takes the form of "be + past participle."</w:t>
      </w:r>
    </w:p>
    <w:p>
      <w:pPr>
        <w:spacing w:before="0"/>
      </w:pPr>
      <w:r>
        <w:rPr>
          <w:b w:val="0"/>
        </w:rPr>
        <w:t>• In the given active sentence, "She" is the subject, "persuaded" is the verb, and "him" is the object.</w:t>
      </w:r>
    </w:p>
    <w:p>
      <w:pPr>
        <w:spacing w:before="0"/>
      </w:pPr>
      <w:r>
        <w:rPr>
          <w:b w:val="0"/>
        </w:rPr>
        <w:t>• When it's turned into a passive voice, "He" (formerly the object) becomes the subject, "was persuaded" is the verb in its "be + past participle" form, and "by her" (formerly the subject) is now the agent.</w:t>
      </w:r>
    </w:p>
    <w:p>
      <w:pPr>
        <w:spacing w:before="0"/>
      </w:pPr>
      <w:r>
        <w:rPr>
          <w:b w:val="0"/>
        </w:rPr>
        <w:t>• The phrase "for over a year" remains the same as it is a prepositional phrase showing duration and does not impact the structure of the sentence in terms of active or passive voice.</w:t>
      </w:r>
    </w:p>
    <w:p>
      <w:pPr>
        <w:spacing w:before="0"/>
      </w:pPr>
      <w:r>
        <w:rPr>
          <w:b w:val="0"/>
        </w:rPr>
      </w:r>
    </w:p>
    <w:p>
      <w:pPr>
        <w:spacing w:after="100" w:line="360" w:lineRule="auto" w:before="0"/>
      </w:pPr>
      <w:r>
        <w:rPr>
          <w:b w:val="0"/>
        </w:rPr>
        <w:t>19. Select the option that expresses the given sentence in passive voice. He opened the door for his mother.</w:t>
      </w:r>
    </w:p>
    <w:p>
      <w:pPr>
        <w:spacing w:before="0"/>
      </w:pPr>
      <w:r>
        <w:rPr>
          <w:b w:val="0"/>
        </w:rPr>
      </w:r>
    </w:p>
    <w:p>
      <w:pPr>
        <w:spacing w:after="100" w:before="0"/>
      </w:pPr>
      <w:r>
        <w:rPr>
          <w:b w:val="0"/>
        </w:rPr>
        <w:t>A. The door was opened by him for his mother.</w:t>
      </w:r>
    </w:p>
    <w:p>
      <w:pPr>
        <w:spacing w:after="100" w:before="0"/>
      </w:pPr>
      <w:r>
        <w:rPr>
          <w:b w:val="0"/>
        </w:rPr>
        <w:t>B. The door was open by him for his mother.</w:t>
      </w:r>
    </w:p>
    <w:p>
      <w:pPr>
        <w:spacing w:after="100" w:before="0"/>
      </w:pPr>
      <w:r>
        <w:rPr>
          <w:b w:val="0"/>
        </w:rPr>
        <w:t>C. The door had been opened by him for his mother.</w:t>
      </w:r>
    </w:p>
    <w:p>
      <w:pPr>
        <w:spacing w:after="100" w:before="0"/>
      </w:pPr>
      <w:r>
        <w:rPr>
          <w:b w:val="0"/>
        </w:rPr>
        <w:t>D. The door is opened by him for his mother.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subject of the given sentence is 'He'. The object of the given sentence is 'the door'. The subject will be put in place of the object and the object will be put in place of the subject.And 'opened' will be changed into 'was opened'. Lastly, the preposition 'by' will be added.</w:t>
      </w:r>
    </w:p>
    <w:p>
      <w:pPr>
        <w:spacing w:before="0"/>
      </w:pPr>
      <w:r>
        <w:rPr>
          <w:b w:val="0"/>
        </w:rPr>
      </w:r>
    </w:p>
    <w:p>
      <w:pPr>
        <w:spacing w:after="100" w:line="360" w:lineRule="auto" w:before="0"/>
      </w:pPr>
      <w:r>
        <w:rPr>
          <w:b w:val="0"/>
        </w:rPr>
        <w:t>20. Select the correct passive form of the given sentence. The president loved that lady.</w:t>
      </w:r>
    </w:p>
    <w:p>
      <w:pPr>
        <w:spacing w:before="0"/>
      </w:pPr>
      <w:r>
        <w:rPr>
          <w:b w:val="0"/>
        </w:rPr>
      </w:r>
    </w:p>
    <w:p>
      <w:pPr>
        <w:spacing w:after="100" w:before="0"/>
      </w:pPr>
      <w:r>
        <w:rPr>
          <w:b w:val="0"/>
        </w:rPr>
        <w:t>A. That lady was being loved by the president.</w:t>
      </w:r>
    </w:p>
    <w:p>
      <w:pPr>
        <w:spacing w:after="100" w:before="0"/>
      </w:pPr>
      <w:r>
        <w:rPr>
          <w:b w:val="0"/>
        </w:rPr>
        <w:t>B. That lady was loved by the president.</w:t>
      </w:r>
    </w:p>
    <w:p>
      <w:pPr>
        <w:spacing w:after="100" w:before="0"/>
      </w:pPr>
      <w:r>
        <w:rPr>
          <w:b w:val="0"/>
        </w:rPr>
        <w:t>C. That lady is love by the president.</w:t>
      </w:r>
    </w:p>
    <w:p>
      <w:pPr>
        <w:spacing w:after="100" w:before="0"/>
      </w:pPr>
      <w:r>
        <w:rPr>
          <w:b w:val="0"/>
        </w:rPr>
        <w:t>D. That lady is loved by the president.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sentence is: 'That lady was loved by the president'.</w:t>
      </w:r>
    </w:p>
    <w:p>
      <w:pPr>
        <w:spacing w:before="0"/>
      </w:pPr>
      <w:r>
        <w:rPr>
          <w:b w:val="0"/>
        </w:rPr>
        <w:t>• To transform an active sentence into the passive voice, the object of the active sentence becomes the subject in the passive form, and the verb is changed accordingly.</w:t>
      </w:r>
    </w:p>
    <w:p>
      <w:pPr>
        <w:spacing w:before="0"/>
      </w:pPr>
      <w:r>
        <w:rPr>
          <w:b w:val="0"/>
        </w:rPr>
        <w:t>• In the given sentence, the object is "that lady," and the verb is "loved."</w:t>
      </w:r>
    </w:p>
    <w:p>
      <w:pPr>
        <w:spacing w:before="0"/>
      </w:pPr>
      <w:r>
        <w:rPr>
          <w:b w:val="0"/>
        </w:rPr>
        <w:t>• To convert it into the passive voice, we change the verb to its past participle form ("loved") and introduce the subject ("that lady") as the receiver of the action.</w:t>
      </w:r>
    </w:p>
    <w:p>
      <w:pPr>
        <w:spacing w:before="0"/>
      </w:pPr>
      <w:r>
        <w:rPr>
          <w:b w:val="0"/>
        </w:rPr>
        <w:t>• "That lady was loved by the president" accurately transforms the sentence into the passive voice.</w:t>
      </w:r>
    </w:p>
    <w:p>
      <w:pPr>
        <w:spacing w:before="0"/>
      </w:pPr>
      <w:r>
        <w:rPr>
          <w:b w:val="0"/>
        </w:rPr>
        <w:t>• It maintains the past tense and correctly places the lady as the subject.</w:t>
      </w:r>
    </w:p>
    <w:p>
      <w:pPr>
        <w:spacing w:before="0"/>
      </w:pPr>
      <w:r>
        <w:rPr>
          <w:b w:val="0"/>
        </w:rPr>
      </w:r>
    </w:p>
    <w:p>
      <w:pPr>
        <w:spacing w:after="100" w:line="360" w:lineRule="auto" w:before="0"/>
      </w:pPr>
      <w:r>
        <w:rPr>
          <w:b w:val="0"/>
        </w:rPr>
        <w:t>21. Select the most appropriate option that expresses the given sentence in passive voice. The company will release the new product next month.</w:t>
      </w:r>
    </w:p>
    <w:p>
      <w:pPr>
        <w:spacing w:before="0"/>
      </w:pPr>
      <w:r>
        <w:rPr>
          <w:b w:val="0"/>
        </w:rPr>
      </w:r>
    </w:p>
    <w:p>
      <w:pPr>
        <w:spacing w:after="100" w:before="0"/>
      </w:pPr>
      <w:r>
        <w:rPr>
          <w:b w:val="0"/>
        </w:rPr>
        <w:t>A. The new product will be released by the company next month.</w:t>
      </w:r>
    </w:p>
    <w:p>
      <w:pPr>
        <w:spacing w:after="100" w:before="0"/>
      </w:pPr>
      <w:r>
        <w:rPr>
          <w:b w:val="0"/>
        </w:rPr>
        <w:t>B. The new product will release by the company next month.</w:t>
      </w:r>
    </w:p>
    <w:p>
      <w:pPr>
        <w:spacing w:after="100" w:before="0"/>
      </w:pPr>
      <w:r>
        <w:rPr>
          <w:b w:val="0"/>
        </w:rPr>
        <w:t>C. The new product will be releasing by the company next month.</w:t>
      </w:r>
    </w:p>
    <w:p>
      <w:pPr>
        <w:spacing w:after="100" w:before="0"/>
      </w:pPr>
      <w:r>
        <w:rPr>
          <w:b w:val="0"/>
        </w:rPr>
        <w:t>D. The new product is released by the company next month.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new product will be released by the company next month. Key Points Therefore, the correct answer is: The new product will be released by the company next month.</w:t>
      </w:r>
    </w:p>
    <w:p>
      <w:pPr>
        <w:spacing w:before="0"/>
      </w:pPr>
      <w:r>
        <w:rPr>
          <w:b w:val="0"/>
        </w:rPr>
        <w:t>• The subject of the Active Voice is changed into the object of the Passive voice. Also, the object of the Active Voice is changed into the subject of the Passive Voice.</w:t>
      </w:r>
    </w:p>
    <w:p>
      <w:pPr>
        <w:spacing w:before="0"/>
      </w:pPr>
      <w:r>
        <w:rPr>
          <w:b w:val="0"/>
        </w:rPr>
        <w:t>• The usage of a helping verb is necessary while changing the voice of the sentence from Active to Passive.</w:t>
      </w:r>
    </w:p>
    <w:p>
      <w:pPr>
        <w:spacing w:before="0"/>
      </w:pPr>
      <w:r>
        <w:rPr>
          <w:b w:val="0"/>
        </w:rPr>
        <w:t>• The preposition “by” is used before the object made in Passive Voice. However, it is optional in some cases.</w:t>
      </w:r>
    </w:p>
    <w:p>
      <w:pPr>
        <w:spacing w:before="0"/>
      </w:pPr>
      <w:r>
        <w:rPr>
          <w:b w:val="0"/>
        </w:rPr>
        <w:t>• The Active voice in this question is in Future Indefinite. Thus, the Passive voice will also be in the Future Indefinite.</w:t>
      </w:r>
    </w:p>
    <w:p>
      <w:pPr>
        <w:spacing w:before="0"/>
      </w:pPr>
      <w:r>
        <w:rPr>
          <w:b w:val="0"/>
        </w:rPr>
        <w:t>• The format of Active voice is: Subject + shall/will + V1 + Object.</w:t>
      </w:r>
    </w:p>
    <w:p>
      <w:pPr>
        <w:spacing w:before="0"/>
      </w:pPr>
      <w:r>
        <w:rPr>
          <w:b w:val="0"/>
        </w:rPr>
        <w:t>• Thus, in Passive voice, the format will be: Object of the active voice (Subjective case) + shall/will + be + made + by + Subject of the active voice (Objective case).</w:t>
      </w:r>
    </w:p>
    <w:p>
      <w:pPr>
        <w:spacing w:before="0"/>
      </w:pPr>
      <w:r>
        <w:rPr>
          <w:b w:val="0"/>
        </w:rPr>
        <w:t>• For example: He will complete the assignment. (Active Voice)</w:t>
      </w:r>
    </w:p>
    <w:p>
      <w:pPr>
        <w:spacing w:before="0"/>
      </w:pPr>
      <w:r>
        <w:rPr>
          <w:b w:val="0"/>
        </w:rPr>
        <w:t>• The assignment will be completed by him. (Passive Voice)</w:t>
      </w:r>
    </w:p>
    <w:p>
      <w:pPr>
        <w:spacing w:before="0"/>
      </w:pPr>
      <w:r>
        <w:rPr>
          <w:b w:val="0"/>
        </w:rPr>
        <w:t>• The options except (1) don’t follow the correct grammatical format of the Passive Voice.</w:t>
      </w:r>
    </w:p>
    <w:p>
      <w:pPr>
        <w:spacing w:before="0"/>
      </w:pPr>
      <w:r>
        <w:rPr>
          <w:b w:val="0"/>
        </w:rPr>
      </w:r>
    </w:p>
    <w:p>
      <w:pPr>
        <w:spacing w:after="100" w:line="360" w:lineRule="auto" w:before="0"/>
      </w:pPr>
      <w:r>
        <w:rPr>
          <w:b w:val="0"/>
        </w:rPr>
        <w:t>22. Select the correct passive form of the given sentence. The manager lost the letter.</w:t>
      </w:r>
    </w:p>
    <w:p>
      <w:pPr>
        <w:spacing w:before="0"/>
      </w:pPr>
      <w:r>
        <w:rPr>
          <w:b w:val="0"/>
        </w:rPr>
      </w:r>
    </w:p>
    <w:p>
      <w:pPr>
        <w:spacing w:after="100" w:before="0"/>
      </w:pPr>
      <w:r>
        <w:rPr>
          <w:b w:val="0"/>
        </w:rPr>
        <w:t>A. The letter was loss by the manager.</w:t>
      </w:r>
    </w:p>
    <w:p>
      <w:pPr>
        <w:spacing w:after="100" w:before="0"/>
      </w:pPr>
      <w:r>
        <w:rPr>
          <w:b w:val="0"/>
        </w:rPr>
        <w:t>B. The letter was loose by the manager.</w:t>
      </w:r>
    </w:p>
    <w:p>
      <w:pPr>
        <w:spacing w:after="100" w:before="0"/>
      </w:pPr>
      <w:r>
        <w:rPr>
          <w:b w:val="0"/>
        </w:rPr>
        <w:t>C. The letter was lost by the manager.</w:t>
      </w:r>
    </w:p>
    <w:p>
      <w:pPr>
        <w:spacing w:after="100" w:before="0"/>
      </w:pPr>
      <w:r>
        <w:rPr>
          <w:b w:val="0"/>
        </w:rPr>
        <w:t>D. The letter was lose by the manager.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'The letter was lost by the manager.' Additional InformationOption 1, "The letter was loss by the manager," is incorrect because "loss" is a noun, not a verb. Option 2, "The letter was loose by the manager," is incorrect because "loose" is an adjective, not the past participle of a verb. Option 4, "The letter was lose by the manager," is incorrect because "lose" is the base form of the verb, not the past participle.</w:t>
      </w:r>
    </w:p>
    <w:p>
      <w:pPr>
        <w:spacing w:before="0"/>
      </w:pPr>
      <w:r>
        <w:rPr>
          <w:b w:val="0"/>
        </w:rPr>
        <w:t>• The correct passive form of the given sentence is: The letter was lost by the manager.</w:t>
      </w:r>
    </w:p>
    <w:p>
      <w:pPr>
        <w:spacing w:before="0"/>
      </w:pPr>
      <w:r>
        <w:rPr>
          <w:b w:val="0"/>
        </w:rPr>
        <w:t>• The structure of a passive sentence is: subject + auxiliary verb (be) + past participle + (by + agent).</w:t>
      </w:r>
    </w:p>
    <w:p>
      <w:pPr>
        <w:spacing w:before="0"/>
      </w:pPr>
      <w:r>
        <w:rPr>
          <w:b w:val="0"/>
        </w:rPr>
        <w:t>• In this case, "The letter" is the subject, "was" is the auxiliary verb (the past tense of 'be'), "lost" is the past participle of "lose", and "by the manager" is the agent.</w:t>
      </w:r>
    </w:p>
    <w:p>
      <w:pPr>
        <w:spacing w:before="0"/>
      </w:pPr>
      <w:r>
        <w:rPr>
          <w:b w:val="0"/>
        </w:rPr>
      </w:r>
    </w:p>
    <w:p>
      <w:pPr>
        <w:spacing w:after="100" w:line="360" w:lineRule="auto" w:before="0"/>
      </w:pPr>
      <w:r>
        <w:rPr>
          <w:b w:val="0"/>
        </w:rPr>
        <w:t>23. Select the option that expresses the given sentence in passive voice. The Mesopotamians invented the decimal system.</w:t>
      </w:r>
    </w:p>
    <w:p>
      <w:pPr>
        <w:spacing w:before="0"/>
      </w:pPr>
      <w:r>
        <w:rPr>
          <w:b w:val="0"/>
        </w:rPr>
      </w:r>
    </w:p>
    <w:p>
      <w:pPr>
        <w:spacing w:after="100" w:before="0"/>
      </w:pPr>
      <w:r>
        <w:rPr>
          <w:b w:val="0"/>
        </w:rPr>
        <w:t>A. The decimal system was invented by the Mesopotamians.</w:t>
      </w:r>
    </w:p>
    <w:p>
      <w:pPr>
        <w:spacing w:after="100" w:before="0"/>
      </w:pPr>
      <w:r>
        <w:rPr>
          <w:b w:val="0"/>
        </w:rPr>
        <w:t>B. The decimal system is invented by the Mesopotamians.</w:t>
      </w:r>
    </w:p>
    <w:p>
      <w:pPr>
        <w:spacing w:after="100" w:before="0"/>
      </w:pPr>
      <w:r>
        <w:rPr>
          <w:b w:val="0"/>
        </w:rPr>
        <w:t>C. The decimal system is an invention of the Mesopotamians.</w:t>
      </w:r>
    </w:p>
    <w:p>
      <w:pPr>
        <w:spacing w:after="100" w:before="0"/>
      </w:pPr>
      <w:r>
        <w:rPr>
          <w:b w:val="0"/>
        </w:rPr>
        <w:t>D. The decimal system has been invented by the Mesopotamians.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decimal system was invented by the Mesopotamians." Key Points Therefore, the correct answer is 'Option 1'. Additional Information</w:t>
      </w:r>
    </w:p>
    <w:p>
      <w:pPr>
        <w:spacing w:before="0"/>
      </w:pPr>
      <w:r>
        <w:rPr>
          <w:b w:val="0"/>
        </w:rPr>
        <w:t>• In passive voice, the object of the active sentence becomes the subject of the passive sentence.</w:t>
      </w:r>
    </w:p>
    <w:p>
      <w:pPr>
        <w:spacing w:before="0"/>
      </w:pPr>
      <w:r>
        <w:rPr>
          <w:b w:val="0"/>
        </w:rPr>
        <w:t>• The verb is changed to its past participle form and "by" is added before the subject.</w:t>
      </w:r>
    </w:p>
    <w:p>
      <w:pPr>
        <w:spacing w:before="0"/>
      </w:pPr>
      <w:r>
        <w:rPr>
          <w:b w:val="0"/>
        </w:rPr>
        <w:t>• In this case, "The Mesopotamians" (subject of the active sentence) becomes "by the Mesopotamians" (agent of the passive sentence).</w:t>
      </w:r>
    </w:p>
    <w:p>
      <w:pPr>
        <w:spacing w:before="0"/>
      </w:pPr>
      <w:r>
        <w:rPr>
          <w:b w:val="0"/>
        </w:rPr>
        <w:t>• Correct Sentence: The decimal system was invented by the Mesopotamians.</w:t>
      </w:r>
    </w:p>
    <w:p>
      <w:pPr>
        <w:spacing w:before="0"/>
      </w:pPr>
      <w:r>
        <w:rPr>
          <w:b w:val="0"/>
        </w:rPr>
        <w:t>• Option 2: Incorrect. The present tense "is invented" does not fit the past tense of the given sentence.</w:t>
      </w:r>
    </w:p>
    <w:p>
      <w:pPr>
        <w:spacing w:before="0"/>
      </w:pPr>
      <w:r>
        <w:rPr>
          <w:b w:val="0"/>
        </w:rPr>
        <w:t>• Option 3: Incorrect. While it is grammatically correct, it does not use the passive voice.</w:t>
      </w:r>
    </w:p>
    <w:p>
      <w:pPr>
        <w:spacing w:before="0"/>
      </w:pPr>
      <w:r>
        <w:rPr>
          <w:b w:val="0"/>
        </w:rPr>
        <w:t>• Option 4: Incorrect. While it is grammatically correct, it implies that the invention occurred recently.</w:t>
      </w:r>
    </w:p>
    <w:p>
      <w:pPr>
        <w:spacing w:before="0"/>
      </w:pPr>
      <w:r>
        <w:rPr>
          <w:b w:val="0"/>
        </w:rPr>
      </w:r>
    </w:p>
    <w:p>
      <w:pPr>
        <w:spacing w:after="100" w:line="360" w:lineRule="auto" w:before="0"/>
      </w:pPr>
      <w:r>
        <w:rPr>
          <w:b w:val="0"/>
        </w:rPr>
        <w:t>24. Select the option that expresses the given sentence in passive voice. Help the needy people.</w:t>
      </w:r>
    </w:p>
    <w:p>
      <w:pPr>
        <w:spacing w:before="0"/>
      </w:pPr>
      <w:r>
        <w:rPr>
          <w:b w:val="0"/>
        </w:rPr>
      </w:r>
    </w:p>
    <w:p>
      <w:pPr>
        <w:spacing w:after="100" w:before="0"/>
      </w:pPr>
      <w:r>
        <w:rPr>
          <w:b w:val="0"/>
        </w:rPr>
        <w:t>A. The needy people are helping.</w:t>
      </w:r>
    </w:p>
    <w:p>
      <w:pPr>
        <w:spacing w:after="100" w:before="0"/>
      </w:pPr>
      <w:r>
        <w:rPr>
          <w:b w:val="0"/>
        </w:rPr>
        <w:t>B. Let the needy people be helped.</w:t>
      </w:r>
    </w:p>
    <w:p>
      <w:pPr>
        <w:spacing w:after="100" w:before="0"/>
      </w:pPr>
      <w:r>
        <w:rPr>
          <w:b w:val="0"/>
        </w:rPr>
        <w:t>C. The needy people are been helped.</w:t>
      </w:r>
    </w:p>
    <w:p>
      <w:pPr>
        <w:spacing w:after="100" w:before="0"/>
      </w:pPr>
      <w:r>
        <w:rPr>
          <w:b w:val="0"/>
        </w:rPr>
        <w:t>D. Let the needy people being helped.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Let the needy people be helped. Key Points Correct Passive Voice - Let the needy people be helped. Hinglish</w:t>
      </w:r>
    </w:p>
    <w:p>
      <w:pPr>
        <w:spacing w:before="0"/>
      </w:pPr>
      <w:r>
        <w:rPr>
          <w:b w:val="0"/>
        </w:rPr>
        <w:t>• The given sentence is in an active voice form, hence we need to convert it into a passive voice form.</w:t>
      </w:r>
    </w:p>
    <w:p>
      <w:pPr>
        <w:spacing w:before="0"/>
      </w:pPr>
      <w:r>
        <w:rPr>
          <w:b w:val="0"/>
        </w:rPr>
        <w:t>• We need to follow these instructions while changing the voice of an imperative sentence.</w:t>
      </w:r>
    </w:p>
    <w:p>
      <w:pPr>
        <w:spacing w:before="0"/>
      </w:pPr>
      <w:r>
        <w:rPr>
          <w:b w:val="0"/>
        </w:rPr>
        <w:t>• An imperative sentence does not normally have a subject.</w:t>
      </w:r>
    </w:p>
    <w:p>
      <w:pPr>
        <w:spacing w:before="0"/>
      </w:pPr>
      <w:r>
        <w:rPr>
          <w:b w:val="0"/>
        </w:rPr>
        <w:t>• It is used to express a command or request.</w:t>
      </w:r>
    </w:p>
    <w:p>
      <w:pPr>
        <w:spacing w:before="0"/>
      </w:pPr>
      <w:r>
        <w:rPr>
          <w:b w:val="0"/>
        </w:rPr>
        <w:t>• The imperative sentence in the passive voice takes the following form: Let + object + be + past participle.</w:t>
      </w:r>
    </w:p>
    <w:p>
      <w:pPr>
        <w:spacing w:before="0"/>
      </w:pPr>
      <w:r>
        <w:rPr>
          <w:b w:val="0"/>
        </w:rPr>
        <w:t>• Example: Do this task. (Active Voice)</w:t>
      </w:r>
    </w:p>
    <w:p>
      <w:pPr>
        <w:spacing w:before="0"/>
      </w:pPr>
      <w:r>
        <w:rPr>
          <w:b w:val="0"/>
        </w:rPr>
        <w:t>• Let this task be done. (Passive Voice)</w:t>
      </w:r>
    </w:p>
    <w:p>
      <w:pPr>
        <w:spacing w:before="0"/>
      </w:pPr>
      <w:r>
        <w:rPr>
          <w:b w:val="0"/>
        </w:rPr>
        <w:t>• Thus, the object of the active voice 'the needy people' will come after 'let' which will further be followed by 'be' and past participle form of help i.e. helped.</w:t>
      </w:r>
    </w:p>
    <w:p>
      <w:pPr>
        <w:spacing w:before="0"/>
      </w:pPr>
      <w:r>
        <w:rPr>
          <w:b w:val="0"/>
        </w:rPr>
        <w:t>• Therefore, the correct answer is Option 2.</w:t>
      </w:r>
    </w:p>
    <w:p>
      <w:pPr>
        <w:spacing w:before="0"/>
      </w:pPr>
      <w:r>
        <w:rPr>
          <w:b w:val="0"/>
        </w:rPr>
        <w:t>• दिया गया वाक्य active voice form में है, इसलिए हमें इसे passive voice form में बदलने की आवश्यकता है।</w:t>
      </w:r>
    </w:p>
    <w:p>
      <w:pPr>
        <w:spacing w:before="0"/>
      </w:pPr>
      <w:r>
        <w:rPr>
          <w:b w:val="0"/>
        </w:rPr>
        <w:t>• एक imperative sentence की voice बदलते समय हमें इन निर्देशों का पालन करने की आवश्यकता है।</w:t>
      </w:r>
    </w:p>
    <w:p>
      <w:pPr>
        <w:spacing w:before="0"/>
      </w:pPr>
      <w:r>
        <w:rPr>
          <w:b w:val="0"/>
        </w:rPr>
        <w:t>• एक imperative sentence में आमतौर पर कोई विषय नहीं होता है।</w:t>
      </w:r>
    </w:p>
    <w:p>
      <w:pPr>
        <w:spacing w:before="0"/>
      </w:pPr>
      <w:r>
        <w:rPr>
          <w:b w:val="0"/>
        </w:rPr>
        <w:t>• इसका उपयोग किसी आदेश या अनुरोध को व्यक्त करने के लिए किया जाता है।</w:t>
      </w:r>
    </w:p>
    <w:p>
      <w:pPr>
        <w:spacing w:before="0"/>
      </w:pPr>
      <w:r>
        <w:rPr>
          <w:b w:val="0"/>
        </w:rPr>
        <w:t>• Passive Voice में imperative sentence निम्नलिखित रूप लेता है: Let + object + be + past participle</w:t>
      </w:r>
    </w:p>
    <w:p>
      <w:pPr>
        <w:spacing w:before="0"/>
      </w:pPr>
      <w:r>
        <w:rPr>
          <w:b w:val="0"/>
        </w:rPr>
        <w:t>• उदाहरण: Do this task. (Active Voice)</w:t>
      </w:r>
    </w:p>
    <w:p>
      <w:pPr>
        <w:spacing w:before="0"/>
      </w:pPr>
      <w:r>
        <w:rPr>
          <w:b w:val="0"/>
        </w:rPr>
        <w:t>• Let this task be done. (Passive Voice)</w:t>
      </w:r>
    </w:p>
    <w:p>
      <w:pPr>
        <w:spacing w:before="0"/>
      </w:pPr>
      <w:r>
        <w:rPr>
          <w:b w:val="0"/>
        </w:rPr>
        <w:t>• इसलिए, सही उत्तर विकल्प 2 है।</w:t>
      </w:r>
    </w:p>
    <w:p>
      <w:pPr>
        <w:spacing w:before="0"/>
      </w:pPr>
      <w:r>
        <w:rPr>
          <w:b w:val="0"/>
        </w:rPr>
      </w:r>
    </w:p>
    <w:p>
      <w:pPr>
        <w:spacing w:after="100" w:line="360" w:lineRule="auto" w:before="0"/>
      </w:pPr>
      <w:r>
        <w:rPr>
          <w:b w:val="0"/>
        </w:rPr>
        <w:t>25. Select the correct passive form of the given sentence. The government is helping the states affected by the cyclone.</w:t>
      </w:r>
    </w:p>
    <w:p>
      <w:pPr>
        <w:spacing w:before="0"/>
      </w:pPr>
      <w:r>
        <w:rPr>
          <w:b w:val="0"/>
        </w:rPr>
      </w:r>
    </w:p>
    <w:p>
      <w:pPr>
        <w:spacing w:after="100" w:before="0"/>
      </w:pPr>
      <w:r>
        <w:rPr>
          <w:b w:val="0"/>
        </w:rPr>
        <w:t>A. The states affected by the cyclone are being helped by the government.</w:t>
      </w:r>
    </w:p>
    <w:p>
      <w:pPr>
        <w:spacing w:after="100" w:before="0"/>
      </w:pPr>
      <w:r>
        <w:rPr>
          <w:b w:val="0"/>
        </w:rPr>
        <w:t>B. The states affected by the cyclone have been helped by the government.</w:t>
      </w:r>
    </w:p>
    <w:p>
      <w:pPr>
        <w:spacing w:after="100" w:before="0"/>
      </w:pPr>
      <w:r>
        <w:rPr>
          <w:b w:val="0"/>
        </w:rPr>
        <w:t>C. The states affected by the cyclone will be helped by the government.</w:t>
      </w:r>
    </w:p>
    <w:p>
      <w:pPr>
        <w:spacing w:after="100" w:before="0"/>
      </w:pPr>
      <w:r>
        <w:rPr>
          <w:b w:val="0"/>
        </w:rPr>
        <w:t>D. The government is going to help the states affected by the cyclone.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passive voice of the given sentence is 'The states affected by the cyclone are being helped by the government.'. Key Points Present continuous tense: The present continuous (also called present progressive) is a verb tense that is used to show that an ongoing action is happening now, either at the moment of speech or now in a larger sense. Active Passive subject + is/am/are + V1+ing + object object + is/are + being + past participle + by + subject</w:t>
      </w:r>
    </w:p>
    <w:p>
      <w:pPr>
        <w:spacing w:before="0"/>
      </w:pPr>
      <w:r>
        <w:rPr>
          <w:b w:val="0"/>
        </w:rPr>
        <w:t>• The instructions given below should be followed while changing an assertive sentence to a passive voice. Find the subject and object of the sentence and exchange their places; make changes in their cases as well if subject and object are pronouns.</w:t>
      </w:r>
    </w:p>
    <w:p>
      <w:pPr>
        <w:spacing w:before="0"/>
      </w:pPr>
      <w:r>
        <w:rPr>
          <w:b w:val="0"/>
        </w:rPr>
        <w:t>• Use preposition 'by' before the agent.</w:t>
      </w:r>
    </w:p>
    <w:p>
      <w:pPr>
        <w:spacing w:before="0"/>
      </w:pPr>
      <w:r>
        <w:rPr>
          <w:b w:val="0"/>
        </w:rPr>
        <w:t>• Use an appropriate helping verb in passive form according to the tense of the active form. (Present continuous tense)</w:t>
      </w:r>
    </w:p>
    <w:p>
      <w:pPr>
        <w:spacing w:before="0"/>
      </w:pPr>
      <w:r>
        <w:rPr>
          <w:b w:val="0"/>
        </w:rPr>
        <w:t>• Always use the third form of the main verb in passive form. (helped)</w:t>
      </w:r>
    </w:p>
    <w:p>
      <w:pPr>
        <w:spacing w:before="0"/>
      </w:pPr>
      <w:r>
        <w:rPr>
          <w:b w:val="0"/>
        </w:rPr>
        <w:t>• Thus, the correct answer is Option 1.</w:t>
      </w:r>
    </w:p>
    <w:p>
      <w:pPr>
        <w:spacing w:before="0"/>
      </w:pPr>
      <w:r>
        <w:rPr>
          <w:b w:val="0"/>
        </w:rPr>
        <w:t>• So, the final sentence is- The states affected by the cyclone are being helped by the government.</w:t>
      </w:r>
    </w:p>
    <w:p>
      <w:pPr>
        <w:spacing w:before="0"/>
      </w:pPr>
      <w:r>
        <w:rPr>
          <w:b w:val="0"/>
        </w:rPr>
      </w:r>
    </w:p>
    <w:p>
      <w:pPr>
        <w:spacing w:after="100" w:line="360" w:lineRule="auto" w:before="0"/>
      </w:pPr>
      <w:r>
        <w:rPr>
          <w:b w:val="0"/>
        </w:rPr>
        <w:t>26. Select the option that expresses the given sentence in passive voice. Does Sneha not lick the butter?</w:t>
      </w:r>
    </w:p>
    <w:p>
      <w:pPr>
        <w:spacing w:before="0"/>
      </w:pPr>
      <w:r>
        <w:rPr>
          <w:b w:val="0"/>
        </w:rPr>
      </w:r>
    </w:p>
    <w:p>
      <w:pPr>
        <w:spacing w:after="100" w:before="0"/>
      </w:pPr>
      <w:r>
        <w:rPr>
          <w:b w:val="0"/>
        </w:rPr>
        <w:t>A. Is the butter being licked by Sneha?</w:t>
      </w:r>
    </w:p>
    <w:p>
      <w:pPr>
        <w:spacing w:after="100" w:before="0"/>
      </w:pPr>
      <w:r>
        <w:rPr>
          <w:b w:val="0"/>
        </w:rPr>
        <w:t>B. Is the butter not licked by Sneha?</w:t>
      </w:r>
    </w:p>
    <w:p>
      <w:pPr>
        <w:spacing w:after="100" w:before="0"/>
      </w:pPr>
      <w:r>
        <w:rPr>
          <w:b w:val="0"/>
        </w:rPr>
        <w:t>C. Sneha does not lick the butter?</w:t>
      </w:r>
    </w:p>
    <w:p>
      <w:pPr>
        <w:spacing w:after="100" w:before="0"/>
      </w:pPr>
      <w:r>
        <w:rPr>
          <w:b w:val="0"/>
        </w:rPr>
        <w:t>D. Was Sneha not licking the butter?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the butter not licked by Sneha?' Key Points Correct Passive form: Is the butter not licked by Sneha?</w:t>
      </w:r>
    </w:p>
    <w:p>
      <w:pPr>
        <w:spacing w:before="0"/>
      </w:pPr>
      <w:r>
        <w:rPr>
          <w:b w:val="0"/>
        </w:rPr>
        <w:t>• The given sentence is written in an interrogative form as the question tag is there, and we need to convert it into the passive form.</w:t>
      </w:r>
    </w:p>
    <w:p>
      <w:pPr>
        <w:spacing w:before="0"/>
      </w:pPr>
      <w:r>
        <w:rPr>
          <w:b w:val="0"/>
        </w:rPr>
        <w:t>• Active Voice describes a sentence where the subject performs the action stated by the verb. While in the Passive Voice subject is acted upon by the verb.</w:t>
      </w:r>
    </w:p>
    <w:p>
      <w:pPr>
        <w:spacing w:before="0"/>
      </w:pPr>
      <w:r>
        <w:rPr>
          <w:b w:val="0"/>
        </w:rPr>
        <w:t>• We follow the following structure in case of an interrogative sentence: Active voice: Do/Does/Did + Doer + Verb 1 + Noun/Pronoun + Rest of the sentence Example - Do they beat you every day? (Active)</w:t>
      </w:r>
    </w:p>
    <w:p>
      <w:pPr>
        <w:spacing w:before="0"/>
      </w:pPr>
      <w:r>
        <w:rPr>
          <w:b w:val="0"/>
        </w:rPr>
        <w:t>• Passive voice: Am/is/are/was/were + Noun/Pronoun + Verb 3 + By + Doer + Rest of the sentence Example - Are you beaten by them every day? (Passive)</w:t>
      </w:r>
    </w:p>
    <w:p>
      <w:pPr>
        <w:spacing w:before="0"/>
      </w:pPr>
      <w:r>
        <w:rPr>
          <w:b w:val="0"/>
        </w:rPr>
        <w:t>• While converting Interrogative Active into Interrogative Passive Voice. The helping verb comes before the object in the passive voice, (as the passive voice starts with the object of the active voice)</w:t>
      </w:r>
    </w:p>
    <w:p>
      <w:pPr>
        <w:spacing w:before="0"/>
      </w:pPr>
      <w:r>
        <w:rPr>
          <w:b w:val="0"/>
        </w:rPr>
        <w:t>• Convert the verb into past participle or 3rd form of the verb.</w:t>
      </w:r>
    </w:p>
    <w:p>
      <w:pPr>
        <w:spacing w:before="0"/>
      </w:pPr>
      <w:r>
        <w:rPr>
          <w:b w:val="0"/>
        </w:rPr>
        <w:t>• Use the preposition ‘by’.</w:t>
      </w:r>
    </w:p>
    <w:p>
      <w:pPr>
        <w:spacing w:before="0"/>
      </w:pPr>
      <w:r>
        <w:rPr>
          <w:b w:val="0"/>
        </w:rPr>
        <w:t>• Complete the sentence with the subject and sign of Interrogation (?).</w:t>
      </w:r>
    </w:p>
    <w:p>
      <w:pPr>
        <w:spacing w:before="0"/>
      </w:pPr>
      <w:r>
        <w:rPr>
          <w:b w:val="0"/>
        </w:rPr>
        <w:t>• Thus, the correct answer is Option 2.</w:t>
      </w:r>
    </w:p>
    <w:p>
      <w:pPr>
        <w:spacing w:before="0"/>
      </w:pPr>
      <w:r>
        <w:rPr>
          <w:b w:val="0"/>
        </w:rPr>
      </w:r>
    </w:p>
    <w:p>
      <w:pPr>
        <w:spacing w:after="100" w:line="360" w:lineRule="auto" w:before="0"/>
      </w:pPr>
      <w:r>
        <w:rPr>
          <w:b w:val="0"/>
        </w:rPr>
        <w:t>27. Select the correct passive form of the given sentence. How much will they pay you?</w:t>
      </w:r>
    </w:p>
    <w:p>
      <w:pPr>
        <w:spacing w:before="0"/>
      </w:pPr>
      <w:r>
        <w:rPr>
          <w:b w:val="0"/>
        </w:rPr>
      </w:r>
    </w:p>
    <w:p>
      <w:pPr>
        <w:spacing w:after="100" w:before="0"/>
      </w:pPr>
      <w:r>
        <w:rPr>
          <w:b w:val="0"/>
        </w:rPr>
        <w:t>A. How much will you be paid by them?</w:t>
      </w:r>
    </w:p>
    <w:p>
      <w:pPr>
        <w:spacing w:after="100" w:before="0"/>
      </w:pPr>
      <w:r>
        <w:rPr>
          <w:b w:val="0"/>
        </w:rPr>
        <w:t>B. How much will they be paying?</w:t>
      </w:r>
    </w:p>
    <w:p>
      <w:pPr>
        <w:spacing w:after="100" w:before="0"/>
      </w:pPr>
      <w:r>
        <w:rPr>
          <w:b w:val="0"/>
        </w:rPr>
        <w:t>C. Payment will be done by them?</w:t>
      </w:r>
    </w:p>
    <w:p>
      <w:pPr>
        <w:spacing w:after="100" w:before="0"/>
      </w:pPr>
      <w:r>
        <w:rPr>
          <w:b w:val="0"/>
        </w:rPr>
        <w:t>D. They will have paid you how much?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How much will you be paid by them? Key Points</w:t>
      </w:r>
    </w:p>
    <w:p>
      <w:pPr>
        <w:spacing w:before="0"/>
      </w:pPr>
      <w:r>
        <w:rPr>
          <w:b w:val="0"/>
        </w:rPr>
        <w:t>• The given sentence is an interrogative sentence active voice.</w:t>
      </w:r>
    </w:p>
    <w:p>
      <w:pPr>
        <w:spacing w:before="0"/>
      </w:pPr>
      <w:r>
        <w:rPr>
          <w:b w:val="0"/>
        </w:rPr>
        <w:t>• While changing it into the passive voice we need to use the following structure- How + adverb + helping verb + be + V3 + by + Object?</w:t>
      </w:r>
    </w:p>
    <w:p>
      <w:pPr>
        <w:spacing w:before="0"/>
      </w:pPr>
      <w:r>
        <w:rPr>
          <w:b w:val="0"/>
        </w:rPr>
        <w:t>• Hence, the correct passive voice of the sentence is given in Option 1.</w:t>
      </w:r>
    </w:p>
    <w:p>
      <w:pPr>
        <w:spacing w:before="0"/>
      </w:pPr>
      <w:r>
        <w:rPr>
          <w:b w:val="0"/>
        </w:rPr>
      </w:r>
    </w:p>
    <w:p>
      <w:pPr>
        <w:spacing w:after="100" w:line="360" w:lineRule="auto" w:before="0"/>
      </w:pPr>
      <w:r>
        <w:rPr>
          <w:b w:val="0"/>
        </w:rPr>
        <w:t>28. Select the option that expresses the given sentence in passive voice. Who wrote the Ramayana?</w:t>
      </w:r>
    </w:p>
    <w:p>
      <w:pPr>
        <w:spacing w:before="0"/>
      </w:pPr>
      <w:r>
        <w:rPr>
          <w:b w:val="0"/>
        </w:rPr>
      </w:r>
    </w:p>
    <w:p>
      <w:pPr>
        <w:spacing w:after="100" w:before="0"/>
      </w:pPr>
      <w:r>
        <w:rPr>
          <w:b w:val="0"/>
        </w:rPr>
        <w:t>A. By whom was the Ramayana written?</w:t>
      </w:r>
    </w:p>
    <w:p>
      <w:pPr>
        <w:spacing w:after="100" w:before="0"/>
      </w:pPr>
      <w:r>
        <w:rPr>
          <w:b w:val="0"/>
        </w:rPr>
        <w:t>B. By whom was that who wrote the Ramayana?</w:t>
      </w:r>
    </w:p>
    <w:p>
      <w:pPr>
        <w:spacing w:after="100" w:before="0"/>
      </w:pPr>
      <w:r>
        <w:rPr>
          <w:b w:val="0"/>
        </w:rPr>
        <w:t>C. Who was that who wrote the Ramayana?</w:t>
      </w:r>
    </w:p>
    <w:p>
      <w:pPr>
        <w:spacing w:after="100" w:before="0"/>
      </w:pPr>
      <w:r>
        <w:rPr>
          <w:b w:val="0"/>
        </w:rPr>
        <w:t>D. By who was the Ramayana written?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active voice and it is in the past simple tense. In sentences containing 'who', the passive starts with 'by whom'. The following structure is followed in passive Voice - By whom + helping verb + Object + V3? Thus, the correct answer is 'By whom was the Ramayana written?'</w:t>
      </w:r>
    </w:p>
    <w:p>
      <w:pPr>
        <w:spacing w:before="0"/>
      </w:pPr>
      <w:r>
        <w:rPr>
          <w:b w:val="0"/>
        </w:rPr>
      </w:r>
    </w:p>
    <w:p>
      <w:pPr>
        <w:spacing w:after="100" w:line="360" w:lineRule="auto" w:before="0"/>
      </w:pPr>
      <w:r>
        <w:rPr>
          <w:b w:val="0"/>
        </w:rPr>
        <w:t>29. Select the option that expresses the given sentence in passive voice. People will respect his bravado.</w:t>
      </w:r>
    </w:p>
    <w:p>
      <w:pPr>
        <w:spacing w:before="0"/>
      </w:pPr>
      <w:r>
        <w:rPr>
          <w:b w:val="0"/>
        </w:rPr>
      </w:r>
    </w:p>
    <w:p>
      <w:pPr>
        <w:spacing w:after="100" w:before="0"/>
      </w:pPr>
      <w:r>
        <w:rPr>
          <w:b w:val="0"/>
        </w:rPr>
        <w:t>A. His bravado will being respected by people.</w:t>
      </w:r>
    </w:p>
    <w:p>
      <w:pPr>
        <w:spacing w:after="100" w:before="0"/>
      </w:pPr>
      <w:r>
        <w:rPr>
          <w:b w:val="0"/>
        </w:rPr>
        <w:t>B. His bravado will have to be respected by people.</w:t>
      </w:r>
    </w:p>
    <w:p>
      <w:pPr>
        <w:spacing w:after="100" w:before="0"/>
      </w:pPr>
      <w:r>
        <w:rPr>
          <w:b w:val="0"/>
        </w:rPr>
        <w:t>C. His bravado will be respected by people.</w:t>
      </w:r>
    </w:p>
    <w:p>
      <w:pPr>
        <w:spacing w:after="100" w:before="0"/>
      </w:pPr>
      <w:r>
        <w:rPr>
          <w:b w:val="0"/>
        </w:rPr>
        <w:t>D. His bravado will be respect by people.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"His bravado will be respected by people."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"People will respect his bravado."</w:t>
      </w:r>
    </w:p>
    <w:p>
      <w:pPr>
        <w:spacing w:before="0"/>
      </w:pPr>
      <w:r>
        <w:rPr>
          <w:b w:val="0"/>
        </w:rPr>
        <w:t>• To convert to passive voice: Place the object "his bravado" at the beginning.</w:t>
      </w:r>
    </w:p>
    <w:p>
      <w:pPr>
        <w:spacing w:before="0"/>
      </w:pPr>
      <w:r>
        <w:rPr>
          <w:b w:val="0"/>
        </w:rPr>
        <w:t>• Change the active verb form "will respect" to "will be respected" (future simple passive).</w:t>
      </w:r>
    </w:p>
    <w:p>
      <w:pPr>
        <w:spacing w:before="0"/>
      </w:pPr>
      <w:r>
        <w:rPr>
          <w:b w:val="0"/>
        </w:rPr>
        <w:t>• Add the preposition "by" followed by the original subject "people."</w:t>
      </w:r>
    </w:p>
    <w:p>
      <w:pPr>
        <w:spacing w:before="0"/>
      </w:pPr>
      <w:r>
        <w:rPr>
          <w:b w:val="0"/>
        </w:rPr>
        <w:t>• Option 1: "His bravado will being respected by people." – Incorrect verb form.</w:t>
      </w:r>
    </w:p>
    <w:p>
      <w:pPr>
        <w:spacing w:before="0"/>
      </w:pPr>
      <w:r>
        <w:rPr>
          <w:b w:val="0"/>
        </w:rPr>
        <w:t>• Option 2: "His bravado will have to be respected by people." – Incorrect modal usage.</w:t>
      </w:r>
    </w:p>
    <w:p>
      <w:pPr>
        <w:spacing w:before="0"/>
      </w:pPr>
      <w:r>
        <w:rPr>
          <w:b w:val="0"/>
        </w:rPr>
        <w:t>• Option 4: "His bravado will be respect by people." – Incorrect verb form.</w:t>
      </w:r>
    </w:p>
    <w:p>
      <w:pPr>
        <w:spacing w:before="0"/>
      </w:pPr>
      <w:r>
        <w:rPr>
          <w:b w:val="0"/>
        </w:rPr>
      </w:r>
    </w:p>
    <w:p>
      <w:pPr>
        <w:spacing w:after="100" w:line="360" w:lineRule="auto" w:before="0"/>
      </w:pPr>
      <w:r>
        <w:rPr>
          <w:b w:val="0"/>
        </w:rPr>
        <w:t>30. Select the correct passive form of the given sentence. Did you inform him about the ticket cancellation?</w:t>
      </w:r>
    </w:p>
    <w:p>
      <w:pPr>
        <w:spacing w:before="0"/>
      </w:pPr>
      <w:r>
        <w:rPr>
          <w:b w:val="0"/>
        </w:rPr>
      </w:r>
    </w:p>
    <w:p>
      <w:pPr>
        <w:spacing w:after="100" w:before="0"/>
      </w:pPr>
      <w:r>
        <w:rPr>
          <w:b w:val="0"/>
        </w:rPr>
        <w:t>A. Was he informed about the ticket cancellation by you?</w:t>
      </w:r>
    </w:p>
    <w:p>
      <w:pPr>
        <w:spacing w:after="100" w:before="0"/>
      </w:pPr>
      <w:r>
        <w:rPr>
          <w:b w:val="0"/>
        </w:rPr>
        <w:t>B. Will he be informed about the ticket cancellation by you?</w:t>
      </w:r>
    </w:p>
    <w:p>
      <w:pPr>
        <w:spacing w:after="100" w:before="0"/>
      </w:pPr>
      <w:r>
        <w:rPr>
          <w:b w:val="0"/>
        </w:rPr>
        <w:t>C. Is he being informed about the ticket cancellation by you?</w:t>
      </w:r>
    </w:p>
    <w:p>
      <w:pPr>
        <w:spacing w:after="100" w:before="0"/>
      </w:pPr>
      <w:r>
        <w:rPr>
          <w:b w:val="0"/>
        </w:rPr>
        <w:t>D. Was he being informed about the ticket cancellation by you?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Was he informed about the ticket cancellation by you? Key Points Following these steps, we finally get- Was he informed about the ticket cancellation by you?</w:t>
      </w:r>
    </w:p>
    <w:p>
      <w:pPr>
        <w:spacing w:before="0"/>
      </w:pPr>
      <w:r>
        <w:rPr>
          <w:b w:val="0"/>
        </w:rPr>
        <w:t>• The given sentence is in an active voice form, hence we need to convert it into a passive voice form.</w:t>
      </w:r>
    </w:p>
    <w:p>
      <w:pPr>
        <w:spacing w:before="0"/>
      </w:pPr>
      <w:r>
        <w:rPr>
          <w:b w:val="0"/>
        </w:rPr>
        <w:t>• We need to follow these instructions while changing the voice of an interrogative sentence. Find the subject (you) and object (him) of the sentence and exchange their places.</w:t>
      </w:r>
    </w:p>
    <w:p>
      <w:pPr>
        <w:spacing w:before="0"/>
      </w:pPr>
      <w:r>
        <w:rPr>
          <w:b w:val="0"/>
        </w:rPr>
        <w:t>• The given sentence is in the simple past tense.</w:t>
      </w:r>
    </w:p>
    <w:p>
      <w:pPr>
        <w:spacing w:before="0"/>
      </w:pPr>
      <w:r>
        <w:rPr>
          <w:b w:val="0"/>
        </w:rPr>
        <w:t>• The passive voice form for the simple past interrogative sentence: Helping verb (Was/were) + subject + V3 + by + object?</w:t>
      </w:r>
    </w:p>
    <w:p>
      <w:pPr>
        <w:spacing w:before="0"/>
      </w:pPr>
      <w:r>
        <w:rPr>
          <w:b w:val="0"/>
        </w:rPr>
        <w:t>• The inverted form of the verb i.e. Was he informed, will commence the sentence.</w:t>
      </w:r>
    </w:p>
    <w:p>
      <w:pPr>
        <w:spacing w:before="0"/>
      </w:pPr>
      <w:r>
        <w:rPr>
          <w:b w:val="0"/>
        </w:rPr>
        <w:t>• At last line up the remaining part.</w:t>
      </w:r>
    </w:p>
    <w:p>
      <w:pPr>
        <w:spacing w:before="0"/>
      </w:pPr>
      <w:r>
        <w:rPr>
          <w:b w:val="0"/>
        </w:rPr>
      </w:r>
    </w:p>
    <w:p>
      <w:pPr>
        <w:spacing w:after="100" w:line="360" w:lineRule="auto" w:before="0"/>
      </w:pPr>
      <w:r>
        <w:rPr>
          <w:b w:val="0"/>
        </w:rPr>
        <w:t>31. Select the option that expresses the given sentence in passive voice. They will not water the plants.</w:t>
      </w:r>
    </w:p>
    <w:p>
      <w:pPr>
        <w:spacing w:before="0"/>
      </w:pPr>
      <w:r>
        <w:rPr>
          <w:b w:val="0"/>
        </w:rPr>
      </w:r>
    </w:p>
    <w:p>
      <w:pPr>
        <w:spacing w:after="100" w:before="0"/>
      </w:pPr>
      <w:r>
        <w:rPr>
          <w:b w:val="0"/>
        </w:rPr>
        <w:t>A. The plants will not be watered by them.</w:t>
      </w:r>
    </w:p>
    <w:p>
      <w:pPr>
        <w:spacing w:after="100" w:before="0"/>
      </w:pPr>
      <w:r>
        <w:rPr>
          <w:b w:val="0"/>
        </w:rPr>
        <w:t>B. The plants will not be watered by us.</w:t>
      </w:r>
    </w:p>
    <w:p>
      <w:pPr>
        <w:spacing w:after="100" w:before="0"/>
      </w:pPr>
      <w:r>
        <w:rPr>
          <w:b w:val="0"/>
        </w:rPr>
        <w:t>C. The plants are not be watered by them.</w:t>
      </w:r>
    </w:p>
    <w:p>
      <w:pPr>
        <w:spacing w:after="100" w:before="0"/>
      </w:pPr>
      <w:r>
        <w:rPr>
          <w:b w:val="0"/>
        </w:rPr>
        <w:t>D. They shall not water the plants.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plants will not be watered by them." Key Points: - The sentence is in active voice, with "they" as the subject and "water" as the verb. - To change it to passive voice, we need to make the object (the plants) the subject and use the passive form of the verb ("will be watered"). - The preposition "by" is used to indicate who is performing the action (in this case, "them"). - The negative "not" stays in the same position in the sentence. Additional Information: - Option 2 ("The plants will not be watered by us") changes the subject to "us" instead of "them." - Option 3 ("The plants are not be watered by them") has an incorrect verb form ("are" instead of "will be"). - Option 4 ("They shall not water the plants") is in active voice and does not use the passive form of the verb. - Option 5 is blank.</w:t>
      </w:r>
    </w:p>
    <w:p>
      <w:pPr>
        <w:spacing w:before="0"/>
      </w:pPr>
      <w:r>
        <w:rPr>
          <w:b w:val="0"/>
        </w:rPr>
      </w:r>
    </w:p>
    <w:p>
      <w:pPr>
        <w:spacing w:after="100" w:line="360" w:lineRule="auto" w:before="0"/>
      </w:pPr>
      <w:r>
        <w:rPr>
          <w:b w:val="0"/>
        </w:rPr>
        <w:t>32. Direction: Select the option that expresses the given sentence in passive voice. Myra installed the new software on her computer.</w:t>
      </w:r>
    </w:p>
    <w:p>
      <w:pPr>
        <w:spacing w:before="0"/>
      </w:pPr>
      <w:r>
        <w:rPr>
          <w:b w:val="0"/>
        </w:rPr>
      </w:r>
    </w:p>
    <w:p>
      <w:pPr>
        <w:spacing w:after="100" w:before="0"/>
      </w:pPr>
      <w:r>
        <w:rPr>
          <w:b w:val="0"/>
        </w:rPr>
        <w:t>A. The new software had installed Myra on her computer.</w:t>
      </w:r>
    </w:p>
    <w:p>
      <w:pPr>
        <w:spacing w:after="100" w:before="0"/>
      </w:pPr>
      <w:r>
        <w:rPr>
          <w:b w:val="0"/>
        </w:rPr>
        <w:t>B. The new software is installed by Myra on her computer.</w:t>
      </w:r>
    </w:p>
    <w:p>
      <w:pPr>
        <w:spacing w:after="100" w:before="0"/>
      </w:pPr>
      <w:r>
        <w:rPr>
          <w:b w:val="0"/>
        </w:rPr>
        <w:t>C. The new software were install by Myra on her computer.</w:t>
      </w:r>
    </w:p>
    <w:p>
      <w:pPr>
        <w:spacing w:after="100" w:before="0"/>
      </w:pPr>
      <w:r>
        <w:rPr>
          <w:b w:val="0"/>
        </w:rPr>
        <w:t>D. The new software was installed by Myra on her computer.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structure of the given sentence is as follows: Subject (objective case)+ was/were + V3 + Object (subjective case). (Passive Voice). The subject of the given sentence is 'Myra.' The object of the given sentence is 'new software.' The subject will be put in place of the object and the object will be put in place of the subject. "New software" is a singular subject and we must use "was" with it. Correct sentence: The new software was installed by Myra on her computer.</w:t>
      </w:r>
    </w:p>
    <w:p>
      <w:pPr>
        <w:spacing w:before="0"/>
      </w:pPr>
      <w:r>
        <w:rPr>
          <w:b w:val="0"/>
        </w:rPr>
      </w:r>
    </w:p>
    <w:p>
      <w:pPr>
        <w:spacing w:after="100" w:line="360" w:lineRule="auto" w:before="0"/>
      </w:pPr>
      <w:r>
        <w:rPr>
          <w:b w:val="0"/>
        </w:rPr>
        <w:t>33. Select the correct passive form of the given sentence. He has downloaded the movie on his phone.</w:t>
      </w:r>
    </w:p>
    <w:p>
      <w:pPr>
        <w:spacing w:before="0"/>
      </w:pPr>
      <w:r>
        <w:rPr>
          <w:b w:val="0"/>
        </w:rPr>
      </w:r>
    </w:p>
    <w:p>
      <w:pPr>
        <w:spacing w:after="100" w:before="0"/>
      </w:pPr>
      <w:r>
        <w:rPr>
          <w:b w:val="0"/>
        </w:rPr>
        <w:t>A. The movie has been downloaded by him on his phone.</w:t>
      </w:r>
    </w:p>
    <w:p>
      <w:pPr>
        <w:spacing w:after="100" w:before="0"/>
      </w:pPr>
      <w:r>
        <w:rPr>
          <w:b w:val="0"/>
        </w:rPr>
        <w:t>B. The movie was downloaded by him on his phone.</w:t>
      </w:r>
    </w:p>
    <w:p>
      <w:pPr>
        <w:spacing w:after="100" w:before="0"/>
      </w:pPr>
      <w:r>
        <w:rPr>
          <w:b w:val="0"/>
        </w:rPr>
        <w:t>C. The movie is been downloaded by him on his phone.</w:t>
      </w:r>
    </w:p>
    <w:p>
      <w:pPr>
        <w:spacing w:after="100" w:before="0"/>
      </w:pPr>
      <w:r>
        <w:rPr>
          <w:b w:val="0"/>
        </w:rPr>
        <w:t>D. The movie are being downloaded by him on his phone.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written in 'present perfect tense.' The subject of the given sentence is 'He' and the object of the given sentence is 'the movie'. So, in passive voice, the position of ‘subject’ and ‘object’ will be interchanged. Additionally, 'has downloaded' will be changed into 'has been downloaded'. 'He' will be changed into 'him.'</w:t>
      </w:r>
    </w:p>
    <w:p>
      <w:pPr>
        <w:spacing w:before="0"/>
      </w:pPr>
      <w:r>
        <w:rPr>
          <w:b w:val="0"/>
        </w:rPr>
      </w:r>
    </w:p>
    <w:p>
      <w:pPr>
        <w:spacing w:after="100" w:line="360" w:lineRule="auto" w:before="0"/>
      </w:pPr>
      <w:r>
        <w:rPr>
          <w:b w:val="0"/>
        </w:rPr>
        <w:t>34. Select the option that expresses the given sentence in passive voice. Mary was cooking the meal.</w:t>
      </w:r>
    </w:p>
    <w:p>
      <w:pPr>
        <w:spacing w:before="0"/>
      </w:pPr>
      <w:r>
        <w:rPr>
          <w:b w:val="0"/>
        </w:rPr>
      </w:r>
    </w:p>
    <w:p>
      <w:pPr>
        <w:spacing w:after="100" w:before="0"/>
      </w:pPr>
      <w:r>
        <w:rPr>
          <w:b w:val="0"/>
        </w:rPr>
        <w:t>A. The meal were being cooked by Mary.</w:t>
      </w:r>
    </w:p>
    <w:p>
      <w:pPr>
        <w:spacing w:after="100" w:before="0"/>
      </w:pPr>
      <w:r>
        <w:rPr>
          <w:b w:val="0"/>
        </w:rPr>
        <w:t>B. The meal was already being cooked by Mary.</w:t>
      </w:r>
    </w:p>
    <w:p>
      <w:pPr>
        <w:spacing w:after="100" w:before="0"/>
      </w:pPr>
      <w:r>
        <w:rPr>
          <w:b w:val="0"/>
        </w:rPr>
        <w:t>C. Mary was about to cook the meal.</w:t>
      </w:r>
    </w:p>
    <w:p>
      <w:pPr>
        <w:spacing w:after="100" w:before="0"/>
      </w:pPr>
      <w:r>
        <w:rPr>
          <w:b w:val="0"/>
        </w:rPr>
        <w:t>D. The meal was being cooked by Mary.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Active: Subject + was + V1+ing + Object. Passive: Object + was being + V3 + Subject. Passive voice replaces the subject and object of the active voice. Helping verbs are used in the conversion. The given sentence is in imperative form. The correct answer is "The meal was being cooked by Mary."</w:t>
      </w:r>
    </w:p>
    <w:p>
      <w:pPr>
        <w:spacing w:before="0"/>
      </w:pPr>
      <w:r>
        <w:rPr>
          <w:b w:val="0"/>
        </w:rPr>
      </w:r>
    </w:p>
    <w:p>
      <w:pPr>
        <w:spacing w:after="100" w:line="360" w:lineRule="auto" w:before="0"/>
      </w:pPr>
      <w:r>
        <w:rPr>
          <w:b w:val="0"/>
        </w:rPr>
        <w:t>35. Select the option that expresses the given sentence in passive voice. Rakesh will win the lottery.</w:t>
      </w:r>
    </w:p>
    <w:p>
      <w:pPr>
        <w:spacing w:before="0"/>
      </w:pPr>
      <w:r>
        <w:rPr>
          <w:b w:val="0"/>
        </w:rPr>
      </w:r>
    </w:p>
    <w:p>
      <w:pPr>
        <w:spacing w:after="100" w:before="0"/>
      </w:pPr>
      <w:r>
        <w:rPr>
          <w:b w:val="0"/>
        </w:rPr>
        <w:t>A. The lottery is won by Rakesh.</w:t>
      </w:r>
    </w:p>
    <w:p>
      <w:pPr>
        <w:spacing w:after="100" w:before="0"/>
      </w:pPr>
      <w:r>
        <w:rPr>
          <w:b w:val="0"/>
        </w:rPr>
        <w:t>B. The lottery will have won by Rakesh.</w:t>
      </w:r>
    </w:p>
    <w:p>
      <w:pPr>
        <w:spacing w:after="100" w:before="0"/>
      </w:pPr>
      <w:r>
        <w:rPr>
          <w:b w:val="0"/>
        </w:rPr>
        <w:t>C. The lottery will be won by Rakesh.</w:t>
      </w:r>
    </w:p>
    <w:p>
      <w:pPr>
        <w:spacing w:after="100" w:before="0"/>
      </w:pPr>
      <w:r>
        <w:rPr>
          <w:b w:val="0"/>
        </w:rPr>
        <w:t>D. The lottery was won by Rakesh.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Passive voice involves the transformation of the active sentence object into the passive sentence subject, using "be" + past participle. The active sentence subject becomes the "by" preposition object in passive voice; e.g., "Rakesh" becomes the "by" object.</w:t>
      </w:r>
    </w:p>
    <w:p>
      <w:pPr>
        <w:spacing w:before="0"/>
      </w:pPr>
      <w:r>
        <w:rPr>
          <w:b w:val="0"/>
        </w:rPr>
      </w:r>
    </w:p>
    <w:p>
      <w:pPr>
        <w:spacing w:after="100" w:line="360" w:lineRule="auto" w:before="0"/>
      </w:pPr>
      <w:r>
        <w:rPr>
          <w:b w:val="0"/>
        </w:rPr>
        <w:t>36. Select the option that expresses the given sentence in passive voice. The audience loved her performance.</w:t>
      </w:r>
    </w:p>
    <w:p>
      <w:pPr>
        <w:spacing w:before="0"/>
      </w:pPr>
      <w:r>
        <w:rPr>
          <w:b w:val="0"/>
        </w:rPr>
      </w:r>
    </w:p>
    <w:p>
      <w:pPr>
        <w:spacing w:after="100" w:before="0"/>
      </w:pPr>
      <w:r>
        <w:rPr>
          <w:b w:val="0"/>
        </w:rPr>
        <w:t>A. The audience will love her performance.</w:t>
      </w:r>
    </w:p>
    <w:p>
      <w:pPr>
        <w:spacing w:after="100" w:before="0"/>
      </w:pPr>
      <w:r>
        <w:rPr>
          <w:b w:val="0"/>
        </w:rPr>
        <w:t>B. The performance is loved by the audience.</w:t>
      </w:r>
    </w:p>
    <w:p>
      <w:pPr>
        <w:spacing w:after="100" w:before="0"/>
      </w:pPr>
      <w:r>
        <w:rPr>
          <w:b w:val="0"/>
        </w:rPr>
        <w:t>C. Her performance was loved by the audience.</w:t>
      </w:r>
    </w:p>
    <w:p>
      <w:pPr>
        <w:spacing w:after="100" w:before="0"/>
      </w:pPr>
      <w:r>
        <w:rPr>
          <w:b w:val="0"/>
        </w:rPr>
        <w:t>D. The performance was loved by 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sentence is transformed into the passive voice to shift the focus from the performer (subject) to the audience's reaction (object). The emphasis is now on the action received by the performance rather than who performed it. Thus, the correct passive voice is "Her performance was loved by the audience."</w:t>
      </w:r>
    </w:p>
    <w:p>
      <w:pPr>
        <w:spacing w:before="0"/>
      </w:pPr>
      <w:r>
        <w:rPr>
          <w:b w:val="0"/>
        </w:rPr>
      </w:r>
    </w:p>
    <w:p>
      <w:pPr>
        <w:spacing w:after="100" w:line="360" w:lineRule="auto" w:before="0"/>
      </w:pPr>
      <w:r>
        <w:rPr>
          <w:b w:val="0"/>
        </w:rPr>
        <w:t>37. Select the correct passive form of the given sentence. The child locked the shutters.</w:t>
      </w:r>
    </w:p>
    <w:p>
      <w:pPr>
        <w:spacing w:before="0"/>
      </w:pPr>
      <w:r>
        <w:rPr>
          <w:b w:val="0"/>
        </w:rPr>
      </w:r>
    </w:p>
    <w:p>
      <w:pPr>
        <w:spacing w:after="100" w:before="0"/>
      </w:pPr>
      <w:r>
        <w:rPr>
          <w:b w:val="0"/>
        </w:rPr>
        <w:t>A. The shutters were locked by the child.</w:t>
      </w:r>
    </w:p>
    <w:p>
      <w:pPr>
        <w:spacing w:after="100" w:before="0"/>
      </w:pPr>
      <w:r>
        <w:rPr>
          <w:b w:val="0"/>
        </w:rPr>
        <w:t>B. The shutters are locked by the child.</w:t>
      </w:r>
    </w:p>
    <w:p>
      <w:pPr>
        <w:spacing w:after="100" w:before="0"/>
      </w:pPr>
      <w:r>
        <w:rPr>
          <w:b w:val="0"/>
        </w:rPr>
        <w:t>C. The shutters would be locked by the child.</w:t>
      </w:r>
    </w:p>
    <w:p>
      <w:pPr>
        <w:spacing w:after="100" w:before="0"/>
      </w:pPr>
      <w:r>
        <w:rPr>
          <w:b w:val="0"/>
        </w:rPr>
        <w:t>D. The shutters had been locked by the child.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sentence is: 'The shutters were locked by the child'. Additional Information</w:t>
      </w:r>
    </w:p>
    <w:p>
      <w:pPr>
        <w:spacing w:before="0"/>
      </w:pPr>
      <w:r>
        <w:rPr>
          <w:b w:val="0"/>
        </w:rPr>
        <w:t>• The correct passive form of the given sentence "The child locked the shutters." is option 1: "The shutters were locked by the child."</w:t>
      </w:r>
    </w:p>
    <w:p>
      <w:pPr>
        <w:spacing w:before="0"/>
      </w:pPr>
      <w:r>
        <w:rPr>
          <w:b w:val="0"/>
        </w:rPr>
        <w:t>• When transforming a sentence from active to passive voice, the object of the active sentence becomes the subject of the passive sentence, and the subject of the active sentence becomes the agent of the passive sentence, introduced by the preposition "by".</w:t>
      </w:r>
    </w:p>
    <w:p>
      <w:pPr>
        <w:spacing w:before="0"/>
      </w:pPr>
      <w:r>
        <w:rPr>
          <w:b w:val="0"/>
        </w:rPr>
        <w:t>• In the original sentence, "the shutters" is the object and "the child" is the subject.</w:t>
      </w:r>
    </w:p>
    <w:p>
      <w:pPr>
        <w:spacing w:before="0"/>
      </w:pPr>
      <w:r>
        <w:rPr>
          <w:b w:val="0"/>
        </w:rPr>
        <w:t>• In the passive voice, "the shutters" becomes the subject and "the child" becomes the agent.</w:t>
      </w:r>
    </w:p>
    <w:p>
      <w:pPr>
        <w:spacing w:before="0"/>
      </w:pPr>
      <w:r>
        <w:rPr>
          <w:b w:val="0"/>
        </w:rPr>
        <w:t>• The verb form "were locked" in the passive sentence corresponds to the past simple tense of the verb "locked" in the active sentence.</w:t>
      </w:r>
    </w:p>
    <w:p>
      <w:pPr>
        <w:spacing w:before="0"/>
      </w:pPr>
      <w:r>
        <w:rPr>
          <w:b w:val="0"/>
        </w:rPr>
        <w:t>• Option 2 uses the present tense "are locked", which doesn't match the past tense of the original sentence.</w:t>
      </w:r>
    </w:p>
    <w:p>
      <w:pPr>
        <w:spacing w:before="0"/>
      </w:pPr>
      <w:r>
        <w:rPr>
          <w:b w:val="0"/>
        </w:rPr>
        <w:t>• Option 3 uses the conditional form "would be locked", which changes the meaning of the sentence.</w:t>
      </w:r>
    </w:p>
    <w:p>
      <w:pPr>
        <w:spacing w:before="0"/>
      </w:pPr>
      <w:r>
        <w:rPr>
          <w:b w:val="0"/>
        </w:rPr>
        <w:t>• Option 4 uses the past perfect tense "had been locked", which also doesn't match the past simple tense of the original sentence.</w:t>
      </w:r>
    </w:p>
    <w:p>
      <w:pPr>
        <w:spacing w:before="0"/>
      </w:pPr>
      <w:r>
        <w:rPr>
          <w:b w:val="0"/>
        </w:rPr>
      </w:r>
    </w:p>
    <w:p>
      <w:pPr>
        <w:spacing w:after="100" w:line="360" w:lineRule="auto" w:before="0"/>
      </w:pPr>
      <w:r>
        <w:rPr>
          <w:b w:val="0"/>
        </w:rPr>
        <w:t>38. Select the option that expresses the given sentence in the active or passive voice. Teachers should cover all the topics in the syllabus.</w:t>
      </w:r>
    </w:p>
    <w:p>
      <w:pPr>
        <w:spacing w:before="0"/>
      </w:pPr>
      <w:r>
        <w:rPr>
          <w:b w:val="0"/>
        </w:rPr>
      </w:r>
    </w:p>
    <w:p>
      <w:pPr>
        <w:spacing w:after="100" w:before="0"/>
      </w:pPr>
      <w:r>
        <w:rPr>
          <w:b w:val="0"/>
        </w:rPr>
        <w:t>A. Teachers should be covered the syllabus in all the topics.</w:t>
      </w:r>
    </w:p>
    <w:p>
      <w:pPr>
        <w:spacing w:after="100" w:before="0"/>
      </w:pPr>
      <w:r>
        <w:rPr>
          <w:b w:val="0"/>
        </w:rPr>
        <w:t>B. All the topics in the syllabus should be covered by teachers.</w:t>
      </w:r>
    </w:p>
    <w:p>
      <w:pPr>
        <w:spacing w:after="100" w:before="0"/>
      </w:pPr>
      <w:r>
        <w:rPr>
          <w:b w:val="0"/>
        </w:rPr>
        <w:t>C. Teachers should be covered all the topics in the syllabus.</w:t>
      </w:r>
    </w:p>
    <w:p>
      <w:pPr>
        <w:spacing w:after="100" w:before="0"/>
      </w:pPr>
      <w:r>
        <w:rPr>
          <w:b w:val="0"/>
        </w:rPr>
        <w:t>D. All the topics in the syllabus should cover teachers.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'All the topics in the syllabus should be covered by teachers.' Key Points In order to convert from active to passive voice, we need to understand some basic rules. Now if we follow the above rules, the sentence will be: Hence, the correct answer is option 2. Additional Information Let's understand the concept with some more examples.</w:t>
      </w:r>
    </w:p>
    <w:p>
      <w:pPr>
        <w:spacing w:before="0"/>
      </w:pPr>
      <w:r>
        <w:rPr>
          <w:b w:val="0"/>
        </w:rPr>
        <w:t>• Start the sentence with the object. (All the topics in the syllabus - 'object')</w:t>
      </w:r>
    </w:p>
    <w:p>
      <w:pPr>
        <w:spacing w:before="0"/>
      </w:pPr>
      <w:r>
        <w:rPr>
          <w:b w:val="0"/>
        </w:rPr>
        <w:t>• If a modal is used in the sentence, use 'be + verb 3rd form' with the given model. (should be covered - 'be + verb 3rd form')</w:t>
      </w:r>
    </w:p>
    <w:p>
      <w:pPr>
        <w:spacing w:before="0"/>
      </w:pPr>
      <w:r>
        <w:rPr>
          <w:b w:val="0"/>
        </w:rPr>
        <w:t>• In the end, use 'by + subject (doer)' in order to show the relation between the action and subject. (by teachers - 'by + subject or doer')</w:t>
      </w:r>
    </w:p>
    <w:p>
      <w:pPr>
        <w:spacing w:before="0"/>
      </w:pPr>
      <w:r>
        <w:rPr>
          <w:b w:val="0"/>
        </w:rPr>
        <w:t>• All the topics in the syllabus should be covered by teachers</w:t>
      </w:r>
    </w:p>
    <w:p>
      <w:pPr>
        <w:spacing w:before="0"/>
      </w:pPr>
      <w:r>
        <w:rPr>
          <w:b w:val="0"/>
        </w:rPr>
        <w:t>• The government should open more schools. More schools should be opened by the government.</w:t>
      </w:r>
    </w:p>
    <w:p>
      <w:pPr>
        <w:spacing w:before="0"/>
      </w:pPr>
      <w:r>
        <w:rPr>
          <w:b w:val="0"/>
        </w:rPr>
        <w:t>• Smith can solve this sum. This sum can be solved by Smith.</w:t>
      </w:r>
    </w:p>
    <w:p>
      <w:pPr>
        <w:spacing w:before="0"/>
      </w:pPr>
      <w:r>
        <w:rPr>
          <w:b w:val="0"/>
        </w:rPr>
      </w:r>
    </w:p>
    <w:p>
      <w:pPr>
        <w:spacing w:after="100" w:line="360" w:lineRule="auto" w:before="0"/>
      </w:pPr>
      <w:r>
        <w:rPr>
          <w:b w:val="0"/>
        </w:rPr>
        <w:t>39. Select the option that expresses the given sentence in passive voice. The secretary was noting down the dictation.</w:t>
      </w:r>
    </w:p>
    <w:p>
      <w:pPr>
        <w:spacing w:before="0"/>
      </w:pPr>
      <w:r>
        <w:rPr>
          <w:b w:val="0"/>
        </w:rPr>
      </w:r>
    </w:p>
    <w:p>
      <w:pPr>
        <w:spacing w:after="100" w:before="0"/>
      </w:pPr>
      <w:r>
        <w:rPr>
          <w:b w:val="0"/>
        </w:rPr>
        <w:t>A. The secretary noted the dictation.</w:t>
      </w:r>
    </w:p>
    <w:p>
      <w:pPr>
        <w:spacing w:after="100" w:before="0"/>
      </w:pPr>
      <w:r>
        <w:rPr>
          <w:b w:val="0"/>
        </w:rPr>
        <w:t>B. The dictation was noted down by the secretary.</w:t>
      </w:r>
    </w:p>
    <w:p>
      <w:pPr>
        <w:spacing w:after="100" w:before="0"/>
      </w:pPr>
      <w:r>
        <w:rPr>
          <w:b w:val="0"/>
        </w:rPr>
        <w:t>C. The notes were noted by the secretary.</w:t>
      </w:r>
    </w:p>
    <w:p>
      <w:pPr>
        <w:spacing w:after="100" w:before="0"/>
      </w:pPr>
      <w:r>
        <w:rPr>
          <w:b w:val="0"/>
        </w:rPr>
        <w:t>D. The dictation was being noted down by the secretary.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dictation was being noted down by the secretary". Key Points Additional Information</w:t>
      </w:r>
    </w:p>
    <w:p>
      <w:pPr>
        <w:spacing w:before="0"/>
      </w:pPr>
      <w:r>
        <w:rPr>
          <w:b w:val="0"/>
        </w:rPr>
        <w:t>• The structure of these kinds of sentences is: Subject + was/were + V1 + ing + Object. (Active Voice)</w:t>
      </w:r>
    </w:p>
    <w:p>
      <w:pPr>
        <w:spacing w:before="0"/>
      </w:pPr>
      <w:r>
        <w:rPr>
          <w:b w:val="0"/>
        </w:rPr>
        <w:t>• Subject(Objective Case) + was/were + being + V3 + by + Object (subjective case). (Passive Voice)</w:t>
      </w:r>
    </w:p>
    <w:p>
      <w:pPr>
        <w:spacing w:before="0"/>
      </w:pPr>
      <w:r>
        <w:rPr>
          <w:b w:val="0"/>
        </w:rPr>
        <w:t>• Example: He was riding a bike.</w:t>
      </w:r>
    </w:p>
    <w:p>
      <w:pPr>
        <w:spacing w:before="0"/>
      </w:pPr>
      <w:r>
        <w:rPr>
          <w:b w:val="0"/>
        </w:rPr>
        <w:t>• A bike was being ridden by him.</w:t>
      </w:r>
    </w:p>
    <w:p>
      <w:pPr>
        <w:spacing w:before="0"/>
      </w:pPr>
      <w:r>
        <w:rPr>
          <w:b w:val="0"/>
        </w:rPr>
        <w:t>• Here, in the given sentence ';was noting down' will be changed into ';was being noted down'.</w:t>
      </w:r>
    </w:p>
    <w:p>
      <w:pPr>
        <w:spacing w:before="0"/>
      </w:pPr>
      <w:r>
        <w:rPr>
          <w:b w:val="0"/>
        </w:rPr>
        <w:t>• Active voice - The secretary was noting down the dictation.</w:t>
      </w:r>
    </w:p>
    <w:p>
      <w:pPr>
        <w:spacing w:before="0"/>
      </w:pPr>
      <w:r>
        <w:rPr>
          <w:b w:val="0"/>
        </w:rPr>
        <w:t>• Passive voice - The dictation was being noted down by the secretary.</w:t>
      </w:r>
    </w:p>
    <w:p>
      <w:pPr>
        <w:spacing w:before="0"/>
      </w:pPr>
      <w:r>
        <w:rPr>
          <w:b w:val="0"/>
        </w:rPr>
        <w:t>• Let's discuss information about active and passive voice:</w:t>
      </w:r>
    </w:p>
    <w:p>
      <w:pPr>
        <w:spacing w:before="0"/>
      </w:pPr>
      <w:r>
        <w:rPr>
          <w:b w:val="0"/>
        </w:rPr>
        <w:t>• Active voice - An active voice is a sentence with an action verb, the subject performs the action denoted by the verb. For example: "The farmer is doing his job".</w:t>
      </w:r>
    </w:p>
    <w:p>
      <w:pPr>
        <w:spacing w:before="0"/>
      </w:pPr>
      <w:r>
        <w:rPr>
          <w:b w:val="0"/>
        </w:rPr>
        <w:t>• Passive voice - A passive voice is a sentence with an action verb, the subject is no longer active but is instead being acted upon by the verb. For example: "The job is done by a farmer".</w:t>
      </w:r>
    </w:p>
    <w:p>
      <w:pPr>
        <w:spacing w:before="0"/>
      </w:pPr>
      <w:r>
        <w:rPr>
          <w:b w:val="0"/>
        </w:rPr>
      </w:r>
    </w:p>
    <w:p>
      <w:pPr>
        <w:spacing w:after="100" w:line="360" w:lineRule="auto" w:before="0"/>
      </w:pPr>
      <w:r>
        <w:rPr>
          <w:b w:val="0"/>
        </w:rPr>
        <w:t>40. Select the option that expresses the given sentence in passive voice. Inayat did not greet her.</w:t>
      </w:r>
    </w:p>
    <w:p>
      <w:pPr>
        <w:spacing w:before="0"/>
      </w:pPr>
      <w:r>
        <w:rPr>
          <w:b w:val="0"/>
        </w:rPr>
      </w:r>
    </w:p>
    <w:p>
      <w:pPr>
        <w:spacing w:after="100" w:before="0"/>
      </w:pPr>
      <w:r>
        <w:rPr>
          <w:b w:val="0"/>
        </w:rPr>
        <w:t>A. She was not going to be greeted by Inayat.</w:t>
      </w:r>
    </w:p>
    <w:p>
      <w:pPr>
        <w:spacing w:after="100" w:before="0"/>
      </w:pPr>
      <w:r>
        <w:rPr>
          <w:b w:val="0"/>
        </w:rPr>
        <w:t>B. She was not at all greeted by Inayat.</w:t>
      </w:r>
    </w:p>
    <w:p>
      <w:pPr>
        <w:spacing w:after="100" w:before="0"/>
      </w:pPr>
      <w:r>
        <w:rPr>
          <w:b w:val="0"/>
        </w:rPr>
        <w:t>C. She was not greeted by Inayat.</w:t>
      </w:r>
    </w:p>
    <w:p>
      <w:pPr>
        <w:spacing w:after="100" w:before="0"/>
      </w:pPr>
      <w:r>
        <w:rPr>
          <w:b w:val="0"/>
        </w:rPr>
        <w:t>D. She was not being greeted by Inayat.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was not greeted by Inayat."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"Inayat did not greet her."</w:t>
      </w:r>
    </w:p>
    <w:p>
      <w:pPr>
        <w:spacing w:before="0"/>
      </w:pPr>
      <w:r>
        <w:rPr>
          <w:b w:val="0"/>
        </w:rPr>
        <w:t>• To convert to passive voice: Place the object "her" at the beginning.</w:t>
      </w:r>
    </w:p>
    <w:p>
      <w:pPr>
        <w:spacing w:before="0"/>
      </w:pPr>
      <w:r>
        <w:rPr>
          <w:b w:val="0"/>
        </w:rPr>
        <w:t>• Change the active verb form "did not greet" to "was not greeted" (simple past passive).</w:t>
      </w:r>
    </w:p>
    <w:p>
      <w:pPr>
        <w:spacing w:before="0"/>
      </w:pPr>
      <w:r>
        <w:rPr>
          <w:b w:val="0"/>
        </w:rPr>
        <w:t>• Add the preposition "by" followed by the original subject "Inayat."</w:t>
      </w:r>
    </w:p>
    <w:p>
      <w:pPr>
        <w:spacing w:before="0"/>
      </w:pPr>
      <w:r>
        <w:rPr>
          <w:b w:val="0"/>
        </w:rPr>
        <w:t>• Option 1: "She was not going to be greeted by Inayat." – Incorrect tense and structure.</w:t>
      </w:r>
    </w:p>
    <w:p>
      <w:pPr>
        <w:spacing w:before="0"/>
      </w:pPr>
      <w:r>
        <w:rPr>
          <w:b w:val="0"/>
        </w:rPr>
        <w:t>• Option 2: "She was not at all greeted by Inayat." – Adds unnecessary emphasis, changing the meaning slightly.</w:t>
      </w:r>
    </w:p>
    <w:p>
      <w:pPr>
        <w:spacing w:before="0"/>
      </w:pPr>
      <w:r>
        <w:rPr>
          <w:b w:val="0"/>
        </w:rPr>
        <w:t>• Option 4: "She was not being greeted by Inayat." – Incorrect continuous tense.</w:t>
      </w:r>
    </w:p>
    <w:p>
      <w:pPr>
        <w:spacing w:before="0"/>
      </w:pPr>
      <w:r>
        <w:rPr>
          <w:b w:val="0"/>
        </w:rPr>
      </w:r>
    </w:p>
    <w:p>
      <w:pPr>
        <w:spacing w:after="100" w:line="360" w:lineRule="auto" w:before="0"/>
      </w:pPr>
      <w:r>
        <w:rPr>
          <w:b w:val="0"/>
        </w:rPr>
        <w:t>41. Select the option that expresses the given sentence in passive voice. The Smiths have put up a huge Christmas tree.</w:t>
      </w:r>
    </w:p>
    <w:p>
      <w:pPr>
        <w:spacing w:before="0"/>
      </w:pPr>
      <w:r>
        <w:rPr>
          <w:b w:val="0"/>
        </w:rPr>
      </w:r>
    </w:p>
    <w:p>
      <w:pPr>
        <w:spacing w:after="100" w:before="0"/>
      </w:pPr>
      <w:r>
        <w:rPr>
          <w:b w:val="0"/>
        </w:rPr>
        <w:t>A. A huge Christmas tree is being put up by the Smiths.</w:t>
      </w:r>
    </w:p>
    <w:p>
      <w:pPr>
        <w:spacing w:after="100" w:before="0"/>
      </w:pPr>
      <w:r>
        <w:rPr>
          <w:b w:val="0"/>
        </w:rPr>
        <w:t>B. A huge Christmas tree has been put up by the Smiths.</w:t>
      </w:r>
    </w:p>
    <w:p>
      <w:pPr>
        <w:spacing w:after="100" w:before="0"/>
      </w:pPr>
      <w:r>
        <w:rPr>
          <w:b w:val="0"/>
        </w:rPr>
        <w:t>C. A huge Christmas tree is put up by the Smiths.</w:t>
      </w:r>
    </w:p>
    <w:p>
      <w:pPr>
        <w:spacing w:after="100" w:before="0"/>
      </w:pPr>
      <w:r>
        <w:rPr>
          <w:b w:val="0"/>
        </w:rPr>
        <w:t>D. A huge Christmas tree was put up by the Smiths.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huge Christmas tree has been put up by the Smiths. The structure of the given sentence is as follows: Subject + has/have + V3 + Object. (Active Voice)Subject (Objective Case) + has/have + been + V3 + by + Object (Subjective Case). (Passive Voice). The subject of the given sentence is 'The Smiths' and the object of the given sentence is 'A huge Christmas tree'. The subject will be put in place of the object and the object will be put in place of the subject. And 'have put up' will be changed into 'has been put up'. Lastly, the preposition 'by' will be added.</w:t>
      </w:r>
    </w:p>
    <w:p>
      <w:pPr>
        <w:spacing w:before="0"/>
      </w:pPr>
      <w:r>
        <w:rPr>
          <w:b w:val="0"/>
        </w:rPr>
      </w:r>
    </w:p>
    <w:p>
      <w:pPr>
        <w:spacing w:after="100" w:line="360" w:lineRule="auto" w:before="0"/>
      </w:pPr>
      <w:r>
        <w:rPr>
          <w:b w:val="0"/>
        </w:rPr>
        <w:t>42. Select the correct passive form of the given sentence. Suresh speaks French here.</w:t>
      </w:r>
    </w:p>
    <w:p>
      <w:pPr>
        <w:spacing w:before="0"/>
      </w:pPr>
      <w:r>
        <w:rPr>
          <w:b w:val="0"/>
        </w:rPr>
      </w:r>
    </w:p>
    <w:p>
      <w:pPr>
        <w:spacing w:after="100" w:before="0"/>
      </w:pPr>
      <w:r>
        <w:rPr>
          <w:b w:val="0"/>
        </w:rPr>
        <w:t>A. French is spoken here by Suresh.</w:t>
      </w:r>
    </w:p>
    <w:p>
      <w:pPr>
        <w:spacing w:after="100" w:before="0"/>
      </w:pPr>
      <w:r>
        <w:rPr>
          <w:b w:val="0"/>
        </w:rPr>
        <w:t>B. French is been spoken here by Suresh.</w:t>
      </w:r>
    </w:p>
    <w:p>
      <w:pPr>
        <w:spacing w:after="100" w:before="0"/>
      </w:pPr>
      <w:r>
        <w:rPr>
          <w:b w:val="0"/>
        </w:rPr>
        <w:t>C. French was spoken here by Suresh.</w:t>
      </w:r>
    </w:p>
    <w:p>
      <w:pPr>
        <w:spacing w:after="100" w:before="0"/>
      </w:pPr>
      <w:r>
        <w:rPr>
          <w:b w:val="0"/>
        </w:rPr>
        <w:t>D. French are spoken here by Suresh.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sentence is: 'French is spoken here by Suresh.'</w:t>
      </w:r>
    </w:p>
    <w:p>
      <w:pPr>
        <w:spacing w:before="0"/>
      </w:pPr>
      <w:r>
        <w:rPr>
          <w:b w:val="0"/>
        </w:rPr>
        <w:t>• In the given sentence, we have an active form where the subject "Suresh" is performing the action of speaking French.</w:t>
      </w:r>
    </w:p>
    <w:p>
      <w:pPr>
        <w:spacing w:before="0"/>
      </w:pPr>
      <w:r>
        <w:rPr>
          <w:b w:val="0"/>
        </w:rPr>
        <w:t>• To convert this sentence into the passive form, we need to make the object "French" the subject and the subject "Suresh" the object of the sentence.</w:t>
      </w:r>
    </w:p>
    <w:p>
      <w:pPr>
        <w:spacing w:before="0"/>
      </w:pPr>
      <w:r>
        <w:rPr>
          <w:b w:val="0"/>
        </w:rPr>
        <w:t>• In the passive voice, the structure is: Object + is/are + past participle + by + subject.</w:t>
      </w:r>
    </w:p>
    <w:p>
      <w:pPr>
        <w:spacing w:before="0"/>
      </w:pPr>
      <w:r>
        <w:rPr>
          <w:b w:val="0"/>
        </w:rPr>
      </w:r>
    </w:p>
    <w:p>
      <w:pPr>
        <w:spacing w:after="100" w:line="360" w:lineRule="auto" w:before="0"/>
      </w:pPr>
      <w:r>
        <w:rPr>
          <w:b w:val="0"/>
        </w:rPr>
        <w:t>43. Select the option that expresses the given sentence in passive voice. The lawyer had presented the facts of the case well.</w:t>
      </w:r>
    </w:p>
    <w:p>
      <w:pPr>
        <w:spacing w:before="0"/>
      </w:pPr>
      <w:r>
        <w:rPr>
          <w:b w:val="0"/>
        </w:rPr>
      </w:r>
    </w:p>
    <w:p>
      <w:pPr>
        <w:spacing w:after="100" w:before="0"/>
      </w:pPr>
      <w:r>
        <w:rPr>
          <w:b w:val="0"/>
        </w:rPr>
        <w:t>A. The facts of the case had presented the lawyer well.</w:t>
      </w:r>
    </w:p>
    <w:p>
      <w:pPr>
        <w:spacing w:after="100" w:before="0"/>
      </w:pPr>
      <w:r>
        <w:rPr>
          <w:b w:val="0"/>
        </w:rPr>
        <w:t>B. The facts of the case had been presented well by the lawyer.</w:t>
      </w:r>
    </w:p>
    <w:p>
      <w:pPr>
        <w:spacing w:after="100" w:before="0"/>
      </w:pPr>
      <w:r>
        <w:rPr>
          <w:b w:val="0"/>
        </w:rPr>
        <w:t>C. The facts of the case were being presented by the lawyer well.</w:t>
      </w:r>
    </w:p>
    <w:p>
      <w:pPr>
        <w:spacing w:after="100" w:before="0"/>
      </w:pPr>
      <w:r>
        <w:rPr>
          <w:b w:val="0"/>
        </w:rPr>
        <w:t>D. The lawyer was presented well by the facts of the case.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w:t>
      </w:r>
    </w:p>
    <w:p>
      <w:pPr>
        <w:spacing w:before="0"/>
      </w:pPr>
      <w:r>
        <w:rPr>
          <w:b w:val="0"/>
        </w:rPr>
      </w:r>
    </w:p>
    <w:p>
      <w:pPr>
        <w:spacing w:after="100" w:line="360" w:lineRule="auto" w:before="0"/>
      </w:pPr>
      <w:r>
        <w:rPr>
          <w:b w:val="0"/>
        </w:rPr>
        <w:t>44. Select the option that expresses the given sentence in passive voice. The spider on the wall frightened Jiya.</w:t>
      </w:r>
    </w:p>
    <w:p>
      <w:pPr>
        <w:spacing w:before="0"/>
      </w:pPr>
      <w:r>
        <w:rPr>
          <w:b w:val="0"/>
        </w:rPr>
      </w:r>
    </w:p>
    <w:p>
      <w:pPr>
        <w:spacing w:after="100" w:before="0"/>
      </w:pPr>
      <w:r>
        <w:rPr>
          <w:b w:val="0"/>
        </w:rPr>
        <w:t>A. Jiya had been frightened of the spider on the wall.</w:t>
      </w:r>
    </w:p>
    <w:p>
      <w:pPr>
        <w:spacing w:after="100" w:before="0"/>
      </w:pPr>
      <w:r>
        <w:rPr>
          <w:b w:val="0"/>
        </w:rPr>
        <w:t>B. Jiya was frightened by the spider on the wall.</w:t>
      </w:r>
    </w:p>
    <w:p>
      <w:pPr>
        <w:spacing w:after="100" w:before="0"/>
      </w:pPr>
      <w:r>
        <w:rPr>
          <w:b w:val="0"/>
        </w:rPr>
        <w:t>C. The spider on the wall was frightened by Jiya.</w:t>
      </w:r>
    </w:p>
    <w:p>
      <w:pPr>
        <w:spacing w:after="100" w:before="0"/>
      </w:pPr>
      <w:r>
        <w:rPr>
          <w:b w:val="0"/>
        </w:rPr>
        <w:t>D. Jiya has been frightened by the spider on the wall.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an assertive sentence. The subject is the spider, while the object is Jiya(both will exchange places). Use preposition by before agent. (the spider) Always use the past tense form (frightened) of the main verb (frightened) in passive form. The correct answer is: Jiya was frightened by the spider on the wall.</w:t>
      </w:r>
    </w:p>
    <w:p>
      <w:pPr>
        <w:spacing w:before="0"/>
      </w:pPr>
      <w:r>
        <w:rPr>
          <w:b w:val="0"/>
        </w:rPr>
      </w:r>
    </w:p>
    <w:p>
      <w:pPr>
        <w:spacing w:after="100" w:line="360" w:lineRule="auto" w:before="0"/>
      </w:pPr>
      <w:r>
        <w:rPr>
          <w:b w:val="0"/>
        </w:rPr>
        <w:t>45. Select the option that expresses the given sentence in passive voice. Somebody is following us.</w:t>
      </w:r>
    </w:p>
    <w:p>
      <w:pPr>
        <w:spacing w:before="0"/>
      </w:pPr>
      <w:r>
        <w:rPr>
          <w:b w:val="0"/>
        </w:rPr>
      </w:r>
    </w:p>
    <w:p>
      <w:pPr>
        <w:spacing w:after="100" w:before="0"/>
      </w:pPr>
      <w:r>
        <w:rPr>
          <w:b w:val="0"/>
        </w:rPr>
        <w:t>A. Somebody had been following us.</w:t>
      </w:r>
    </w:p>
    <w:p>
      <w:pPr>
        <w:spacing w:after="100" w:before="0"/>
      </w:pPr>
      <w:r>
        <w:rPr>
          <w:b w:val="0"/>
        </w:rPr>
        <w:t>B. Somebody is following us.</w:t>
      </w:r>
    </w:p>
    <w:p>
      <w:pPr>
        <w:spacing w:after="100" w:before="0"/>
      </w:pPr>
      <w:r>
        <w:rPr>
          <w:b w:val="0"/>
        </w:rPr>
        <w:t>C. We have been following by somebody.</w:t>
      </w:r>
    </w:p>
    <w:p>
      <w:pPr>
        <w:spacing w:after="100" w:before="0"/>
      </w:pPr>
      <w:r>
        <w:rPr>
          <w:b w:val="0"/>
        </w:rPr>
        <w:t>D. We’re being followed by somebody.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subject of the given sentence is 'Somebody' and the object of the given sentence is 'us'. So, in the passive voice, the position of ‘subject’ and ‘object’ will be interchanged, 'us' will be changed into 'We'. Also, 'is following' will be changed into 'are being followed'. Hence, Correct Sentence: We’re being followed by somebody.</w:t>
      </w:r>
    </w:p>
    <w:p>
      <w:pPr>
        <w:spacing w:before="0"/>
      </w:pPr>
      <w:r>
        <w:rPr>
          <w:b w:val="0"/>
        </w:rPr>
      </w:r>
    </w:p>
    <w:p>
      <w:pPr>
        <w:spacing w:after="100" w:line="360" w:lineRule="auto" w:before="0"/>
      </w:pPr>
      <w:r>
        <w:rPr>
          <w:b w:val="0"/>
        </w:rPr>
        <w:t>46. Select the option that expresses the given sentence in passive voice. Suresh stole my book.</w:t>
      </w:r>
    </w:p>
    <w:p>
      <w:pPr>
        <w:spacing w:before="0"/>
      </w:pPr>
      <w:r>
        <w:rPr>
          <w:b w:val="0"/>
        </w:rPr>
      </w:r>
    </w:p>
    <w:p>
      <w:pPr>
        <w:spacing w:after="100" w:before="0"/>
      </w:pPr>
      <w:r>
        <w:rPr>
          <w:b w:val="0"/>
        </w:rPr>
        <w:t>A. My book is being stolen by Suresh.</w:t>
      </w:r>
    </w:p>
    <w:p>
      <w:pPr>
        <w:spacing w:after="100" w:before="0"/>
      </w:pPr>
      <w:r>
        <w:rPr>
          <w:b w:val="0"/>
        </w:rPr>
        <w:t>B. My book got stolen by Suresh.</w:t>
      </w:r>
    </w:p>
    <w:p>
      <w:pPr>
        <w:spacing w:after="100" w:before="0"/>
      </w:pPr>
      <w:r>
        <w:rPr>
          <w:b w:val="0"/>
        </w:rPr>
        <w:t>C. My book was stolen by Suresh.</w:t>
      </w:r>
    </w:p>
    <w:p>
      <w:pPr>
        <w:spacing w:after="100" w:before="0"/>
      </w:pPr>
      <w:r>
        <w:rPr>
          <w:b w:val="0"/>
        </w:rPr>
        <w:t>D. My book was being stolen by Suresh.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passive voice, the object of the active sentence becomes the subject of the passive sentence. The verb is changed to its past participle form and "be" is added before it. The subject of the active sentence becomes the object of the preposition "by" in the passive sentence.</w:t>
      </w:r>
    </w:p>
    <w:p>
      <w:pPr>
        <w:spacing w:before="0"/>
      </w:pPr>
      <w:r>
        <w:rPr>
          <w:b w:val="0"/>
        </w:rPr>
      </w:r>
    </w:p>
    <w:p>
      <w:pPr>
        <w:spacing w:after="100" w:line="360" w:lineRule="auto" w:before="0"/>
      </w:pPr>
      <w:r>
        <w:rPr>
          <w:b w:val="0"/>
        </w:rPr>
        <w:t>47. Select the option that expresses the given sentence in passive voice. The team will announce the winner tomorrow.</w:t>
      </w:r>
    </w:p>
    <w:p>
      <w:pPr>
        <w:spacing w:before="0"/>
      </w:pPr>
      <w:r>
        <w:rPr>
          <w:b w:val="0"/>
        </w:rPr>
      </w:r>
    </w:p>
    <w:p>
      <w:pPr>
        <w:spacing w:after="100" w:before="0"/>
      </w:pPr>
      <w:r>
        <w:rPr>
          <w:b w:val="0"/>
        </w:rPr>
        <w:t>A. The team will announce tomorrow the winner.</w:t>
      </w:r>
    </w:p>
    <w:p>
      <w:pPr>
        <w:spacing w:after="100" w:before="0"/>
      </w:pPr>
      <w:r>
        <w:rPr>
          <w:b w:val="0"/>
        </w:rPr>
        <w:t>B. The winner will announce tomorrow by the team.</w:t>
      </w:r>
    </w:p>
    <w:p>
      <w:pPr>
        <w:spacing w:after="100" w:before="0"/>
      </w:pPr>
      <w:r>
        <w:rPr>
          <w:b w:val="0"/>
        </w:rPr>
        <w:t>C. The winner will be announced by the team tomorrow.</w:t>
      </w:r>
    </w:p>
    <w:p>
      <w:pPr>
        <w:spacing w:after="100" w:before="0"/>
      </w:pPr>
      <w:r>
        <w:rPr>
          <w:b w:val="0"/>
        </w:rPr>
        <w:t>D. Tomorrow will be announced the winner by the team.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winner will be announced by the team tomorrow."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 team will announce the winner tomorrow."</w:t>
      </w:r>
    </w:p>
    <w:p>
      <w:pPr>
        <w:spacing w:before="0"/>
      </w:pPr>
      <w:r>
        <w:rPr>
          <w:b w:val="0"/>
        </w:rPr>
        <w:t>• To convert to passive voice: Place the object "the winner" at the beginning.</w:t>
      </w:r>
    </w:p>
    <w:p>
      <w:pPr>
        <w:spacing w:before="0"/>
      </w:pPr>
      <w:r>
        <w:rPr>
          <w:b w:val="0"/>
        </w:rPr>
        <w:t>• Change the active verb form "will announce" to "will be announced" (future simple passive).</w:t>
      </w:r>
    </w:p>
    <w:p>
      <w:pPr>
        <w:spacing w:before="0"/>
      </w:pPr>
      <w:r>
        <w:rPr>
          <w:b w:val="0"/>
        </w:rPr>
        <w:t>• Add the preposition "by" followed by the original subject "the team."</w:t>
      </w:r>
    </w:p>
    <w:p>
      <w:pPr>
        <w:spacing w:before="0"/>
      </w:pPr>
      <w:r>
        <w:rPr>
          <w:b w:val="0"/>
        </w:rPr>
        <w:t>• Ensure the time phrase "tomorrow" remains at the end of the sentence for clarity.</w:t>
      </w:r>
    </w:p>
    <w:p>
      <w:pPr>
        <w:spacing w:before="0"/>
      </w:pPr>
      <w:r>
        <w:rPr>
          <w:b w:val="0"/>
        </w:rPr>
        <w:t>• Option 1: "The team will announce tomorrow the winner." – This is not in passive voice.</w:t>
      </w:r>
    </w:p>
    <w:p>
      <w:pPr>
        <w:spacing w:before="0"/>
      </w:pPr>
      <w:r>
        <w:rPr>
          <w:b w:val="0"/>
        </w:rPr>
        <w:t>• Option 2: "The winner will announce tomorrow by the team." – Incorrect structure.</w:t>
      </w:r>
    </w:p>
    <w:p>
      <w:pPr>
        <w:spacing w:before="0"/>
      </w:pPr>
      <w:r>
        <w:rPr>
          <w:b w:val="0"/>
        </w:rPr>
        <w:t>• Option 4: "Tomorrow will be announced the winner by the team." – Incorrect structure.</w:t>
      </w:r>
    </w:p>
    <w:p>
      <w:pPr>
        <w:spacing w:before="0"/>
      </w:pPr>
      <w:r>
        <w:rPr>
          <w:b w:val="0"/>
        </w:rPr>
      </w:r>
    </w:p>
    <w:p>
      <w:pPr>
        <w:spacing w:after="100" w:line="360" w:lineRule="auto" w:before="0"/>
      </w:pPr>
      <w:r>
        <w:rPr>
          <w:b w:val="0"/>
        </w:rPr>
        <w:t>48. Select the option that expresses the given sentence in passive voice. They were preparing banners with different designs for the sports meet.</w:t>
      </w:r>
    </w:p>
    <w:p>
      <w:pPr>
        <w:spacing w:before="0"/>
      </w:pPr>
      <w:r>
        <w:rPr>
          <w:b w:val="0"/>
        </w:rPr>
      </w:r>
    </w:p>
    <w:p>
      <w:pPr>
        <w:spacing w:after="100" w:before="0"/>
      </w:pPr>
      <w:r>
        <w:rPr>
          <w:b w:val="0"/>
        </w:rPr>
        <w:t>A. Banners were being prepared by them with different designs for the sports meet.</w:t>
      </w:r>
    </w:p>
    <w:p>
      <w:pPr>
        <w:spacing w:after="100" w:before="0"/>
      </w:pPr>
      <w:r>
        <w:rPr>
          <w:b w:val="0"/>
        </w:rPr>
        <w:t>B. Banners have prepared by them with different designs for the sports meet.</w:t>
      </w:r>
    </w:p>
    <w:p>
      <w:pPr>
        <w:spacing w:after="100" w:before="0"/>
      </w:pPr>
      <w:r>
        <w:rPr>
          <w:b w:val="0"/>
        </w:rPr>
        <w:t>C. Banners had been prepared by them with different designs for the sports meet.</w:t>
      </w:r>
    </w:p>
    <w:p>
      <w:pPr>
        <w:spacing w:after="100" w:before="0"/>
      </w:pPr>
      <w:r>
        <w:rPr>
          <w:b w:val="0"/>
        </w:rPr>
        <w:t>D. Banners were prepared by them with different designs for the sports meet.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'Banners were being prepared by them with different designs for the sports meet.' Key Points Correct Sentence: Banners were being prepared by them with different designs for the sports meet.</w:t>
      </w:r>
    </w:p>
    <w:p>
      <w:pPr>
        <w:spacing w:before="0"/>
      </w:pPr>
      <w:r>
        <w:rPr>
          <w:b w:val="0"/>
        </w:rPr>
        <w:t>• The given sentence is in the active voice. We have to change the sentence into passive form.</w:t>
      </w:r>
    </w:p>
    <w:p>
      <w:pPr>
        <w:spacing w:before="0"/>
      </w:pPr>
      <w:r>
        <w:rPr>
          <w:b w:val="0"/>
        </w:rPr>
        <w:t>• The given sentence is written in 'past continuous tense.'</w:t>
      </w:r>
    </w:p>
    <w:p>
      <w:pPr>
        <w:spacing w:before="0"/>
      </w:pPr>
      <w:r>
        <w:rPr>
          <w:b w:val="0"/>
        </w:rPr>
        <w:t>• The structure of these kinds of sentences is: Active Voice: Subject + was/were + (verb+ing) + Object.</w:t>
      </w:r>
    </w:p>
    <w:p>
      <w:pPr>
        <w:spacing w:before="0"/>
      </w:pPr>
      <w:r>
        <w:rPr>
          <w:b w:val="0"/>
        </w:rPr>
        <w:t>• Passive Voice: Object + was/were + being + V3 + by (preposition) + Subject.</w:t>
      </w:r>
    </w:p>
    <w:p>
      <w:pPr>
        <w:spacing w:before="0"/>
      </w:pPr>
      <w:r>
        <w:rPr>
          <w:b w:val="0"/>
        </w:rPr>
        <w:t>• Let’s see another example: Active voice: They were organising the party.</w:t>
      </w:r>
    </w:p>
    <w:p>
      <w:pPr>
        <w:spacing w:before="0"/>
      </w:pPr>
      <w:r>
        <w:rPr>
          <w:b w:val="0"/>
        </w:rPr>
        <w:t>• Passive voice: The party was being organised by them.</w:t>
      </w:r>
    </w:p>
    <w:p>
      <w:pPr>
        <w:spacing w:before="0"/>
      </w:pPr>
      <w:r>
        <w:rPr>
          <w:b w:val="0"/>
        </w:rPr>
        <w:t>• The subject of the given sentence is 'They' and the object of the given sentence is 'banners'.</w:t>
      </w:r>
    </w:p>
    <w:p>
      <w:pPr>
        <w:spacing w:before="0"/>
      </w:pPr>
      <w:r>
        <w:rPr>
          <w:b w:val="0"/>
        </w:rPr>
        <w:t>• The subject 'They' will be changed into 'them'.</w:t>
      </w:r>
    </w:p>
    <w:p>
      <w:pPr>
        <w:spacing w:before="0"/>
      </w:pPr>
      <w:r>
        <w:rPr>
          <w:b w:val="0"/>
        </w:rPr>
        <w:t>• So, in the passive voice, the position of ‘subject’ and ‘object’ will be interchanged and 'by' will be added.</w:t>
      </w:r>
    </w:p>
    <w:p>
      <w:pPr>
        <w:spacing w:before="0"/>
      </w:pPr>
      <w:r>
        <w:rPr>
          <w:b w:val="0"/>
        </w:rPr>
        <w:t>• Also here, 'were preparing' will be changed into 'were being prepared'.</w:t>
      </w:r>
    </w:p>
    <w:p>
      <w:pPr>
        <w:spacing w:before="0"/>
      </w:pPr>
      <w:r>
        <w:rPr>
          <w:b w:val="0"/>
        </w:rPr>
        <w:t>• The remaining portion will not be changed.</w:t>
      </w:r>
    </w:p>
    <w:p>
      <w:pPr>
        <w:spacing w:before="0"/>
      </w:pPr>
      <w:r>
        <w:rPr>
          <w:b w:val="0"/>
        </w:rPr>
      </w:r>
    </w:p>
    <w:p>
      <w:pPr>
        <w:spacing w:after="100" w:line="360" w:lineRule="auto" w:before="0"/>
      </w:pPr>
      <w:r>
        <w:rPr>
          <w:b w:val="0"/>
        </w:rPr>
        <w:t>49. Select the option that expresses the given sentence in passive voice. They are building a new hospital in the city.</w:t>
      </w:r>
    </w:p>
    <w:p>
      <w:pPr>
        <w:spacing w:before="0"/>
      </w:pPr>
      <w:r>
        <w:rPr>
          <w:b w:val="0"/>
        </w:rPr>
      </w:r>
    </w:p>
    <w:p>
      <w:pPr>
        <w:spacing w:after="100" w:before="0"/>
      </w:pPr>
      <w:r>
        <w:rPr>
          <w:b w:val="0"/>
        </w:rPr>
        <w:t>A. A new hospital was built in the city by them.</w:t>
      </w:r>
    </w:p>
    <w:p>
      <w:pPr>
        <w:spacing w:after="100" w:before="0"/>
      </w:pPr>
      <w:r>
        <w:rPr>
          <w:b w:val="0"/>
        </w:rPr>
        <w:t>B. A new hospital has been built in the city by them.</w:t>
      </w:r>
    </w:p>
    <w:p>
      <w:pPr>
        <w:spacing w:after="100" w:before="0"/>
      </w:pPr>
      <w:r>
        <w:rPr>
          <w:b w:val="0"/>
        </w:rPr>
        <w:t>C. A new hospital will be built in the city by them.</w:t>
      </w:r>
    </w:p>
    <w:p>
      <w:pPr>
        <w:spacing w:after="100" w:before="0"/>
      </w:pPr>
      <w:r>
        <w:rPr>
          <w:b w:val="0"/>
        </w:rPr>
        <w:t>D. A new hospital is being built in the city by them.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"A new hospital is being built in the city by them."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are building a new hospital in the city."</w:t>
      </w:r>
    </w:p>
    <w:p>
      <w:pPr>
        <w:spacing w:before="0"/>
      </w:pPr>
      <w:r>
        <w:rPr>
          <w:b w:val="0"/>
        </w:rPr>
        <w:t>• To convert to passive voice: Place the object "a new hospital" at the beginning.</w:t>
      </w:r>
    </w:p>
    <w:p>
      <w:pPr>
        <w:spacing w:before="0"/>
      </w:pPr>
      <w:r>
        <w:rPr>
          <w:b w:val="0"/>
        </w:rPr>
        <w:t>• Change the active verb form "are building" to "is being built" (present continuous passive).</w:t>
      </w:r>
    </w:p>
    <w:p>
      <w:pPr>
        <w:spacing w:before="0"/>
      </w:pPr>
      <w:r>
        <w:rPr>
          <w:b w:val="0"/>
        </w:rPr>
        <w:t>• Add the preposition "by" followed by the original subject "them."</w:t>
      </w:r>
    </w:p>
    <w:p>
      <w:pPr>
        <w:spacing w:before="0"/>
      </w:pPr>
      <w:r>
        <w:rPr>
          <w:b w:val="0"/>
        </w:rPr>
        <w:t>• Ensure the location phrase "in the city" remains at the end of the sentence for clarity.</w:t>
      </w:r>
    </w:p>
    <w:p>
      <w:pPr>
        <w:spacing w:before="0"/>
      </w:pPr>
      <w:r>
        <w:rPr>
          <w:b w:val="0"/>
        </w:rPr>
        <w:t>• Option 1: "A new hospital was built in the city by them." – Incorrect tense (past simple passive).</w:t>
      </w:r>
    </w:p>
    <w:p>
      <w:pPr>
        <w:spacing w:before="0"/>
      </w:pPr>
      <w:r>
        <w:rPr>
          <w:b w:val="0"/>
        </w:rPr>
        <w:t>• Option 2: "A new hospital has been built in the city by them." – Incorrect tense (present perfect passive).</w:t>
      </w:r>
    </w:p>
    <w:p>
      <w:pPr>
        <w:spacing w:before="0"/>
      </w:pPr>
      <w:r>
        <w:rPr>
          <w:b w:val="0"/>
        </w:rPr>
        <w:t>• Option 3: "A new hospital will be built in the city by them." – Incorrect tense (future simple passive).</w:t>
      </w:r>
    </w:p>
    <w:p>
      <w:pPr>
        <w:spacing w:before="0"/>
      </w:pPr>
      <w:r>
        <w:rPr>
          <w:b w:val="0"/>
        </w:rPr>
      </w:r>
    </w:p>
    <w:p>
      <w:pPr>
        <w:spacing w:after="100" w:line="360" w:lineRule="auto" w:before="0"/>
      </w:pPr>
      <w:r>
        <w:rPr>
          <w:b w:val="0"/>
        </w:rPr>
        <w:t>50. Select the option that expresses the given sentence in passive voice. He has written a best-selling novel.</w:t>
      </w:r>
    </w:p>
    <w:p>
      <w:pPr>
        <w:spacing w:before="0"/>
      </w:pPr>
      <w:r>
        <w:rPr>
          <w:b w:val="0"/>
        </w:rPr>
      </w:r>
    </w:p>
    <w:p>
      <w:pPr>
        <w:spacing w:after="100" w:before="0"/>
      </w:pPr>
      <w:r>
        <w:rPr>
          <w:b w:val="0"/>
        </w:rPr>
        <w:t>A. A best-selling novel was being written by him</w:t>
      </w:r>
    </w:p>
    <w:p>
      <w:pPr>
        <w:spacing w:after="100" w:before="0"/>
      </w:pPr>
      <w:r>
        <w:rPr>
          <w:b w:val="0"/>
        </w:rPr>
        <w:t>B. A best-selling novel has been written by him</w:t>
      </w:r>
    </w:p>
    <w:p>
      <w:pPr>
        <w:spacing w:after="100" w:before="0"/>
      </w:pPr>
      <w:r>
        <w:rPr>
          <w:b w:val="0"/>
        </w:rPr>
        <w:t>C. A best-selling novel was written by him</w:t>
      </w:r>
    </w:p>
    <w:p>
      <w:pPr>
        <w:spacing w:after="100" w:before="0"/>
      </w:pPr>
      <w:r>
        <w:rPr>
          <w:b w:val="0"/>
        </w:rPr>
        <w:t>D. A best-selling novel would have been written by him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So, the correct passive construction is: A best-selling novel has been written by him. Additional Information Why others are incorrect: Therefore, the correct answer is Option 2.</w:t>
      </w:r>
    </w:p>
    <w:p>
      <w:pPr>
        <w:spacing w:before="0"/>
      </w:pPr>
      <w:r>
        <w:rPr>
          <w:b w:val="0"/>
        </w:rPr>
        <w:t>• The active sentence “He has written a best-selling novel” is in the present perfect tense (has written).</w:t>
      </w:r>
    </w:p>
    <w:p>
      <w:pPr>
        <w:spacing w:before="0"/>
      </w:pPr>
      <w:r>
        <w:rPr>
          <w:b w:val="0"/>
        </w:rPr>
        <w:t>• When converting to the passive voice, the tense remains the same:</w:t>
      </w:r>
    </w:p>
    <w:p>
      <w:pPr>
        <w:spacing w:before="0"/>
      </w:pPr>
      <w:r>
        <w:rPr>
          <w:b w:val="0"/>
        </w:rPr>
        <w:t>• has written → has been written</w:t>
      </w:r>
    </w:p>
    <w:p>
      <w:pPr>
        <w:spacing w:before="0"/>
      </w:pPr>
      <w:r>
        <w:rPr>
          <w:b w:val="0"/>
        </w:rPr>
        <w:t>• Option 1: was being written → past continuous (wrong tense)</w:t>
      </w:r>
    </w:p>
    <w:p>
      <w:pPr>
        <w:spacing w:before="0"/>
      </w:pPr>
      <w:r>
        <w:rPr>
          <w:b w:val="0"/>
        </w:rPr>
        <w:t>• Option 3: was written → simple past (tense changes)</w:t>
      </w:r>
    </w:p>
    <w:p>
      <w:pPr>
        <w:spacing w:before="0"/>
      </w:pPr>
      <w:r>
        <w:rPr>
          <w:b w:val="0"/>
        </w:rPr>
        <w:t>• Option 4: would have been written → conditional perfect (changes meaning)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