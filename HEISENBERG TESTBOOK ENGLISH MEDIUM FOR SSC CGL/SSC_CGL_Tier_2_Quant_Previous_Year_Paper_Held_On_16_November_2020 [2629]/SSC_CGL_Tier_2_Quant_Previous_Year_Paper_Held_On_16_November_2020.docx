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twenty-five numbers is 54. The average of the first 13 numbers and that of the last 13 numbers is 52.8 and 62.2, respectively. If the 13th number is excluded, then what is the average of the remaining numbers (correct to one decimal place)?</w:t>
      </w:r>
    </w:p>
    <w:p>
      <w:pPr>
        <w:spacing w:before="0"/>
      </w:pPr>
      <w:r>
        <w:rPr>
          <w:b w:val="0"/>
        </w:rPr>
      </w:r>
    </w:p>
    <w:p>
      <w:pPr>
        <w:spacing w:after="100" w:before="0"/>
      </w:pPr>
      <w:r>
        <w:rPr>
          <w:b w:val="0"/>
        </w:rPr>
        <w:t>A. 51.2</w:t>
      </w:r>
    </w:p>
    <w:p>
      <w:pPr>
        <w:spacing w:after="100" w:before="0"/>
      </w:pPr>
      <w:r>
        <w:rPr>
          <w:b w:val="0"/>
        </w:rPr>
        <w:t>B. 49.8</w:t>
      </w:r>
    </w:p>
    <w:p>
      <w:pPr>
        <w:spacing w:after="100" w:before="0"/>
      </w:pPr>
      <w:r>
        <w:rPr>
          <w:b w:val="0"/>
        </w:rPr>
        <w:t>C. 50.2</w:t>
      </w:r>
    </w:p>
    <w:p>
      <w:pPr>
        <w:spacing w:after="100" w:before="0"/>
      </w:pPr>
      <w:r>
        <w:rPr>
          <w:b w:val="0"/>
        </w:rPr>
        <w:t>D. 50.6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deviation for the middle (13th) number = 13 × [(52.8 − 54) + (62.2 − 54)] Net deviation = 13 × [−1.2 + 8.2] = 13 × 7 = 91 Value of 13th number = 54 + 91 = 145 Sum of remaining 24 numbers = (25 × 54) − 145 = 1350 − 145 = 1205 New Average = 1205 ÷ 24 = 50.208... ≈ 50.2 ∴ The correct answer is 50.2. Alternate Method Given: Total numbers (n) = 25 Total Average (A) = 54 Average of first 13 = 52.8 Average of last 13 = 62.2 Formula Used: Total Sum = Average × Number of terms Value of repeated term = (Sum of subgroups) − (Total Sum) Calculations: ⇒ Total Sum of 25 numbers = 25 × 54 = 1350 ⇒ Sum of first 13 numbers = 13 × 52.8 = 686.4 ⇒ Sum of last 13 numbers = 13 × 62.2 = 808.6 ⇒ Sum of (13 + 13) numbers = 686.4 + 808.6 = 1495 ⇒ Value of 13th number = 1495 − 1350 = 145 ⇒ Sum of remaining 24 numbers = 1350 − 145 = 1205 ⇒ Average of 24 numbers = 1205 ÷ 24 ⇒ Average ≈ 50.208 ∴ The correct answer is 50.2. Additional Information Net Deviation Concept The sum of deviations of all observations from their arithmetic mean is always zero. If a term is repeated, the net deviation is the value by which the sum increases. Exclusion Principle When a value is excluded, the new average = (Original Total Sum − Excluded Value) ÷ (Original Count − 1). Weighted Average If groups with different averages are combined, the overall average = (n1A1 + n2A2) ÷ (n1 + n2).</w:t>
      </w:r>
    </w:p>
    <w:p>
      <w:pPr>
        <w:spacing w:before="0"/>
      </w:pPr>
      <w:r>
        <w:rPr>
          <w:b w:val="0"/>
        </w:rPr>
      </w:r>
    </w:p>
    <w:p>
      <w:pPr>
        <w:spacing w:after="100" w:line="360" w:lineRule="auto" w:before="0"/>
      </w:pPr>
      <w:r>
        <w:rPr>
          <w:b w:val="0"/>
        </w:rPr>
        <w:t>2. (sin^2 θ/cosθ(1 + cosθ)) +(1 + cos θ/cosθ) = ?</w:t>
      </w:r>
    </w:p>
    <w:p>
      <w:pPr>
        <w:spacing w:before="0"/>
      </w:pPr>
      <w:r>
        <w:rPr>
          <w:b w:val="0"/>
        </w:rPr>
      </w:r>
    </w:p>
    <w:p>
      <w:pPr>
        <w:spacing w:after="100" w:before="0"/>
      </w:pPr>
      <w:r>
        <w:rPr>
          <w:b w:val="0"/>
        </w:rPr>
        <w:t>A. cosecθ</w:t>
      </w:r>
    </w:p>
    <w:p>
      <w:pPr>
        <w:spacing w:after="100" w:before="0"/>
      </w:pPr>
      <w:r>
        <w:rPr>
          <w:b w:val="0"/>
        </w:rPr>
        <w:t>B. 2secθ</w:t>
      </w:r>
    </w:p>
    <w:p>
      <w:pPr>
        <w:spacing w:after="100" w:before="0"/>
      </w:pPr>
      <w:r>
        <w:rPr>
          <w:b w:val="0"/>
        </w:rPr>
        <w:t>C. 2cosθ</w:t>
      </w:r>
    </w:p>
    <w:p>
      <w:pPr>
        <w:spacing w:after="100" w:before="0"/>
      </w:pPr>
      <w:r>
        <w:rPr>
          <w:b w:val="0"/>
        </w:rPr>
        <w:t>D. secθ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θ = 60° to simplify calculations: sin 60° = √3/2 and cos 60° = 1/2. First term: sin2 60° / [cos 60° (1 + cos 60°)] = (3/4) / [1/2 × 3/2] = (3/4) / (3/4) = 1. Second term: (1 + cos 60°) / cos 60° = (3/2) / (1/2) = 3. Total value: 1 + 3 = 4. Check options: Option (2) 2sec 60° = 2 × 2 = 4 (Match). ∴ The correct answer is 2secθ. Alternate Method Given expression: sin2θ / [cosθ(1 + cosθ)] + (1 + cosθ) / cosθ Formula used: sin2θ + cos2θ = 1 and secθ = 1/cosθ ⇒ Take LCM: [sin2θ + (1 + cosθ)2] / [cosθ(1 + cosθ)] ⇒ Expand the numerator: [sin2θ + 1 + 2cosθ + cos2θ] / [cosθ(1 + cosθ)] ⇒ Rearrange terms: [(sin2θ + cos2θ) + 1 + 2cosθ] / [cosθ(1 + cosθ)] ⇒ Using identity sin2θ + cos2θ = 1: [1 + 1 + 2cosθ] / [cosθ(1 + cosθ)] ⇒ Simplify numerator: [2 + 2cosθ] / [cosθ(1 + cosθ)] ⇒ Factor out 2: 2(1 + cosθ) / [cosθ(1 + cosθ)] ⇒ Cancel (1 + cosθ): 2 / cosθ = 2secθ ∴ The correct answer is 2secθ. Additional Information Pythagorean Identities Fundamental identities include sin2θ + cos2θ = 1, 1 + tan2θ = sec2θ, and 1 + cot2θ = cosec2θ. Reciprocal Relations Reciprocal trigonometric functions are defined as secθ = 1/cosθ, cosecθ = 1/sinθ, and cotθ = 1/tanθ. Algebraic Expansion The square of a binomial (a + b)2 = a2 + 2ab + b2 is frequently used to simplify trigonometric fractions.</w:t>
      </w:r>
    </w:p>
    <w:p>
      <w:pPr>
        <w:spacing w:before="0"/>
      </w:pPr>
      <w:r>
        <w:rPr>
          <w:b w:val="0"/>
        </w:rPr>
      </w:r>
    </w:p>
    <w:p>
      <w:pPr>
        <w:spacing w:after="100" w:line="360" w:lineRule="auto" w:before="0"/>
      </w:pPr>
      <w:r>
        <w:rPr>
          <w:b w:val="0"/>
        </w:rPr>
        <w:t>3. The base of a right pyramid is an equilateral triangle with side 8 cm, and its height is 30 √(3) cm. The volume (in cm3)</w:t>
      </w:r>
    </w:p>
    <w:p>
      <w:pPr>
        <w:spacing w:before="0"/>
      </w:pPr>
      <w:r>
        <w:rPr>
          <w:b w:val="0"/>
        </w:rPr>
      </w:r>
    </w:p>
    <w:p>
      <w:pPr>
        <w:spacing w:after="100" w:before="0"/>
      </w:pPr>
      <w:r>
        <w:rPr>
          <w:b w:val="0"/>
        </w:rPr>
        <w:t>A. 240√(3) cm3</w:t>
      </w:r>
    </w:p>
    <w:p>
      <w:pPr>
        <w:spacing w:after="100" w:before="0"/>
      </w:pPr>
      <w:r>
        <w:rPr>
          <w:b w:val="0"/>
        </w:rPr>
        <w:t>B. 360√(3) cm3</w:t>
      </w:r>
    </w:p>
    <w:p>
      <w:pPr>
        <w:spacing w:after="100" w:before="0"/>
      </w:pPr>
      <w:r>
        <w:rPr>
          <w:b w:val="0"/>
        </w:rPr>
        <w:t>C. 480 cm3</w:t>
      </w:r>
    </w:p>
    <w:p>
      <w:pPr>
        <w:spacing w:after="100" w:before="0"/>
      </w:pPr>
      <w:r>
        <w:rPr>
          <w:b w:val="0"/>
        </w:rPr>
        <w:t>D. 360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equilateral triangle = (√3/4) × a2 (where a is the side of the equilateral triangle) = (√3/4) × 8 × 8 Area of equilateral triangle = (√3/4) × a2 (where a is the side of the equilateral triangle) = 16√3 cm2 The volume of the pyramid (V) = (1/3) × Base Area × Height = (1/3) × 16√3 × 30√3 = 480 cm3</w:t>
      </w:r>
    </w:p>
    <w:p>
      <w:pPr>
        <w:spacing w:before="0"/>
      </w:pPr>
      <w:r>
        <w:rPr>
          <w:b w:val="0"/>
        </w:rPr>
      </w:r>
    </w:p>
    <w:p>
      <w:pPr>
        <w:spacing w:after="100" w:line="360" w:lineRule="auto" w:before="0"/>
      </w:pPr>
      <w:r>
        <w:rPr>
          <w:b w:val="0"/>
        </w:rPr>
        <w:t>4. The ratio of the monthly income of X and Y is 5 ∶ 4 and that of their monthly expenditures is 9 ∶ 7. If the income of Y is equal to the expenditure of X, then what is the ratio of the savings of X and Y?</w:t>
      </w:r>
    </w:p>
    <w:p>
      <w:pPr>
        <w:spacing w:before="0"/>
      </w:pPr>
      <w:r>
        <w:rPr>
          <w:b w:val="0"/>
        </w:rPr>
      </w:r>
    </w:p>
    <w:p>
      <w:pPr>
        <w:spacing w:after="100" w:before="0"/>
      </w:pPr>
      <w:r>
        <w:rPr>
          <w:b w:val="0"/>
        </w:rPr>
        <w:t>A. 9 ∶ 8</w:t>
      </w:r>
    </w:p>
    <w:p>
      <w:pPr>
        <w:spacing w:after="100" w:before="0"/>
      </w:pPr>
      <w:r>
        <w:rPr>
          <w:b w:val="0"/>
        </w:rPr>
        <w:t>B. 7 ∶ 6</w:t>
      </w:r>
    </w:p>
    <w:p>
      <w:pPr>
        <w:spacing w:after="100" w:before="0"/>
      </w:pPr>
      <w:r>
        <w:rPr>
          <w:b w:val="0"/>
        </w:rPr>
        <w:t>C. 6 ∶ 7</w:t>
      </w:r>
    </w:p>
    <w:p>
      <w:pPr>
        <w:spacing w:after="100" w:before="0"/>
      </w:pPr>
      <w:r>
        <w:rPr>
          <w:b w:val="0"/>
        </w:rPr>
        <w:t>D. 8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Exp: 36 Sav: 9 Income: 45 units (5 × 9) Y Exp: 28 Sav: 8 Income: 36 units (4 × 9) Equal: Income Y = Exp X ⇒ Let Income Y = Exp X = 36 (LCM of 4 and 9) ⇒ Income X:Y = 45:36 and Exp X:Y = 36:28 ⇒ Savings X = 45 − 36 = 9 and Savings Y = 36 − 28 = 8 ∴ Answer = 9 ∶ 8</w:t>
      </w:r>
    </w:p>
    <w:p>
      <w:pPr>
        <w:spacing w:before="0"/>
      </w:pPr>
      <w:r>
        <w:rPr>
          <w:b w:val="0"/>
        </w:rPr>
      </w:r>
    </w:p>
    <w:p>
      <w:pPr>
        <w:spacing w:after="100" w:line="360" w:lineRule="auto" w:before="0"/>
      </w:pPr>
      <w:r>
        <w:rPr>
          <w:b w:val="0"/>
        </w:rPr>
        <w:t>5. Let x be the greatest number which divides 955, 1027, 1075, the remainder in each case is the same. Which of the following is NOT a factor of x?</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number x divides a, b, and c with the same remainder, x is the HCF of the differences |a−b|, |b−c|, and |c−a|. Difference 1: 1027 − 955 = 72 Difference 2: 1075 − 1027 = 48 x = HCF(72, 48) = 24 Factors of 24 are 1, 2, 3, 4, 6, 8, 12, 24. Comparing with options, 16 is not a factor of 24. ∴ The correct answer is 16. Alternate Method Given: Numbers are 955, 1027, and 1075. Formula Used: For equal remainders, Divisor x = HCF(|Number1 − Number2|, |Number2 − Number3|) ⇒ Let x be the HCF of (1027 − 955) and (1075 − 1027). ⇒ x = HCF(72, 48) ⇒ Prime factors of 72 = 2 × 2 × 2 × 3 × 3 = 23 × 32 ⇒ Prime factors of 48 = 2 × 2 × 2 × 2 × 3 = 24 × 31 ⇒ HCF(72, 48) = 23 × 31 = 8 × 3 = 24 ⇒ Now, check the options to find which is NOT a factor of 24: ⇒ 24 ÷ 6 = 4 (Factor) ⇒ 24 ÷ 8 = 3 (Factor) ⇒ 24 ÷ 4 = 6 (Factor) ⇒ 24 ÷ 16 = 1.5 (Not an integer, hence NOT a factor) ∴ The correct answer is 16. Additional Information HCF of Differences Property The greatest number that divides a, b, and c leaving the same remainder r is the HCF of |a−b|, |b−c|, and |c−a|. Definition of a Factor A factor is a number that divides another number completely without leaving a remainder. For any number x, all its divisors are its factors. Finding the Remainder Once x is found, the common remainder r can be calculated as r = a mod x. In this case, 955 ÷ 24 leaves a remainder of 19.</w:t>
      </w:r>
    </w:p>
    <w:p>
      <w:pPr>
        <w:spacing w:before="0"/>
      </w:pPr>
      <w:r>
        <w:rPr>
          <w:b w:val="0"/>
        </w:rPr>
      </w:r>
    </w:p>
    <w:p>
      <w:pPr>
        <w:spacing w:after="100" w:line="360" w:lineRule="auto" w:before="0"/>
      </w:pPr>
      <w:r>
        <w:rPr>
          <w:b w:val="0"/>
        </w:rPr>
        <w:t>6. The value of 4 ÷ 12 of [3 ÷ 4 of {(4 - 2) × 6 ÷ 2}] - 2 × 6 ÷ 8 + 3 is:</w:t>
      </w:r>
    </w:p>
    <w:p>
      <w:pPr>
        <w:spacing w:before="0"/>
      </w:pPr>
      <w:r>
        <w:rPr>
          <w:b w:val="0"/>
        </w:rPr>
      </w:r>
    </w:p>
    <w:p>
      <w:pPr>
        <w:spacing w:after="100" w:before="0"/>
      </w:pPr>
      <w:r>
        <w:rPr>
          <w:b w:val="0"/>
        </w:rPr>
        <w:t>A. 7(1/6)</w:t>
      </w:r>
    </w:p>
    <w:p>
      <w:pPr>
        <w:spacing w:after="100" w:before="0"/>
      </w:pPr>
      <w:r>
        <w:rPr>
          <w:b w:val="0"/>
        </w:rPr>
        <w:t>B. 2(1/3)</w:t>
      </w:r>
    </w:p>
    <w:p>
      <w:pPr>
        <w:spacing w:after="100" w:before="0"/>
      </w:pPr>
      <w:r>
        <w:rPr>
          <w:b w:val="0"/>
        </w:rPr>
        <w:t>C. 3(1/3)</w:t>
      </w:r>
    </w:p>
    <w:p>
      <w:pPr>
        <w:spacing w:after="100" w:before="0"/>
      </w:pPr>
      <w:r>
        <w:rPr>
          <w:b w:val="0"/>
        </w:rPr>
        <w:t>D. 4(1/6)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 ÷ 12 of [3 ÷ 4 of \(4 - 2) × 6 ÷ 2\] - 2 × 6 ÷ 8 + 3 = ? Formula used: Simplification follows the VBODMAS rule (Brackets, Of, Division, Multiplication, Addition, Subtraction). Calculation: 4 ÷ 12 of [3 ÷ 4 of \(4 - 2) × 6 ÷ 2\] - 2 × 6 ÷ 8 + 3 ⇒ 4 ÷ 12 of [3 ÷ 4 of \2 × 6 ÷ 2\] - 12 ÷ 8 + 3 ⇒ 4 ÷ 12 of [3 ÷ 4 of 6] - (3/2) + 3 ⇒ 4 ÷ 12 of [3 ÷ 24] - (3/2) + 3 ⇒ 4 ÷ (12 × (1/8)) - (3/2) + 3 ⇒ 4 ÷ (3/2) - (3/2) + 3 ⇒ (8/3) - (3/2) + 3 ⇒ (16 - 9 + 18/6) = (25/6) ⇒ 4(1/6) ∴ The correct answer is option (4).</w:t>
      </w:r>
    </w:p>
    <w:p>
      <w:pPr>
        <w:spacing w:before="0"/>
      </w:pPr>
      <w:r>
        <w:rPr>
          <w:b w:val="0"/>
        </w:rPr>
      </w:r>
    </w:p>
    <w:p>
      <w:pPr>
        <w:spacing w:after="100" w:line="360" w:lineRule="auto" w:before="0"/>
      </w:pPr>
      <w:r>
        <w:rPr>
          <w:b w:val="0"/>
        </w:rPr>
        <w:t>7. The denominator of a fraction is 4 more than the double of its numerator. When 3 is added to the numerator and 3 is subtracted from denominator the fraction becomes 2/3. Then find the difference between denominator and numerator of the original fraction.</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numerator be N. Denominator D = 2N + 4. New Numerator = N + 3, New Denominator = (2N + 4) − 3 = 2N + 1. New fraction = (N + 3) / (2N + 1) = 2/3. By cross-multiplication: 3N + 9 = 4N + 2 ⇒ N = 7. Original Denominator = 2(7) + 4 = 18. Difference = 18 − 7 = 11. ∴ The correct answer is 11. Alternate Method Given: Relationship between numerator (N) and denominator (D): D = 2N + 4 Condition: (N + 3) / (D − 3) = 2/3 Calculations: ⇒ Substitute D = 2N + 4 into the condition: ⇒ (N + 3) / ((2N + 4) − 3) = 2/3 ⇒ (N + 3) / (2N + 1) = 2/3 ⇒ 3 × (N + 3) = 2 × (2N + 1) ⇒ 3N + 9 = 4N + 2 ⇒ 4N − 3N = 9 − 2 ⇒ N = 7 ⇒ D = 2 × 7 + 4 = 14 + 4 = 18 ⇒ Difference = D − N = 18 − 7 = 11 ∴ The correct answer is 11. Additional Information Proper and Improper Fractions A fraction where the numerator is less than the denominator is a proper fraction (e.g., 7/18), while one where the numerator is greater is an improper fraction. Equivalent Fractions Fractions that represent the same value even though they look different (e.g., 2/3 = 10/15), obtained by multiplying/dividing N and D by the same non-zero number. Reciprocal of a Fraction The reciprocal of a fraction a/b is b/a. The product of a fraction and its reciprocal is always 1.</w:t>
      </w:r>
    </w:p>
    <w:p>
      <w:pPr>
        <w:spacing w:before="0"/>
      </w:pPr>
      <w:r>
        <w:rPr>
          <w:b w:val="0"/>
        </w:rPr>
      </w:r>
    </w:p>
    <w:p>
      <w:pPr>
        <w:spacing w:after="100" w:line="360" w:lineRule="auto" w:before="0"/>
      </w:pPr>
      <w:r>
        <w:rPr>
          <w:b w:val="0"/>
        </w:rPr>
        <w:t>8. The graphs of the linear equations 3x - 2y = 8 and 4x + 3y = 5 intersect at the point P(α, β). What is the value of (2α - β)?</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cross-multiplication formula for intersection (x, y): x = [(−2 × −5) − (3 × −8)] ÷ [3 × 3 − 4 × (−2)] = [10 + 24] ÷ [9 + 8] = 2 y = [(−8 × 4) − (−5 × 3)] ÷ 17 = [−32 + 15] ÷ 17 = −1 Therefore, α = 2 and β = −1. Required value (2α − β) = 2(2) − (−1) = 4 + 1 = 5. ∴ The correct answer is 5. Alternate Method Given Equations: 3x − 2y = 8 ... (i) 4x + 3y = 5 ... (ii) ⇒ To eliminate y, multiply (i) by 3 and (ii) by 2: ⇒ 9x − 6y = 24 ⇒ 8x + 6y = 10 ⇒ Adding both equations: 17x = 34 ⇒ x = 2 ∴ α = 2 ⇒ Substitute x = 2 in (i): 3(2) − 2y = 8 ⇒ 6 − 2y = 8 ⇒ −2y = 2 ⇒ y = −1 ∴ β = −1 ⇒ Value of (2α − β) = 2(2) − (−1) = 4 + 1 = 5. ∴ The correct answer is 5. Additional Information Nature of Solutions For equations a1x + b1y = c1 and a2x + b2y = c2, a unique solution exists if a1/a2 ≠ b1/b2. Inconsistent Equations Lines are parallel (no solution) if a1/a2 = b1/b2 ≠ c1/c2. Dependent Equations Lines are coincident (infinite solutions) if a1/a2 = b1/b2 = c1/c2.</w:t>
      </w:r>
    </w:p>
    <w:p>
      <w:pPr>
        <w:spacing w:before="0"/>
      </w:pPr>
      <w:r>
        <w:rPr>
          <w:b w:val="0"/>
        </w:rPr>
      </w:r>
    </w:p>
    <w:p>
      <w:pPr>
        <w:spacing w:after="100" w:line="360" w:lineRule="auto" w:before="0"/>
      </w:pPr>
      <w:r>
        <w:rPr>
          <w:b w:val="0"/>
        </w:rPr>
        <w:t>9. In E is a point inside the quadrilateral ABCD where DE and CE is the angle bisector of ∠D and ∠C respectively. If ∠B is 82° and ∠DEC is 80°, then find the ∠A.</w:t>
      </w:r>
    </w:p>
    <w:p>
      <w:pPr>
        <w:spacing w:before="0"/>
      </w:pPr>
      <w:r>
        <w:rPr>
          <w:b w:val="0"/>
        </w:rPr>
      </w:r>
    </w:p>
    <w:p>
      <w:pPr>
        <w:spacing w:after="100" w:before="0"/>
      </w:pPr>
      <w:r>
        <w:rPr>
          <w:b w:val="0"/>
        </w:rPr>
        <w:t>A. 84°</w:t>
      </w:r>
    </w:p>
    <w:p>
      <w:pPr>
        <w:spacing w:after="100" w:before="0"/>
      </w:pPr>
      <w:r>
        <w:rPr>
          <w:b w:val="0"/>
        </w:rPr>
        <w:t>B. 78°</w:t>
      </w:r>
    </w:p>
    <w:p>
      <w:pPr>
        <w:spacing w:after="100" w:before="0"/>
      </w:pPr>
      <w:r>
        <w:rPr>
          <w:b w:val="0"/>
        </w:rPr>
        <w:t>C. 81°</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Property: The angle between the bisectors of two adjacent angles of a quadrilateral is equal to half the sum of the remaining two angles. ∠DEC = (∠A + ∠B) ÷ 2 80° = (∠A + 82°) ÷ 2 160° = ∠A + 82° ∠A = 160° − 82° = 78° ∴ The correct answer is 78°. Alternate Method Given: ∠B = 82°, ∠DEC = 80°. DE and CE are bisectors of ∠D and ∠C respectively. Let ∠EDC = x and ∠ECD = y. Since DE and CE are bisectors: ⇒ ∠D = 2x and ∠C = 2y In ▵DEC: ⇒ ∠EDC + ∠ECD + ∠DEC = 180° ⇒ x + y + 80° = 180° ⇒ x + y = 100° Multiplying by 2: ⇒ 2x + 2y = 200° → ∠D + ∠C = 200° In quadrilateral ABCD: ⇒ ∠A + ∠B + ∠C + ∠D = 360° ⇒ ∠A + 82° + 200° = 360° ⇒ ∠A + 282° = 360° ⇒ ∠A = 360° − 282° ⇒ ∠A = 78° ∴ The correct answer is 78°. Additional Information Angle Sum Property of Quadrilateral The sum of all interior angles of a quadrilateral is always 360°. Angle Bisector Relation In any quadrilateral, the angle between the bisectors of two adjacent angles is half the sum of the other two angles: ∠E = (∠A + ∠B) ÷ 2 if bisectors of ∠C and ∠D meet at E. Opposite Angle Bisectors If bisectors of opposite angles ∠A and ∠C meet at P, the angle between them is |∠B − ∠D| ÷ 2.</w:t>
      </w:r>
    </w:p>
    <w:p>
      <w:pPr>
        <w:spacing w:before="0"/>
      </w:pPr>
      <w:r>
        <w:rPr>
          <w:b w:val="0"/>
        </w:rPr>
      </w:r>
    </w:p>
    <w:p>
      <w:pPr>
        <w:spacing w:after="100" w:line="360" w:lineRule="auto" w:before="0"/>
      </w:pPr>
      <w:r>
        <w:rPr>
          <w:b w:val="0"/>
        </w:rPr>
        <w:t>10. What is the area (in sq. units) of the triangle formed by the graphs of the equations 2x + 5y - 12 = 0, x + y = 3 and y = 0?</w:t>
      </w:r>
    </w:p>
    <w:p>
      <w:pPr>
        <w:spacing w:before="0"/>
      </w:pPr>
      <w:r>
        <w:rPr>
          <w:b w:val="0"/>
        </w:rPr>
      </w:r>
    </w:p>
    <w:p>
      <w:pPr>
        <w:spacing w:after="100" w:before="0"/>
      </w:pPr>
      <w:r>
        <w:rPr>
          <w:b w:val="0"/>
        </w:rPr>
        <w:t>A. 3 unit2</w:t>
      </w:r>
    </w:p>
    <w:p>
      <w:pPr>
        <w:spacing w:after="100" w:before="0"/>
      </w:pPr>
      <w:r>
        <w:rPr>
          <w:b w:val="0"/>
        </w:rPr>
        <w:t>B. 2 unit2</w:t>
      </w:r>
    </w:p>
    <w:p>
      <w:pPr>
        <w:spacing w:after="100" w:before="0"/>
      </w:pPr>
      <w:r>
        <w:rPr>
          <w:b w:val="0"/>
        </w:rPr>
        <w:t>C. 5 unit2</w:t>
      </w:r>
    </w:p>
    <w:p>
      <w:pPr>
        <w:spacing w:after="100" w:before="0"/>
      </w:pPr>
      <w:r>
        <w:rPr>
          <w:b w:val="0"/>
        </w:rPr>
        <w:t>D. 6 unit2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Find vertices: solve (1) &amp; (2) ⇒ P(1, 2); put y = 0 in (1) ⇒ R(6, 0); put y = 0 in (2) ⇒ Q(3, 0) Base QR (on x-axis) = 6 − 3 = 3 | Height PM = y-coordinate of P = 2 Area = ½ × Base × Height = ½ × 3 × 2 = 3 ∴ The correct answer is 3 unit2. Alternate Method Given: 2x + 5y - 12 = 0 ------(1) x + y = 3 ------(2) y = 0 ------(3) Concept Used: On the x-axis, y = 0 Area of a triangle = (1/2) × Base × Height Calculation: By solving equations (1) and (2), we get ⇒ x = 1 and y = 2 Point of intersection P = (1, 2) Putting y = 0 in equation (1), we get ⇒ R(x, y) = (6, 0) Putting y = 0 in equation (2), we get ⇒ Q(x, y) = (3, 0) ⇒ The vertices of the triangle are (1, 2), (6, 0) and (3, 0) Here, we can see that ΔPQR is an obtuse-angled triangle. Therefore, its base will be QR (= 3) and its height will be PM (= 2) Therefore, Area of the triangle = (1/2) × 3 × 2 ⇒ Area of the triangle = 3 square units ∴ The area of the triangle is 3 square units. Alternate Method From the figure, we get Area of ΔPQR = (1/2) × QR × PM Area of ΔPQR = (3 × 2)/2 = 3 square units Additional Information Area of Triangle (Coordinate Geometry) For vertices (x1, y1), (x2, y2), and (x3, y3), Area = 1/2 |x1(y2 − y3) + x2(y3 − y1) + x3(y1 − y2)|. Intercept Form of a Line The equation of a line with x-intercept 'a' and y-intercept 'b' is x/a + y/b = 1. This helps in finding vertices quickly when the third line is an axis. Intersection of Linear Equations The point where two graphs intersect is the unique solution to the system of linear equations representing those lines. ∴ The correct answer is 3 unit2.</w:t>
      </w:r>
    </w:p>
    <w:p>
      <w:pPr>
        <w:spacing w:before="0"/>
      </w:pPr>
      <w:r>
        <w:rPr>
          <w:b w:val="0"/>
        </w:rPr>
      </w:r>
    </w:p>
    <w:p>
      <w:pPr>
        <w:spacing w:after="100" w:line="360" w:lineRule="auto" w:before="0"/>
      </w:pPr>
      <w:r>
        <w:rPr>
          <w:b w:val="0"/>
        </w:rPr>
        <w:t>11. Pipes A and B can fill a tank in 12 minutes and 15 minutes, respectively. The tank when full can be emptied by pipe C in x minutes. When all the three pipes are opened simultaneously, the tank is full in 10 minutes. The value of x is:</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Solutions: ⇒ 1/total days = 1/A + 1/B - 1/C ⇒ 1/10 = 1/12 + 1/15 - 1/x ⇒ 1/x = 1/12 + 1/15 - 1/10 ⇒ 1/x = (5 + 4 - 6)/60 ⇒ 1/x = 3/60 ⇒ x = 20 ∴ The value of x is 20.</w:t>
      </w:r>
    </w:p>
    <w:p>
      <w:pPr>
        <w:spacing w:before="0"/>
      </w:pPr>
      <w:r>
        <w:rPr>
          <w:b w:val="0"/>
        </w:rPr>
      </w:r>
    </w:p>
    <w:p>
      <w:pPr>
        <w:spacing w:after="100" w:line="360" w:lineRule="auto" w:before="0"/>
      </w:pPr>
      <w:r>
        <w:rPr>
          <w:b w:val="0"/>
        </w:rPr>
        <w:t>12. If the five-digit number 235 xy is divisible by 3, 7 and 11, then what is the value of (3x - 4y)?</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LCM of 3, 7, and 11 is 231. Assume the number is the maximum possible 23599. 23599 ÷ 231 ⇒ Remainder = 37. Exact divisible number = 23599 − 37 = 23562. This gives x = 6 and y = 2. Required value of 3x − 4y = 3(6) − 4(2) = 18 − 8 = 10. ∴ The correct answer is 10. Alternate Method Given: A five-digit number 235xy is divisible by 3, 7, and 11. Formula: If a number is divisible by coprime factors, it is divisible by their LCM. ⇒ LCM of 3, 7, and 11 = 3 × 7 × 11 = 231. ⇒ For the number to be of the form 235xy, we divide 23599 by 231. ⇒ 23599 = 231 × 102 + 37. ⇒ The required number = 23599 − 37 = 23562. ⇒ By comparing 235xy with 23562, we find x = 6 and y = 2. ⇒ Value = 3x − 4y = 3 × 6 − 4 × 2. ⇒ Value = 18 − 8 = 10. ∴ The correct answer is 10. Additional Information Divisibility Rule of 11 A number is divisible by 11 if the difference between the sum of digits at odd positions and the sum of digits at even positions is either 0 or a multiple of 11. Divisibility Rule of 3 A number is divisible by 3 if the sum of all its digits is divisible by 3. For 23562, 2+3+5+6+2 = 18, which is divisible by 3. LCM of Prime Numbers If a set of numbers are all prime (like 3, 7, and 11), their Least Common Multiple (LCM) is simply the product of those numbers.</w:t>
      </w:r>
    </w:p>
    <w:p>
      <w:pPr>
        <w:spacing w:before="0"/>
      </w:pPr>
      <w:r>
        <w:rPr>
          <w:b w:val="0"/>
        </w:rPr>
      </w:r>
    </w:p>
    <w:p>
      <w:pPr>
        <w:spacing w:after="100" w:line="360" w:lineRule="auto" w:before="0"/>
      </w:pPr>
      <w:r>
        <w:rPr>
          <w:b w:val="0"/>
        </w:rPr>
        <w:t>13. If x = sec 57°, then cot2 33° + sin2 57° + sin2 33° + cosec2 57° cos2 33° + sec2 33° sin2 57° is equal to</w:t>
      </w:r>
    </w:p>
    <w:p>
      <w:pPr>
        <w:spacing w:before="0"/>
      </w:pPr>
      <w:r>
        <w:rPr>
          <w:b w:val="0"/>
        </w:rPr>
      </w:r>
    </w:p>
    <w:p>
      <w:pPr>
        <w:spacing w:after="100" w:before="0"/>
      </w:pPr>
      <w:r>
        <w:rPr>
          <w:b w:val="0"/>
        </w:rPr>
        <w:t>A. 2x2 + 1</w:t>
      </w:r>
    </w:p>
    <w:p>
      <w:pPr>
        <w:spacing w:after="100" w:before="0"/>
      </w:pPr>
      <w:r>
        <w:rPr>
          <w:b w:val="0"/>
        </w:rPr>
        <w:t>B. x2 + 1</w:t>
      </w:r>
    </w:p>
    <w:p>
      <w:pPr>
        <w:spacing w:after="100" w:before="0"/>
      </w:pPr>
      <w:r>
        <w:rPr>
          <w:b w:val="0"/>
        </w:rPr>
        <w:t>C. (1/x^2 + 1)</w:t>
      </w:r>
    </w:p>
    <w:p>
      <w:pPr>
        <w:spacing w:after="100" w:before="0"/>
      </w:pPr>
      <w:r>
        <w:rPr>
          <w:b w:val="0"/>
        </w:rPr>
        <w:t>D. x2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Convert all angles to 57° using complementary relation (33° = 90° − 57°). Expression → tan2 57° + (sin2 57° + cos2 57°) + (cosec2 57° × sin2 57°) + (cosec2 57° × sin2 57°) Expression → tan2 57° + 1 + 1 + 1 = tan2 57° + 3 Since x = sec 57°, we have tan2 57° = sec2 57° − 1 = x2 − 1 Total Value = (x2 − 1) + 3 = x2 + 2 ∴ The correct answer is x2 + 2. Alternate Method Given: x = sec 57° Formula used: sin(90° − θ) = cos θ | cos(90° − θ) = sin θ | cot(90° − θ) = tan θ | sec(90° − θ) = cosec θ Based on x = sec 57°, let base BC = 1 and hypotenuse AC = x. Then perpendicular AB = √(x2 − 1). ⇒ cot 33° = tan 57° = AB/BC = √(x2 − 1) ⇒ sin 33° = cos 57° = BC/AC = 1/x ⇒ cos 33° = sin 57° = AB/AC = √(x2 − 1)/x ⇒ sec 33° = cosec 57° = AC/AB = x/√(x2 − 1) Now, substituting into the expression: ⇒ cot2 33° + (sin2 57° + sin2 33°) + cosec2 57° cos2 33° + sec2 33° sin2 57° ⇒ (√(x2 − 1))2 + 1 + (x/√(x2 − 1))2 × (√(x2 − 1)/x)2 + (x/√(x2 − 1))2 × (√(x2 − 1)/x)2 ⇒ (x2 − 1) + 1 + 1 + 1 ⇒ x2 + 2 ∴ The correct answer is x2 + 2. Additional Information Complementary Angle Identities For any angle θ, sin(90° − θ) = cos θ, tan(90° − θ) = cot θ, and sec(90° − θ) = cosec θ. Pythagorean Identities Fundamental relations: sin2 θ + cos2 θ = 1, 1 + tan2 θ = sec2 θ, and 1 + cot2 θ = cosec2 θ. Reciprocal Relations Multiplying reciprocal trigonometric ratios gives unity: sin θ × cosec θ = 1, cos θ × sec θ = 1, and tan θ × cot θ = 1.</w:t>
      </w:r>
    </w:p>
    <w:p>
      <w:pPr>
        <w:spacing w:before="0"/>
      </w:pPr>
      <w:r>
        <w:rPr>
          <w:b w:val="0"/>
        </w:rPr>
      </w:r>
    </w:p>
    <w:p>
      <w:pPr>
        <w:spacing w:after="100" w:line="360" w:lineRule="auto" w:before="0"/>
      </w:pPr>
      <w:r>
        <w:rPr>
          <w:b w:val="0"/>
        </w:rPr>
        <w:t>14. In ΔABC, D is a point on side BC such that ∠ADC = 2∠BAD. If ∠A = 80° and ∠C = 38°, then what is the measure of ∠ADB?</w:t>
      </w:r>
    </w:p>
    <w:p>
      <w:pPr>
        <w:spacing w:before="0"/>
      </w:pPr>
      <w:r>
        <w:rPr>
          <w:b w:val="0"/>
        </w:rPr>
      </w:r>
    </w:p>
    <w:p>
      <w:pPr>
        <w:spacing w:after="100" w:before="0"/>
      </w:pPr>
      <w:r>
        <w:rPr>
          <w:b w:val="0"/>
        </w:rPr>
        <w:t>A. 56°</w:t>
      </w:r>
    </w:p>
    <w:p>
      <w:pPr>
        <w:spacing w:after="100" w:before="0"/>
      </w:pPr>
      <w:r>
        <w:rPr>
          <w:b w:val="0"/>
        </w:rPr>
        <w:t>B. 62°</w:t>
      </w:r>
    </w:p>
    <w:p>
      <w:pPr>
        <w:spacing w:after="100" w:before="0"/>
      </w:pPr>
      <w:r>
        <w:rPr>
          <w:b w:val="0"/>
        </w:rPr>
        <w:t>C. 58°</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According to the question, 80° + 38° + ∠B = 180° ⇒ ∠B = 62° ∵ ∠ADC = 2∠BAD if ∠BAD = θ than ∠ADC = 2θ By theorm, ∠BAD + ∠ABD = ∠ADC ⇒ θ + 62° = 2θ ⇒ θ = 62° In ΔABD, ∠ABD + ∠BAD + ∠ADB = 180° ⇒ 62° + 62° + ∠ADB = 180° ⇒ ∠ADB = 56° ∴ The measure of ∠ADB is 56° .</w:t>
      </w:r>
    </w:p>
    <w:p>
      <w:pPr>
        <w:spacing w:before="0"/>
      </w:pPr>
      <w:r>
        <w:rPr>
          <w:b w:val="0"/>
        </w:rPr>
      </w:r>
    </w:p>
    <w:p>
      <w:pPr>
        <w:spacing w:after="100" w:line="360" w:lineRule="auto" w:before="0"/>
      </w:pPr>
      <w:r>
        <w:rPr>
          <w:b w:val="0"/>
        </w:rPr>
        <w:t>15. The value of (7+35/3+5)-7-353-√(5)lies between:</w:t>
      </w:r>
    </w:p>
    <w:p>
      <w:pPr>
        <w:spacing w:before="0"/>
      </w:pPr>
      <w:r>
        <w:rPr>
          <w:b w:val="0"/>
        </w:rPr>
      </w:r>
    </w:p>
    <w:p>
      <w:pPr>
        <w:spacing w:after="100" w:before="0"/>
      </w:pPr>
      <w:r>
        <w:rPr>
          <w:b w:val="0"/>
        </w:rPr>
        <w:t>A. 1.5 and 2</w:t>
      </w:r>
    </w:p>
    <w:p>
      <w:pPr>
        <w:spacing w:after="100" w:before="0"/>
      </w:pPr>
      <w:r>
        <w:rPr>
          <w:b w:val="0"/>
        </w:rPr>
        <w:t>B. 3 and 3.5</w:t>
      </w:r>
    </w:p>
    <w:p>
      <w:pPr>
        <w:spacing w:after="100" w:before="0"/>
      </w:pPr>
      <w:r>
        <w:rPr>
          <w:b w:val="0"/>
        </w:rPr>
        <w:t>C. 2.5 and 3</w:t>
      </w:r>
    </w:p>
    <w:p>
      <w:pPr>
        <w:spacing w:after="100" w:before="0"/>
      </w:pPr>
      <w:r>
        <w:rPr>
          <w:b w:val="0"/>
        </w:rPr>
        <w:t>D. 2 and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(7+35/3+5)-(7-35/3-5) Formula used: (a + b)(a - b) = a2 - b2 Calculation: ⇒ ((7+35)(3-5) - (7-35)(3+5)/(3+5)(3-5)) ⇒ ((21 - 75 + 95 - 3 × 5) - (21 + 75 - 95 - 3 × 5)/3^2 - (5)^2) ⇒ ((6 + 25) - (6 - 25)/9 - 5) ⇒ (6 + 25 - 6 + 25/4) ⇒ (45/4) = 5 ⇒ 5 ≈ 2.236 2.236 lies between 2 and 2.5. ∴ The correct answer is option (4).</w:t>
      </w:r>
    </w:p>
    <w:p>
      <w:pPr>
        <w:spacing w:before="0"/>
      </w:pPr>
      <w:r>
        <w:rPr>
          <w:b w:val="0"/>
        </w:rPr>
      </w:r>
    </w:p>
    <w:p>
      <w:pPr>
        <w:spacing w:after="100" w:line="360" w:lineRule="auto" w:before="0"/>
      </w:pPr>
      <w:r>
        <w:rPr>
          <w:b w:val="0"/>
        </w:rPr>
        <w:t>16. A solid metallic cuboid of dimensions 18 cm × 36 cm × 72 cm is melted and recast into 8 cubes of the same volume. What is the ratio of the total surface area of the cuboid to the sum of the lateral surface areas of all 8 cubes?</w:t>
      </w:r>
    </w:p>
    <w:p>
      <w:pPr>
        <w:spacing w:before="0"/>
      </w:pPr>
      <w:r>
        <w:rPr>
          <w:b w:val="0"/>
        </w:rPr>
      </w:r>
    </w:p>
    <w:p>
      <w:pPr>
        <w:spacing w:after="100" w:before="0"/>
      </w:pPr>
      <w:r>
        <w:rPr>
          <w:b w:val="0"/>
        </w:rPr>
        <w:t>A. 2 : 3</w:t>
      </w:r>
    </w:p>
    <w:p>
      <w:pPr>
        <w:spacing w:after="100" w:before="0"/>
      </w:pPr>
      <w:r>
        <w:rPr>
          <w:b w:val="0"/>
        </w:rPr>
        <w:t>B. 7 : 12</w:t>
      </w:r>
    </w:p>
    <w:p>
      <w:pPr>
        <w:spacing w:after="100" w:before="0"/>
      </w:pPr>
      <w:r>
        <w:rPr>
          <w:b w:val="0"/>
        </w:rPr>
        <w:t>C. 4 : 7</w:t>
      </w:r>
    </w:p>
    <w:p>
      <w:pPr>
        <w:spacing w:after="100" w:before="0"/>
      </w:pPr>
      <w:r>
        <w:rPr>
          <w:b w:val="0"/>
        </w:rPr>
        <w:t>D. 7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cuboid = 18 × 36 × 72 = 18 × (2 × 18) × (4 × 18) = 8 × 183. Since this is melted into 8 cubes, 8 × a3 = 8 × 183 ⇒ Side of each cube (a) = 18 cm. Ratio of cuboid dimensions = 18 : 36 : 72 = 1 : 2 : 4. TSA of cuboid parts = 2 × (1×2 + 2×4 + 4×1) = 28 units. Sum of LSA of 8 cubes = 8 × 4 × (1)2 = 32 units. Required Ratio = 28 : 32 = 7 : 8. ∴ The correct answer is 7 : 8. Alternate Method Given: Dimensions of cuboid: L = 18 cm, B = 36 cm, H = 72 cm. Number of cubes formed = 8. Formula Used: Volume of Cuboid = L × B × H Volume of Cube = a3 (where a is side length) Total Surface Area (TSA) of Cuboid = 2(LB + BH + HL) Lateral Surface Area (LSA) of Cube = 4a2 Calculations: ⇒ Volume of cuboid = 18 × 36 × 72 = 46656 cm3 ⇒ Volume of 8 cubes = Volume of cuboid ⇒ 8 × a3 = 46656 ⇒ a3 = 46656 ÷ 8 = 5832 ⇒ a = √35832 = 18 cm ⇒ TSA of cuboid = 2(18×36 + 36×72 + 72×18) ⇒ TSA of cuboid = 2(648 + 2592 + 1296) = 2(4536) = 9072 cm2 ⇒ LSA of one cube = 4 × 182 = 4 × 324 = 1296 cm2 ⇒ Sum of LSA of 8 cubes = 8 × 1296 = 10368 cm2 ⇒ Required Ratio = 9072 : 10368 ⇒ Dividing by 1296: 7 : 8 ∴ The correct answer is 7 : 8. Additional Information Recasting Rule When a solid is melted and recast into another shape, the total volume remains constant (VolumeInitial = VolumeFinal). Cuboid Formulas Volume = L × B × H | TSA = 2(LB + BH + HL) | CSA (Lateral Area) = 2H(L + B). Cube Formulas Volume = a3 | TSA = 6a2 | LSA = 4a2 | Diagonal = a√3.</w:t>
      </w:r>
    </w:p>
    <w:p>
      <w:pPr>
        <w:spacing w:before="0"/>
      </w:pPr>
      <w:r>
        <w:rPr>
          <w:b w:val="0"/>
        </w:rPr>
      </w:r>
    </w:p>
    <w:p>
      <w:pPr>
        <w:spacing w:after="100" w:line="360" w:lineRule="auto" w:before="0"/>
      </w:pPr>
      <w:r>
        <w:rPr>
          <w:b w:val="0"/>
        </w:rPr>
        <w:t>17. If a + b + c = 7 and a3 + b3 + c3 - 3abc = 175, then what is the value of (ab + bc + ca)?</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identity: a3 + b3 + c3 − 3abc = (a + b + c) × [(a + b + c)2 − 3(ab + bc + ca)] Substitute the given values into the formula: 175 = 7 × [72 − 3(ab + bc + ca)] ⇒ 175 ÷ 7 = 49 − 3(ab + bc + ca) ⇒ 25 = 49 − 3(ab + bc + ca) ⇒ 3(ab + bc + ca) = 49 − 25 = 24 ⇒ ab + bc + ca = 8 ∴ The correct answer is 8.Alternate Method Given: a + b + c = 7 a3 + b3 + c3 − 3abc = 175 Formula Used: (i) (a + b + c)2 = a2 + b2 + c2 + 2(ab + bc + ca) (ii) a3 + b3 + c3 − 3abc = (a + b + c)(a2 + b2 + c2 − (ab + bc + ca)) Calculations: ⇒ From (i): a2 + b2 + c2 = (a + b + c)2 − 2(ab + bc + ca) ⇒ a2 + b2 + c2 = 72 − 2(ab + bc + ca) = 49 − 2(ab + bc + ca) ⇒ Substitute this into (ii): 175 = 7 × [(49 − 2(ab + bc + ca)) − (ab + bc + ca)] ⇒ 175 ÷ 7 = 49 − 3(ab + bc + ca) ⇒ 25 = 49 − 3(ab + bc + ca) ⇒ 3(ab + bc + ca) = 49 − 25 ⇒ 3(ab + bc + ca) = 24 ⇒ ab + bc + ca = 24 ÷ 3 ⇒ ab + bc + ca = 8 ∴ The correct answer is 8.Additional Information The Factorized Identity The expression a3 + b3 + c3 − 3abc is always equal to (a + b + c)(a2 + b2 + c2 − ab − bc − ca). Special Case: a + b + c = 0 If a + b + c = 0, then the entire right side becomes zero, leading to the property a3 + b3 + c3 = 3abc. Alternative Form of Identity The term (a2 + b2 + c2 − ab − bc − ca) can also be written as ½[(a − b)2 + (b − c)2 + (c − a)2]. Sum of Squares The relation a2 + b2 + c2 = (a + b + c)2 − 2(ab + bc + ca) is frequently used to simplify algebraic problems involving three variables.</w:t>
      </w:r>
    </w:p>
    <w:p>
      <w:pPr>
        <w:spacing w:before="0"/>
      </w:pPr>
      <w:r>
        <w:rPr>
          <w:b w:val="0"/>
        </w:rPr>
      </w:r>
    </w:p>
    <w:p>
      <w:pPr>
        <w:spacing w:after="100" w:line="360" w:lineRule="auto" w:before="0"/>
      </w:pPr>
      <w:r>
        <w:rPr>
          <w:b w:val="0"/>
        </w:rPr>
        <w:t>18. If the radius of a sphere is increased by 2.5 decimetre (dm), then its surface area increases by 110 dm2. What is the volume (in dm3) of the sphere? (Take π = (22/7))</w:t>
      </w:r>
    </w:p>
    <w:p>
      <w:pPr>
        <w:spacing w:before="0"/>
      </w:pPr>
      <w:r>
        <w:rPr>
          <w:b w:val="0"/>
        </w:rPr>
      </w:r>
    </w:p>
    <w:p>
      <w:pPr>
        <w:spacing w:after="100" w:before="0"/>
      </w:pPr>
      <w:r>
        <w:rPr>
          <w:b w:val="0"/>
        </w:rPr>
        <w:t>A. (4/7)</w:t>
      </w:r>
    </w:p>
    <w:p>
      <w:pPr>
        <w:spacing w:after="100" w:before="0"/>
      </w:pPr>
      <w:r>
        <w:rPr>
          <w:b w:val="0"/>
        </w:rPr>
        <w:t>B. (3/7)</w:t>
      </w:r>
    </w:p>
    <w:p>
      <w:pPr>
        <w:spacing w:after="100" w:before="0"/>
      </w:pPr>
      <w:r>
        <w:rPr>
          <w:b w:val="0"/>
        </w:rPr>
        <w:t>C. (13/21)</w:t>
      </w:r>
    </w:p>
    <w:p>
      <w:pPr>
        <w:spacing w:after="100" w:before="0"/>
      </w:pPr>
      <w:r>
        <w:rPr>
          <w:b w:val="0"/>
        </w:rPr>
        <w:t>D. (11/21)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Surface Area increase = 4π(2rh + h2) = 110, where h = 2.5 dm is the increase in radius. 4 × (22/7) × (5r + 6.25) = 110 ⇒ 5r + 6.25 = 8.75 5r = 2.5 ⇒ r = 0.5 dm Volume = (4/3) × (22/7) × (0.5)3 = (4/3) × (22/7) × (1/8) = 11/21 dm3. ∴ The correct answer is 11/21 dm3. Alternate Method Given: Increase in radius (h) = 2.5 dm Increase in Surface Area = 110 dm2 π = 22/7 Formula Used: Surface Area (SA) of Sphere = 4πr2 Volume (V) of Sphere = (4/3)πr3 Calculations: ⇒ Increase in Surface Area = 4π(r + 2.5)2 − 4πr2 = 110 ⇒ 4 × (22/7) × [r2 + 5r + 6.25 − r2] = 110 ⇒ (88/7) × (5r + 6.25) = 110 ⇒ 5r + 6.25 = (110 × 7) ÷ 88 ⇒ 5r + 6.25 = 770 ÷ 88 = 8.75 ⇒ 5r = 8.75 − 6.25 = 2.5 ⇒ r = 0.5 dm ⇒ Volume of Sphere (V) = (4/3) × (22/7) × (0.5)3 ⇒ V = (4/3) × (22/7) × (1/8) ⇒ V = 88 ÷ 168 = 11/21 dm3 ∴ The correct answer is 11/21 dm3. Additional Information Properties of a Sphere Surface Area = 4πr2 and Volume = (4/3)πr3. If the radius is multiplied by a factor k, the surface area increases by k2 and the volume increases by k3. Properties of a Hemisphere For a hemisphere of radius r, the Curved Surface Area (CSA) = 2πr2, the Total Surface Area (TSA) = 3πr2, and the Volume = (2/3)πr3. Volume and Surface Area Relationship The volume of a sphere can also be expressed in terms of its surface area (S) as V = (S/3) × r.</w:t>
      </w:r>
    </w:p>
    <w:p>
      <w:pPr>
        <w:spacing w:before="0"/>
      </w:pPr>
      <w:r>
        <w:rPr>
          <w:b w:val="0"/>
        </w:rPr>
      </w:r>
    </w:p>
    <w:p>
      <w:pPr>
        <w:spacing w:after="100" w:line="360" w:lineRule="auto" w:before="0"/>
      </w:pPr>
      <w:r>
        <w:rPr>
          <w:b w:val="0"/>
        </w:rPr>
        <w:t>19. A certain sum is divided between A, B, C, and D such that the ratio of the shares of A and B is 1 : 3, that of B and C is 2 : 5, and that of C and D is 2 : 3. If the difference between the shares of A and C is Rs. 3,510, then the share of D is</w:t>
      </w:r>
    </w:p>
    <w:p>
      <w:pPr>
        <w:spacing w:before="0"/>
      </w:pPr>
      <w:r>
        <w:rPr>
          <w:b w:val="0"/>
        </w:rPr>
      </w:r>
    </w:p>
    <w:p>
      <w:pPr>
        <w:spacing w:after="100" w:before="0"/>
      </w:pPr>
      <w:r>
        <w:rPr>
          <w:b w:val="0"/>
        </w:rPr>
        <w:t>A. Rs. 4,320</w:t>
      </w:r>
    </w:p>
    <w:p>
      <w:pPr>
        <w:spacing w:after="100" w:before="0"/>
      </w:pPr>
      <w:r>
        <w:rPr>
          <w:b w:val="0"/>
        </w:rPr>
        <w:t>B. Rs. 3,240</w:t>
      </w:r>
    </w:p>
    <w:p>
      <w:pPr>
        <w:spacing w:after="100" w:before="0"/>
      </w:pPr>
      <w:r>
        <w:rPr>
          <w:b w:val="0"/>
        </w:rPr>
        <w:t>C. Rs. 6,075</w:t>
      </w:r>
    </w:p>
    <w:p>
      <w:pPr>
        <w:spacing w:after="100" w:before="0"/>
      </w:pPr>
      <w:r>
        <w:rPr>
          <w:b w:val="0"/>
        </w:rPr>
        <w:t>D. Rs. 4,050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Combine ratios: A : B : C : D = (1×2×2) : (3×2×2) : (3×5×2) : (3×5×3) Ratio A : B : C : D = 4 : 12 : 30 : 45 Difference between A and C = 30 − 4 = 26 units 26 units = ₹3,510 ⇒ 1 unit = ₹135 Share of D = 45 units = 45 × 135 = ₹6,075 ∴ The correct answer is ₹6,075. Alternate Method Given: Ratio of A : B = 1 : 3 Ratio of B : C = 2 : 5 Ratio of C : D = 2 : 3 Difference (C − A) = ₹3,510 To find the combined ratio A : B : C : D: ⇒ A : B = 1 : 3 ⇒ B : C = 2 : 5 ⇒ Multiply A:B by 2 and B:C by 3 to equate B: ⇒ A : B : C = (1×2) : (3×2) : (5×3) = 2 : 6 : 15 ⇒ Now combine A : B : C with C : D = 2 : 3: ⇒ Multiply A:B:C by 2 and C:D by 15 to equate C: ⇒ A : B : C : D = (2×2) : (6×2) : (15×2) : (3×15) ⇒ A : B : C : D = 4 : 12 : 30 : 45 ⇒ Let shares be 4x, 12x, 30x, and 45x. ⇒ Difference between C and A = 30x − 4x = 26x ⇒ 26x = 3,510 ⇒ x = 3,510 ÷ 26 = 135 ⇒ Share of D = 45x = 45 × 135 ⇒ Share of D = ₹6,075 ∴ The correct answer is ₹6,075. Additional Information Combined Ratio Rule To combine A:B and B:C, find the LCM of common term B. If A:B = x:y and B:C = p:q, then A:B:C = (x×p) : (y×p) : (y×q). Compound Ratio The compound ratio of (a:b) and (c:d) is (ac : bd). In this question, A:D is the compound ratio (1×2×2) : (3×5×3) = 4 : 45. Mean Proportional The mean proportional between two numbers a and b is given by √(ab).</w:t>
      </w:r>
    </w:p>
    <w:p>
      <w:pPr>
        <w:spacing w:before="0"/>
      </w:pPr>
      <w:r>
        <w:rPr>
          <w:b w:val="0"/>
        </w:rPr>
      </w:r>
    </w:p>
    <w:p>
      <w:pPr>
        <w:spacing w:after="100" w:line="360" w:lineRule="auto" w:before="0"/>
      </w:pPr>
      <w:r>
        <w:rPr>
          <w:b w:val="0"/>
        </w:rPr>
        <w:t>20. A hemispherical tank full of water is emptied by a pipe at the rate of 7.7 litres per second. How much time (in hours) will it take to empty (2/3)part of the tank, if the internal radius of the tank is 10.5 m?</w:t>
      </w:r>
    </w:p>
    <w:p>
      <w:pPr>
        <w:spacing w:before="0"/>
      </w:pPr>
      <w:r>
        <w:rPr>
          <w:b w:val="0"/>
        </w:rPr>
      </w:r>
    </w:p>
    <w:p>
      <w:pPr>
        <w:spacing w:after="100" w:before="0"/>
      </w:pPr>
      <w:r>
        <w:rPr>
          <w:b w:val="0"/>
        </w:rPr>
        <w:t>A. (185/3)</w:t>
      </w:r>
    </w:p>
    <w:p>
      <w:pPr>
        <w:spacing w:after="100" w:before="0"/>
      </w:pPr>
      <w:r>
        <w:rPr>
          <w:b w:val="0"/>
        </w:rPr>
        <w:t>B. (175/3)</w:t>
      </w:r>
    </w:p>
    <w:p>
      <w:pPr>
        <w:spacing w:after="100" w:before="0"/>
      </w:pPr>
      <w:r>
        <w:rPr>
          <w:b w:val="0"/>
        </w:rPr>
        <w:t>C. (185/6)</w:t>
      </w:r>
    </w:p>
    <w:p>
      <w:pPr>
        <w:spacing w:after="100" w:before="0"/>
      </w:pPr>
      <w:r>
        <w:rPr>
          <w:b w:val="0"/>
        </w:rPr>
        <w:t>D. (175/2)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to be emptied = 2/3 × (2/3 × π × r3) = 4/9 × 22/7 × (10.5)3 Volume in m3 = 4/9 × 22/7 × 1157.625 = 1617 m3 Total litres to empty = 1617 × 1000 = 1,617,000 litres Time (in hours) = Total litres ÷ (Rate × 3600) = 1,617,000 ÷ (7.7 × 3600) Time = 1,617,000 ÷ 27720 = 175/3 hours ∴ The correct answer is 175/3 hours. Alternate Method Given: Internal radius (r) = 10.5 m = 21/2 m Rate of emptying = 7.7 litres/second Part of tank to empty = 2/3 Formula Used: Volume of a hemisphere = 2/3 π r3 1 m3 = 1000 Litres Time = Volume ÷ Rate Calculations: ⇒ Volume of tank = 2/3 × 22/7 × (21/2) × (21/2) × (21/2) ⇒ Volume of tank = 11 × 21 × 21 ÷ 2 = 2425.5 m3 ⇒ Volume to be emptied = 2/3 × 2425.5 = 1617 m3 ⇒ Volume in litres = 1617 × 1000 = 1,617,000 litres ⇒ Time (sec) = 1,617,000 ÷ 7.7 = 210,000 seconds ⇒ Time (hours) = 210,000 ÷ 3600 ⇒ Time = 2100 ÷ 36 = 175/3 hours ∴ The correct answer is 175/3 hours. Additional Information Volume and Surface Area of Sphere The volume of a full sphere is 4/3 π r3 and its surface area is 4 π r2. Surface Area of Hemisphere Curved Surface Area (CSA) = 2 π r2 | Total Surface Area (TSA) = 3 π r2. Metric Conversion Always remember: 1 m3 = 1000 litres and 1 litre = 1000 cm3.</w:t>
      </w:r>
    </w:p>
    <w:p>
      <w:pPr>
        <w:spacing w:before="0"/>
      </w:pPr>
      <w:r>
        <w:rPr>
          <w:b w:val="0"/>
        </w:rPr>
      </w:r>
    </w:p>
    <w:p>
      <w:pPr>
        <w:spacing w:after="100" w:line="360" w:lineRule="auto" w:before="0"/>
      </w:pPr>
      <w:r>
        <w:rPr>
          <w:b w:val="0"/>
        </w:rPr>
        <w:t>21. An article is marked 25% above its cost price. If x% discount is allowed on the marked price and still there is a profit of 5.5%, then what is the value of x?</w:t>
      </w:r>
    </w:p>
    <w:p>
      <w:pPr>
        <w:spacing w:before="0"/>
      </w:pPr>
      <w:r>
        <w:rPr>
          <w:b w:val="0"/>
        </w:rPr>
      </w:r>
    </w:p>
    <w:p>
      <w:pPr>
        <w:spacing w:after="100" w:before="0"/>
      </w:pPr>
      <w:r>
        <w:rPr>
          <w:b w:val="0"/>
        </w:rPr>
        <w:t>A. 13.6</w:t>
      </w:r>
    </w:p>
    <w:p>
      <w:pPr>
        <w:spacing w:after="100" w:before="0"/>
      </w:pPr>
      <w:r>
        <w:rPr>
          <w:b w:val="0"/>
        </w:rPr>
        <w:t>B. 15.4</w:t>
      </w:r>
    </w:p>
    <w:p>
      <w:pPr>
        <w:spacing w:after="100" w:before="0"/>
      </w:pPr>
      <w:r>
        <w:rPr>
          <w:b w:val="0"/>
        </w:rPr>
        <w:t>C. 15.6</w:t>
      </w:r>
    </w:p>
    <w:p>
      <w:pPr>
        <w:spacing w:after="100" w:before="0"/>
      </w:pPr>
      <w:r>
        <w:rPr>
          <w:b w:val="0"/>
        </w:rPr>
        <w:t>D. 16.4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ratio formula: MP/CP = (100 + Profit%)/(100 − Discount%) Let CP = 100, then MP = 125 and Profit = 5.5% 125/100 = (100 + 5.5)/(100 − x) 5/4 = 105.5/(100 − x) ⇒ 100 − x = (105.5 × 4) ÷ 5 = 84.4 x = 100 − 84.4 = 15.6% ∴ The correct answer is 15.6%. Alternate Method Given: Marked Price (MP) = CP + 25% of CP Profit = 5.5% of CP Discount = x% on MP Assume Cost Price (CP) = 100 ⇒ Marked Price (MP) = 100 + (25/100) × 100 = 125 ⇒ Selling Price (SP) = 100 + (5.5/100) × 100 = 105.5 ⇒ Discount = MP − SP ⇒ Discount = 125 − 105.5 = 19.5 ⇒ Discount Percentage (x) = (Discount ÷ MP) × 100 ⇒ x = (19.5 ÷ 125) × 100 ⇒ x = 0.156 × 100 = 15.6% ∴ The correct answer is 15.6%. Additional Information Markup and Discount Relation The relationship between CP and MP is given by MP/CP = (100 + Profit%)/(100 − Discount%). If there is a loss, use (100 − Loss%). Successive Percentage Change The net change when a value is increased by M% (markup) and then decreased by D% (discount) is given by: Net Profit/Loss = M − D − (M × D)/100. Mark-up Percentage Mark-up % is always calculated on the Cost Price (CP), whereas Discount % is always calculated on the Marked Price (MP).</w:t>
      </w:r>
    </w:p>
    <w:p>
      <w:pPr>
        <w:spacing w:before="0"/>
      </w:pPr>
      <w:r>
        <w:rPr>
          <w:b w:val="0"/>
        </w:rPr>
      </w:r>
    </w:p>
    <w:p>
      <w:pPr>
        <w:spacing w:after="100" w:line="360" w:lineRule="auto" w:before="0"/>
      </w:pPr>
      <w:r>
        <w:rPr>
          <w:b w:val="0"/>
        </w:rPr>
        <w:t>22. In a circle with centre O, AB is the diameter. P and Q are two points on the circle on the same side of the diameter AB. AQ and BP intesect at C. If ∠POQ = 54° , then the measure of ∠PCA is:</w:t>
      </w:r>
    </w:p>
    <w:p>
      <w:pPr>
        <w:spacing w:before="0"/>
      </w:pPr>
      <w:r>
        <w:rPr>
          <w:b w:val="0"/>
        </w:rPr>
      </w:r>
    </w:p>
    <w:p>
      <w:pPr>
        <w:spacing w:after="100" w:before="0"/>
      </w:pPr>
      <w:r>
        <w:rPr>
          <w:b w:val="0"/>
        </w:rPr>
        <w:t>A. 72°</w:t>
      </w:r>
    </w:p>
    <w:p>
      <w:pPr>
        <w:spacing w:after="100" w:before="0"/>
      </w:pPr>
      <w:r>
        <w:rPr>
          <w:b w:val="0"/>
        </w:rPr>
        <w:t>B. 63°</w:t>
      </w:r>
    </w:p>
    <w:p>
      <w:pPr>
        <w:spacing w:after="100" w:before="0"/>
      </w:pPr>
      <w:r>
        <w:rPr>
          <w:b w:val="0"/>
        </w:rPr>
        <w:t>C. 56°</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Arc AB (diameter) subtends 180° at the center. Arc PQ subtends 54° at the center. For secants AQ and BP intersecting at C outside the circle, ∠PCA = 1/2 × (arc AB − arc PQ). ∠PCA = 1/2 × (180° − 54°) = 1/2 × 126° = 63°. ∴ The correct answer is 63°. Alternate Method Given: AB is the diameter of the circle with centre O. ∠POQ = 54°. AQ and BP intersect at C. Formula Used: 1. Angle subtended by an arc at the center is double the angle at the circumference. 2. Angle in a semicircle is 90°. 3. Sum of angles in a triangle is 180°. Calculations: ⇒ In the circle, ∠POQ = 54° (Angle at center by arc PQ). ⇒ ∠PAQ = 1/2 × ∠POQ = 1/2 × 54° = 27° (Angle at circumference by arc PQ). ⇒ AB is the diameter ∴ ∠APB = 90° (Angle in a semicircle). ⇒ Points B, P, and C lie on the same line, so ∠APC = 180° − ∠APB = 180° − 90° = 90°. ⇒ In ▵PAC, the sum of internal angles is 180°. ⇒ ∠PCA + ∠APC + ∠PAC = 180°. ⇒ ∠PCA + 90° + 27° = 180°. ⇒ ∠PCA + 117° = 180°. ⇒ ∠PCA = 180° − 117° = 63°. ∴ The correct answer is 63°. Additional Information Angle in a Semicircle The angle subtended by a diameter at any point on the circumference of the circle is always 90°. Central Angle Theorem The angle subtended by an arc at the center is double the angle subtended by the same arc at any point on the remaining part of the circle (∠Center = 2 × ∠Circumference). Secant-Secant Angle Theorem If two secants intersect outside a circle, the measure of the angle formed is half the difference of the measures of the intercepted arcs. Angles in the Same Segment Angles subtended by the same chord (or arc) at different points on the same segment of the circumference are equal.</w:t>
      </w:r>
    </w:p>
    <w:p>
      <w:pPr>
        <w:spacing w:before="0"/>
      </w:pPr>
      <w:r>
        <w:rPr>
          <w:b w:val="0"/>
        </w:rPr>
      </w:r>
    </w:p>
    <w:p>
      <w:pPr>
        <w:spacing w:after="100" w:line="360" w:lineRule="auto" w:before="0"/>
      </w:pPr>
      <w:r>
        <w:rPr>
          <w:b w:val="0"/>
        </w:rPr>
        <w:t>23. Let x be the least number which when subtracted from 10424 gives a perfect square number. What is the least number by which x should be multiplied to get a perfect square?</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Find the nearest perfect square below 10424. Since 1002 = 10000 and 1022 = 10404, we have x = 10424 − 10404 = 20. Prime factorize x: 20 = 2 × 2 × 5 = 22 × 51. To make it a perfect square, multiply by the unpaired factor 5. ∴ The correct answer is 5. Alternate Method Given number = 10424 Formula: Perfect Square Number = (Number − Remainder) Step 1: Calculate the square root of 10424 to find the remainder. ⇒ Using Long Division Method: ⇒ 1002 = 10000 ⇒ 1022 = (100 + 2)2 = 10000 + 4 + 400 = 10404 ⇒ 1032 = (100 + 3)2 = 10000 + 9 + 600 = 10609 Step 2: Since 10404 ⇒ x = 10424 − 10404 ⇒ x = 20 Step 3: Find the multiplier for x = 20 to make it a perfect square. ⇒ Prime factorization of 20 = 2 × 2 × 5 ⇒ 20 = 22 × 51 ⇒ To make it a perfect square, all prime factors must have even powers. ⇒ Required multiplier = 5 ∴ The correct answer is 5. Additional Information Perfect Square Properties A perfect square never ends with the digits 2, 3, 7, or 8. The digital sum of a perfect square is always 1, 4, 7, or 9. Finding the Least Multiplier To find the least number to multiply/divide to make N a perfect square, perform prime factorization and identify factors with odd exponents. Long Division for Square Roots The remainder obtained after performing the long division of a non-perfect square number is the least number to be subtracted to make it a perfect square.</w:t>
      </w:r>
    </w:p>
    <w:p>
      <w:pPr>
        <w:spacing w:before="0"/>
      </w:pPr>
      <w:r>
        <w:rPr>
          <w:b w:val="0"/>
        </w:rPr>
      </w:r>
    </w:p>
    <w:p>
      <w:pPr>
        <w:spacing w:after="100" w:line="360" w:lineRule="auto" w:before="0"/>
      </w:pPr>
      <w:r>
        <w:rPr>
          <w:b w:val="0"/>
        </w:rPr>
        <w:t>24. The ratio of the radii of two cones is 5 : 6 and their volumes are in the ratio 8 : 9. The ratio of their heights is:</w:t>
      </w:r>
    </w:p>
    <w:p>
      <w:pPr>
        <w:spacing w:before="0"/>
      </w:pPr>
      <w:r>
        <w:rPr>
          <w:b w:val="0"/>
        </w:rPr>
      </w:r>
    </w:p>
    <w:p>
      <w:pPr>
        <w:spacing w:after="100" w:before="0"/>
      </w:pPr>
      <w:r>
        <w:rPr>
          <w:b w:val="0"/>
        </w:rPr>
        <w:t>A. 32 : 25</w:t>
      </w:r>
    </w:p>
    <w:p>
      <w:pPr>
        <w:spacing w:after="100" w:before="0"/>
      </w:pPr>
      <w:r>
        <w:rPr>
          <w:b w:val="0"/>
        </w:rPr>
        <w:t>B. 25 : 32</w:t>
      </w:r>
    </w:p>
    <w:p>
      <w:pPr>
        <w:spacing w:after="100" w:before="0"/>
      </w:pPr>
      <w:r>
        <w:rPr>
          <w:b w:val="0"/>
        </w:rPr>
        <w:t>C. 27 : 20</w:t>
      </w:r>
    </w:p>
    <w:p>
      <w:pPr>
        <w:spacing w:after="100" w:before="0"/>
      </w:pPr>
      <w:r>
        <w:rPr>
          <w:b w:val="0"/>
        </w:rPr>
        <w:t>D. 20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a cone (V) ∝ r2 × h, so Height (h) ∝ V ÷ r2. Ratio of heights h1 : h2 = (V1 ÷ r12) : (V2 ÷ r22) h1 : h2 = (8 ÷ 52) : (9 ÷ 62) h1 : h2 = (8 ÷ 25) : (9 ÷ 36) = 8/25 : 1/4 h1 : h2 = (8 × 4) : (25 × 1) = 32 : 25 ∴ The correct answer is 32 : 25. Alternate Method Given: Ratio of radii (r1 : r2) = 5 : 6 Ratio of volumes (V1 : V2) = 8 : 9 Formula: Volume of cone (V) = (1/3) × π × r2 × h Calculations: ⇒ V1 ÷ V2 = [(1/3) × π × r12 × h1] ÷ [(1/3) × π × r22 × h2] ⇒ V1 ÷ V2 = (r12 × h1) ÷ (r22 × h2) ⇒ 8 ÷ 9 = (52 × h1) ÷ (62 × h2) ⇒ 8 ÷ 9 = (25 × h1) ÷ (36 × h2) ⇒ h1 ÷ h2 = (8 ÷ 9) × (36 ÷ 25) ⇒ h1 ÷ h2 = (8 × 4) ÷ (1 × 25) ⇒ h1 ÷ h2 = 32 ÷ 25 ∴ The correct answer is 32 : 25. Additional Information Volume of a Cone The volume of a cone is given by V = (1/3) × π × r2 × h, where r is the radius and h is the vertical height. Curved Surface Area (CSA) The CSA of a cone is π × r × l, where l is the slant height and l = √(r2 + h2). Total Surface Area (TSA) The TSA of a cone includes the base area: TSA = π × r × l + π × r2 = π × r(l + r). Comparison with Cylinder The volume of a cone is exactly one-third the volume of a cylinder with the same radius and height.</w:t>
      </w:r>
    </w:p>
    <w:p>
      <w:pPr>
        <w:spacing w:before="0"/>
      </w:pPr>
      <w:r>
        <w:rPr>
          <w:b w:val="0"/>
        </w:rPr>
      </w:r>
    </w:p>
    <w:p>
      <w:pPr>
        <w:spacing w:after="100" w:line="360" w:lineRule="auto" w:before="0"/>
      </w:pPr>
      <w:r>
        <w:rPr>
          <w:b w:val="0"/>
        </w:rPr>
        <w:t>25. If a : b : c = (1/4) : (1/3) : (1/2), then (a/b) : (b/c) : (c/a) = ?</w:t>
      </w:r>
    </w:p>
    <w:p>
      <w:pPr>
        <w:spacing w:before="0"/>
      </w:pPr>
      <w:r>
        <w:rPr>
          <w:b w:val="0"/>
        </w:rPr>
      </w:r>
    </w:p>
    <w:p>
      <w:pPr>
        <w:spacing w:after="100" w:before="0"/>
      </w:pPr>
      <w:r>
        <w:rPr>
          <w:b w:val="0"/>
        </w:rPr>
        <w:t>A. 12 : 9 : 8</w:t>
      </w:r>
    </w:p>
    <w:p>
      <w:pPr>
        <w:spacing w:after="100" w:before="0"/>
      </w:pPr>
      <w:r>
        <w:rPr>
          <w:b w:val="0"/>
        </w:rPr>
        <w:t>B. 9 : 8 : 24</w:t>
      </w:r>
    </w:p>
    <w:p>
      <w:pPr>
        <w:spacing w:after="100" w:before="0"/>
      </w:pPr>
      <w:r>
        <w:rPr>
          <w:b w:val="0"/>
        </w:rPr>
        <w:t>C. 8 : 9 : 24</w:t>
      </w:r>
    </w:p>
    <w:p>
      <w:pPr>
        <w:spacing w:after="100" w:before="0"/>
      </w:pPr>
      <w:r>
        <w:rPr>
          <w:b w:val="0"/>
        </w:rPr>
        <w:t>D. 9 : 12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fractional ratio a : b : c to integers by multiplying by LCM(4, 3, 2) = 12. a : b : c = (1/4 × 12) : (1/3 × 12) : (1/2 × 12) = 3 : 4 : 6. Substitute these values into the required ratio: a/b : b/c : c/a = 3/4 : 4/6 : 6/3. Simplify: 3/4 : 2/3 : 2/1. Multiply by LCM(4, 3) = 12 to remove denominators. Final Ratio = (3/4 × 12) : (2/3 × 12) : (2 × 12) = 9 : 8 : 24. ∴ The correct answer is 9 : 8 : 24. Alternate Method Given: a : b : c = 1/4 : 1/3 : 1/2 Formula Used: To simplify a : b : c, multiply each term by the LCM of the denominators. To find the ratio of fractions, multiply by the LCM of their respective denominators. Calculations: ⇒ LCM of denominators (4, 3, 2) = 12 ⇒ a = 1/4 × 12 = 3 ⇒ b = 1/3 × 12 = 4 ⇒ c = 1/2 × 12 = 6 ⇒ Now, calculate a/b : b/c : c/a ⇒ Ratio = 3/4 : 4/6 : 6/3 ⇒ Ratio = 3/4 : 2/3 : 2/1 ⇒ LCM of denominators (4, 3, 1) = 12 ⇒ New Ratio = (3/4 × 12) : (2/3 × 12) : (2/1 × 12) ⇒ New Ratio = 9 : 8 : 24 ∴ The correct answer is 9 : 8 : 24. Additional Information Simplifying Fractional Ratios To convert a ratio of fractions x/y : p/q into integers, multiply both terms by the LCM of denominators y and q. Reciprocal Ratio The reciprocal ratio of a : b : c is 1/a : 1/b : 1/c. In this question, the given values of a, b, and c are already in a reciprocal-like fractional form. Compound Ratio The compound ratio of (a : b) and (c : d) is calculated by multiplying the corresponding terms: (a × c) : (b × d).</w:t>
      </w:r>
    </w:p>
    <w:p>
      <w:pPr>
        <w:spacing w:before="0"/>
      </w:pPr>
      <w:r>
        <w:rPr>
          <w:b w:val="0"/>
        </w:rPr>
      </w:r>
    </w:p>
    <w:p>
      <w:pPr>
        <w:spacing w:after="100" w:line="360" w:lineRule="auto" w:before="0"/>
      </w:pPr>
      <w:r>
        <w:rPr>
          <w:b w:val="0"/>
        </w:rPr>
        <w:t>26. Renu saves 20% of her income. If her expenditure increases by 20% and income increases by 29% then her savings increase by:</w:t>
      </w:r>
    </w:p>
    <w:p>
      <w:pPr>
        <w:spacing w:before="0"/>
      </w:pPr>
      <w:r>
        <w:rPr>
          <w:b w:val="0"/>
        </w:rPr>
      </w:r>
    </w:p>
    <w:p>
      <w:pPr>
        <w:spacing w:after="100" w:before="0"/>
      </w:pPr>
      <w:r>
        <w:rPr>
          <w:b w:val="0"/>
        </w:rPr>
        <w:t>A. 60%</w:t>
      </w:r>
    </w:p>
    <w:p>
      <w:pPr>
        <w:spacing w:after="100" w:before="0"/>
      </w:pPr>
      <w:r>
        <w:rPr>
          <w:b w:val="0"/>
        </w:rPr>
        <w:t>B. 55%</w:t>
      </w:r>
    </w:p>
    <w:p>
      <w:pPr>
        <w:spacing w:after="100" w:before="0"/>
      </w:pPr>
      <w:r>
        <w:rPr>
          <w:b w:val="0"/>
        </w:rPr>
        <w:t>C. 65%</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 Savings = 80% : 20% = 4 : 1. Expenditure increases by 20% and Income increases by 29%. Let Savings increase by x%. By weighted average: (4 × 20% + 1 × x%) / (4 + 1) = 29%. 80 + x = 145 ⇒ x = 65%. ∴ The correct answer is 65%. Alternate Method Given: Initial Savings = 20% of Income Income increase = 29% Expenditure increase = 20% Calculations: ⇒ Let Initial Income = ₹100 ⇒ Initial Savings = 20% of 100 = ₹20 ⇒ Initial Expenditure = 100 − 20 = ₹80 ⇒ New Income = 100 + 29% of 100 = ₹129 ⇒ New Expenditure = 80 + 20% of 80 = 80 + 16 = ₹96 ⇒ New Savings = New Income − New Expenditure = 129 − 96 = ₹33 ⇒ Increase in Savings = 33 − 20 = ₹13 ⇒ Percentage Increase in Savings = (13 / 20) × 100 ⇒ Percentage Increase = 65% ∴ The correct answer is 65%. Additional Information Income, Expenditure and Savings Relation Income = Expenditure + Savings. Any percentage change in income is the weighted average of the percentage changes in expenditure and savings. Percentage Change Formula Percentage Change = [(New Value − Old Value) / Old Value] × 100. Alligation in Income-Expenditure The ratio of Expenditure to Savings can be found using the alligation of their respective percentage changes against the total income percentage change.</w:t>
      </w:r>
    </w:p>
    <w:p>
      <w:pPr>
        <w:spacing w:before="0"/>
      </w:pPr>
      <w:r>
        <w:rPr>
          <w:b w:val="0"/>
        </w:rPr>
      </w:r>
    </w:p>
    <w:p>
      <w:pPr>
        <w:spacing w:after="100" w:line="360" w:lineRule="auto" w:before="0"/>
      </w:pPr>
      <w:r>
        <w:rPr>
          <w:b w:val="0"/>
        </w:rPr>
        <w:t>27. A loan is to be returned in two equal yearly instalments. If the rate of interest is 10% p.a., compounded annually, and each instalment is Rs. 5,808, then the total interest charged in this scheme is:</w:t>
      </w:r>
    </w:p>
    <w:p>
      <w:pPr>
        <w:spacing w:before="0"/>
      </w:pPr>
      <w:r>
        <w:rPr>
          <w:b w:val="0"/>
        </w:rPr>
      </w:r>
    </w:p>
    <w:p>
      <w:pPr>
        <w:spacing w:after="100" w:before="0"/>
      </w:pPr>
      <w:r>
        <w:rPr>
          <w:b w:val="0"/>
        </w:rPr>
        <w:t>A. Rs. 1,536</w:t>
      </w:r>
    </w:p>
    <w:p>
      <w:pPr>
        <w:spacing w:after="100" w:before="0"/>
      </w:pPr>
      <w:r>
        <w:rPr>
          <w:b w:val="0"/>
        </w:rPr>
        <w:t>B. Rs. 1,632</w:t>
      </w:r>
    </w:p>
    <w:p>
      <w:pPr>
        <w:spacing w:after="100" w:before="0"/>
      </w:pPr>
      <w:r>
        <w:rPr>
          <w:b w:val="0"/>
        </w:rPr>
        <w:t>C. Rs. 1,602</w:t>
      </w:r>
    </w:p>
    <w:p>
      <w:pPr>
        <w:spacing w:after="100" w:before="0"/>
      </w:pPr>
      <w:r>
        <w:rPr>
          <w:b w:val="0"/>
        </w:rPr>
        <w:t>D. Rs. 1,563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P = A/[1 + (R/100)]n Interest = 2 × Installment – P Calculation: Let the loan amount be P. P = 5808/[1 + (10/100)] + 5808/[1 + (10/100)]2 ⇒ P = 5808/(1 + 1/10) + 5808/(1 + 1/10)2 ⇒ P = 5808/(11/10) + 5808/(11/10)2 ⇒ P = (5808 × 10)/11 + 5808/(121/100) ⇒ P = 58080/11 + 580800/121 ⇒ P = 5280 + 4800 ⇒ P = 10080 Interest = 2 × 5808 – 10080 ⇒ 11616 – 10080 ⇒ 1536 ∴ The total interest charged in this scheme is Rs. 1,536.</w:t>
      </w:r>
    </w:p>
    <w:p>
      <w:pPr>
        <w:spacing w:before="0"/>
      </w:pPr>
      <w:r>
        <w:rPr>
          <w:b w:val="0"/>
        </w:rPr>
      </w:r>
    </w:p>
    <w:p>
      <w:pPr>
        <w:spacing w:after="100" w:line="360" w:lineRule="auto" w:before="0"/>
      </w:pPr>
      <w:r>
        <w:rPr>
          <w:b w:val="0"/>
        </w:rPr>
        <w:t>28. The volume of a solid right circular cylinder of height 8 cm is 392π cm3. Its curved surface area (in cm2) is:</w:t>
      </w:r>
    </w:p>
    <w:p>
      <w:pPr>
        <w:spacing w:before="0"/>
      </w:pPr>
      <w:r>
        <w:rPr>
          <w:b w:val="0"/>
        </w:rPr>
      </w:r>
    </w:p>
    <w:p>
      <w:pPr>
        <w:spacing w:after="100" w:before="0"/>
      </w:pPr>
      <w:r>
        <w:rPr>
          <w:b w:val="0"/>
        </w:rPr>
        <w:t>A. 96π</w:t>
      </w:r>
    </w:p>
    <w:p>
      <w:pPr>
        <w:spacing w:after="100" w:before="0"/>
      </w:pPr>
      <w:r>
        <w:rPr>
          <w:b w:val="0"/>
        </w:rPr>
        <w:t>B. 161π</w:t>
      </w:r>
    </w:p>
    <w:p>
      <w:pPr>
        <w:spacing w:after="100" w:before="0"/>
      </w:pPr>
      <w:r>
        <w:rPr>
          <w:b w:val="0"/>
        </w:rPr>
        <w:t>C. 112π</w:t>
      </w:r>
    </w:p>
    <w:p>
      <w:pPr>
        <w:spacing w:after="100" w:before="0"/>
      </w:pPr>
      <w:r>
        <w:rPr>
          <w:b w:val="0"/>
        </w:rPr>
        <w:t>D. 210π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√(Volume ÷ (π × height)) r = √(392π ÷ 8π) = √49 = 7 cm Curved Surface Area (CSA) = 2 × π × r × h CSA = 2 × π × 7 × 8 = 112π cm2 ∴ The correct answer is 112π cm2. Alternate Method Given: Height (h) = 8 cm, Volume (V) = 392π cm3 Formula: Volume of Cylinder = πr2h | Curved Surface Area = 2πrh ⇒ Volume = πr2h ⇒ 392π = π × r2 × 8 ⇒ r2 = 392 ÷ 8 ⇒ r2 = 49 ⇒ r = 7 cm ⇒ Curved Surface Area (CSA) = 2πrh ⇒ CSA = 2 × π × 7 × 8 ⇒ CSA = 112π cm2 ∴ The correct answer is 112π cm2. Additional Information Total Surface Area (TSA) of Cylinder The TSA includes the curved surface and the area of two circular bases: TSA = 2πr(r + h). Relationship between Volume and CSA The Volume can be expressed in terms of Curved Surface Area as: Volume = (CSA × r) ÷ 2. Volume of a Hollow Cylinder For a hollow cylinder with external radius R and internal radius r: Volume = π(R2 − r2)h.</w:t>
      </w:r>
    </w:p>
    <w:p>
      <w:pPr>
        <w:spacing w:before="0"/>
      </w:pPr>
      <w:r>
        <w:rPr>
          <w:b w:val="0"/>
        </w:rPr>
      </w:r>
    </w:p>
    <w:p>
      <w:pPr>
        <w:spacing w:after="100" w:line="360" w:lineRule="auto" w:before="0"/>
      </w:pPr>
      <w:r>
        <w:rPr>
          <w:b w:val="0"/>
        </w:rPr>
        <w:t>29. When positive numbers a, b and c are divided by 13, the remainders are 9, 7 and 10, respectively. What will be the remainder when (a + 2b + 5c) is divided by 13?</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Replace the variables directly with their respective remainders: a → 9, b → 7, and c → 10. Expression value = 9 + 2(7) + 5(10) = 9 + 14 + 50 = 73. Final remainder = Remainder of (73 ÷ 13). Since 13 × 5 = 65, the remainder is 73 − 65 = 8. ∴ The correct answer is 8. Alternate Method Given: a = 13p + 9 b = 13q + 7 c = 13r + 10 Formula used: Rem(X + Y) = [Rem(X) + Rem(Y)] ÷ Divisor ⇒ Expression = (a + 2b + 5c) ⇒ Remainder = [Rem(a) + 2 × Rem(b) + 5 × Rem(c)] mod 13 ⇒ Remainder = [9 + 2(7) + 5(10)] mod 13 ⇒ Remainder = [9 + 14 + 50] mod 13 ⇒ Remainder = 73 mod 13 ⇒ 73 = 13 × 5 + 8 ⇒ Remainder = 8 ∴ The correct answer is 8. Additional Information Remainder Addition Rule The remainder of a sum of numbers is the same as the remainder of the sum of their individual remainders. Formula: (A + B) mod n = [(A mod n) + (B mod n)] mod n. Remainder Multiplication Rule The remainder of a product is the same as the remainder of the product of their individual remainders. Formula: (A × B) mod n = [(A mod n) × (B mod n)] mod n. Negative Remainder Concept A remainder of (n − k) can also be written as −k. For example, dividing 12 by 13 gives a remainder of 12 or −1.</w:t>
      </w:r>
    </w:p>
    <w:p>
      <w:pPr>
        <w:spacing w:before="0"/>
      </w:pPr>
      <w:r>
        <w:rPr>
          <w:b w:val="0"/>
        </w:rPr>
      </w:r>
    </w:p>
    <w:p>
      <w:pPr>
        <w:spacing w:after="100" w:line="360" w:lineRule="auto" w:before="0"/>
      </w:pPr>
      <w:r>
        <w:rPr>
          <w:b w:val="0"/>
        </w:rPr>
        <w:t>30. The value of 5^260^+4^230^- ^245^^260^-^230^-^245^ is</w:t>
      </w:r>
    </w:p>
    <w:p>
      <w:pPr>
        <w:spacing w:before="0"/>
      </w:pPr>
      <w:r>
        <w:rPr>
          <w:b w:val="0"/>
        </w:rPr>
      </w:r>
    </w:p>
    <w:p>
      <w:pPr>
        <w:spacing w:after="100" w:before="0"/>
      </w:pPr>
      <w:r>
        <w:rPr>
          <w:b w:val="0"/>
        </w:rPr>
        <w:t>A. (22/9)</w:t>
      </w:r>
    </w:p>
    <w:p>
      <w:pPr>
        <w:spacing w:after="100" w:before="0"/>
      </w:pPr>
      <w:r>
        <w:rPr>
          <w:b w:val="0"/>
        </w:rPr>
        <w:t>B. (67/27)</w:t>
      </w:r>
    </w:p>
    <w:p>
      <w:pPr>
        <w:spacing w:after="100" w:before="0"/>
      </w:pPr>
      <w:r>
        <w:rPr>
          <w:b w:val="0"/>
        </w:rPr>
        <w:t>C. (19/9)</w:t>
      </w:r>
    </w:p>
    <w:p>
      <w:pPr>
        <w:spacing w:after="100" w:before="0"/>
      </w:pPr>
      <w:r>
        <w:rPr>
          <w:b w:val="0"/>
        </w:rPr>
        <w:t>D. (67/24)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Directly substitute the standard trigonometric values: cos 60° = 1/2, sec 30° = 2/√3, tan 45° = 1, tan 60° = √3, sin 30° = 1/2, and cos 45° = 1/√2. Numerator = 5(1/4) + 4(4/3) − 1 = 5/4 + 16/3 − 1 = (15 + 64 − 12) / 12 = 67/12. Denominator = 3 − 1/4 − 1/2 = (12 − 1 − 2) / 4 = 9/4. Value = (67/12) ÷ (9/4) = 67/12 × 4/9 = 67/27. ∴ The correct answer is 67/27. Alternate Method Given: Expression: (5 cos2 60° + 4 sec2 30° − tan2 45°) ÷ (tan2 60° − sin2 30° − cos2 45°) Formula Used: Standard values of trigonometric ratios for specific angles. Calculations: ⇒ Substituting the values into the numerator: ⇒ Numerator = 5 × (1/2)2 + 4 × (2/√3)2 − (1)2 ⇒ Numerator = 5 × (1/4) + 4 × (4/3) − 1 ⇒ Numerator = 5/4 + 16/3 − 1 ⇒ Numerator = (15 + 64 − 12) / 12 = 67/12 ⇒ Substituting the values into the denominator: ⇒ Denominator = (√3)2 − (1/2)2 − (1/√2)2 ⇒ Denominator = 3 − 1/4 − 1/2 ⇒ Denominator = (12 − 1 − 2) / 4 = 9/4 ⇒ Final Value = (67/12) / (9/4) ⇒ Final Value = 67/12 × 4/9 ⇒ Final Value = 67 / (3 × 9) = 67/27 ∴ The correct answer is 67/27. Additional Information Trigonometric Identities Key identities include sin2θ + cos2θ = 1, 1 + tan2θ = sec2θ, and 1 + cot2θ = cosec2θ. Standard Values Table For 30°: sin = 1/2, cos = √3/2, tan = 1/√3. For 60°: sin = √3/2, cos = 1/2, tan = √3. For 45°: sin = 1/√2, cos = 1/√2, tan = 1. Complementary Angles sin(90°−θ) = cosθ, cos(90°−θ) = sinθ, and tan(90°−θ) = cotθ.</w:t>
      </w:r>
    </w:p>
    <w:p>
      <w:pPr>
        <w:spacing w:before="0"/>
      </w:pPr>
      <w:r>
        <w:rPr>
          <w:b w:val="0"/>
        </w:rPr>
      </w:r>
    </w:p>
    <w:p>
      <w:pPr>
        <w:spacing w:after="100" w:line="360" w:lineRule="auto" w:before="0"/>
      </w:pPr>
      <w:r>
        <w:rPr>
          <w:b w:val="0"/>
        </w:rPr>
        <w:t>31. 25\% of (50\% of 30\% of 150)40\% of 2250 is equal to:</w:t>
      </w:r>
    </w:p>
    <w:p>
      <w:pPr>
        <w:spacing w:before="0"/>
      </w:pPr>
      <w:r>
        <w:rPr>
          <w:b w:val="0"/>
        </w:rPr>
      </w:r>
    </w:p>
    <w:p>
      <w:pPr>
        <w:spacing w:after="100" w:before="0"/>
      </w:pPr>
      <w:r>
        <w:rPr>
          <w:b w:val="0"/>
        </w:rPr>
        <w:t>A. 0.225%</w:t>
      </w:r>
    </w:p>
    <w:p>
      <w:pPr>
        <w:spacing w:after="100" w:before="0"/>
      </w:pPr>
      <w:r>
        <w:rPr>
          <w:b w:val="0"/>
        </w:rPr>
        <w:t>B. 0.825%</w:t>
      </w:r>
    </w:p>
    <w:p>
      <w:pPr>
        <w:spacing w:after="100" w:before="0"/>
      </w:pPr>
      <w:r>
        <w:rPr>
          <w:b w:val="0"/>
        </w:rPr>
        <w:t>C. 0.25%</w:t>
      </w:r>
    </w:p>
    <w:p>
      <w:pPr>
        <w:spacing w:after="100" w:before="0"/>
      </w:pPr>
      <w:r>
        <w:rPr>
          <w:b w:val="0"/>
        </w:rPr>
        <w:t>D. 0.625%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(25\% × (50\% × 30\% × 150)/40\% × 2250) = ? Formula used: x% of y = (x / 100) × y Calculation: (25\% × (50\% × 30\% × 150)/40\% × 2250) ⇒ (0.25 × (0.5 × 0.3 × 150)/0.4 × 2250) ⇒ (0.25 × 22.5/900) ⇒ (5.625/900) ⇒ 0.00625 ⇒ 0.625% ∴ The correct answer is option (4).</w:t>
      </w:r>
    </w:p>
    <w:p>
      <w:pPr>
        <w:spacing w:before="0"/>
      </w:pPr>
      <w:r>
        <w:rPr>
          <w:b w:val="0"/>
        </w:rPr>
      </w:r>
    </w:p>
    <w:p>
      <w:pPr>
        <w:spacing w:after="100" w:line="360" w:lineRule="auto" w:before="0"/>
      </w:pPr>
      <w:r>
        <w:rPr>
          <w:b w:val="0"/>
        </w:rPr>
        <w:t>32. Let D and E be two points on the side BC of ΔABC such that AD = AE and ∠BAD = ∠EAC. If AB = (3x + 1) cm, BD = 9 cm, AC = 34 cm and EC = (y + 1) cm, then the value of (x + y) is:</w:t>
      </w:r>
    </w:p>
    <w:p>
      <w:pPr>
        <w:spacing w:before="0"/>
      </w:pPr>
      <w:r>
        <w:rPr>
          <w:b w:val="0"/>
        </w:rPr>
      </w:r>
    </w:p>
    <w:p>
      <w:pPr>
        <w:spacing w:after="100" w:before="0"/>
      </w:pPr>
      <w:r>
        <w:rPr>
          <w:b w:val="0"/>
        </w:rPr>
        <w:t>A. 20</w:t>
      </w:r>
    </w:p>
    <w:p>
      <w:pPr>
        <w:spacing w:after="100" w:before="0"/>
      </w:pPr>
      <w:r>
        <w:rPr>
          <w:b w:val="0"/>
        </w:rPr>
        <w:t>B. 17</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AD = AE and ∠BAD = ∠EAC in ΔABC with D and E on BC, then ΔABD ≅ ΔAEC. By property of congruence: AB = AC and BD = EC. 3x + 1 = 34 ⇒ 3x = 33 ⇒ x = 11. y + 1 = 9 ⇒ y = 8. Sum (x + y) = 11 + 8 = 19. ∴ The correct answer is 19. Alternate Method Given: AD = AE, ∠BAD = ∠EAC, AB = (3x + 1) cm, BD = 9 cm, AC = 34 cm, EC = (y + 1) cm. In ΔADE, since AD = AE, the angles opposite to these sides are equal: ⇒ ∠ADE = ∠AED Now, consider the supplementary angles on line BC: ⇒ ∠ADB = 180° − ∠ADE ⇒ ∠AEC = 180° − ∠AED ⇒ ∠ADB = ∠AEC (Since ∠ADE = ∠AED) In ΔABD and ΔAEC: 1. AD = AE (Given) 2. ∠BAD = ∠EAC (Given) 3. ∠ADB = ∠AEC (Proven above) ⇒ ΔABD ≅ ΔAEC (By ASA congruence criterion) By CPCT (Corresponding Parts of Congruent Triangles): ⇒ AB = AC ⇒ 3x + 1 = 34 ⇒ 3x = 33 ⇒ x = 11 ⇒ BD = EC ⇒ 9 = y + 1 ⇒ y = 8 ⇒ x + y = 11 + 8 = 19 ∴ The correct answer is 19. Additional Information Isosceles Triangle Properties In any triangle, if two sides are equal, the angles opposite to them are also equal. If AD = AE, then ∠ADE = ∠AED. ASA Congruence Rule Two triangles are congruent if two angles and the included side of one triangle are equal to the corresponding parts of another triangle. CPCT Theorem Corresponding Parts of Congruent Triangles are equal. Once congruence is proved, all remaining corresponding sides and angles are equal.</w:t>
      </w:r>
    </w:p>
    <w:p>
      <w:pPr>
        <w:spacing w:before="0"/>
      </w:pPr>
      <w:r>
        <w:rPr>
          <w:b w:val="0"/>
        </w:rPr>
      </w:r>
    </w:p>
    <w:p>
      <w:pPr>
        <w:spacing w:after="100" w:line="360" w:lineRule="auto" w:before="0"/>
      </w:pPr>
      <w:r>
        <w:rPr>
          <w:b w:val="0"/>
        </w:rPr>
        <w:t>33. In ΔABC, D and E are the midpoints of sides BC and AC, respectively. AD and BE intersect at G at right angle. If AD = 18 cm and BE = 12 cm, then the length of DC (in cm) is:</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9</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Centroid G divides medians AD and BE in a 2 : 1 ratio. GD = 1/3 × AD = 1/3 × 18 = 6 cm and BG = 2/3 × BE = 2/3 × 12 = 8 cm. Since medians intersect at 90°, ΔBGD is a right-angled triangle. BD = √(BG2 + GD2) = √(82 + 62) = 10 cm. D is the midpoint of BC, so DC = BD = 10 cm. ∴ The correct answer is 10 cm.Alternate Method Given: AD = 18 cm, BE = 12 cm, AD ⊥ BE. Formula Used: Centroid divides median in 2 : 1 ratio; Pythagoras Theorem: a2 + b2 = c2. ⇒ In ΔABC, AD and BE are medians intersecting at centroid G. ⇒ BG = (2/3) × BE = (2/3) × 12 = 8 cm. ⇒ GD = (1/3) × AD = (1/3) × 18 = 6 cm. ⇒ In right-angled ΔBGD, by Pythagoras theorem: ⇒ BD2 = BG2 + GD2 ⇒ BD2 = 82 + 62 ⇒ BD2 = 64 + 36 = 100 ⇒ BD = √100 = 10 cm. ⇒ Since D is the midpoint of BC, DC = BD = 10 cm. ∴ The correct answer is 10 cm.Additional Information Centroid Ratio Property The centroid G of a triangle divides each median in the ratio 2 : 1 from the vertex to the midpoint of the opposite side. Perpendicular Medians Relation If two medians ma and mb intersect at 90°, then the relationship between the sides is a2 + b2 = 5c2. Apollonius' Theorem In any ΔABC, if AD is a median, then AB2 + AC2 = 2(AD2 + BD2). Centroid and Area The three medians of a triangle divide it into six smaller triangles of equal area.</w:t>
      </w:r>
    </w:p>
    <w:p>
      <w:pPr>
        <w:spacing w:before="0"/>
      </w:pPr>
      <w:r>
        <w:rPr>
          <w:b w:val="0"/>
        </w:rPr>
      </w:r>
    </w:p>
    <w:p>
      <w:pPr>
        <w:spacing w:after="100" w:line="360" w:lineRule="auto" w:before="0"/>
      </w:pPr>
      <w:r>
        <w:rPr>
          <w:b w:val="0"/>
        </w:rPr>
        <w:t>34. In a circle, O is centre of the circle. Chords AB and CD intersect at P. If ∠AOD = 32° and ∠COB = 26° , then the measure of ∠APD lies between:</w:t>
      </w:r>
    </w:p>
    <w:p>
      <w:pPr>
        <w:spacing w:before="0"/>
      </w:pPr>
      <w:r>
        <w:rPr>
          <w:b w:val="0"/>
        </w:rPr>
      </w:r>
    </w:p>
    <w:p>
      <w:pPr>
        <w:spacing w:after="100" w:before="0"/>
      </w:pPr>
      <w:r>
        <w:rPr>
          <w:b w:val="0"/>
        </w:rPr>
        <w:t>A. 30° and 34°</w:t>
      </w:r>
    </w:p>
    <w:p>
      <w:pPr>
        <w:spacing w:after="100" w:before="0"/>
      </w:pPr>
      <w:r>
        <w:rPr>
          <w:b w:val="0"/>
        </w:rPr>
        <w:t>B. 26° and 30°</w:t>
      </w:r>
    </w:p>
    <w:p>
      <w:pPr>
        <w:spacing w:after="100" w:before="0"/>
      </w:pPr>
      <w:r>
        <w:rPr>
          <w:b w:val="0"/>
        </w:rPr>
        <w:t>C. 18° and 22°</w:t>
      </w:r>
    </w:p>
    <w:p>
      <w:pPr>
        <w:spacing w:after="100" w:before="0"/>
      </w:pPr>
      <w:r>
        <w:rPr>
          <w:b w:val="0"/>
        </w:rPr>
        <w:t>D. 22°and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Central angle = 2 × inscribed angle on same arc ∠ABD = ∠AOD/2 = 32°/2 = 16° | ∠CDB = ∠COB/2 = 26°/2 = 13° In ▵BPD: ∠DPB = 180° − (16° + 13°) = 151° ∠APD = 180° − ∠DPB = 180° − 151° = 29° ∴ ∠APD lies between 26° and 30° Alternate Method Given: In a circle with center O, chords AB and CD intersect at P ∠AOD = 32° and ∠COB = 26° Concept used: The angle made by a chord at the center of a circle is double to the angle made at the circumference of the circle Calculation: A circle can be drawn based on the given information as - As per the question ∠AOD = 32° ; ∠COB = 26° Then, ∠ABD = 16° (∵ angle on circumference by the base chord AD) Also, ∠CDB = 13° (∵ angle on circumference by the base chord BC) Now, consider ΔBPD ∠DPB = 180° - (13° + 16° ) ∠DPB = 151° ∠DPB + ∠APD = 180° (Supplementary angles) ∠APD = 180° - 151° = 29° ⇒ ∠APD will be of 29° (∵ ∠APC + ∠APD = 180°) ∴ ∠APD lies between 26° and 30° Additional Information Intersecting Chords (Exterior) If two chords intersect at a point P outside the circle, the angle formed is half the positive difference of the intercepted arcs: ∠P = 1/2 × |Arc1 − Arc2|. Angle at Center Theorem The angle subtended by an arc at the center of a circle is double the angle subtended by it at any point on the remaining part of the circle. Chords Intersection Product Rule If two chords AB and CD intersect at P (inside or outside), then AP × PB = CP × PD.</w:t>
      </w:r>
    </w:p>
    <w:p>
      <w:pPr>
        <w:spacing w:before="0"/>
      </w:pPr>
      <w:r>
        <w:rPr>
          <w:b w:val="0"/>
        </w:rPr>
      </w:r>
    </w:p>
    <w:p>
      <w:pPr>
        <w:spacing w:after="100" w:line="360" w:lineRule="auto" w:before="0"/>
      </w:pPr>
      <w:r>
        <w:rPr>
          <w:b w:val="0"/>
        </w:rPr>
        <w:t>35. A drink of chocolate and milk contains 8% pure chocolate by volume. If 10 litres of pure milk are added to 50 litres of this drink, the percentage of chocolate in the new drink is:</w:t>
      </w:r>
    </w:p>
    <w:p>
      <w:pPr>
        <w:spacing w:before="0"/>
      </w:pPr>
      <w:r>
        <w:rPr>
          <w:b w:val="0"/>
        </w:rPr>
      </w:r>
    </w:p>
    <w:p>
      <w:pPr>
        <w:spacing w:after="100" w:before="0"/>
      </w:pPr>
      <w:r>
        <w:rPr>
          <w:b w:val="0"/>
        </w:rPr>
        <w:t>A. 6 (2/3)</w:t>
      </w:r>
    </w:p>
    <w:p>
      <w:pPr>
        <w:spacing w:after="100" w:before="0"/>
      </w:pPr>
      <w:r>
        <w:rPr>
          <w:b w:val="0"/>
        </w:rPr>
        <w:t>B. 5 (1/3)</w:t>
      </w:r>
    </w:p>
    <w:p>
      <w:pPr>
        <w:spacing w:after="100" w:before="0"/>
      </w:pPr>
      <w:r>
        <w:rPr>
          <w:b w:val="0"/>
        </w:rPr>
        <w:t>C. 6 (1/3)</w:t>
      </w:r>
    </w:p>
    <w:p>
      <w:pPr>
        <w:spacing w:after="100" w:before="0"/>
      </w:pPr>
      <w:r>
        <w:rPr>
          <w:b w:val="0"/>
        </w:rPr>
        <w:t>D. 5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50 L 8% Chocolate + 10 L Pure Milk 60 L ? % Chocolate ⇒ Quantity of chocolate = 8% of 50 = 4 Litres ⇒ New % = (Pure Chocolate ÷ New Total Volume) × 100 ⇒ New % = (4 ÷ 60) × 100 = 20/3 % ∴ Answer = 6 2/3 %</w:t>
      </w:r>
    </w:p>
    <w:p>
      <w:pPr>
        <w:spacing w:before="0"/>
      </w:pPr>
      <w:r>
        <w:rPr>
          <w:b w:val="0"/>
        </w:rPr>
      </w:r>
    </w:p>
    <w:p>
      <w:pPr>
        <w:spacing w:after="100" w:line="360" w:lineRule="auto" w:before="0"/>
      </w:pPr>
      <w:r>
        <w:rPr>
          <w:b w:val="0"/>
        </w:rPr>
        <w:t>36. When 5 children from class A join class B, the number of children in both classes is the same. If 25 children from B, join A, then the number of children in A becomes double the number of children in B. The ratio of the number of children in A to those in B is:</w:t>
      </w:r>
    </w:p>
    <w:p>
      <w:pPr>
        <w:spacing w:before="0"/>
      </w:pPr>
      <w:r>
        <w:rPr>
          <w:b w:val="0"/>
        </w:rPr>
      </w:r>
    </w:p>
    <w:p>
      <w:pPr>
        <w:spacing w:after="100" w:before="0"/>
      </w:pPr>
      <w:r>
        <w:rPr>
          <w:b w:val="0"/>
        </w:rPr>
        <w:t>A. 9 : 8</w:t>
      </w:r>
    </w:p>
    <w:p>
      <w:pPr>
        <w:spacing w:after="100" w:before="0"/>
      </w:pPr>
      <w:r>
        <w:rPr>
          <w:b w:val="0"/>
        </w:rPr>
        <w:t>B. 19 : 18</w:t>
      </w:r>
    </w:p>
    <w:p>
      <w:pPr>
        <w:spacing w:after="100" w:before="0"/>
      </w:pPr>
      <w:r>
        <w:rPr>
          <w:b w:val="0"/>
        </w:rPr>
        <w:t>C. 19 : 17</w:t>
      </w:r>
    </w:p>
    <w:p>
      <w:pPr>
        <w:spacing w:after="100" w:before="0"/>
      </w:pPr>
      <w:r>
        <w:rPr>
          <w:b w:val="0"/>
        </w:rPr>
        <w:t>D. 18 :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From the first condition, A − 5 = B + 5 ⇒ A − B = 10. Check the given ratio 19 : 17 where the difference is 2 units. Equating: 2 units = 10 ⇒ 1 unit = 5. Then, A = 19 × 5 = 95 and B = 17 × 5 = 85. Verify second condition: (95 + 25) : (85 − 25) = 120 : 60 = 2 : 1. Correct. ∴ The correct answer is 19 : 17. Alternate Method Given: Case 1: 5 children from A join B → A − 5 = B + 5 Case 2: 25 children from B join A → A + 25 = 2 × (B − 25) Formula Used: Solving simultaneous linear equations: Express one variable in terms of the other and substitute. Calculations: ⇒ A − 5 = B + 5 ⇒ A − B = 10 ⇒ A = B + 10 ... (i) ⇒ A + 25 = 2(B − 25) ⇒ A + 25 = 2B − 50 ⇒ A − 2B = −75 ... (ii) Substitute (i) in (ii): ⇒ (B + 10) − 2B = −75 ⇒ −B + 10 = −75 ⇒ −B = −85 ⇒ B = 85 ⇒ A = 85 + 10 = 95 ⇒ Ratio A : B = 95 : 85 ⇒ Dividing by 5: 19 : 17 ∴ The correct answer is 19 : 17. Additional Information Ratio and Proportion A ratio compares two quantities by division. If a : b = c : d, then a × d = b × c. Linear Equations Word problems involving two variables can be solved by translating sentences into equations like ax + by = c and solving for the unknowns. Difference Principle When a quantity x moves from A to B and results in equality, the initial difference between A and B is exactly 2x.</w:t>
      </w:r>
    </w:p>
    <w:p>
      <w:pPr>
        <w:spacing w:before="0"/>
      </w:pPr>
      <w:r>
        <w:rPr>
          <w:b w:val="0"/>
        </w:rPr>
      </w:r>
    </w:p>
    <w:p>
      <w:pPr>
        <w:spacing w:after="100" w:line="360" w:lineRule="auto" w:before="0"/>
      </w:pPr>
      <w:r>
        <w:rPr>
          <w:b w:val="0"/>
        </w:rPr>
        <w:t>37. A, B and C invested capital in the ratio 5 : 7 : 4, the timing of their investments being in the ratio x : y : z. If their profits are distributed in the ratio 45 : 42 : 28, then x : y : z = ?</w:t>
      </w:r>
    </w:p>
    <w:p>
      <w:pPr>
        <w:spacing w:before="0"/>
      </w:pPr>
      <w:r>
        <w:rPr>
          <w:b w:val="0"/>
        </w:rPr>
      </w:r>
    </w:p>
    <w:p>
      <w:pPr>
        <w:spacing w:after="100" w:before="0"/>
      </w:pPr>
      <w:r>
        <w:rPr>
          <w:b w:val="0"/>
        </w:rPr>
        <w:t>A. 9 : 4 : 7</w:t>
      </w:r>
    </w:p>
    <w:p>
      <w:pPr>
        <w:spacing w:after="100" w:before="0"/>
      </w:pPr>
      <w:r>
        <w:rPr>
          <w:b w:val="0"/>
        </w:rPr>
        <w:t>B. 7 : 9 : 4</w:t>
      </w:r>
    </w:p>
    <w:p>
      <w:pPr>
        <w:spacing w:after="100" w:before="0"/>
      </w:pPr>
      <w:r>
        <w:rPr>
          <w:b w:val="0"/>
        </w:rPr>
        <w:t>C. 6 : 7 : 9</w:t>
      </w:r>
    </w:p>
    <w:p>
      <w:pPr>
        <w:spacing w:after="100" w:before="0"/>
      </w:pPr>
      <w:r>
        <w:rPr>
          <w:b w:val="0"/>
        </w:rPr>
        <w:t>D. 9 : 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 C Investment 5 7 4 Time x y z ---------------------------------------------------------------------------- Profits Distribution 45 42 28 ⇒ 5x = 45 ; 7y = 42 ; 4z = 28 ⇒ x = 9 ; y = 6 ; z = 7 ∴ x ∶ y ∶ z = 9 ∶ 6 ∶ 7</w:t>
      </w:r>
    </w:p>
    <w:p>
      <w:pPr>
        <w:spacing w:before="0"/>
      </w:pPr>
      <w:r>
        <w:rPr>
          <w:b w:val="0"/>
        </w:rPr>
      </w:r>
    </w:p>
    <w:p>
      <w:pPr>
        <w:spacing w:after="100" w:line="360" w:lineRule="auto" w:before="0"/>
      </w:pPr>
      <w:r>
        <w:rPr>
          <w:b w:val="0"/>
        </w:rPr>
        <w:t>38. In ΔPQR, PS is the internal bisector of ∠P meeting QR at S, PQ = 16 cm, PR = 22.4 cm, QR = 9.6 cm. The length of SR (in cm) is:</w:t>
      </w:r>
    </w:p>
    <w:p>
      <w:pPr>
        <w:spacing w:before="0"/>
      </w:pPr>
      <w:r>
        <w:rPr>
          <w:b w:val="0"/>
        </w:rPr>
      </w:r>
    </w:p>
    <w:p>
      <w:pPr>
        <w:spacing w:after="100" w:before="0"/>
      </w:pPr>
      <w:r>
        <w:rPr>
          <w:b w:val="0"/>
        </w:rPr>
        <w:t>A. 6</w:t>
      </w:r>
    </w:p>
    <w:p>
      <w:pPr>
        <w:spacing w:after="100" w:before="0"/>
      </w:pPr>
      <w:r>
        <w:rPr>
          <w:b w:val="0"/>
        </w:rPr>
        <w:t>B. 5.6</w:t>
      </w:r>
    </w:p>
    <w:p>
      <w:pPr>
        <w:spacing w:after="100" w:before="0"/>
      </w:pPr>
      <w:r>
        <w:rPr>
          <w:b w:val="0"/>
        </w:rPr>
        <w:t>C. 4</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Angle Bisector Theorem, the ratio of sides is equal to the ratio of base segments: PQ : PR = QS : SR. Side ratio → 16 : 22.4 = 160 : 224 = 5 : 7. Sum of ratio parts = 5 + 7 = 12 units. Total base QR = 9.6 cm ⇒ 12 units = 9.6 cm ⇒ 1 unit = 0.8 cm. Length of SR = 7 units = 7 × 0.8 = 5.6 cm. ∴ The correct answer is 5.6 cm. Alternate Method Given: In ΔPQR, PS is the internal bisector of ∠P. PQ = 16 cm, PR = 22.4 cm, QR = 9.6 cm. Formula Used: Internal Angle Bisector Theorem: PQ ÷ PR = QS ÷ SR Calculations: ⇒ Let SR = x cm, then QS = (9.6 − x) cm. ⇒ According to Angle Bisector Theorem: PQ ÷ PR = QS ÷ SR ⇒ 16 ÷ 22.4 = (9.6 − x) ÷ x ⇒ 160 ÷ 224 = (9.6 − x) ÷ x ⇒ 5 ÷ 7 = (9.6 − x) ÷ x ⇒ 5 × x = 7 × (9.6 − x) ⇒ 5x = 67.2 − 7x ⇒ 5x + 7x = 67.2 ⇒ 12x = 67.2 ⇒ x = 67.2 ÷ 12 ⇒ x = 5.6 cm ∴ The correct answer is 5.6 cm. Additional Information Internal Angle Bisector Theorem It states that an angle bisector of an angle of a triangle divides the opposite side in two segments that are proportional to the other two sides of the triangle. External Angle Bisector Theorem If the external bisector of ∠A of ΔABC intersects BC produced at E, then AB ÷ AC = BE ÷ CE. Length of Angle Bisector The length of the internal bisector PS is given by PS2 = (PQ × PR) − (QS × SR).</w:t>
      </w:r>
    </w:p>
    <w:p>
      <w:pPr>
        <w:spacing w:before="0"/>
      </w:pPr>
      <w:r>
        <w:rPr>
          <w:b w:val="0"/>
        </w:rPr>
      </w:r>
    </w:p>
    <w:p>
      <w:pPr>
        <w:spacing w:after="100" w:line="360" w:lineRule="auto" w:before="0"/>
      </w:pPr>
      <w:r>
        <w:rPr>
          <w:b w:val="0"/>
        </w:rPr>
        <w:t>39. If 1x + 1y + 2z + (1/4) = 2979 where x, y, and z are natural numbers, then the value of (2x + 3y - z) is:</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1x + (1/y + (2/z + (1/4))) = (29/79) Formula used: Continued fraction expansion by reciprocal and division. Calculations: ⇒ x + (1/y + (2/z + (1/4))) = (79/29) ⇒ (79/29) = 2 + (21/29) ⇒ x = 2 ⇒ (1/y + (2/z + (1/4))) = (21/29) ⇒ y + (2/z + (1/4)) = (29/21) = 1 + (8/21) ⇒ y = 1 ⇒ (2/z + (1/4)) = (8/21) ⇒ (1/z + (1/4)) = (4/21) ⇒ z + (1/4) = (21/4) = 5 + (1/4) ⇒ z = 5 ⇒ Value = 2x + 3y - z ⇒ 2 × 2 + 3 × 1 - 5 ⇒ 4 + 3 - 5 ⇒ 2 ∴ The correct answer is option (3).</w:t>
      </w:r>
    </w:p>
    <w:p>
      <w:pPr>
        <w:spacing w:before="0"/>
      </w:pPr>
      <w:r>
        <w:rPr>
          <w:b w:val="0"/>
        </w:rPr>
      </w:r>
    </w:p>
    <w:p>
      <w:pPr>
        <w:spacing w:after="100" w:line="360" w:lineRule="auto" w:before="0"/>
      </w:pPr>
      <w:r>
        <w:rPr>
          <w:b w:val="0"/>
        </w:rPr>
        <w:t>40. A boat can go 5 km upstream and 7.5 km downstream in 45 minutes. It can also go 5 km downstream and 2.5 km upstream in 25 minutes. How much time (in minutes) will it take to go 6 km upstream?</w:t>
      </w:r>
    </w:p>
    <w:p>
      <w:pPr>
        <w:spacing w:before="0"/>
      </w:pPr>
      <w:r>
        <w:rPr>
          <w:b w:val="0"/>
        </w:rPr>
      </w:r>
    </w:p>
    <w:p>
      <w:pPr>
        <w:spacing w:after="100" w:before="0"/>
      </w:pPr>
      <w:r>
        <w:rPr>
          <w:b w:val="0"/>
        </w:rPr>
        <w:t>A. 24</w:t>
      </w:r>
    </w:p>
    <w:p>
      <w:pPr>
        <w:spacing w:after="100" w:before="0"/>
      </w:pPr>
      <w:r>
        <w:rPr>
          <w:b w:val="0"/>
        </w:rPr>
        <w:t>B. 32</w:t>
      </w:r>
    </w:p>
    <w:p>
      <w:pPr>
        <w:spacing w:after="100" w:before="0"/>
      </w:pPr>
      <w:r>
        <w:rPr>
          <w:b w:val="0"/>
        </w:rPr>
        <w:t>C. 36</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Scale the second case by 2: 5 km Upstream + 10 km Downstream = 50 minutes. Compare with the first case: 5 km Upstream + 7.5 km Downstream = 45 minutes. The difference of 2.5 km Downstream takes 5 minutes (50 − 45), so 5 km Downstream takes 10 minutes. From the scaled second case, 5 km Upstream takes 50 − 10 = 40 minutes, which means 1 km Upstream takes 8 minutes? No, let's re-evaluate from the original second case. In Case 2: 2.5 km Upstream + (5 km Downstream = 10 min) = 25 minutes → 2.5 km Upstream takes 15 minutes. Rate Upstream = 15 ÷ 2.5 = 6 minutes per km. For 6 km Upstream = 6 × 6 = 36 minutes. ∴ The correct answer is 36 minutes. Alternate Method Given: Case 1: 5 km Upstream + 7.5 km Downstream = 45 minutes Case 2: 2.5 km Upstream + 5 km Downstream = 25 minutes Formula Used: Time = Distance ÷ Speed Let the time taken to travel 1 km upstream be 'u' and 1 km downstream be 'd'. ⇒ 5u + 7.5d = 45 — (i) ⇒ 2.5u + 5d = 25 — (ii) Multiply equation (ii) by 1.5 to match 'd' coefficients: ⇒ 3.75u + 7.5d = 37.5 — (iii) Subtract equation (iii) from equation (i): ⇒ (5u − 3.75u) + (7.5d − 7.5d) = 45 − 37.5 ⇒ 1.25u = 7.5 ⇒ u = 7.5 ÷ 1.25 ⇒ u = 6 minutes/km This 'u' is the time required to travel 1 km upstream. ⇒ Time for 6 km upstream = 6 × u ⇒ Time = 6 × 6 = 36 minutes ∴ The correct answer is 36 minutes. Additional Information Upstream and Downstream Speed If boat speed is B and stream speed is S, then Downstream Speed (D) = B + S and Upstream Speed (U) = B − S. Boat and Stream Speed from U and D Boat speed in still water (B) = (D + U) ÷ 2 and Stream speed (S) = (D − U) ÷ 2. Average Speed for Round Trip Average Speed = (D × U) ÷ B = (B2 − S2) ÷ B when traveling equal distances upstream and downstream.</w:t>
      </w:r>
    </w:p>
    <w:p>
      <w:pPr>
        <w:spacing w:before="0"/>
      </w:pPr>
      <w:r>
        <w:rPr>
          <w:b w:val="0"/>
        </w:rPr>
      </w:r>
    </w:p>
    <w:p>
      <w:pPr>
        <w:spacing w:after="100" w:line="360" w:lineRule="auto" w:before="0"/>
      </w:pPr>
      <w:r>
        <w:rPr>
          <w:b w:val="0"/>
        </w:rPr>
        <w:t>41. The value of 3(1/5) ÷ 4(1/2) of 5(1/3) + (1/8) ÷ (1/2)of(1/4) - (1/4)≤ft( (1/2) ÷ (1/8) × (1/4) ) is:</w:t>
      </w:r>
    </w:p>
    <w:p>
      <w:pPr>
        <w:spacing w:before="0"/>
      </w:pPr>
      <w:r>
        <w:rPr>
          <w:b w:val="0"/>
        </w:rPr>
      </w:r>
    </w:p>
    <w:p>
      <w:pPr>
        <w:spacing w:after="100" w:before="0"/>
      </w:pPr>
      <w:r>
        <w:rPr>
          <w:b w:val="0"/>
        </w:rPr>
        <w:t>A. (53/60)</w:t>
      </w:r>
    </w:p>
    <w:p>
      <w:pPr>
        <w:spacing w:after="100" w:before="0"/>
      </w:pPr>
      <w:r>
        <w:rPr>
          <w:b w:val="0"/>
        </w:rPr>
        <w:t>B. (3/4)</w:t>
      </w:r>
    </w:p>
    <w:p>
      <w:pPr>
        <w:spacing w:after="100" w:before="0"/>
      </w:pPr>
      <w:r>
        <w:rPr>
          <w:b w:val="0"/>
        </w:rPr>
        <w:t>C. (13/15)</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3(1/5) ÷ 4(1/2) of 5(1/3) + (1/8) ÷ (1/2) of (1/4) - (1/4) ( (1/2) ÷ (1/8) × (1/4) ) Formula used: BODMAS rule Calculation: (16/5) ÷ ( (9/2) × (16/3) ) + (1/8) ÷ ( (1/2) × (1/4) ) - (1/4) ( (1/2) × 8 × (1/4) ) ⇒ (16/5) ÷ 24 + (1/8) ÷ (1/8) - (1/4) (1) ⇒ (2/15) + 1 - (1/4) ⇒ (2/15) + (3/4) ⇒ (8 + 45/60) = (53/60) ∴ The correct answer is option (1).</w:t>
      </w:r>
    </w:p>
    <w:p>
      <w:pPr>
        <w:spacing w:before="0"/>
      </w:pPr>
      <w:r>
        <w:rPr>
          <w:b w:val="0"/>
        </w:rPr>
      </w:r>
    </w:p>
    <w:p>
      <w:pPr>
        <w:spacing w:after="100" w:line="360" w:lineRule="auto" w:before="0"/>
      </w:pPr>
      <w:r>
        <w:rPr>
          <w:b w:val="0"/>
        </w:rPr>
        <w:t>42. Two men and 7 women can complete a work in 28 days, whereas 6 men and 16 women can do the same work in 11 days. In how many days will 5 men and 4 women, working together, complete the same work?</w:t>
      </w:r>
    </w:p>
    <w:p>
      <w:pPr>
        <w:spacing w:before="0"/>
      </w:pPr>
      <w:r>
        <w:rPr>
          <w:b w:val="0"/>
        </w:rPr>
      </w:r>
    </w:p>
    <w:p>
      <w:pPr>
        <w:spacing w:after="100" w:before="0"/>
      </w:pPr>
      <w:r>
        <w:rPr>
          <w:b w:val="0"/>
        </w:rPr>
        <w:t>A. 22</w:t>
      </w:r>
    </w:p>
    <w:p>
      <w:pPr>
        <w:spacing w:after="100" w:before="0"/>
      </w:pPr>
      <w:r>
        <w:rPr>
          <w:b w:val="0"/>
        </w:rPr>
        <w:t>B. 18</w:t>
      </w:r>
    </w:p>
    <w:p>
      <w:pPr>
        <w:spacing w:after="100" w:before="0"/>
      </w:pPr>
      <w:r>
        <w:rPr>
          <w:b w:val="0"/>
        </w:rPr>
        <w:t>C. 14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Equating total work: (2M + 7W) × 28 = (6M + 16W) × 11 56M + 196W = 66M + 176W ⇒ 10M = 20W ⇒ 1 Man = 2 Women. Total work units = (2 × 2 + 7) × 28 = 11 × 28 = 308 units. Efficiency of 5 Men + 4 Women = 5 × 2 + 4 = 14 units/day. Required time = 308 ÷ 14 = 22 days. ∴ The correct answer is 22 days. Alternate Method Given: Time taken by (2M + 7W) = 28 days Time taken by (6M + 16W) = 11 days Formula Used: Total Work = Efficiency × Time Person/Group Days Total Work Efficiency Group 1 (2M+7W) 28 308 11 Group 2 (6M+16W) 11 28 ⇒ 2M + 7W = 11 --- (i) ⇒ 6M + 16W = 28 --- (ii) ⇒ Multiply eq. (i) by 3: 6M + 21W = 33 --- (iii) ⇒ Subtracting eq. (ii) from eq. (iii): (6M − 6M) + (21W − 16W) = 33 − 28 ⇒ 5W = 5 ⇒ Efficiency of 1 Woman = 1 unit/day ⇒ Substituting W = 1 in eq. (i): 2M + 7(1) = 11 ⇒ 2M = 4 ⇒ Efficiency of 1 Man = 2 units/day ⇒ Efficiency of 5 Men + 4 Women = 5(2) + 4(1) = 10 + 4 = 14 units/day ⇒ Days required = Total Work ÷ Total Efficiency = 308 ÷ 14 = 22 days ∴ The correct answer is 22 days. Additional Information M-D-H Rule (M1 × D1 × H1) / W1 = (M2 × D2 × H2) / W2 where M is persons, D is days, H is hours, and W is work. Efficiency and Time Relationship Efficiency is inversely proportional to the time taken to complete the work (E ∝ 1/T). Work and Wages When multiple people work together, wages are distributed in the ratio of their efficiencies or the actual work done by each.</w:t>
      </w:r>
    </w:p>
    <w:p>
      <w:pPr>
        <w:spacing w:before="0"/>
      </w:pPr>
      <w:r>
        <w:rPr>
          <w:b w:val="0"/>
        </w:rPr>
      </w:r>
    </w:p>
    <w:p>
      <w:pPr>
        <w:spacing w:after="100" w:line="360" w:lineRule="auto" w:before="0"/>
      </w:pPr>
      <w:r>
        <w:rPr>
          <w:b w:val="0"/>
        </w:rPr>
        <w:t>43. The value of 27 × ≤ft( 0.25 )^3 + 125 ≤ft( 0.05 )^3(0.75)^2 - 0.25 × 0.5 is</w:t>
      </w:r>
    </w:p>
    <w:p>
      <w:pPr>
        <w:spacing w:before="0"/>
      </w:pPr>
      <w:r>
        <w:rPr>
          <w:b w:val="0"/>
        </w:rPr>
      </w:r>
    </w:p>
    <w:p>
      <w:pPr>
        <w:spacing w:after="100" w:before="0"/>
      </w:pPr>
      <w:r>
        <w:rPr>
          <w:b w:val="0"/>
        </w:rPr>
        <w:t>A. 0.75</w:t>
      </w:r>
    </w:p>
    <w:p>
      <w:pPr>
        <w:spacing w:after="100" w:before="0"/>
      </w:pPr>
      <w:r>
        <w:rPr>
          <w:b w:val="0"/>
        </w:rPr>
        <w:t>B. 1</w:t>
      </w:r>
    </w:p>
    <w:p>
      <w:pPr>
        <w:spacing w:after="100" w:before="0"/>
      </w:pPr>
      <w:r>
        <w:rPr>
          <w:b w:val="0"/>
        </w:rPr>
        <w:t>C. 0.5</w:t>
      </w:r>
    </w:p>
    <w:p>
      <w:pPr>
        <w:spacing w:after="100" w:before="0"/>
      </w:pPr>
      <w:r>
        <w:rPr>
          <w:b w:val="0"/>
        </w:rPr>
        <w:t>D. 0.25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27 × (0.25)^3 + 125 × (0.05)^3(0.75)^2 - 0.25 × 0.5 Formula used: a3 + b3 = (a + b)(a2 - ab + b2) Calculation: ⇒ (3 × 0.25)^3 + (5 × 0.05)^30.75^2 - 0.25 × (0.75 - 0.25) ⇒ 0.75^3 + 0.25^30.75^2 - 0.75 × 0.25 + 0.25^2 ⇒ (0.75 + 0.25)(0.75^2 - 0.75 × 0.25 + 0.25^2)0.75^2 - 0.75 × 0.25 + 0.25^2 ⇒ 0.75 + 0.25 ⇒ 1 ∴ The correct answer is option (2).</w:t>
      </w:r>
    </w:p>
    <w:p>
      <w:pPr>
        <w:spacing w:before="0"/>
      </w:pPr>
      <w:r>
        <w:rPr>
          <w:b w:val="0"/>
        </w:rPr>
      </w:r>
    </w:p>
    <w:p>
      <w:pPr>
        <w:spacing w:after="100" w:line="360" w:lineRule="auto" w:before="0"/>
      </w:pPr>
      <w:r>
        <w:rPr>
          <w:b w:val="0"/>
        </w:rPr>
        <w:t>44. A secant PAB is drawn from an external point P to the circle with centre O, intersecting it at A and B. If OP = 17 cm, PA = 8 cm and PB = 21 cm, then the radius of the circle is:</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11 cm</w:t>
      </w:r>
    </w:p>
    <w:p>
      <w:pPr>
        <w:spacing w:after="100" w:before="0"/>
      </w:pPr>
      <w:r>
        <w:rPr>
          <w:b w:val="0"/>
        </w:rPr>
        <w:t>D. 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Secant-secant power of point: PA × PB = PC × PD, where PC = OP − r, PD = OP + r 8 × 21 = (17 − r)(17 + r) = 289 − r2 168 = 289 − r2 ⇒ r2 = 121 ⇒ r = 11 ∴ The correct answer is 11 cm. Alternate Method Given: OP = 17 cm PA = 8 cm PB = 21 cm Concept Used: For two intersecting secants from an external point: PA × PB = PC × PD Calculation: ⇒ Let the radius of the circle = x cm ⇒ PC = 17 - x ⇒ PD = 17 + x ⇒ PA × PB = PC × PD ⇒ 8 × 21 = (17 - x)(17 + x) ⇒ 168 = 289 - x2 ⇒ x2 = 289 - 168 ⇒ x2 = 121 ⇒ x = √121 ⇒ x = 11 ∴ The radius of the circle is 11 cm. Additional Information Power of a Point For any line through P intersecting the circle at A and B, the product PA × PB is constant and equals d2 − r2, where d is the distance from P to the centre. Tangent-Secant Theorem If a tangent PT and a secant PAB are drawn from point P, then PT2 = PA × PB. Intersecting Chords Theorem If two chords AB and CD intersect inside a circle at point P, then PA × PB = PC × PD.</w:t>
      </w:r>
    </w:p>
    <w:p>
      <w:pPr>
        <w:spacing w:before="0"/>
      </w:pPr>
      <w:r>
        <w:rPr>
          <w:b w:val="0"/>
        </w:rPr>
      </w:r>
    </w:p>
    <w:p>
      <w:pPr>
        <w:spacing w:after="100" w:line="360" w:lineRule="auto" w:before="0"/>
      </w:pPr>
      <w:r>
        <w:rPr>
          <w:b w:val="0"/>
        </w:rPr>
        <w:t>45. A and B start moving from places X and Y and Y to X, respectively, at the same time on the same day. After crossing each other. A and B take 5 (4/9) hours and 9 hours, respectively, to reach their respective destinations. If the speed of A is 33 km/h, then then speed (in km/h) of B is:</w:t>
      </w:r>
    </w:p>
    <w:p>
      <w:pPr>
        <w:spacing w:before="0"/>
      </w:pPr>
      <w:r>
        <w:rPr>
          <w:b w:val="0"/>
        </w:rPr>
      </w:r>
    </w:p>
    <w:p>
      <w:pPr>
        <w:spacing w:after="100" w:before="0"/>
      </w:pPr>
      <w:r>
        <w:rPr>
          <w:b w:val="0"/>
        </w:rPr>
        <w:t>A. 22</w:t>
      </w:r>
    </w:p>
    <w:p>
      <w:pPr>
        <w:spacing w:after="100" w:before="0"/>
      </w:pPr>
      <w:r>
        <w:rPr>
          <w:b w:val="0"/>
        </w:rPr>
        <w:t>B. 24 (1/3)</w:t>
      </w:r>
    </w:p>
    <w:p>
      <w:pPr>
        <w:spacing w:after="100" w:before="0"/>
      </w:pPr>
      <w:r>
        <w:rPr>
          <w:b w:val="0"/>
        </w:rPr>
        <w:t>C. 2</w:t>
      </w:r>
    </w:p>
    <w:p>
      <w:pPr>
        <w:spacing w:after="100" w:before="0"/>
      </w:pPr>
      <w:r>
        <w:rPr>
          <w:b w:val="0"/>
        </w:rPr>
        <w:t>D. 25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meeting point problems, Ratio of Speeds SA/SB = √(TB/TA), where TA and TB are times taken after crossing. Given: SA = 33 km/h, TA = 5 4/9 = 49/9 hours, TB = 9 hours. 33 / SB = √(9 ÷ (49/9)) = √(81/49) = 9/7. SB = (33 × 7) ÷ 9 = 77/3 = 25 2/3 km/h. ∴ The correct answer is 25 2/3 km/h. Alternate Method Given: Speed of A (SA) = 33 km/h Time taken by A after meeting (TA) = 5 4/9 hr = 49/9 hr Time taken by B after meeting (TB) = 9 hr Formula used: SA / SB = √(TB / TA) Calculations: ⇒ SA / SB = √(TB ÷ TA) ⇒ 33 / SB = √(9 ÷ (49/9)) ⇒ 33 / SB = √((9 × 9) / 49) ⇒ 33 / SB = √(81 / 49) ⇒ 33 / SB = 9 / 7 ⇒ SB = (33 × 7) ÷ 9 ⇒ SB = 231 ÷ 9 = 77 / 3 ⇒ SB = 25 2/3 km/h ∴ The correct answer is 25 2/3 km/h. Additional Information Meeting Time Formula The time taken by both objects to meet after starting simultaneously is given by t = √(TA × TB), where TA and TB are times taken after crossing. Distance Ratio The ratio of the distances covered by A and B before they meet is equal to the ratio of their speeds: DA / DB = SA / SB. Total Distance Total Distance D = (SA + SB) × t, where t is the time elapsed until the meeting point.</w:t>
      </w:r>
    </w:p>
    <w:p>
      <w:pPr>
        <w:spacing w:before="0"/>
      </w:pPr>
      <w:r>
        <w:rPr>
          <w:b w:val="0"/>
        </w:rPr>
      </w:r>
    </w:p>
    <w:p>
      <w:pPr>
        <w:spacing w:after="100" w:line="360" w:lineRule="auto" w:before="0"/>
      </w:pPr>
      <w:r>
        <w:rPr>
          <w:b w:val="0"/>
        </w:rPr>
        <w:t>46. The value of (tan2 A + cot2 A - 2) - sec2 A cosec2 A is:</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a standard angle to solve quickly. Let A = 45°. At 45°, tan 45° = 1, cot 45° = 1, sec 45° = √2, and cosec 45° = √2. Expression = (12 + 12 − 2) − (√2)2 × (√2)2 = (1 + 1 − 2) − (2 × 2) = 0 − 4 = −4. ∴ The correct answer is −4. Alternate Method Given: (tan2 A + cot2 A − 2) − sec2 A cosec2 A Formula used: sec2 A cosec2 A = sec2 A + cosec2 A ⇒ sec2 A cosec2 A = (1 + tan2 A) + (1 + cot2 A) ⇒ sec2 A cosec2 A = tan2 A + cot2 A + 2 ⇒ Expression = (tan2 A + cot2 A − 2) − (tan2 A + cot2 A + 2) ⇒ Expression = tan2 A + cot2 A − 2 − tan2 A − cot2 A − 2 ⇒ Expression = −2 − 2 = −4 ∴ The correct answer is −4. Additional Information Fundamental Trigonometric Identities 1 + tan2 A = sec2 A and 1 + cot2 A = cosec2 A. Also, sin2 A + cos2 A = 1. Special Sum-to-Product Identity The relation sec2 A + cosec2 A = sec2 A × cosec2 A is derived by converting terms to sin and cos. Algebraic Form of Identities (tan A − cot A)2 = tan2 A + cot2 A − 2 and (tan A + cot A)2 = tan2 A + cot2 A + 2.</w:t>
      </w:r>
    </w:p>
    <w:p>
      <w:pPr>
        <w:spacing w:before="0"/>
      </w:pPr>
      <w:r>
        <w:rPr>
          <w:b w:val="0"/>
        </w:rPr>
      </w:r>
    </w:p>
    <w:p>
      <w:pPr>
        <w:spacing w:after="100" w:line="360" w:lineRule="auto" w:before="0"/>
      </w:pPr>
      <w:r>
        <w:rPr>
          <w:b w:val="0"/>
        </w:rPr>
        <w:t>47. What price should Neeraj mark on a shirt that costs Rs. 840, so as to earn a profit of 18% after allowing a discount of 16% on the marked price?</w:t>
      </w:r>
    </w:p>
    <w:p>
      <w:pPr>
        <w:spacing w:before="0"/>
      </w:pPr>
      <w:r>
        <w:rPr>
          <w:b w:val="0"/>
        </w:rPr>
      </w:r>
    </w:p>
    <w:p>
      <w:pPr>
        <w:spacing w:after="100" w:before="0"/>
      </w:pPr>
      <w:r>
        <w:rPr>
          <w:b w:val="0"/>
        </w:rPr>
        <w:t>A. Rs. 1,180</w:t>
      </w:r>
    </w:p>
    <w:p>
      <w:pPr>
        <w:spacing w:after="100" w:before="0"/>
      </w:pPr>
      <w:r>
        <w:rPr>
          <w:b w:val="0"/>
        </w:rPr>
        <w:t>B. Rs. 1,200</w:t>
      </w:r>
    </w:p>
    <w:p>
      <w:pPr>
        <w:spacing w:after="100" w:before="0"/>
      </w:pPr>
      <w:r>
        <w:rPr>
          <w:b w:val="0"/>
        </w:rPr>
        <w:t>C. Rs. 1,240</w:t>
      </w:r>
    </w:p>
    <w:p>
      <w:pPr>
        <w:spacing w:after="100" w:before="0"/>
      </w:pPr>
      <w:r>
        <w:rPr>
          <w:b w:val="0"/>
        </w:rPr>
        <w:t>D. Rs. 1,160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CP to MP is given by: CP : MP = (100 − Discount%) : (100 + Profit%) CP : MP = (100 − 16) : (100 + 18) = 84 : 118 Given CP = 84 units = Rs. 840 → 1 unit = Rs. 10 Marked Price (MP) = 118 units = 118 × 10 = Rs. 1,180 ∴ The correct answer is Rs. 1,180. Alternate Method Given: Cost Price (CP) = Rs. 840 Profit% = 18% Discount% = 16% Formula Used: Selling Price (SP) = CP × (100 + Profit%) ÷ 100 Marked Price (MP) = SP × 100 ÷ (100 − Discount%) Calculations: ⇒ SP = 840 × (118 ÷ 100) ⇒ SP = 840 × 1.18 = Rs. 991.20 ⇒ MP = 991.20 × 100 ÷ (100 − 16) ⇒ MP = 991.20 × 100 ÷ 84 ⇒ MP = 99120 ÷ 84 ⇒ MP = Rs. 1,180 ∴ The correct answer is Rs. 1,180. Additional Information Mark-up Percentage It is the percentage by which the cost price is increased to reach the marked price: Mark-up% = [(MP − CP) ÷ CP] × 100. Successive Discounts If two discounts d1% and d2% are given, the effective discount is: d1 + d2 − (d1 × d2) ÷ 100. Net Profit with Markup and Discount If an item is marked up by M% and then a discount of D% is offered, the Net Profit% = M − D − (M × D) ÷ 100.</w:t>
      </w:r>
    </w:p>
    <w:p>
      <w:pPr>
        <w:spacing w:before="0"/>
      </w:pPr>
      <w:r>
        <w:rPr>
          <w:b w:val="0"/>
        </w:rPr>
      </w:r>
    </w:p>
    <w:p>
      <w:pPr>
        <w:spacing w:after="100" w:line="360" w:lineRule="auto" w:before="0"/>
      </w:pPr>
      <w:r>
        <w:rPr>
          <w:b w:val="0"/>
        </w:rPr>
        <w:t>48. A dealer marks his goods at 40% above the cost price. He sells 60% of the goods at the marked price giving 10% discount and the rest by giving 50% discount on the marked price. What is his overall profit/loss percent?</w:t>
      </w:r>
    </w:p>
    <w:p>
      <w:pPr>
        <w:spacing w:before="0"/>
      </w:pPr>
      <w:r>
        <w:rPr>
          <w:b w:val="0"/>
        </w:rPr>
      </w:r>
    </w:p>
    <w:p>
      <w:pPr>
        <w:spacing w:after="100" w:before="0"/>
      </w:pPr>
      <w:r>
        <w:rPr>
          <w:b w:val="0"/>
        </w:rPr>
        <w:t>A. Profit 3.6%</w:t>
      </w:r>
    </w:p>
    <w:p>
      <w:pPr>
        <w:spacing w:after="100" w:before="0"/>
      </w:pPr>
      <w:r>
        <w:rPr>
          <w:b w:val="0"/>
        </w:rPr>
        <w:t>B. Loss 2.8%</w:t>
      </w:r>
    </w:p>
    <w:p>
      <w:pPr>
        <w:spacing w:after="100" w:before="0"/>
      </w:pPr>
      <w:r>
        <w:rPr>
          <w:b w:val="0"/>
        </w:rPr>
        <w:t>C. Loss 3.6%</w:t>
      </w:r>
    </w:p>
    <w:p>
      <w:pPr>
        <w:spacing w:after="100" w:before="0"/>
      </w:pPr>
      <w:r>
        <w:rPr>
          <w:b w:val="0"/>
        </w:rPr>
        <w:t>D. Profit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Markup = +40% Net Profit/Loss = [∑(Quantity Ratio × Individual Profit/Loss %)] For 60% goods (3/5): Profit % = 140 × 0.9 − 100 = 126 − 100 = 26% For 40% goods (2/5): Profit/Loss % = 140 × 0.5 − 100 = 70 − 100 = −30% Overall % = (3/5 × 26) + (2/5 × −30) = 15.6 − 12 = 3.6% ∴ The correct answer is Profit 3.6%. Alternate Method Assume total Cost Price (CP) of 100 units = ₹10000 (at ₹100 per unit). Given: Markup = 40% above CP. ⇒ Marked Price (MP) per unit = 100 + 40% of 100 = ₹140 ⇒ Quantity 1 (60% of 100) = 60 units ⇒ Selling Price 1 (SP1) = MP − 10% discount = 140 − (0.10 × 140) = ₹126 per unit ⇒ Total SP1 = 60 × 126 = ₹7560 ⇒ Quantity 2 (40% of 100) = 40 units ⇒ Selling Price 2 (SP2) = MP − 50% discount = 140 − (0.50 × 140) = ₹70 per unit ⇒ Total SP2 = 40 × 70 = ₹2800 ⇒ Total Selling Price = 7560 + 2800 = ₹10360 ⇒ Total Profit = Total SP − Total CP = 10360 − 10000 = ₹360 ⇒ Profit % = (360 ÷ 10000) × 100 = 3.6% ∴ The correct answer is Profit 3.6%. Additional Information Marked Price and Discount Relation The relationship between CP and MP is given by: MP/CP = (100 + Profit%)/(100 − Discount%). Successive Discounts If two successive discounts of a% and b% are given, the equivalent single discount is (a + b − ab/100)%. Effective Profit Percentage When parts of goods are sold at different profit/loss rates, the overall profit % is the weighted average of individual profit/loss percentages based on the quantity ratio.</w:t>
      </w:r>
    </w:p>
    <w:p>
      <w:pPr>
        <w:spacing w:before="0"/>
      </w:pPr>
      <w:r>
        <w:rPr>
          <w:b w:val="0"/>
        </w:rPr>
      </w:r>
    </w:p>
    <w:p>
      <w:pPr>
        <w:spacing w:after="100" w:line="360" w:lineRule="auto" w:before="0"/>
      </w:pPr>
      <w:r>
        <w:rPr>
          <w:b w:val="0"/>
        </w:rPr>
        <w:t>49. From the top of a hill 240 m high, the angles of depression of the top and bottom of a pole are 30° and 60°, respectively. The difference (in m) between the height of the pole and its distance from the hill is:</w:t>
      </w:r>
    </w:p>
    <w:p>
      <w:pPr>
        <w:spacing w:before="0"/>
      </w:pPr>
      <w:r>
        <w:rPr>
          <w:b w:val="0"/>
        </w:rPr>
      </w:r>
    </w:p>
    <w:p>
      <w:pPr>
        <w:spacing w:after="100" w:before="0"/>
      </w:pPr>
      <w:r>
        <w:rPr>
          <w:b w:val="0"/>
        </w:rPr>
        <w:t>A. 80(√3 - 1)</w:t>
      </w:r>
    </w:p>
    <w:p>
      <w:pPr>
        <w:spacing w:after="100" w:before="0"/>
      </w:pPr>
      <w:r>
        <w:rPr>
          <w:b w:val="0"/>
        </w:rPr>
        <w:t>B. 120 (2 - √3)</w:t>
      </w:r>
    </w:p>
    <w:p>
      <w:pPr>
        <w:spacing w:after="100" w:before="0"/>
      </w:pPr>
      <w:r>
        <w:rPr>
          <w:b w:val="0"/>
        </w:rPr>
        <w:t>C. 120 (√3 - 1)</w:t>
      </w:r>
    </w:p>
    <w:p>
      <w:pPr>
        <w:spacing w:after="100" w:before="0"/>
      </w:pPr>
      <w:r>
        <w:rPr>
          <w:b w:val="0"/>
        </w:rPr>
        <w:t>D. 80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Distance of pole from hill (d) = Height ÷ tan 60° = 240 ÷ √3 = 80√3 m. Vertical gap between hill top and pole top = d × tan 30° = 80√3 × (1/√3) = 80 m. Height of pole (h) = Total height − Gap = 240 − 80 = 160 m. Required difference = |h − d| = |160 − 80√3| = 80 (2 − √3) m. ∴ The correct answer is 80 (2 − √3) m. Alternate Method Given: Height of Hill (AB) = 240 m Angle of depression to pole top (α) = 30° Angle of depression to pole bottom (β) = 60° Let height of pole CD be h and distance BD be d. In ▵ABD (Hill bottom): ⇒ tan 60° = AB ÷ BD ⇒ √3 = 240 ÷ d ⇒ d = 240 ÷ √3 = 80√3 m. In ▵ACE (where E is point on AB at same level as C): ⇒ AE = AB − h = 240 − h ⇒ tan 30° = AE ÷ EC ⇒ 1 ÷ √3 = (240 − h) ÷ d ⇒ 1 ÷ √3 = (240 − h) ÷ (80√3) ⇒ 80 = 240 − h ⇒ h = 160 m. Difference between pole height (h) and distance (d): ⇒ Difference = h − d = 160 − 80√3 ⇒ Difference = 80 (2 − √3) m. ∴ The correct answer is 80 (2 − √3) m. Additional Information Trigonometric Ratios for Angles Key values used: tan 30° = 1/√3 and tan 60° = √3. These ratios relate the vertical height (perpendicular) to the horizontal base. Angle of Depression The angle of depression is equal to the angle of elevation from the target point back to the observer due to the property of alternate interior angles between parallel horizontal lines. Standard 30-60-90 Ratio In a right triangle with angles 30° and 60°, the sides opposite to these angles are in the ratio 1 : √3 : 2 (hypotenuse).</w:t>
      </w:r>
    </w:p>
    <w:p>
      <w:pPr>
        <w:spacing w:before="0"/>
      </w:pPr>
      <w:r>
        <w:rPr>
          <w:b w:val="0"/>
        </w:rPr>
      </w:r>
    </w:p>
    <w:p>
      <w:pPr>
        <w:spacing w:after="100" w:line="360" w:lineRule="auto" w:before="0"/>
      </w:pPr>
      <w:r>
        <w:rPr>
          <w:b w:val="0"/>
        </w:rPr>
        <w:t>50. If a regular polygon has 16 sides, then what is the measure (in degrees) of its each interior angle?</w:t>
      </w:r>
    </w:p>
    <w:p>
      <w:pPr>
        <w:spacing w:before="0"/>
      </w:pPr>
      <w:r>
        <w:rPr>
          <w:b w:val="0"/>
        </w:rPr>
      </w:r>
    </w:p>
    <w:p>
      <w:pPr>
        <w:spacing w:after="100" w:before="0"/>
      </w:pPr>
      <w:r>
        <w:rPr>
          <w:b w:val="0"/>
        </w:rPr>
        <w:t>A. 155</w:t>
      </w:r>
    </w:p>
    <w:p>
      <w:pPr>
        <w:spacing w:after="100" w:before="0"/>
      </w:pPr>
      <w:r>
        <w:rPr>
          <w:b w:val="0"/>
        </w:rPr>
        <w:t>B. 159 (1/2)</w:t>
      </w:r>
    </w:p>
    <w:p>
      <w:pPr>
        <w:spacing w:after="100" w:before="0"/>
      </w:pPr>
      <w:r>
        <w:rPr>
          <w:b w:val="0"/>
        </w:rPr>
        <w:t>C. 157 (1/2)</w:t>
      </w:r>
    </w:p>
    <w:p>
      <w:pPr>
        <w:spacing w:after="100" w:before="0"/>
      </w:pPr>
      <w:r>
        <w:rPr>
          <w:b w:val="0"/>
        </w:rPr>
        <w:t>D. 154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any regular polygon, Each Exterior Angle = 360° ÷ n. Given n = 16 sides. Exterior Angle = 360° ÷ 16 = 22.5°. Each Interior Angle = 180° − Exterior Angle. Interior Angle = 180° − 22.5° = 157.5° = 157 &amp;frac{1}{2}°. ∴ The correct answer is 157 &amp;frac{1}{2}°. Alternate Method Given: Number of sides (n) = 16 Formula Used: Each Interior Angle of a regular polygon = [(n − 2) × 180°] ÷ n Calculations: ⇒ Sum of all interior angles = (16 − 2) × 180° ⇒ Sum = 14 × 180° = 2520° ⇒ Measure of each interior angle = 2520° ÷ 16 ⇒ Each interior angle = 157.5° ⇒ 157.5° = 157 &amp;frac{1}{2}° ∴ The correct answer is 157 &amp;frac{1}{2}°. Additional Information Sum of Exterior Angles For any convex polygon, the sum of all exterior angles is always 360°. Interior and Exterior Angle Relation At any vertex of a polygon, the interior angle and the exterior angle are supplementary: Interior + Exterior = 180°. Number of Diagonals The number of diagonals in a polygon with n sides is given by the formula: [n × (n − 3)] ÷ 2. Regular Polygon Definition A polygon is regular if all its sides are of equal length and all its interior angles are of equal measure.</w:t>
      </w:r>
    </w:p>
    <w:p>
      <w:pPr>
        <w:spacing w:before="0"/>
      </w:pPr>
      <w:r>
        <w:rPr>
          <w:b w:val="0"/>
        </w:rPr>
      </w:r>
    </w:p>
    <w:p>
      <w:pPr>
        <w:spacing w:after="100" w:line="360" w:lineRule="auto" w:before="0"/>
      </w:pPr>
      <w:r>
        <w:rPr>
          <w:b w:val="0"/>
        </w:rPr>
        <w:t>51. In ΔABC, O is the incentre and ∠BOC = 135°. The measure of ∠BAC is:</w:t>
      </w:r>
    </w:p>
    <w:p>
      <w:pPr>
        <w:spacing w:before="0"/>
      </w:pPr>
      <w:r>
        <w:rPr>
          <w:b w:val="0"/>
        </w:rPr>
      </w:r>
    </w:p>
    <w:p>
      <w:pPr>
        <w:spacing w:after="100" w:before="0"/>
      </w:pPr>
      <w:r>
        <w:rPr>
          <w:b w:val="0"/>
        </w:rPr>
        <w:t>A. 80°</w:t>
      </w:r>
    </w:p>
    <w:p>
      <w:pPr>
        <w:spacing w:after="100" w:before="0"/>
      </w:pPr>
      <w:r>
        <w:rPr>
          <w:b w:val="0"/>
        </w:rPr>
        <w:t>B. 45°</w:t>
      </w:r>
    </w:p>
    <w:p>
      <w:pPr>
        <w:spacing w:after="100" w:before="0"/>
      </w:pPr>
      <w:r>
        <w:rPr>
          <w:b w:val="0"/>
        </w:rPr>
        <w:t>C. 90°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relationship between the angle at the incentre (∠BOC) and the vertex angle (∠BAC) is: ∠BOC = 90° + (∠BAC ÷ 2) Given ∠BOC = 135° 135° = 90° + (∠BAC ÷ 2) 45° = ∠BAC ÷ 2 ⇒ ∠BAC = 90° ∴ The correct answer is 90°. Alternate Method Given: In ΔABC, O is the incentre. Measure of ∠BOC = 135° Formula: Angle at Incentre ∠BOC = 90° + (∠A ÷ 2) Calculations: ⇒ ∠BOC = 90° + (∠BAC ÷ 2) ⇒ 135° = 90° + (∠BAC ÷ 2) ⇒ 135° − 90° = ∠BAC ÷ 2 ⇒ 45° = ∠BAC ÷ 2 ⇒ ∠BAC = 45° × 2 ⇒ ∠BAC = 90° ∴ The correct answer is 90°. Additional Information Incentre Definition The incentre is the point of intersection of the internal angle bisectors of a triangle and is equidistant from all sides. Excentre Angle Formula The angle formed by the external bisectors of ∠B and ∠C is ∠BEC = 90° − ∠A/2. Circumcentre Angle Formula The angle subtended by a side at the circumcentre is double the angle at the opposite vertex: ∠BPC = 2 × ∠A. Orthocentre Angle Formula The angle formed at the orthocentre H is supplementary to the vertex angle: ∠BHC = 180° − ∠A.</w:t>
      </w:r>
    </w:p>
    <w:p>
      <w:pPr>
        <w:spacing w:before="0"/>
      </w:pPr>
      <w:r>
        <w:rPr>
          <w:b w:val="0"/>
        </w:rPr>
      </w:r>
    </w:p>
    <w:p>
      <w:pPr>
        <w:spacing w:after="100" w:line="360" w:lineRule="auto" w:before="0"/>
      </w:pPr>
      <w:r>
        <w:rPr>
          <w:b w:val="0"/>
        </w:rPr>
        <w:t>52. In ΔABC, D and E are points on the sides AB and AC, respectively, such that DE || BC and DE: BC = 6 : 7. (Area of ΔADE) : (Area of trapezium BCED) = ?</w:t>
      </w:r>
    </w:p>
    <w:p>
      <w:pPr>
        <w:spacing w:before="0"/>
      </w:pPr>
      <w:r>
        <w:rPr>
          <w:b w:val="0"/>
        </w:rPr>
      </w:r>
    </w:p>
    <w:p>
      <w:pPr>
        <w:spacing w:after="100" w:before="0"/>
      </w:pPr>
      <w:r>
        <w:rPr>
          <w:b w:val="0"/>
        </w:rPr>
        <w:t>A. 49 : 13</w:t>
      </w:r>
    </w:p>
    <w:p>
      <w:pPr>
        <w:spacing w:after="100" w:before="0"/>
      </w:pPr>
      <w:r>
        <w:rPr>
          <w:b w:val="0"/>
        </w:rPr>
        <w:t>B. 36 : 13</w:t>
      </w:r>
    </w:p>
    <w:p>
      <w:pPr>
        <w:spacing w:after="100" w:before="0"/>
      </w:pPr>
      <w:r>
        <w:rPr>
          <w:b w:val="0"/>
        </w:rPr>
        <w:t>C. 13 : 49</w:t>
      </w:r>
    </w:p>
    <w:p>
      <w:pPr>
        <w:spacing w:after="100" w:before="0"/>
      </w:pPr>
      <w:r>
        <w:rPr>
          <w:b w:val="0"/>
        </w:rPr>
        <w:t>D. 13 :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DE || BC, ΔADE is similar to ΔABC. Ratio of areas of similar triangles = (Ratio of corresponding sides)2. Area(ΔADE) : Area(ΔABC) = 62 : 72 = 36 : 49. Area of trapezium BCED = Area(ΔABC) − Area(ΔADE) = 49 − 36 = 13. Required Ratio = Area(ΔADE) : Area(BCED) = 36 : 13. ∴ The correct answer is 36 : 13. Alternate Method Given: In ΔABC, DE || BC and DE : BC = 6 : 7. Formula Used: If two triangles are similar, the ratio of their areas is equal to the square of the ratio of their corresponding sides. Calculations: In ΔADE and ΔABC: ∠ADE = ∠ABC (Corresponding angles as DE || BC) ∠AED = ∠ACB (Corresponding angles as DE || BC) ∴ ΔADE ≈ ΔABC (By AA similarity criterion) ⇒ Area(ΔADE) / Area(ΔABC) = (DE / BC)2 ⇒ Area(ΔADE) / Area(ΔABC) = (6 / 7)2 = 36 / 49 Let Area(ΔADE) = 36k and Area(ΔABC) = 49k ⇒ Area of trapezium BCED = Area(ΔABC) − Area(ΔADE) ⇒ Area of trapezium BCED = 49k − 36k = 13k ⇒ Ratio = Area(ΔADE) : Area of trapezium BCED ⇒ Ratio = 36k : 13k = 36 : 13 ∴ The correct answer is 36 : 13. Additional Information Basic Proportionality Theorem (Thales Theorem) If a line is drawn parallel to one side of a triangle to intersect the other two sides in distinct points, the other two sides are divided in the same ratio: AD/DB = AE/EC. Area Ratio of Similar Figures For any two similar 2D figures, the ratio of their areas is equal to the square of the ratio of any two corresponding linear dimensions (sides, medians, heights, or perimeters). Mid-point Theorem If D and E are the midpoints of AB and AC, then DE || BC and DE = 1/2 × BC. In this case, Area(ΔADE) : Area(BCED) = 1 : 3.</w:t>
      </w:r>
    </w:p>
    <w:p>
      <w:pPr>
        <w:spacing w:before="0"/>
      </w:pPr>
      <w:r>
        <w:rPr>
          <w:b w:val="0"/>
        </w:rPr>
      </w:r>
    </w:p>
    <w:p>
      <w:pPr>
        <w:spacing w:after="100" w:line="360" w:lineRule="auto" w:before="0"/>
      </w:pPr>
      <w:r>
        <w:rPr>
          <w:b w:val="0"/>
        </w:rPr>
        <w:t>53. The value of 0.57 - 0. 432 + 0. 35 is:</w:t>
      </w:r>
    </w:p>
    <w:p>
      <w:pPr>
        <w:spacing w:before="0"/>
      </w:pPr>
      <w:r>
        <w:rPr>
          <w:b w:val="0"/>
        </w:rPr>
      </w:r>
    </w:p>
    <w:p>
      <w:pPr>
        <w:spacing w:after="100" w:before="0"/>
      </w:pPr>
      <w:r>
        <w:rPr>
          <w:b w:val="0"/>
        </w:rPr>
        <w:t>A. 0.4 98</w:t>
      </w:r>
    </w:p>
    <w:p>
      <w:pPr>
        <w:spacing w:after="100" w:before="0"/>
      </w:pPr>
      <w:r>
        <w:rPr>
          <w:b w:val="0"/>
        </w:rPr>
        <w:t>B. 0. 498</w:t>
      </w:r>
    </w:p>
    <w:p>
      <w:pPr>
        <w:spacing w:after="100" w:before="0"/>
      </w:pPr>
      <w:r>
        <w:rPr>
          <w:b w:val="0"/>
        </w:rPr>
        <w:t>C. 0.4 94</w:t>
      </w:r>
    </w:p>
    <w:p>
      <w:pPr>
        <w:spacing w:after="100" w:before="0"/>
      </w:pPr>
      <w:r>
        <w:rPr>
          <w:b w:val="0"/>
        </w:rPr>
        <w:t>D. 0. 494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0.57 - 0.432 + 0.35 Formula used: 0.= (ab/99) 0.a= (abc - a/990) 0.a= (ab - a/90) Calculation: 0.57 = (57/99) = (570/990) 0.432 = (432 - 4/990) = (428/990) 0.35 = (35 - 3/90) = (32/90) = (352/990) ⇒ (570/990) - (428/990) + (352/990) ⇒ (570 - 428 + 352/990) ⇒ (142 + 352/990) ⇒ (494/990) ⇒ (498 - 4/990) = 0.498 ∴ The correct answer is option (1).</w:t>
      </w:r>
    </w:p>
    <w:p>
      <w:pPr>
        <w:spacing w:before="0"/>
      </w:pPr>
      <w:r>
        <w:rPr>
          <w:b w:val="0"/>
        </w:rPr>
      </w:r>
    </w:p>
    <w:p>
      <w:pPr>
        <w:spacing w:after="100" w:line="360" w:lineRule="auto" w:before="0"/>
      </w:pPr>
      <w:r>
        <w:rPr>
          <w:b w:val="0"/>
        </w:rPr>
        <w:t>54. If A is 40% less than B and C is 40% of the sum of A and B, then by what percentage is B greater than C?</w:t>
      </w:r>
    </w:p>
    <w:p>
      <w:pPr>
        <w:spacing w:before="0"/>
      </w:pPr>
      <w:r>
        <w:rPr>
          <w:b w:val="0"/>
        </w:rPr>
      </w:r>
    </w:p>
    <w:p>
      <w:pPr>
        <w:spacing w:after="100" w:before="0"/>
      </w:pPr>
      <w:r>
        <w:rPr>
          <w:b w:val="0"/>
        </w:rPr>
        <w:t>A. 56 (1/4)</w:t>
      </w:r>
    </w:p>
    <w:p>
      <w:pPr>
        <w:spacing w:after="100" w:before="0"/>
      </w:pPr>
      <w:r>
        <w:rPr>
          <w:b w:val="0"/>
        </w:rPr>
        <w:t>B. 60</w:t>
      </w:r>
    </w:p>
    <w:p>
      <w:pPr>
        <w:spacing w:after="100" w:before="0"/>
      </w:pPr>
      <w:r>
        <w:rPr>
          <w:b w:val="0"/>
        </w:rPr>
        <w:t>C. 36</w:t>
      </w:r>
    </w:p>
    <w:p>
      <w:pPr>
        <w:spacing w:after="100" w:before="0"/>
      </w:pPr>
      <w:r>
        <w:rPr>
          <w:b w:val="0"/>
        </w:rPr>
        <w:t>D. 40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B = 100 units. Since A is 40% less than B, A = 100 − 40 = 60 units. C = 40% of (A + B) = 0.4 × (60 + 100) = 0.4 × 160 = 64 units. Difference between B and C = 100 − 64 = 36 units. Percentage = (36 ÷ 64) × 100 = (9 ÷ 16) × 100 = 56 1/4%. ∴ The correct answer is 56 1/4%. Alternate Method Given: A = B − 40% of B C = 40% of (A + B) Let B = 100 ⇒ A = 100 − (40% of 100) = 100 − 40 = 60 ⇒ Sum of A and B = 100 + 60 = 160 ⇒ C = 40% of 160 = (40 ÷ 100) × 160 = 64 ⇒ Value by which B is greater than C = B − C = 100 − 64 = 36 ⇒ Required Percentage = (Difference ÷ C) × 100 ⇒ Required Percentage = (36 ÷ 64) × 100 ⇒ Required Percentage = (9 ÷ 16) × 100 = 56.25% ⇒ Required Percentage = 56 1/4% ∴ The correct answer is 56 1/4%. Additional Information Percentage Comparison Formula To find by what percent X is greater than Y, use: [(X − Y) ÷ Y] × 100. Always use the value being compared against as the denominator. Fractional Conversion Shortcuts Knowing common fractions helps speed up calculation: 1/16 = 6.25%, so 9/16 = 9 × 6.25% = 56.25% or 56 1/4%. Base Value Selection In percentage problems involving "less than" or "more than", assuming the base value (usually B in "A is x% less than B") as 100 simplifies calculations significantly.</w:t>
      </w:r>
    </w:p>
    <w:p>
      <w:pPr>
        <w:spacing w:before="0"/>
      </w:pPr>
      <w:r>
        <w:rPr>
          <w:b w:val="0"/>
        </w:rPr>
      </w:r>
    </w:p>
    <w:p>
      <w:pPr>
        <w:spacing w:after="100" w:line="360" w:lineRule="auto" w:before="0"/>
      </w:pPr>
      <w:r>
        <w:rPr>
          <w:b w:val="0"/>
        </w:rPr>
        <w:t>55. A can do (1/3) of a work in 30 days. B can do (2/5) of the same work in 24 days. They worked together for 20 days. C completed the remaining work in 8 days. Working together A, B and C will complete the same work in:</w:t>
      </w:r>
    </w:p>
    <w:p>
      <w:pPr>
        <w:spacing w:before="0"/>
      </w:pPr>
      <w:r>
        <w:rPr>
          <w:b w:val="0"/>
        </w:rPr>
      </w:r>
    </w:p>
    <w:p>
      <w:pPr>
        <w:spacing w:after="100" w:before="0"/>
      </w:pPr>
      <w:r>
        <w:rPr>
          <w:b w:val="0"/>
        </w:rPr>
        <w:t>A. 15 days</w:t>
      </w:r>
    </w:p>
    <w:p>
      <w:pPr>
        <w:spacing w:after="100" w:before="0"/>
      </w:pPr>
      <w:r>
        <w:rPr>
          <w:b w:val="0"/>
        </w:rPr>
        <w:t>B. 10 days</w:t>
      </w:r>
    </w:p>
    <w:p>
      <w:pPr>
        <w:spacing w:after="100" w:before="0"/>
      </w:pPr>
      <w:r>
        <w:rPr>
          <w:b w:val="0"/>
        </w:rPr>
        <w:t>C. 18 days</w:t>
      </w:r>
    </w:p>
    <w:p>
      <w:pPr>
        <w:spacing w:after="100" w:before="0"/>
      </w:pPr>
      <w:r>
        <w:rPr>
          <w:b w:val="0"/>
        </w:rPr>
        <w:t>D. 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time: A = 30 × 3 = 90 days, B = 24 × (5/2) = 60 days. Let Total Work = LCM(90, 60) = 180 units. Efficiencies: A = 2, B = 3. Work done by A &amp; B in 20 days = (2 + 3) × 20 = 100 units. Remaining work (80 units) done by C in 8 days ⇒ C efficiency = 10. Together efficiency (A+B+C) = 2 + 3 + 10 = 15. Time for A+B+C = 180 ÷ 15 = 12 days. ∴ The correct answer is 12 days. Alternate Method Given: A completes 1/3 work in 30 days. B completes 2/5 work in 24 days. C completes remaining work in 8 days after A and B work for 20 days. Formula Used: Total Work = Efficiency × Time Total time for full work = (Days given) × (Reciprocal of work fraction) Calculation: ⇒ A full work days = 30 × 3 = 90 days ⇒ B full work days = 24 × (5/2) = 60 days Person Days Total Work Efficiency A 90 180 2 B 60 3 ⇒ Work done by A and B in 20 days = (2 + 3) × 20 = 100 units ⇒ Remaining work = 180 − 100 = 80 units ⇒ Efficiency of C = Remaining work ÷ Time taken = 80 ÷ 8 = 10 units/day ⇒ Combined efficiency of A, B and C = 2 + 3 + 10 = 15 units/day ⇒ Total time taken by A, B and C together = 180 ÷ 15 = 12 days ∴ The correct answer is 12 days. Additional Information Fractional Work Principle If a person does x/y part of a work in 'D' days, the time required to complete the whole work is D × (y/x) days. Efficiency and Time Inversion Efficiency is inversely proportional to the time taken to complete a task. If the ratio of time taken is a:b, then the ratio of efficiency is b:a. Combined Work Rate When multiple people work together, their combined efficiency is the sum of their individual efficiencies: Etotal = E1 + E2 + E3 + ...</w:t>
      </w:r>
    </w:p>
    <w:p>
      <w:pPr>
        <w:spacing w:before="0"/>
      </w:pPr>
      <w:r>
        <w:rPr>
          <w:b w:val="0"/>
        </w:rPr>
      </w:r>
    </w:p>
    <w:p>
      <w:pPr>
        <w:spacing w:after="100" w:line="360" w:lineRule="auto" w:before="0"/>
      </w:pPr>
      <w:r>
        <w:rPr>
          <w:b w:val="0"/>
        </w:rPr>
        <w:t>56. When x is subtracted from each of 19, 28, 55 and 91, the numbers so obtained in this order, are in proportion. What is the mean proportional between (x + 9) and x2?</w:t>
      </w:r>
    </w:p>
    <w:p>
      <w:pPr>
        <w:spacing w:before="0"/>
      </w:pPr>
      <w:r>
        <w:rPr>
          <w:b w:val="0"/>
        </w:rPr>
      </w:r>
    </w:p>
    <w:p>
      <w:pPr>
        <w:spacing w:after="100" w:before="0"/>
      </w:pPr>
      <w:r>
        <w:rPr>
          <w:b w:val="0"/>
        </w:rPr>
        <w:t>A. 27</w:t>
      </w:r>
    </w:p>
    <w:p>
      <w:pPr>
        <w:spacing w:after="100" w:before="0"/>
      </w:pPr>
      <w:r>
        <w:rPr>
          <w:b w:val="0"/>
        </w:rPr>
        <w:t>B. 32</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numbers a, b, c, and d to be in proportion after subtracting x, use the formula: x = |ad − bc| ÷ |(a + d) − (b + c)| x = |19 × 91 − 28 × 55| ÷ |(19 + 91) − (28 + 55)| = |1729 − 1540| ÷ |110 − 83| = 189 ÷ 27 = 7 Mean Proportional = √((x + 9) × x2) = √((7 + 9) × 72) = √(16 × 49) = 4 × 7 = 28 ∴ The correct answer is 28. Alternate Method Given: Numbers 19, 28, 55, and 91. x is subtracted from each to make them proportional. Formula Used: If a, b, c, d are in proportion, then a/b = c/d. Mean proportional of m and n = √(m × n). ⇒ (19 − x) ÷ (28 − x) = (55 − x) ÷ (91 − x) ⇒ (19 − x)(91 − x) = (55 − x)(28 − x) ⇒ 1729 − 19x − 91x + x2 = 1540 − 55x − 28x + x2 ⇒ 1729 − 110x = 1540 − 83x ⇒ 1729 − 1540 = 110x − 83x ⇒ 189 = 27x ⇒ x = 7 ⇒ First term = (x + 9) = 7 + 9 = 16 ⇒ Second term = x2 = 72 = 49 ⇒ Mean Proportional = √(16 × 49) = 4 × 7 = 28 ∴ The correct answer is 28. Additional Information Mean Proportional The mean proportional between two numbers a and b is defined as x = √(a × b). This is also known as the geometric mean. Third Proportional If a, b, and c are in continued proportion (a : b :: b : c), then c is the third proportional to a and b, given by c = b2 ÷ a. Fourth Proportional If a : b :: c : d, then d is the fourth proportional to a, b, and c, given by d = (b × c) ÷ a. Componendo and Dividendo If a/b = c/d, then (a + b) ÷ (a − b) = (c + d) ÷ (c − d). This rule is often used to simplify ratio-based equations.</w:t>
      </w:r>
    </w:p>
    <w:p>
      <w:pPr>
        <w:spacing w:before="0"/>
      </w:pPr>
      <w:r>
        <w:rPr>
          <w:b w:val="0"/>
        </w:rPr>
      </w:r>
    </w:p>
    <w:p>
      <w:pPr>
        <w:spacing w:after="100" w:line="360" w:lineRule="auto" w:before="0"/>
      </w:pPr>
      <w:r>
        <w:rPr>
          <w:b w:val="0"/>
        </w:rPr>
        <w:t>57. A T.V. is sold at 8% gain. Had it been for Rs. 714 more, the gain would have been 15%. To gain 18%, the selling price of the T.V. should be:</w:t>
      </w:r>
    </w:p>
    <w:p>
      <w:pPr>
        <w:spacing w:before="0"/>
      </w:pPr>
      <w:r>
        <w:rPr>
          <w:b w:val="0"/>
        </w:rPr>
      </w:r>
    </w:p>
    <w:p>
      <w:pPr>
        <w:spacing w:after="100" w:before="0"/>
      </w:pPr>
      <w:r>
        <w:rPr>
          <w:b w:val="0"/>
        </w:rPr>
        <w:t>A. Rs. 12,240</w:t>
      </w:r>
    </w:p>
    <w:p>
      <w:pPr>
        <w:spacing w:after="100" w:before="0"/>
      </w:pPr>
      <w:r>
        <w:rPr>
          <w:b w:val="0"/>
        </w:rPr>
        <w:t>B. Rs. 12,138</w:t>
      </w:r>
    </w:p>
    <w:p>
      <w:pPr>
        <w:spacing w:after="100" w:before="0"/>
      </w:pPr>
      <w:r>
        <w:rPr>
          <w:b w:val="0"/>
        </w:rPr>
        <w:t>C. Rs. 11, 934</w:t>
      </w:r>
    </w:p>
    <w:p>
      <w:pPr>
        <w:spacing w:after="100" w:before="0"/>
      </w:pPr>
      <w:r>
        <w:rPr>
          <w:b w:val="0"/>
        </w:rPr>
        <w:t>D. Rs. 12,036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in gain percentages = 15% − 8% = 7% This 7% difference is equal to the price increase of ₹714. 7% → ₹714 1% → ₹102 Target selling price for 18% gain = 118% of CP = 118 × 102 = ₹12,036. ∴ The correct answer is ₹12,036. Alternate Method Given: Initial gain = 8% Increased gain = 15% Price increase = ₹714 Target gain = 18% Formula Used: CP = (Difference in Price) ÷ (Difference in Profit %) SP = CP × (100 + Gain %) ÷ 100 Calculations: ⇒ Let Cost Price (CP) be 100%. ⇒ SP1 = 108% of CP ⇒ SP2 = 115% of CP ⇒ Difference in SP = SP2 − SP1 = 115% − 108% = 7% ⇒ 7% of CP = ₹714 ⇒ 1% of CP = ₹714 ÷ 7 = ₹102 ⇒ Cost Price (100%) = ₹102 × 100 = ₹10,200 ⇒ Required SP for 18% gain = 118% of CP ⇒ Required SP = 10200 × (118 ÷ 100) ⇒ Required SP = 102 × 118 = ₹12,036 ∴ The correct answer is ₹12,036. Additional Information Selling Price for Gain/Loss Selling Price = CP × (100 ± Gain/Loss %) ÷ 100. If there is a gain, use the plus sign; for a loss, use the minus sign. Marked Price and Discount Marked Price (MP) is the price listed on the product. SP = MP − Discount. Discount percentage is always calculated on the MP. Successive Profit/Loss When multiple percentage changes occur, the effective percentage change is given by the formula: a + b + (ab ÷ 100).</w:t>
      </w:r>
    </w:p>
    <w:p>
      <w:pPr>
        <w:spacing w:before="0"/>
      </w:pPr>
      <w:r>
        <w:rPr>
          <w:b w:val="0"/>
        </w:rPr>
      </w:r>
    </w:p>
    <w:p>
      <w:pPr>
        <w:spacing w:after="100" w:line="360" w:lineRule="auto" w:before="0"/>
      </w:pPr>
      <w:r>
        <w:rPr>
          <w:b w:val="0"/>
        </w:rPr>
        <w:t>58. In ΔABC, M and N are the points on side BC such that AM ⊥ BC, AN is the bisector ∠A, and M lies between B and N. If ∠B = 68° , and ∠C = 26° , then the measure of ∠MAN is:</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any triangle, the angle between the altitude (AM) and the angle bisector (AN) from the same vertex is given by: ∠MAN = 1/2 |∠B − ∠C| Given: ∠B = 68° and ∠C = 26° ∠MAN = 1/2 |68° − 26°| ∠MAN = 1/2 × 42° = 21° ∴ The correct answer is 21°. Alternate Method Given: ∠B = 68°, ∠C = 26°, AM ⊥ BC, and AN is the angle bisector of ∠A. Step 1: Calculate ∠A in ΔABC. ⇒ ∠A + ∠B + ∠C = 180° ⇒ ∠A + 68° + 26° = 180° ⇒ ∠A = 180° − 94° = 86° Step 2: Since AN is the angle bisector of ∠A, ⇒ ∠BAN = ∠NAC = ∠A/2 = 86°/2 = 43° Step 3: In right-angled ΔAMB, AM ⊥ BC, ⇒ ∠BAM + ∠B = 90° ⇒ ∠BAM = 90° − 68° = 22° Step 4: Find ∠MAN, ⇒ ∠MAN = ∠BAN − ∠BAM ⇒ ∠MAN = 43° − 22° = 21° ∴ The correct answer is 21°. Additional Information Altitude and Angle Bisector Property In any ΔABC, if AX is the altitude to BC and AY is the internal bisector of ∠A, then ∠XAY = 1/2 |∠B − ∠C|. Angle Sum Property The sum of all interior angles of a triangle is always 180°. (∠A + ∠B + ∠C = 180°). Exterior Angle Theorem An exterior angle of a triangle is equal to the sum of the two opposite interior angles.</w:t>
      </w:r>
    </w:p>
    <w:p>
      <w:pPr>
        <w:spacing w:before="0"/>
      </w:pPr>
      <w:r>
        <w:rPr>
          <w:b w:val="0"/>
        </w:rPr>
      </w:r>
    </w:p>
    <w:p>
      <w:pPr>
        <w:spacing w:after="100" w:line="360" w:lineRule="auto" w:before="0"/>
      </w:pPr>
      <w:r>
        <w:rPr>
          <w:b w:val="0"/>
        </w:rPr>
        <w:t>59. If x2 + 4y2 = 17 and xy = 2, where x &gt; 0, y &gt; 0, then what is the value of x3 + 8y3?</w:t>
      </w:r>
    </w:p>
    <w:p>
      <w:pPr>
        <w:spacing w:before="0"/>
      </w:pPr>
      <w:r>
        <w:rPr>
          <w:b w:val="0"/>
        </w:rPr>
      </w:r>
    </w:p>
    <w:p>
      <w:pPr>
        <w:spacing w:after="100" w:before="0"/>
      </w:pPr>
      <w:r>
        <w:rPr>
          <w:b w:val="0"/>
        </w:rPr>
        <w:t>A. 85</w:t>
      </w:r>
    </w:p>
    <w:p>
      <w:pPr>
        <w:spacing w:after="100" w:before="0"/>
      </w:pPr>
      <w:r>
        <w:rPr>
          <w:b w:val="0"/>
        </w:rPr>
        <w:t>B. 65</w:t>
      </w:r>
    </w:p>
    <w:p>
      <w:pPr>
        <w:spacing w:after="100" w:before="0"/>
      </w:pPr>
      <w:r>
        <w:rPr>
          <w:b w:val="0"/>
        </w:rPr>
        <w:t>C. 76</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values satisfying xy = 2 and x2 + 4y2 = 17 by inspection. If x = 1 and y = 2 → xy = 1 × 2 = 2. Check: x2 + 4y2 = 12 + 4(2)2 = 1 + 16 = 17. (Matches) Alternatively, if x = 4 and y = 0.5 → xy = 4 × 0.5 = 2 and 42 + 4(0.5)2 = 17. Value required = x3 + 8y3 = 13 + 8(2)3 = 1 + 64 = 65. ∴ The correct answer is 65. Alternate Method Given: x2 + 4y2 = 17, xy = 2, and x, y &gt; 0. Formula Used: (a + b)2 = a2 + b2 + 2ab and a3 + b3 = (a + b)(a2 − ab + b2). ⇒ (x + 2y)2 = x2 + (2y)2 + 2(x)(2y) ⇒ (x + 2y)2 = (x2 + 4y2) + 4xy ⇒ (x + 2y)2 = 17 + 4(2) = 17 + 8 = 25 ⇒ x + 2y = √25 = 5 (since x, y &gt; 0) ⇒ x3 + 8y3 = x3 + (2y)3 ⇒ x3 + 8y3 = (x + 2y)(x2 − x(2y) + (2y)2) ⇒ x3 + 8y3 = (x + 2y)((x2 + 4y2) − 2xy) ⇒ x3 + 8y3 = 5(17 − 2(2)) ⇒ x3 + 8y3 = 5(17 − 4) = 5 × 13 ⇒ x3 + 8y3 = 65 ∴ The correct answer is 65. Additional Information Sum and Difference of Cubes a3 + b3 = (a + b)(a2 − ab + b2) and a3 − b3 = (a − b)(a2 + ab + b2). Cubic Binomial Expansion (a + b)3 = a3 + b3 + 3ab(a + b) ⇒ a3 + b3 = (a + b)3 − 3ab(a + b). Square of Trinomial (a + b + c)2 = a2 + b2 + c2 + 2(ab + bc + ca).</w:t>
      </w:r>
    </w:p>
    <w:p>
      <w:pPr>
        <w:spacing w:before="0"/>
      </w:pPr>
      <w:r>
        <w:rPr>
          <w:b w:val="0"/>
        </w:rPr>
      </w:r>
    </w:p>
    <w:p>
      <w:pPr>
        <w:spacing w:after="100" w:line="360" w:lineRule="auto" w:before="0"/>
      </w:pPr>
      <w:r>
        <w:rPr>
          <w:b w:val="0"/>
        </w:rPr>
        <w:t>60. In what ratio should sugar costing Rs. 40 per kg be mixed with sugar costing Rs. 48 per kg , so as to earn a profit of 20% by selling the mixture at Rs. 54 per kg?</w:t>
      </w:r>
    </w:p>
    <w:p>
      <w:pPr>
        <w:spacing w:before="0"/>
      </w:pPr>
      <w:r>
        <w:rPr>
          <w:b w:val="0"/>
        </w:rPr>
      </w:r>
    </w:p>
    <w:p>
      <w:pPr>
        <w:spacing w:after="100" w:before="0"/>
      </w:pPr>
      <w:r>
        <w:rPr>
          <w:b w:val="0"/>
        </w:rPr>
        <w:t>A. 2 ∶ 3</w:t>
      </w:r>
    </w:p>
    <w:p>
      <w:pPr>
        <w:spacing w:after="100" w:before="0"/>
      </w:pPr>
      <w:r>
        <w:rPr>
          <w:b w:val="0"/>
        </w:rPr>
        <w:t>B. 4 ∶ 7</w:t>
      </w:r>
    </w:p>
    <w:p>
      <w:pPr>
        <w:spacing w:after="100" w:before="0"/>
      </w:pPr>
      <w:r>
        <w:rPr>
          <w:b w:val="0"/>
        </w:rPr>
        <w:t>C. 3 ∶ 5</w:t>
      </w:r>
    </w:p>
    <w:p>
      <w:pPr>
        <w:spacing w:after="100" w:before="0"/>
      </w:pPr>
      <w:r>
        <w:rPr>
          <w:b w:val="0"/>
        </w:rPr>
        <w:t>D. 5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Rs. 40/kg ₹ Rs. 48/kg Mean CP Rs. 45 (48 − 45) = 3 (45 − 40) = 5 ⇒ Mean CP = 54 ÷ (120/100) = Rs. 45 ⇒ Ratio = (48 − 45) : (45 − 40) ∴ Answer = 3 : 5</w:t>
      </w:r>
    </w:p>
    <w:p>
      <w:pPr>
        <w:spacing w:before="0"/>
      </w:pPr>
      <w:r>
        <w:rPr>
          <w:b w:val="0"/>
        </w:rPr>
      </w:r>
    </w:p>
    <w:p>
      <w:pPr>
        <w:spacing w:after="100" w:line="360" w:lineRule="auto" w:before="0"/>
      </w:pPr>
      <w:r>
        <w:rPr>
          <w:b w:val="0"/>
        </w:rPr>
        <w:t>61. A and B enter into a partnership with capital in the ratio 5 : 6. After 4 months, A withdraws (1/5) of his capital, while B increases his capital by 33 (1/3)%. What is the share of B(in Rs. lakhs) in the annual profit of Rs. 6.3 lakhs?</w:t>
      </w:r>
    </w:p>
    <w:p>
      <w:pPr>
        <w:spacing w:before="0"/>
      </w:pPr>
      <w:r>
        <w:rPr>
          <w:b w:val="0"/>
        </w:rPr>
      </w:r>
    </w:p>
    <w:p>
      <w:pPr>
        <w:spacing w:after="100" w:before="0"/>
      </w:pPr>
      <w:r>
        <w:rPr>
          <w:b w:val="0"/>
        </w:rPr>
        <w:t>A. 2.34</w:t>
      </w:r>
    </w:p>
    <w:p>
      <w:pPr>
        <w:spacing w:after="100" w:before="0"/>
      </w:pPr>
      <w:r>
        <w:rPr>
          <w:b w:val="0"/>
        </w:rPr>
        <w:t>B. 2.61</w:t>
      </w:r>
    </w:p>
    <w:p>
      <w:pPr>
        <w:spacing w:after="100" w:before="0"/>
      </w:pPr>
      <w:r>
        <w:rPr>
          <w:b w:val="0"/>
        </w:rPr>
        <w:t>C. 3.69</w:t>
      </w:r>
    </w:p>
    <w:p>
      <w:pPr>
        <w:spacing w:after="100" w:before="0"/>
      </w:pPr>
      <w:r>
        <w:rPr>
          <w:b w:val="0"/>
        </w:rPr>
        <w:t>D. 3.96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4 months money invests by A = 5x × 4/5 = 4x After 4 months money invest by B = 6x × (1 + 100/300) ⇒ 6x × 4/3 = 8x Total money invests by A in last 8 months = 4x × 8 = 32x Total money invests by B in last 8 months = 8x × 8 = 64x Total money invests by A in a year = 20x + 32x = 52x Total money invests by B in a year = 24x + 64x = 88x Ratio of money invests by A and B = 52x ∶ 88x ⇒ 13 ∶ 22 B's profit = (6,30,000/35) × 22 = 3,96,000</w:t>
      </w:r>
    </w:p>
    <w:p>
      <w:pPr>
        <w:spacing w:before="0"/>
      </w:pPr>
      <w:r>
        <w:rPr>
          <w:b w:val="0"/>
        </w:rPr>
      </w:r>
    </w:p>
    <w:p>
      <w:pPr>
        <w:spacing w:after="100" w:line="360" w:lineRule="auto" w:before="0"/>
      </w:pPr>
      <w:r>
        <w:rPr>
          <w:b w:val="0"/>
        </w:rPr>
        <w:t>62. The monthly salaries of A and B are the same. A, B and C donate 10%, 8% and 9% respectively, of their monthly salaries to a charitable trust. The difference between the donations of A and B is Rs. 400. The total donation by A and B is Rs. 900 more than that of C. What is the monthly salary of C?</w:t>
      </w:r>
    </w:p>
    <w:p>
      <w:pPr>
        <w:spacing w:before="0"/>
      </w:pPr>
      <w:r>
        <w:rPr>
          <w:b w:val="0"/>
        </w:rPr>
      </w:r>
    </w:p>
    <w:p>
      <w:pPr>
        <w:spacing w:after="100" w:before="0"/>
      </w:pPr>
      <w:r>
        <w:rPr>
          <w:b w:val="0"/>
        </w:rPr>
        <w:t>A. Rs. 30,000</w:t>
      </w:r>
    </w:p>
    <w:p>
      <w:pPr>
        <w:spacing w:after="100" w:before="0"/>
      </w:pPr>
      <w:r>
        <w:rPr>
          <w:b w:val="0"/>
        </w:rPr>
        <w:t>B. Rs. 36,000</w:t>
      </w:r>
    </w:p>
    <w:p>
      <w:pPr>
        <w:spacing w:after="100" w:before="0"/>
      </w:pPr>
      <w:r>
        <w:rPr>
          <w:b w:val="0"/>
        </w:rPr>
        <w:t>C. Rs. 25,000</w:t>
      </w:r>
    </w:p>
    <w:p>
      <w:pPr>
        <w:spacing w:after="100" w:before="0"/>
      </w:pPr>
      <w:r>
        <w:rPr>
          <w:b w:val="0"/>
        </w:rPr>
        <w:t>D. Rs. 27,000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Difference in donation % of A and B = 10% − 8% = 2% of salary Given 2% = ₹400 → 1% = ₹200 ⇒ Total salary A/B = ₹20,000 Total donation by A and B = (10% + 8%) of 20,000 = 18% × 20,000 = ₹3,600 Donation of C = (Donation A+B) − 900 = 3,600 − 900 = ₹2,700 Salary of C = (2,700 ÷ 9) × 100 = ₹30,000 ∴ The correct answer is ₹30,000. Alternate Method Given: Monthly salary of A = Monthly salary of B = S Donations: A = 10% of S, B = 8% of S, C = 9% of SalaryC Difference (A − B) = ₹400 Total (A + B) = Donation of C + ₹900 Formula Used: Donation = (Rate ÷ 100) × Salary Calculations: ⇒ Donation of A − Donation of B = (10% − 8%) of S = 400 ⇒ 2% of S = 400 ⇒ S = (400 ÷ 2) × 100 = 20,000 ⇒ Donation of A = 10% of 20,000 = ₹2,000 ⇒ Donation of B = 8% of 20,000 = ₹1,600 ⇒ Total donation (A + B) = 2,000 + 1,600 = ₹3,600 ⇒ Donation of C = (A + B) − 900 = 3,600 − 900 = ₹2,700 ⇒ 9% of SalaryC = 2,700 ⇒ SalaryC = (2,700 ÷ 9) × 100 = 30,000 ∴ The correct answer is ₹30,000. Additional Information Percentage of a Quantity To find the part of a whole, multiply the total amount by the percentage rate: Value = (Rate ÷ 100) × Total. Difference between Percentage Values If two percentages (x% and y%) are calculated on the same base value B, their absolute difference is |x − y|% of B. Unitary Method for Whole Values If p% of a number is V, then the original number (100%) is calculated as (V ÷ p) × 100.</w:t>
      </w:r>
    </w:p>
    <w:p>
      <w:pPr>
        <w:spacing w:before="0"/>
      </w:pPr>
      <w:r>
        <w:rPr>
          <w:b w:val="0"/>
        </w:rPr>
      </w:r>
    </w:p>
    <w:p>
      <w:pPr>
        <w:spacing w:after="100" w:line="360" w:lineRule="auto" w:before="0"/>
      </w:pPr>
      <w:r>
        <w:rPr>
          <w:b w:val="0"/>
        </w:rPr>
        <w:t>63. A sold an item to B at 20% gain, B sold it to C at 8% gain. C sold it to D at 25% loss. If the difference between the profits of A and B is Rs. 260, then D bought it for:</w:t>
      </w:r>
    </w:p>
    <w:p>
      <w:pPr>
        <w:spacing w:before="0"/>
      </w:pPr>
      <w:r>
        <w:rPr>
          <w:b w:val="0"/>
        </w:rPr>
      </w:r>
    </w:p>
    <w:p>
      <w:pPr>
        <w:spacing w:after="100" w:before="0"/>
      </w:pPr>
      <w:r>
        <w:rPr>
          <w:b w:val="0"/>
        </w:rPr>
        <w:t>A. Rs. 2,430</w:t>
      </w:r>
    </w:p>
    <w:p>
      <w:pPr>
        <w:spacing w:after="100" w:before="0"/>
      </w:pPr>
      <w:r>
        <w:rPr>
          <w:b w:val="0"/>
        </w:rPr>
        <w:t>B. Rs. 2,200</w:t>
      </w:r>
    </w:p>
    <w:p>
      <w:pPr>
        <w:spacing w:after="100" w:before="0"/>
      </w:pPr>
      <w:r>
        <w:rPr>
          <w:b w:val="0"/>
        </w:rPr>
        <w:t>C. Rs. 2,268</w:t>
      </w:r>
    </w:p>
    <w:p>
      <w:pPr>
        <w:spacing w:after="100" w:before="0"/>
      </w:pPr>
      <w:r>
        <w:rPr>
          <w:b w:val="0"/>
        </w:rPr>
        <w:t>D. Rs. 2,480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CP for A = 100 units. Profit of A = 20% of 100 = 20 units. CP for B = 100 + 20 = 120 units. Profit of B = 8% of 120 = 9.6 units. Difference in profits = 20 − 9.6 = 10.4 units → Rs. 260. 1 unit = 260 ÷ 10.4 = 25. D bought it for = (120 + 9.6) × 75% = 129.6 × 0.75 = 97.2 units. Final Price = 97.2 × 25 = Rs. 2,430. ∴ The correct answer is Rs. 2,430.Alternate Method Given: A's Gain % = 20% B's Gain % = 8% C's Loss % = 25% Difference between Profits of A and B = Rs. 260 Formula Used: Profit = CP × Profit% SP = CP × (100 ± P/L)% Calculations: ⇒ Let CP for A = 100x ⇒ Profit of A = 20% of 100x = 20x ⇒ CP for B = 100x + 20x = 120x ⇒ Profit of B = 8% of 120x = 9.6x ⇒ Difference in profits = 20x − 9.6x = 10.4x ⇒ 10.4x = 260 ⇒ x = 260 ÷ 10.4 = 25 ⇒ CP for C = 120x + 9.6x = 129.6x ⇒ CP for D (SP for C) = 129.6x × (100 − 25)% ⇒ CP for D = 129.6x × 0.75 = 97.2x ⇒ D bought it for = 97.2 × 25 = Rs. 2,430 ∴ The correct answer is Rs. 2,430.Additional Information Successive Percentage Change When a value changes by a% and then b%, the net effective change is given by [a + b + (a × b)/100]%. Selling Price and Cost Price Relationship Selling Price (SP) = CP × (100 + Gain%)/100 or SP = CP × (100 − Loss%)/100. Successive Transactions In a chain of transactions from A to D, Final CP = Initial CP × (Multiplier1) × (Multiplier2) × (Multiplier3).</w:t>
      </w:r>
    </w:p>
    <w:p>
      <w:pPr>
        <w:spacing w:before="0"/>
      </w:pPr>
      <w:r>
        <w:rPr>
          <w:b w:val="0"/>
        </w:rPr>
      </w:r>
    </w:p>
    <w:p>
      <w:pPr>
        <w:spacing w:after="100" w:line="360" w:lineRule="auto" w:before="0"/>
      </w:pPr>
      <w:r>
        <w:rPr>
          <w:b w:val="0"/>
        </w:rPr>
        <w:t>64. If (x + y)3 + 8 (x - y)3 = (3x + Ay) (3x2 + Bxy + Cy2), then the value of A + B + C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substitution method to find the sum of coefficients. Let x = 1 and y = 1. LHS = (1 + 1)3 + 8(1 − 1)3 = 23 + 0 = 8. RHS = (3(1) + A(1))(3(1)2 + B(1)(1) + C(1)2) = (3 + A)(3 + B + C). Identify A by comparing the factor (a + b): (x + y) + 2(x − y) = 3x − y, so A = −1. Substitute A = −1 in RHS: 8 = (3 − 1)(3 + B + C) ⇒ 4 = 3 + B + C ⇒ B + C = 1. Then A + B + C = −1 + 1 = 0. ∴ The correct answer is 0. Alternate Method Given Expression: (x + y)3 + 8(x − y)3 = (3x + Ay)(3x2 + Bxy + Cy2) Formula Used: a3 + b3 = (a + b)(a2 − ab + b2) ⇒ Let a = (x + y) and b = 2(x − y) ⇒ a + b = (x + y) + 2(x − y) = x + y + 2x − 2y = 3x − y ⇒ Comparing with (3x + Ay), we get A = −1 ⇒ a2 − ab + b2 = (x + y)2 − 2(x + y)(x − y) + 4(x − y)2 ⇒ (x2 + 2xy + y2) − 2(x2 − y2) + 4(x2 − 2xy + y2) ⇒ x2 + 2xy + y2 − 2x2 + 2y2 + 4x2 − 8xy + 4y2 ⇒ 3x2 − 6xy + 7y2 ⇒ Comparing with (3x2 + Bxy + Cy2), we get B = −6 and C = 7 ⇒ A + B + C = (−1) + (−6) + 7 ⇒ A + B + C = −7 + 7 = 0 ∴ The correct answer is 0. Additional Information Sum of Cubes Identity The expansion of a3 + b3 is given by (a + b)(a2 − ab + b2). Difference of Cubes Identity The expansion of a3 − b3 is given by (a − b)(a2 + ab + b2). Substitution Trick In identity-based questions, substituting small values like x = 1, y = 1 or x = 1, y = 0 helps find unknown coefficients quickly.</w:t>
      </w:r>
    </w:p>
    <w:p>
      <w:pPr>
        <w:spacing w:before="0"/>
      </w:pPr>
      <w:r>
        <w:rPr>
          <w:b w:val="0"/>
        </w:rPr>
      </w:r>
    </w:p>
    <w:p>
      <w:pPr>
        <w:spacing w:after="100" w:line="360" w:lineRule="auto" w:before="0"/>
      </w:pPr>
      <w:r>
        <w:rPr>
          <w:b w:val="0"/>
        </w:rPr>
        <w:t>65. If √(11 - 3 √(8)) = a + b √(2), then what is the value of (2a + 3b)?</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Simplify the inner surd: √8 = 2√2. Rewrite the expression: √(11 − 3 × 2√2) = √(11 − 6√2). Find two numbers whose squares sum to 11 and whose product is 3√2: (3)2 + (√2)2 = 9 + 2 = 11. Thus, √(11 − 6√2) = 3 − √2. Comparing with a + b√2: a = 3 and b = −1. Value of (2a + 3b) = 2(3) + 3(−1) = 6 − 3 = 3. ∴ The correct answer is 3. Alternate Method Given: √(11 − 3√8) = a + b√2 Formula Used: (x − y)2 = x2 + y2 − 2xy ⇒ √(11 − 3√8) = a + b√2 ⇒ √(11 − 3 × 2√2) = a + b√2 ⇒ √(11 − 6√2) = a + b√2 ⇒ Let 11 − 6√2 = (x − y)2 ⇒ x2 + y2 − 2xy = 11 − 6√2 ⇒ 2xy = 6√2 ⇒ xy = 3√2 ⇒ x2 + y2 = 11 ⇒ If we take x = 3 and y = √2, then 32 + (√2)2 = 9 + 2 = 11 (Satisfied) ⇒ √(3 − √2)2 = a + b√2 ⇒ 3 − √2 = a + b√2 ⇒ By comparing the coefficients of rational and irrational parts: ⇒ a = 3 and b = −1 ⇒ Required value = 2a + 3b ⇒ 2(3) + 3(−1) = 6 − 3 = 3 ∴ The correct answer is 3. Additional Information Nested Radicals To simplify √(A ± √B), express it in the form √(x ± y)2 such that x2 + y2 = A and 2xy = √B. Rationalization and Comparison When comparing expressions like x + y√k = a + b√k, the rational parts (x, a) and the coefficients of the irrational parts (y, b) must be equal if k is not a perfect square. Surds Property A surd is an irrational root of a rational number. If √A = √x + √y, then A = x + y + 2√(xy).</w:t>
      </w:r>
    </w:p>
    <w:p>
      <w:pPr>
        <w:spacing w:before="0"/>
      </w:pPr>
      <w:r>
        <w:rPr>
          <w:b w:val="0"/>
        </w:rPr>
      </w:r>
    </w:p>
    <w:p>
      <w:pPr>
        <w:spacing w:after="100" w:line="360" w:lineRule="auto" w:before="0"/>
      </w:pPr>
      <w:r>
        <w:rPr>
          <w:b w:val="0"/>
        </w:rPr>
        <w:t>66. Reshma buys two articles A and B for Rs. 1,734. She sells A at a loss of 16% and sells B at a gain of 20%. The selling price of both articles is the same. If A is sold for Rs. 1,147.50, then the gain percent on A is: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12.5</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12.5 Key Points Additional Information</w:t>
      </w:r>
    </w:p>
    <w:p>
      <w:pPr>
        <w:spacing w:before="0"/>
      </w:pPr>
      <w:r>
        <w:rPr>
          <w:b w:val="0"/>
        </w:rPr>
        <w:t>• Let the Cost Price (CP) of article A be CPA and the Cost Price of article B be CPB.</w:t>
      </w:r>
    </w:p>
    <w:p>
      <w:pPr>
        <w:spacing w:before="0"/>
      </w:pPr>
      <w:r>
        <w:rPr>
          <w:b w:val="0"/>
        </w:rPr>
        <w:t>• The total sum of the cost prices is given as: CPA + CPB = Rs. 1,734.</w:t>
      </w:r>
    </w:p>
    <w:p>
      <w:pPr>
        <w:spacing w:before="0"/>
      </w:pPr>
      <w:r>
        <w:rPr>
          <w:b w:val="0"/>
        </w:rPr>
        <w:t>• According to the question, article A is sold at a 16% loss. Therefore, the Selling Price (SP) of A is: SPA = CPA × (100 − 16) / 100 = 0.84 CPA</w:t>
      </w:r>
    </w:p>
    <w:p>
      <w:pPr>
        <w:spacing w:before="0"/>
      </w:pPr>
      <w:r>
        <w:rPr>
          <w:b w:val="0"/>
        </w:rPr>
        <w:t>• Article B is sold at a 20% gain. Therefore, the Selling Price of B is: SPB = CPB × (100 + 20) / 100 = 1.20 CPB</w:t>
      </w:r>
    </w:p>
    <w:p>
      <w:pPr>
        <w:spacing w:before="0"/>
      </w:pPr>
      <w:r>
        <w:rPr>
          <w:b w:val="0"/>
        </w:rPr>
        <w:t>• It is stated that the Selling Price of both articles is the same: 0.84 CPA = 1.20 CPB CPA / CPB = 1.20 / 0.84 CPA / CPB = 120 / 84 = 10 / 7</w:t>
      </w:r>
    </w:p>
    <w:p>
      <w:pPr>
        <w:spacing w:before="0"/>
      </w:pPr>
      <w:r>
        <w:rPr>
          <w:b w:val="0"/>
        </w:rPr>
        <w:t>• Now, divide the total cost price in the ratio 10 : 7: Total units = 10 + 7 = 17 units 17 units = Rs. 1,734 1 unit = 1,734 ÷ 17 = Rs. 102</w:t>
      </w:r>
    </w:p>
    <w:p>
      <w:pPr>
        <w:spacing w:before="0"/>
      </w:pPr>
      <w:r>
        <w:rPr>
          <w:b w:val="0"/>
        </w:rPr>
        <w:t>• The Cost Price of Article A = 10 × 102 = Rs. 1,020.</w:t>
      </w:r>
    </w:p>
    <w:p>
      <w:pPr>
        <w:spacing w:before="0"/>
      </w:pPr>
      <w:r>
        <w:rPr>
          <w:b w:val="0"/>
        </w:rPr>
        <w:t>• The question asks for the gain percent if A is sold for Rs. 1,147.50: New SP of A = Rs. 1,147.50 Gain = SP − CP = 1,147.50 − 1,020 = Rs. 127.50</w:t>
      </w:r>
    </w:p>
    <w:p>
      <w:pPr>
        <w:spacing w:before="0"/>
      </w:pPr>
      <w:r>
        <w:rPr>
          <w:b w:val="0"/>
        </w:rPr>
        <w:t>• Gain Percent = (Gain ÷ CP) × 100 Gain Percent = (127.50 ÷ 1,020) × 100 = 12,750 ÷ 1,020 = 12.5%.</w:t>
      </w:r>
    </w:p>
    <w:p>
      <w:pPr>
        <w:spacing w:before="0"/>
      </w:pPr>
      <w:r>
        <w:rPr>
          <w:b w:val="0"/>
        </w:rPr>
        <w:t>• Profit occurs when the Selling Price (SP) is greater than the Cost Price (CP).</w:t>
      </w:r>
    </w:p>
    <w:p>
      <w:pPr>
        <w:spacing w:before="0"/>
      </w:pPr>
      <w:r>
        <w:rPr>
          <w:b w:val="0"/>
        </w:rPr>
        <w:t>• Loss occurs when the Cost Price (CP) is greater than the Selling Price (SP).</w:t>
      </w:r>
    </w:p>
    <w:p>
      <w:pPr>
        <w:spacing w:before="0"/>
      </w:pPr>
      <w:r>
        <w:rPr>
          <w:b w:val="0"/>
        </w:rPr>
        <w:t>• The Ratio Method is often the fastest way to solve problems involving equal selling prices or cost prices when percentages are provided.</w:t>
      </w:r>
    </w:p>
    <w:p>
      <w:pPr>
        <w:spacing w:before="0"/>
      </w:pPr>
      <w:r>
        <w:rPr>
          <w:b w:val="0"/>
        </w:rPr>
        <w:t>• Always calculate profit or loss percentage on the Cost Price unless specified otherwise in the question.</w:t>
      </w:r>
    </w:p>
    <w:p>
      <w:pPr>
        <w:spacing w:before="0"/>
      </w:pPr>
      <w:r>
        <w:rPr>
          <w:b w:val="0"/>
        </w:rPr>
      </w:r>
    </w:p>
    <w:p>
      <w:pPr>
        <w:spacing w:after="100" w:line="360" w:lineRule="auto" w:before="0"/>
      </w:pPr>
      <w:r>
        <w:rPr>
          <w:b w:val="0"/>
        </w:rPr>
        <w:t>67. If 2x2 - 7x + 5 = 0, then what is the value of x^2 + (25/4x^2)?</w:t>
      </w:r>
    </w:p>
    <w:p>
      <w:pPr>
        <w:spacing w:before="0"/>
      </w:pPr>
      <w:r>
        <w:rPr>
          <w:b w:val="0"/>
        </w:rPr>
      </w:r>
    </w:p>
    <w:p>
      <w:pPr>
        <w:spacing w:after="100" w:before="0"/>
      </w:pPr>
      <w:r>
        <w:rPr>
          <w:b w:val="0"/>
        </w:rPr>
        <w:t>A. 5 (1/2)</w:t>
      </w:r>
    </w:p>
    <w:p>
      <w:pPr>
        <w:spacing w:after="100" w:before="0"/>
      </w:pPr>
      <w:r>
        <w:rPr>
          <w:b w:val="0"/>
        </w:rPr>
        <w:t>B. 7 (1/4)</w:t>
      </w:r>
    </w:p>
    <w:p>
      <w:pPr>
        <w:spacing w:after="100" w:before="0"/>
      </w:pPr>
      <w:r>
        <w:rPr>
          <w:b w:val="0"/>
        </w:rPr>
        <w:t>C. 9 (3/4)</w:t>
      </w:r>
    </w:p>
    <w:p>
      <w:pPr>
        <w:spacing w:after="100" w:before="0"/>
      </w:pPr>
      <w:r>
        <w:rPr>
          <w:b w:val="0"/>
        </w:rPr>
        <w:t>D. 9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Divide the given equation 2x2 − 7x + 5 = 0 by 2x to get x + 5/2x = 7/2. Apply the algebraic identity: x2 + (k/x)2 = (x + k/x)2 − 2k. Here k = 5/2, so the value is (7/2)2 − 2 × (5/2). Value = 49/4 − 5 = 12.25 − 5 = 7.25 = 7 1/4. ∴ The correct answer is 7 1/4. Alternate Method Given: 2x2 − 7x + 5 = 0 Formula Used: (a + b)2 = a2 + b2 + 2ab Calculations: ⇒ 2x2 − 7x + 5 = 0 ⇒ 2x2 + 5 = 7x ⇒ (2x2 + 5) / 2x = 7x / 2x ⇒ x + 5/2x = 7/2 ⇒ (x + 5/2x)2 = (7/2)2 ⇒ x2 + (5/2x)2 + 2 × x × (5/2x) = 49/4 ⇒ x2 + 25/4x2 + 5 = 12.25 ⇒ x2 + 25/4x2 = 12.25 − 5 ⇒ x2 + 25/4x2 = 7.25 ⇒ x2 + 25/4x2 = 7 1/4 ∴ The correct answer is 7 1/4. Additional Information Algebraic Reciprocal Identity For any expression in the form x + k/x = a, the value of x2 + k2/x2 is given by a2 − 2k. Quadratic Roots Property A quadratic equation ax2 + bx + c = 0 can be converted to the reciprocal form x + c/(ax) = −b/a by dividing all terms by ax. Difference of Squares The identity a2 − b2 = (a − b)(a + b) is often used to simplify expressions involving radicals or complex algebraic fractions.</w:t>
      </w:r>
    </w:p>
    <w:p>
      <w:pPr>
        <w:spacing w:before="0"/>
      </w:pPr>
      <w:r>
        <w:rPr>
          <w:b w:val="0"/>
        </w:rPr>
      </w:r>
    </w:p>
    <w:p>
      <w:pPr>
        <w:spacing w:after="100" w:line="360" w:lineRule="auto" w:before="0"/>
      </w:pPr>
      <w:r>
        <w:rPr>
          <w:b w:val="0"/>
        </w:rPr>
        <w:t>68. In ΔABC, D and E are points on the sides AB and AC, respectively, such that DE || BC. If AD = 5 cm, DB = 9 cm, AE = 4 cm and BC = 15.4 cm, then the sum of the lengths of DE and EC (in cm) is:</w:t>
      </w:r>
    </w:p>
    <w:p>
      <w:pPr>
        <w:spacing w:before="0"/>
      </w:pPr>
      <w:r>
        <w:rPr>
          <w:b w:val="0"/>
        </w:rPr>
      </w:r>
    </w:p>
    <w:p>
      <w:pPr>
        <w:spacing w:after="100" w:before="0"/>
      </w:pPr>
      <w:r>
        <w:rPr>
          <w:b w:val="0"/>
        </w:rPr>
        <w:t>A. 12.7</w:t>
      </w:r>
    </w:p>
    <w:p>
      <w:pPr>
        <w:spacing w:after="100" w:before="0"/>
      </w:pPr>
      <w:r>
        <w:rPr>
          <w:b w:val="0"/>
        </w:rPr>
        <w:t>B. 10.8</w:t>
      </w:r>
    </w:p>
    <w:p>
      <w:pPr>
        <w:spacing w:after="100" w:before="0"/>
      </w:pPr>
      <w:r>
        <w:rPr>
          <w:b w:val="0"/>
        </w:rPr>
        <w:t>C. 13.4</w:t>
      </w:r>
    </w:p>
    <w:p>
      <w:pPr>
        <w:spacing w:after="100" w:before="0"/>
      </w:pPr>
      <w:r>
        <w:rPr>
          <w:b w:val="0"/>
        </w:rPr>
        <w:t>D. 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ΔABC, since DE || BC, ΔADE ∼ ΔABC. Side ratio AD/AB = 5 / (5 + 9) = 5 / 14. DE = BC × (AD/AB) = 15.4 × (5 / 14) = 5.5 cm. By Basic Proportionality Theorem, AE/EC = AD/DB ⇒ 4 / EC = 5 / 9. EC = (4 × 9) / 5 = 7.2 cm. Sum of lengths = DE + EC = 5.5 + 7.2 = 12.7 cm. ∴ The correct answer is 12.7 cm. Alternate Method Given: AD = 5 cm, DB = 9 cm, AE = 4 cm, BC = 15.4 cm and DE || BC. Formula Used: Basic Proportionality Theorem (BPT) and Properties of Similar Triangles. ⇒ Total length of side AB = AD + DB = 5 + 9 = 14 cm. ⇒ Since DE || BC, ΔADE ∼ ΔABC (by AA similarity). ⇒ AD / AB = DE / BC ⇒ 5 / 14 = DE / 15.4 ⇒ DE = (5 × 15.4) / 14 = 77 / 14 = 5.5 cm. ⇒ By BPT, AD / DB = AE / EC ⇒ 5 / 9 = 4 / EC ⇒ EC = (4 × 9) / 5 = 36 / 5 = 7.2 cm. ⇒ Sum = DE + EC = 5.5 + 7.2 = 12.7 cm. ∴ The correct answer is 12.7 cm. Additional Information Basic Proportionality Theorem (Thales Theorem) If a line is drawn parallel to one side of a triangle to intersect the other two sides in distinct points, the other two sides are divided in the same ratio: AD/DB = AE/EC. Similarity and Area Ratio For similar triangles ΔADE and ΔABC, the ratio of their areas is equal to the square of the ratio of their corresponding sides: Area(ΔADE)/Area(ΔABC) = (AD/AB)2. Internal Angle Bisector Theorem An angle bisector of an angle of a triangle divides the opposite side in two segments that are proportional to the other two sides of the triangle.</w:t>
      </w:r>
    </w:p>
    <w:p>
      <w:pPr>
        <w:spacing w:before="0"/>
      </w:pPr>
      <w:r>
        <w:rPr>
          <w:b w:val="0"/>
        </w:rPr>
      </w:r>
    </w:p>
    <w:p>
      <w:pPr>
        <w:spacing w:after="100" w:line="360" w:lineRule="auto" w:before="0"/>
      </w:pPr>
      <w:r>
        <w:rPr>
          <w:b w:val="0"/>
        </w:rPr>
        <w:t>69. (sec A(sec A + tan A )(1 - sin A)/(cosec^2 A - 1) sin^2 A) is equal to:</w:t>
      </w:r>
    </w:p>
    <w:p>
      <w:pPr>
        <w:spacing w:before="0"/>
      </w:pPr>
      <w:r>
        <w:rPr>
          <w:b w:val="0"/>
        </w:rPr>
      </w:r>
    </w:p>
    <w:p>
      <w:pPr>
        <w:spacing w:after="100" w:before="0"/>
      </w:pPr>
      <w:r>
        <w:rPr>
          <w:b w:val="0"/>
        </w:rPr>
        <w:t>A. cos2 A</w:t>
      </w:r>
    </w:p>
    <w:p>
      <w:pPr>
        <w:spacing w:after="100" w:before="0"/>
      </w:pPr>
      <w:r>
        <w:rPr>
          <w:b w:val="0"/>
        </w:rPr>
        <w:t>B. sec2 A</w:t>
      </w:r>
    </w:p>
    <w:p>
      <w:pPr>
        <w:spacing w:after="100" w:before="0"/>
      </w:pPr>
      <w:r>
        <w:rPr>
          <w:b w:val="0"/>
        </w:rPr>
        <w:t>C. cot A</w:t>
      </w:r>
    </w:p>
    <w:p>
      <w:pPr>
        <w:spacing w:after="100" w:before="0"/>
      </w:pPr>
      <w:r>
        <w:rPr>
          <w:b w:val="0"/>
        </w:rPr>
        <w:t>D. cos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 (sec A(sec A + tan A )(1 - sin A)/(cosec^2 A - 1) sin^2 A) = ≤ft[ 1cosA≤ft( 1cosA + )≤ft( 1 - sinA ) ]/[(1/^2A) - 1] sin ^2A = [1/cos^2A(1 + sinA)(1 - sinA)]/[((1 - sin^2A)/sin^2A) × sin^2A] = sec^2A(1 - sin^2A)/((1 - sin^2A)) = sec2 A</w:t>
      </w:r>
    </w:p>
    <w:p>
      <w:pPr>
        <w:spacing w:before="0"/>
      </w:pPr>
      <w:r>
        <w:rPr>
          <w:b w:val="0"/>
        </w:rPr>
      </w:r>
    </w:p>
    <w:p>
      <w:pPr>
        <w:spacing w:after="100" w:line="360" w:lineRule="auto" w:before="0"/>
      </w:pPr>
      <w:r>
        <w:rPr>
          <w:b w:val="0"/>
        </w:rPr>
        <w:t>70. Let ab, a ≠ b, is a 2-digit prime number such that ba is also a prime number. The sum of all such numbers is:</w:t>
      </w:r>
    </w:p>
    <w:p>
      <w:pPr>
        <w:spacing w:before="0"/>
      </w:pPr>
      <w:r>
        <w:rPr>
          <w:b w:val="0"/>
        </w:rPr>
      </w:r>
    </w:p>
    <w:p>
      <w:pPr>
        <w:spacing w:after="100" w:before="0"/>
      </w:pPr>
      <w:r>
        <w:rPr>
          <w:b w:val="0"/>
        </w:rPr>
        <w:t>A. 374</w:t>
      </w:r>
    </w:p>
    <w:p>
      <w:pPr>
        <w:spacing w:after="100" w:before="0"/>
      </w:pPr>
      <w:r>
        <w:rPr>
          <w:b w:val="0"/>
        </w:rPr>
        <w:t>B. 418</w:t>
      </w:r>
    </w:p>
    <w:p>
      <w:pPr>
        <w:spacing w:after="100" w:before="0"/>
      </w:pPr>
      <w:r>
        <w:rPr>
          <w:b w:val="0"/>
        </w:rPr>
        <w:t>C. 396</w:t>
      </w:r>
    </w:p>
    <w:p>
      <w:pPr>
        <w:spacing w:after="100" w:before="0"/>
      </w:pPr>
      <w:r>
        <w:rPr>
          <w:b w:val="0"/>
        </w:rPr>
        <w:t>D. 407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Such numbers must consist of digits {1, 3, 7, 9} only (as even digits or 5 would make the reverse non-prime). Possible pairs (ab, ba) are: (13, 31), (17, 71), (37, 73), and (79, 97). Note: (19, 91) is excluded as 91 is not prime (7 × 13 = 91). Since a ≠ b, we exclude 11. Sum = (13 + 31) + (17 + 71) + (37 + 73) + (79 + 97) Sum = 44 + 88 + 110 + 176 = 418. ∴ The correct answer is 418.Alternate Method Given: ab is a 2-digit prime, a ≠ b, and ba is also prime. List of all 2-digit primes: 11, 13, 17, 19, 23, 29, 31, 37, 41, 43, 47, 53, 59, 61, 67, 71, 73, 79, 83, 89, 97. ⇒ Filter 1 (a ≠ b): Exclude 11. ⇒ Filter 2 (Reversed must be prime): ⇒ 13 reversed is 31 (Prime) → {13, 31} ⇒ 17 reversed is 71 (Prime) → {17, 71} ⇒ 19 reversed is 91 (Not Prime, 7 × 13 = 91) ⇒ 37 reversed is 73 (Prime) → {37, 73} ⇒ 79 reversed is 97 (Prime) → {79, 97} ⇒ Other primes like 23, 29, 41, 43, etc., result in even numbers or multiples of 5 when reversed. ⇒ Total Numbers = 13, 31, 17, 71, 37, 73, 79, 97 ⇒ Sum = 13 + 31 + 17 + 71 + 37 + 73 + 79 + 97 ⇒ Sum = (13 + 31) + (17 + 71) + (37 + 73) + (79 + 97) = 44 + 88 + 110 + 176 ⇒ Sum = 418. ∴ The correct answer is 418.Additional Information Emirp Primes An emirp (prime spelled backwards) is a prime number that results in a different prime number when its decimal digits are reversed. Examples include 13, 17, 31, 37, 71, 73, 79, 97. Palindromic Primes A prime number that remains the same when its digits are reversed is called a palindromic prime (e.g., 11, 101, 131). The question specifically excludes these by stating a ≠ b. Testing Primality To check if a number N is prime, test for divisibility by all primes less than or equal to √N. For 91, √91 ≈ 9.5, testing 2, 3, 5, 7 shows 91 ÷ 7 = 13, hence it is composite.</w:t>
      </w:r>
    </w:p>
    <w:p>
      <w:pPr>
        <w:spacing w:before="0"/>
      </w:pPr>
      <w:r>
        <w:rPr>
          <w:b w:val="0"/>
        </w:rPr>
      </w:r>
    </w:p>
    <w:p>
      <w:pPr>
        <w:spacing w:after="100" w:line="360" w:lineRule="auto" w:before="0"/>
      </w:pPr>
      <w:r>
        <w:rPr>
          <w:b w:val="0"/>
        </w:rPr>
        <w:t>71. A shopkeeper bought 20 kg of rice at Rs. 55 per kg, 25 kg of rice at Rs. 50 per kg and 35 kg of rice at Rs. 60 per kg. He spent a sum of Rs. 150 on transportation. H mixed all the three types of rice and sold all the stock at Rs. 62.56 kg. His profit percent in the entire transaction is:</w:t>
      </w:r>
    </w:p>
    <w:p>
      <w:pPr>
        <w:spacing w:before="0"/>
      </w:pPr>
      <w:r>
        <w:rPr>
          <w:b w:val="0"/>
        </w:rPr>
      </w:r>
    </w:p>
    <w:p>
      <w:pPr>
        <w:spacing w:after="100" w:before="0"/>
      </w:pPr>
      <w:r>
        <w:rPr>
          <w:b w:val="0"/>
        </w:rPr>
        <w:t>A. 8.8</w:t>
      </w:r>
    </w:p>
    <w:p>
      <w:pPr>
        <w:spacing w:after="100" w:before="0"/>
      </w:pPr>
      <w:r>
        <w:rPr>
          <w:b w:val="0"/>
        </w:rPr>
        <w:t>B. 10.5</w:t>
      </w:r>
    </w:p>
    <w:p>
      <w:pPr>
        <w:spacing w:after="100" w:before="0"/>
      </w:pPr>
      <w:r>
        <w:rPr>
          <w:b w:val="0"/>
        </w:rPr>
        <w:t>C. 9.2</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CP = (20 × 55) + (25 × 50) + (35 × 60) + 150 = 1100 + 1250 + 2100 + 150 = ₹4600 Total Weight = 20 + 25 + 35 = 80 kg Total SP = 80 × 62.56 = ₹5004.8 Profit % = [(5004.8 − 4600) ÷ 4600] × 100 = (404.8 ÷ 4600) × 100 = 8.8% ∴ The correct answer is 8.8%. Alternate Method Given: Quantity 1 = 20 kg, Rate 1 = ₹55/kg Quantity 2 = 25 kg, Rate 2 = ₹50/kg Quantity 3 = 35 kg, Rate 3 = ₹60/kg Overhead (Transport) = ₹150 Selling Price (SP) = ₹62.56/kg Formula Used: Profit % = [(Total SP − Total CP) ÷ Total CP] × 100 Calculations: ⇒ Total CP = (20 × 55) + (25 × 50) + (35 × 60) + 150 ⇒ Total CP = 1100 + 1250 + 2100 + 150 = ₹4600 ⇒ Total Weight = 20 + 25 + 35 = 80 kg ⇒ Total SP = 80 × 62.56 = ₹5004.8 ⇒ Total Profit = 5004.8 − 4600 = ₹404.8 ⇒ Profit % = (404.8 ÷ 4600) × 100 ⇒ Profit % = 40480 ÷ 4600 = 8.8% ∴ The correct answer is 8.8%. Additional Information Overhead Charges Any additional expenses like transportation, labor, or repairs are added to the initial Cost Price to find the effective Cost Price. Weighted Average Price The average CP per kg for a mixture is calculated as (n1c1 + n2c2 + ...) ÷ (n1 + n2 + ...). Profit and Loss % Base Profit % or Loss % is always calculated on the effective Cost Price unless mentioned otherwise in the question.</w:t>
      </w:r>
    </w:p>
    <w:p>
      <w:pPr>
        <w:spacing w:before="0"/>
      </w:pPr>
      <w:r>
        <w:rPr>
          <w:b w:val="0"/>
        </w:rPr>
      </w:r>
    </w:p>
    <w:p>
      <w:pPr>
        <w:spacing w:after="100" w:line="360" w:lineRule="auto" w:before="0"/>
      </w:pPr>
      <w:r>
        <w:rPr>
          <w:b w:val="0"/>
        </w:rPr>
        <w:t>72. A metallic solid spherical ball of radius 3 cm is melted and recast into three spherical balls. The radii of two of these balls are 2 cm and 1.5 cm. What is the surface area (in cm2) of the third ball?</w:t>
      </w:r>
    </w:p>
    <w:p>
      <w:pPr>
        <w:spacing w:before="0"/>
      </w:pPr>
      <w:r>
        <w:rPr>
          <w:b w:val="0"/>
        </w:rPr>
      </w:r>
    </w:p>
    <w:p>
      <w:pPr>
        <w:spacing w:after="100" w:before="0"/>
      </w:pPr>
      <w:r>
        <w:rPr>
          <w:b w:val="0"/>
        </w:rPr>
        <w:t>A. (25/2) π</w:t>
      </w:r>
    </w:p>
    <w:p>
      <w:pPr>
        <w:spacing w:after="100" w:before="0"/>
      </w:pPr>
      <w:r>
        <w:rPr>
          <w:b w:val="0"/>
        </w:rPr>
        <w:t>B. 50 π</w:t>
      </w:r>
    </w:p>
    <w:p>
      <w:pPr>
        <w:spacing w:after="100" w:before="0"/>
      </w:pPr>
      <w:r>
        <w:rPr>
          <w:b w:val="0"/>
        </w:rPr>
        <w:t>C. (25/4) π</w:t>
      </w:r>
    </w:p>
    <w:p>
      <w:pPr>
        <w:spacing w:after="100" w:before="0"/>
      </w:pPr>
      <w:r>
        <w:rPr>
          <w:b w:val="0"/>
        </w:rPr>
        <w:t>D. 25 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melting and recasting, Total Volume remains constant: R3 = r13 + r23 + r33 33 = 23 + 1.53 + r33 ⇒ 27 = 8 + 3.375 + r33 r33 = 27 − 11.375 = 15.625 ⇒ r3 = 2.5 cm Surface Area of third ball = 4 π r32 = 4 × π × (2.5)2 = 25 π cm2 ∴ The correct answer is 25 π cm2. Alternate Method Given: Radius of large ball (R) = 3 cm Radii of two small balls: r1 = 2 cm, r2 = 1.5 cm Formula Used: Volume of Sphere = (4/3) π r3 Surface Area of Sphere = 4 π r2 Calculations: ⇒ Volume of Original Ball = Volume of Ball 1 + Volume of Ball 2 + Volume of Ball 3 ⇒ (4/3) π R3 = (4/3) π r13 + (4/3) π r23 + (4/3) π r33 ⇒ R3 = r13 + r23 + r33 ⇒ 33 = 23 + (1.5)3 + r33 ⇒ 27 = 8 + 3.375 + r33 ⇒ 27 = 11.375 + r33 ⇒ r33 = 27 − 11.375 = 15.625 ⇒ r3 = √3(15.625) = 2.5 cm ⇒ Surface Area of the third ball = 4 π r32 ⇒ Surface Area = 4 × π × (2.5)2 ⇒ Surface Area = 4 × π × 6.25 ⇒ Surface Area = 25 π cm2 ∴ The correct answer is 25 π cm2. Additional Information Volume and Surface Area of a Sphere For a sphere of radius r, the Volume V = (4/3) π r3 and Total Surface Area S = 4 π r2. Hemisphere Formulas Volume of hemisphere = (2/3) π r3. Curved Surface Area (CSA) = 2 π r2. Total Surface Area (TSA) = 3 π r2. Conservation of Volume When a solid is melted and recast into other shapes, the total volume remains constant, provided there is no wastage during the process.</w:t>
      </w:r>
    </w:p>
    <w:p>
      <w:pPr>
        <w:spacing w:before="0"/>
      </w:pPr>
      <w:r>
        <w:rPr>
          <w:b w:val="0"/>
        </w:rPr>
      </w:r>
    </w:p>
    <w:p>
      <w:pPr>
        <w:spacing w:after="100" w:line="360" w:lineRule="auto" w:before="0"/>
      </w:pPr>
      <w:r>
        <w:rPr>
          <w:b w:val="0"/>
        </w:rPr>
        <w:t>73. ((1 + tanθ + secθ)(1 + cotθ - cosecθ)/(secθ + tanθ)(1 - sinθ)) is equal to:</w:t>
      </w:r>
    </w:p>
    <w:p>
      <w:pPr>
        <w:spacing w:before="0"/>
      </w:pPr>
      <w:r>
        <w:rPr>
          <w:b w:val="0"/>
        </w:rPr>
      </w:r>
    </w:p>
    <w:p>
      <w:pPr>
        <w:spacing w:after="100" w:before="0"/>
      </w:pPr>
      <w:r>
        <w:rPr>
          <w:b w:val="0"/>
        </w:rPr>
        <w:t>A. 2cosecθ</w:t>
      </w:r>
    </w:p>
    <w:p>
      <w:pPr>
        <w:spacing w:after="100" w:before="0"/>
      </w:pPr>
      <w:r>
        <w:rPr>
          <w:b w:val="0"/>
        </w:rPr>
        <w:t>B. cosecθ</w:t>
      </w:r>
    </w:p>
    <w:p>
      <w:pPr>
        <w:spacing w:after="100" w:before="0"/>
      </w:pPr>
      <w:r>
        <w:rPr>
          <w:b w:val="0"/>
        </w:rPr>
        <w:t>C. secθ</w:t>
      </w:r>
    </w:p>
    <w:p>
      <w:pPr>
        <w:spacing w:after="100" w:before="0"/>
      </w:pPr>
      <w:r>
        <w:rPr>
          <w:b w:val="0"/>
        </w:rPr>
        <w:t>D. 2secθ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 : ((1 + tanθ + secθ)(1 + cotθ - cosecθ)/(secθ + tanθ)(1 - sinθ)) = ≤ft( 1 + θ cosθ + 1cosθ )≤ft( 1 + θ sinθ - 1sinθ )≤ft( 1cosθ + θ cosθ )≤ft( 1 - sinθ ) = ≤ft( 1sinθ cosθ )≤ft( cosθ + sinθ + 1 )≤ft( sinθ + cosθ - 1 )1cosθ ≤ft( 1 + sinθ )≤ft( 1 - sinθ ) = 1sinθ ≤ft[ ≤ft( cosθ + sinθ )^2 - 1^2 ]≤ft( 1 - ^2θ ) = 1sinθ ≤ft( ^2θ + ^2θ + 2sinθ cosθ ) - 1≤ft( 1 - ^2θ ) = 1sinθ 2sinθ cosθ ^2θ = 2/cosθ = 2secθ ∴ the required value is 2secθ .</w:t>
      </w:r>
    </w:p>
    <w:p>
      <w:pPr>
        <w:spacing w:before="0"/>
      </w:pPr>
      <w:r>
        <w:rPr>
          <w:b w:val="0"/>
        </w:rPr>
      </w:r>
    </w:p>
    <w:p>
      <w:pPr>
        <w:spacing w:after="100" w:line="360" w:lineRule="auto" w:before="0"/>
      </w:pPr>
      <w:r>
        <w:rPr>
          <w:b w:val="0"/>
        </w:rPr>
        <w:t>74. A train travelling at 36 km/h crosses a pole in 25 seconds. How much time (in seconds) will it take to cross a bridge 250 m long?</w:t>
      </w:r>
    </w:p>
    <w:p>
      <w:pPr>
        <w:spacing w:before="0"/>
      </w:pPr>
      <w:r>
        <w:rPr>
          <w:b w:val="0"/>
        </w:rPr>
      </w:r>
    </w:p>
    <w:p>
      <w:pPr>
        <w:spacing w:after="100" w:before="0"/>
      </w:pPr>
      <w:r>
        <w:rPr>
          <w:b w:val="0"/>
        </w:rPr>
        <w:t>A. 56</w:t>
      </w:r>
    </w:p>
    <w:p>
      <w:pPr>
        <w:spacing w:after="100" w:before="0"/>
      </w:pPr>
      <w:r>
        <w:rPr>
          <w:b w:val="0"/>
        </w:rPr>
        <w:t>B. 72</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in m/s = 36 × 5/18 = 10 m/s. Length of Train = Speed × Time = 10 × 25 = 250 m. Total Distance to cross bridge = Train length + Bridge length = 250 + 250 = 500 m. Required Time = Total Distance ÷ Speed = 500 ÷ 10 = 50 seconds. ∴ The correct answer is 50 seconds. Alternate Method Given: Speed of train = 36 km/h Time to cross pole (t1) = 25 seconds Length of bridge (Lb) = 250 m Formula Used: Speed (m/s) = Speed (km/h) × 5/18 Distance = Speed × Time Calculations: ⇒ Speed of train = 36 × (5/18) = 10 m/s ⇒ Length of train (Lt) = Speed × Time to cross pole ⇒ Lt = 10 × 25 = 250 m ⇒ Total distance to cross bridge = Lt + Lb ⇒ Total distance = 250 + 250 = 500 m ⇒ Time to cross bridge = Total distance ÷ Speed ⇒ Time = 500 ÷ 10 = 50 seconds ∴ The correct answer is 50 seconds. Additional Information Unit Conversion To convert km/h to m/s, multiply by 5/18. To convert m/s to km/h, multiply by 18/5. Relative Speed When two objects move in the same direction, relative speed = S1 − S2. In opposite directions, relative speed = S1 + S2. Crossing Stationary Objects Total distance = Length of train + Length of object (If object is a point like a pole or man, its length is taken as 0).</w:t>
      </w:r>
    </w:p>
    <w:p>
      <w:pPr>
        <w:spacing w:before="0"/>
      </w:pPr>
      <w:r>
        <w:rPr>
          <w:b w:val="0"/>
        </w:rPr>
      </w:r>
    </w:p>
    <w:p>
      <w:pPr>
        <w:spacing w:after="100" w:line="360" w:lineRule="auto" w:before="0"/>
      </w:pPr>
      <w:r>
        <w:rPr>
          <w:b w:val="0"/>
        </w:rPr>
        <w:t>75. Alloy A contains metals x and y only in the ratio 5 : 2 and alloy B contains these metals in the ratio 3 : 4. Alloy C is prepared by mixing A and B in the ratio 4 : 5. The percentage of x in alloy C is:</w:t>
      </w:r>
    </w:p>
    <w:p>
      <w:pPr>
        <w:spacing w:before="0"/>
      </w:pPr>
      <w:r>
        <w:rPr>
          <w:b w:val="0"/>
        </w:rPr>
      </w:r>
    </w:p>
    <w:p>
      <w:pPr>
        <w:spacing w:after="100" w:before="0"/>
      </w:pPr>
      <w:r>
        <w:rPr>
          <w:b w:val="0"/>
        </w:rPr>
        <w:t>A. 45 %</w:t>
      </w:r>
    </w:p>
    <w:p>
      <w:pPr>
        <w:spacing w:after="100" w:before="0"/>
      </w:pPr>
      <w:r>
        <w:rPr>
          <w:b w:val="0"/>
        </w:rPr>
        <w:t>B. 56 %</w:t>
      </w:r>
    </w:p>
    <w:p>
      <w:pPr>
        <w:spacing w:after="100" w:before="0"/>
      </w:pPr>
      <w:r>
        <w:rPr>
          <w:b w:val="0"/>
        </w:rPr>
        <w:t>C. 44 (4/9) %</w:t>
      </w:r>
    </w:p>
    <w:p>
      <w:pPr>
        <w:spacing w:after="100" w:before="0"/>
      </w:pPr>
      <w:r>
        <w:rPr>
          <w:b w:val="0"/>
        </w:rPr>
        <w:t>D. 55 (5/9)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ratio parts in A (5+2) and B (3+4) is 7 (equal). Mixed in ratio A : B = 4 : 5. Total units of x = (4 × 5) + (5 × 3) = 20 + 15 = 35 units. Total quantity of Alloy C = (4 + 5) × 7 = 63 units. Percentage of x in C = (35 ÷ 63) × 100 = (5 ÷ 9) × 100 = 55 5/9 %. ∴ The correct answer is 55 5/9 %. Alternate Method Given: Ratio of x : y in Alloy A = 5 : 2 Ratio of x : y in Alloy B = 3 : 4 Mixing ratio A : B = 4 : 5 Formula Used: Percentage of a component = (Quantity of component ÷ Total quantity) × 100 Calculations: ⇒ Total parts in A = 5 + 2 = 7; Total parts in B = 3 + 4 = 7. ⇒ Let we take 4 units of A and 5 units of B (mixing ratio 4:5). ⇒ Quantity of x in A = (5 ÷ 7) × 4 = 20 ÷ 7 ⇒ Quantity of x in B = (3 ÷ 7) × 5 = 15 ÷ 7 ⇒ Total quantity of x in C = (20 ÷ 7) + (15 ÷ 7) = 35 ÷ 7 = 5 units ⇒ Total quantity of C = 4 + 5 = 9 units ⇒ Percentage of x in C = (5 ÷ 9) × 100 ⇒ Percentage of x in C = 500 ÷ 9 = 55.55... % ⇒ Percentage of x in C = 55 5/9 % ∴ The correct answer is 55 5/9 %. Additional Information Weighted Average Method When two mixtures are mixed in ratio m:n, the average concentration is (m × c1 + n × c2) ÷ (m + n). Alligation Rule Ratio of quantities = (Cheaper price − Mean price) : (Mean price − Dearer price), used to find mixing proportions. Fraction to Percentage Conversion To convert a fraction a/b to percentage, multiply by 100. Common fractions: 1/9 = 11 1/9 % and 5/9 = 55 5/9 %.</w:t>
      </w:r>
    </w:p>
    <w:p>
      <w:pPr>
        <w:spacing w:before="0"/>
      </w:pPr>
      <w:r>
        <w:rPr>
          <w:b w:val="0"/>
        </w:rPr>
      </w:r>
    </w:p>
    <w:p>
      <w:pPr>
        <w:spacing w:after="100" w:line="360" w:lineRule="auto" w:before="0"/>
      </w:pPr>
      <w:r>
        <w:rPr>
          <w:b w:val="0"/>
        </w:rPr>
        <w:t>76. To do a certain work, the ratio of the efficiencies of A and B is 7 : 5. Working together, they can complete the same work in 17 (1/2) days. A alone will complete 60% of the same work in:</w:t>
      </w:r>
    </w:p>
    <w:p>
      <w:pPr>
        <w:spacing w:before="0"/>
      </w:pPr>
      <w:r>
        <w:rPr>
          <w:b w:val="0"/>
        </w:rPr>
      </w:r>
    </w:p>
    <w:p>
      <w:pPr>
        <w:spacing w:after="100" w:before="0"/>
      </w:pPr>
      <w:r>
        <w:rPr>
          <w:b w:val="0"/>
        </w:rPr>
        <w:t>A. 21 days</w:t>
      </w:r>
    </w:p>
    <w:p>
      <w:pPr>
        <w:spacing w:after="100" w:before="0"/>
      </w:pPr>
      <w:r>
        <w:rPr>
          <w:b w:val="0"/>
        </w:rPr>
        <w:t>B. 16 days</w:t>
      </w:r>
    </w:p>
    <w:p>
      <w:pPr>
        <w:spacing w:after="100" w:before="0"/>
      </w:pPr>
      <w:r>
        <w:rPr>
          <w:b w:val="0"/>
        </w:rPr>
        <w:t>C. 15 days</w:t>
      </w:r>
    </w:p>
    <w:p>
      <w:pPr>
        <w:spacing w:after="100" w:before="0"/>
      </w:pPr>
      <w:r>
        <w:rPr>
          <w:b w:val="0"/>
        </w:rPr>
        <w:t>D. 18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A : B = 7 : 5 → Total Efficiency (A + B) = 12 units/day. Total Work = Combined Efficiency × Combined Time = 12 × 17.5 = 210 units. Required Work = 60% of Total Work = 0.60 × 210 = 126 units. Time for A alone = Required Work ÷ Efficiency of A = 126 ÷ 7 = 18 days. ∴ The correct answer is 18 days. Alternate Method Given: Efficiency of A : Efficiency of B = 7 : 5 Time taken by A and B together = 17 1/2 days = 35/2 days Person Days Total Work Efficiency A 30 days 210 units 7 B 42 days 5 A + B 17.5 days 12 Calculations: ⇒ Let the efficiency of A be 7x and B be 5x. ⇒ Total efficiency of (A + B) = 7x + 5x = 12x. ⇒ Total Work = Efficiency × Time = 12x × 35/2 = 6x × 35 = 210x units. ⇒ 60% of the work = 60/100 × 210x = 126x units. ⇒ Time taken by A alone to do 60% work = 126x ÷ 7x = 18 days. ∴ The correct answer is 18 days. Additional Information Work and Efficiency Relationship Work is directly proportional to both Efficiency and Time (Work = E × T). If work is constant, Efficiency is inversely proportional to Time taken. Efficiency Ratio If the ratio of time taken by A and B is x : y, then the ratio of their efficiencies is 1/x : 1/y or y : x. Combined Efficiency When people work together, their efficiencies are additive. Total Efficiency = Efficiency1 + Efficiency2 + ... + Efficiencyn.</w:t>
      </w:r>
    </w:p>
    <w:p>
      <w:pPr>
        <w:spacing w:before="0"/>
      </w:pPr>
      <w:r>
        <w:rPr>
          <w:b w:val="0"/>
        </w:rPr>
      </w:r>
    </w:p>
    <w:p>
      <w:pPr>
        <w:spacing w:after="100" w:line="360" w:lineRule="auto" w:before="0"/>
      </w:pPr>
      <w:r>
        <w:rPr>
          <w:b w:val="0"/>
        </w:rPr>
        <w:t>77. Amita travels from her house at 3 (1/2) km/h and reaches her school 6 minutes late. The next day she travels at 4 (1/2)km/h and reaches her school 10 minutes early. What is the distance between her house and the school?</w:t>
      </w:r>
    </w:p>
    <w:p>
      <w:pPr>
        <w:spacing w:before="0"/>
      </w:pPr>
      <w:r>
        <w:rPr>
          <w:b w:val="0"/>
        </w:rPr>
      </w:r>
    </w:p>
    <w:p>
      <w:pPr>
        <w:spacing w:after="100" w:before="0"/>
      </w:pPr>
      <w:r>
        <w:rPr>
          <w:b w:val="0"/>
        </w:rPr>
        <w:t>A. 5.6 km</w:t>
      </w:r>
    </w:p>
    <w:p>
      <w:pPr>
        <w:spacing w:after="100" w:before="0"/>
      </w:pPr>
      <w:r>
        <w:rPr>
          <w:b w:val="0"/>
        </w:rPr>
        <w:t>B. 5.4 km</w:t>
      </w:r>
    </w:p>
    <w:p>
      <w:pPr>
        <w:spacing w:after="100" w:before="0"/>
      </w:pPr>
      <w:r>
        <w:rPr>
          <w:b w:val="0"/>
        </w:rPr>
        <w:t>C. 4.8 km</w:t>
      </w:r>
    </w:p>
    <w:p>
      <w:pPr>
        <w:spacing w:after="100" w:before="0"/>
      </w:pPr>
      <w:r>
        <w:rPr>
          <w:b w:val="0"/>
        </w:rPr>
        <w:t>D. 4.2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1 (S1) = 3.5 km/h, Speed 2 (S2) = 4.5 km/h. Total time difference = 6 min (late) + 10 min (early) = 16 minutes = 16/60 hours. Distance = (S1 × S2) / (S2 − S1) × Time Difference Distance = (3.5 × 4.5) / (4.5 − 3.5) × (16 / 60) Distance = (15.75 / 1) × (4 / 15) = 1.05 × 4 = 4.2 km. ∴ The correct answer is 4.2 km. Alternate Method Given: Initial Speed = 3.5 km/h, Final Speed = 4.5 km/h. Time 1 = 6 minutes late, Time 2 = 10 minutes early. Formula Used: Time = Distance ÷ Speed Total time difference (ΔT) = (Late + Early) / 60 hours Calculations: ⇒ Let the distance between house and school be D km. ⇒ ΔT = (6 + 10) / 60 = 16 / 60 = 4 / 15 hours. ⇒ (D / 3.5) − (D / 4.5) = 4 / 15 ⇒ (4.5D − 3.5D) / (3.5 × 4.5) = 4 / 15 ⇒ D / 15.75 = 4 / 15 ⇒ D = (4 × 15.75) / 15 ⇒ D = 63 / 15 = 4.2 km. ∴ The correct answer is 4.2 km. Additional Information Time Difference Calculation When comparing late and early arrivals, if one is late and one is early, add the times. If both are late or both are early, subtract the smaller time from the larger time. Ratio Method for Fixed Distance If distance is constant, speed is inversely proportional to time (S1/S2 = T2/T1). The difference in time units can be equated to the actual time difference to find the distance. Average Speed for Two Equal Distances When a person travels two equal distances at speeds x and y, the average speed for the whole journey is (2 × x × y) / (x + y).</w:t>
      </w:r>
    </w:p>
    <w:p>
      <w:pPr>
        <w:spacing w:before="0"/>
      </w:pPr>
      <w:r>
        <w:rPr>
          <w:b w:val="0"/>
        </w:rPr>
      </w:r>
    </w:p>
    <w:p>
      <w:pPr>
        <w:spacing w:after="100" w:line="360" w:lineRule="auto" w:before="0"/>
      </w:pPr>
      <w:r>
        <w:rPr>
          <w:b w:val="0"/>
        </w:rPr>
        <w:t>78. The circumference of the base of a cylindrical vessel is 158.4 cm and its height is 1 m. How many litres of water can it hold (correct to one decimal place)? (Take π = (22/7))</w:t>
      </w:r>
    </w:p>
    <w:p>
      <w:pPr>
        <w:spacing w:before="0"/>
      </w:pPr>
      <w:r>
        <w:rPr>
          <w:b w:val="0"/>
        </w:rPr>
      </w:r>
    </w:p>
    <w:p>
      <w:pPr>
        <w:spacing w:after="100" w:before="0"/>
      </w:pPr>
      <w:r>
        <w:rPr>
          <w:b w:val="0"/>
        </w:rPr>
        <w:t>A. 200.8 litres</w:t>
      </w:r>
    </w:p>
    <w:p>
      <w:pPr>
        <w:spacing w:after="100" w:before="0"/>
      </w:pPr>
      <w:r>
        <w:rPr>
          <w:b w:val="0"/>
        </w:rPr>
        <w:t>B. 198.2 litres</w:t>
      </w:r>
    </w:p>
    <w:p>
      <w:pPr>
        <w:spacing w:after="100" w:before="0"/>
      </w:pPr>
      <w:r>
        <w:rPr>
          <w:b w:val="0"/>
        </w:rPr>
        <w:t>C. 186.4 litres</w:t>
      </w:r>
    </w:p>
    <w:p>
      <w:pPr>
        <w:spacing w:after="100" w:before="0"/>
      </w:pPr>
      <w:r>
        <w:rPr>
          <w:b w:val="0"/>
        </w:rPr>
        <w:t>D. 199.6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Calculate radius directly from circumference: r = Circumference ÷ (2 × π) = 158.4 ÷ 6.2857 ≈ 25.2 cm. Volume in cm3 = πr2h = (22/7) × (25.2)2 × 100. Convert to litres (1 litre = 1000 cm3): Volume = [22/7 × 635.04 × 100] ÷ 1000. Volume = 199584 ÷ 1000 = 199.584 litres. Rounding to one decimal place, we get 199.6 litres. ∴ The correct answer is 199.6 litres. Alternate Method Given: Circumference of base = 158.4 cm Height (h) = 1 m = 100 cm π = 22/7 Formula Used: Circumference = 2 × π × r Volume of Cylinder = π × r2 × h 1 Litre = 1000 cm3 Calculations: ⇒ 2 × (22/7) × r = 158.4 ⇒ r = (158.4 × 7) ÷ (2 × 22) ⇒ r = (158.4 × 7) ÷ 44 ⇒ r = 3.6 × 7 = 25.2 cm ⇒ Volume = (22/7) × (25.2)2 × 100 ⇒ Volume = (22/7) × 25.2 × 25.2 × 100 ⇒ Volume = 22 × 3.6 × 25.2 × 100 ⇒ Volume = 79.2 × 2520 = 199584 cm3 ⇒ Capacity in Litres = 199584 ÷ 1000 ⇒ Capacity = 199.584 litres ≈ 199.6 litres ∴ The correct answer is 199.6 litres. Additional Information Curved Surface Area (CSA) of Cylinder The area of the side surface is given by CSA = 2 × π × r × h. Total Surface Area (TSA) of Cylinder The area of all surfaces including top and bottom: TSA = 2 × π × r × (r + h). Volume and Capacity Units 1 m3 = 1000 litres; 1 litre = 1000 cm3; 1 cm3 = 1 ml.</w:t>
      </w:r>
    </w:p>
    <w:p>
      <w:pPr>
        <w:spacing w:before="0"/>
      </w:pPr>
      <w:r>
        <w:rPr>
          <w:b w:val="0"/>
        </w:rPr>
      </w:r>
    </w:p>
    <w:p>
      <w:pPr>
        <w:spacing w:after="100" w:line="360" w:lineRule="auto" w:before="0"/>
      </w:pPr>
      <w:r>
        <w:rPr>
          <w:b w:val="0"/>
        </w:rPr>
        <w:t>79. The value of (sin θ + cos θ - 1/sin θ - cos θ + 1) × √((1 + sin θ/1 - sin θ))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substitution method: Let θ = 45°. Part 1: (sin 45° + cos 45° − 1) ÷ (sin 45° − cos 45° + 1) = (1/√2 + 1/√2 − 1) ÷ (1/√2 − 1/√2 + 1) = (√2 − 1) ÷ 1 = √2 − 1. Part 2: √((1 + sin 45°) ÷ (1 − sin 45°)) = √((1 + 1/√2) ÷ (1 − 1/√2)) = √((√2 + 1) ÷ (√2 − 1)). Rationalize Part 2: √[(√2 + 1)2 ÷ (2 − 1)] = √2 + 1. Final Expression = (√2 − 1) × (√2 + 1) = 2 − 1 = 1. ∴ The correct answer is 1. Alternate Method Given: ((sin θ + cos θ − 1) ÷ (sin θ − cos θ + 1)) × √((1 + sin θ) ÷ (1 − sin θ)) Calculations: ⇒ Let the first term be A = (sin θ + cos θ − 1) ÷ (sin θ − cos θ + 1) ⇒ A = (sin θ − (1 − cos θ)) ÷ (sin θ + (1 − cos θ)) ⇒ Using half-angle identities: sin θ = 2 sin(θ/2) cos(θ/2) and 1 − cos θ = 2 sin2(θ/2) ⇒ A = (2 sin(θ/2) cos(θ/2) − 2 sin2(θ/2)) ÷ (2 sin(θ/2) cos(θ/2) + 2 sin2(θ/2)) ⇒ A = (cos(θ/2) − sin(θ/2)) ÷ (cos(θ/2) + sin(θ/2)) ... (1) ⇒ Let the second term be B = √((1 + sin θ) ÷ (1 − sin θ)) ⇒ B = √((cos2(θ/2) + sin2(θ/2) + 2 sin(θ/2)cos(θ/2)) ÷ (cos2(θ/2) + sin2(θ/2) − 2 sin(θ/2)cos(θ/2))) ⇒ B = √((cos(θ/2) + sin(θ/2))2 ÷ (cos(θ/2) − sin(θ/2))2) ⇒ B = (cos(θ/2) + sin(θ/2)) ÷ (cos(θ/2) − sin(θ/2)) ... (2) ⇒ Expression = A × B = [(cos(θ/2) − sin(θ/2)) ÷ (cos(θ/2) + sin(θ/2))] × [(cos(θ/2) + sin(θ/2)) ÷ (cos(θ/2) − sin(θ/2))] ⇒ Expression = 1. ∴ The correct answer is 1. Additional Information Pythagorean Identities Basic identities: sin2θ + cos2θ = 1, sec2θ − tan2θ = 1, and cosec2θ − cot2θ = 1. Rationalization Shortcut The term √((1 + sin θ) ÷ (1 − sin θ)) can be simplified directly to sec θ + tan θ by multiplying numerator and denominator by (1 + sin θ). Complementary Angle Rules sin(90° − θ) = cos θ, tan(90° − θ) = cot θ, and sec(90° − θ) = cosec θ.</w:t>
      </w:r>
    </w:p>
    <w:p>
      <w:pPr>
        <w:spacing w:before="0"/>
      </w:pPr>
      <w:r>
        <w:rPr>
          <w:b w:val="0"/>
        </w:rPr>
      </w:r>
    </w:p>
    <w:p>
      <w:pPr>
        <w:spacing w:after="100" w:line="360" w:lineRule="auto" w:before="0"/>
      </w:pPr>
      <w:r>
        <w:rPr>
          <w:b w:val="0"/>
        </w:rPr>
        <w:t>80. The compound interest on a sum of Rs. 20,000 at 15% p.a. for 2 (2/3)years, when interest compounded yearly is:</w:t>
      </w:r>
    </w:p>
    <w:p>
      <w:pPr>
        <w:spacing w:before="0"/>
      </w:pPr>
      <w:r>
        <w:rPr>
          <w:b w:val="0"/>
        </w:rPr>
      </w:r>
    </w:p>
    <w:p>
      <w:pPr>
        <w:spacing w:after="100" w:before="0"/>
      </w:pPr>
      <w:r>
        <w:rPr>
          <w:b w:val="0"/>
        </w:rPr>
        <w:t>A. Rs. 9,000</w:t>
      </w:r>
    </w:p>
    <w:p>
      <w:pPr>
        <w:spacing w:after="100" w:before="0"/>
      </w:pPr>
      <w:r>
        <w:rPr>
          <w:b w:val="0"/>
        </w:rPr>
        <w:t>B. Rs. 9,095</w:t>
      </w:r>
    </w:p>
    <w:p>
      <w:pPr>
        <w:spacing w:after="100" w:before="0"/>
      </w:pPr>
      <w:r>
        <w:rPr>
          <w:b w:val="0"/>
        </w:rPr>
        <w:t>C. Rs. 9,908</w:t>
      </w:r>
    </w:p>
    <w:p>
      <w:pPr>
        <w:spacing w:after="100" w:before="0"/>
      </w:pPr>
      <w:r>
        <w:rPr>
          <w:b w:val="0"/>
        </w:rPr>
        <w:t>D. Rs. 8,896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for the first 2 years is 15% p.a. and for the next 2/3 year, the rate is 15% × 2/3 = 10%. Net percentage rate for 2 years = 15 + 15 + (15 × 15)/100 = 32.25%. Total compound interest percentage for 2 2/3 years = 32.25 + 10 + (32.25 × 10)/100 = 42.25 + 3.225 = 45.475%. Compound Interest = 20,000 × 45.475% = 20,000 × 0.45475 = ₹9,095. ∴ The correct answer is ₹9,095. Alternate Method Given: Principal (P) = ₹20,000 Rate (R) = 15% p.a. Time (T) = 2 2/3 years Formula Used: Amount (A) = P × (1 + R/100)n × (1 + (R × f)/100), where n is the whole year and f is the fraction. ⇒ For the first 2 years, Rate = 15% ⇒ For the remaining 2/3 year, Rate = 15 × 2/3 = 10% ⇒ Amount (A) = 20,000 × (1 + 15/100) × (1 + 15/100) × (1 + 10/100) ⇒ A = 20,000 × (115/100) × (115/100) × (110/100) ⇒ A = 20,000 × 1.15 × 1.15 × 1.1 ⇒ A = 20,000 × 1.3225 × 1.1 ⇒ A = 26,450 × 1.1 = ₹29,095 ⇒ Compound Interest (CI) = A − P ⇒ CI = 29,095 − 20,000 = ₹9,095 ∴ The correct answer is ₹9,095. Additional Information CI for Fractional Time When time is in fractions like t = n (a/b) years, Amount = P(1 + R/100)n × (1 + (R × a/b)/100). Effective Rate for Successive Years If interest rates for different years are R1, R2, and R3, the effective multiplier is (1 + R1/100)(1 + R2/100)(1 + R3/100). Difference between CI and SI for 2 years The difference between CI and SI for 2 years is given by CI − SI = P(R/100)2.</w:t>
      </w:r>
    </w:p>
    <w:p>
      <w:pPr>
        <w:spacing w:before="0"/>
      </w:pPr>
      <w:r>
        <w:rPr>
          <w:b w:val="0"/>
        </w:rPr>
      </w:r>
    </w:p>
    <w:p>
      <w:pPr>
        <w:spacing w:after="100" w:line="360" w:lineRule="auto" w:before="0"/>
      </w:pPr>
      <w:r>
        <w:rPr>
          <w:b w:val="0"/>
        </w:rPr>
        <w:t>81. In ΔPRQ, ∠P = 90° , S and T are the mid points of sides PR and PQ respectively. What is the value of RQ2/(QS2 + RT2)?</w:t>
      </w:r>
    </w:p>
    <w:p>
      <w:pPr>
        <w:spacing w:before="0"/>
      </w:pPr>
      <w:r>
        <w:rPr>
          <w:b w:val="0"/>
        </w:rPr>
      </w:r>
    </w:p>
    <w:p>
      <w:pPr>
        <w:spacing w:after="100" w:before="0"/>
      </w:pPr>
      <w:r>
        <w:rPr>
          <w:b w:val="0"/>
        </w:rPr>
        <w:t>A. (1/2)</w:t>
      </w:r>
    </w:p>
    <w:p>
      <w:pPr>
        <w:spacing w:after="100" w:before="0"/>
      </w:pPr>
      <w:r>
        <w:rPr>
          <w:b w:val="0"/>
        </w:rPr>
        <w:t>B. (2/3)</w:t>
      </w:r>
    </w:p>
    <w:p>
      <w:pPr>
        <w:spacing w:after="100" w:before="0"/>
      </w:pPr>
      <w:r>
        <w:rPr>
          <w:b w:val="0"/>
        </w:rPr>
        <w:t>C. (4/5)</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right-angled triangle, if QS and RT are medians drawn to the legs from the acute angles, then: 4 × (QS2 + RT2) = 5 × RQ2 (where RQ is the hypotenuse) Rearranging the formula: RQ2 / (QS2 + RT2) = 4 / 5 ∴ The correct answer is 4/5. Alternate Method Given: ∠P = 90°, S is the midpoint of PR, T is the midpoint of PQ. Formula: Pythagoras Theorem: Hypotenuse2 = Base2 + Perpendicular2 ⇒ In ΔPRQ: RQ2 = PR2 + PQ2 ⇒ In ΔPQS: QS2 = PQ2 + PS2 ⇒ Since S is midpoint of PR, PS = PR/2 ∴ QS2 = PQ2 + (PR/2)2 = PQ2 + PR2/4 ⇒ In ΔPRT: RT2 = PR2 + PT2 ⇒ Since T is midpoint of PQ, PT = PQ/2 ∴ RT2 = PR2 + (PQ/2)2 = PR2 + PQ2/4 ⇒ QS2 + RT2 = (PQ2 + PR2/4) + (PR2 + PQ2/4) ⇒ QS2 + RT2 = 5/4 × PQ2 + 5/4 × PR2 = 5/4 × (PQ2 + PR2) ⇒ QS2 + RT2 = 5/4 × RQ2 ⇒ RQ2 / (QS2 + RT2) = 4 / 5 ∴ The correct answer is 4/5. Additional Information Median Property in Right Triangles In any right-angled triangle, the sum of the squares of the medians drawn to the legs is equal to 5/4 times the square of the hypotenuse. Apollonius Theorem For any triangle with sides a, b, c and median m to side c: a2 + b2 = 2(m2 + (c/2)2). Hypotenuse Median Property The length of the median drawn to the hypotenuse of a right-angled triangle is exactly half the length of the hypotenuse.</w:t>
      </w:r>
    </w:p>
    <w:p>
      <w:pPr>
        <w:spacing w:before="0"/>
      </w:pPr>
      <w:r>
        <w:rPr>
          <w:b w:val="0"/>
        </w:rPr>
      </w:r>
    </w:p>
    <w:p>
      <w:pPr>
        <w:spacing w:after="100" w:line="360" w:lineRule="auto" w:before="0"/>
      </w:pPr>
      <w:r>
        <w:rPr>
          <w:b w:val="0"/>
        </w:rPr>
        <w:t>82. The rate of interest for the first 2 years is 6% p.a., for the next 3 years is 10% p.a. and for the period beyond 5 years is 12% p.a. If a person gets Rs. 12,771 as simple interest after 7 years, then how much money did he invest?</w:t>
      </w:r>
    </w:p>
    <w:p>
      <w:pPr>
        <w:spacing w:before="0"/>
      </w:pPr>
      <w:r>
        <w:rPr>
          <w:b w:val="0"/>
        </w:rPr>
      </w:r>
    </w:p>
    <w:p>
      <w:pPr>
        <w:spacing w:after="100" w:before="0"/>
      </w:pPr>
      <w:r>
        <w:rPr>
          <w:b w:val="0"/>
        </w:rPr>
        <w:t>A. Rs. 19,350</w:t>
      </w:r>
    </w:p>
    <w:p>
      <w:pPr>
        <w:spacing w:after="100" w:before="0"/>
      </w:pPr>
      <w:r>
        <w:rPr>
          <w:b w:val="0"/>
        </w:rPr>
        <w:t>B. Rs. 19,450</w:t>
      </w:r>
    </w:p>
    <w:p>
      <w:pPr>
        <w:spacing w:after="100" w:before="0"/>
      </w:pPr>
      <w:r>
        <w:rPr>
          <w:b w:val="0"/>
        </w:rPr>
        <w:t>C. Rs. 19,300</w:t>
      </w:r>
    </w:p>
    <w:p>
      <w:pPr>
        <w:spacing w:after="100" w:before="0"/>
      </w:pPr>
      <w:r>
        <w:rPr>
          <w:b w:val="0"/>
        </w:rPr>
        <w:t>D. Rs.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Effective Rate = (Rate1 × Time1) + (Rate2 × Time2) + (Rate3 × Time3) Effective Rate = (2 × 6%) + (3 × 10%) + (2 × 12%) = 12% + 30% + 24% = 66% According to question: 66% of Principal = ₹12,771 Principal = (12,771 ÷ 66) × 100 = 193.5 × 100 = ₹19,350 ∴ The correct answer is ₹19,350. Alternate Method Given: Interest rate for first 2 years (R1) = 6% p.a. Interest rate for next 3 years (R2) = 10% p.a. Interest rate beyond 5 years (R3) = 12% p.a. Total time (T) = 7 years Total Simple Interest (SI) = ₹12,771 Formula Used: Simple Interest (SI) = (P × R × T) ÷ 100 Calculations: ⇒ Total SI = SI for (0-2) yrs + SI for (2-5) yrs + SI for (5-7) yrs ⇒ 12771 = (P × 6 × 2)/100 + (P × 10 × 3)/100 + (P × 12 × 2)/100 ⇒ 12771 = (12P + 30P + 24P) ÷ 100 ⇒ 12771 = 66P ÷ 100 ⇒ 66P = 1277100 ⇒ P = 1277100 ÷ 66 ⇒ P = ₹19,350 ∴ The correct answer is ₹19,350. Additional Information Total Effective Rate in SI When interest rates vary over time, the total interest is the sum of (Principal × Ratei × Timei) ÷ 100 for each period i. Simple Interest vs Compound Interest Simple Interest is calculated only on the initial principal, whereas Compound Interest is calculated on the principal plus accumulated interest. For the first year, SI = CI if compounded annually. Principal and Amount Relationship Amount (A) = Principal (P) + Simple Interest (SI). In percentage terms, if total effective rate is R%, then A = (100 + R)% of Principal.</w:t>
      </w:r>
    </w:p>
    <w:p>
      <w:pPr>
        <w:spacing w:before="0"/>
      </w:pPr>
      <w:r>
        <w:rPr>
          <w:b w:val="0"/>
        </w:rPr>
      </w:r>
    </w:p>
    <w:p>
      <w:pPr>
        <w:spacing w:after="100" w:line="360" w:lineRule="auto" w:before="0"/>
      </w:pPr>
      <w:r>
        <w:rPr>
          <w:b w:val="0"/>
        </w:rPr>
        <w:t>83. The circumference of the base of a right circular cone is 44 cm and its height is 24 cm. The curved surface area (in cm2) of the cone is: (Take π = (22/7))</w:t>
      </w:r>
    </w:p>
    <w:p>
      <w:pPr>
        <w:spacing w:before="0"/>
      </w:pPr>
      <w:r>
        <w:rPr>
          <w:b w:val="0"/>
        </w:rPr>
      </w:r>
    </w:p>
    <w:p>
      <w:pPr>
        <w:spacing w:after="100" w:before="0"/>
      </w:pPr>
      <w:r>
        <w:rPr>
          <w:b w:val="0"/>
        </w:rPr>
        <w:t>A. 550</w:t>
      </w:r>
    </w:p>
    <w:p>
      <w:pPr>
        <w:spacing w:after="100" w:before="0"/>
      </w:pPr>
      <w:r>
        <w:rPr>
          <w:b w:val="0"/>
        </w:rPr>
        <w:t>B. 528</w:t>
      </w:r>
    </w:p>
    <w:p>
      <w:pPr>
        <w:spacing w:after="100" w:before="0"/>
      </w:pPr>
      <w:r>
        <w:rPr>
          <w:b w:val="0"/>
        </w:rPr>
        <w:t>C. 440</w:t>
      </w:r>
    </w:p>
    <w:p>
      <w:pPr>
        <w:spacing w:after="100" w:before="0"/>
      </w:pPr>
      <w:r>
        <w:rPr>
          <w:b w:val="0"/>
        </w:rPr>
        <w:t>D. 572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Base Circumference = 2 × π × r = 44 cm If circumference is 44, radius (r) is always 7 cm (Standard circle property where r = 7, C = 44, Area = 154). Given Height (h) = 24 cm. For a right cone, radius, height, and slant height form a Pythagorean triplet (7, 24, 25). ∴ Slant height (l) = 25 cm. Curved Surface Area = π × r × l = (22/7) × 7 × 25 = 550 cm2. ∴ The correct answer is 550 cm2. Alternate Method Given: Circumference of base = 44 cm Height of cone (h) = 24 cm π = 22/7 Formula Used: 1. Circumference = 2 × π × r 2. Slant height (l) = √(r2 + h2) 3. Curved Surface Area (CSA) = π × r × l Calculations: ⇒ 2 × (22/7) × r = 44 ⇒ (44/7) × r = 44 ⇒ r = (44 × 7) / 44 ⇒ r = 7 cm ⇒ l = √(72 + 242) ⇒ l = √(49 + 576) ⇒ l = √625 ⇒ l = 25 cm ⇒ CSA = (22/7) × 7 × 25 ⇒ CSA = 22 × 25 ⇒ CSA = 550 cm2 ∴ The correct answer is 550 cm2. Additional Information Slant Height of a Cone The slant height (l) is the distance from the apex to any point on the base circumference, given by l = √(r2 + h2). Total Surface Area (TSA) of Cone TSA includes the curved surface and the base area: TSA = πrl + πr2 = πr(l + r). Volume of a Cone The volume is one-third of the volume of a cylinder with the same radius and height: V = (1/3) × πr2h. Pythagorean Triplets Common triplets like (3, 4, 5), (5, 12, 13), (8, 15, 17), and (7, 24, 25) are very useful for calculating slant height quickly.</w:t>
      </w:r>
    </w:p>
    <w:p>
      <w:pPr>
        <w:spacing w:before="0"/>
      </w:pPr>
      <w:r>
        <w:rPr>
          <w:b w:val="0"/>
        </w:rPr>
      </w:r>
    </w:p>
    <w:p>
      <w:pPr>
        <w:spacing w:after="100" w:line="360" w:lineRule="auto" w:before="0"/>
      </w:pPr>
      <w:r>
        <w:rPr>
          <w:b w:val="0"/>
        </w:rPr>
        <w:t>84. In ΔABC, right angled at B, if tanA = 1/2, then the value of (sin A(cos C + cos A)/cos C (sin C - sin A)) is:</w:t>
      </w:r>
    </w:p>
    <w:p>
      <w:pPr>
        <w:spacing w:before="0"/>
      </w:pPr>
      <w:r>
        <w:rPr>
          <w:b w:val="0"/>
        </w:rPr>
      </w:r>
    </w:p>
    <w:p>
      <w:pPr>
        <w:spacing w:after="100" w:before="0"/>
      </w:pPr>
      <w:r>
        <w:rPr>
          <w:b w:val="0"/>
        </w:rPr>
        <w:t>A. 2 √(5)</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right-angled ΔABC at B, A and C are complementary angles, meaning A + C = 90°. This implies sin A = cos C and cos A = sin C. Substitute these into the expression: [sin A(sin A + cos A)] ÷ [sin A(cos A − sin A)] The sin A terms cancel out, simplifying the expression to (sin A + cos A) ÷ (cos A − sin A). Divide the numerator and denominator by cos A to get: (tan A + 1) ÷ (1 − tan A). Substituting tan A = 1/2: (0.5 + 1) ÷ (1 − 0.5) = 1.5 ÷ 0.5 = 3. ∴ The correct answer is 3. Alternate Method Given: In ΔABC, ∠B = 90° and tan A = 1/2. Formula: tan A = Perpendicular ÷ Base = BC ÷ AB. ⇒ Let BC = 1 and AB = 2. ⇒ By Pythagoras Theorem: AC = √(AB2 + BC2) = √(22 + 12) = √5. ⇒ For ∠A: sin A = BC/AC = 1/√5 and cos A = AB/AC = 2/√5. ⇒ For ∠C: sin C = AB/AC = 2/√5 and cos C = BC/AC = 1/√5. ⇒ Expression = [sin A(cos C + cos A)] ÷ [cos C (sin C − sin A)] ⇒ Expression = [(1/√5) × (1/√5 + 2/√5)] ÷ [(1/√5) × (2/√5 − 1/√5)] ⇒ Expression = [(1/√5) × (3/√5)] ÷ [(1/√5) × (1/√5)] ⇒ Expression = (3/5) ÷ (1/5) = 3. ∴ The correct answer is 3. Additional Information Complementary Angle Identities In a right triangle where A + C = 90°, sin A = cos C, cos A = sin C, tan A = cot C, and sec A = cosec C. Tangent Addition Formula The expression (1 + tan A) ÷ (1 − tan A) is equivalent to tan(45° + A). Pythagorean Triplet Basics For any right triangle, Perpendicular2 + Base2 = Hypotenuse2. Here, 12 + 22 = (√5)2.</w:t>
      </w:r>
    </w:p>
    <w:p>
      <w:pPr>
        <w:spacing w:before="0"/>
      </w:pPr>
      <w:r>
        <w:rPr>
          <w:b w:val="0"/>
        </w:rPr>
      </w:r>
    </w:p>
    <w:p>
      <w:pPr>
        <w:spacing w:after="100" w:line="360" w:lineRule="auto" w:before="0"/>
      </w:pPr>
      <w:r>
        <w:rPr>
          <w:b w:val="0"/>
        </w:rPr>
        <w:t>85. A sum of Rs. 10,500 amounts to Rs. 13,650 in 2 years at a certain rate percent per annum simple interest. The same sum will amount to what in 1 year at the same rate, if the interest is compounded half yearly (nearest to Rs.1)?</w:t>
      </w:r>
    </w:p>
    <w:p>
      <w:pPr>
        <w:spacing w:before="0"/>
      </w:pPr>
      <w:r>
        <w:rPr>
          <w:b w:val="0"/>
        </w:rPr>
      </w:r>
    </w:p>
    <w:p>
      <w:pPr>
        <w:spacing w:after="100" w:before="0"/>
      </w:pPr>
      <w:r>
        <w:rPr>
          <w:b w:val="0"/>
        </w:rPr>
        <w:t>A. Rs. 12,124</w:t>
      </w:r>
    </w:p>
    <w:p>
      <w:pPr>
        <w:spacing w:after="100" w:before="0"/>
      </w:pPr>
      <w:r>
        <w:rPr>
          <w:b w:val="0"/>
        </w:rPr>
        <w:t>B. Rs. 12,143</w:t>
      </w:r>
    </w:p>
    <w:p>
      <w:pPr>
        <w:spacing w:after="100" w:before="0"/>
      </w:pPr>
      <w:r>
        <w:rPr>
          <w:b w:val="0"/>
        </w:rPr>
        <w:t>C. Rs. 12,134</w:t>
      </w:r>
    </w:p>
    <w:p>
      <w:pPr>
        <w:spacing w:after="100" w:before="0"/>
      </w:pPr>
      <w:r>
        <w:rPr>
          <w:b w:val="0"/>
        </w:rPr>
        <w:t>D. Rs. 12,314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Simple Interest in 2 years = 13,650 − 10,500 = ₹3,150 Rate of Interest (R) = (3,150 ÷ 2) ÷ 10,500 × 100 = 15% p.a. For CI (half-yearly): rate = 7.5% per half-year, periods = 2. Effective CI rate = 7.5 + 7.5 + (7.5 × 7.5)/100 = 15.5625%. Total Amount = 10,500 × (100 + 15.5625)% = 10,500 × 1.155625 ≈ ₹12,134. ∴ The correct answer is ₹12,134. Alternate Method Given: Principal (P) = ₹10,500, Amount (SI) = ₹13,650, Time = 2 years. Formula: SI = (P × R × T) ÷ 100; CI Amount = P(1 + r/100)n ⇒ Total Simple Interest (2 years) = 13,650 − 10,500 = ₹3,150 ⇒ Rate of Interest (R) = (3,150 × 100) ÷ (10,500 × 2) ⇒ R = 3,15,000 ÷ 21,000 = 15% per annum ⇒ For CI compounded half-yearly for 1 year: ⇒ Rate (r) = 15% ÷ 2 = 7.5% per half-year ⇒ Time (n) = 1 × 2 = 2 half-years ⇒ Amount = 10,500 × (1 + 7.5/100)2 ⇒ Amount = 10,500 × (1.075)2 ⇒ Amount = 10,500 × 1.155625 ⇒ Amount = 12,134.0625 ≈ ₹12,134 ∴ The correct answer is ₹12,134. Additional Information Effective Rate for Compounding When interest is compounded half-yearly, the rate is halved (R/2) and the time is doubled (2T). The effective rate for two periods is x + y + (xy/100)%. Difference between CI and SI For 2 years (or 2 compounding cycles), the difference between CI and SI is given by P(R/100)2. Rule of 72 A quick shortcut to estimate the time required to double an investment: Time ≈ 72 ÷ Interest Rate (%).</w:t>
      </w:r>
    </w:p>
    <w:p>
      <w:pPr>
        <w:spacing w:before="0"/>
      </w:pPr>
      <w:r>
        <w:rPr>
          <w:b w:val="0"/>
        </w:rPr>
      </w:r>
    </w:p>
    <w:p>
      <w:pPr>
        <w:spacing w:after="100" w:line="360" w:lineRule="auto" w:before="0"/>
      </w:pPr>
      <w:r>
        <w:rPr>
          <w:b w:val="0"/>
        </w:rPr>
        <w:t>86. The number of students in section A and section B of a class are 40 and 52, respectively. The average score in mathematics of all the students is 75. If the average score of the students in A is 20% more than that of students in B, then what is the average score of students in B?</w:t>
      </w:r>
    </w:p>
    <w:p>
      <w:pPr>
        <w:spacing w:before="0"/>
      </w:pPr>
      <w:r>
        <w:rPr>
          <w:b w:val="0"/>
        </w:rPr>
      </w:r>
    </w:p>
    <w:p>
      <w:pPr>
        <w:spacing w:after="100" w:before="0"/>
      </w:pPr>
      <w:r>
        <w:rPr>
          <w:b w:val="0"/>
        </w:rPr>
        <w:t>A. 63</w:t>
      </w:r>
    </w:p>
    <w:p>
      <w:pPr>
        <w:spacing w:after="100" w:before="0"/>
      </w:pPr>
      <w:r>
        <w:rPr>
          <w:b w:val="0"/>
        </w:rPr>
        <w:t>B. 69</w:t>
      </w:r>
    </w:p>
    <w:p>
      <w:pPr>
        <w:spacing w:after="100" w:before="0"/>
      </w:pPr>
      <w:r>
        <w:rPr>
          <w:b w:val="0"/>
        </w:rPr>
        <w:t>C. 71</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students (A : B) = 40 : 52 = 10 : 13 Ratio of average scores (A : B) = 120 : 100 = 6 : 5 Weighted average parts = (10 × 6 + 13 × 5) ÷ (10 + 13) = 125/23 parts Given, 125/23 parts = 75 ⇒ 1 part = (75 × 23) ÷ 125 = 13.8 Average score of students in B = 5 × 13.8 = 69 marks ∴ The correct answer is 69 marks. Alternate Method Given: Number of students in A (nA) = 40 Number of students in B (nB) = 52 Total Average Score = 75 Average A is 20% more than Average B. Formula Used: Total Average = (Sum of scores in A + Sum of scores in B) ÷ Total students Calculations: ⇒ Let the average score of students in B = x ⇒ Average score of students in A = x + 20% of x = 1.2x ⇒ Total sum of scores = (40 × 1.2x) + (52 × x) ⇒ Total students = 40 + 52 = 92 ⇒ Average = Sum ÷ Count ⇒ 75 = (48x + 52x) ÷ 92 ⇒ 75 = 100x ÷ 92 ⇒ 100x = 75 × 92 ⇒ 100x = 6900 ⇒ x = 69 marks ∴ The correct answer is 69 marks. Additional Information Weighted Average Formula The combined average of two groups is given by Aavg = (n1a1 + n2a2) ÷ (n1 + n2), where n is the number of items and a is the individual average. Alligation Rule The ratio of the quantities is inversely proportional to the deviation of their averages from the mean average: n1 ÷ n2 = (a2 − Aavg) ÷ (Aavg − a1). Percentage Change in Averages If an average increases by k%, the new average is A × (1 + k/100). For 20% more, the multiplier is 1.2.</w:t>
      </w:r>
    </w:p>
    <w:p>
      <w:pPr>
        <w:spacing w:before="0"/>
      </w:pPr>
      <w:r>
        <w:rPr>
          <w:b w:val="0"/>
        </w:rPr>
      </w:r>
    </w:p>
    <w:p>
      <w:pPr>
        <w:spacing w:after="100" w:line="360" w:lineRule="auto" w:before="0"/>
      </w:pPr>
      <w:r>
        <w:rPr>
          <w:b w:val="0"/>
        </w:rPr>
        <w:t>87. If cosec θ = b/a, then √(3) cot θ + 1tan θ + √(3) is equal to:</w:t>
      </w:r>
    </w:p>
    <w:p>
      <w:pPr>
        <w:spacing w:before="0"/>
      </w:pPr>
      <w:r>
        <w:rPr>
          <w:b w:val="0"/>
        </w:rPr>
      </w:r>
    </w:p>
    <w:p>
      <w:pPr>
        <w:spacing w:after="100" w:before="0"/>
      </w:pPr>
      <w:r>
        <w:rPr>
          <w:b w:val="0"/>
        </w:rPr>
        <w:t>A. √(b^2 - a^2)a</w:t>
      </w:r>
    </w:p>
    <w:p>
      <w:pPr>
        <w:spacing w:after="100" w:before="0"/>
      </w:pPr>
      <w:r>
        <w:rPr>
          <w:b w:val="0"/>
        </w:rPr>
        <w:t>B. √(b^2 + b^2)b</w:t>
      </w:r>
    </w:p>
    <w:p>
      <w:pPr>
        <w:spacing w:after="100" w:before="0"/>
      </w:pPr>
      <w:r>
        <w:rPr>
          <w:b w:val="0"/>
        </w:rPr>
        <w:t>C. √(a^2 + b^2)b</w:t>
      </w:r>
    </w:p>
    <w:p>
      <w:pPr>
        <w:spacing w:after="100" w:before="0"/>
      </w:pPr>
      <w:r>
        <w:rPr>
          <w:b w:val="0"/>
        </w:rPr>
        <w:t>D. √(b^2 - a^2)b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 ⇒ √3 cot θ + 1tan θ + √3 In Place of tanθ put (1/cotθ) ⇒ (√3 cotθ + 1)/((1/cotθ) + √3) ⇒ [(√3 cotθ + 1)/(√3 cotθ + 1)] × cotθ ⇒ cotθ Now, ⇒ Base = √(b2 - a2) ⇒ cotθ = √(b2 - a2)/a ∴ √(3) cot θ + 1tan θ + √(3) = √(b2 - a2)/a</w:t>
      </w:r>
    </w:p>
    <w:p>
      <w:pPr>
        <w:spacing w:before="0"/>
      </w:pPr>
      <w:r>
        <w:rPr>
          <w:b w:val="0"/>
        </w:rPr>
      </w:r>
    </w:p>
    <w:p>
      <w:pPr>
        <w:spacing w:after="100" w:line="360" w:lineRule="auto" w:before="0"/>
      </w:pPr>
      <w:r>
        <w:rPr>
          <w:b w:val="0"/>
        </w:rPr>
        <w:t>88. The base of a solid right prism of height 10 cm is a square and its volume is 160 cm3. What is its total surface area of the prism (in cm2)?</w:t>
      </w:r>
    </w:p>
    <w:p>
      <w:pPr>
        <w:spacing w:before="0"/>
      </w:pPr>
      <w:r>
        <w:rPr>
          <w:b w:val="0"/>
        </w:rPr>
      </w:r>
    </w:p>
    <w:p>
      <w:pPr>
        <w:spacing w:after="100" w:before="0"/>
      </w:pPr>
      <w:r>
        <w:rPr>
          <w:b w:val="0"/>
        </w:rPr>
        <w:t>A. 176</w:t>
      </w:r>
    </w:p>
    <w:p>
      <w:pPr>
        <w:spacing w:after="100" w:before="0"/>
      </w:pPr>
      <w:r>
        <w:rPr>
          <w:b w:val="0"/>
        </w:rPr>
        <w:t>B. 200</w:t>
      </w:r>
    </w:p>
    <w:p>
      <w:pPr>
        <w:spacing w:after="100" w:before="0"/>
      </w:pPr>
      <w:r>
        <w:rPr>
          <w:b w:val="0"/>
        </w:rPr>
        <w:t>C. 192</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 Key Points Additional Information</w:t>
      </w:r>
    </w:p>
    <w:p>
      <w:pPr>
        <w:spacing w:before="0"/>
      </w:pPr>
      <w:r>
        <w:rPr>
          <w:b w:val="0"/>
        </w:rPr>
        <w:t>• A right prism is a three-dimensional solid where the bases are congruent polygons and the lateral faces are rectangles. In this question, the base is a square and the height is 10 cm.</w:t>
      </w:r>
    </w:p>
    <w:p>
      <w:pPr>
        <w:spacing w:before="0"/>
      </w:pPr>
      <w:r>
        <w:rPr>
          <w:b w:val="0"/>
        </w:rPr>
        <w:t>• The volume of a prism is given by the formula: Volume = Area of Base × Height.</w:t>
      </w:r>
    </w:p>
    <w:p>
      <w:pPr>
        <w:spacing w:before="0"/>
      </w:pPr>
      <w:r>
        <w:rPr>
          <w:b w:val="0"/>
        </w:rPr>
        <w:t>• Given, Volume = 160 cm3 and Height (h) = 10 cm. Let the side of the square base be 'a'.</w:t>
      </w:r>
    </w:p>
    <w:p>
      <w:pPr>
        <w:spacing w:before="0"/>
      </w:pPr>
      <w:r>
        <w:rPr>
          <w:b w:val="0"/>
        </w:rPr>
        <w:t>• Area of the square base = a2.</w:t>
      </w:r>
    </w:p>
    <w:p>
      <w:pPr>
        <w:spacing w:before="0"/>
      </w:pPr>
      <w:r>
        <w:rPr>
          <w:b w:val="0"/>
        </w:rPr>
        <w:t>• Substituting the values: 160 = a2 × 10.</w:t>
      </w:r>
    </w:p>
    <w:p>
      <w:pPr>
        <w:spacing w:before="0"/>
      </w:pPr>
      <w:r>
        <w:rPr>
          <w:b w:val="0"/>
        </w:rPr>
        <w:t>• a2 = 16, which means side a = 4 cm.</w:t>
      </w:r>
    </w:p>
    <w:p>
      <w:pPr>
        <w:spacing w:before="0"/>
      </w:pPr>
      <w:r>
        <w:rPr>
          <w:b w:val="0"/>
        </w:rPr>
        <w:t>• The Total Surface Area (TSA) of a prism is calculated as: TSA = (2 × Area of Base) + (Perimeter of Base × Height).</w:t>
      </w:r>
    </w:p>
    <w:p>
      <w:pPr>
        <w:spacing w:before="0"/>
      </w:pPr>
      <w:r>
        <w:rPr>
          <w:b w:val="0"/>
        </w:rPr>
        <w:t>• Area of Base = a2 = 42 = 16 cm2.</w:t>
      </w:r>
    </w:p>
    <w:p>
      <w:pPr>
        <w:spacing w:before="0"/>
      </w:pPr>
      <w:r>
        <w:rPr>
          <w:b w:val="0"/>
        </w:rPr>
        <w:t>• Perimeter of Base (Square) = 4 × a = 4 × 4 = 16 cm.</w:t>
      </w:r>
    </w:p>
    <w:p>
      <w:pPr>
        <w:spacing w:before="0"/>
      </w:pPr>
      <w:r>
        <w:rPr>
          <w:b w:val="0"/>
        </w:rPr>
        <w:t>• Now, calculate TSA: (2 × 16) + (16 × 10) = 32 + 160 = 192 cm2.</w:t>
      </w:r>
    </w:p>
    <w:p>
      <w:pPr>
        <w:spacing w:before="0"/>
      </w:pPr>
      <w:r>
        <w:rPr>
          <w:b w:val="0"/>
        </w:rPr>
        <w:t>• Thus, the total surface area of the prism is 192 cm2, which matches Option 3.</w:t>
      </w:r>
    </w:p>
    <w:p>
      <w:pPr>
        <w:spacing w:before="0"/>
      </w:pPr>
      <w:r>
        <w:rPr>
          <w:b w:val="0"/>
        </w:rPr>
        <w:t>• Lateral Surface Area (LSA) of a prism is the area of its side faces only, calculated as: LSA = Perimeter of Base × Height. In this case, LSA = 16 × 10 = 160 cm2.</w:t>
      </w:r>
    </w:p>
    <w:p>
      <w:pPr>
        <w:spacing w:before="0"/>
      </w:pPr>
      <w:r>
        <w:rPr>
          <w:b w:val="0"/>
        </w:rPr>
        <w:t>• For any regular prism, the total surface area always includes the sum of the lateral area and the areas of the two bases (top and bottom).</w:t>
      </w:r>
    </w:p>
    <w:p>
      <w:pPr>
        <w:spacing w:before="0"/>
      </w:pPr>
      <w:r>
        <w:rPr>
          <w:b w:val="0"/>
        </w:rPr>
        <w:t>• The unit of volume is always in cubic units (e.g., cm3), while the unit of area is always in square units (e.g., cm2).</w:t>
      </w:r>
    </w:p>
    <w:p>
      <w:pPr>
        <w:spacing w:before="0"/>
      </w:pPr>
      <w:r>
        <w:rPr>
          <w:b w:val="0"/>
        </w:rPr>
      </w:r>
    </w:p>
    <w:p>
      <w:pPr>
        <w:spacing w:after="100" w:line="360" w:lineRule="auto" w:before="0"/>
      </w:pPr>
      <w:r>
        <w:rPr>
          <w:b w:val="0"/>
        </w:rPr>
        <w:t>89. If cos(2θ + 54°) = sin θ, 0° (1/tan 5 θ + cosec (5 θ/2))?</w:t>
      </w:r>
    </w:p>
    <w:p>
      <w:pPr>
        <w:spacing w:before="0"/>
      </w:pPr>
      <w:r>
        <w:rPr>
          <w:b w:val="0"/>
        </w:rPr>
      </w:r>
    </w:p>
    <w:p>
      <w:pPr>
        <w:spacing w:after="100" w:before="0"/>
      </w:pPr>
      <w:r>
        <w:rPr>
          <w:b w:val="0"/>
        </w:rPr>
        <w:t>A. 2 - √(3)</w:t>
      </w:r>
    </w:p>
    <w:p>
      <w:pPr>
        <w:spacing w:after="100" w:before="0"/>
      </w:pPr>
      <w:r>
        <w:rPr>
          <w:b w:val="0"/>
        </w:rPr>
        <w:t>B. 2 + √(3)</w:t>
      </w:r>
    </w:p>
    <w:p>
      <w:pPr>
        <w:spacing w:after="100" w:before="0"/>
      </w:pPr>
      <w:r>
        <w:rPr>
          <w:b w:val="0"/>
        </w:rPr>
        <w:t>C. 2 √(3)</w:t>
      </w:r>
    </w:p>
    <w:p>
      <w:pPr>
        <w:spacing w:after="100" w:before="0"/>
      </w:pPr>
      <w:r>
        <w:rPr>
          <w:b w:val="0"/>
        </w:rPr>
        <w:t>D.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cos A = sin B, then A + B = 90°. Given cos(2θ + 54°) = sin θ, so (2θ + 54°) + θ = 90°. 3θ = 90° − 54° ⇒ 3θ = 36° ⇒ θ = 12°. Value required: 1 / [tan(5 × 12°) + cosec(5 × 12° / 2)] = 1 / (tan 60° + cosec 30°). 1 / (√3 + 2) = (2 − √3) / (4 − 3) = 2 − √3. ∴ The correct answer is 2 − √3. Alternate Method Given: cos(2θ + 54°) = sin θ and 0° Formula Used: sin A = cos(90° − A) ⇒ cos(2θ + 54°) = cos(90° − θ) ⇒ 2θ + 54° = 90° − θ ⇒ 2θ + θ = 90° − 54° ⇒ 3θ = 36° ⇒ θ = 12° ⇒ Required value = 1 / [tan(5 × 12°) + cosec(5 × 12° / 2)] ⇒ Required value = 1 / [tan 60° + cosec 30°] ⇒ Putting standard values: tan 60° = √3 and cosec 30° = 2 ⇒ Value = 1 / (√3 + 2) ⇒ Rationalizing the denominator: [1 × (2 − √3)] / [(2 + √3) × (2 − √3)] ⇒ (2 − √3) / (22 − (√3)2) = (2 − √3) / (4 − 3) ⇒ 2 − √3 ∴ The correct answer is 2 − √3. Additional Information Complementary Angle Identities For any angle θ, sin θ = cos(90° − θ), tan θ = cot(90° − θ), and sec θ = cosec(90° − θ). Standard Trigonometric Values Important values: tan 60° = √3, tan 30° = 1/√3, cosec 30° = 2, and sin 30° = 1/2. Rationalization Rule To rationalize 1/(a + √b), multiply both numerator and denominator by the conjugate (a − √b).</w:t>
      </w:r>
    </w:p>
    <w:p>
      <w:pPr>
        <w:spacing w:before="0"/>
      </w:pPr>
      <w:r>
        <w:rPr>
          <w:b w:val="0"/>
        </w:rPr>
      </w:r>
    </w:p>
    <w:p>
      <w:pPr>
        <w:spacing w:after="100" w:line="360" w:lineRule="auto" w:before="0"/>
      </w:pPr>
      <w:r>
        <w:rPr>
          <w:b w:val="0"/>
        </w:rPr>
        <w:t>90. From a solid cylindrical wooden block of height 18 cm and radius 7.5 cm, a conical cavity of the same height and same radius is taken out. What is total surface area (in cm2) of the remaining solid?</w:t>
      </w:r>
    </w:p>
    <w:p>
      <w:pPr>
        <w:spacing w:before="0"/>
      </w:pPr>
      <w:r>
        <w:rPr>
          <w:b w:val="0"/>
        </w:rPr>
      </w:r>
    </w:p>
    <w:p>
      <w:pPr>
        <w:spacing w:after="100" w:before="0"/>
      </w:pPr>
      <w:r>
        <w:rPr>
          <w:b w:val="0"/>
        </w:rPr>
        <w:t>A. 416.25 π</w:t>
      </w:r>
    </w:p>
    <w:p>
      <w:pPr>
        <w:spacing w:after="100" w:before="0"/>
      </w:pPr>
      <w:r>
        <w:rPr>
          <w:b w:val="0"/>
        </w:rPr>
        <w:t>B. 472.5 π</w:t>
      </w:r>
    </w:p>
    <w:p>
      <w:pPr>
        <w:spacing w:after="100" w:before="0"/>
      </w:pPr>
      <w:r>
        <w:rPr>
          <w:b w:val="0"/>
        </w:rPr>
        <w:t>C. 326.25 π</w:t>
      </w:r>
    </w:p>
    <w:p>
      <w:pPr>
        <w:spacing w:after="100" w:before="0"/>
      </w:pPr>
      <w:r>
        <w:rPr>
          <w:b w:val="0"/>
        </w:rPr>
        <w:t>D. 270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of remaining solid = Curved surface of cylinder + Base area + Inner curved surface of cone. Formula: TSA = 2πrh + πr2 + πrl, where slant height l = √(h2 + r2). Given: r = 7.5 cm, h = 18 cm ⇒ l = √(182 + 7.52) = √(324 + 56.25) = √380.25 = 19.5 cm. TSA = π × 7.5 × (2 × 18 + 7.5 + 19.5) = π × 7.5 × (36 + 27) = 7.5 × 63 × π = 472.5π cm2. ∴ The correct answer is 472.5 π cm2. Alternate Method Given: Radius of cylinder (r) = 7.5 cm Height of cylinder (h) = 18 cm Radius and height of conical cavity are same as the cylinder. Formula Used: TSA of remaining solid = CSA of cylinder + Area of base + CSA of cone CSA of cylinder = 2πrh Area of base = πr2 CSA of cone = πrl Slant height (l) = √(r2 + h2) Calculations: ⇒ Slant height (l) = √(7.52 + 182) ⇒ l = √(56.25 + 324) = √380.25 ⇒ l = 19.5 cm ⇒ TSA = (2 × π × 7.5 × 18) + (π × 7.5 × 7.5) + (π × 7.5 × 19.5) ⇒ TSA = 270π + 56.25π + 146.25π ⇒ TSA = π × (270 + 56.25 + 146.25) ⇒ TSA = 472.5π cm2 ∴ The correct answer is 472.5 π cm2. Additional Information Volume of Remaining Solid Volume = Volume of cylinder − Volume of cone = πr2h − (1/3)πr2h = (2/3)πr2h. Surface Area Logic When a cavity is removed, the volume decreases but the surface area usually increases because a new internal surface is created. Total Surface Area of Cylinder TSA = 2πr(h + r), including both the top and bottom circular bases.</w:t>
      </w:r>
    </w:p>
    <w:p>
      <w:pPr>
        <w:spacing w:before="0"/>
      </w:pPr>
      <w:r>
        <w:rPr>
          <w:b w:val="0"/>
        </w:rPr>
      </w:r>
    </w:p>
    <w:p>
      <w:pPr>
        <w:spacing w:after="100" w:line="360" w:lineRule="auto" w:before="0"/>
      </w:pPr>
      <w:r>
        <w:rPr>
          <w:b w:val="0"/>
        </w:rPr>
        <w:t>91. A cylindrical roller made of iron is 1.2 m long. Its internal radius is 24 cm and thickness of the iron sheet used in making the roller is 15 cm. What is the mass (in kg) of the roller, if 1 cm3 of iron has 8 g mass?</w:t>
      </w:r>
    </w:p>
    <w:p>
      <w:pPr>
        <w:spacing w:before="0"/>
      </w:pPr>
      <w:r>
        <w:rPr>
          <w:b w:val="0"/>
        </w:rPr>
      </w:r>
    </w:p>
    <w:p>
      <w:pPr>
        <w:spacing w:after="100" w:before="0"/>
      </w:pPr>
      <w:r>
        <w:rPr>
          <w:b w:val="0"/>
        </w:rPr>
        <w:t>A. 892.8 π</w:t>
      </w:r>
    </w:p>
    <w:p>
      <w:pPr>
        <w:spacing w:after="100" w:before="0"/>
      </w:pPr>
      <w:r>
        <w:rPr>
          <w:b w:val="0"/>
        </w:rPr>
        <w:t>B. 907.2 π</w:t>
      </w:r>
    </w:p>
    <w:p>
      <w:pPr>
        <w:spacing w:after="100" w:before="0"/>
      </w:pPr>
      <w:r>
        <w:rPr>
          <w:b w:val="0"/>
        </w:rPr>
        <w:t>C. 846.72 π</w:t>
      </w:r>
    </w:p>
    <w:p>
      <w:pPr>
        <w:spacing w:after="100" w:before="0"/>
      </w:pPr>
      <w:r>
        <w:rPr>
          <w:b w:val="0"/>
        </w:rPr>
        <w:t>D. 845.75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Outer radius R = Internal radius + Thickness = 24 + 15 = 39 cm. Length of roller h = 1.2 m = 120 cm. Volume of iron = π × (R2 − r2) × h = π × (392 − 242) × 120 = π × 945 × 120 cm3. Total mass (kg) = (Volume × Density) ÷ 1000 = (113400π × 8) ÷ 1000 = 907.2π kg. ∴ The correct answer is 907.2π kg. Alternate Method Given: Internal radius (r) = 24 cm Thickness of iron = 15 cm Length (h) = 1.2 m = 120 cm Density = 8 g/cm3 Formula Used: Volume of Hollow Cylinder = π × (R2 − r2) × h Mass = Volume × Density Calculations: ⇒ External radius (R) = Internal radius + Thickness = 24 + 15 = 39 cm ⇒ Volume of iron = π × (392 − 242) × 120 ⇒ Using (a2 − b2) = (a + b)(a − b): ⇒ Volume = π × (39 + 24) × (39 − 24) × 120 ⇒ Volume = π × 63 × 15 × 120 = 113400π cm3 ⇒ Mass in grams = 113400π × 8 = 907200π g ⇒ Mass in kg = 907200π ÷ 1000 ⇒ Mass = 907.2π kg ∴ The correct answer is 907.2π kg. Additional Information Total Surface Area of Hollow Cylinder TSA = Inner CSA + Outer CSA + Area of two bases = 2πrh + 2πRh + 2π(R2 − r2). Volume of Solid Cylinder The volume of a solid cylinder is given by V = πr2h, where r is the radius and h is the height. Density and Mass Relation Mass = Volume × Density. Always ensure units are consistent (e.g., cm3 with g/cm3) before final conversion to kg.</w:t>
      </w:r>
    </w:p>
    <w:p>
      <w:pPr>
        <w:spacing w:before="0"/>
      </w:pPr>
      <w:r>
        <w:rPr>
          <w:b w:val="0"/>
        </w:rPr>
      </w:r>
    </w:p>
    <w:p>
      <w:pPr>
        <w:spacing w:after="100" w:line="360" w:lineRule="auto" w:before="0"/>
      </w:pPr>
      <w:r>
        <w:rPr>
          <w:b w:val="0"/>
        </w:rPr>
        <w:t>92. Raju ate (3/8) part of a pizza and Adam ate (3/10)part of the remaining pizza. Then Renu ate (4/7) part of the pizza that was left. What fraction of the pizza is still left?</w:t>
      </w:r>
    </w:p>
    <w:p>
      <w:pPr>
        <w:spacing w:before="0"/>
      </w:pPr>
      <w:r>
        <w:rPr>
          <w:b w:val="0"/>
        </w:rPr>
      </w:r>
    </w:p>
    <w:p>
      <w:pPr>
        <w:spacing w:after="100" w:before="0"/>
      </w:pPr>
      <w:r>
        <w:rPr>
          <w:b w:val="0"/>
        </w:rPr>
        <w:t>A. (1/8)</w:t>
      </w:r>
    </w:p>
    <w:p>
      <w:pPr>
        <w:spacing w:after="100" w:before="0"/>
      </w:pPr>
      <w:r>
        <w:rPr>
          <w:b w:val="0"/>
        </w:rPr>
        <w:t>B. (3/16)</w:t>
      </w:r>
    </w:p>
    <w:p>
      <w:pPr>
        <w:spacing w:after="100" w:before="0"/>
      </w:pPr>
      <w:r>
        <w:rPr>
          <w:b w:val="0"/>
        </w:rPr>
        <w:t>C. (1/4)</w:t>
      </w:r>
    </w:p>
    <w:p>
      <w:pPr>
        <w:spacing w:after="100" w:before="0"/>
      </w:pPr>
      <w:r>
        <w:rPr>
          <w:b w:val="0"/>
        </w:rPr>
        <w:t>D.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pizza is 1 part After eating pizza by Raju, Remaining pizza (1 - 3/8) part = 5/8 part ⇒ Adam ate (5/8 × 3/10) = 3/16 part of the total pizza Total pizza is eaten (3/8 + 3/16) = 9/16 part Remaining pizza (1 - 9/16) = 7/16 part Renu ate (7/16 × 4/7) = 1/4 part of the pizza Together they ate (3/8 + 3/16 + 1/4) part = 13/16 part The fraction of the pizza still left (1 - 13/16) = 3/16 part</w:t>
      </w:r>
    </w:p>
    <w:p>
      <w:pPr>
        <w:spacing w:before="0"/>
      </w:pPr>
      <w:r>
        <w:rPr>
          <w:b w:val="0"/>
        </w:rPr>
      </w:r>
    </w:p>
    <w:p>
      <w:pPr>
        <w:spacing w:after="100" w:line="360" w:lineRule="auto" w:before="0"/>
      </w:pPr>
      <w:r>
        <w:rPr>
          <w:b w:val="0"/>
        </w:rPr>
        <w:t>93. If x - (1/x) = 5, x ≠ 0, then what is the value of (x^6 + 3x^3 - 1/x^6 - 8x^3 - 1)?</w:t>
      </w:r>
    </w:p>
    <w:p>
      <w:pPr>
        <w:spacing w:before="0"/>
      </w:pPr>
      <w:r>
        <w:rPr>
          <w:b w:val="0"/>
        </w:rPr>
      </w:r>
    </w:p>
    <w:p>
      <w:pPr>
        <w:spacing w:after="100" w:before="0"/>
      </w:pPr>
      <w:r>
        <w:rPr>
          <w:b w:val="0"/>
        </w:rPr>
        <w:t>A. (4/9)</w:t>
      </w:r>
    </w:p>
    <w:p>
      <w:pPr>
        <w:spacing w:after="100" w:before="0"/>
      </w:pPr>
      <w:r>
        <w:rPr>
          <w:b w:val="0"/>
        </w:rPr>
        <w:t>B. (11/13)</w:t>
      </w:r>
    </w:p>
    <w:p>
      <w:pPr>
        <w:spacing w:after="100" w:before="0"/>
      </w:pPr>
      <w:r>
        <w:rPr>
          <w:b w:val="0"/>
        </w:rPr>
        <w:t>C. (3/8)</w:t>
      </w:r>
    </w:p>
    <w:p>
      <w:pPr>
        <w:spacing w:after="100" w:before="0"/>
      </w:pPr>
      <w:r>
        <w:rPr>
          <w:b w:val="0"/>
        </w:rPr>
        <w:t>D. (13/12)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Divide the numerator and denominator of the expression by x3. The expression becomes: [(x3 − 1/x3) + 3] / [(x3 − 1/x3) − 8]. Given x − 1/x = 5, use the shortcut x3 − 1/x3 = k3 + 3k = 53 + 3(5) = 140. Substitute 140: (140 + 3) / (140 − 8) = 143 / 132. On simplifying by 11, we get 13/12. ∴ The correct answer is 13/12. Alternate Method Given: x − 1/x = 5 Formula used: (a − b)3 = a3 − b3 − 3ab(a − b) ⇒ (x − 1/x)3 = x3 − (1/x)3 − 3(x)(1/x)(x − 1/x) ⇒ 53 = x3 − 1/x3 − 3(5) ⇒ 125 = x3 − 1/x3 − 15 ⇒ x3 − 1/x3 = 125 + 15 = 140 Required expression: (x6 + 3x3 − 1) / (x6 − 8x3 − 1) ⇒ Dividing numerator and denominator by x3: ⇒ [(x6/x3) + (3x3/x3) − (1/x3)] / [(x6/x3) − (8x3/x3) − (1/x3)] ⇒ (x3 + 3 − 1/x3) / (x3 − 8 − 1/x3) ⇒ [(x3 − 1/x3) + 3] / [(x3 − 1/x3) − 8] ⇒ (140 + 3) / (140 − 8) ⇒ 143 / 132 ⇒ 13/12 ∴ The correct answer is 13/12. Additional Information Algebraic Cubing Identities For any non-zero x, if x − 1/x = k, then x3 − 1/x3 = k3 + 3k. Conversely, if x + 1/x = k, then x3 + 1/x3 = k3 − 3k. Algebraic Squaring Identities If x − 1/x = k, then x2 + 1/x2 = k2 + 2. If x + 1/x = k, then x2 + 1/x2 = k2 − 2. Rational Symmetry In expressions involving x2n and xn, dividing the entire expression by xn often reveals a symmetric form related to (x + 1/x) or (x − 1/x).</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