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7 : 337</w:t>
      </w:r>
    </w:p>
    <w:p>
      <w:pPr>
        <w:spacing w:after="100" w:before="0"/>
      </w:pPr>
      <w:r>
        <w:rPr>
          <w:b w:val="0"/>
        </w:rPr>
        <w:t>B. 5 : 120</w:t>
      </w:r>
    </w:p>
    <w:p>
      <w:pPr>
        <w:spacing w:after="100" w:before="0"/>
      </w:pPr>
      <w:r>
        <w:rPr>
          <w:b w:val="0"/>
        </w:rPr>
        <w:t>C. 4 : 60</w:t>
      </w:r>
    </w:p>
    <w:p>
      <w:pPr>
        <w:spacing w:after="100" w:before="0"/>
      </w:pPr>
      <w:r>
        <w:rPr>
          <w:b w:val="0"/>
        </w:rPr>
        <w:t>D. 6 :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(First number)3 - (First number) 7 ∶ 337 → 73 - 7 = 343 - 7 = 336 ≠ 337</w:t>
      </w:r>
    </w:p>
    <w:p>
      <w:pPr>
        <w:spacing w:before="0"/>
      </w:pPr>
      <w:r>
        <w:rPr>
          <w:b w:val="0"/>
        </w:rPr>
      </w:r>
    </w:p>
    <w:p>
      <w:pPr>
        <w:spacing w:after="100" w:line="360" w:lineRule="auto" w:before="0"/>
      </w:pPr>
      <w:r>
        <w:rPr>
          <w:b w:val="0"/>
        </w:rPr>
        <w:t>2. Four number-pairs have been given, out of which three are alike in some manner and one Is different. Select the one that Is different.</w:t>
      </w:r>
    </w:p>
    <w:p>
      <w:pPr>
        <w:spacing w:before="0"/>
      </w:pPr>
      <w:r>
        <w:rPr>
          <w:b w:val="0"/>
        </w:rPr>
      </w:r>
    </w:p>
    <w:p>
      <w:pPr>
        <w:spacing w:after="100" w:before="0"/>
      </w:pPr>
      <w:r>
        <w:rPr>
          <w:b w:val="0"/>
        </w:rPr>
        <w:t>A. 225 : 15</w:t>
      </w:r>
    </w:p>
    <w:p>
      <w:pPr>
        <w:spacing w:after="100" w:before="0"/>
      </w:pPr>
      <w:r>
        <w:rPr>
          <w:b w:val="0"/>
        </w:rPr>
        <w:t>B. 289 : 17</w:t>
      </w:r>
    </w:p>
    <w:p>
      <w:pPr>
        <w:spacing w:after="100" w:before="0"/>
      </w:pPr>
      <w:r>
        <w:rPr>
          <w:b w:val="0"/>
        </w:rPr>
        <w:t>C. 484 : 22</w:t>
      </w:r>
    </w:p>
    <w:p>
      <w:pPr>
        <w:spacing w:after="100" w:before="0"/>
      </w:pPr>
      <w:r>
        <w:rPr>
          <w:b w:val="0"/>
        </w:rPr>
        <w:t>D. 322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1st number is the square of 2nd number. By checking options: (1) 225 : 15 → 152 = 225 (2) 289 : 17 → 172 = 289 (3) 484 : 22 → 222 = 484 (4) 322 : 18 → 182 = 324 ≠ 322 Hence, 322 : 18 is the odd one.</w:t>
      </w:r>
    </w:p>
    <w:p>
      <w:pPr>
        <w:spacing w:before="0"/>
      </w:pPr>
      <w:r>
        <w:rPr>
          <w:b w:val="0"/>
        </w:rPr>
      </w:r>
    </w:p>
    <w:p>
      <w:pPr>
        <w:spacing w:after="100" w:line="360" w:lineRule="auto" w:before="0"/>
      </w:pPr>
      <w:r>
        <w:rPr>
          <w:b w:val="0"/>
        </w:rPr>
        <w:t>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25 : 125</w:t>
      </w:r>
    </w:p>
    <w:p>
      <w:pPr>
        <w:spacing w:after="100" w:before="0"/>
      </w:pPr>
      <w:r>
        <w:rPr>
          <w:b w:val="0"/>
        </w:rPr>
        <w:t>B. 49 : 343</w:t>
      </w:r>
    </w:p>
    <w:p>
      <w:pPr>
        <w:spacing w:after="100" w:before="0"/>
      </w:pPr>
      <w:r>
        <w:rPr>
          <w:b w:val="0"/>
        </w:rPr>
        <w:t>C. 81 : 730</w:t>
      </w:r>
    </w:p>
    <w:p>
      <w:pPr>
        <w:spacing w:after="100" w:before="0"/>
      </w:pPr>
      <w:r>
        <w:rPr>
          <w:b w:val="0"/>
        </w:rPr>
        <w:t>D. 36 : 216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 25 : 125 → 25 = 52 : 52 × 5 = 125 2) 49 : 343 → 49 = 72 : 72 × 7 = 343 3) 81 : 730 → 81 = 92 : 92 × 9 = 729 ≠ 730 4) 36 : 216 → 36 = 62 : 62 × 6 = 216 Hence, option 3) is the odd pair.</w:t>
      </w:r>
    </w:p>
    <w:p>
      <w:pPr>
        <w:spacing w:before="0"/>
      </w:pPr>
      <w:r>
        <w:rPr>
          <w:b w:val="0"/>
        </w:rPr>
      </w:r>
    </w:p>
    <w:p>
      <w:pPr>
        <w:spacing w:after="100" w:line="360" w:lineRule="auto" w:before="0"/>
      </w:pPr>
      <w:r>
        <w:rPr>
          <w:b w:val="0"/>
        </w:rPr>
        <w:t>4. Four number-pairs have given, out of which three are alike in some manner and one is different. Select the number-pair that is different from the rest.</w:t>
      </w:r>
    </w:p>
    <w:p>
      <w:pPr>
        <w:spacing w:before="0"/>
      </w:pPr>
      <w:r>
        <w:rPr>
          <w:b w:val="0"/>
        </w:rPr>
      </w:r>
    </w:p>
    <w:p>
      <w:pPr>
        <w:spacing w:after="100" w:before="0"/>
      </w:pPr>
      <w:r>
        <w:rPr>
          <w:b w:val="0"/>
        </w:rPr>
        <w:t>A. 17 : 289</w:t>
      </w:r>
    </w:p>
    <w:p>
      <w:pPr>
        <w:spacing w:after="100" w:before="0"/>
      </w:pPr>
      <w:r>
        <w:rPr>
          <w:b w:val="0"/>
        </w:rPr>
        <w:t>B. 11 : 121</w:t>
      </w:r>
    </w:p>
    <w:p>
      <w:pPr>
        <w:spacing w:after="100" w:before="0"/>
      </w:pPr>
      <w:r>
        <w:rPr>
          <w:b w:val="0"/>
        </w:rPr>
        <w:t>C. 15 : 250</w:t>
      </w:r>
    </w:p>
    <w:p>
      <w:pPr>
        <w:spacing w:after="100" w:before="0"/>
      </w:pPr>
      <w:r>
        <w:rPr>
          <w:b w:val="0"/>
        </w:rPr>
        <w:t>D. 13 :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Number – (Number)2 All number pairs except ‘15 : 250’ follows the logic. Hence, ‘15 : 250’ is the correct answer.</w:t>
      </w:r>
    </w:p>
    <w:p>
      <w:pPr>
        <w:spacing w:before="0"/>
      </w:pPr>
      <w:r>
        <w:rPr>
          <w:b w:val="0"/>
        </w:rPr>
      </w:r>
    </w:p>
    <w:p>
      <w:pPr>
        <w:spacing w:after="100" w:line="360" w:lineRule="auto" w:before="0"/>
      </w:pPr>
      <w:r>
        <w:rPr>
          <w:b w:val="0"/>
        </w:rPr>
        <w:t>5. Select the odd group of numbers. (NOTE: Operations should be performed on the whole numbers, without breaking down the numbers into its constituent digits. E.g.13–Operations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(400 – 40 – 4)</w:t>
      </w:r>
    </w:p>
    <w:p>
      <w:pPr>
        <w:spacing w:after="100" w:before="0"/>
      </w:pPr>
      <w:r>
        <w:rPr>
          <w:b w:val="0"/>
        </w:rPr>
        <w:t>B. (300 – 30 – 7)</w:t>
      </w:r>
    </w:p>
    <w:p>
      <w:pPr>
        <w:spacing w:after="100" w:before="0"/>
      </w:pPr>
      <w:r>
        <w:rPr>
          <w:b w:val="0"/>
        </w:rPr>
        <w:t>C. (1000 – 100 – 10)</w:t>
      </w:r>
    </w:p>
    <w:p>
      <w:pPr>
        <w:spacing w:after="100" w:before="0"/>
      </w:pPr>
      <w:r>
        <w:rPr>
          <w:b w:val="0"/>
        </w:rPr>
        <w:t>D. (500 – 50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10 = Second number , Second number 10 = Third number (300 – 30 – 7) ⇒30010 = 30 ⇒ 30 - 23 = 7 ⇒ (300 – 30 – 7)</w:t>
      </w:r>
    </w:p>
    <w:p>
      <w:pPr>
        <w:spacing w:before="0"/>
      </w:pPr>
      <w:r>
        <w:rPr>
          <w:b w:val="0"/>
        </w:rPr>
      </w:r>
    </w:p>
    <w:p>
      <w:pPr>
        <w:spacing w:after="100" w:line="360" w:lineRule="auto" w:before="0"/>
      </w:pPr>
      <w:r>
        <w:rPr>
          <w:b w:val="0"/>
        </w:rPr>
        <w:t>6. Three of the following four number - pairs are alike in a certain way and one is different. Find the off one out.</w:t>
      </w:r>
    </w:p>
    <w:p>
      <w:pPr>
        <w:spacing w:before="0"/>
      </w:pPr>
      <w:r>
        <w:rPr>
          <w:b w:val="0"/>
        </w:rPr>
      </w:r>
    </w:p>
    <w:p>
      <w:pPr>
        <w:spacing w:after="100" w:before="0"/>
      </w:pPr>
      <w:r>
        <w:rPr>
          <w:b w:val="0"/>
        </w:rPr>
        <w:t>A. 10 : 99</w:t>
      </w:r>
    </w:p>
    <w:p>
      <w:pPr>
        <w:spacing w:after="100" w:before="0"/>
      </w:pPr>
      <w:r>
        <w:rPr>
          <w:b w:val="0"/>
        </w:rPr>
        <w:t>B. 5 : 26</w:t>
      </w:r>
    </w:p>
    <w:p>
      <w:pPr>
        <w:spacing w:after="100" w:before="0"/>
      </w:pPr>
      <w:r>
        <w:rPr>
          <w:b w:val="0"/>
        </w:rPr>
        <w:t>C. 4 : 17</w:t>
      </w:r>
    </w:p>
    <w:p>
      <w:pPr>
        <w:spacing w:after="100" w:before="0"/>
      </w:pPr>
      <w:r>
        <w:rPr>
          <w:b w:val="0"/>
        </w:rPr>
        <w:t>D. 9 :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10 : 99 → 102 + 1 = 101 ≠ 99 2) 5 : 26 → 52 + 1 = 26 3) 4 : 17 → 42 + 1 = 17 4) 9 : 82 → 92 + 1 = 82 Hence, the correct answer is 10 : 99.</w:t>
      </w:r>
    </w:p>
    <w:p>
      <w:pPr>
        <w:spacing w:before="0"/>
      </w:pPr>
      <w:r>
        <w:rPr>
          <w:b w:val="0"/>
        </w:rPr>
      </w:r>
    </w:p>
    <w:p>
      <w:pPr>
        <w:spacing w:after="100" w:line="360" w:lineRule="auto" w:before="0"/>
      </w:pPr>
      <w:r>
        <w:rPr>
          <w:b w:val="0"/>
        </w:rPr>
        <w:t>7. Three of the following four are alike in a certain way and thus form a group. Which the one that does NOT belong to that group? (1) 16-256 (2) 19-371 (3) 14-196 (4) 17-289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number)2 = 2nd number. Now, checking the pairs: 1) 16 - 256 → (16)2 = 256 2) 19 - 371 → (19)2 = 361 ≠ 371. 3) 14 - 196 → (14)2 = 196. 4) 17 - 289 → (17)2 = 289. So, '19 - 371' is odd among the given options. Hence, the correct answer is "Option 4".</w:t>
      </w:r>
    </w:p>
    <w:p>
      <w:pPr>
        <w:spacing w:before="0"/>
      </w:pPr>
      <w:r>
        <w:rPr>
          <w:b w:val="0"/>
        </w:rPr>
      </w:r>
    </w:p>
    <w:p>
      <w:pPr>
        <w:spacing w:after="100" w:line="360" w:lineRule="auto" w:before="0"/>
      </w:pPr>
      <w:r>
        <w:rPr>
          <w:b w:val="0"/>
        </w:rPr>
        <w:t>8. Three of the following four number-pairs are alike in a certain way and one is different. Find the odd one out.</w:t>
      </w:r>
    </w:p>
    <w:p>
      <w:pPr>
        <w:spacing w:before="0"/>
      </w:pPr>
      <w:r>
        <w:rPr>
          <w:b w:val="0"/>
        </w:rPr>
      </w:r>
    </w:p>
    <w:p>
      <w:pPr>
        <w:spacing w:after="100" w:before="0"/>
      </w:pPr>
      <w:r>
        <w:rPr>
          <w:b w:val="0"/>
        </w:rPr>
        <w:t>A. 13-40</w:t>
      </w:r>
    </w:p>
    <w:p>
      <w:pPr>
        <w:spacing w:after="100" w:before="0"/>
      </w:pPr>
      <w:r>
        <w:rPr>
          <w:b w:val="0"/>
        </w:rPr>
        <w:t>B. 18-55</w:t>
      </w:r>
    </w:p>
    <w:p>
      <w:pPr>
        <w:spacing w:after="100" w:before="0"/>
      </w:pPr>
      <w:r>
        <w:rPr>
          <w:b w:val="0"/>
        </w:rPr>
        <w:t>C. 9-29</w:t>
      </w:r>
    </w:p>
    <w:p>
      <w:pPr>
        <w:spacing w:after="100" w:before="0"/>
      </w:pPr>
      <w:r>
        <w:rPr>
          <w:b w:val="0"/>
        </w:rPr>
        <w:t>D. 17-52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Option 1: 13 – 40 13 × 3 = 39 39 + 1 = 40 Option 2: 18 – 55 18 × 3 = 54 54 + 1 = 55 Option 3: 9 – 29 9 × 3 = 27 27 + 2 = 29 Option 4: 17 – 52 17 × 3 = 51 51 + 1 = 52 All except ‘9 – 29’, follow the same pattern. Hence, “9 – 29” is different from others.</w:t>
      </w:r>
    </w:p>
    <w:p>
      <w:pPr>
        <w:spacing w:before="0"/>
      </w:pPr>
      <w:r>
        <w:rPr>
          <w:b w:val="0"/>
        </w:rPr>
      </w:r>
    </w:p>
    <w:p>
      <w:pPr>
        <w:spacing w:after="100" w:line="360" w:lineRule="auto" w:before="0"/>
      </w:pPr>
      <w:r>
        <w:rPr>
          <w:b w:val="0"/>
        </w:rPr>
        <w:t>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50 : 150</w:t>
      </w:r>
    </w:p>
    <w:p>
      <w:pPr>
        <w:spacing w:after="100" w:before="0"/>
      </w:pPr>
      <w:r>
        <w:rPr>
          <w:b w:val="0"/>
        </w:rPr>
        <w:t>B. 30 : 80</w:t>
      </w:r>
    </w:p>
    <w:p>
      <w:pPr>
        <w:spacing w:after="100" w:before="0"/>
      </w:pPr>
      <w:r>
        <w:rPr>
          <w:b w:val="0"/>
        </w:rPr>
        <w:t>C. 40 : 120</w:t>
      </w:r>
    </w:p>
    <w:p>
      <w:pPr>
        <w:spacing w:after="100" w:before="0"/>
      </w:pPr>
      <w:r>
        <w:rPr>
          <w:b w:val="0"/>
        </w:rPr>
        <w:t>D. 20 :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30 : 80 = 30 × 3 = 60 ≠ 80</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25 : 100</w:t>
      </w:r>
    </w:p>
    <w:p>
      <w:pPr>
        <w:spacing w:after="100" w:before="0"/>
      </w:pPr>
      <w:r>
        <w:rPr>
          <w:b w:val="0"/>
        </w:rPr>
        <w:t>B. 22 : 66</w:t>
      </w:r>
    </w:p>
    <w:p>
      <w:pPr>
        <w:spacing w:after="100" w:before="0"/>
      </w:pPr>
      <w:r>
        <w:rPr>
          <w:b w:val="0"/>
        </w:rPr>
        <w:t>C. 24 : 96</w:t>
      </w:r>
    </w:p>
    <w:p>
      <w:pPr>
        <w:spacing w:after="100" w:before="0"/>
      </w:pPr>
      <w:r>
        <w:rPr>
          <w:b w:val="0"/>
        </w:rPr>
        <w:t>D. 18 :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4 = Second number 2) 22 : 66 ⇒ 22 × 4 = 88 ≠ 66</w:t>
      </w:r>
    </w:p>
    <w:p>
      <w:pPr>
        <w:spacing w:before="0"/>
      </w:pPr>
      <w:r>
        <w:rPr>
          <w:b w:val="0"/>
        </w:rPr>
      </w:r>
    </w:p>
    <w:p>
      <w:pPr>
        <w:spacing w:after="100" w:line="360" w:lineRule="auto" w:before="0"/>
      </w:pPr>
      <w:r>
        <w:rPr>
          <w:b w:val="0"/>
        </w:rPr>
        <w:t>11. Three of the following four number-pairs are alike in a certain way and one is different. Find the odd one out.</w:t>
      </w:r>
    </w:p>
    <w:p>
      <w:pPr>
        <w:spacing w:before="0"/>
      </w:pPr>
      <w:r>
        <w:rPr>
          <w:b w:val="0"/>
        </w:rPr>
      </w:r>
    </w:p>
    <w:p>
      <w:pPr>
        <w:spacing w:after="100" w:before="0"/>
      </w:pPr>
      <w:r>
        <w:rPr>
          <w:b w:val="0"/>
        </w:rPr>
        <w:t>A. 49 : 94</w:t>
      </w:r>
    </w:p>
    <w:p>
      <w:pPr>
        <w:spacing w:after="100" w:before="0"/>
      </w:pPr>
      <w:r>
        <w:rPr>
          <w:b w:val="0"/>
        </w:rPr>
        <w:t>B. 56 : 67</w:t>
      </w:r>
    </w:p>
    <w:p>
      <w:pPr>
        <w:spacing w:after="100" w:before="0"/>
      </w:pPr>
      <w:r>
        <w:rPr>
          <w:b w:val="0"/>
        </w:rPr>
        <w:t>C. 15 : 51</w:t>
      </w:r>
    </w:p>
    <w:p>
      <w:pPr>
        <w:spacing w:after="100" w:before="0"/>
      </w:pPr>
      <w:r>
        <w:rPr>
          <w:b w:val="0"/>
        </w:rPr>
        <w:t>D. 38 : 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options 1, 3 and 4, the consequent is obtained by reversing the digits of the antecedent. After reversing digits of 56, we get 65 which is not the consequent in option 2. Hence, the correct answer is 56 : 67.</w:t>
      </w:r>
    </w:p>
    <w:p>
      <w:pPr>
        <w:spacing w:before="0"/>
      </w:pPr>
      <w:r>
        <w:rPr>
          <w:b w:val="0"/>
        </w:rPr>
      </w:r>
    </w:p>
    <w:p>
      <w:pPr>
        <w:spacing w:after="100" w:line="360" w:lineRule="auto" w:before="0"/>
      </w:pPr>
      <w:r>
        <w:rPr>
          <w:b w:val="0"/>
        </w:rPr>
        <w:t>12. The second number in the given number pairs is obtained by performing the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43 : 84</w:t>
      </w:r>
    </w:p>
    <w:p>
      <w:pPr>
        <w:spacing w:after="100" w:before="0"/>
      </w:pPr>
      <w:r>
        <w:rPr>
          <w:b w:val="0"/>
        </w:rPr>
        <w:t>B. 21 : 40</w:t>
      </w:r>
    </w:p>
    <w:p>
      <w:pPr>
        <w:spacing w:after="100" w:before="0"/>
      </w:pPr>
      <w:r>
        <w:rPr>
          <w:b w:val="0"/>
        </w:rPr>
        <w:t>C. 15 : 210</w:t>
      </w:r>
    </w:p>
    <w:p>
      <w:pPr>
        <w:spacing w:after="100" w:before="0"/>
      </w:pPr>
      <w:r>
        <w:rPr>
          <w:b w:val="0"/>
        </w:rPr>
        <w:t>D. 19 :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term × 2 - 2 = Second term Option 1) 43 : 84 , First term × 2 - 2 = Second term 43 × 2 - 2 = 84, 86 - 2 = 84, 84 = 84 Option 2) 21 : 40 , First term × 2 - 2 = Second term 21 × 2 - 2 = 40, 42 - 2 = 40, 40 = 40 Option 3) 15 : 210 , First term × 2 - 2 = Second term 15 × 2 - 2 = 210, 30 - 2 = 210, 28 ≠ 210 Option 3) does not follow the pattern. Thus it is the odd pair.</w:t>
      </w:r>
    </w:p>
    <w:p>
      <w:pPr>
        <w:spacing w:before="0"/>
      </w:pPr>
      <w:r>
        <w:rPr>
          <w:b w:val="0"/>
        </w:rPr>
      </w:r>
    </w:p>
    <w:p>
      <w:pPr>
        <w:spacing w:after="100" w:line="360" w:lineRule="auto" w:before="0"/>
      </w:pPr>
      <w:r>
        <w:rPr>
          <w:b w:val="0"/>
        </w:rPr>
        <w:t>13. Three of the following four numbers are alike in a certain way and one is different. Identify the different one.</w:t>
      </w:r>
    </w:p>
    <w:p>
      <w:pPr>
        <w:spacing w:before="0"/>
      </w:pPr>
      <w:r>
        <w:rPr>
          <w:b w:val="0"/>
        </w:rPr>
      </w:r>
    </w:p>
    <w:p>
      <w:pPr>
        <w:spacing w:after="100" w:before="0"/>
      </w:pPr>
      <w:r>
        <w:rPr>
          <w:b w:val="0"/>
        </w:rPr>
        <w:t>A. 33</w:t>
      </w:r>
    </w:p>
    <w:p>
      <w:pPr>
        <w:spacing w:after="100" w:before="0"/>
      </w:pPr>
      <w:r>
        <w:rPr>
          <w:b w:val="0"/>
        </w:rPr>
        <w:t>B. 27</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is the correct answer. Whereas, 33, 27, and 15 are exactly divisible by 3 by 25 is not exactly divisible by 3. Hence, “25” is different from others.</w:t>
      </w:r>
    </w:p>
    <w:p>
      <w:pPr>
        <w:spacing w:before="0"/>
      </w:pPr>
      <w:r>
        <w:rPr>
          <w:b w:val="0"/>
        </w:rPr>
      </w:r>
    </w:p>
    <w:p>
      <w:pPr>
        <w:spacing w:after="100" w:line="360" w:lineRule="auto" w:before="0"/>
      </w:pPr>
      <w:r>
        <w:rPr>
          <w:b w:val="0"/>
        </w:rPr>
        <w:t>14. Four number-pairs have been given, out of which three are alike in some manner and one is different. Select the member-pair that is different from the rest</w:t>
      </w:r>
    </w:p>
    <w:p>
      <w:pPr>
        <w:spacing w:before="0"/>
      </w:pPr>
      <w:r>
        <w:rPr>
          <w:b w:val="0"/>
        </w:rPr>
      </w:r>
    </w:p>
    <w:p>
      <w:pPr>
        <w:spacing w:after="100" w:before="0"/>
      </w:pPr>
      <w:r>
        <w:rPr>
          <w:b w:val="0"/>
        </w:rPr>
        <w:t>A. 7-50</w:t>
      </w:r>
    </w:p>
    <w:p>
      <w:pPr>
        <w:spacing w:after="100" w:before="0"/>
      </w:pPr>
      <w:r>
        <w:rPr>
          <w:b w:val="0"/>
        </w:rPr>
        <w:t>B. 5-26</w:t>
      </w:r>
    </w:p>
    <w:p>
      <w:pPr>
        <w:spacing w:after="100" w:before="0"/>
      </w:pPr>
      <w:r>
        <w:rPr>
          <w:b w:val="0"/>
        </w:rPr>
        <w:t>C. 6-35</w:t>
      </w:r>
    </w:p>
    <w:p>
      <w:pPr>
        <w:spacing w:after="100" w:before="0"/>
      </w:pPr>
      <w:r>
        <w:rPr>
          <w:b w:val="0"/>
        </w:rPr>
        <w:t>D. 4-17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7 → 72 + 1 = 50 5 → 52 + 1 = 26 6 → 62 − 1 = 35 4 → 42 + 1 = 17 Therefore, the different pair is 6-35. Hence, the correct answer is 6-35.</w:t>
      </w:r>
    </w:p>
    <w:p>
      <w:pPr>
        <w:spacing w:before="0"/>
      </w:pPr>
      <w:r>
        <w:rPr>
          <w:b w:val="0"/>
        </w:rPr>
      </w:r>
    </w:p>
    <w:p>
      <w:pPr>
        <w:spacing w:after="100" w:line="360" w:lineRule="auto" w:before="0"/>
      </w:pPr>
      <w:r>
        <w:rPr>
          <w:b w:val="0"/>
        </w:rPr>
        <w:t>15. Four number-pairs have been given, out of which three are alike in some manner and one is different. Select the one that is different.</w:t>
      </w:r>
    </w:p>
    <w:p>
      <w:pPr>
        <w:spacing w:before="0"/>
      </w:pPr>
      <w:r>
        <w:rPr>
          <w:b w:val="0"/>
        </w:rPr>
      </w:r>
    </w:p>
    <w:p>
      <w:pPr>
        <w:spacing w:after="100" w:before="0"/>
      </w:pPr>
      <w:r>
        <w:rPr>
          <w:b w:val="0"/>
        </w:rPr>
        <w:t>A. 9 : 90</w:t>
      </w:r>
    </w:p>
    <w:p>
      <w:pPr>
        <w:spacing w:after="100" w:before="0"/>
      </w:pPr>
      <w:r>
        <w:rPr>
          <w:b w:val="0"/>
        </w:rPr>
        <w:t>B. 7 : 56</w:t>
      </w:r>
    </w:p>
    <w:p>
      <w:pPr>
        <w:spacing w:after="100" w:before="0"/>
      </w:pPr>
      <w:r>
        <w:rPr>
          <w:b w:val="0"/>
        </w:rPr>
        <w:t>C. 5 : 30</w:t>
      </w:r>
    </w:p>
    <w:p>
      <w:pPr>
        <w:spacing w:after="100" w:before="0"/>
      </w:pPr>
      <w:r>
        <w:rPr>
          <w:b w:val="0"/>
        </w:rPr>
        <w:t>D. 8 :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here is: 1st number × (1st number + 1) = 2nd number. Option (1): 9 : 90 Now, follow the logic: 9 × (9 + 1) = 9 × 10 = 90 = 2nd number This option follows the pattern. Option (2): 7 : 56 7 × (7 + 1) = 7 × 8 = 56 = 2nd number This option follows the pattern. Option (3): 5 : 30 5 × (5 + 1) = 5 × 6 = 30 = 2nd number This option follows the pattern. Option (4): 8 : 66 Now, follow the logic: 8 × (8 + 1) = 8 × 9 = 72 ≠ 2nd number This option do not follow the pattern. Hence, pair “8 : 66” is an odd one. Alternate MethodThe logic followed here is: Square of 1st number + 1st number = second number Option 1 → 9 : 90 → 92 + 9 = 90 Option 2 → 7 : 56 → 72 + 7 = 56 Option 3 → 5 : 30 → 52 + 5 = 30 Option 4 → 8 : 66 → 82 + 8 = 72 ≠ 66 Hence, the correct answer is "Option 4".</w:t>
      </w:r>
    </w:p>
    <w:p>
      <w:pPr>
        <w:spacing w:before="0"/>
      </w:pPr>
      <w:r>
        <w:rPr>
          <w:b w:val="0"/>
        </w:rPr>
      </w:r>
    </w:p>
    <w:p>
      <w:pPr>
        <w:spacing w:after="100" w:line="360" w:lineRule="auto" w:before="0"/>
      </w:pPr>
      <w:r>
        <w:rPr>
          <w:b w:val="0"/>
        </w:rPr>
        <w:t>16.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 60 – 1200)</w:t>
      </w:r>
    </w:p>
    <w:p>
      <w:pPr>
        <w:spacing w:after="100" w:before="0"/>
      </w:pPr>
      <w:r>
        <w:rPr>
          <w:b w:val="0"/>
        </w:rPr>
        <w:t>B. (7 – 70 – 1600)</w:t>
      </w:r>
    </w:p>
    <w:p>
      <w:pPr>
        <w:spacing w:after="100" w:before="0"/>
      </w:pPr>
      <w:r>
        <w:rPr>
          <w:b w:val="0"/>
        </w:rPr>
        <w:t>C. (5 – 50 – 1000)</w:t>
      </w:r>
    </w:p>
    <w:p>
      <w:pPr>
        <w:spacing w:after="100" w:before="0"/>
      </w:pPr>
      <w:r>
        <w:rPr>
          <w:b w:val="0"/>
        </w:rPr>
        <w:t>D. (4 – 40 –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&amp; Second number × 20 = Third number. (7 – 70 – 1600) ⇒ 7 × 10 = 70 &amp; 70 × 20 = 1400 ≠ 1600 (Incorrect)</w:t>
      </w:r>
    </w:p>
    <w:p>
      <w:pPr>
        <w:spacing w:before="0"/>
      </w:pPr>
      <w:r>
        <w:rPr>
          <w:b w:val="0"/>
        </w:rPr>
      </w:r>
    </w:p>
    <w:p>
      <w:pPr>
        <w:spacing w:after="100" w:line="360" w:lineRule="auto" w:before="0"/>
      </w:pPr>
      <w:r>
        <w:rPr>
          <w:b w:val="0"/>
        </w:rPr>
        <w:t>17.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 : 64</w:t>
      </w:r>
    </w:p>
    <w:p>
      <w:pPr>
        <w:spacing w:after="100" w:before="0"/>
      </w:pPr>
      <w:r>
        <w:rPr>
          <w:b w:val="0"/>
        </w:rPr>
        <w:t>B. 8 : 512</w:t>
      </w:r>
    </w:p>
    <w:p>
      <w:pPr>
        <w:spacing w:after="100" w:before="0"/>
      </w:pPr>
      <w:r>
        <w:rPr>
          <w:b w:val="0"/>
        </w:rPr>
        <w:t>C. 6 : 216</w:t>
      </w:r>
    </w:p>
    <w:p>
      <w:pPr>
        <w:spacing w:after="100" w:before="0"/>
      </w:pPr>
      <w:r>
        <w:rPr>
          <w:b w:val="0"/>
        </w:rPr>
        <w:t>D. 4 :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Pair 1- 8 : 64 Operation- (First number × First number) = Second number 8 × 8 = 64</w:t>
      </w:r>
    </w:p>
    <w:p>
      <w:pPr>
        <w:spacing w:before="0"/>
      </w:pPr>
      <w:r>
        <w:rPr>
          <w:b w:val="0"/>
        </w:rPr>
      </w:r>
    </w:p>
    <w:p>
      <w:pPr>
        <w:spacing w:after="100" w:line="360" w:lineRule="auto" w:before="0"/>
      </w:pPr>
      <w:r>
        <w:rPr>
          <w:b w:val="0"/>
        </w:rPr>
        <w:t>18. Four number-pairs have been given, out of which three are alike in some manner and one is different. Select the number-pair that is different.</w:t>
      </w:r>
    </w:p>
    <w:p>
      <w:pPr>
        <w:spacing w:before="0"/>
      </w:pPr>
      <w:r>
        <w:rPr>
          <w:b w:val="0"/>
        </w:rPr>
      </w:r>
    </w:p>
    <w:p>
      <w:pPr>
        <w:spacing w:after="100" w:before="0"/>
      </w:pPr>
      <w:r>
        <w:rPr>
          <w:b w:val="0"/>
        </w:rPr>
        <w:t>A. 12 : 288</w:t>
      </w:r>
    </w:p>
    <w:p>
      <w:pPr>
        <w:spacing w:after="100" w:before="0"/>
      </w:pPr>
      <w:r>
        <w:rPr>
          <w:b w:val="0"/>
        </w:rPr>
        <w:t>B. 14 : 392</w:t>
      </w:r>
    </w:p>
    <w:p>
      <w:pPr>
        <w:spacing w:after="100" w:before="0"/>
      </w:pPr>
      <w:r>
        <w:rPr>
          <w:b w:val="0"/>
        </w:rPr>
        <w:t>C. 19 : 622</w:t>
      </w:r>
    </w:p>
    <w:p>
      <w:pPr>
        <w:spacing w:after="100" w:before="0"/>
      </w:pPr>
      <w:r>
        <w:rPr>
          <w:b w:val="0"/>
        </w:rPr>
        <w:t>D. 11 : 242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(1st number)2 × 2 = 2nd number Option (1): 12 : 288 Now, follow the logic: (12)2 × 2 = 144 × 2 = 288 = 2nd number This option follows the pattern. Option (2): 14 : 392 Now, follow the logic: (14)2 × 2 = 196 × 2 = 392 = 2nd number This option follows the pattern. Option (3): 19 : 622 Now, follow the logic: (19)2 × 2 = 361 × 2 = 722 ≠ 2nd number This option do not follow the pattern. Option (4): 11 : 242 Now, follow the logic: (11)2 × 2 = 121 × 2 = 242 = 2nd number This option follows the pattern. Hence, pair “19 : 622” is an odd one.</w:t>
      </w:r>
    </w:p>
    <w:p>
      <w:pPr>
        <w:spacing w:before="0"/>
      </w:pPr>
      <w:r>
        <w:rPr>
          <w:b w:val="0"/>
        </w:rPr>
      </w:r>
    </w:p>
    <w:p>
      <w:pPr>
        <w:spacing w:after="100" w:line="360" w:lineRule="auto" w:before="0"/>
      </w:pPr>
      <w:r>
        <w:rPr>
          <w:b w:val="0"/>
        </w:rPr>
        <w:t>19.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4 ∶ 15</w:t>
      </w:r>
    </w:p>
    <w:p>
      <w:pPr>
        <w:spacing w:after="100" w:before="0"/>
      </w:pPr>
      <w:r>
        <w:rPr>
          <w:b w:val="0"/>
        </w:rPr>
        <w:t>B. 12 ∶ 143</w:t>
      </w:r>
    </w:p>
    <w:p>
      <w:pPr>
        <w:spacing w:after="100" w:before="0"/>
      </w:pPr>
      <w:r>
        <w:rPr>
          <w:b w:val="0"/>
        </w:rPr>
        <w:t>C. 8 ∶ 66</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1st term square is taken and then subtracted by 1 to get the 2nd term. 8 : 66 ⇒ (8)2 = 64 - 1 ≠ 65. This is an odd one</w:t>
      </w:r>
    </w:p>
    <w:p>
      <w:pPr>
        <w:spacing w:before="0"/>
      </w:pPr>
      <w:r>
        <w:rPr>
          <w:b w:val="0"/>
        </w:rPr>
      </w:r>
    </w:p>
    <w:p>
      <w:pPr>
        <w:spacing w:after="100" w:line="360" w:lineRule="auto" w:before="0"/>
      </w:pPr>
      <w:r>
        <w:rPr>
          <w:b w:val="0"/>
        </w:rPr>
        <w:t>20. Three of the following four number-pairs are alike in a certain way and one is different. Find the odd one out.</w:t>
      </w:r>
    </w:p>
    <w:p>
      <w:pPr>
        <w:spacing w:before="0"/>
      </w:pPr>
      <w:r>
        <w:rPr>
          <w:b w:val="0"/>
        </w:rPr>
      </w:r>
    </w:p>
    <w:p>
      <w:pPr>
        <w:spacing w:after="100" w:before="0"/>
      </w:pPr>
      <w:r>
        <w:rPr>
          <w:b w:val="0"/>
        </w:rPr>
        <w:t>A. 8 : 80</w:t>
      </w:r>
    </w:p>
    <w:p>
      <w:pPr>
        <w:spacing w:after="100" w:before="0"/>
      </w:pPr>
      <w:r>
        <w:rPr>
          <w:b w:val="0"/>
        </w:rPr>
        <w:t>B. 6 : 48</w:t>
      </w:r>
    </w:p>
    <w:p>
      <w:pPr>
        <w:spacing w:after="100" w:before="0"/>
      </w:pPr>
      <w:r>
        <w:rPr>
          <w:b w:val="0"/>
        </w:rPr>
        <w:t>C. 4 : 26</w:t>
      </w:r>
    </w:p>
    <w:p>
      <w:pPr>
        <w:spacing w:after="100" w:before="0"/>
      </w:pPr>
      <w:r>
        <w:rPr>
          <w:b w:val="0"/>
        </w:rPr>
        <w:t>D. 10 :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options 1, 2 and 4, the consequent is a multiple of the antecedent. In option 3, 26 is not a multiple of 4. Hence, the correct answer is 4 : 26.</w:t>
      </w:r>
    </w:p>
    <w:p>
      <w:pPr>
        <w:spacing w:before="0"/>
      </w:pPr>
      <w:r>
        <w:rPr>
          <w:b w:val="0"/>
        </w:rPr>
      </w:r>
    </w:p>
    <w:p>
      <w:pPr>
        <w:spacing w:after="100" w:line="360" w:lineRule="auto" w:before="0"/>
      </w:pPr>
      <w:r>
        <w:rPr>
          <w:b w:val="0"/>
        </w:rPr>
        <w:t>21. Select the odd group of numbers.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(90 –93 –96)</w:t>
      </w:r>
    </w:p>
    <w:p>
      <w:pPr>
        <w:spacing w:after="100" w:before="0"/>
      </w:pPr>
      <w:r>
        <w:rPr>
          <w:b w:val="0"/>
        </w:rPr>
        <w:t>B. (84 –87 –90)</w:t>
      </w:r>
    </w:p>
    <w:p>
      <w:pPr>
        <w:spacing w:after="100" w:before="0"/>
      </w:pPr>
      <w:r>
        <w:rPr>
          <w:b w:val="0"/>
        </w:rPr>
        <w:t>C. (44 –49 –52)</w:t>
      </w:r>
    </w:p>
    <w:p>
      <w:pPr>
        <w:spacing w:after="100" w:before="0"/>
      </w:pPr>
      <w:r>
        <w:rPr>
          <w:b w:val="0"/>
        </w:rPr>
        <w:t>D. (58 –61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(2nd number - 1st number) = (3rd number - 2nd number) (44 –49 –52) ⇒ 49 - 44 = 52 - 49 5 ≠ 3</w:t>
      </w:r>
    </w:p>
    <w:p>
      <w:pPr>
        <w:spacing w:before="0"/>
      </w:pPr>
      <w:r>
        <w:rPr>
          <w:b w:val="0"/>
        </w:rPr>
      </w:r>
    </w:p>
    <w:p>
      <w:pPr>
        <w:spacing w:after="100" w:line="360" w:lineRule="auto" w:before="0"/>
      </w:pPr>
      <w:r>
        <w:rPr>
          <w:b w:val="0"/>
        </w:rPr>
        <w:t>22. Three of the following four number-pairs are alike in a certain way and one is different. Find the odd one out.</w:t>
      </w:r>
    </w:p>
    <w:p>
      <w:pPr>
        <w:spacing w:before="0"/>
      </w:pPr>
      <w:r>
        <w:rPr>
          <w:b w:val="0"/>
        </w:rPr>
      </w:r>
    </w:p>
    <w:p>
      <w:pPr>
        <w:spacing w:after="100" w:before="0"/>
      </w:pPr>
      <w:r>
        <w:rPr>
          <w:b w:val="0"/>
        </w:rPr>
        <w:t>A. 6 : 18</w:t>
      </w:r>
    </w:p>
    <w:p>
      <w:pPr>
        <w:spacing w:after="100" w:before="0"/>
      </w:pPr>
      <w:r>
        <w:rPr>
          <w:b w:val="0"/>
        </w:rPr>
        <w:t>B. 8 : 32</w:t>
      </w:r>
    </w:p>
    <w:p>
      <w:pPr>
        <w:spacing w:after="100" w:before="0"/>
      </w:pPr>
      <w:r>
        <w:rPr>
          <w:b w:val="0"/>
        </w:rPr>
        <w:t>C. 12 : 72</w:t>
      </w:r>
    </w:p>
    <w:p>
      <w:pPr>
        <w:spacing w:after="100" w:before="0"/>
      </w:pPr>
      <w:r>
        <w:rPr>
          <w:b w:val="0"/>
        </w:rPr>
        <w:t>D. 14 : 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consequent is a multiple of the antecedent in the options 1, 2 and 3. In option 4, 94 is not a multiple of 14. Hence, the correct answer is 14 : 94.</w:t>
      </w:r>
    </w:p>
    <w:p>
      <w:pPr>
        <w:spacing w:before="0"/>
      </w:pPr>
      <w:r>
        <w:rPr>
          <w:b w:val="0"/>
        </w:rPr>
      </w:r>
    </w:p>
    <w:p>
      <w:pPr>
        <w:spacing w:after="100" w:line="360" w:lineRule="auto" w:before="0"/>
      </w:pPr>
      <w:r>
        <w:rPr>
          <w:b w:val="0"/>
        </w:rPr>
        <w:t>23. Three of the following four numbers are alike in a certain way and one is different. Identify the different one.</w:t>
      </w:r>
    </w:p>
    <w:p>
      <w:pPr>
        <w:spacing w:before="0"/>
      </w:pPr>
      <w:r>
        <w:rPr>
          <w:b w:val="0"/>
        </w:rPr>
      </w:r>
    </w:p>
    <w:p>
      <w:pPr>
        <w:spacing w:after="100" w:before="0"/>
      </w:pPr>
      <w:r>
        <w:rPr>
          <w:b w:val="0"/>
        </w:rPr>
        <w:t>A. 215</w:t>
      </w:r>
    </w:p>
    <w:p>
      <w:pPr>
        <w:spacing w:after="100" w:before="0"/>
      </w:pPr>
      <w:r>
        <w:rPr>
          <w:b w:val="0"/>
        </w:rPr>
        <w:t>B. 144</w:t>
      </w:r>
    </w:p>
    <w:p>
      <w:pPr>
        <w:spacing w:after="100" w:before="0"/>
      </w:pPr>
      <w:r>
        <w:rPr>
          <w:b w:val="0"/>
        </w:rPr>
        <w:t>C. 169</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215 is not the square of any number. Option 2: 122 = 144 Option 3: 132 = 169 Option 4: 142 = 196 Except Option 1, other numbers are the squares of some numbers Hence, 215 is different from others.</w:t>
      </w:r>
    </w:p>
    <w:p>
      <w:pPr>
        <w:spacing w:before="0"/>
      </w:pPr>
      <w:r>
        <w:rPr>
          <w:b w:val="0"/>
        </w:rPr>
      </w:r>
    </w:p>
    <w:p>
      <w:pPr>
        <w:spacing w:after="100" w:line="360" w:lineRule="auto" w:before="0"/>
      </w:pPr>
      <w:r>
        <w:rPr>
          <w:b w:val="0"/>
        </w:rPr>
        <w:t>24.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10 - 100</w:t>
      </w:r>
    </w:p>
    <w:p>
      <w:pPr>
        <w:spacing w:after="100" w:before="0"/>
      </w:pPr>
      <w:r>
        <w:rPr>
          <w:b w:val="0"/>
        </w:rPr>
        <w:t>B. 8 - 62</w:t>
      </w:r>
    </w:p>
    <w:p>
      <w:pPr>
        <w:spacing w:after="100" w:before="0"/>
      </w:pPr>
      <w:r>
        <w:rPr>
          <w:b w:val="0"/>
        </w:rPr>
        <w:t>C. 6 - 36</w:t>
      </w:r>
    </w:p>
    <w:p>
      <w:pPr>
        <w:spacing w:after="100" w:before="0"/>
      </w:pPr>
      <w:r>
        <w:rPr>
          <w:b w:val="0"/>
        </w:rPr>
        <w:t>D. 4 - 16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Square of 1st number = 2nd number 8 - 62 ⇒ (8)^2 = 62 ⇒ 64 ≠ 62 (LHS ≠ RHS)</w:t>
      </w:r>
    </w:p>
    <w:p>
      <w:pPr>
        <w:spacing w:before="0"/>
      </w:pPr>
      <w:r>
        <w:rPr>
          <w:b w:val="0"/>
        </w:rPr>
      </w:r>
    </w:p>
    <w:p>
      <w:pPr>
        <w:spacing w:after="100" w:line="360" w:lineRule="auto" w:before="0"/>
      </w:pPr>
      <w:r>
        <w:rPr>
          <w:b w:val="0"/>
        </w:rPr>
        <w:t>25. Four number-pairs have been given, out of which three are alike in some manner and one is different. Select the odd one.</w:t>
      </w:r>
    </w:p>
    <w:p>
      <w:pPr>
        <w:spacing w:before="0"/>
      </w:pPr>
      <w:r>
        <w:rPr>
          <w:b w:val="0"/>
        </w:rPr>
      </w:r>
    </w:p>
    <w:p>
      <w:pPr>
        <w:spacing w:after="100" w:before="0"/>
      </w:pPr>
      <w:r>
        <w:rPr>
          <w:b w:val="0"/>
        </w:rPr>
        <w:t>A. 5 : 26</w:t>
      </w:r>
    </w:p>
    <w:p>
      <w:pPr>
        <w:spacing w:after="100" w:before="0"/>
      </w:pPr>
      <w:r>
        <w:rPr>
          <w:b w:val="0"/>
        </w:rPr>
        <w:t>B. 13 : 175</w:t>
      </w:r>
    </w:p>
    <w:p>
      <w:pPr>
        <w:spacing w:after="100" w:before="0"/>
      </w:pPr>
      <w:r>
        <w:rPr>
          <w:b w:val="0"/>
        </w:rPr>
        <w:t>C. 4 : 17</w:t>
      </w:r>
    </w:p>
    <w:p>
      <w:pPr>
        <w:spacing w:after="100" w:before="0"/>
      </w:pPr>
      <w:r>
        <w:rPr>
          <w:b w:val="0"/>
        </w:rPr>
        <w:t>D. 11 : 122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5 : 26 → 5 : 52 + 1 2) 13 : 175 → 13 : 132 + 1 ≠ 175 3) 4 : 17 → 4 : 42 + 1 4) 11 : 122 → 11 : 112 + 1 Hence, '13 : 175' is the odd one out.</w:t>
      </w:r>
    </w:p>
    <w:p>
      <w:pPr>
        <w:spacing w:before="0"/>
      </w:pPr>
      <w:r>
        <w:rPr>
          <w:b w:val="0"/>
        </w:rPr>
      </w:r>
    </w:p>
    <w:p>
      <w:pPr>
        <w:spacing w:after="100" w:line="360" w:lineRule="auto" w:before="0"/>
      </w:pPr>
      <w:r>
        <w:rPr>
          <w:b w:val="0"/>
        </w:rPr>
        <w:t>26.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3 : 16</w:t>
      </w:r>
    </w:p>
    <w:p>
      <w:pPr>
        <w:spacing w:after="100" w:before="0"/>
      </w:pPr>
      <w:r>
        <w:rPr>
          <w:b w:val="0"/>
        </w:rPr>
        <w:t>B. 6 : 49</w:t>
      </w:r>
    </w:p>
    <w:p>
      <w:pPr>
        <w:spacing w:after="100" w:before="0"/>
      </w:pPr>
      <w:r>
        <w:rPr>
          <w:b w:val="0"/>
        </w:rPr>
        <w:t>C. 12 : 169</w:t>
      </w:r>
    </w:p>
    <w:p>
      <w:pPr>
        <w:spacing w:after="100" w:before="0"/>
      </w:pPr>
      <w:r>
        <w:rPr>
          <w:b w:val="0"/>
        </w:rPr>
        <w:t>D. 9 :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(First number + 1)2 = Second number 9 : 64 ⇒ (9 + 1)2 ⇒ (10)2 ⇒ 100 ≠ 64 So, 9 : 64 is the odd one out.</w:t>
      </w:r>
    </w:p>
    <w:p>
      <w:pPr>
        <w:spacing w:before="0"/>
      </w:pPr>
      <w:r>
        <w:rPr>
          <w:b w:val="0"/>
        </w:rPr>
      </w:r>
    </w:p>
    <w:p>
      <w:pPr>
        <w:spacing w:after="100" w:line="360" w:lineRule="auto" w:before="0"/>
      </w:pPr>
      <w:r>
        <w:rPr>
          <w:b w:val="0"/>
        </w:rPr>
        <w:t>27. Four number - pairs have been given, out of which three are alike in some manner and one is different. Select the one that is different.</w:t>
      </w:r>
    </w:p>
    <w:p>
      <w:pPr>
        <w:spacing w:before="0"/>
      </w:pPr>
      <w:r>
        <w:rPr>
          <w:b w:val="0"/>
        </w:rPr>
      </w:r>
    </w:p>
    <w:p>
      <w:pPr>
        <w:spacing w:after="100" w:before="0"/>
      </w:pPr>
      <w:r>
        <w:rPr>
          <w:b w:val="0"/>
        </w:rPr>
        <w:t>A. 64 - 100</w:t>
      </w:r>
    </w:p>
    <w:p>
      <w:pPr>
        <w:spacing w:after="100" w:before="0"/>
      </w:pPr>
      <w:r>
        <w:rPr>
          <w:b w:val="0"/>
        </w:rPr>
        <w:t>B. 25 - 36</w:t>
      </w:r>
    </w:p>
    <w:p>
      <w:pPr>
        <w:spacing w:after="100" w:before="0"/>
      </w:pPr>
      <w:r>
        <w:rPr>
          <w:b w:val="0"/>
        </w:rPr>
        <w:t>C. 16 - 49</w:t>
      </w:r>
    </w:p>
    <w:p>
      <w:pPr>
        <w:spacing w:after="100" w:before="0"/>
      </w:pPr>
      <w:r>
        <w:rPr>
          <w:b w:val="0"/>
        </w:rPr>
        <w:t>D. 48 - 81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64 - 100 → 82 - 102 Option 2 → 25 - 36 → 52 - 62 Option 3 → 16 - 49 → 42 - 72 Option 4 → 48 - 81 → 48 is not a square of any number and 81 is 92. All follow the same pattern, except ’48 - 81’. Hence, “48 - 81” is the odd pair.</w:t>
      </w:r>
    </w:p>
    <w:p>
      <w:pPr>
        <w:spacing w:before="0"/>
      </w:pPr>
      <w:r>
        <w:rPr>
          <w:b w:val="0"/>
        </w:rPr>
      </w:r>
    </w:p>
    <w:p>
      <w:pPr>
        <w:spacing w:after="100" w:line="360" w:lineRule="auto" w:before="0"/>
      </w:pPr>
      <w:r>
        <w:rPr>
          <w:b w:val="0"/>
        </w:rPr>
        <w:t>28. Three of the following four number-pairs are alike in a certain way and one is different. Identify the different one.</w:t>
      </w:r>
    </w:p>
    <w:p>
      <w:pPr>
        <w:spacing w:before="0"/>
      </w:pPr>
      <w:r>
        <w:rPr>
          <w:b w:val="0"/>
        </w:rPr>
      </w:r>
    </w:p>
    <w:p>
      <w:pPr>
        <w:spacing w:after="100" w:before="0"/>
      </w:pPr>
      <w:r>
        <w:rPr>
          <w:b w:val="0"/>
        </w:rPr>
        <w:t>A. 5 : 29</w:t>
      </w:r>
    </w:p>
    <w:p>
      <w:pPr>
        <w:spacing w:after="100" w:before="0"/>
      </w:pPr>
      <w:r>
        <w:rPr>
          <w:b w:val="0"/>
        </w:rPr>
        <w:t>B. 3 : 7</w:t>
      </w:r>
    </w:p>
    <w:p>
      <w:pPr>
        <w:spacing w:after="100" w:before="0"/>
      </w:pPr>
      <w:r>
        <w:rPr>
          <w:b w:val="0"/>
        </w:rPr>
        <w:t>C. 8 : 62</w:t>
      </w:r>
    </w:p>
    <w:p>
      <w:pPr>
        <w:spacing w:after="100" w:before="0"/>
      </w:pPr>
      <w:r>
        <w:rPr>
          <w:b w:val="0"/>
        </w:rPr>
        <w:t>D. 6 :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5 : 52 + 4 5 : 29 Option 2: 3 : 32- 2 3 : 7 Option 3: 8 : 82 - 2 8 : 62 Option 4: 6 : 62 - 2 6 : 34 Except, option 1 all other follow the same pattern Hence, Option 1 is different.</w:t>
      </w:r>
    </w:p>
    <w:p>
      <w:pPr>
        <w:spacing w:before="0"/>
      </w:pPr>
      <w:r>
        <w:rPr>
          <w:b w:val="0"/>
        </w:rPr>
      </w:r>
    </w:p>
    <w:p>
      <w:pPr>
        <w:spacing w:after="100" w:line="360" w:lineRule="auto" w:before="0"/>
      </w:pPr>
      <w:r>
        <w:rPr>
          <w:b w:val="0"/>
        </w:rPr>
        <w:t>29.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24 ∶ 8</w:t>
      </w:r>
    </w:p>
    <w:p>
      <w:pPr>
        <w:spacing w:after="100" w:before="0"/>
      </w:pPr>
      <w:r>
        <w:rPr>
          <w:b w:val="0"/>
        </w:rPr>
        <w:t>B. 16 ∶ 4</w:t>
      </w:r>
    </w:p>
    <w:p>
      <w:pPr>
        <w:spacing w:after="100" w:before="0"/>
      </w:pPr>
      <w:r>
        <w:rPr>
          <w:b w:val="0"/>
        </w:rPr>
        <w:t>C. 48 ∶ 12</w:t>
      </w:r>
    </w:p>
    <w:p>
      <w:pPr>
        <w:spacing w:after="100" w:before="0"/>
      </w:pPr>
      <w:r>
        <w:rPr>
          <w:b w:val="0"/>
        </w:rPr>
        <w:t>D. 20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term ÷ 4 = Second term 24 : 8 First term ÷ 4 = Second term 24 ÷ 4 = 8 6 ≠ 8 LHS ≠ RHS</w:t>
      </w:r>
    </w:p>
    <w:p>
      <w:pPr>
        <w:spacing w:before="0"/>
      </w:pPr>
      <w:r>
        <w:rPr>
          <w:b w:val="0"/>
        </w:rPr>
      </w:r>
    </w:p>
    <w:p>
      <w:pPr>
        <w:spacing w:after="100" w:line="360" w:lineRule="auto" w:before="0"/>
      </w:pPr>
      <w:r>
        <w:rPr>
          <w:b w:val="0"/>
        </w:rPr>
        <w:t>30.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25 : 200</w:t>
      </w:r>
    </w:p>
    <w:p>
      <w:pPr>
        <w:spacing w:after="100" w:before="0"/>
      </w:pPr>
      <w:r>
        <w:rPr>
          <w:b w:val="0"/>
        </w:rPr>
        <w:t>B. 22 : 166</w:t>
      </w:r>
    </w:p>
    <w:p>
      <w:pPr>
        <w:spacing w:after="100" w:before="0"/>
      </w:pPr>
      <w:r>
        <w:rPr>
          <w:b w:val="0"/>
        </w:rPr>
        <w:t>C. 14 : 112</w:t>
      </w:r>
    </w:p>
    <w:p>
      <w:pPr>
        <w:spacing w:after="100" w:before="0"/>
      </w:pPr>
      <w:r>
        <w:rPr>
          <w:b w:val="0"/>
        </w:rPr>
        <w:t>D. 15 :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In all option when second number is divide by first number gives 8 except option (2). By checking the options: 1) 25 : 200 200 ÷ 25 = 8 2) 22 : 166 166 ÷ 22 =7.54 3) 14 : 112 112 ÷ 14 = 8 4) 15 : 120 120 ÷ 15 = 8 Hence, '22 : 166' is odd among all.</w:t>
      </w:r>
    </w:p>
    <w:p>
      <w:pPr>
        <w:spacing w:before="0"/>
      </w:pPr>
      <w:r>
        <w:rPr>
          <w:b w:val="0"/>
        </w:rPr>
      </w:r>
    </w:p>
    <w:p>
      <w:pPr>
        <w:spacing w:after="100" w:line="360" w:lineRule="auto" w:before="0"/>
      </w:pPr>
      <w:r>
        <w:rPr>
          <w:b w:val="0"/>
        </w:rPr>
        <w:t>31. Four number-pairs have been given, out of which three are alike in some manner and one is different. Select the one that is different.</w:t>
      </w:r>
    </w:p>
    <w:p>
      <w:pPr>
        <w:spacing w:before="0"/>
      </w:pPr>
      <w:r>
        <w:rPr>
          <w:b w:val="0"/>
        </w:rPr>
      </w:r>
    </w:p>
    <w:p>
      <w:pPr>
        <w:spacing w:after="100" w:before="0"/>
      </w:pPr>
      <w:r>
        <w:rPr>
          <w:b w:val="0"/>
        </w:rPr>
        <w:t>A. 11 ∶ 123</w:t>
      </w:r>
    </w:p>
    <w:p>
      <w:pPr>
        <w:spacing w:after="100" w:before="0"/>
      </w:pPr>
      <w:r>
        <w:rPr>
          <w:b w:val="0"/>
        </w:rPr>
        <w:t>B. 17 ∶ 291</w:t>
      </w:r>
    </w:p>
    <w:p>
      <w:pPr>
        <w:spacing w:after="100" w:before="0"/>
      </w:pPr>
      <w:r>
        <w:rPr>
          <w:b w:val="0"/>
        </w:rPr>
        <w:t>C. 15 ∶ 227</w:t>
      </w:r>
    </w:p>
    <w:p>
      <w:pPr>
        <w:spacing w:after="100" w:before="0"/>
      </w:pPr>
      <w:r>
        <w:rPr>
          <w:b w:val="0"/>
        </w:rPr>
        <w:t>D. 13 ∶ 169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(1) 11 : 123 → 112 + 2 = 121 + 2 = 123 (2) 17 : 291 → 172 + 2 = 289 + 2 = 291 (3) 15 : 227 → 152 + 2 = 225 + 2 = 227 (4) 13 : 169 → 132 + 2 = 169 + 2 = 171 ≠ 169 Hence, 13 : 169 is the odd one.</w:t>
      </w:r>
    </w:p>
    <w:p>
      <w:pPr>
        <w:spacing w:before="0"/>
      </w:pPr>
      <w:r>
        <w:rPr>
          <w:b w:val="0"/>
        </w:rPr>
      </w:r>
    </w:p>
    <w:p>
      <w:pPr>
        <w:spacing w:after="100" w:line="360" w:lineRule="auto" w:before="0"/>
      </w:pPr>
      <w:r>
        <w:rPr>
          <w:b w:val="0"/>
        </w:rPr>
        <w:t>32. Three of the following four options are similar in a certain way and one is different. Find the one that is different.</w:t>
      </w:r>
    </w:p>
    <w:p>
      <w:pPr>
        <w:spacing w:before="0"/>
      </w:pPr>
      <w:r>
        <w:rPr>
          <w:b w:val="0"/>
        </w:rPr>
      </w:r>
    </w:p>
    <w:p>
      <w:pPr>
        <w:spacing w:after="100" w:before="0"/>
      </w:pPr>
      <w:r>
        <w:rPr>
          <w:b w:val="0"/>
        </w:rPr>
        <w:t>A. 5 - 25 - 125</w:t>
      </w:r>
    </w:p>
    <w:p>
      <w:pPr>
        <w:spacing w:after="100" w:before="0"/>
      </w:pPr>
      <w:r>
        <w:rPr>
          <w:b w:val="0"/>
        </w:rPr>
        <w:t>B. 10 - 100 - 1000</w:t>
      </w:r>
    </w:p>
    <w:p>
      <w:pPr>
        <w:spacing w:after="100" w:before="0"/>
      </w:pPr>
      <w:r>
        <w:rPr>
          <w:b w:val="0"/>
        </w:rPr>
        <w:t>C. 6 - 36 - 216</w:t>
      </w:r>
    </w:p>
    <w:p>
      <w:pPr>
        <w:spacing w:after="100" w:before="0"/>
      </w:pPr>
      <w:r>
        <w:rPr>
          <w:b w:val="0"/>
        </w:rPr>
        <w:t>D. 3 - 6 - 27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Option 1: 5 - 52 - 53 = 5 - 25 - 125 Option 2: 10 - 102 - 103 = 10 - 100 - 1000 Option 3: 6 - 62 - 63 = 6 - 36 - 216 Option 4: 3 - 3 * 2 - 33 = 3 - 6 - 27 which does not follow the pattern 32 is 9, not 6 which is wrong. Hence, option 4 is different from the others.</w:t>
      </w:r>
    </w:p>
    <w:p>
      <w:pPr>
        <w:spacing w:before="0"/>
      </w:pPr>
      <w:r>
        <w:rPr>
          <w:b w:val="0"/>
        </w:rPr>
      </w:r>
    </w:p>
    <w:p>
      <w:pPr>
        <w:spacing w:after="100" w:line="360" w:lineRule="auto" w:before="0"/>
      </w:pPr>
      <w:r>
        <w:rPr>
          <w:b w:val="0"/>
        </w:rPr>
        <w:t>33.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18 - 37</w:t>
      </w:r>
    </w:p>
    <w:p>
      <w:pPr>
        <w:spacing w:after="100" w:before="0"/>
      </w:pPr>
      <w:r>
        <w:rPr>
          <w:b w:val="0"/>
        </w:rPr>
        <w:t>B. 33 - 67</w:t>
      </w:r>
    </w:p>
    <w:p>
      <w:pPr>
        <w:spacing w:after="100" w:before="0"/>
      </w:pPr>
      <w:r>
        <w:rPr>
          <w:b w:val="0"/>
        </w:rPr>
        <w:t>C. 29 - 59</w:t>
      </w:r>
    </w:p>
    <w:p>
      <w:pPr>
        <w:spacing w:after="100" w:before="0"/>
      </w:pPr>
      <w:r>
        <w:rPr>
          <w:b w:val="0"/>
        </w:rPr>
        <w:t>D. 27 - 53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Second Number = (First Number × 2) + 1 Let's check each option as per the logic, 1) 18 - 37 → 37 = (18 × 2) + 1 → 37 = 36 + 1 2) 33 - 67 → 67 = (33 × 2) + 1 → 67 = 66 + 1 3) 29 - 59 → 59 = (29 × 2) + 1 → 59 = 58 + 1 4) 27 - 53 → 53 = (27 × 2) + 1 → 53 ≠ 54 + 1 → Doesn't satisfy the logic. Hence, the correct answer is "27 - 53".</w:t>
      </w:r>
    </w:p>
    <w:p>
      <w:pPr>
        <w:spacing w:before="0"/>
      </w:pPr>
      <w:r>
        <w:rPr>
          <w:b w:val="0"/>
        </w:rPr>
      </w:r>
    </w:p>
    <w:p>
      <w:pPr>
        <w:spacing w:after="100" w:line="360" w:lineRule="auto" w:before="0"/>
      </w:pPr>
      <w:r>
        <w:rPr>
          <w:b w:val="0"/>
        </w:rPr>
        <w:t>34. Three of the following four are alike in a certain way and thus form a group. Which is the one that does NOT belong that group? (1) 11 - 120 (2) 13 - 168 (3) 15 - 224 (4) 18 - 325</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no.)2 - 1] (4) 18 - 325 → ⇒ [(18)2 + 1] ⇒ (324 + 1) = 325 Here, '18 - 325' is different from the others.</w:t>
      </w:r>
    </w:p>
    <w:p>
      <w:pPr>
        <w:spacing w:before="0"/>
      </w:pPr>
      <w:r>
        <w:rPr>
          <w:b w:val="0"/>
        </w:rPr>
      </w:r>
    </w:p>
    <w:p>
      <w:pPr>
        <w:spacing w:after="100" w:line="360" w:lineRule="auto" w:before="0"/>
      </w:pPr>
      <w:r>
        <w:rPr>
          <w:b w:val="0"/>
        </w:rPr>
        <w:t>35. Three of the following four number- pairs are alike in a certain way and one is different. Find the odd one out.</w:t>
      </w:r>
    </w:p>
    <w:p>
      <w:pPr>
        <w:spacing w:before="0"/>
      </w:pPr>
      <w:r>
        <w:rPr>
          <w:b w:val="0"/>
        </w:rPr>
      </w:r>
    </w:p>
    <w:p>
      <w:pPr>
        <w:spacing w:after="100" w:before="0"/>
      </w:pPr>
      <w:r>
        <w:rPr>
          <w:b w:val="0"/>
        </w:rPr>
        <w:t>A. 7-56</w:t>
      </w:r>
    </w:p>
    <w:p>
      <w:pPr>
        <w:spacing w:after="100" w:before="0"/>
      </w:pPr>
      <w:r>
        <w:rPr>
          <w:b w:val="0"/>
        </w:rPr>
        <w:t>B. 23-185</w:t>
      </w:r>
    </w:p>
    <w:p>
      <w:pPr>
        <w:spacing w:after="100" w:before="0"/>
      </w:pPr>
      <w:r>
        <w:rPr>
          <w:b w:val="0"/>
        </w:rPr>
        <w:t>C. 13-104</w:t>
      </w:r>
    </w:p>
    <w:p>
      <w:pPr>
        <w:spacing w:after="100" w:before="0"/>
      </w:pPr>
      <w:r>
        <w:rPr>
          <w:b w:val="0"/>
        </w:rPr>
        <w:t>D. 17-136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7 × 8 = 56 23 × 8 = 184 ≠ 185 13 × 8 = 104 17 × 8 = 136 Hence, “23-185” is the odd one out.</w:t>
      </w:r>
    </w:p>
    <w:p>
      <w:pPr>
        <w:spacing w:before="0"/>
      </w:pPr>
      <w:r>
        <w:rPr>
          <w:b w:val="0"/>
        </w:rPr>
      </w:r>
    </w:p>
    <w:p>
      <w:pPr>
        <w:spacing w:after="100" w:line="360" w:lineRule="auto" w:before="0"/>
      </w:pPr>
      <w:r>
        <w:rPr>
          <w:b w:val="0"/>
        </w:rPr>
        <w:t>36.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(6 - 60 - 50)</w:t>
      </w:r>
    </w:p>
    <w:p>
      <w:pPr>
        <w:spacing w:after="100" w:before="0"/>
      </w:pPr>
      <w:r>
        <w:rPr>
          <w:b w:val="0"/>
        </w:rPr>
        <w:t>B. (7 - 70 - 68)</w:t>
      </w:r>
    </w:p>
    <w:p>
      <w:pPr>
        <w:spacing w:after="100" w:before="0"/>
      </w:pPr>
      <w:r>
        <w:rPr>
          <w:b w:val="0"/>
        </w:rPr>
        <w:t>C. (8 - 80 - 70)</w:t>
      </w:r>
    </w:p>
    <w:p>
      <w:pPr>
        <w:spacing w:after="100" w:before="0"/>
      </w:pPr>
      <w:r>
        <w:rPr>
          <w:b w:val="0"/>
        </w:rPr>
        <w:t>D. (9 - 90 - 80)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and (Second number - 10) = Third number. (7 - 70 - 68) ⇒ (7 × 10) = 70 ⇒ (70 - 10) = 60 ≠ 68</w:t>
      </w:r>
    </w:p>
    <w:p>
      <w:pPr>
        <w:spacing w:before="0"/>
      </w:pPr>
      <w:r>
        <w:rPr>
          <w:b w:val="0"/>
        </w:rPr>
      </w:r>
    </w:p>
    <w:p>
      <w:pPr>
        <w:spacing w:after="100" w:line="360" w:lineRule="auto" w:before="0"/>
      </w:pPr>
      <w:r>
        <w:rPr>
          <w:b w:val="0"/>
        </w:rPr>
        <w:t>37.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100 : 7</w:t>
      </w:r>
    </w:p>
    <w:p>
      <w:pPr>
        <w:spacing w:after="100" w:before="0"/>
      </w:pPr>
      <w:r>
        <w:rPr>
          <w:b w:val="0"/>
        </w:rPr>
        <w:t>B. 25 : 4</w:t>
      </w:r>
    </w:p>
    <w:p>
      <w:pPr>
        <w:spacing w:after="100" w:before="0"/>
      </w:pPr>
      <w:r>
        <w:rPr>
          <w:b w:val="0"/>
        </w:rPr>
        <w:t>C. 169 : 10</w:t>
      </w:r>
    </w:p>
    <w:p>
      <w:pPr>
        <w:spacing w:after="100" w:before="0"/>
      </w:pPr>
      <w:r>
        <w:rPr>
          <w:b w:val="0"/>
        </w:rPr>
        <w:t>D. 64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25 : 4 ⇒√(25) = 5 - 3 = 2 but they have given 4. This is not true.</w:t>
      </w:r>
    </w:p>
    <w:p>
      <w:pPr>
        <w:spacing w:before="0"/>
      </w:pPr>
      <w:r>
        <w:rPr>
          <w:b w:val="0"/>
        </w:rPr>
      </w:r>
    </w:p>
    <w:p>
      <w:pPr>
        <w:spacing w:after="100" w:line="360" w:lineRule="auto" w:before="0"/>
      </w:pPr>
      <w:r>
        <w:rPr>
          <w:b w:val="0"/>
        </w:rPr>
        <w:t>38. Four numbers-pair have been given, out of which three are alike in some manner and is different. Select the number-pair that is different from the rest</w:t>
      </w:r>
    </w:p>
    <w:p>
      <w:pPr>
        <w:spacing w:before="0"/>
      </w:pPr>
      <w:r>
        <w:rPr>
          <w:b w:val="0"/>
        </w:rPr>
      </w:r>
    </w:p>
    <w:p>
      <w:pPr>
        <w:spacing w:after="100" w:before="0"/>
      </w:pPr>
      <w:r>
        <w:rPr>
          <w:b w:val="0"/>
        </w:rPr>
        <w:t>A. 12 - 72</w:t>
      </w:r>
    </w:p>
    <w:p>
      <w:pPr>
        <w:spacing w:after="100" w:before="0"/>
      </w:pPr>
      <w:r>
        <w:rPr>
          <w:b w:val="0"/>
        </w:rPr>
        <w:t>B. 19 - 114</w:t>
      </w:r>
    </w:p>
    <w:p>
      <w:pPr>
        <w:spacing w:after="100" w:before="0"/>
      </w:pPr>
      <w:r>
        <w:rPr>
          <w:b w:val="0"/>
        </w:rPr>
        <w:t>C. 28 - 164</w:t>
      </w:r>
    </w:p>
    <w:p>
      <w:pPr>
        <w:spacing w:after="100" w:before="0"/>
      </w:pPr>
      <w:r>
        <w:rPr>
          <w:b w:val="0"/>
        </w:rPr>
        <w:t>D. 17 - 102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12 - 72 → 12 – (12 × 6) 2) 19 - 114 → 19 – (19 × 6) 3) 28 - 164 → 28 – (28 × 6) = 168 ≠ 164 4) 17 - 102 → 17 – (17 × 6) Hence, ‘28 - 164’ is the odd one out.</w:t>
      </w:r>
    </w:p>
    <w:p>
      <w:pPr>
        <w:spacing w:before="0"/>
      </w:pPr>
      <w:r>
        <w:rPr>
          <w:b w:val="0"/>
        </w:rPr>
      </w:r>
    </w:p>
    <w:p>
      <w:pPr>
        <w:spacing w:after="100" w:line="360" w:lineRule="auto" w:before="0"/>
      </w:pPr>
      <w:r>
        <w:rPr>
          <w:b w:val="0"/>
        </w:rPr>
        <w:t>39.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(600 – 300 –150)</w:t>
      </w:r>
    </w:p>
    <w:p>
      <w:pPr>
        <w:spacing w:after="100" w:before="0"/>
      </w:pPr>
      <w:r>
        <w:rPr>
          <w:b w:val="0"/>
        </w:rPr>
        <w:t>B. (400 –200 –50)</w:t>
      </w:r>
    </w:p>
    <w:p>
      <w:pPr>
        <w:spacing w:after="100" w:before="0"/>
      </w:pPr>
      <w:r>
        <w:rPr>
          <w:b w:val="0"/>
        </w:rPr>
        <w:t>C. (1000 –500 –250)</w:t>
      </w:r>
    </w:p>
    <w:p>
      <w:pPr>
        <w:spacing w:after="100" w:before="0"/>
      </w:pPr>
      <w:r>
        <w:rPr>
          <w:b w:val="0"/>
        </w:rPr>
        <w:t>D. (200–100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Logic:- 3rd number × 2 = 2nd number and 2nd number × 2 = 1st number (400 –200 –50) ⇒ 50 × 2 = 200 ⇒ 100 ≠ 200 (LHS ≠ RHS) And, 200 × 2 = 400 ⇒ 400 = 400 (LHS = RHS)</w:t>
      </w:r>
    </w:p>
    <w:p>
      <w:pPr>
        <w:spacing w:before="0"/>
      </w:pPr>
      <w:r>
        <w:rPr>
          <w:b w:val="0"/>
        </w:rPr>
      </w:r>
    </w:p>
    <w:p>
      <w:pPr>
        <w:spacing w:after="100" w:line="360" w:lineRule="auto" w:before="0"/>
      </w:pPr>
      <w:r>
        <w:rPr>
          <w:b w:val="0"/>
        </w:rPr>
        <w:t>40. Three of the following four numbers are alike in a certain way and one is different. Identify the different one.</w:t>
      </w:r>
    </w:p>
    <w:p>
      <w:pPr>
        <w:spacing w:before="0"/>
      </w:pPr>
      <w:r>
        <w:rPr>
          <w:b w:val="0"/>
        </w:rPr>
      </w:r>
    </w:p>
    <w:p>
      <w:pPr>
        <w:spacing w:after="100" w:before="0"/>
      </w:pPr>
      <w:r>
        <w:rPr>
          <w:b w:val="0"/>
        </w:rPr>
        <w:t>A. 8</w:t>
      </w:r>
    </w:p>
    <w:p>
      <w:pPr>
        <w:spacing w:after="100" w:before="0"/>
      </w:pPr>
      <w:r>
        <w:rPr>
          <w:b w:val="0"/>
        </w:rPr>
        <w:t>B. 34</w:t>
      </w:r>
    </w:p>
    <w:p>
      <w:pPr>
        <w:spacing w:after="100" w:before="0"/>
      </w:pPr>
      <w:r>
        <w:rPr>
          <w:b w:val="0"/>
        </w:rPr>
        <w:t>C. 64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numbers except ‘34’ are divisible by 4 while 34 is not divisible by 4. Hence, ‘34’ is the odd one out.</w:t>
      </w:r>
    </w:p>
    <w:p>
      <w:pPr>
        <w:spacing w:before="0"/>
      </w:pPr>
      <w:r>
        <w:rPr>
          <w:b w:val="0"/>
        </w:rPr>
      </w:r>
    </w:p>
    <w:p>
      <w:pPr>
        <w:spacing w:after="100" w:line="360" w:lineRule="auto" w:before="0"/>
      </w:pPr>
      <w:r>
        <w:rPr>
          <w:b w:val="0"/>
        </w:rPr>
        <w:t>41. Four number pairs have given, out of which three are alike some manner and one is different. Select the number-pair that different from the rest.</w:t>
      </w:r>
    </w:p>
    <w:p>
      <w:pPr>
        <w:spacing w:before="0"/>
      </w:pPr>
      <w:r>
        <w:rPr>
          <w:b w:val="0"/>
        </w:rPr>
      </w:r>
    </w:p>
    <w:p>
      <w:pPr>
        <w:spacing w:after="100" w:before="0"/>
      </w:pPr>
      <w:r>
        <w:rPr>
          <w:b w:val="0"/>
        </w:rPr>
        <w:t>A. 198 : 981</w:t>
      </w:r>
    </w:p>
    <w:p>
      <w:pPr>
        <w:spacing w:after="100" w:before="0"/>
      </w:pPr>
      <w:r>
        <w:rPr>
          <w:b w:val="0"/>
        </w:rPr>
        <w:t>B. 132 : 321</w:t>
      </w:r>
    </w:p>
    <w:p>
      <w:pPr>
        <w:spacing w:after="100" w:before="0"/>
      </w:pPr>
      <w:r>
        <w:rPr>
          <w:b w:val="0"/>
        </w:rPr>
        <w:t>C. 246 : 426</w:t>
      </w:r>
    </w:p>
    <w:p>
      <w:pPr>
        <w:spacing w:after="100" w:before="0"/>
      </w:pPr>
      <w:r>
        <w:rPr>
          <w:b w:val="0"/>
        </w:rPr>
        <w:t>D. 954 : 549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198 : 981 2) 132 : 321 3) 246 : 426 4) 954 : 549 Hence, 246 : 426 is the odd one out.</w:t>
      </w:r>
    </w:p>
    <w:p>
      <w:pPr>
        <w:spacing w:before="0"/>
      </w:pPr>
      <w:r>
        <w:rPr>
          <w:b w:val="0"/>
        </w:rPr>
      </w:r>
    </w:p>
    <w:p>
      <w:pPr>
        <w:spacing w:after="100" w:line="360" w:lineRule="auto" w:before="0"/>
      </w:pPr>
      <w:r>
        <w:rPr>
          <w:b w:val="0"/>
        </w:rPr>
        <w:t>42. The second number in the given number-pairs is obtained by performing certain mathematical operation(s) on the first number. The same operation(s) is/are followed in all the number-pairs, except one. Find that odd number-pair. × something went wrong</w:t>
      </w:r>
    </w:p>
    <w:p>
      <w:pPr>
        <w:spacing w:before="0"/>
      </w:pPr>
      <w:r>
        <w:rPr>
          <w:b w:val="0"/>
        </w:rPr>
      </w:r>
    </w:p>
    <w:p>
      <w:pPr>
        <w:spacing w:after="100" w:before="0"/>
      </w:pPr>
      <w:r>
        <w:rPr>
          <w:b w:val="0"/>
        </w:rPr>
        <w:t>A. 12 : 121</w:t>
      </w:r>
    </w:p>
    <w:p>
      <w:pPr>
        <w:spacing w:after="100" w:before="0"/>
      </w:pPr>
      <w:r>
        <w:rPr>
          <w:b w:val="0"/>
        </w:rPr>
        <w:t>B. 6 : 25</w:t>
      </w:r>
    </w:p>
    <w:p>
      <w:pPr>
        <w:spacing w:after="100" w:before="0"/>
      </w:pPr>
      <w:r>
        <w:rPr>
          <w:b w:val="0"/>
        </w:rPr>
        <w:t>C. 9 : 100</w:t>
      </w:r>
    </w:p>
    <w:p>
      <w:pPr>
        <w:spacing w:after="100" w:before="0"/>
      </w:pPr>
      <w:r>
        <w:rPr>
          <w:b w:val="0"/>
        </w:rPr>
        <w:t>D. 8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- 1)2 = Second number 9 : 100 → 9 - 1 = 8 → 82 = 64 ≠ 100</w:t>
      </w:r>
    </w:p>
    <w:p>
      <w:pPr>
        <w:spacing w:before="0"/>
      </w:pPr>
      <w:r>
        <w:rPr>
          <w:b w:val="0"/>
        </w:rPr>
      </w:r>
    </w:p>
    <w:p>
      <w:pPr>
        <w:spacing w:after="100" w:line="360" w:lineRule="auto" w:before="0"/>
      </w:pPr>
      <w:r>
        <w:rPr>
          <w:b w:val="0"/>
        </w:rPr>
        <w:t>43.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12</w:t>
      </w:r>
    </w:p>
    <w:p>
      <w:pPr>
        <w:spacing w:after="100" w:before="0"/>
      </w:pPr>
      <w:r>
        <w:rPr>
          <w:b w:val="0"/>
        </w:rPr>
        <w:t>B. 15 – 13</w:t>
      </w:r>
    </w:p>
    <w:p>
      <w:pPr>
        <w:spacing w:after="100" w:before="0"/>
      </w:pPr>
      <w:r>
        <w:rPr>
          <w:b w:val="0"/>
        </w:rPr>
        <w:t>C. 20 – 18</w:t>
      </w:r>
    </w:p>
    <w:p>
      <w:pPr>
        <w:spacing w:after="100" w:before="0"/>
      </w:pPr>
      <w:r>
        <w:rPr>
          <w:b w:val="0"/>
        </w:rPr>
        <w:t>D. 25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25 – 19 → The difference between the numbers is 25 - 19 = 6.</w:t>
      </w:r>
    </w:p>
    <w:p>
      <w:pPr>
        <w:spacing w:before="0"/>
      </w:pPr>
      <w:r>
        <w:rPr>
          <w:b w:val="0"/>
        </w:rPr>
      </w:r>
    </w:p>
    <w:p>
      <w:pPr>
        <w:spacing w:after="100" w:line="360" w:lineRule="auto" w:before="0"/>
      </w:pPr>
      <w:r>
        <w:rPr>
          <w:b w:val="0"/>
        </w:rPr>
        <w:t>44.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(405 - 400 - 395)</w:t>
      </w:r>
    </w:p>
    <w:p>
      <w:pPr>
        <w:spacing w:after="100" w:before="0"/>
      </w:pPr>
      <w:r>
        <w:rPr>
          <w:b w:val="0"/>
        </w:rPr>
        <w:t>B. (700 - 690 - 685)</w:t>
      </w:r>
    </w:p>
    <w:p>
      <w:pPr>
        <w:spacing w:after="100" w:before="0"/>
      </w:pPr>
      <w:r>
        <w:rPr>
          <w:b w:val="0"/>
        </w:rPr>
        <w:t>C. (550 - 545 - 540)</w:t>
      </w:r>
    </w:p>
    <w:p>
      <w:pPr>
        <w:spacing w:after="100" w:before="0"/>
      </w:pPr>
      <w:r>
        <w:rPr>
          <w:b w:val="0"/>
        </w:rPr>
        <w:t>D. (620 - 615 - 610)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(2nd number - 3rd number) (700 - 690 - 685) ⇒ 700 - 690 = 690 - 685 ⇒ 10 ≠ 5 (LHS ≠ RHS)</w:t>
      </w:r>
    </w:p>
    <w:p>
      <w:pPr>
        <w:spacing w:before="0"/>
      </w:pPr>
      <w:r>
        <w:rPr>
          <w:b w:val="0"/>
        </w:rPr>
      </w:r>
    </w:p>
    <w:p>
      <w:pPr>
        <w:spacing w:after="100" w:line="360" w:lineRule="auto" w:before="0"/>
      </w:pPr>
      <w:r>
        <w:rPr>
          <w:b w:val="0"/>
        </w:rPr>
        <w:t>45. Four numbers-pairs have been given, out of which three are alike in some manner and one is different. Select the number-pair that is different from the rest.</w:t>
      </w:r>
    </w:p>
    <w:p>
      <w:pPr>
        <w:spacing w:before="0"/>
      </w:pPr>
      <w:r>
        <w:rPr>
          <w:b w:val="0"/>
        </w:rPr>
      </w:r>
    </w:p>
    <w:p>
      <w:pPr>
        <w:spacing w:after="100" w:before="0"/>
      </w:pPr>
      <w:r>
        <w:rPr>
          <w:b w:val="0"/>
        </w:rPr>
        <w:t>A. 3 : 27</w:t>
      </w:r>
    </w:p>
    <w:p>
      <w:pPr>
        <w:spacing w:after="100" w:before="0"/>
      </w:pPr>
      <w:r>
        <w:rPr>
          <w:b w:val="0"/>
        </w:rPr>
        <w:t>B. 12 : 1757</w:t>
      </w:r>
    </w:p>
    <w:p>
      <w:pPr>
        <w:spacing w:after="100" w:before="0"/>
      </w:pPr>
      <w:r>
        <w:rPr>
          <w:b w:val="0"/>
        </w:rPr>
        <w:t>C. 7 : 343</w:t>
      </w:r>
    </w:p>
    <w:p>
      <w:pPr>
        <w:spacing w:after="100" w:before="0"/>
      </w:pPr>
      <w:r>
        <w:rPr>
          <w:b w:val="0"/>
        </w:rPr>
        <w:t>D. 11 : 1331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 27 12 : 1757 7 : 343 11 : 1331 The pattern followed here is 3 = 33 = 27 12 = 123 ≠ 1757 (123 = 1728) 7 = 73 = 343 11 = 113 = 1331 Hence, the correct answer is 12 : 1757.</w:t>
      </w:r>
    </w:p>
    <w:p>
      <w:pPr>
        <w:spacing w:before="0"/>
      </w:pPr>
      <w:r>
        <w:rPr>
          <w:b w:val="0"/>
        </w:rPr>
      </w:r>
    </w:p>
    <w:p>
      <w:pPr>
        <w:spacing w:after="100" w:line="360" w:lineRule="auto" w:before="0"/>
      </w:pPr>
      <w:r>
        <w:rPr>
          <w:b w:val="0"/>
        </w:rPr>
        <w:t>46.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317 - 713</w:t>
      </w:r>
    </w:p>
    <w:p>
      <w:pPr>
        <w:spacing w:after="100" w:before="0"/>
      </w:pPr>
      <w:r>
        <w:rPr>
          <w:b w:val="0"/>
        </w:rPr>
        <w:t>B. 342 - 243</w:t>
      </w:r>
    </w:p>
    <w:p>
      <w:pPr>
        <w:spacing w:after="100" w:before="0"/>
      </w:pPr>
      <w:r>
        <w:rPr>
          <w:b w:val="0"/>
        </w:rPr>
        <w:t>C. 749 - 974</w:t>
      </w:r>
    </w:p>
    <w:p>
      <w:pPr>
        <w:spacing w:after="100" w:before="0"/>
      </w:pPr>
      <w:r>
        <w:rPr>
          <w:b w:val="0"/>
        </w:rPr>
        <w:t>D. 643 - 346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749 - 974 → 749 written in reverse order 947 ≠ 974.</w:t>
      </w:r>
    </w:p>
    <w:p>
      <w:pPr>
        <w:spacing w:before="0"/>
      </w:pPr>
      <w:r>
        <w:rPr>
          <w:b w:val="0"/>
        </w:rPr>
      </w:r>
    </w:p>
    <w:p>
      <w:pPr>
        <w:spacing w:after="100" w:line="360" w:lineRule="auto" w:before="0"/>
      </w:pPr>
      <w:r>
        <w:rPr>
          <w:b w:val="0"/>
        </w:rPr>
        <w:t>47.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(144, 9, 3) (225, 7, 8)</w:t>
      </w:r>
    </w:p>
    <w:p>
      <w:pPr>
        <w:spacing w:before="0"/>
      </w:pPr>
      <w:r>
        <w:rPr>
          <w:b w:val="0"/>
        </w:rPr>
      </w:r>
    </w:p>
    <w:p>
      <w:pPr>
        <w:spacing w:after="100" w:before="0"/>
      </w:pPr>
      <w:r>
        <w:rPr>
          <w:b w:val="0"/>
        </w:rPr>
        <w:t>A. (168, 5, 8)</w:t>
      </w:r>
    </w:p>
    <w:p>
      <w:pPr>
        <w:spacing w:after="100" w:before="0"/>
      </w:pPr>
      <w:r>
        <w:rPr>
          <w:b w:val="0"/>
        </w:rPr>
        <w:t>B. (64, 5, 3)</w:t>
      </w:r>
    </w:p>
    <w:p>
      <w:pPr>
        <w:spacing w:after="100" w:before="0"/>
      </w:pPr>
      <w:r>
        <w:rPr>
          <w:b w:val="0"/>
        </w:rPr>
        <w:t>C. (81, 6, 2)</w:t>
      </w:r>
    </w:p>
    <w:p>
      <w:pPr>
        <w:spacing w:after="100" w:before="0"/>
      </w:pPr>
      <w:r>
        <w:rPr>
          <w:b w:val="0"/>
        </w:rPr>
        <w:t>D. (120, 7,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sets is: (Second term + Third term)2 = First term Now we apply the pattern on the given sets: (144, 9, 3) (9 + 3)2 = 144 (12)2 = 144 144 = 144 (225, 7, 8) (7 + 8)2 = 225 (15)2 = 225 225 = 225 Now we apply the pattern on the given options: Option 1) (168, 5, 8) (5 + 8)2 = 168 (13)2 = 168 169 ≠ 168 Option 2) (64, 5, 3) (5 + 3)2 = 64 (8)2 = 64 64 = 64 Option 3) (81, 6, 2) (6 + 2)2 = 81 (8)2 = 81 64 ≠ 81 Option 4) (120, 7, 4) (7 + 4)2 = 120 (11)2 = 120 121 ≠ 120 So, (64, 5, 3) follows the same pattern as the given sets. Hence, the correct answer is "Option 2".</w:t>
      </w:r>
    </w:p>
    <w:p>
      <w:pPr>
        <w:spacing w:before="0"/>
      </w:pPr>
      <w:r>
        <w:rPr>
          <w:b w:val="0"/>
        </w:rPr>
      </w:r>
    </w:p>
    <w:p>
      <w:pPr>
        <w:spacing w:after="100" w:line="360" w:lineRule="auto" w:before="0"/>
      </w:pPr>
      <w:r>
        <w:rPr>
          <w:b w:val="0"/>
        </w:rPr>
        <w:t>48.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(600 - 120 - 24)</w:t>
      </w:r>
    </w:p>
    <w:p>
      <w:pPr>
        <w:spacing w:after="100" w:before="0"/>
      </w:pPr>
      <w:r>
        <w:rPr>
          <w:b w:val="0"/>
        </w:rPr>
        <w:t>B. (400 - 80 - 14)</w:t>
      </w:r>
    </w:p>
    <w:p>
      <w:pPr>
        <w:spacing w:after="100" w:before="0"/>
      </w:pPr>
      <w:r>
        <w:rPr>
          <w:b w:val="0"/>
        </w:rPr>
        <w:t>C. (300 - 60 - 12)</w:t>
      </w:r>
    </w:p>
    <w:p>
      <w:pPr>
        <w:spacing w:after="100" w:before="0"/>
      </w:pPr>
      <w:r>
        <w:rPr>
          <w:b w:val="0"/>
        </w:rPr>
        <w:t>D. (500 - 100 - 20)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Second number &amp; (Second number ÷ 5) = Third number. (400 - 80 - 14) ⇒ (400 ÷ 5) = 80 ⇒ (80 ÷ 5) = 16 ≠ 14</w:t>
      </w:r>
    </w:p>
    <w:p>
      <w:pPr>
        <w:spacing w:before="0"/>
      </w:pPr>
      <w:r>
        <w:rPr>
          <w:b w:val="0"/>
        </w:rPr>
      </w:r>
    </w:p>
    <w:p>
      <w:pPr>
        <w:spacing w:after="100" w:line="360" w:lineRule="auto" w:before="0"/>
      </w:pPr>
      <w:r>
        <w:rPr>
          <w:b w:val="0"/>
        </w:rPr>
        <w:t>49.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20 ∶ 11</w:t>
      </w:r>
    </w:p>
    <w:p>
      <w:pPr>
        <w:spacing w:after="100" w:before="0"/>
      </w:pPr>
      <w:r>
        <w:rPr>
          <w:b w:val="0"/>
        </w:rPr>
        <w:t>B. 6 ∶ 4</w:t>
      </w:r>
    </w:p>
    <w:p>
      <w:pPr>
        <w:spacing w:after="100" w:before="0"/>
      </w:pPr>
      <w:r>
        <w:rPr>
          <w:b w:val="0"/>
        </w:rPr>
        <w:t>C. 15 ∶ 9</w:t>
      </w:r>
    </w:p>
    <w:p>
      <w:pPr>
        <w:spacing w:after="100" w:before="0"/>
      </w:pPr>
      <w:r>
        <w:rPr>
          <w:b w:val="0"/>
        </w:rPr>
        <w:t>D. 12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2) + 1 = Second number Option 3) 15 ∶ 9 → (15 ÷ 2) + 1 = 7.5 + 1 = 8.5 ≠ 9</w:t>
      </w:r>
    </w:p>
    <w:p>
      <w:pPr>
        <w:spacing w:before="0"/>
      </w:pPr>
      <w:r>
        <w:rPr>
          <w:b w:val="0"/>
        </w:rPr>
      </w:r>
    </w:p>
    <w:p>
      <w:pPr>
        <w:spacing w:after="100" w:line="360" w:lineRule="auto" w:before="0"/>
      </w:pPr>
      <w:r>
        <w:rPr>
          <w:b w:val="0"/>
        </w:rPr>
        <w:t>50.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81: 19</w:t>
      </w:r>
    </w:p>
    <w:p>
      <w:pPr>
        <w:spacing w:after="100" w:before="0"/>
      </w:pPr>
      <w:r>
        <w:rPr>
          <w:b w:val="0"/>
        </w:rPr>
        <w:t>B. 121 : 23</w:t>
      </w:r>
    </w:p>
    <w:p>
      <w:pPr>
        <w:spacing w:after="100" w:before="0"/>
      </w:pPr>
      <w:r>
        <w:rPr>
          <w:b w:val="0"/>
        </w:rPr>
        <w:t>C. 1 : 3</w:t>
      </w:r>
    </w:p>
    <w:p>
      <w:pPr>
        <w:spacing w:after="100" w:before="0"/>
      </w:pPr>
      <w:r>
        <w:rPr>
          <w:b w:val="0"/>
        </w:rPr>
        <w:t>D. 64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- 1) ÷ 2]2 (4) 64 : 9 → ⇒ (9 - 1)2 ⇒ (8)2 = 64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