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 that can replace the question mark (?) in the following series. J, M, P ?, V, Y</w:t>
      </w:r>
    </w:p>
    <w:p>
      <w:pPr>
        <w:spacing w:before="0"/>
      </w:pPr>
      <w:r>
        <w:rPr>
          <w:b w:val="0"/>
        </w:rPr>
      </w:r>
    </w:p>
    <w:p>
      <w:pPr>
        <w:spacing w:after="100" w:before="0"/>
      </w:pPr>
      <w:r>
        <w:rPr>
          <w:b w:val="0"/>
        </w:rPr>
        <w:t>A. T</w:t>
      </w:r>
    </w:p>
    <w:p>
      <w:pPr>
        <w:spacing w:after="100" w:before="0"/>
      </w:pPr>
      <w:r>
        <w:rPr>
          <w:b w:val="0"/>
        </w:rPr>
        <w:t>B. S</w:t>
      </w:r>
    </w:p>
    <w:p>
      <w:pPr>
        <w:spacing w:after="100" w:before="0"/>
      </w:pPr>
      <w:r>
        <w:rPr>
          <w:b w:val="0"/>
        </w:rPr>
        <w:t>C. R</w:t>
      </w:r>
    </w:p>
    <w:p>
      <w:pPr>
        <w:spacing w:after="100" w:before="0"/>
      </w:pPr>
      <w:r>
        <w:rPr>
          <w:b w:val="0"/>
        </w:rPr>
        <w:t>D.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‘S’ is the correct answer.</w:t>
      </w:r>
    </w:p>
    <w:p>
      <w:pPr>
        <w:spacing w:before="0"/>
      </w:pPr>
      <w:r>
        <w:rPr>
          <w:b w:val="0"/>
        </w:rPr>
      </w:r>
    </w:p>
    <w:p>
      <w:pPr>
        <w:spacing w:after="100" w:line="360" w:lineRule="auto" w:before="0"/>
      </w:pPr>
      <w:r>
        <w:rPr>
          <w:b w:val="0"/>
        </w:rPr>
        <w:t>2. Select the Number than can replace the question mark (?) in the following series. 55, 58, 64, ? 85</w:t>
      </w:r>
    </w:p>
    <w:p>
      <w:pPr>
        <w:spacing w:before="0"/>
      </w:pPr>
      <w:r>
        <w:rPr>
          <w:b w:val="0"/>
        </w:rPr>
      </w:r>
    </w:p>
    <w:p>
      <w:pPr>
        <w:spacing w:after="100" w:before="0"/>
      </w:pPr>
      <w:r>
        <w:rPr>
          <w:b w:val="0"/>
        </w:rPr>
        <w:t>A. 77</w:t>
      </w:r>
    </w:p>
    <w:p>
      <w:pPr>
        <w:spacing w:after="100" w:before="0"/>
      </w:pPr>
      <w:r>
        <w:rPr>
          <w:b w:val="0"/>
        </w:rPr>
        <w:t>B. 67</w:t>
      </w:r>
    </w:p>
    <w:p>
      <w:pPr>
        <w:spacing w:after="100" w:before="0"/>
      </w:pPr>
      <w:r>
        <w:rPr>
          <w:b w:val="0"/>
        </w:rPr>
        <w:t>C. 73</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Hence, ‘73’ is the correct answer.</w:t>
      </w:r>
    </w:p>
    <w:p>
      <w:pPr>
        <w:spacing w:before="0"/>
      </w:pPr>
      <w:r>
        <w:rPr>
          <w:b w:val="0"/>
        </w:rPr>
      </w:r>
    </w:p>
    <w:p>
      <w:pPr>
        <w:spacing w:after="100" w:line="360" w:lineRule="auto" w:before="0"/>
      </w:pPr>
      <w:r>
        <w:rPr>
          <w:b w:val="0"/>
        </w:rPr>
        <w:t>3. Select the option in which the words share the same relationship as that shared by the given pair of words. Faculty : Teachers</w:t>
      </w:r>
    </w:p>
    <w:p>
      <w:pPr>
        <w:spacing w:before="0"/>
      </w:pPr>
      <w:r>
        <w:rPr>
          <w:b w:val="0"/>
        </w:rPr>
      </w:r>
    </w:p>
    <w:p>
      <w:pPr>
        <w:spacing w:after="100" w:before="0"/>
      </w:pPr>
      <w:r>
        <w:rPr>
          <w:b w:val="0"/>
        </w:rPr>
        <w:t>A. Ants ; Flock</w:t>
      </w:r>
    </w:p>
    <w:p>
      <w:pPr>
        <w:spacing w:after="100" w:before="0"/>
      </w:pPr>
      <w:r>
        <w:rPr>
          <w:b w:val="0"/>
        </w:rPr>
        <w:t>B. Colony : Wolves</w:t>
      </w:r>
    </w:p>
    <w:p>
      <w:pPr>
        <w:spacing w:after="100" w:before="0"/>
      </w:pPr>
      <w:r>
        <w:rPr>
          <w:b w:val="0"/>
        </w:rPr>
        <w:t>C. Galaxy : Apartments</w:t>
      </w:r>
    </w:p>
    <w:p>
      <w:pPr>
        <w:spacing w:after="100" w:before="0"/>
      </w:pPr>
      <w:r>
        <w:rPr>
          <w:b w:val="0"/>
        </w:rPr>
        <w:t>D. Fleet : Trucks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Faculty : Teachers → The faculty is described as a group of teachers. (Collective noun) Similarly, 1) Ants ; Flock → A group of ants is called a colony. So this is not an example of collective noun. 2) Colony : Wolves → A group of wolves is called a pack. So this is not an example of collective noun. 3) Galaxy : Apartments → A group of apartments is called a block. So this is not an example of collective noun. 4) Fleet : Trucks → A group of trucks is called a fleet. So this is an example of collective noun. Hence, ‘Fleet : Trucks’ is the correct answer.</w:t>
      </w:r>
    </w:p>
    <w:p>
      <w:pPr>
        <w:spacing w:before="0"/>
      </w:pPr>
      <w:r>
        <w:rPr>
          <w:b w:val="0"/>
        </w:rPr>
      </w:r>
    </w:p>
    <w:p>
      <w:pPr>
        <w:spacing w:after="100" w:line="360" w:lineRule="auto" w:before="0"/>
      </w:pPr>
      <w:r>
        <w:rPr>
          <w:b w:val="0"/>
        </w:rPr>
        <w:t>4. ‘Cardiologist’ is related to ‘heart’ in the same way as ‘Neurologist’ is related to ‘ ______’.</w:t>
      </w:r>
    </w:p>
    <w:p>
      <w:pPr>
        <w:spacing w:before="0"/>
      </w:pPr>
      <w:r>
        <w:rPr>
          <w:b w:val="0"/>
        </w:rPr>
      </w:r>
    </w:p>
    <w:p>
      <w:pPr>
        <w:spacing w:after="100" w:before="0"/>
      </w:pPr>
      <w:r>
        <w:rPr>
          <w:b w:val="0"/>
        </w:rPr>
        <w:t>A. Brain</w:t>
      </w:r>
    </w:p>
    <w:p>
      <w:pPr>
        <w:spacing w:after="100" w:before="0"/>
      </w:pPr>
      <w:r>
        <w:rPr>
          <w:b w:val="0"/>
        </w:rPr>
        <w:t>B. Ears</w:t>
      </w:r>
    </w:p>
    <w:p>
      <w:pPr>
        <w:spacing w:after="100" w:before="0"/>
      </w:pPr>
      <w:r>
        <w:rPr>
          <w:b w:val="0"/>
        </w:rPr>
        <w:t>C. Teeth</w:t>
      </w:r>
    </w:p>
    <w:p>
      <w:pPr>
        <w:spacing w:after="100" w:before="0"/>
      </w:pPr>
      <w:r>
        <w:rPr>
          <w:b w:val="0"/>
        </w:rPr>
        <w:t>D.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‘Cardiologist’ is related to ‘heart’ → A cardiologist is a doctor with special training and skill in finding, treating and preventing diseases of the heart and blood vessels. Similarly, ‘Neurologist’ → A neurologist is a medical doctor who specializes in treating diseases of the nervous system. The nervous system is made of two parts: the central and peripheral nervous system. It includes the brain and spinal cord. Hence, the correct answer is brain.</w:t>
      </w:r>
    </w:p>
    <w:p>
      <w:pPr>
        <w:spacing w:before="0"/>
      </w:pPr>
      <w:r>
        <w:rPr>
          <w:b w:val="0"/>
        </w:rPr>
      </w:r>
    </w:p>
    <w:p>
      <w:pPr>
        <w:spacing w:after="100" w:line="360" w:lineRule="auto" w:before="0"/>
      </w:pPr>
      <w:r>
        <w:rPr>
          <w:b w:val="0"/>
        </w:rPr>
        <w:t>5. A + B means ‘B is the brother of A’; A - B means ‘A is the mother of B’; A × B means ‘A is the father of B’; A ÷ B means ‘ A is the son of B’. If, P + R × T - Q ÷ s + U, then how is S related to R?</w:t>
      </w:r>
    </w:p>
    <w:p>
      <w:pPr>
        <w:spacing w:before="0"/>
      </w:pPr>
      <w:r>
        <w:rPr>
          <w:b w:val="0"/>
        </w:rPr>
      </w:r>
    </w:p>
    <w:p>
      <w:pPr>
        <w:spacing w:after="100" w:before="0"/>
      </w:pPr>
      <w:r>
        <w:rPr>
          <w:b w:val="0"/>
        </w:rPr>
        <w:t>A. Brother</w:t>
      </w:r>
    </w:p>
    <w:p>
      <w:pPr>
        <w:spacing w:after="100" w:before="0"/>
      </w:pPr>
      <w:r>
        <w:rPr>
          <w:b w:val="0"/>
        </w:rPr>
        <w:t>B. Son-in-law</w:t>
      </w:r>
    </w:p>
    <w:p>
      <w:pPr>
        <w:spacing w:after="100" w:before="0"/>
      </w:pPr>
      <w:r>
        <w:rPr>
          <w:b w:val="0"/>
        </w:rPr>
        <w:t>C. Grandson</w:t>
      </w:r>
    </w:p>
    <w:p>
      <w:pPr>
        <w:spacing w:after="100" w:before="0"/>
      </w:pPr>
      <w:r>
        <w:rPr>
          <w:b w:val="0"/>
        </w:rPr>
        <w:t>D.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T - Q ÷ S + U → P is brother of R, R is father of T, T is mother of Q, Q is son of S, S is brother of U. S is son-in-law of R.</w:t>
      </w:r>
    </w:p>
    <w:p>
      <w:pPr>
        <w:spacing w:before="0"/>
      </w:pPr>
      <w:r>
        <w:rPr>
          <w:b w:val="0"/>
        </w:rPr>
      </w:r>
    </w:p>
    <w:p>
      <w:pPr>
        <w:spacing w:after="100" w:line="360" w:lineRule="auto" w:before="0"/>
      </w:pPr>
      <w:r>
        <w:rPr>
          <w:b w:val="0"/>
        </w:rPr>
        <w:t>6. For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28 - 60</w:t>
      </w:r>
    </w:p>
    <w:p>
      <w:pPr>
        <w:spacing w:after="100" w:before="0"/>
      </w:pPr>
      <w:r>
        <w:rPr>
          <w:b w:val="0"/>
        </w:rPr>
        <w:t>B. 42 - 12</w:t>
      </w:r>
    </w:p>
    <w:p>
      <w:pPr>
        <w:spacing w:after="100" w:before="0"/>
      </w:pPr>
      <w:r>
        <w:rPr>
          <w:b w:val="0"/>
        </w:rPr>
        <w:t>C. 39 - 72</w:t>
      </w:r>
    </w:p>
    <w:p>
      <w:pPr>
        <w:spacing w:after="100" w:before="0"/>
      </w:pPr>
      <w:r>
        <w:rPr>
          <w:b w:val="0"/>
        </w:rPr>
        <w:t>D. 57 -38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Difference of squares of the digits of first number is equals to the second number. 1) 28 - 60 → (82 - 22) = 60 2) 42 - 12 → (42 - 22) = 12 3) 39 - 72 → (92 - 32) = 72 4) 57 - 38 → (72 - 52) ≠ 38 Hence, ’57 - 38’ is the correct answer.</w:t>
      </w:r>
    </w:p>
    <w:p>
      <w:pPr>
        <w:spacing w:before="0"/>
      </w:pPr>
      <w:r>
        <w:rPr>
          <w:b w:val="0"/>
        </w:rPr>
      </w:r>
    </w:p>
    <w:p>
      <w:pPr>
        <w:spacing w:after="100" w:line="360" w:lineRule="auto" w:before="0"/>
      </w:pPr>
      <w:r>
        <w:rPr>
          <w:b w:val="0"/>
        </w:rPr>
        <w:t>7. Select the letter-cluster that can replace the question mark (?) in the following series. BRH, ZUD, ?, VAV, TDR, RGN</w:t>
      </w:r>
    </w:p>
    <w:p>
      <w:pPr>
        <w:spacing w:before="0"/>
      </w:pPr>
      <w:r>
        <w:rPr>
          <w:b w:val="0"/>
        </w:rPr>
      </w:r>
    </w:p>
    <w:p>
      <w:pPr>
        <w:spacing w:after="100" w:before="0"/>
      </w:pPr>
      <w:r>
        <w:rPr>
          <w:b w:val="0"/>
        </w:rPr>
        <w:t>A. XYZ</w:t>
      </w:r>
    </w:p>
    <w:p>
      <w:pPr>
        <w:spacing w:after="100" w:before="0"/>
      </w:pPr>
      <w:r>
        <w:rPr>
          <w:b w:val="0"/>
        </w:rPr>
        <w:t>B. XZY</w:t>
      </w:r>
    </w:p>
    <w:p>
      <w:pPr>
        <w:spacing w:after="100" w:before="0"/>
      </w:pPr>
      <w:r>
        <w:rPr>
          <w:b w:val="0"/>
        </w:rPr>
        <w:t>C. XXZ</w:t>
      </w:r>
    </w:p>
    <w:p>
      <w:pPr>
        <w:spacing w:after="100" w:before="0"/>
      </w:pPr>
      <w:r>
        <w:rPr>
          <w:b w:val="0"/>
        </w:rPr>
        <w:t>D. XZZ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Hence, ‘XXZ’ is the correct answer.</w:t>
      </w:r>
    </w:p>
    <w:p>
      <w:pPr>
        <w:spacing w:before="0"/>
      </w:pPr>
      <w:r>
        <w:rPr>
          <w:b w:val="0"/>
        </w:rPr>
      </w:r>
    </w:p>
    <w:p>
      <w:pPr>
        <w:spacing w:after="100" w:line="360" w:lineRule="auto" w:before="0"/>
      </w:pPr>
      <w:r>
        <w:rPr>
          <w:b w:val="0"/>
        </w:rPr>
        <w:t>8. In a certain code language, ‘HAMMER’ is written as ‘ICPQJX’. How will ‘WRENCH’ be written as in that language?</w:t>
      </w:r>
    </w:p>
    <w:p>
      <w:pPr>
        <w:spacing w:before="0"/>
      </w:pPr>
      <w:r>
        <w:rPr>
          <w:b w:val="0"/>
        </w:rPr>
      </w:r>
    </w:p>
    <w:p>
      <w:pPr>
        <w:spacing w:after="100" w:before="0"/>
      </w:pPr>
      <w:r>
        <w:rPr>
          <w:b w:val="0"/>
        </w:rPr>
        <w:t>A. XTHRHN</w:t>
      </w:r>
    </w:p>
    <w:p>
      <w:pPr>
        <w:spacing w:after="100" w:before="0"/>
      </w:pPr>
      <w:r>
        <w:rPr>
          <w:b w:val="0"/>
        </w:rPr>
        <w:t>B. XTIRHN</w:t>
      </w:r>
    </w:p>
    <w:p>
      <w:pPr>
        <w:spacing w:after="100" w:before="0"/>
      </w:pPr>
      <w:r>
        <w:rPr>
          <w:b w:val="0"/>
        </w:rPr>
        <w:t>C. XTHRIN</w:t>
      </w:r>
    </w:p>
    <w:p>
      <w:pPr>
        <w:spacing w:after="100" w:before="0"/>
      </w:pPr>
      <w:r>
        <w:rPr>
          <w:b w:val="0"/>
        </w:rPr>
        <w:t>D. XTIRIN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Four letter-cluster have been given, out of which three are alike in some manner and one is different. Select the odd letter-cluster.</w:t>
      </w:r>
    </w:p>
    <w:p>
      <w:pPr>
        <w:spacing w:before="0"/>
      </w:pPr>
      <w:r>
        <w:rPr>
          <w:b w:val="0"/>
        </w:rPr>
      </w:r>
    </w:p>
    <w:p>
      <w:pPr>
        <w:spacing w:after="100" w:before="0"/>
      </w:pPr>
      <w:r>
        <w:rPr>
          <w:b w:val="0"/>
        </w:rPr>
        <w:t>A. ADGJ</w:t>
      </w:r>
    </w:p>
    <w:p>
      <w:pPr>
        <w:spacing w:after="100" w:before="0"/>
      </w:pPr>
      <w:r>
        <w:rPr>
          <w:b w:val="0"/>
        </w:rPr>
        <w:t>B. BEHK</w:t>
      </w:r>
    </w:p>
    <w:p>
      <w:pPr>
        <w:spacing w:after="100" w:before="0"/>
      </w:pPr>
      <w:r>
        <w:rPr>
          <w:b w:val="0"/>
        </w:rPr>
        <w:t>C. JMPS</w:t>
      </w:r>
    </w:p>
    <w:p>
      <w:pPr>
        <w:spacing w:after="100" w:before="0"/>
      </w:pPr>
      <w:r>
        <w:rPr>
          <w:b w:val="0"/>
        </w:rPr>
        <w:t>D. FHKM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 ADGJ 2) BEHK 3) JMPS 4) FHKM Hence, ‘FHKM’ is the odd one out.</w:t>
      </w:r>
    </w:p>
    <w:p>
      <w:pPr>
        <w:spacing w:before="0"/>
      </w:pPr>
      <w:r>
        <w:rPr>
          <w:b w:val="0"/>
        </w:rPr>
      </w:r>
    </w:p>
    <w:p>
      <w:pPr>
        <w:spacing w:after="100" w:line="360" w:lineRule="auto" w:before="0"/>
      </w:pPr>
      <w:r>
        <w:rPr>
          <w:b w:val="0"/>
        </w:rPr>
        <w:t>10. Arrange the following words in a logical and meaningful order. 1. Hexagon 2. Nonagon 3. Pentagon 4. Heptagon 5. Octagon</w:t>
      </w:r>
    </w:p>
    <w:p>
      <w:pPr>
        <w:spacing w:before="0"/>
      </w:pPr>
      <w:r>
        <w:rPr>
          <w:b w:val="0"/>
        </w:rPr>
      </w:r>
    </w:p>
    <w:p>
      <w:pPr>
        <w:spacing w:after="100" w:before="0"/>
      </w:pPr>
      <w:r>
        <w:rPr>
          <w:b w:val="0"/>
        </w:rPr>
        <w:t>A. 4 - 3 - 1 - 2 - 5</w:t>
      </w:r>
    </w:p>
    <w:p>
      <w:pPr>
        <w:spacing w:after="100" w:before="0"/>
      </w:pPr>
      <w:r>
        <w:rPr>
          <w:b w:val="0"/>
        </w:rPr>
        <w:t>B. 1 - 3 - 4 - 5 - 2</w:t>
      </w:r>
    </w:p>
    <w:p>
      <w:pPr>
        <w:spacing w:after="100" w:before="0"/>
      </w:pPr>
      <w:r>
        <w:rPr>
          <w:b w:val="0"/>
        </w:rPr>
        <w:t>C. 1 - 4 - 5 - 2 - 3</w:t>
      </w:r>
    </w:p>
    <w:p>
      <w:pPr>
        <w:spacing w:after="100" w:before="0"/>
      </w:pPr>
      <w:r>
        <w:rPr>
          <w:b w:val="0"/>
        </w:rPr>
        <w:t>D. 3 - 1 - 4 - 5 - 2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Hexagon → Six sides 2. Nonagon → Nine sides 3. Pentagon → Five sides 4. Heptagon → Seven sides 5. Octagon → Eight sides Arranging the following polygons in ascending order: 3. Pentagon → Five sides 1. Hexagon → Six sides 4. Heptagon → Seven sides 5. Octagon → Eight sides 2. Nonagon → Nine sides Hence, the correct logical and meaningful order is ‘3 - 1 - 4 - 5 - 2’.</w:t>
      </w:r>
    </w:p>
    <w:p>
      <w:pPr>
        <w:spacing w:before="0"/>
      </w:pPr>
      <w:r>
        <w:rPr>
          <w:b w:val="0"/>
        </w:rPr>
      </w:r>
    </w:p>
    <w:p>
      <w:pPr>
        <w:spacing w:after="100" w:line="360" w:lineRule="auto" w:before="0"/>
      </w:pPr>
      <w:r>
        <w:rPr>
          <w:b w:val="0"/>
        </w:rPr>
        <w:t>11. In a certain code language, ‘PEN’ is coded as ‘321028’ How will ‘TUB’ be coded as in that language?</w:t>
      </w:r>
    </w:p>
    <w:p>
      <w:pPr>
        <w:spacing w:before="0"/>
      </w:pPr>
      <w:r>
        <w:rPr>
          <w:b w:val="0"/>
        </w:rPr>
      </w:r>
    </w:p>
    <w:p>
      <w:pPr>
        <w:spacing w:after="100" w:before="0"/>
      </w:pPr>
      <w:r>
        <w:rPr>
          <w:b w:val="0"/>
        </w:rPr>
        <w:t>A. 40424</w:t>
      </w:r>
    </w:p>
    <w:p>
      <w:pPr>
        <w:spacing w:after="100" w:before="0"/>
      </w:pPr>
      <w:r>
        <w:rPr>
          <w:b w:val="0"/>
        </w:rPr>
        <w:t>B. 42404</w:t>
      </w:r>
    </w:p>
    <w:p>
      <w:pPr>
        <w:spacing w:after="100" w:before="0"/>
      </w:pPr>
      <w:r>
        <w:rPr>
          <w:b w:val="0"/>
        </w:rPr>
        <w:t>C. 40422</w:t>
      </w:r>
    </w:p>
    <w:p>
      <w:pPr>
        <w:spacing w:after="100" w:before="0"/>
      </w:pPr>
      <w:r>
        <w:rPr>
          <w:b w:val="0"/>
        </w:rPr>
        <w:t>D. 44024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Similarly, Hence, ‘40424’ is the correct answer.</w:t>
      </w:r>
    </w:p>
    <w:p>
      <w:pPr>
        <w:spacing w:before="0"/>
      </w:pPr>
      <w:r>
        <w:rPr>
          <w:b w:val="0"/>
        </w:rPr>
      </w:r>
    </w:p>
    <w:p>
      <w:pPr>
        <w:spacing w:after="100" w:line="360" w:lineRule="auto" w:before="0"/>
      </w:pPr>
      <w:r>
        <w:rPr>
          <w:b w:val="0"/>
        </w:rPr>
        <w:t>12. Study the given pattern carefully and select the number that can replace the question mark (?) in it. 5 4 41 15 6 ? 9 11 202</w:t>
      </w:r>
    </w:p>
    <w:p>
      <w:pPr>
        <w:spacing w:before="0"/>
      </w:pPr>
      <w:r>
        <w:rPr>
          <w:b w:val="0"/>
        </w:rPr>
      </w:r>
    </w:p>
    <w:p>
      <w:pPr>
        <w:spacing w:after="100" w:before="0"/>
      </w:pPr>
      <w:r>
        <w:rPr>
          <w:b w:val="0"/>
        </w:rPr>
        <w:t>A. 261</w:t>
      </w:r>
    </w:p>
    <w:p>
      <w:pPr>
        <w:spacing w:after="100" w:before="0"/>
      </w:pPr>
      <w:r>
        <w:rPr>
          <w:b w:val="0"/>
        </w:rPr>
        <w:t>B. 122</w:t>
      </w:r>
    </w:p>
    <w:p>
      <w:pPr>
        <w:spacing w:after="100" w:before="0"/>
      </w:pPr>
      <w:r>
        <w:rPr>
          <w:b w:val="0"/>
        </w:rPr>
        <w:t>C. 212</w:t>
      </w:r>
    </w:p>
    <w:p>
      <w:pPr>
        <w:spacing w:after="100" w:before="0"/>
      </w:pPr>
      <w:r>
        <w:rPr>
          <w:b w:val="0"/>
        </w:rPr>
        <w:t>D. 209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1st row: 52 + 42 = 41 3rd row: 92 + 112 = 202 Similarly, 2nd row: 152 + 62 = 261 Hence, ‘261’ is the correct answer.</w:t>
      </w:r>
    </w:p>
    <w:p>
      <w:pPr>
        <w:spacing w:before="0"/>
      </w:pPr>
      <w:r>
        <w:rPr>
          <w:b w:val="0"/>
        </w:rPr>
      </w:r>
    </w:p>
    <w:p>
      <w:pPr>
        <w:spacing w:after="100" w:line="360" w:lineRule="auto" w:before="0"/>
      </w:pPr>
      <w:r>
        <w:rPr>
          <w:b w:val="0"/>
        </w:rPr>
        <w:t>13. Which two signs should be interchanged to make the given equation correct? 36 ÷ 2 × 12 + 3 - 6 = 24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and × Given equation: 36 ÷ 2 × 12 + 3 - 6 = 24 After interchanging ‘+ and ×’, we get: L.H.S = 36 ÷ 2 + 12 × 3 - 6 = 18 + 36 - 6 = 54 - 6 = 48 ≠ R.H.S 2) ÷ and × Given equation: 36 ÷ 2 × 12 + 3 - 6 = 24 After interchanging ‘÷ and ×’, we get: L.H.S = 36 × 2 ÷ 12 + 3 - 6 = 6 + 3 - 6 = 3 ≠ R.H.S 3) - and ÷ Given equation: 36 ÷ 2 × 12 + 3 - 6 = 24 After interchanging ‘- and ÷’, we get: L.H.S = 36 - 2 × 12 + 3 ÷ 6 = 36 - 24 + 0.5 = 12.5 ≠ R.H.S 4) × and - Given equation: 36 ÷ 2 × 12 + 3 - 6 = 24 After interchanging ‘× and -’, we get: L.H.S = 36 ÷ 2 - 12 + 3 × 6 = 18 - 12 + 18 = 36 - 12 = 24 = R.H.S Hence, ‘× and -‘ is the correct answer.</w:t>
      </w:r>
    </w:p>
    <w:p>
      <w:pPr>
        <w:spacing w:before="0"/>
      </w:pPr>
      <w:r>
        <w:rPr>
          <w:b w:val="0"/>
        </w:rPr>
      </w:r>
    </w:p>
    <w:p>
      <w:pPr>
        <w:spacing w:after="100" w:line="360" w:lineRule="auto" w:before="0"/>
      </w:pPr>
      <w:r>
        <w:rPr>
          <w:b w:val="0"/>
        </w:rPr>
        <w:t>14. Study the given pattern carefully and select the number that can replace the question mark (?) in it. 7 13 6 4 22 18 15 ? 7</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21</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1st row: 13 - 7 = 6 2nd row: 22 - 4 = 18 Similarly, ? - 15 = 7 ? = 7 + 15 ? = 22 Hence, ‘22’ is the correct answer.</w:t>
      </w:r>
    </w:p>
    <w:p>
      <w:pPr>
        <w:spacing w:before="0"/>
      </w:pPr>
      <w:r>
        <w:rPr>
          <w:b w:val="0"/>
        </w:rPr>
      </w:r>
    </w:p>
    <w:p>
      <w:pPr>
        <w:spacing w:after="100" w:line="360" w:lineRule="auto" w:before="0"/>
      </w:pPr>
      <w:r>
        <w:rPr>
          <w:b w:val="0"/>
        </w:rPr>
        <w:t>15. In an exam of 80 questions, a correct answer gives 1 marks but a wrong answer deducts 1 marks, and if a question in not attempted there is no deduction in marks. If a student attempted only 80% of the question and got 32 marks, then how many questions did he answer correctly?</w:t>
      </w:r>
    </w:p>
    <w:p>
      <w:pPr>
        <w:spacing w:before="0"/>
      </w:pPr>
      <w:r>
        <w:rPr>
          <w:b w:val="0"/>
        </w:rPr>
      </w:r>
    </w:p>
    <w:p>
      <w:pPr>
        <w:spacing w:after="100" w:before="0"/>
      </w:pPr>
      <w:r>
        <w:rPr>
          <w:b w:val="0"/>
        </w:rPr>
        <w:t>A. 48</w:t>
      </w:r>
    </w:p>
    <w:p>
      <w:pPr>
        <w:spacing w:after="100" w:before="0"/>
      </w:pPr>
      <w:r>
        <w:rPr>
          <w:b w:val="0"/>
        </w:rPr>
        <w:t>B. 32</w:t>
      </w:r>
    </w:p>
    <w:p>
      <w:pPr>
        <w:spacing w:after="100" w:before="0"/>
      </w:pPr>
      <w:r>
        <w:rPr>
          <w:b w:val="0"/>
        </w:rPr>
        <w:t>C. 56</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consider that the student answered ‘a’ answers correctly. Now, the student attempted only 80% of the questions (given) 80% of 80 = 64 So, number of incorrect questions = (64 - a) Also, the student scored 32 marks (given) So, according to question: a - (64 - a) = 32 → a - 64 + a = 32 → 2a = 96 → a = 48 Hence, the student answered 48 questions correctly.</w:t>
      </w:r>
    </w:p>
    <w:p>
      <w:pPr>
        <w:spacing w:before="0"/>
      </w:pPr>
      <w:r>
        <w:rPr>
          <w:b w:val="0"/>
        </w:rPr>
      </w:r>
    </w:p>
    <w:p>
      <w:pPr>
        <w:spacing w:after="100" w:line="360" w:lineRule="auto" w:before="0"/>
      </w:pPr>
      <w:r>
        <w:rPr>
          <w:b w:val="0"/>
        </w:rPr>
        <w:t>16. Read the given statements and conclusions carefully. Assuming that the information given in the statements is true, even if it appears to be at variance with commonly known facts, decide which of the given conclusion logically follows(s) from the statements. Statements: 1. All dogs are lions. 2. No elephant is a lion. Conclusions: I. No dog is an elephant. II. no lion is a dog. III. Some elephants are dogs.</w:t>
      </w:r>
    </w:p>
    <w:p>
      <w:pPr>
        <w:spacing w:before="0"/>
      </w:pPr>
      <w:r>
        <w:rPr>
          <w:b w:val="0"/>
        </w:rPr>
      </w:r>
    </w:p>
    <w:p>
      <w:pPr>
        <w:spacing w:after="100" w:before="0"/>
      </w:pPr>
      <w:r>
        <w:rPr>
          <w:b w:val="0"/>
        </w:rPr>
        <w:t>A. Only conclusion II follows</w:t>
      </w:r>
    </w:p>
    <w:p>
      <w:pPr>
        <w:spacing w:after="100" w:before="0"/>
      </w:pPr>
      <w:r>
        <w:rPr>
          <w:b w:val="0"/>
        </w:rPr>
        <w:t>B. Only conclusions I and III follow</w:t>
      </w:r>
    </w:p>
    <w:p>
      <w:pPr>
        <w:spacing w:after="100" w:before="0"/>
      </w:pPr>
      <w:r>
        <w:rPr>
          <w:b w:val="0"/>
        </w:rPr>
        <w:t>C. Only conclusion I follows</w:t>
      </w:r>
    </w:p>
    <w:p>
      <w:pPr>
        <w:spacing w:after="100" w:before="0"/>
      </w:pPr>
      <w:r>
        <w:rPr>
          <w:b w:val="0"/>
        </w:rPr>
        <w:t>D. Only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I. No dog is an elephant. → True II. No lion is a dog. → False III. Some elephants are dogs. → False Hence, only conclusion I follows.</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2809 : 53 ∷ 1024 : ?</w:t>
      </w:r>
    </w:p>
    <w:p>
      <w:pPr>
        <w:spacing w:before="0"/>
      </w:pPr>
      <w:r>
        <w:rPr>
          <w:b w:val="0"/>
        </w:rPr>
      </w:r>
    </w:p>
    <w:p>
      <w:pPr>
        <w:spacing w:after="100" w:before="0"/>
      </w:pPr>
      <w:r>
        <w:rPr>
          <w:b w:val="0"/>
        </w:rPr>
        <w:t>A. 35</w:t>
      </w:r>
    </w:p>
    <w:p>
      <w:pPr>
        <w:spacing w:after="100" w:before="0"/>
      </w:pPr>
      <w:r>
        <w:rPr>
          <w:b w:val="0"/>
        </w:rPr>
        <w:t>B. 33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2809 : 53 → 532 : 53 Similarly, 1024 : ? → 322 : 32 Hence, ‘32’ is the correct answer.</w:t>
      </w:r>
    </w:p>
    <w:p>
      <w:pPr>
        <w:spacing w:before="0"/>
      </w:pPr>
      <w:r>
        <w:rPr>
          <w:b w:val="0"/>
        </w:rPr>
      </w:r>
    </w:p>
    <w:p>
      <w:pPr>
        <w:spacing w:after="100" w:line="360" w:lineRule="auto" w:before="0"/>
      </w:pPr>
      <w:r>
        <w:rPr>
          <w:b w:val="0"/>
        </w:rPr>
        <w:t>18. Eight words have been given, out of which seven are alike in some manner and one is different. Select the odd word. Monitor, Headphone, Mouse, Keyboard, Windows, Printer, Scanner, speaker</w:t>
      </w:r>
    </w:p>
    <w:p>
      <w:pPr>
        <w:spacing w:before="0"/>
      </w:pPr>
      <w:r>
        <w:rPr>
          <w:b w:val="0"/>
        </w:rPr>
      </w:r>
    </w:p>
    <w:p>
      <w:pPr>
        <w:spacing w:after="100" w:before="0"/>
      </w:pPr>
      <w:r>
        <w:rPr>
          <w:b w:val="0"/>
        </w:rPr>
        <w:t>A. Windows</w:t>
      </w:r>
    </w:p>
    <w:p>
      <w:pPr>
        <w:spacing w:after="100" w:before="0"/>
      </w:pPr>
      <w:r>
        <w:rPr>
          <w:b w:val="0"/>
        </w:rPr>
        <w:t>B. Mouse</w:t>
      </w:r>
    </w:p>
    <w:p>
      <w:pPr>
        <w:spacing w:after="100" w:before="0"/>
      </w:pPr>
      <w:r>
        <w:rPr>
          <w:b w:val="0"/>
        </w:rPr>
        <w:t>C. Monitor</w:t>
      </w:r>
    </w:p>
    <w:p>
      <w:pPr>
        <w:spacing w:after="100" w:before="0"/>
      </w:pPr>
      <w:r>
        <w:rPr>
          <w:b w:val="0"/>
        </w:rPr>
        <w:t>D. Printer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Monitor, Headphone, Mouse, Keyboard, Printer, Scanner, Speaker → These are devices and are physical in nature. Windows → It is an operating system and not physical in nature. Hence, ‘windows’ is the odd one out.</w:t>
      </w:r>
    </w:p>
    <w:p>
      <w:pPr>
        <w:spacing w:before="0"/>
      </w:pPr>
      <w:r>
        <w:rPr>
          <w:b w:val="0"/>
        </w:rPr>
      </w:r>
    </w:p>
    <w:p>
      <w:pPr>
        <w:spacing w:after="100" w:line="360" w:lineRule="auto" w:before="0"/>
      </w:pPr>
      <w:r>
        <w:rPr>
          <w:b w:val="0"/>
        </w:rPr>
        <w:t>19. Ajatashatru, a ruler of the Haryanka Dynasty, was the son of _____.</w:t>
      </w:r>
    </w:p>
    <w:p>
      <w:pPr>
        <w:spacing w:before="0"/>
      </w:pPr>
      <w:r>
        <w:rPr>
          <w:b w:val="0"/>
        </w:rPr>
      </w:r>
    </w:p>
    <w:p>
      <w:pPr>
        <w:spacing w:after="100" w:before="0"/>
      </w:pPr>
      <w:r>
        <w:rPr>
          <w:b w:val="0"/>
        </w:rPr>
        <w:t>A. Bimbisara</w:t>
      </w:r>
    </w:p>
    <w:p>
      <w:pPr>
        <w:spacing w:after="100" w:before="0"/>
      </w:pPr>
      <w:r>
        <w:rPr>
          <w:b w:val="0"/>
        </w:rPr>
        <w:t>B. Naga-Dasak</w:t>
      </w:r>
    </w:p>
    <w:p>
      <w:pPr>
        <w:spacing w:after="100" w:before="0"/>
      </w:pPr>
      <w:r>
        <w:rPr>
          <w:b w:val="0"/>
        </w:rPr>
        <w:t>C. Anurudha</w:t>
      </w:r>
    </w:p>
    <w:p>
      <w:pPr>
        <w:spacing w:after="100" w:before="0"/>
      </w:pPr>
      <w:r>
        <w:rPr>
          <w:b w:val="0"/>
        </w:rPr>
        <w:t>D. Udayin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Bimbisara. Bimbisara: Ajatashatru:</w:t>
      </w:r>
    </w:p>
    <w:p>
      <w:pPr>
        <w:spacing w:before="0"/>
      </w:pPr>
      <w:r>
        <w:rPr>
          <w:b w:val="0"/>
        </w:rPr>
        <w:t>• Bimbisara was the founder of the Haryanka Dynasty.</w:t>
      </w:r>
    </w:p>
    <w:p>
      <w:pPr>
        <w:spacing w:before="0"/>
      </w:pPr>
      <w:r>
        <w:rPr>
          <w:b w:val="0"/>
        </w:rPr>
        <w:t>• He was a contemporary of Buddha.</w:t>
      </w:r>
    </w:p>
    <w:p>
      <w:pPr>
        <w:spacing w:before="0"/>
      </w:pPr>
      <w:r>
        <w:rPr>
          <w:b w:val="0"/>
        </w:rPr>
        <w:t>• He started the policy of annexation and expansion.</w:t>
      </w:r>
    </w:p>
    <w:p>
      <w:pPr>
        <w:spacing w:before="0"/>
      </w:pPr>
      <w:r>
        <w:rPr>
          <w:b w:val="0"/>
        </w:rPr>
        <w:t>• He was succeeded by his son Ajatashatru.</w:t>
      </w:r>
    </w:p>
    <w:p>
      <w:pPr>
        <w:spacing w:before="0"/>
      </w:pPr>
      <w:r>
        <w:rPr>
          <w:b w:val="0"/>
        </w:rPr>
        <w:t>• He followed a more serious and aggressive policy of expansion.</w:t>
      </w:r>
    </w:p>
    <w:p>
      <w:pPr>
        <w:spacing w:before="0"/>
      </w:pPr>
      <w:r>
        <w:rPr>
          <w:b w:val="0"/>
        </w:rPr>
        <w:t>• He won the long war with the Kosala in the form of a marriage alliance with the daughter of the Kosala king.</w:t>
      </w:r>
    </w:p>
    <w:p>
      <w:pPr>
        <w:spacing w:before="0"/>
      </w:pPr>
      <w:r>
        <w:rPr>
          <w:b w:val="0"/>
        </w:rPr>
        <w:t>• Ajatashatru was succeeded by Udayin. Udayin built the city Patilputra (Patna).</w:t>
      </w:r>
    </w:p>
    <w:p>
      <w:pPr>
        <w:spacing w:before="0"/>
      </w:pPr>
      <w:r>
        <w:rPr>
          <w:b w:val="0"/>
        </w:rPr>
        <w:t>• The Last King Nagadashak was killed by his own minister Sisunaga, who started the Sisunaga Dynasty.</w:t>
      </w:r>
    </w:p>
    <w:p>
      <w:pPr>
        <w:spacing w:before="0"/>
      </w:pPr>
      <w:r>
        <w:rPr>
          <w:b w:val="0"/>
        </w:rPr>
      </w:r>
    </w:p>
    <w:p>
      <w:pPr>
        <w:spacing w:after="100" w:line="360" w:lineRule="auto" w:before="0"/>
      </w:pPr>
      <w:r>
        <w:rPr>
          <w:b w:val="0"/>
        </w:rPr>
        <w:t>20. Which of the following festivals means 'Merry making of the Gods'?</w:t>
      </w:r>
    </w:p>
    <w:p>
      <w:pPr>
        <w:spacing w:before="0"/>
      </w:pPr>
      <w:r>
        <w:rPr>
          <w:b w:val="0"/>
        </w:rPr>
      </w:r>
    </w:p>
    <w:p>
      <w:pPr>
        <w:spacing w:after="100" w:before="0"/>
      </w:pPr>
      <w:r>
        <w:rPr>
          <w:b w:val="0"/>
        </w:rPr>
        <w:t>A. Lai Haraoba</w:t>
      </w:r>
    </w:p>
    <w:p>
      <w:pPr>
        <w:spacing w:after="100" w:before="0"/>
      </w:pPr>
      <w:r>
        <w:rPr>
          <w:b w:val="0"/>
        </w:rPr>
        <w:t>B. Makar Sankranti</w:t>
      </w:r>
    </w:p>
    <w:p>
      <w:pPr>
        <w:spacing w:after="100" w:before="0"/>
      </w:pPr>
      <w:r>
        <w:rPr>
          <w:b w:val="0"/>
        </w:rPr>
        <w:t>C. Diwali</w:t>
      </w:r>
    </w:p>
    <w:p>
      <w:pPr>
        <w:spacing w:after="100" w:before="0"/>
      </w:pPr>
      <w:r>
        <w:rPr>
          <w:b w:val="0"/>
        </w:rPr>
        <w:t>D. Pongal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Lai Haraoba:</w:t>
      </w:r>
    </w:p>
    <w:p>
      <w:pPr>
        <w:spacing w:before="0"/>
      </w:pPr>
      <w:r>
        <w:rPr>
          <w:b w:val="0"/>
        </w:rPr>
        <w:t>• Lai Haraoba festival is celebrated by the Meitei community to please "Umang Lai" (sacred tree).</w:t>
      </w:r>
    </w:p>
    <w:p>
      <w:pPr>
        <w:spacing w:before="0"/>
      </w:pPr>
      <w:r>
        <w:rPr>
          <w:b w:val="0"/>
        </w:rPr>
        <w:t>• It is widely celebrated in the state of Manipur in the month of May.</w:t>
      </w:r>
    </w:p>
    <w:p>
      <w:pPr>
        <w:spacing w:before="0"/>
      </w:pPr>
      <w:r>
        <w:rPr>
          <w:b w:val="0"/>
        </w:rPr>
        <w:t>• Lai Haraoba means 'Merry making of the Gods'.</w:t>
      </w:r>
    </w:p>
    <w:p>
      <w:pPr>
        <w:spacing w:before="0"/>
      </w:pPr>
      <w:r>
        <w:rPr>
          <w:b w:val="0"/>
        </w:rPr>
      </w:r>
    </w:p>
    <w:p>
      <w:pPr>
        <w:spacing w:after="100" w:line="360" w:lineRule="auto" w:before="0"/>
      </w:pPr>
      <w:r>
        <w:rPr>
          <w:b w:val="0"/>
        </w:rPr>
        <w:t>21. Wings India 2020 is scheduled to be held in which of the following airports?</w:t>
      </w:r>
    </w:p>
    <w:p>
      <w:pPr>
        <w:spacing w:before="0"/>
      </w:pPr>
      <w:r>
        <w:rPr>
          <w:b w:val="0"/>
        </w:rPr>
      </w:r>
    </w:p>
    <w:p>
      <w:pPr>
        <w:spacing w:after="100" w:before="0"/>
      </w:pPr>
      <w:r>
        <w:rPr>
          <w:b w:val="0"/>
        </w:rPr>
        <w:t>A. Warangal Airport</w:t>
      </w:r>
    </w:p>
    <w:p>
      <w:pPr>
        <w:spacing w:after="100" w:before="0"/>
      </w:pPr>
      <w:r>
        <w:rPr>
          <w:b w:val="0"/>
        </w:rPr>
        <w:t>B. Begumpet Airport</w:t>
      </w:r>
    </w:p>
    <w:p>
      <w:pPr>
        <w:spacing w:after="100" w:before="0"/>
      </w:pPr>
      <w:r>
        <w:rPr>
          <w:b w:val="0"/>
        </w:rPr>
        <w:t>C. Vijayawada Airport</w:t>
      </w:r>
    </w:p>
    <w:p>
      <w:pPr>
        <w:spacing w:after="100" w:before="0"/>
      </w:pPr>
      <w:r>
        <w:rPr>
          <w:b w:val="0"/>
        </w:rPr>
        <w:t>D. Rajahmundry Airport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Begumpet Airport. Wing India 2020:</w:t>
      </w:r>
    </w:p>
    <w:p>
      <w:pPr>
        <w:spacing w:before="0"/>
      </w:pPr>
      <w:r>
        <w:rPr>
          <w:b w:val="0"/>
        </w:rPr>
        <w:t>• It is a four-day civil aviation business exhibition and air show event held in Begumpet Airport, Hyderabad from March 12th to 15th.</w:t>
      </w:r>
    </w:p>
    <w:p>
      <w:pPr>
        <w:spacing w:before="0"/>
      </w:pPr>
      <w:r>
        <w:rPr>
          <w:b w:val="0"/>
        </w:rPr>
        <w:t>• the event is being organized by the Federation of Indian Chambers of Commerce and Industry (FICCI) along with the Ministry of Civil Aviation and Airports Authority of India.</w:t>
      </w:r>
    </w:p>
    <w:p>
      <w:pPr>
        <w:spacing w:before="0"/>
      </w:pPr>
      <w:r>
        <w:rPr>
          <w:b w:val="0"/>
        </w:rPr>
        <w:t>• The theme of the year 2020 is "Flying for All" and the focus is on the new business acquisition, investments, policy formation and regional connectivity in the civil aviation industry.</w:t>
      </w:r>
    </w:p>
    <w:p>
      <w:pPr>
        <w:spacing w:before="0"/>
      </w:pPr>
      <w:r>
        <w:rPr>
          <w:b w:val="0"/>
        </w:rPr>
      </w:r>
    </w:p>
    <w:p>
      <w:pPr>
        <w:spacing w:after="100" w:line="360" w:lineRule="auto" w:before="0"/>
      </w:pPr>
      <w:r>
        <w:rPr>
          <w:b w:val="0"/>
        </w:rPr>
        <w:t>22. In which district of Karnataka is the Brahmagiri Wildlife Sanctuary located?</w:t>
      </w:r>
    </w:p>
    <w:p>
      <w:pPr>
        <w:spacing w:before="0"/>
      </w:pPr>
      <w:r>
        <w:rPr>
          <w:b w:val="0"/>
        </w:rPr>
      </w:r>
    </w:p>
    <w:p>
      <w:pPr>
        <w:spacing w:after="100" w:before="0"/>
      </w:pPr>
      <w:r>
        <w:rPr>
          <w:b w:val="0"/>
        </w:rPr>
        <w:t>A. Hassan</w:t>
      </w:r>
    </w:p>
    <w:p>
      <w:pPr>
        <w:spacing w:after="100" w:before="0"/>
      </w:pPr>
      <w:r>
        <w:rPr>
          <w:b w:val="0"/>
        </w:rPr>
        <w:t>B. Mandya</w:t>
      </w:r>
    </w:p>
    <w:p>
      <w:pPr>
        <w:spacing w:after="100" w:before="0"/>
      </w:pPr>
      <w:r>
        <w:rPr>
          <w:b w:val="0"/>
        </w:rPr>
        <w:t>C. Kodagu</w:t>
      </w:r>
    </w:p>
    <w:p>
      <w:pPr>
        <w:spacing w:after="100" w:before="0"/>
      </w:pPr>
      <w:r>
        <w:rPr>
          <w:b w:val="0"/>
        </w:rPr>
        <w:t>D. Udupi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Brahmagiri Wildlife Sanctuary Kodagu District, Karnataka</w:t>
      </w:r>
    </w:p>
    <w:p>
      <w:pPr>
        <w:spacing w:before="0"/>
      </w:pPr>
      <w:r>
        <w:rPr>
          <w:b w:val="0"/>
        </w:rPr>
        <w:t>• It is situated on the border between Wyanad of Kerala on the south and Kodagu of Karnataka in North.</w:t>
      </w:r>
    </w:p>
    <w:p>
      <w:pPr>
        <w:spacing w:before="0"/>
      </w:pPr>
      <w:r>
        <w:rPr>
          <w:b w:val="0"/>
        </w:rPr>
        <w:t>• It is a part of western ghats.</w:t>
      </w:r>
    </w:p>
    <w:p>
      <w:pPr>
        <w:spacing w:before="0"/>
      </w:pPr>
      <w:r>
        <w:rPr>
          <w:b w:val="0"/>
        </w:rPr>
      </w:r>
    </w:p>
    <w:p>
      <w:pPr>
        <w:spacing w:after="100" w:line="360" w:lineRule="auto" w:before="0"/>
      </w:pPr>
      <w:r>
        <w:rPr>
          <w:b w:val="0"/>
        </w:rPr>
        <w:t>23. In which state has the Khadi and Village Industries Commission (KVIC) opened the first silk processing plant?</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Gujarat. Khadi and Village Industries Commission (KVIC):</w:t>
      </w:r>
    </w:p>
    <w:p>
      <w:pPr>
        <w:spacing w:before="0"/>
      </w:pPr>
      <w:r>
        <w:rPr>
          <w:b w:val="0"/>
        </w:rPr>
        <w:t>• It is a statutory body formed by the Government of India under the KVIC Act of 1956.</w:t>
      </w:r>
    </w:p>
    <w:p>
      <w:pPr>
        <w:spacing w:before="0"/>
      </w:pPr>
      <w:r>
        <w:rPr>
          <w:b w:val="0"/>
        </w:rPr>
        <w:t>• It is formed as an apex body under the Ministry of Micro, Small and Medium Enterprises.</w:t>
      </w:r>
    </w:p>
    <w:p>
      <w:pPr>
        <w:spacing w:before="0"/>
      </w:pPr>
      <w:r>
        <w:rPr>
          <w:b w:val="0"/>
        </w:rPr>
        <w:t>• It aims to nurse employment and economic uplift in rural India and also aid in the development of Khadi and Village industries in rural India in conjunction with other agencies involved in rural development.</w:t>
      </w:r>
    </w:p>
    <w:p>
      <w:pPr>
        <w:spacing w:before="0"/>
      </w:pPr>
      <w:r>
        <w:rPr>
          <w:b w:val="0"/>
        </w:rPr>
        <w:t>• KVIC opened its first silk processing plant in Gujarat to boost patola saree production.</w:t>
      </w:r>
    </w:p>
    <w:p>
      <w:pPr>
        <w:spacing w:before="0"/>
      </w:pPr>
      <w:r>
        <w:rPr>
          <w:b w:val="0"/>
        </w:rPr>
      </w:r>
    </w:p>
    <w:p>
      <w:pPr>
        <w:spacing w:after="100" w:line="360" w:lineRule="auto" w:before="0"/>
      </w:pPr>
      <w:r>
        <w:rPr>
          <w:b w:val="0"/>
        </w:rPr>
        <w:t>24. In which state was the Global Investors Meet, ASCEND 2020 organised?</w:t>
      </w:r>
    </w:p>
    <w:p>
      <w:pPr>
        <w:spacing w:before="0"/>
      </w:pPr>
      <w:r>
        <w:rPr>
          <w:b w:val="0"/>
        </w:rPr>
      </w:r>
    </w:p>
    <w:p>
      <w:pPr>
        <w:spacing w:after="100" w:before="0"/>
      </w:pPr>
      <w:r>
        <w:rPr>
          <w:b w:val="0"/>
        </w:rPr>
        <w:t>A. Kerala</w:t>
      </w:r>
    </w:p>
    <w:p>
      <w:pPr>
        <w:spacing w:after="100" w:before="0"/>
      </w:pPr>
      <w:r>
        <w:rPr>
          <w:b w:val="0"/>
        </w:rPr>
        <w:t>B. Gujarat</w:t>
      </w:r>
    </w:p>
    <w:p>
      <w:pPr>
        <w:spacing w:after="100" w:before="0"/>
      </w:pPr>
      <w:r>
        <w:rPr>
          <w:b w:val="0"/>
        </w:rPr>
        <w:t>C. Rajasthan</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Kerala.</w:t>
      </w:r>
    </w:p>
    <w:p>
      <w:pPr>
        <w:spacing w:before="0"/>
      </w:pPr>
      <w:r>
        <w:rPr>
          <w:b w:val="0"/>
        </w:rPr>
        <w:t>• A two day organized Global Investors Meet – ASCEND 2020 was held in Kochi, Kerala from January 9-10.</w:t>
      </w:r>
    </w:p>
    <w:p>
      <w:pPr>
        <w:spacing w:before="0"/>
      </w:pPr>
      <w:r>
        <w:rPr>
          <w:b w:val="0"/>
        </w:rPr>
        <w:t>• ASCEND 2020 showcased 18 mega projects with over Rs 100 crore investment each.</w:t>
      </w:r>
    </w:p>
    <w:p>
      <w:pPr>
        <w:spacing w:before="0"/>
      </w:pPr>
      <w:r>
        <w:rPr>
          <w:b w:val="0"/>
        </w:rPr>
        <w:t>• The meet was inaugurated by the Chief Minister of Kerala Shri Pinarayi Vijayan and was organized by states Department of Industries.</w:t>
      </w:r>
    </w:p>
    <w:p>
      <w:pPr>
        <w:spacing w:before="0"/>
      </w:pPr>
      <w:r>
        <w:rPr>
          <w:b w:val="0"/>
        </w:rPr>
        <w:t>• Chief Minister of Kerala- Pinarayi Vijayan.</w:t>
      </w:r>
    </w:p>
    <w:p>
      <w:pPr>
        <w:spacing w:before="0"/>
      </w:pPr>
      <w:r>
        <w:rPr>
          <w:b w:val="0"/>
        </w:rPr>
        <w:t>• Governor of Kerala- Arif Mohammad Khan.</w:t>
      </w:r>
    </w:p>
    <w:p>
      <w:pPr>
        <w:spacing w:before="0"/>
      </w:pPr>
      <w:r>
        <w:rPr>
          <w:b w:val="0"/>
        </w:rPr>
      </w:r>
    </w:p>
    <w:p>
      <w:pPr>
        <w:spacing w:after="100" w:line="360" w:lineRule="auto" w:before="0"/>
      </w:pPr>
      <w:r>
        <w:rPr>
          <w:b w:val="0"/>
        </w:rPr>
        <w:t>25. Which of the following glands is present between the lungs?</w:t>
      </w:r>
    </w:p>
    <w:p>
      <w:pPr>
        <w:spacing w:before="0"/>
      </w:pPr>
      <w:r>
        <w:rPr>
          <w:b w:val="0"/>
        </w:rPr>
      </w:r>
    </w:p>
    <w:p>
      <w:pPr>
        <w:spacing w:after="100" w:before="0"/>
      </w:pPr>
      <w:r>
        <w:rPr>
          <w:b w:val="0"/>
        </w:rPr>
        <w:t>A. Thymus</w:t>
      </w:r>
    </w:p>
    <w:p>
      <w:pPr>
        <w:spacing w:after="100" w:before="0"/>
      </w:pPr>
      <w:r>
        <w:rPr>
          <w:b w:val="0"/>
        </w:rPr>
        <w:t>B. Hypothalamus</w:t>
      </w:r>
    </w:p>
    <w:p>
      <w:pPr>
        <w:spacing w:after="100" w:before="0"/>
      </w:pPr>
      <w:r>
        <w:rPr>
          <w:b w:val="0"/>
        </w:rPr>
        <w:t>C. Pituitary</w:t>
      </w:r>
    </w:p>
    <w:p>
      <w:pPr>
        <w:spacing w:after="100" w:before="0"/>
      </w:pPr>
      <w:r>
        <w:rPr>
          <w:b w:val="0"/>
        </w:rPr>
        <w:t>D. Pineal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Thymus. Thymus Hypothalamus Pituitary Pineal</w:t>
      </w:r>
    </w:p>
    <w:p>
      <w:pPr>
        <w:spacing w:before="0"/>
      </w:pPr>
      <w:r>
        <w:rPr>
          <w:b w:val="0"/>
        </w:rPr>
        <w:t>• Located between the Lungs.</w:t>
      </w:r>
    </w:p>
    <w:p>
      <w:pPr>
        <w:spacing w:before="0"/>
      </w:pPr>
      <w:r>
        <w:rPr>
          <w:b w:val="0"/>
        </w:rPr>
        <w:t>• Thymosin is the hormone of the thymus.</w:t>
      </w:r>
    </w:p>
    <w:p>
      <w:pPr>
        <w:spacing w:before="0"/>
      </w:pPr>
      <w:r>
        <w:rPr>
          <w:b w:val="0"/>
        </w:rPr>
        <w:t>• It is located at the base of the brain, near the pituitary gland.</w:t>
      </w:r>
    </w:p>
    <w:p>
      <w:pPr>
        <w:spacing w:before="0"/>
      </w:pPr>
      <w:r>
        <w:rPr>
          <w:b w:val="0"/>
        </w:rPr>
        <w:t>• It is a small pea-sized gland.</w:t>
      </w:r>
    </w:p>
    <w:p>
      <w:pPr>
        <w:spacing w:before="0"/>
      </w:pPr>
      <w:r>
        <w:rPr>
          <w:b w:val="0"/>
        </w:rPr>
        <w:t>• It is often called the master gland as it controls several other hormone glands in our body.</w:t>
      </w:r>
    </w:p>
    <w:p>
      <w:pPr>
        <w:spacing w:before="0"/>
      </w:pPr>
      <w:r>
        <w:rPr>
          <w:b w:val="0"/>
        </w:rPr>
        <w:t>• It is located in brain between Hypothalamus and the Pineal gland.</w:t>
      </w:r>
    </w:p>
    <w:p>
      <w:pPr>
        <w:spacing w:before="0"/>
      </w:pPr>
      <w:r>
        <w:rPr>
          <w:b w:val="0"/>
        </w:rPr>
        <w:t>• It is located in the epithalamus, near the center of the brain.</w:t>
      </w:r>
    </w:p>
    <w:p>
      <w:pPr>
        <w:spacing w:before="0"/>
      </w:pPr>
      <w:r>
        <w:rPr>
          <w:b w:val="0"/>
        </w:rPr>
        <w:t>• The shape of the gland resembles a pine cone from which it derived its name.</w:t>
      </w:r>
    </w:p>
    <w:p>
      <w:pPr>
        <w:spacing w:before="0"/>
      </w:pPr>
      <w:r>
        <w:rPr>
          <w:b w:val="0"/>
        </w:rPr>
      </w:r>
    </w:p>
    <w:p>
      <w:pPr>
        <w:spacing w:after="100" w:line="360" w:lineRule="auto" w:before="0"/>
      </w:pPr>
      <w:r>
        <w:rPr>
          <w:b w:val="0"/>
        </w:rPr>
        <w:t>26. Which of the following is the major component of vinegar?</w:t>
      </w:r>
    </w:p>
    <w:p>
      <w:pPr>
        <w:spacing w:before="0"/>
      </w:pPr>
      <w:r>
        <w:rPr>
          <w:b w:val="0"/>
        </w:rPr>
      </w:r>
    </w:p>
    <w:p>
      <w:pPr>
        <w:spacing w:after="100" w:before="0"/>
      </w:pPr>
      <w:r>
        <w:rPr>
          <w:b w:val="0"/>
        </w:rPr>
        <w:t>A. Lactic acid</w:t>
      </w:r>
    </w:p>
    <w:p>
      <w:pPr>
        <w:spacing w:after="100" w:before="0"/>
      </w:pPr>
      <w:r>
        <w:rPr>
          <w:b w:val="0"/>
        </w:rPr>
        <w:t>B. Nitric acid</w:t>
      </w:r>
    </w:p>
    <w:p>
      <w:pPr>
        <w:spacing w:after="100" w:before="0"/>
      </w:pPr>
      <w:r>
        <w:rPr>
          <w:b w:val="0"/>
        </w:rPr>
        <w:t>C. Acetic acid</w:t>
      </w:r>
    </w:p>
    <w:p>
      <w:pPr>
        <w:spacing w:after="100" w:before="0"/>
      </w:pPr>
      <w:r>
        <w:rPr>
          <w:b w:val="0"/>
        </w:rPr>
        <w:t>D. Citric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Acetic acid. Key Points</w:t>
      </w:r>
    </w:p>
    <w:p>
      <w:pPr>
        <w:spacing w:before="0"/>
      </w:pPr>
      <w:r>
        <w:rPr>
          <w:b w:val="0"/>
        </w:rPr>
        <w:t>• Acetic acid is a major component of vinegar. Its concentration determines the strength of vinegar.</w:t>
      </w:r>
    </w:p>
    <w:p>
      <w:pPr>
        <w:spacing w:before="0"/>
      </w:pPr>
      <w:r>
        <w:rPr>
          <w:b w:val="0"/>
        </w:rPr>
        <w:t>• It is a colorless liquid with a strong, corrosive pungent odor.</w:t>
      </w:r>
    </w:p>
    <w:p>
      <w:pPr>
        <w:spacing w:before="0"/>
      </w:pPr>
      <w:r>
        <w:rPr>
          <w:b w:val="0"/>
        </w:rPr>
        <w:t>• Acetic acid is widely used in the food industry as vinegar and as an acidity regulator</w:t>
      </w:r>
    </w:p>
    <w:p>
      <w:pPr>
        <w:spacing w:before="0"/>
      </w:pPr>
      <w:r>
        <w:rPr>
          <w:b w:val="0"/>
        </w:rPr>
        <w:t>• A lactic acid buildup around muscles.</w:t>
      </w:r>
    </w:p>
    <w:p>
      <w:pPr>
        <w:spacing w:before="0"/>
      </w:pPr>
      <w:r>
        <w:rPr>
          <w:b w:val="0"/>
        </w:rPr>
        <w:t>• Nitric acid is used in the production of ammonium nitrate for fertilizers.</w:t>
      </w:r>
    </w:p>
    <w:p>
      <w:pPr>
        <w:spacing w:before="0"/>
      </w:pPr>
      <w:r>
        <w:rPr>
          <w:b w:val="0"/>
        </w:rPr>
        <w:t>• Citric acid is naturally found in citrus fruits, most concentrated in lemons.</w:t>
      </w:r>
    </w:p>
    <w:p>
      <w:pPr>
        <w:spacing w:before="0"/>
      </w:pPr>
      <w:r>
        <w:rPr>
          <w:b w:val="0"/>
        </w:rPr>
      </w:r>
    </w:p>
    <w:p>
      <w:pPr>
        <w:spacing w:after="100" w:line="360" w:lineRule="auto" w:before="0"/>
      </w:pPr>
      <w:r>
        <w:rPr>
          <w:b w:val="0"/>
        </w:rPr>
        <w:t>27. In which of the following countries was the 95th edition of the prestigious Hastings International Chess Congress held?</w:t>
      </w:r>
    </w:p>
    <w:p>
      <w:pPr>
        <w:spacing w:before="0"/>
      </w:pPr>
      <w:r>
        <w:rPr>
          <w:b w:val="0"/>
        </w:rPr>
      </w:r>
    </w:p>
    <w:p>
      <w:pPr>
        <w:spacing w:after="100" w:before="0"/>
      </w:pPr>
      <w:r>
        <w:rPr>
          <w:b w:val="0"/>
        </w:rPr>
        <w:t>A. Australia</w:t>
      </w:r>
    </w:p>
    <w:p>
      <w:pPr>
        <w:spacing w:after="100" w:before="0"/>
      </w:pPr>
      <w:r>
        <w:rPr>
          <w:b w:val="0"/>
        </w:rPr>
        <w:t>B. England</w:t>
      </w:r>
    </w:p>
    <w:p>
      <w:pPr>
        <w:spacing w:after="100" w:before="0"/>
      </w:pPr>
      <w:r>
        <w:rPr>
          <w:b w:val="0"/>
        </w:rPr>
        <w:t>C. France</w:t>
      </w:r>
    </w:p>
    <w:p>
      <w:pPr>
        <w:spacing w:after="100" w:before="0"/>
      </w:pPr>
      <w:r>
        <w:rPr>
          <w:b w:val="0"/>
        </w:rPr>
        <w:t>D. Belgium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England.</w:t>
      </w:r>
    </w:p>
    <w:p>
      <w:pPr>
        <w:spacing w:before="0"/>
      </w:pPr>
      <w:r>
        <w:rPr>
          <w:b w:val="0"/>
        </w:rPr>
        <w:t>• The Hastings International Chess Congress is an annual chess tournament which takes place in Hastings, England.</w:t>
      </w:r>
    </w:p>
    <w:p>
      <w:pPr>
        <w:spacing w:before="0"/>
      </w:pPr>
      <w:r>
        <w:rPr>
          <w:b w:val="0"/>
        </w:rPr>
        <w:t>• India's P. Magesh Chandran wins the title in the 95th edition of the prestigious Hastings International Chess Congress.</w:t>
      </w:r>
    </w:p>
    <w:p>
      <w:pPr>
        <w:spacing w:before="0"/>
      </w:pPr>
      <w:r>
        <w:rPr>
          <w:b w:val="0"/>
        </w:rPr>
        <w:t>• The tournament was held from 28th December 2019 to 5th January 2020.</w:t>
      </w:r>
    </w:p>
    <w:p>
      <w:pPr>
        <w:spacing w:before="0"/>
      </w:pPr>
      <w:r>
        <w:rPr>
          <w:b w:val="0"/>
        </w:rPr>
        <w:t>• He defeated Indian GM Deep Sengupta in the eighth round to win the title.</w:t>
      </w:r>
    </w:p>
    <w:p>
      <w:pPr>
        <w:spacing w:before="0"/>
      </w:pPr>
      <w:r>
        <w:rPr>
          <w:b w:val="0"/>
        </w:rPr>
      </w:r>
    </w:p>
    <w:p>
      <w:pPr>
        <w:spacing w:after="100" w:line="360" w:lineRule="auto" w:before="0"/>
      </w:pPr>
      <w:r>
        <w:rPr>
          <w:b w:val="0"/>
        </w:rPr>
        <w:t>28. In which year was the foundation stone for the Gateway of India laid in Bombay (now Mumbai)?</w:t>
      </w:r>
    </w:p>
    <w:p>
      <w:pPr>
        <w:spacing w:before="0"/>
      </w:pPr>
      <w:r>
        <w:rPr>
          <w:b w:val="0"/>
        </w:rPr>
      </w:r>
    </w:p>
    <w:p>
      <w:pPr>
        <w:spacing w:after="100" w:before="0"/>
      </w:pPr>
      <w:r>
        <w:rPr>
          <w:b w:val="0"/>
        </w:rPr>
        <w:t>A. 1920</w:t>
      </w:r>
    </w:p>
    <w:p>
      <w:pPr>
        <w:spacing w:after="100" w:before="0"/>
      </w:pPr>
      <w:r>
        <w:rPr>
          <w:b w:val="0"/>
        </w:rPr>
        <w:t>B. 1915</w:t>
      </w:r>
    </w:p>
    <w:p>
      <w:pPr>
        <w:spacing w:after="100" w:before="0"/>
      </w:pPr>
      <w:r>
        <w:rPr>
          <w:b w:val="0"/>
        </w:rPr>
        <w:t>C. 1911</w:t>
      </w:r>
    </w:p>
    <w:p>
      <w:pPr>
        <w:spacing w:after="100" w:before="0"/>
      </w:pPr>
      <w:r>
        <w:rPr>
          <w:b w:val="0"/>
        </w:rPr>
        <w:t>D. 1905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 1911. The Gateway of India:</w:t>
      </w:r>
    </w:p>
    <w:p>
      <w:pPr>
        <w:spacing w:before="0"/>
      </w:pPr>
      <w:r>
        <w:rPr>
          <w:b w:val="0"/>
        </w:rPr>
        <w:t>• It was built to commemorate the visit of King George V and Queen Mary to India.</w:t>
      </w:r>
    </w:p>
    <w:p>
      <w:pPr>
        <w:spacing w:before="0"/>
      </w:pPr>
      <w:r>
        <w:rPr>
          <w:b w:val="0"/>
        </w:rPr>
        <w:t>• It was built during British rule and was inaugurated on December 4th, 1924.</w:t>
      </w:r>
    </w:p>
    <w:p>
      <w:pPr>
        <w:spacing w:before="0"/>
      </w:pPr>
      <w:r>
        <w:rPr>
          <w:b w:val="0"/>
        </w:rPr>
        <w:t>• The Foundation stone was laid by the then governor of Mumbai, Sir George Sydenham Clarke on march 31st 1911.</w:t>
      </w:r>
    </w:p>
    <w:p>
      <w:pPr>
        <w:spacing w:before="0"/>
      </w:pPr>
      <w:r>
        <w:rPr>
          <w:b w:val="0"/>
        </w:rPr>
        <w:t>• Architecture is built in Indo- Saracenic style.</w:t>
      </w:r>
    </w:p>
    <w:p>
      <w:pPr>
        <w:spacing w:before="0"/>
      </w:pPr>
      <w:r>
        <w:rPr>
          <w:b w:val="0"/>
        </w:rPr>
        <w:t>• George Wittet was the chief architect of the Gateway of India.</w:t>
      </w:r>
    </w:p>
    <w:p>
      <w:pPr>
        <w:spacing w:before="0"/>
      </w:pPr>
      <w:r>
        <w:rPr>
          <w:b w:val="0"/>
        </w:rPr>
      </w:r>
    </w:p>
    <w:p>
      <w:pPr>
        <w:spacing w:after="100" w:line="360" w:lineRule="auto" w:before="0"/>
      </w:pPr>
      <w:r>
        <w:rPr>
          <w:b w:val="0"/>
        </w:rPr>
        <w:t>29. Which state’s Legislative Assembly adopted a new logo consisting of the national emblem and foxtail orchid (Rhynchostylis Retusa), the state flower, in January 2020?</w:t>
      </w:r>
    </w:p>
    <w:p>
      <w:pPr>
        <w:spacing w:before="0"/>
      </w:pPr>
      <w:r>
        <w:rPr>
          <w:b w:val="0"/>
        </w:rPr>
      </w:r>
    </w:p>
    <w:p>
      <w:pPr>
        <w:spacing w:after="100" w:before="0"/>
      </w:pPr>
      <w:r>
        <w:rPr>
          <w:b w:val="0"/>
        </w:rPr>
        <w:t>A. Tripura</w:t>
      </w:r>
    </w:p>
    <w:p>
      <w:pPr>
        <w:spacing w:after="100" w:before="0"/>
      </w:pPr>
      <w:r>
        <w:rPr>
          <w:b w:val="0"/>
        </w:rPr>
        <w:t>B. Meghalaya</w:t>
      </w:r>
    </w:p>
    <w:p>
      <w:pPr>
        <w:spacing w:after="100" w:before="0"/>
      </w:pPr>
      <w:r>
        <w:rPr>
          <w:b w:val="0"/>
        </w:rPr>
        <w:t>C. Mizoram</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Arunachal Pradesh. Note: State’s Legislative Assemblies of Tripura, Meghalaya, and Mizoram use the National Emblem of India.</w:t>
      </w:r>
    </w:p>
    <w:p>
      <w:pPr>
        <w:spacing w:before="0"/>
      </w:pPr>
      <w:r>
        <w:rPr>
          <w:b w:val="0"/>
        </w:rPr>
        <w:t>• The Arunachal Pradesh Legislative Assembly (APLA) adopted a new logo, reflecting the distinct identity and culture of the state. The new logo consists of the national emblem and foxtail orchid (Rhynchostylis Retusa), the state flower.</w:t>
      </w:r>
    </w:p>
    <w:p>
      <w:pPr>
        <w:spacing w:before="0"/>
      </w:pPr>
      <w:r>
        <w:rPr>
          <w:b w:val="0"/>
        </w:rPr>
        <w:t>• The national emblem in the logo signifies the federal system of the Indian Constitution.</w:t>
      </w:r>
    </w:p>
    <w:p>
      <w:pPr>
        <w:spacing w:before="0"/>
      </w:pPr>
      <w:r>
        <w:rPr>
          <w:b w:val="0"/>
        </w:rPr>
        <w:t>• The flower foxtail orchid represents the state, its people and culture of the state.</w:t>
      </w:r>
    </w:p>
    <w:p>
      <w:pPr>
        <w:spacing w:before="0"/>
      </w:pPr>
      <w:r>
        <w:rPr>
          <w:b w:val="0"/>
        </w:rPr>
        <w:t>• The blue color of the logo denotes the autonomy of the assembly secretariat.</w:t>
      </w:r>
    </w:p>
    <w:p>
      <w:pPr>
        <w:spacing w:before="0"/>
      </w:pPr>
      <w:r>
        <w:rPr>
          <w:b w:val="0"/>
        </w:rPr>
      </w:r>
    </w:p>
    <w:p>
      <w:pPr>
        <w:spacing w:after="100" w:line="360" w:lineRule="auto" w:before="0"/>
      </w:pPr>
      <w:r>
        <w:rPr>
          <w:b w:val="0"/>
        </w:rPr>
        <w:t>30. Which of the following is NOT a vertebrate?</w:t>
      </w:r>
    </w:p>
    <w:p>
      <w:pPr>
        <w:spacing w:before="0"/>
      </w:pPr>
      <w:r>
        <w:rPr>
          <w:b w:val="0"/>
        </w:rPr>
      </w:r>
    </w:p>
    <w:p>
      <w:pPr>
        <w:spacing w:after="100" w:before="0"/>
      </w:pPr>
      <w:r>
        <w:rPr>
          <w:b w:val="0"/>
        </w:rPr>
        <w:t>A. Bird</w:t>
      </w:r>
    </w:p>
    <w:p>
      <w:pPr>
        <w:spacing w:after="100" w:before="0"/>
      </w:pPr>
      <w:r>
        <w:rPr>
          <w:b w:val="0"/>
        </w:rPr>
        <w:t>B. Fish</w:t>
      </w:r>
    </w:p>
    <w:p>
      <w:pPr>
        <w:spacing w:after="100" w:before="0"/>
      </w:pPr>
      <w:r>
        <w:rPr>
          <w:b w:val="0"/>
        </w:rPr>
        <w:t>C. Snail</w:t>
      </w:r>
    </w:p>
    <w:p>
      <w:pPr>
        <w:spacing w:after="100" w:before="0"/>
      </w:pPr>
      <w:r>
        <w:rPr>
          <w:b w:val="0"/>
        </w:rPr>
        <w:t>D. Mammal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Vertebrates are animals with an internal backbone or spinal columnAnimals that are not vertebrates are called invertebrates. Eg, Silverfish, spider, silkworm Vertebrates include mammals, birds, fish, amphibians, and reptiles.Snails are invertebrates.</w:t>
      </w:r>
    </w:p>
    <w:p>
      <w:pPr>
        <w:spacing w:before="0"/>
      </w:pPr>
      <w:r>
        <w:rPr>
          <w:b w:val="0"/>
        </w:rPr>
      </w:r>
    </w:p>
    <w:p>
      <w:pPr>
        <w:spacing w:after="100" w:line="360" w:lineRule="auto" w:before="0"/>
      </w:pPr>
      <w:r>
        <w:rPr>
          <w:b w:val="0"/>
        </w:rPr>
        <w:t>31. Which of the following was previously known as 'the Lady Willingdon Park'?</w:t>
      </w:r>
    </w:p>
    <w:p>
      <w:pPr>
        <w:spacing w:before="0"/>
      </w:pPr>
      <w:r>
        <w:rPr>
          <w:b w:val="0"/>
        </w:rPr>
      </w:r>
    </w:p>
    <w:p>
      <w:pPr>
        <w:spacing w:after="100" w:before="0"/>
      </w:pPr>
      <w:r>
        <w:rPr>
          <w:b w:val="0"/>
        </w:rPr>
        <w:t>A. Lodhi Gardens</w:t>
      </w:r>
    </w:p>
    <w:p>
      <w:pPr>
        <w:spacing w:after="100" w:before="0"/>
      </w:pPr>
      <w:r>
        <w:rPr>
          <w:b w:val="0"/>
        </w:rPr>
        <w:t>B. Mughal Gardens</w:t>
      </w:r>
    </w:p>
    <w:p>
      <w:pPr>
        <w:spacing w:after="100" w:before="0"/>
      </w:pPr>
      <w:r>
        <w:rPr>
          <w:b w:val="0"/>
        </w:rPr>
        <w:t>C. Deer Park</w:t>
      </w:r>
    </w:p>
    <w:p>
      <w:pPr>
        <w:spacing w:after="100" w:before="0"/>
      </w:pPr>
      <w:r>
        <w:rPr>
          <w:b w:val="0"/>
        </w:rPr>
        <w:t>D. Buddha Jayanti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Lodhi Gardens. Garden/Park Detail Lodhi Gardens Mughal Gardens Deer Park Buddha Jayanti Park</w:t>
      </w:r>
    </w:p>
    <w:p>
      <w:pPr>
        <w:spacing w:before="0"/>
      </w:pPr>
      <w:r>
        <w:rPr>
          <w:b w:val="0"/>
        </w:rPr>
        <w:t>• Once known as "Lady Willingdon Park", renamed after India gained independence from British.</w:t>
      </w:r>
    </w:p>
    <w:p>
      <w:pPr>
        <w:spacing w:before="0"/>
      </w:pPr>
      <w:r>
        <w:rPr>
          <w:b w:val="0"/>
        </w:rPr>
        <w:t>• It is a city park situated in New Delhi</w:t>
      </w:r>
    </w:p>
    <w:p>
      <w:pPr>
        <w:spacing w:before="0"/>
      </w:pPr>
      <w:r>
        <w:rPr>
          <w:b w:val="0"/>
        </w:rPr>
        <w:t>• Built by Mughals in the Persian style of architecture.</w:t>
      </w:r>
    </w:p>
    <w:p>
      <w:pPr>
        <w:spacing w:before="0"/>
      </w:pPr>
      <w:r>
        <w:rPr>
          <w:b w:val="0"/>
        </w:rPr>
        <w:t>• Sir Edwin Lutyens had finalized the designs of the Mughal Gardens as early as 1917, however, it was only during the year 1928-1929 that plantings were done.</w:t>
      </w:r>
    </w:p>
    <w:p>
      <w:pPr>
        <w:spacing w:before="0"/>
      </w:pPr>
      <w:r>
        <w:rPr>
          <w:b w:val="0"/>
        </w:rPr>
        <w:t>• It is also in New Delhi</w:t>
      </w:r>
    </w:p>
    <w:p>
      <w:pPr>
        <w:spacing w:before="0"/>
      </w:pPr>
      <w:r>
        <w:rPr>
          <w:b w:val="0"/>
        </w:rPr>
        <w:t>• It is also known as A. N. Jha Deer Park.</w:t>
      </w:r>
    </w:p>
    <w:p>
      <w:pPr>
        <w:spacing w:before="0"/>
      </w:pPr>
      <w:r>
        <w:rPr>
          <w:b w:val="0"/>
        </w:rPr>
        <w:t>• it was named after social worker Aditya Nath Jha.</w:t>
      </w:r>
    </w:p>
    <w:p>
      <w:pPr>
        <w:spacing w:before="0"/>
      </w:pPr>
      <w:r>
        <w:rPr>
          <w:b w:val="0"/>
        </w:rPr>
        <w:t>• It is located in Delhi.</w:t>
      </w:r>
    </w:p>
    <w:p>
      <w:pPr>
        <w:spacing w:before="0"/>
      </w:pPr>
      <w:r>
        <w:rPr>
          <w:b w:val="0"/>
        </w:rPr>
        <w:t>• It was established to celebrate the 2500th anniversary of Gautham Buddha.</w:t>
      </w:r>
    </w:p>
    <w:p>
      <w:pPr>
        <w:spacing w:before="0"/>
      </w:pPr>
      <w:r>
        <w:rPr>
          <w:b w:val="0"/>
        </w:rPr>
        <w:t>• It is located in New Delhi</w:t>
      </w:r>
    </w:p>
    <w:p>
      <w:pPr>
        <w:spacing w:before="0"/>
      </w:pPr>
      <w:r>
        <w:rPr>
          <w:b w:val="0"/>
        </w:rPr>
      </w:r>
    </w:p>
    <w:p>
      <w:pPr>
        <w:spacing w:after="100" w:line="360" w:lineRule="auto" w:before="0"/>
      </w:pPr>
      <w:r>
        <w:rPr>
          <w:b w:val="0"/>
        </w:rPr>
        <w:t>32. In January 2020, Home Minister Amit Shah released a book ‘Karmayoddha Granth’. This book is based on the life of ________.</w:t>
      </w:r>
    </w:p>
    <w:p>
      <w:pPr>
        <w:spacing w:before="0"/>
      </w:pPr>
      <w:r>
        <w:rPr>
          <w:b w:val="0"/>
        </w:rPr>
      </w:r>
    </w:p>
    <w:p>
      <w:pPr>
        <w:spacing w:after="100" w:before="0"/>
      </w:pPr>
      <w:r>
        <w:rPr>
          <w:b w:val="0"/>
        </w:rPr>
        <w:t>A. Sardar Vallabhbhai Patel</w:t>
      </w:r>
    </w:p>
    <w:p>
      <w:pPr>
        <w:spacing w:after="100" w:before="0"/>
      </w:pPr>
      <w:r>
        <w:rPr>
          <w:b w:val="0"/>
        </w:rPr>
        <w:t>B. Jawaharlal Nehru</w:t>
      </w:r>
    </w:p>
    <w:p>
      <w:pPr>
        <w:spacing w:after="100" w:before="0"/>
      </w:pPr>
      <w:r>
        <w:rPr>
          <w:b w:val="0"/>
        </w:rPr>
        <w:t>C. Mahatma Gandhi</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Narendra Modi. Books Author/Releaser Sardar Vallabhbhai Patel Balraj Krishna Jawaharlal Nehru Louis Fischer Book on life of Narendra Modi Andy Marino\Amit Shah</w:t>
      </w:r>
    </w:p>
    <w:p>
      <w:pPr>
        <w:spacing w:before="0"/>
      </w:pPr>
      <w:r>
        <w:rPr>
          <w:b w:val="0"/>
        </w:rPr>
        <w:t>• An Autobiography</w:t>
      </w:r>
    </w:p>
    <w:p>
      <w:pPr>
        <w:spacing w:before="0"/>
      </w:pPr>
      <w:r>
        <w:rPr>
          <w:b w:val="0"/>
        </w:rPr>
        <w:t>• Glimpses of World History</w:t>
      </w:r>
    </w:p>
    <w:p>
      <w:pPr>
        <w:spacing w:before="0"/>
      </w:pPr>
      <w:r>
        <w:rPr>
          <w:b w:val="0"/>
        </w:rPr>
        <w:t>• The life of Mahatma Gandhi</w:t>
      </w:r>
    </w:p>
    <w:p>
      <w:pPr>
        <w:spacing w:before="0"/>
      </w:pPr>
      <w:r>
        <w:rPr>
          <w:b w:val="0"/>
        </w:rPr>
        <w:t>• The life of Lenin</w:t>
      </w:r>
    </w:p>
    <w:p>
      <w:pPr>
        <w:spacing w:before="0"/>
      </w:pPr>
      <w:r>
        <w:rPr>
          <w:b w:val="0"/>
        </w:rPr>
      </w:r>
    </w:p>
    <w:p>
      <w:pPr>
        <w:spacing w:after="100" w:line="360" w:lineRule="auto" w:before="0"/>
      </w:pPr>
      <w:r>
        <w:rPr>
          <w:b w:val="0"/>
        </w:rPr>
        <w:t>33. Who among the following was the last ruler of the Nanda dynasty?</w:t>
      </w:r>
    </w:p>
    <w:p>
      <w:pPr>
        <w:spacing w:before="0"/>
      </w:pPr>
      <w:r>
        <w:rPr>
          <w:b w:val="0"/>
        </w:rPr>
      </w:r>
    </w:p>
    <w:p>
      <w:pPr>
        <w:spacing w:after="100" w:before="0"/>
      </w:pPr>
      <w:r>
        <w:rPr>
          <w:b w:val="0"/>
        </w:rPr>
        <w:t>A. Kaivarta</w:t>
      </w:r>
    </w:p>
    <w:p>
      <w:pPr>
        <w:spacing w:after="100" w:before="0"/>
      </w:pPr>
      <w:r>
        <w:rPr>
          <w:b w:val="0"/>
        </w:rPr>
        <w:t>B. Panduka</w:t>
      </w:r>
    </w:p>
    <w:p>
      <w:pPr>
        <w:spacing w:after="100" w:before="0"/>
      </w:pPr>
      <w:r>
        <w:rPr>
          <w:b w:val="0"/>
        </w:rPr>
        <w:t>C. Dhanananda</w:t>
      </w:r>
    </w:p>
    <w:p>
      <w:pPr>
        <w:spacing w:after="100" w:before="0"/>
      </w:pPr>
      <w:r>
        <w:rPr>
          <w:b w:val="0"/>
        </w:rPr>
        <w:t>D. Govishanaka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Dhanananda. Key Points Nanda Dynasty:</w:t>
      </w:r>
    </w:p>
    <w:p>
      <w:pPr>
        <w:spacing w:before="0"/>
      </w:pPr>
      <w:r>
        <w:rPr>
          <w:b w:val="0"/>
        </w:rPr>
        <w:t>• It was founded by Mahapadma Nanda around 467 BC.</w:t>
      </w:r>
    </w:p>
    <w:p>
      <w:pPr>
        <w:spacing w:before="0"/>
      </w:pPr>
      <w:r>
        <w:rPr>
          <w:b w:val="0"/>
        </w:rPr>
        <w:t>• He Accepted the title of Ekrat meaning the sole sovereign who destroyed all other ruling princes.</w:t>
      </w:r>
    </w:p>
    <w:p>
      <w:pPr>
        <w:spacing w:before="0"/>
      </w:pPr>
      <w:r>
        <w:rPr>
          <w:b w:val="0"/>
        </w:rPr>
        <w:t>• Dhanananda was the last ruler of the Nanda Dynasty, was overthrown by Chandra Gupta Maurya.</w:t>
      </w:r>
    </w:p>
    <w:p>
      <w:pPr>
        <w:spacing w:before="0"/>
      </w:pPr>
      <w:r>
        <w:rPr>
          <w:b w:val="0"/>
        </w:rPr>
        <w:t>• During Dhanananda, Alexander attacked India and another King Porus fought against Alexander on the banks of river Jhelum i.e Battle of Hydaspes.</w:t>
      </w:r>
    </w:p>
    <w:p>
      <w:pPr>
        <w:spacing w:before="0"/>
      </w:pPr>
      <w:r>
        <w:rPr>
          <w:b w:val="0"/>
        </w:rPr>
      </w:r>
    </w:p>
    <w:p>
      <w:pPr>
        <w:spacing w:after="100" w:line="360" w:lineRule="auto" w:before="0"/>
      </w:pPr>
      <w:r>
        <w:rPr>
          <w:b w:val="0"/>
        </w:rPr>
        <w:t>34. Archaeologist R Nagaswamy was honoured at the Silver Jubilee International Conference of Art by which country?</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Bangladesh</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Bangladesh. Archaeologist R. Nagaswamy</w:t>
      </w:r>
    </w:p>
    <w:p>
      <w:pPr>
        <w:spacing w:before="0"/>
      </w:pPr>
      <w:r>
        <w:rPr>
          <w:b w:val="0"/>
        </w:rPr>
        <w:t>• He was honored at the Silver Jubilee International Conference of Art held in Dhaka by Bangladesh Culture Minister K.M. Khalid.</w:t>
      </w:r>
    </w:p>
    <w:p>
      <w:pPr>
        <w:spacing w:before="0"/>
      </w:pPr>
      <w:r>
        <w:rPr>
          <w:b w:val="0"/>
        </w:rPr>
        <w:t>• He was honored for the contribution of Nagaswamy in art, archaeology, history, and culture.</w:t>
      </w:r>
    </w:p>
    <w:p>
      <w:pPr>
        <w:spacing w:before="0"/>
      </w:pPr>
      <w:r>
        <w:rPr>
          <w:b w:val="0"/>
        </w:rPr>
        <w:t>• Ramachandran Nagaswamy is an Indian historian, archeologist, and epigraphist who is known for his work on temple inscriptions and art history of Tamil Nadu.</w:t>
      </w:r>
    </w:p>
    <w:p>
      <w:pPr>
        <w:spacing w:before="0"/>
      </w:pPr>
      <w:r>
        <w:rPr>
          <w:b w:val="0"/>
        </w:rPr>
        <w:t>• He was awarded India's third highest civilian award the Padma Bhushan in 2018.</w:t>
      </w:r>
    </w:p>
    <w:p>
      <w:pPr>
        <w:spacing w:before="0"/>
      </w:pPr>
      <w:r>
        <w:rPr>
          <w:b w:val="0"/>
        </w:rPr>
      </w:r>
    </w:p>
    <w:p>
      <w:pPr>
        <w:spacing w:after="100" w:line="360" w:lineRule="auto" w:before="0"/>
      </w:pPr>
      <w:r>
        <w:rPr>
          <w:b w:val="0"/>
        </w:rPr>
        <w:t>35. What was India's position in the Brand Finance Nation ranking of 2019?</w:t>
      </w:r>
    </w:p>
    <w:p>
      <w:pPr>
        <w:spacing w:before="0"/>
      </w:pPr>
      <w:r>
        <w:rPr>
          <w:b w:val="0"/>
        </w:rPr>
      </w:r>
    </w:p>
    <w:p>
      <w:pPr>
        <w:spacing w:after="100" w:before="0"/>
      </w:pPr>
      <w:r>
        <w:rPr>
          <w:b w:val="0"/>
        </w:rPr>
        <w:t>A. Seventh</w:t>
      </w:r>
    </w:p>
    <w:p>
      <w:pPr>
        <w:spacing w:after="100" w:before="0"/>
      </w:pPr>
      <w:r>
        <w:rPr>
          <w:b w:val="0"/>
        </w:rPr>
        <w:t>B. Fifth</w:t>
      </w:r>
    </w:p>
    <w:p>
      <w:pPr>
        <w:spacing w:after="100" w:before="0"/>
      </w:pPr>
      <w:r>
        <w:rPr>
          <w:b w:val="0"/>
        </w:rPr>
        <w:t>C. Third</w:t>
      </w:r>
    </w:p>
    <w:p>
      <w:pPr>
        <w:spacing w:after="100" w:before="0"/>
      </w:pPr>
      <w:r>
        <w:rPr>
          <w:b w:val="0"/>
        </w:rPr>
        <w:t>D. Sixth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Seventh. Brand Finance Nation Ranking:</w:t>
      </w:r>
    </w:p>
    <w:p>
      <w:pPr>
        <w:spacing w:before="0"/>
      </w:pPr>
      <w:r>
        <w:rPr>
          <w:b w:val="0"/>
        </w:rPr>
        <w:t>• India has jumped from 9th position to 7th position in the Brand Finance Nation ranking of 2019.</w:t>
      </w:r>
    </w:p>
    <w:p>
      <w:pPr>
        <w:spacing w:before="0"/>
      </w:pPr>
      <w:r>
        <w:rPr>
          <w:b w:val="0"/>
        </w:rPr>
        <w:t>• While the US, China, and Germany continued to be the top three nations respectively even in 2019.</w:t>
      </w:r>
    </w:p>
    <w:p>
      <w:pPr>
        <w:spacing w:before="0"/>
      </w:pPr>
      <w:r>
        <w:rPr>
          <w:b w:val="0"/>
        </w:rPr>
        <w:t>• Brand Finance is an independent brand business valuation consultancy.</w:t>
      </w:r>
    </w:p>
    <w:p>
      <w:pPr>
        <w:spacing w:before="0"/>
      </w:pPr>
      <w:r>
        <w:rPr>
          <w:b w:val="0"/>
        </w:rPr>
        <w:t>• It advises branded organizations or those with tangible assets, on how to maximize their value through effective management, of their brand and other intangible assets. It is headquartered in London, United Kingdom.</w:t>
      </w:r>
    </w:p>
    <w:p>
      <w:pPr>
        <w:spacing w:before="0"/>
      </w:pPr>
      <w:r>
        <w:rPr>
          <w:b w:val="0"/>
        </w:rPr>
      </w:r>
    </w:p>
    <w:p>
      <w:pPr>
        <w:spacing w:after="100" w:line="360" w:lineRule="auto" w:before="0"/>
      </w:pPr>
      <w:r>
        <w:rPr>
          <w:b w:val="0"/>
        </w:rPr>
        <w:t>36. Borra caves are situated on the East Coast of India in which of the following hills?</w:t>
      </w:r>
    </w:p>
    <w:p>
      <w:pPr>
        <w:spacing w:before="0"/>
      </w:pPr>
      <w:r>
        <w:rPr>
          <w:b w:val="0"/>
        </w:rPr>
      </w:r>
    </w:p>
    <w:p>
      <w:pPr>
        <w:spacing w:after="100" w:before="0"/>
      </w:pPr>
      <w:r>
        <w:rPr>
          <w:b w:val="0"/>
        </w:rPr>
        <w:t>A. Ananthagiri Hill</w:t>
      </w:r>
    </w:p>
    <w:p>
      <w:pPr>
        <w:spacing w:after="100" w:before="0"/>
      </w:pPr>
      <w:r>
        <w:rPr>
          <w:b w:val="0"/>
        </w:rPr>
        <w:t>B. Nallamala Hills</w:t>
      </w:r>
    </w:p>
    <w:p>
      <w:pPr>
        <w:spacing w:after="100" w:before="0"/>
      </w:pPr>
      <w:r>
        <w:rPr>
          <w:b w:val="0"/>
        </w:rPr>
        <w:t>C. Horsley Hills</w:t>
      </w:r>
    </w:p>
    <w:p>
      <w:pPr>
        <w:spacing w:after="100" w:before="0"/>
      </w:pPr>
      <w:r>
        <w:rPr>
          <w:b w:val="0"/>
        </w:rPr>
        <w:t>D. Nagari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Borra caves: They are located on the East Coast of India, in the Ananthagiri hills of Araku Valley of Visakhapatnam, Andhra Pradesh</w:t>
      </w:r>
    </w:p>
    <w:p>
      <w:pPr>
        <w:spacing w:before="0"/>
      </w:pPr>
      <w:r>
        <w:rPr>
          <w:b w:val="0"/>
        </w:rPr>
        <w:t>• They are also called Borra Guhalu.</w:t>
      </w:r>
    </w:p>
    <w:p>
      <w:pPr>
        <w:spacing w:before="0"/>
      </w:pPr>
      <w:r>
        <w:rPr>
          <w:b w:val="0"/>
        </w:rPr>
      </w:r>
    </w:p>
    <w:p>
      <w:pPr>
        <w:spacing w:after="100" w:line="360" w:lineRule="auto" w:before="0"/>
      </w:pPr>
      <w:r>
        <w:rPr>
          <w:b w:val="0"/>
        </w:rPr>
        <w:t>37. When we cut an onion, the synthase enzyme converts the amino acid sulfoxides of the onion into which acid?</w:t>
      </w:r>
    </w:p>
    <w:p>
      <w:pPr>
        <w:spacing w:before="0"/>
      </w:pPr>
      <w:r>
        <w:rPr>
          <w:b w:val="0"/>
        </w:rPr>
      </w:r>
    </w:p>
    <w:p>
      <w:pPr>
        <w:spacing w:after="100" w:before="0"/>
      </w:pPr>
      <w:r>
        <w:rPr>
          <w:b w:val="0"/>
        </w:rPr>
        <w:t>A. Nitric acid</w:t>
      </w:r>
    </w:p>
    <w:p>
      <w:pPr>
        <w:spacing w:after="100" w:before="0"/>
      </w:pPr>
      <w:r>
        <w:rPr>
          <w:b w:val="0"/>
        </w:rPr>
        <w:t>B. Citric acid</w:t>
      </w:r>
    </w:p>
    <w:p>
      <w:pPr>
        <w:spacing w:after="100" w:before="0"/>
      </w:pPr>
      <w:r>
        <w:rPr>
          <w:b w:val="0"/>
        </w:rPr>
        <w:t>C. Sulfenic acid</w:t>
      </w:r>
    </w:p>
    <w:p>
      <w:pPr>
        <w:spacing w:after="100" w:before="0"/>
      </w:pPr>
      <w:r>
        <w:rPr>
          <w:b w:val="0"/>
        </w:rPr>
        <w:t>D. Sulphuric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Sulfenic acid.</w:t>
      </w:r>
    </w:p>
    <w:p>
      <w:pPr>
        <w:spacing w:before="0"/>
      </w:pPr>
      <w:r>
        <w:rPr>
          <w:b w:val="0"/>
        </w:rPr>
        <w:t>• When we cut an onion, the synthase enzyme converts the amino acid sulfoxides of the onion into Sulfenic Acid.</w:t>
      </w:r>
    </w:p>
    <w:p>
      <w:pPr>
        <w:spacing w:before="0"/>
      </w:pPr>
      <w:r>
        <w:rPr>
          <w:b w:val="0"/>
        </w:rPr>
        <w:t>• Citric acid is found naturally in citrus fruits, especially in lemons.</w:t>
      </w:r>
    </w:p>
    <w:p>
      <w:pPr>
        <w:spacing w:before="0"/>
      </w:pPr>
      <w:r>
        <w:rPr>
          <w:b w:val="0"/>
        </w:rPr>
        <w:t>• Nitric acid, also known as aqua fortis and "spirit of nitre" is a highly corrosive mineral acid.</w:t>
      </w:r>
    </w:p>
    <w:p>
      <w:pPr>
        <w:spacing w:before="0"/>
      </w:pPr>
      <w:r>
        <w:rPr>
          <w:b w:val="0"/>
        </w:rPr>
        <w:t>• Sulfuric acid, also known as vitriol, is a mineral acid composed of the elements sulfur, oxygen, and hydrogen.</w:t>
      </w:r>
    </w:p>
    <w:p>
      <w:pPr>
        <w:spacing w:before="0"/>
      </w:pPr>
      <w:r>
        <w:rPr>
          <w:b w:val="0"/>
        </w:rPr>
        <w:t>• Note: A sulfenic acid is an organosulfur compound and oxoacid with the general formula RSOH.</w:t>
      </w:r>
    </w:p>
    <w:p>
      <w:pPr>
        <w:spacing w:before="0"/>
      </w:pPr>
      <w:r>
        <w:rPr>
          <w:b w:val="0"/>
        </w:rPr>
      </w:r>
    </w:p>
    <w:p>
      <w:pPr>
        <w:spacing w:after="100" w:line="360" w:lineRule="auto" w:before="0"/>
      </w:pPr>
      <w:r>
        <w:rPr>
          <w:b w:val="0"/>
        </w:rPr>
        <w:t>38. In which of the following states is the Madhavpur Mela celebrated?</w:t>
      </w:r>
    </w:p>
    <w:p>
      <w:pPr>
        <w:spacing w:before="0"/>
      </w:pPr>
      <w:r>
        <w:rPr>
          <w:b w:val="0"/>
        </w:rPr>
      </w:r>
    </w:p>
    <w:p>
      <w:pPr>
        <w:spacing w:after="100" w:before="0"/>
      </w:pPr>
      <w:r>
        <w:rPr>
          <w:b w:val="0"/>
        </w:rPr>
        <w:t>A. Bihar</w:t>
      </w:r>
    </w:p>
    <w:p>
      <w:pPr>
        <w:spacing w:after="100" w:before="0"/>
      </w:pPr>
      <w:r>
        <w:rPr>
          <w:b w:val="0"/>
        </w:rPr>
        <w:t>B. Uttar Pradesh</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Gujarat. Bihar Sonepur Cattle Fair Uttar Pradesh Madhya Pradesh Gujarat</w:t>
      </w:r>
    </w:p>
    <w:p>
      <w:pPr>
        <w:spacing w:before="0"/>
      </w:pPr>
      <w:r>
        <w:rPr>
          <w:b w:val="0"/>
        </w:rPr>
        <w:t>• Ramnavmi Mela</w:t>
      </w:r>
    </w:p>
    <w:p>
      <w:pPr>
        <w:spacing w:before="0"/>
      </w:pPr>
      <w:r>
        <w:rPr>
          <w:b w:val="0"/>
        </w:rPr>
        <w:t>• Deva Mela</w:t>
      </w:r>
    </w:p>
    <w:p>
      <w:pPr>
        <w:spacing w:before="0"/>
      </w:pPr>
      <w:r>
        <w:rPr>
          <w:b w:val="0"/>
        </w:rPr>
        <w:t>• Ujjain Kumbh Mela</w:t>
      </w:r>
    </w:p>
    <w:p>
      <w:pPr>
        <w:spacing w:before="0"/>
      </w:pPr>
      <w:r>
        <w:rPr>
          <w:b w:val="0"/>
        </w:rPr>
        <w:t>• Madhavpur Mela: Madhavpur lies on the seashore, close to Porbandar and the site is marked by the Madhavrai Temple.</w:t>
      </w:r>
    </w:p>
    <w:p>
      <w:pPr>
        <w:spacing w:before="0"/>
      </w:pPr>
      <w:r>
        <w:rPr>
          <w:b w:val="0"/>
        </w:rPr>
        <w:t>• The festival associated with the Mela is " Ram Navami".</w:t>
      </w:r>
    </w:p>
    <w:p>
      <w:pPr>
        <w:spacing w:before="0"/>
      </w:pPr>
      <w:r>
        <w:rPr>
          <w:b w:val="0"/>
        </w:rPr>
      </w:r>
    </w:p>
    <w:p>
      <w:pPr>
        <w:spacing w:after="100" w:line="360" w:lineRule="auto" w:before="0"/>
      </w:pPr>
      <w:r>
        <w:rPr>
          <w:b w:val="0"/>
        </w:rPr>
        <w:t>39. Which law of physics states that the force between the two electric charges reduces to a quarter of its former value when the distance between them is doubled?</w:t>
      </w:r>
    </w:p>
    <w:p>
      <w:pPr>
        <w:spacing w:before="0"/>
      </w:pPr>
      <w:r>
        <w:rPr>
          <w:b w:val="0"/>
        </w:rPr>
      </w:r>
    </w:p>
    <w:p>
      <w:pPr>
        <w:spacing w:after="100" w:before="0"/>
      </w:pPr>
      <w:r>
        <w:rPr>
          <w:b w:val="0"/>
        </w:rPr>
        <w:t>A. Coulomb’s Law</w:t>
      </w:r>
    </w:p>
    <w:p>
      <w:pPr>
        <w:spacing w:after="100" w:before="0"/>
      </w:pPr>
      <w:r>
        <w:rPr>
          <w:b w:val="0"/>
        </w:rPr>
        <w:t>B. Hooke's Law</w:t>
      </w:r>
    </w:p>
    <w:p>
      <w:pPr>
        <w:spacing w:after="100" w:before="0"/>
      </w:pPr>
      <w:r>
        <w:rPr>
          <w:b w:val="0"/>
        </w:rPr>
        <w:t>C. Pascal's Law</w:t>
      </w:r>
    </w:p>
    <w:p>
      <w:pPr>
        <w:spacing w:after="100" w:before="0"/>
      </w:pPr>
      <w:r>
        <w:rPr>
          <w:b w:val="0"/>
        </w:rPr>
        <w:t>D. Stefan's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Coulomb's Law.Key Points Coulomb's Law It states that two stationary point charges attract or repel each other with a force that is directly proportional to the product of the magnitude of charges and inversely proportional to the square of the distance between them. Hooke's Law According to this law within the elastic limits, the stress is directly proportional to the strain produced in a body. Pascals Law It states that if the effect of gravity is neglected, the pressure at every point of liquid in equilibrium or rest is the same. Stefan's Law According to this law, the amount of heat radiated by unit area of the surface in one second is directly proportional to the fourth power of absolute temperature of the body</w:t>
      </w:r>
    </w:p>
    <w:p>
      <w:pPr>
        <w:spacing w:before="0"/>
      </w:pPr>
      <w:r>
        <w:rPr>
          <w:b w:val="0"/>
        </w:rPr>
      </w:r>
    </w:p>
    <w:p>
      <w:pPr>
        <w:spacing w:after="100" w:line="360" w:lineRule="auto" w:before="0"/>
      </w:pPr>
      <w:r>
        <w:rPr>
          <w:b w:val="0"/>
        </w:rPr>
        <w:t>40. Who became the first Indian equestrian to qualify for the Tokyo Olympics 2020?</w:t>
      </w:r>
    </w:p>
    <w:p>
      <w:pPr>
        <w:spacing w:before="0"/>
      </w:pPr>
      <w:r>
        <w:rPr>
          <w:b w:val="0"/>
        </w:rPr>
      </w:r>
    </w:p>
    <w:p>
      <w:pPr>
        <w:spacing w:after="100" w:before="0"/>
      </w:pPr>
      <w:r>
        <w:rPr>
          <w:b w:val="0"/>
        </w:rPr>
        <w:t>A. Fouaad Mirza</w:t>
      </w:r>
    </w:p>
    <w:p>
      <w:pPr>
        <w:spacing w:after="100" w:before="0"/>
      </w:pPr>
      <w:r>
        <w:rPr>
          <w:b w:val="0"/>
        </w:rPr>
        <w:t>B. Amit Sinsinwar</w:t>
      </w:r>
    </w:p>
    <w:p>
      <w:pPr>
        <w:spacing w:after="100" w:before="0"/>
      </w:pPr>
      <w:r>
        <w:rPr>
          <w:b w:val="0"/>
        </w:rPr>
        <w:t>C. Sehej Singh Virk</w:t>
      </w:r>
    </w:p>
    <w:p>
      <w:pPr>
        <w:spacing w:after="100" w:before="0"/>
      </w:pPr>
      <w:r>
        <w:rPr>
          <w:b w:val="0"/>
        </w:rPr>
        <w:t>D. Amar Sarin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Fouaad Mirza. Fouaad Mirza:</w:t>
      </w:r>
    </w:p>
    <w:p>
      <w:pPr>
        <w:spacing w:before="0"/>
      </w:pPr>
      <w:r>
        <w:rPr>
          <w:b w:val="0"/>
        </w:rPr>
        <w:t>• He is an Indian equestrian.</w:t>
      </w:r>
    </w:p>
    <w:p>
      <w:pPr>
        <w:spacing w:before="0"/>
      </w:pPr>
      <w:r>
        <w:rPr>
          <w:b w:val="0"/>
        </w:rPr>
        <w:t>• He won silver medals in both the individual eventing and the team eventing at the 2018 Asian Games.</w:t>
      </w:r>
    </w:p>
    <w:p>
      <w:pPr>
        <w:spacing w:before="0"/>
      </w:pPr>
      <w:r>
        <w:rPr>
          <w:b w:val="0"/>
        </w:rPr>
        <w:t>• He became the first Indian since 1982 to win a medal at an individual event in the sport at the Asian Games.</w:t>
      </w:r>
    </w:p>
    <w:p>
      <w:pPr>
        <w:spacing w:before="0"/>
      </w:pPr>
      <w:r>
        <w:rPr>
          <w:b w:val="0"/>
        </w:rPr>
        <w:t>• He received the Arjuna Award in 2019.</w:t>
      </w:r>
    </w:p>
    <w:p>
      <w:pPr>
        <w:spacing w:before="0"/>
      </w:pPr>
      <w:r>
        <w:rPr>
          <w:b w:val="0"/>
        </w:rPr>
        <w:t>• He became the first Indian equestrian to qualify for Olympics 2020 in the last 20 years.</w:t>
      </w:r>
    </w:p>
    <w:p>
      <w:pPr>
        <w:spacing w:before="0"/>
      </w:pPr>
      <w:r>
        <w:rPr>
          <w:b w:val="0"/>
        </w:rPr>
      </w:r>
    </w:p>
    <w:p>
      <w:pPr>
        <w:spacing w:after="100" w:line="360" w:lineRule="auto" w:before="0"/>
      </w:pPr>
      <w:r>
        <w:rPr>
          <w:b w:val="0"/>
        </w:rPr>
        <w:t>41. 'Industry 4.0' is a complex cyber-physical system which synergies production with digital technologies. The Ministry of Railways and the Department of Science and Technology have joined hands in partnership with which institution for taking up a unique project on 'Industry 4.0'?</w:t>
      </w:r>
    </w:p>
    <w:p>
      <w:pPr>
        <w:spacing w:before="0"/>
      </w:pPr>
      <w:r>
        <w:rPr>
          <w:b w:val="0"/>
        </w:rPr>
      </w:r>
    </w:p>
    <w:p>
      <w:pPr>
        <w:spacing w:after="100" w:before="0"/>
      </w:pPr>
      <w:r>
        <w:rPr>
          <w:b w:val="0"/>
        </w:rPr>
        <w:t>A. IIT Delhi</w:t>
      </w:r>
    </w:p>
    <w:p>
      <w:pPr>
        <w:spacing w:after="100" w:before="0"/>
      </w:pPr>
      <w:r>
        <w:rPr>
          <w:b w:val="0"/>
        </w:rPr>
        <w:t>B. IIT Bombay</w:t>
      </w:r>
    </w:p>
    <w:p>
      <w:pPr>
        <w:spacing w:after="100" w:before="0"/>
      </w:pPr>
      <w:r>
        <w:rPr>
          <w:b w:val="0"/>
        </w:rPr>
        <w:t>C. IIT Madras</w:t>
      </w:r>
    </w:p>
    <w:p>
      <w:pPr>
        <w:spacing w:after="100" w:before="0"/>
      </w:pPr>
      <w:r>
        <w:rPr>
          <w:b w:val="0"/>
        </w:rPr>
        <w:t>D. IIT Kanpur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IIT Kanpur. 'Industry 4.0':</w:t>
      </w:r>
    </w:p>
    <w:p>
      <w:pPr>
        <w:spacing w:before="0"/>
      </w:pPr>
      <w:r>
        <w:rPr>
          <w:b w:val="0"/>
        </w:rPr>
        <w:t>• ‘Industry 4.0’ commonly referred to as the fourth industrial revolution, is a name given to the current trend of automation, interconnectivity and data exchange in manufacturing technologies to increase productivity.</w:t>
      </w:r>
    </w:p>
    <w:p>
      <w:pPr>
        <w:spacing w:before="0"/>
      </w:pPr>
      <w:r>
        <w:rPr>
          <w:b w:val="0"/>
        </w:rPr>
        <w:t>• Industry 4.0 is a complex Cyber-Physical Systems which synergizes production with digital technologies, the Internet of Things, Artificial Intelligence, Big Data &amp; Analytics, Machine Learning, and Cloud Computing.</w:t>
      </w:r>
    </w:p>
    <w:p>
      <w:pPr>
        <w:spacing w:before="0"/>
      </w:pPr>
      <w:r>
        <w:rPr>
          <w:b w:val="0"/>
        </w:rPr>
        <w:t>• A Pilot Project for ushering in 'Industry 4.0' in the country, is launched for implementation at the Modern Coach Factory (MCF), Raebareli.</w:t>
      </w:r>
    </w:p>
    <w:p>
      <w:pPr>
        <w:spacing w:before="0"/>
      </w:pPr>
      <w:r>
        <w:rPr>
          <w:b w:val="0"/>
        </w:rPr>
        <w:t>• The Ministry of Railways and Department of Science &amp; Technology have joined hands in partnership with IIT Kanpur for taking up a unique project on ‘Industry 4.0’ by launching a Pilot Project for implementation at Modern Coach Factory, Raebareli.</w:t>
      </w:r>
    </w:p>
    <w:p>
      <w:pPr>
        <w:spacing w:before="0"/>
      </w:pPr>
      <w:r>
        <w:rPr>
          <w:b w:val="0"/>
        </w:rPr>
      </w:r>
    </w:p>
    <w:p>
      <w:pPr>
        <w:spacing w:after="100" w:line="360" w:lineRule="auto" w:before="0"/>
      </w:pPr>
      <w:r>
        <w:rPr>
          <w:b w:val="0"/>
        </w:rPr>
        <w:t>42. Who among the following was honoured after completing the 50th year in the film industry with the Dadasaheb Phalke Award?</w:t>
      </w:r>
    </w:p>
    <w:p>
      <w:pPr>
        <w:spacing w:before="0"/>
      </w:pPr>
      <w:r>
        <w:rPr>
          <w:b w:val="0"/>
        </w:rPr>
      </w:r>
    </w:p>
    <w:p>
      <w:pPr>
        <w:spacing w:after="100" w:before="0"/>
      </w:pPr>
      <w:r>
        <w:rPr>
          <w:b w:val="0"/>
        </w:rPr>
        <w:t>A. Kamal Haasan</w:t>
      </w:r>
    </w:p>
    <w:p>
      <w:pPr>
        <w:spacing w:after="100" w:before="0"/>
      </w:pPr>
      <w:r>
        <w:rPr>
          <w:b w:val="0"/>
        </w:rPr>
        <w:t>B. Amitabh Bachchan</w:t>
      </w:r>
    </w:p>
    <w:p>
      <w:pPr>
        <w:spacing w:after="100" w:before="0"/>
      </w:pPr>
      <w:r>
        <w:rPr>
          <w:b w:val="0"/>
        </w:rPr>
        <w:t>C. Anupam Kher</w:t>
      </w:r>
    </w:p>
    <w:p>
      <w:pPr>
        <w:spacing w:after="100" w:before="0"/>
      </w:pPr>
      <w:r>
        <w:rPr>
          <w:b w:val="0"/>
        </w:rPr>
        <w:t>D. Naseeruddin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Amitabh Bachchan. Kamal Haasan Amitabh Bachchan Anupam Kher Naseeruddin Shah Link: https://bit.ly/3lgE1Tt</w:t>
      </w:r>
    </w:p>
    <w:p>
      <w:pPr>
        <w:spacing w:before="0"/>
      </w:pPr>
      <w:r>
        <w:rPr>
          <w:b w:val="0"/>
        </w:rPr>
        <w:t>• Padma Bhushan</w:t>
      </w:r>
    </w:p>
    <w:p>
      <w:pPr>
        <w:spacing w:before="0"/>
      </w:pPr>
      <w:r>
        <w:rPr>
          <w:b w:val="0"/>
        </w:rPr>
        <w:t>• Padma Shri</w:t>
      </w:r>
    </w:p>
    <w:p>
      <w:pPr>
        <w:spacing w:before="0"/>
      </w:pPr>
      <w:r>
        <w:rPr>
          <w:b w:val="0"/>
        </w:rPr>
        <w:t>• Ordre des Arts et des Lettres (France)</w:t>
      </w:r>
    </w:p>
    <w:p>
      <w:pPr>
        <w:spacing w:before="0"/>
      </w:pPr>
      <w:r>
        <w:rPr>
          <w:b w:val="0"/>
        </w:rPr>
        <w:t>• 50th Dadasaheb Phalke Award The Dadasaheb Phalke Award is India's highest award in cinema.</w:t>
      </w:r>
    </w:p>
    <w:p>
      <w:pPr>
        <w:spacing w:before="0"/>
      </w:pPr>
      <w:r>
        <w:rPr>
          <w:b w:val="0"/>
        </w:rPr>
        <w:t>• It is presented annually by the Directorate of Film Festivals at the National Film Awards ceremony.</w:t>
      </w:r>
    </w:p>
    <w:p>
      <w:pPr>
        <w:spacing w:before="0"/>
      </w:pPr>
      <w:r>
        <w:rPr>
          <w:b w:val="0"/>
        </w:rPr>
        <w:t>• It is awarded for "outstanding contribution to the growth and development of Indian cinema"</w:t>
      </w:r>
    </w:p>
    <w:p>
      <w:pPr>
        <w:spacing w:before="0"/>
      </w:pPr>
      <w:r>
        <w:rPr>
          <w:b w:val="0"/>
        </w:rPr>
        <w:t>• Padma Vibhushan</w:t>
      </w:r>
    </w:p>
    <w:p>
      <w:pPr>
        <w:spacing w:before="0"/>
      </w:pPr>
      <w:r>
        <w:rPr>
          <w:b w:val="0"/>
        </w:rPr>
        <w:t>• Padma Bhushan</w:t>
      </w:r>
    </w:p>
    <w:p>
      <w:pPr>
        <w:spacing w:before="0"/>
      </w:pPr>
      <w:r>
        <w:rPr>
          <w:b w:val="0"/>
        </w:rPr>
        <w:t>• Padma Shri</w:t>
      </w:r>
    </w:p>
    <w:p>
      <w:pPr>
        <w:spacing w:before="0"/>
      </w:pPr>
      <w:r>
        <w:rPr>
          <w:b w:val="0"/>
        </w:rPr>
        <w:t>• Padma Shri</w:t>
      </w:r>
    </w:p>
    <w:p>
      <w:pPr>
        <w:spacing w:before="0"/>
      </w:pPr>
      <w:r>
        <w:rPr>
          <w:b w:val="0"/>
        </w:rPr>
        <w:t>• Padma Bhushan</w:t>
      </w:r>
    </w:p>
    <w:p>
      <w:pPr>
        <w:spacing w:before="0"/>
      </w:pPr>
      <w:r>
        <w:rPr>
          <w:b w:val="0"/>
        </w:rPr>
        <w:t>• Padma Shri</w:t>
      </w:r>
    </w:p>
    <w:p>
      <w:pPr>
        <w:spacing w:before="0"/>
      </w:pPr>
      <w:r>
        <w:rPr>
          <w:b w:val="0"/>
        </w:rPr>
        <w:t>• Padma Bhushan</w:t>
      </w:r>
    </w:p>
    <w:p>
      <w:pPr>
        <w:spacing w:before="0"/>
      </w:pPr>
      <w:r>
        <w:rPr>
          <w:b w:val="0"/>
        </w:rPr>
      </w:r>
    </w:p>
    <w:p>
      <w:pPr>
        <w:spacing w:after="100" w:line="360" w:lineRule="auto" w:before="0"/>
      </w:pPr>
      <w:r>
        <w:rPr>
          <w:b w:val="0"/>
        </w:rPr>
        <w:t>43. Objects that shine in the night sky are known as:</w:t>
      </w:r>
    </w:p>
    <w:p>
      <w:pPr>
        <w:spacing w:before="0"/>
      </w:pPr>
      <w:r>
        <w:rPr>
          <w:b w:val="0"/>
        </w:rPr>
      </w:r>
    </w:p>
    <w:p>
      <w:pPr>
        <w:spacing w:after="100" w:before="0"/>
      </w:pPr>
      <w:r>
        <w:rPr>
          <w:b w:val="0"/>
        </w:rPr>
        <w:t>A. meteoroids</w:t>
      </w:r>
    </w:p>
    <w:p>
      <w:pPr>
        <w:spacing w:after="100" w:before="0"/>
      </w:pPr>
      <w:r>
        <w:rPr>
          <w:b w:val="0"/>
        </w:rPr>
        <w:t>B. constellations</w:t>
      </w:r>
    </w:p>
    <w:p>
      <w:pPr>
        <w:spacing w:after="100" w:before="0"/>
      </w:pPr>
      <w:r>
        <w:rPr>
          <w:b w:val="0"/>
        </w:rPr>
        <w:t>C. asteroids</w:t>
      </w:r>
    </w:p>
    <w:p>
      <w:pPr>
        <w:spacing w:after="100" w:before="0"/>
      </w:pPr>
      <w:r>
        <w:rPr>
          <w:b w:val="0"/>
        </w:rPr>
        <w:t>D. celestial bodies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celestial bodies. Celestial bodies: Key Points Planets: Additional Information Satellite: Asteroid:</w:t>
      </w:r>
    </w:p>
    <w:p>
      <w:pPr>
        <w:spacing w:before="0"/>
      </w:pPr>
      <w:r>
        <w:rPr>
          <w:b w:val="0"/>
        </w:rPr>
        <w:t>• The sun, the moon, and all those objects shining in the night sky are called celestial bodies.</w:t>
      </w:r>
    </w:p>
    <w:p>
      <w:pPr>
        <w:spacing w:before="0"/>
      </w:pPr>
      <w:r>
        <w:rPr>
          <w:b w:val="0"/>
        </w:rPr>
        <w:t>• Some celestial bodies are very big and hot. They are made up of gases.</w:t>
      </w:r>
    </w:p>
    <w:p>
      <w:pPr>
        <w:spacing w:before="0"/>
      </w:pPr>
      <w:r>
        <w:rPr>
          <w:b w:val="0"/>
        </w:rPr>
        <w:t>• They have their own heat and light, which they emit in large amounts.</w:t>
      </w:r>
    </w:p>
    <w:p>
      <w:pPr>
        <w:spacing w:before="0"/>
      </w:pPr>
      <w:r>
        <w:rPr>
          <w:b w:val="0"/>
        </w:rPr>
        <w:t>• These celestial bodies are called stars. The sun is a star</w:t>
      </w:r>
    </w:p>
    <w:p>
      <w:pPr>
        <w:spacing w:before="0"/>
      </w:pPr>
      <w:r>
        <w:rPr>
          <w:b w:val="0"/>
        </w:rPr>
        <w:t>• Some celestial bodies do not have their own heat and light.</w:t>
      </w:r>
    </w:p>
    <w:p>
      <w:pPr>
        <w:spacing w:before="0"/>
      </w:pPr>
      <w:r>
        <w:rPr>
          <w:b w:val="0"/>
        </w:rPr>
        <w:t>• They are lit by the light of the stars. Such bodies are called planets.</w:t>
      </w:r>
    </w:p>
    <w:p>
      <w:pPr>
        <w:spacing w:before="0"/>
      </w:pPr>
      <w:r>
        <w:rPr>
          <w:b w:val="0"/>
        </w:rPr>
        <w:t>• The word ‘planet’ comes from the Greek word “Planetai” which means ‘wanderers’.</w:t>
      </w:r>
    </w:p>
    <w:p>
      <w:pPr>
        <w:spacing w:before="0"/>
      </w:pPr>
      <w:r>
        <w:rPr>
          <w:b w:val="0"/>
        </w:rPr>
        <w:t>• The earth on which we live is a planet.</w:t>
      </w:r>
    </w:p>
    <w:p>
      <w:pPr>
        <w:spacing w:before="0"/>
      </w:pPr>
      <w:r>
        <w:rPr>
          <w:b w:val="0"/>
        </w:rPr>
        <w:t>• There are eight planets in our solar system.</w:t>
      </w:r>
    </w:p>
    <w:p>
      <w:pPr>
        <w:spacing w:before="0"/>
      </w:pPr>
      <w:r>
        <w:rPr>
          <w:b w:val="0"/>
        </w:rPr>
        <w:t>• In order of their distance from the sun, they are Mercury, Venus, Earth, Mars, Jupiter, Saturn, Uranus, and Neptune.</w:t>
      </w:r>
    </w:p>
    <w:p>
      <w:pPr>
        <w:spacing w:before="0"/>
      </w:pPr>
      <w:r>
        <w:rPr>
          <w:b w:val="0"/>
        </w:rPr>
        <w:t>• It gets all its heat and light from the sun, which is our nearest star.</w:t>
      </w:r>
    </w:p>
    <w:p>
      <w:pPr>
        <w:spacing w:before="0"/>
      </w:pPr>
      <w:r>
        <w:rPr>
          <w:b w:val="0"/>
        </w:rPr>
        <w:t>• If we look at the earth from a great distance, say the moon, it will appear to be shining just as the moon</w:t>
      </w:r>
    </w:p>
    <w:p>
      <w:pPr>
        <w:spacing w:before="0"/>
      </w:pPr>
      <w:r>
        <w:rPr>
          <w:b w:val="0"/>
        </w:rPr>
        <w:t>• A Satellite is a celestial body that moves around the planets in the same way as the planets move around the sun.</w:t>
      </w:r>
    </w:p>
    <w:p>
      <w:pPr>
        <w:spacing w:before="0"/>
      </w:pPr>
      <w:r>
        <w:rPr>
          <w:b w:val="0"/>
        </w:rPr>
        <w:t>• Apart from the stars, planets, and satellites, there are numerous tiny bodies that also move around the sun.</w:t>
      </w:r>
    </w:p>
    <w:p>
      <w:pPr>
        <w:spacing w:before="0"/>
      </w:pPr>
      <w:r>
        <w:rPr>
          <w:b w:val="0"/>
        </w:rPr>
        <w:t>• These bodies are called asteroids.</w:t>
      </w:r>
    </w:p>
    <w:p>
      <w:pPr>
        <w:spacing w:before="0"/>
      </w:pPr>
      <w:r>
        <w:rPr>
          <w:b w:val="0"/>
        </w:rPr>
        <w:t>• They are found between the orbits of Mars and Jupiter</w:t>
      </w:r>
    </w:p>
    <w:p>
      <w:pPr>
        <w:spacing w:before="0"/>
      </w:pPr>
      <w:r>
        <w:rPr>
          <w:b w:val="0"/>
        </w:rPr>
        <w:t>• Meteoroids: A meteoroid is a small rock or particle of debris in our solar system and it burns up as it passes through the Earth's atmosphere, is known as a meteor.</w:t>
      </w:r>
    </w:p>
    <w:p>
      <w:pPr>
        <w:spacing w:before="0"/>
      </w:pPr>
      <w:r>
        <w:rPr>
          <w:b w:val="0"/>
        </w:rPr>
        <w:t>• Constellations: Constellation is a group of stars that makes some imaginary shape or pattern in the sky.</w:t>
      </w:r>
    </w:p>
    <w:p>
      <w:pPr>
        <w:spacing w:before="0"/>
      </w:pPr>
      <w:r>
        <w:rPr>
          <w:b w:val="0"/>
        </w:rPr>
        <w:t>• Asteroids: A belt of minor planets revolving around the sun between Mars &amp; Jupiter.</w:t>
      </w:r>
    </w:p>
    <w:p>
      <w:pPr>
        <w:spacing w:before="0"/>
      </w:pPr>
      <w:r>
        <w:rPr>
          <w:b w:val="0"/>
        </w:rPr>
        <w:t>• Celestial bodies: It is any natural body outside of the earth's atmosphere.Examples are the Moon, Sun, and the other planets of our solar system.</w:t>
      </w:r>
    </w:p>
    <w:p>
      <w:pPr>
        <w:spacing w:before="0"/>
      </w:pPr>
      <w:r>
        <w:rPr>
          <w:b w:val="0"/>
        </w:rPr>
        <w:t>• The term night sky refers to the nighttime appearance of celestial objects like stars, planets, and the Moon, which are visible in a clear sky.</w:t>
      </w:r>
    </w:p>
    <w:p>
      <w:pPr>
        <w:spacing w:before="0"/>
      </w:pPr>
      <w:r>
        <w:rPr>
          <w:b w:val="0"/>
        </w:rPr>
      </w:r>
    </w:p>
    <w:p>
      <w:pPr>
        <w:spacing w:after="100" w:line="360" w:lineRule="auto" w:before="0"/>
      </w:pPr>
      <w:r>
        <w:rPr>
          <w:b w:val="0"/>
        </w:rPr>
        <w:t>44. Quadrilateral ABCD circumscribed a circle. If AB = 8 cm, BC = 7 cm and CD = 6 cm, then the length of AD is:</w:t>
      </w:r>
    </w:p>
    <w:p>
      <w:pPr>
        <w:spacing w:before="0"/>
      </w:pPr>
      <w:r>
        <w:rPr>
          <w:b w:val="0"/>
        </w:rPr>
      </w:r>
    </w:p>
    <w:p>
      <w:pPr>
        <w:spacing w:after="100" w:before="0"/>
      </w:pPr>
      <w:r>
        <w:rPr>
          <w:b w:val="0"/>
        </w:rPr>
        <w:t>A. 7 cm</w:t>
      </w:r>
    </w:p>
    <w:p>
      <w:pPr>
        <w:spacing w:after="100" w:before="0"/>
      </w:pPr>
      <w:r>
        <w:rPr>
          <w:b w:val="0"/>
        </w:rPr>
        <w:t>B. 6.8 cm</w:t>
      </w:r>
    </w:p>
    <w:p>
      <w:pPr>
        <w:spacing w:after="100" w:before="0"/>
      </w:pPr>
      <w:r>
        <w:rPr>
          <w:b w:val="0"/>
        </w:rPr>
        <w:t>C. 7.5 cm</w:t>
      </w:r>
    </w:p>
    <w:p>
      <w:pPr>
        <w:spacing w:after="100" w:before="0"/>
      </w:pPr>
      <w:r>
        <w:rPr>
          <w:b w:val="0"/>
        </w:rPr>
        <w:t>D.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8 cm, BC = 7 cm and CD = 6 cm. As we know, AD + BC = CD + AB ⇒ AD + 7 = 6 + 8 ⇒ AD = 14 – 7 ⇒ AD = 7 cm</w:t>
      </w:r>
    </w:p>
    <w:p>
      <w:pPr>
        <w:spacing w:before="0"/>
      </w:pPr>
      <w:r>
        <w:rPr>
          <w:b w:val="0"/>
        </w:rPr>
      </w:r>
    </w:p>
    <w:p>
      <w:pPr>
        <w:spacing w:after="100" w:line="360" w:lineRule="auto" w:before="0"/>
      </w:pPr>
      <w:r>
        <w:rPr>
          <w:b w:val="0"/>
        </w:rPr>
        <w:t>45. If θ - θ θ + θ = (3/5), then the value of θ + θ cosec θ - cotθ is:</w:t>
      </w:r>
    </w:p>
    <w:p>
      <w:pPr>
        <w:spacing w:before="0"/>
      </w:pPr>
      <w:r>
        <w:rPr>
          <w:b w:val="0"/>
        </w:rPr>
      </w:r>
    </w:p>
    <w:p>
      <w:pPr>
        <w:spacing w:after="100" w:before="0"/>
      </w:pPr>
      <w:r>
        <w:rPr>
          <w:b w:val="0"/>
        </w:rPr>
        <w:t>A. 27 + √15</w:t>
      </w:r>
    </w:p>
    <w:p>
      <w:pPr>
        <w:spacing w:after="100" w:before="0"/>
      </w:pPr>
      <w:r>
        <w:rPr>
          <w:b w:val="0"/>
        </w:rPr>
        <w:t>B. 33 + 4√15</w:t>
      </w:r>
    </w:p>
    <w:p>
      <w:pPr>
        <w:spacing w:after="100" w:before="0"/>
      </w:pPr>
      <w:r>
        <w:rPr>
          <w:b w:val="0"/>
        </w:rPr>
        <w:t>C. 31 + 8√15</w:t>
      </w:r>
    </w:p>
    <w:p>
      <w:pPr>
        <w:spacing w:after="100" w:before="0"/>
      </w:pPr>
      <w:r>
        <w:rPr>
          <w:b w:val="0"/>
        </w:rPr>
        <w:t>D. 24 +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Componendo and Dividendo on the given equation: (sec θ − tan θ) / (sec θ + tan θ) = 3/5. ⇒ (sec θ) / (−tan θ) = (5 + 3) / (3 − 5) = 8 / −2 = −4 ⇒ sec θ / tan θ = 4 ⇒ 1/sin θ = 4 ⇒ sin θ = 1/4. Then cosec θ = 4 and cot θ = √(cosec2θ − 1) = √15. Expression = (4 + √15) / (4 − √15) = (4 + √15)2 / (16 − 15) = 16 + 15 + 8√15 = 31 + 8√15. ∴ The correct answer is 31 + 8√15. Alternate Method Given: (sec θ − tan θ) / (sec θ + tan θ) = 3/5 Formula: (a/b) = (c/d) ⇒ (a+b)/(a-b) = (c+d)/(c-d) ⇒ By cross multiplication: 5(sec θ − tan θ) = 3(sec θ + tan θ) ⇒ 5 sec θ − 5 tan θ = 3 sec θ + 3 tan θ ⇒ 2 sec θ = 8 tan θ ⇒ sec θ / tan θ = 4 ⇒ (1/cos θ) / (sin θ/cos θ) = 4 ⇒ 1/sin θ = 4 ⇒ cosec θ = 4 ⇒ sin θ = 1/4, so cos θ = √(1 − (1/4)2) = √15 / 4 ⇒ cot θ = cos θ / sin θ = (√15 / 4) / (1/4) = √15 ⇒ Required value = (4 + √15) / (4 − √15) ⇒ Rationalizing: [(4 + √15) × (4 + √15)] / [(4 − √15) × (4 + √15)] ⇒ (16 + 15 + 8√15) / (16 − 15) = 31 + 8√15 ∴ The correct answer is 31 + 8√15. Additional Information Componendo and Dividendo If a/b = c/d, then (a+b)/(a-b) = (c+d)/(c-d). This is useful for simplifying ratios involving trigonometric functions. Trigonometric Identities sec2θ − tan2θ = 1 and cosec2θ − cot2θ = 1. These identities are fundamental for converting between functions. Rationalization To remove radicals from the denominator, multiply the numerator and denominator by the conjugate (a + √b → a − √b).</w:t>
      </w:r>
    </w:p>
    <w:p>
      <w:pPr>
        <w:spacing w:before="0"/>
      </w:pPr>
      <w:r>
        <w:rPr>
          <w:b w:val="0"/>
        </w:rPr>
      </w:r>
    </w:p>
    <w:p>
      <w:pPr>
        <w:spacing w:after="100" w:line="360" w:lineRule="auto" w:before="0"/>
      </w:pPr>
      <w:r>
        <w:rPr>
          <w:b w:val="0"/>
        </w:rPr>
        <w:t>46. If x2 + 3x + 1 = 0, then what is the value of x^6 + 1x^6?</w:t>
      </w:r>
    </w:p>
    <w:p>
      <w:pPr>
        <w:spacing w:before="0"/>
      </w:pPr>
      <w:r>
        <w:rPr>
          <w:b w:val="0"/>
        </w:rPr>
      </w:r>
    </w:p>
    <w:p>
      <w:pPr>
        <w:spacing w:after="100" w:before="0"/>
      </w:pPr>
      <w:r>
        <w:rPr>
          <w:b w:val="0"/>
        </w:rPr>
        <w:t>A. 318</w:t>
      </w:r>
    </w:p>
    <w:p>
      <w:pPr>
        <w:spacing w:after="100" w:before="0"/>
      </w:pPr>
      <w:r>
        <w:rPr>
          <w:b w:val="0"/>
        </w:rPr>
        <w:t>B. 322</w:t>
      </w:r>
    </w:p>
    <w:p>
      <w:pPr>
        <w:spacing w:after="100" w:before="0"/>
      </w:pPr>
      <w:r>
        <w:rPr>
          <w:b w:val="0"/>
        </w:rPr>
        <w:t>C. 327</w:t>
      </w:r>
    </w:p>
    <w:p>
      <w:pPr>
        <w:spacing w:after="100" w:before="0"/>
      </w:pPr>
      <w:r>
        <w:rPr>
          <w:b w:val="0"/>
        </w:rPr>
        <w:t>D. 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x2 + 3x + 1 = 0 Dividing by x x + 3 + 1/x = 0 ⇒ x + 1/x = (-3) As we know, (x + 1/x)2 = (-3)2 ⇒ x2 + 1/x2 + 2 = 9 ⇒ x2 + 1/x2 = 9 – 2 ⇒ x2 + 1/x2 = 7 Again, as we know, (x2 + 1/x2)3 = 73 ⇒ x6 + 1/x6 + 3(x2 + 1/x2) = 343 ⇒ x6 + 1/x6 + 3 × 7 = 343 ⇒ x6 + 1/x6 = 343 – 21 ⇒ x6 + 1/x6 = 322</w:t>
      </w:r>
    </w:p>
    <w:p>
      <w:pPr>
        <w:spacing w:before="0"/>
      </w:pPr>
      <w:r>
        <w:rPr>
          <w:b w:val="0"/>
        </w:rPr>
      </w:r>
    </w:p>
    <w:p>
      <w:pPr>
        <w:spacing w:after="100" w:line="360" w:lineRule="auto" w:before="0"/>
      </w:pPr>
      <w:r>
        <w:rPr>
          <w:b w:val="0"/>
        </w:rPr>
        <w:t>47. If 2sinθ + 15cos2θ = 7, 0° &lt; θ &lt; 90°, then tanθ + cosθ + secθ = ?</w:t>
      </w:r>
    </w:p>
    <w:p>
      <w:pPr>
        <w:spacing w:before="0"/>
      </w:pPr>
      <w:r>
        <w:rPr>
          <w:b w:val="0"/>
        </w:rPr>
      </w:r>
    </w:p>
    <w:p>
      <w:pPr>
        <w:spacing w:after="100" w:before="0"/>
      </w:pPr>
      <w:r>
        <w:rPr>
          <w:b w:val="0"/>
        </w:rPr>
        <w:t>A. 3(4/5)</w:t>
      </w:r>
    </w:p>
    <w:p>
      <w:pPr>
        <w:spacing w:after="100" w:before="0"/>
      </w:pPr>
      <w:r>
        <w:rPr>
          <w:b w:val="0"/>
        </w:rPr>
        <w:t>B. 4</w:t>
      </w:r>
    </w:p>
    <w:p>
      <w:pPr>
        <w:spacing w:after="100" w:before="0"/>
      </w:pPr>
      <w:r>
        <w:rPr>
          <w:b w:val="0"/>
        </w:rPr>
        <w:t>C. 3</w:t>
      </w:r>
    </w:p>
    <w:p>
      <w:pPr>
        <w:spacing w:after="100" w:before="0"/>
      </w:pPr>
      <w:r>
        <w:rPr>
          <w:b w:val="0"/>
        </w:rPr>
        <w:t>D. 3(3/5)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Test standard values for θ: If sinθ = 1/3, then cos2θ = 1 − 1/9 = 8/9. Substitute in equation: 2(1/3) + 15(8/9) = 2/3 + 40/3 = 42/3 = 14 (Too high). Test sinθ = 3/5 (from 3-4-5 triplet): 2(3/5) + 15(16/25) = 6/5 + 48/5 = 54/5 = 10.8 (Too high). Test sinθ = 1/5: 2(1/5) + 15(24/25) = 2/5 + 72/5 = 74/5 = 14.8 (Too high). Solving the quadratic 15sin2θ − 2sinθ − 8 = 0 gives sinθ = 4/5. For sinθ = 4/5, tanθ = 4/3, cosθ = 3/5, secθ = 5/3 → 4/3 + 3/5 + 5/3 = 3 + 3/5 = 3(3/5). ∴ The correct answer is 3(3)/(5). Alternate Method Given: 2sinθ + 15cos2θ = 7 Formula Used: cos2θ = 1 − sin2θ ⇒ 2sinθ + 15(1 − sin2θ) = 7 ⇒ 2sinθ + 15 − 15sin2θ = 7 ⇒ 15sin2θ − 2sinθ − 8 = 0 ⇒ 15sin2θ − 12sinθ + 10sinθ − 8 = 0 ⇒ 3sinθ(5sinθ − 4) + 2(5sinθ − 4) = 0 ⇒ (3sinθ + 2)(5sinθ − 4) = 0 ⇒ sinθ = 4/5 (since 0° ⇒ tanθ = 4/3, cosθ = 3/5, secθ = 5/3 ⇒ tanθ + cosθ + secθ = 4/3 + 3/5 + 5/3 = 9/3 + 3/5 = 3 + 3/5 = 18/5 = 3(3/5) ∴ The correct answer is 3(3)/(5). Additional Information Trigonometric Identities Fundamental identities include sin2θ + cos2θ = 1, 1 + tan2θ = sec2θ, and 1 + cot2θ = cosec2θ. Pythagorean Triplets Common triplets like (3, 4, 5), (5, 12, 13), and (8, 15, 17) help in identifying side ratios quickly when one trigonometric ratio is known. Quadratic Roots in Trig When solving asin2θ + bsinθ + c = 0, always check the range (e.g., −1 to 1 for sine) and the given quadrant.</w:t>
      </w:r>
    </w:p>
    <w:p>
      <w:pPr>
        <w:spacing w:before="0"/>
      </w:pPr>
      <w:r>
        <w:rPr>
          <w:b w:val="0"/>
        </w:rPr>
      </w:r>
    </w:p>
    <w:p>
      <w:pPr>
        <w:spacing w:after="100" w:line="360" w:lineRule="auto" w:before="0"/>
      </w:pPr>
      <w:r>
        <w:rPr>
          <w:b w:val="0"/>
        </w:rPr>
        <w:t>48. If x is the mean proportional between 12.8 and 64.8 and y is the third proportional to 38.4 and 57.6, then 2x : y is equal to:</w:t>
      </w:r>
    </w:p>
    <w:p>
      <w:pPr>
        <w:spacing w:before="0"/>
      </w:pPr>
      <w:r>
        <w:rPr>
          <w:b w:val="0"/>
        </w:rPr>
      </w:r>
    </w:p>
    <w:p>
      <w:pPr>
        <w:spacing w:after="100" w:before="0"/>
      </w:pPr>
      <w:r>
        <w:rPr>
          <w:b w:val="0"/>
        </w:rPr>
        <w:t>A. 3 : 4</w:t>
      </w:r>
    </w:p>
    <w:p>
      <w:pPr>
        <w:spacing w:after="100" w:before="0"/>
      </w:pPr>
      <w:r>
        <w:rPr>
          <w:b w:val="0"/>
        </w:rPr>
        <w:t>B. 1 : 2</w:t>
      </w:r>
    </w:p>
    <w:p>
      <w:pPr>
        <w:spacing w:after="100" w:before="0"/>
      </w:pPr>
      <w:r>
        <w:rPr>
          <w:b w:val="0"/>
        </w:rPr>
        <w:t>C. 2 : 3</w:t>
      </w:r>
    </w:p>
    <w:p>
      <w:pPr>
        <w:spacing w:after="100" w:before="0"/>
      </w:pPr>
      <w:r>
        <w:rPr>
          <w:b w:val="0"/>
        </w:rPr>
        <w:t>D. 4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x is the mean proportional between 12.8 and 64.8, then 12.8 : x : : x : 64.8 ⇒ 12.8/x = x/64.8 ⇒ x2 = 12.8 × 64.8 ⇒ x = √[16 × 0.8 × 0.8 × 81] ⇒ x = 4 × 0.8 × 9 If y is the third proportional to 38.4 and 57.6, then 38.4 : 57.6 : : 57.6 : y ⇒ 38.4/57.6 = 57.6/y ⇒ y = (57.6 × 57.6)/38.4 ⇒ y = 86.4 Now, 2x : y = 2 × 4 × 0.8 × 9 : 86.4 = 2 : 3</w:t>
      </w:r>
    </w:p>
    <w:p>
      <w:pPr>
        <w:spacing w:before="0"/>
      </w:pPr>
      <w:r>
        <w:rPr>
          <w:b w:val="0"/>
        </w:rPr>
      </w:r>
    </w:p>
    <w:p>
      <w:pPr>
        <w:spacing w:after="100" w:line="360" w:lineRule="auto" w:before="0"/>
      </w:pPr>
      <w:r>
        <w:rPr>
          <w:b w:val="0"/>
        </w:rPr>
        <w:t>49. A can complete a certain piece of work in 40 days. B is 25% more efficient than A and C is 28% more efficient than B. They work together for 5 days. The remaining work will be complete by B alone, in:</w:t>
      </w:r>
    </w:p>
    <w:p>
      <w:pPr>
        <w:spacing w:before="0"/>
      </w:pPr>
      <w:r>
        <w:rPr>
          <w:b w:val="0"/>
        </w:rPr>
      </w:r>
    </w:p>
    <w:p>
      <w:pPr>
        <w:spacing w:after="100" w:before="0"/>
      </w:pPr>
      <w:r>
        <w:rPr>
          <w:b w:val="0"/>
        </w:rPr>
        <w:t>A. 20(1/2) days</w:t>
      </w:r>
    </w:p>
    <w:p>
      <w:pPr>
        <w:spacing w:after="100" w:before="0"/>
      </w:pPr>
      <w:r>
        <w:rPr>
          <w:b w:val="0"/>
        </w:rPr>
        <w:t>B. 16(1/5) days</w:t>
      </w:r>
    </w:p>
    <w:p>
      <w:pPr>
        <w:spacing w:after="100" w:before="0"/>
      </w:pPr>
      <w:r>
        <w:rPr>
          <w:b w:val="0"/>
        </w:rPr>
        <w:t>C. 20(3/4) days</w:t>
      </w:r>
    </w:p>
    <w:p>
      <w:pPr>
        <w:spacing w:after="100" w:before="0"/>
      </w:pPr>
      <w:r>
        <w:rPr>
          <w:b w:val="0"/>
        </w:rPr>
        <w:t>D. 16(3/5)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A : B : C = 100 : 125 : (125 × 1.28) = 100 : 125 : 160 = 20 : 25 : 32. Total Work = Efficiency of A × Days = 20 × 40 = 800 units. 5 days work of (A+B+C) = 5 × (20 + 25 + 32) = 5 × 77 = 385 units. Remaining work = 800 − 385 = 415 units. Time taken by B alone = 415 ÷ 25 = 16.6 days = 16(3/5) days. ∴ The correct answer is 16(3/5) days. Alternate Method Given: A completes work in 40 days. Efficiency of B is 25% more than A. Efficiency of C is 28% more than B. Person Days Total Work Efficiency A 40 800 20 B 32 25 C 25 32 ⇒ Efficiency of A = 20 (assumed to make B = 25 and C = 32) ⇒ Total Work = 40 × 20 = 800 units ⇒ Combined Efficiency (A+B+C) = 20 + 25 + 32 = 77 units/day ⇒ Work done in 5 days = 77 × 5 = 385 units ⇒ Remaining Work = 800 − 385 = 415 units ⇒ Time taken by B = Remaining Work ÷ Efficiency of B ⇒ Time = 415 ÷ 25 = 83 ÷ 5 = 16(3/5) days ∴ The correct answer is 16(3/5) days. Additional Information Efficiency and Time Relationship Efficiency is inversely proportional to time taken. If A is x% more efficient than B, Efficiency Ratio A:B = (100+x):100. Total Work Formula Total Work = Efficiency × Time. This remains constant for a specific piece of work regardless of the number of people working. Work Done by Group When people work together, their efficiencies are additive. Combined Efficiency = E1 + E2 + ... + En.</w:t>
      </w:r>
    </w:p>
    <w:p>
      <w:pPr>
        <w:spacing w:before="0"/>
      </w:pPr>
      <w:r>
        <w:rPr>
          <w:b w:val="0"/>
        </w:rPr>
      </w:r>
    </w:p>
    <w:p>
      <w:pPr>
        <w:spacing w:after="100" w:line="360" w:lineRule="auto" w:before="0"/>
      </w:pPr>
      <w:r>
        <w:rPr>
          <w:b w:val="0"/>
        </w:rPr>
        <w:t>50. If x4 + x2y2 + y4 = 21 and x2 + xy + y2 = 7, then the value of ≤ft( 1x^2 + 1y^2 ) is:</w:t>
      </w:r>
    </w:p>
    <w:p>
      <w:pPr>
        <w:spacing w:before="0"/>
      </w:pPr>
      <w:r>
        <w:rPr>
          <w:b w:val="0"/>
        </w:rPr>
      </w:r>
    </w:p>
    <w:p>
      <w:pPr>
        <w:spacing w:after="100" w:before="0"/>
      </w:pPr>
      <w:r>
        <w:rPr>
          <w:b w:val="0"/>
        </w:rPr>
        <w:t>A. 5/2</w:t>
      </w:r>
    </w:p>
    <w:p>
      <w:pPr>
        <w:spacing w:after="100" w:before="0"/>
      </w:pPr>
      <w:r>
        <w:rPr>
          <w:b w:val="0"/>
        </w:rPr>
        <w:t>B. 7/4</w:t>
      </w:r>
    </w:p>
    <w:p>
      <w:pPr>
        <w:spacing w:after="100" w:before="0"/>
      </w:pPr>
      <w:r>
        <w:rPr>
          <w:b w:val="0"/>
        </w:rPr>
        <w:t>C. 7/3</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x4 + x2y2 + y4 = 21 and x2 + xy + y2 = 7 --- (1) x4 + x2y2 + y4 = (x2 – xy + y2) (x2 + xy + y2) ⇒ 21 = (x2 - xy + y2) × 7 ⇒ (x2 - xy + y2) = 21/7 ⇒ (x2 - xy + y2) = 3 --- (2) equation (1) from equation (2) 2xy = 4 ⇒ xy = 2 ⇒ (xy)2 = 4 From equation (1) x2 + y2 = 7 – 2 ⇒ x2 + y2 = 5 Now, (1/x2 + 1/y2) ⇒ (x2 + y2)/(xy)2 ⇒ 5/4</w:t>
      </w:r>
    </w:p>
    <w:p>
      <w:pPr>
        <w:spacing w:before="0"/>
      </w:pPr>
      <w:r>
        <w:rPr>
          <w:b w:val="0"/>
        </w:rPr>
      </w:r>
    </w:p>
    <w:p>
      <w:pPr>
        <w:spacing w:after="100" w:line="360" w:lineRule="auto" w:before="0"/>
      </w:pPr>
      <w:r>
        <w:rPr>
          <w:b w:val="0"/>
        </w:rPr>
        <w:t>51. A dealer marks an article 40% above the cost price and sells it to a customer, allowing two successive discounts of 20% and 25% on the marked price. If he suffers a loss of Rs. 140, then the cost price (in Rs) of the article is:</w:t>
      </w:r>
    </w:p>
    <w:p>
      <w:pPr>
        <w:spacing w:before="0"/>
      </w:pPr>
      <w:r>
        <w:rPr>
          <w:b w:val="0"/>
        </w:rPr>
      </w:r>
    </w:p>
    <w:p>
      <w:pPr>
        <w:spacing w:after="100" w:before="0"/>
      </w:pPr>
      <w:r>
        <w:rPr>
          <w:b w:val="0"/>
        </w:rPr>
        <w:t>A. 840</w:t>
      </w:r>
    </w:p>
    <w:p>
      <w:pPr>
        <w:spacing w:after="100" w:before="0"/>
      </w:pPr>
      <w:r>
        <w:rPr>
          <w:b w:val="0"/>
        </w:rPr>
        <w:t>B. 900</w:t>
      </w:r>
    </w:p>
    <w:p>
      <w:pPr>
        <w:spacing w:after="100" w:before="0"/>
      </w:pPr>
      <w:r>
        <w:rPr>
          <w:b w:val="0"/>
        </w:rPr>
        <w:t>C. 872</w:t>
      </w:r>
    </w:p>
    <w:p>
      <w:pPr>
        <w:spacing w:after="100" w:before="0"/>
      </w:pPr>
      <w:r>
        <w:rPr>
          <w:b w:val="0"/>
        </w:rPr>
        <w:t>D. 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Cost Price (CP) be 100. Marked Price (MP) = 100 × 1.40 = 140. Successive discounts of 20% and 25% result in a net multiplier of 0.80 × 0.75 = 0.6. Selling Price (SP) = 140 × 0.6 = 84. Loss = CP − SP = 100 − 84 = 16 units. Given 16 units = Rs. 140. CP = (140 ÷ 16) × 100 = 8.75 × 100 = Rs. 875. ∴ The correct answer is Rs. 875. Alternate Method Given: Markup = 40%, Discounts = 20% and 25%, Total Loss = Rs. 140. Formulas: MP = CP × (100 + Markup%) ÷ 100 | Net Discount% = a + b − (ab ÷ 100) | SP = MP × (100 − D%) ÷ 100 ⇒ Effective Discount = 20 + 25 − (20 × 25 ÷ 100) = 45 − 5 = 40%. ⇒ Let Cost Price be x. Then Marked Price = 1.4x. ⇒ Selling Price = 1.4x × (1 − 0.40) = 1.4x × 0.6 = 0.84x. ⇒ Loss = CP − SP ⇒ 140 = x − 0.84x. ⇒ 140 = 0.16x ⇒ x = 140 ÷ 0.16 = 875. ∴ The correct answer is Rs. 875. Additional Information Marked Price &amp; Discount Marked Price is the price listed on the product. Discount is always calculated on the Marked Price to arrive at the Selling Price. Successive Discounts When two discounts d1 and d2 are given, the equivalent single discount is [d1 + d2 − (d1 × d2 ÷ 100)]%.</w:t>
      </w:r>
    </w:p>
    <w:p>
      <w:pPr>
        <w:spacing w:before="0"/>
      </w:pPr>
      <w:r>
        <w:rPr>
          <w:b w:val="0"/>
        </w:rPr>
      </w:r>
    </w:p>
    <w:p>
      <w:pPr>
        <w:spacing w:after="100" w:line="360" w:lineRule="auto" w:before="0"/>
      </w:pPr>
      <w:r>
        <w:rPr>
          <w:b w:val="0"/>
        </w:rPr>
        <w:t>52. PQRS is a cyclic quadrilateral in which PQ = x cm, QR = 16.8 cm, RS = 14 cm, PS = 25.2 cm, and PR bisects QS. What is the value of x?</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28</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following figure ∠SQP = ∠OQP = ∠SRO OQ = OS (Given) ∠QPR = ∠QSR = ∠OSR ∴ We can say that, ΔPOQ∼ΔSOR PQ/SR = OQ/OR OQ/OR = x/14 Given, OQ = OS OS/OR = x/14 --- (1) As we know, ΔPOS∼ΔQOR OS/OR = PS/QR OS/OR = 25.2/16.8 --- (2) From equation (1) and equation (2) x/14 = 25.2/16.8 x = (25.2 × 14)/16.8 ∴ x = 21 cm</w:t>
      </w:r>
    </w:p>
    <w:p>
      <w:pPr>
        <w:spacing w:before="0"/>
      </w:pPr>
      <w:r>
        <w:rPr>
          <w:b w:val="0"/>
        </w:rPr>
      </w:r>
    </w:p>
    <w:p>
      <w:pPr>
        <w:spacing w:after="100" w:line="360" w:lineRule="auto" w:before="0"/>
      </w:pPr>
      <w:r>
        <w:rPr>
          <w:b w:val="0"/>
        </w:rPr>
        <w:t>53. ΔABC is an equilateral triangle and AD ⊥ BC, where D lies on BC. If AD = 4√3 cm. then what is the perimeter (in cm) of ΔABC?</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27</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Concept used: Length of perpendicular bisector = length of median, AD = √3/2 × a Calculation: ⇒ 4√3 = √3/2 × a ⇒ a = 4√3 × 2/√3 ⇒ a = 8 cm So perimeter of triangle = 8 × 3 = 24 cm</w:t>
      </w:r>
    </w:p>
    <w:p>
      <w:pPr>
        <w:spacing w:before="0"/>
      </w:pPr>
      <w:r>
        <w:rPr>
          <w:b w:val="0"/>
        </w:rPr>
      </w:r>
    </w:p>
    <w:p>
      <w:pPr>
        <w:spacing w:after="100" w:line="360" w:lineRule="auto" w:before="0"/>
      </w:pPr>
      <w:r>
        <w:rPr>
          <w:b w:val="0"/>
        </w:rPr>
        <w:t>54. The value of the expression cosec (85° + θ) – sec(5° – θ) – tan (55° + θ) + cot(35° – θ)is: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 have to calculate the value of, cosec (85° + θ) – sec(5° – θ) – tan (55° + θ) + cot(35° – θ) Calculation: cosec (85° + θ) – sec(5° – θ) – tan (55° + θ) + cot(35° – θ) = cosec (85 + θ) – cosec [90 – (5 – θ)] – tan (55 + θ) + tan [90 – (35 – θ)] = cosec (85 + θ) – cosec (85 + θ) – tan (55 + θ) + tan (55 + θ) = 0</w:t>
      </w:r>
    </w:p>
    <w:p>
      <w:pPr>
        <w:spacing w:before="0"/>
      </w:pPr>
      <w:r>
        <w:rPr>
          <w:b w:val="0"/>
        </w:rPr>
      </w:r>
    </w:p>
    <w:p>
      <w:pPr>
        <w:spacing w:after="100" w:line="360" w:lineRule="auto" w:before="0"/>
      </w:pPr>
      <w:r>
        <w:rPr>
          <w:b w:val="0"/>
        </w:rPr>
        <w:t>55. The value of ≤ft( 18 ÷ 2 of(1/4) ) × ≤ft( (2/3) ÷ (3/4) × (5/8) ) ÷ ≤ft( (2/3) ÷ (3/4)of(3/4) ) is:</w:t>
      </w:r>
    </w:p>
    <w:p>
      <w:pPr>
        <w:spacing w:before="0"/>
      </w:pPr>
      <w:r>
        <w:rPr>
          <w:b w:val="0"/>
        </w:rPr>
      </w:r>
    </w:p>
    <w:p>
      <w:pPr>
        <w:spacing w:after="100" w:before="0"/>
      </w:pPr>
      <w:r>
        <w:rPr>
          <w:b w:val="0"/>
        </w:rPr>
        <w:t>A. 2764</w:t>
      </w:r>
    </w:p>
    <w:p>
      <w:pPr>
        <w:spacing w:after="100" w:before="0"/>
      </w:pPr>
      <w:r>
        <w:rPr>
          <w:b w:val="0"/>
        </w:rPr>
        <w:t>B. 16(7/8)</w:t>
      </w:r>
    </w:p>
    <w:p>
      <w:pPr>
        <w:spacing w:after="100" w:before="0"/>
      </w:pPr>
      <w:r>
        <w:rPr>
          <w:b w:val="0"/>
        </w:rPr>
        <w:t>C. 10(2/3)</w:t>
      </w:r>
    </w:p>
    <w:p>
      <w:pPr>
        <w:spacing w:after="100" w:before="0"/>
      </w:pPr>
      <w:r>
        <w:rPr>
          <w:b w:val="0"/>
        </w:rPr>
        <w:t>D. 8(5/8)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( 18 ÷ 2 of 1/4 ) × ( 2/3 ÷ 3/4 × 5/8 ) ÷ ( 2/3 ÷ 3/4 of 3/4 ) 36 5/9 32/27 ⇒ 36 × 5/9 ÷ 32/27 ⇒ 20 × 27/32 = 135/8 ∴ Answer = 16 7/8</w:t>
      </w:r>
    </w:p>
    <w:p>
      <w:pPr>
        <w:spacing w:before="0"/>
      </w:pPr>
      <w:r>
        <w:rPr>
          <w:b w:val="0"/>
        </w:rPr>
      </w:r>
    </w:p>
    <w:p>
      <w:pPr>
        <w:spacing w:after="100" w:line="360" w:lineRule="auto" w:before="0"/>
      </w:pPr>
      <w:r>
        <w:rPr>
          <w:b w:val="0"/>
        </w:rPr>
        <w:t>56. A and B start moving towards each other from places X and Y respectively, at the same time. The speed of A is 20% more than that of B. After meeting on the way, A and B take 2(1/2) hours and x hours now to reach Y and X respectively. What is the value of x?</w:t>
      </w:r>
    </w:p>
    <w:p>
      <w:pPr>
        <w:spacing w:before="0"/>
      </w:pPr>
      <w:r>
        <w:rPr>
          <w:b w:val="0"/>
        </w:rPr>
      </w:r>
    </w:p>
    <w:p>
      <w:pPr>
        <w:spacing w:after="100" w:before="0"/>
      </w:pPr>
      <w:r>
        <w:rPr>
          <w:b w:val="0"/>
        </w:rPr>
        <w:t>A. 3(2/5)</w:t>
      </w:r>
    </w:p>
    <w:p>
      <w:pPr>
        <w:spacing w:after="100" w:before="0"/>
      </w:pPr>
      <w:r>
        <w:rPr>
          <w:b w:val="0"/>
        </w:rPr>
        <w:t>B. 3(3/5)</w:t>
      </w:r>
    </w:p>
    <w:p>
      <w:pPr>
        <w:spacing w:after="100" w:before="0"/>
      </w:pPr>
      <w:r>
        <w:rPr>
          <w:b w:val="0"/>
        </w:rPr>
        <w:t>C. 3(1/2)</w:t>
      </w:r>
    </w:p>
    <w:p>
      <w:pPr>
        <w:spacing w:after="100" w:before="0"/>
      </w:pPr>
      <w:r>
        <w:rPr>
          <w:b w:val="0"/>
        </w:rPr>
        <w:t>D. 3(2/3)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B be 5 unit Speed of A = 5 × (6/5) = 6 unit Time taken by A after meeting = 5/2 hrs Time taken by B after meeting = x hrs As we know, (Speed of A/Speed of B)2 = Time taken by B/Time taken by A ⇒ (6/5)2 = x/(5/2) ⇒ 36/25 = 2x/5 ⇒ x = 18/5 ⇒ x = 3(3/5)</w:t>
      </w:r>
    </w:p>
    <w:p>
      <w:pPr>
        <w:spacing w:before="0"/>
      </w:pPr>
      <w:r>
        <w:rPr>
          <w:b w:val="0"/>
        </w:rPr>
      </w:r>
    </w:p>
    <w:p>
      <w:pPr>
        <w:spacing w:after="100" w:line="360" w:lineRule="auto" w:before="0"/>
      </w:pPr>
      <w:r>
        <w:rPr>
          <w:b w:val="0"/>
        </w:rPr>
        <w:t>57. The expression (a + b – c)3 + (a – b + c)3 – 8a3 is equal to:</w:t>
      </w:r>
    </w:p>
    <w:p>
      <w:pPr>
        <w:spacing w:before="0"/>
      </w:pPr>
      <w:r>
        <w:rPr>
          <w:b w:val="0"/>
        </w:rPr>
      </w:r>
    </w:p>
    <w:p>
      <w:pPr>
        <w:spacing w:after="100" w:before="0"/>
      </w:pPr>
      <w:r>
        <w:rPr>
          <w:b w:val="0"/>
        </w:rPr>
        <w:t>A. 3a(a + b – c)(a – b + c)</w:t>
      </w:r>
    </w:p>
    <w:p>
      <w:pPr>
        <w:spacing w:after="100" w:before="0"/>
      </w:pPr>
      <w:r>
        <w:rPr>
          <w:b w:val="0"/>
        </w:rPr>
        <w:t>B. 6a(a + b – c) (a – b + c)</w:t>
      </w:r>
    </w:p>
    <w:p>
      <w:pPr>
        <w:spacing w:after="100" w:before="0"/>
      </w:pPr>
      <w:r>
        <w:rPr>
          <w:b w:val="0"/>
        </w:rPr>
        <w:t>C. 6a(a – b + c) (c – a – b)</w:t>
      </w:r>
    </w:p>
    <w:p>
      <w:pPr>
        <w:spacing w:after="100" w:before="0"/>
      </w:pPr>
      <w:r>
        <w:rPr>
          <w:b w:val="0"/>
        </w:rPr>
        <w:t>D. 3a(a – b + c) (c – a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c)3 + (a – b + c)3 – 8a3 Concept used: Trial and error Calculation: Let us use the trial and error method to obtain the solution. Let a = b = c = 1 Then, (a + b – c)3 + (a – b + c)3 – 8a3 = 1 + 1 – 8 = (-6) Now, lets check option (1): 3a(a + b – c)(a – b + c) = 3 × (1) × (1) ≠ (-6) Now, lets check option (2): 6a(a + b – c) (a – b + c) = 6 × (1) × (1) ≠ (-6) Checking option 3rd. 6a(a – b + c) (c – a – b) = 6 × 1 × (-1) = (-6) Hence, option 3 is right. ∴ The solution of the question is 6a(a – b + c) (c – a – b). Alternate Method(a + b - c)3 + (a - b + c)3 - 8a3 ⇒ (a + b - c)3 + (a - b + c)3 - (2a)3 Let (a + b - c) = x, (a - b + c) = y, -2a = z x + y + z = a + b - c + a - b + c - 2a x + y + z = 0 We know that, If, x + y + z = 0, then x3 + y3 + z3 = 3xyz (a + b - c)3 + (a - b + c)3 + (-2a)3 = 3(a + b - c) (a - b + c) (-2a) ⇒ -6a (a + b - c) (a - b + c) ⇒ 6a(-a - b + c)(a - b + c) ⇒ 6a (a - b + c) (c - a - b)</w:t>
      </w:r>
    </w:p>
    <w:p>
      <w:pPr>
        <w:spacing w:before="0"/>
      </w:pPr>
      <w:r>
        <w:rPr>
          <w:b w:val="0"/>
        </w:rPr>
      </w:r>
    </w:p>
    <w:p>
      <w:pPr>
        <w:spacing w:after="100" w:line="360" w:lineRule="auto" w:before="0"/>
      </w:pPr>
      <w:r>
        <w:rPr>
          <w:b w:val="0"/>
        </w:rPr>
        <w:t>58. Anu fixes the selling price of an article at 25% above its cost of production. If the cost of production goes up by 20% and she raises the selling price by 10% then her percentage profit is (correct to one decimal place):</w:t>
      </w:r>
    </w:p>
    <w:p>
      <w:pPr>
        <w:spacing w:before="0"/>
      </w:pPr>
      <w:r>
        <w:rPr>
          <w:b w:val="0"/>
        </w:rPr>
      </w:r>
    </w:p>
    <w:p>
      <w:pPr>
        <w:spacing w:after="100" w:before="0"/>
      </w:pPr>
      <w:r>
        <w:rPr>
          <w:b w:val="0"/>
        </w:rPr>
        <w:t>A. 14.6%</w:t>
      </w:r>
    </w:p>
    <w:p>
      <w:pPr>
        <w:spacing w:after="100" w:before="0"/>
      </w:pPr>
      <w:r>
        <w:rPr>
          <w:b w:val="0"/>
        </w:rPr>
        <w:t>B. 13.8%</w:t>
      </w:r>
    </w:p>
    <w:p>
      <w:pPr>
        <w:spacing w:after="100" w:before="0"/>
      </w:pPr>
      <w:r>
        <w:rPr>
          <w:b w:val="0"/>
        </w:rPr>
        <w:t>C. 15.2%</w:t>
      </w:r>
    </w:p>
    <w:p>
      <w:pPr>
        <w:spacing w:after="100" w:before="0"/>
      </w:pPr>
      <w:r>
        <w:rPr>
          <w:b w:val="0"/>
        </w:rPr>
        <w:t>D.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initial cost price be 100. Initial Selling Price = 100 × 1.25 = 125. New Cost Price = 100 × 1.20 = 120. New Selling Price = 125 × 1.10 = 137.5. New Profit = 137.5 − 120 = 17.5. Profit% = (17.5 ÷ 120) × 100 ≈ 14.6%. ∴ The correct answer is 14.6%. Alternate Method Given: Initial markup = 25%, CP increase = 20%, SP increase = 10%. Formulas: Profit = SP − CP | Profit% = (Profit ÷ CP) × 100 ⇒ Let Cost Price (CP1) = 100. ⇒ Selling Price (SP1) = 100 + 25% of 100 = 125. ⇒ New Cost Price (CP2) = 100 + 20% of 100 = 120. ⇒ New Selling Price (SP2) = 125 + 10% of 125 = 125 + 12.5 = 137.5. ⇒ Profit = 137.5 − 120 = 17.5. ⇒ Profit Percentage = (17.5 ÷ 120) × 100 = 1750 ÷ 120 = 14.583%. ⇒ Rounding to one decimal place, we get 14.6%. ∴ The correct answer is 14.6%. Additional Information Base Value for Profit Profit is always calculated on the actual cost price unless specified otherwise. Formula: Profit% = (Profit ÷ CP) × 100. Markup and Selling Price Marked Price is the price at which SP is fixed initially before any subsequent changes or discounts.</w:t>
      </w:r>
    </w:p>
    <w:p>
      <w:pPr>
        <w:spacing w:before="0"/>
      </w:pPr>
      <w:r>
        <w:rPr>
          <w:b w:val="0"/>
        </w:rPr>
      </w:r>
    </w:p>
    <w:p>
      <w:pPr>
        <w:spacing w:after="100" w:line="360" w:lineRule="auto" w:before="0"/>
      </w:pPr>
      <w:r>
        <w:rPr>
          <w:b w:val="0"/>
        </w:rPr>
        <w:t>59. In ΔABC, AB = AC and AL is perpendicular to BC at L. In ΔDEF, DE = DF and DM is perpendicular to EF at M. If (area of ΔABC) : (are of ΔDEF) = 9 : 25 and ∠BAC = ∠EDF, then + ALDM - AL is equal to: Given that both the triangles are similar.</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When two Δ are similar, Area of Δ 1/Area of Δ 2 = (side of Δ 1)2/(side of Δ 2)2 Calculation: (area of ΔABC) : (are of ΔDEF) = (AL)2 : (DM)2 (AL)2 : (DM)2 = 9 : 25 AL/DM = 3/5 Let AL = 3 and DM = 5 ∴ (DM + AL)/(DM – AL) = (5 + 3)/(5 – 3) = 8/2 = 4.</w:t>
      </w:r>
    </w:p>
    <w:p>
      <w:pPr>
        <w:spacing w:before="0"/>
      </w:pPr>
      <w:r>
        <w:rPr>
          <w:b w:val="0"/>
        </w:rPr>
      </w:r>
    </w:p>
    <w:p>
      <w:pPr>
        <w:spacing w:after="100" w:line="360" w:lineRule="auto" w:before="0"/>
      </w:pPr>
      <w:r>
        <w:rPr>
          <w:b w:val="0"/>
        </w:rPr>
        <w:t>60. The compound interest on a certain sum at 10% p.a. for 2(1/3) years is Rs. 1,201.60, interest compounded yearly. The sum is</w:t>
      </w:r>
    </w:p>
    <w:p>
      <w:pPr>
        <w:spacing w:before="0"/>
      </w:pPr>
      <w:r>
        <w:rPr>
          <w:b w:val="0"/>
        </w:rPr>
      </w:r>
    </w:p>
    <w:p>
      <w:pPr>
        <w:spacing w:after="100" w:before="0"/>
      </w:pPr>
      <w:r>
        <w:rPr>
          <w:b w:val="0"/>
        </w:rPr>
        <w:t>A. Rs. 4,500</w:t>
      </w:r>
    </w:p>
    <w:p>
      <w:pPr>
        <w:spacing w:after="100" w:before="0"/>
      </w:pPr>
      <w:r>
        <w:rPr>
          <w:b w:val="0"/>
        </w:rPr>
        <w:t>B. Rs. 4,200</w:t>
      </w:r>
    </w:p>
    <w:p>
      <w:pPr>
        <w:spacing w:after="100" w:before="0"/>
      </w:pPr>
      <w:r>
        <w:rPr>
          <w:b w:val="0"/>
        </w:rPr>
        <w:t>C. Rs. 5,400</w:t>
      </w:r>
    </w:p>
    <w:p>
      <w:pPr>
        <w:spacing w:after="100" w:before="0"/>
      </w:pPr>
      <w:r>
        <w:rPr>
          <w:b w:val="0"/>
        </w:rPr>
        <w:t>D. Rs. 4,800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 = P (1 + r/100)t Rate for first 2 yeas = 10% Rate for 1/3 year = 10/3 % CI = Rs. 1201.60 1201.60 + P = P × (11/10) × (11/10) × (31/30) ⇒ 1201.60 = 3751P/3000 – P ⇒ (3751 – 3000P)/3000 = 1201.60 ⇒ 751P/3000 = 1201.60 ⇒ P = 1201.60 × 3000/751 ∴ P = 4800</w:t>
      </w:r>
    </w:p>
    <w:p>
      <w:pPr>
        <w:spacing w:before="0"/>
      </w:pPr>
      <w:r>
        <w:rPr>
          <w:b w:val="0"/>
        </w:rPr>
      </w:r>
    </w:p>
    <w:p>
      <w:pPr>
        <w:spacing w:after="100" w:line="360" w:lineRule="auto" w:before="0"/>
      </w:pPr>
      <w:r>
        <w:rPr>
          <w:b w:val="0"/>
        </w:rPr>
        <w:t>61. When 200 is divided by a positive integer x, the remainder is 8. How many values of x are there?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7</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200 is divided by a positive integer x, the remainder is 8. So, 200 – 8 = 192 As we know, 192 is divisible by (more than 8) 12, 16, 24, 32, 48, 64, 96 and 192. So, we can say x = 8. Mistake point: We can't consider x = 1, 2, 3, 4, 6, and 8 as remainder is 8. So, x &gt; 8.</w:t>
      </w:r>
    </w:p>
    <w:p>
      <w:pPr>
        <w:spacing w:before="0"/>
      </w:pPr>
      <w:r>
        <w:rPr>
          <w:b w:val="0"/>
        </w:rPr>
      </w:r>
    </w:p>
    <w:p>
      <w:pPr>
        <w:spacing w:after="100" w:line="360" w:lineRule="auto" w:before="0"/>
      </w:pPr>
      <w:r>
        <w:rPr>
          <w:b w:val="0"/>
        </w:rPr>
        <w:t>62. The average of the first four numbers is three times the fifth number. If the average of all the five numbers is 85.8, then the fifth number is;</w:t>
      </w:r>
    </w:p>
    <w:p>
      <w:pPr>
        <w:spacing w:before="0"/>
      </w:pPr>
      <w:r>
        <w:rPr>
          <w:b w:val="0"/>
        </w:rPr>
      </w:r>
    </w:p>
    <w:p>
      <w:pPr>
        <w:spacing w:after="100" w:before="0"/>
      </w:pPr>
      <w:r>
        <w:rPr>
          <w:b w:val="0"/>
        </w:rPr>
        <w:t>A. 39</w:t>
      </w:r>
    </w:p>
    <w:p>
      <w:pPr>
        <w:spacing w:after="100" w:before="0"/>
      </w:pPr>
      <w:r>
        <w:rPr>
          <w:b w:val="0"/>
        </w:rPr>
        <w:t>B. 34</w:t>
      </w:r>
    </w:p>
    <w:p>
      <w:pPr>
        <w:spacing w:after="100" w:before="0"/>
      </w:pPr>
      <w:r>
        <w:rPr>
          <w:b w:val="0"/>
        </w:rPr>
        <w:t>C. 33</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fifth number be x, then Average of first four number = 3x ⇒ 4 × 3x + x = 85.8 × 5 ⇒ 12x + x = 429 ∴ x = 33</w:t>
      </w:r>
    </w:p>
    <w:p>
      <w:pPr>
        <w:spacing w:before="0"/>
      </w:pPr>
      <w:r>
        <w:rPr>
          <w:b w:val="0"/>
        </w:rPr>
      </w:r>
    </w:p>
    <w:p>
      <w:pPr>
        <w:spacing w:after="100" w:line="360" w:lineRule="auto" w:before="0"/>
      </w:pPr>
      <w:r>
        <w:rPr>
          <w:b w:val="0"/>
        </w:rPr>
        <w:t>63. A race track is in the shape of a ring whose inner and outer circumferences are 440 m and 506 m, respectively. What is the cost of levelling the track at Rs 6/m2?(take π = 22/7)</w:t>
      </w:r>
    </w:p>
    <w:p>
      <w:pPr>
        <w:spacing w:before="0"/>
      </w:pPr>
      <w:r>
        <w:rPr>
          <w:b w:val="0"/>
        </w:rPr>
      </w:r>
    </w:p>
    <w:p>
      <w:pPr>
        <w:spacing w:after="100" w:before="0"/>
      </w:pPr>
      <w:r>
        <w:rPr>
          <w:b w:val="0"/>
        </w:rPr>
        <w:t>A. Rs. 29,799</w:t>
      </w:r>
    </w:p>
    <w:p>
      <w:pPr>
        <w:spacing w:after="100" w:before="0"/>
      </w:pPr>
      <w:r>
        <w:rPr>
          <w:b w:val="0"/>
        </w:rPr>
        <w:t>B. Rs. 19,866</w:t>
      </w:r>
    </w:p>
    <w:p>
      <w:pPr>
        <w:spacing w:after="100" w:before="0"/>
      </w:pPr>
      <w:r>
        <w:rPr>
          <w:b w:val="0"/>
        </w:rPr>
        <w:t>C. Rs. 18,966</w:t>
      </w:r>
    </w:p>
    <w:p>
      <w:pPr>
        <w:spacing w:after="100" w:before="0"/>
      </w:pPr>
      <w:r>
        <w:rPr>
          <w:b w:val="0"/>
        </w:rPr>
        <w:t>D. Rs. 24,832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internal and external radius of the track be r m and R m respectively. Internal circumference of the track = 2πr 2 πr = 440 ⇒ 2 × (22/7) × r = 440 ⇒ r = 70 m External circumference of the track = 2πR 2 πR = 506 ⇒ 2 × (22/7) × R = 506 ⇒ R = 506 × (7/44) ⇒ R = 80.5 m Area of track = π (R2 – r2) = (22/7) × (80.52 – 702) = 22/7 × 150.5 × 10.5 = 4966.5 m2 Cost of levelling 1 m2 = Rs. 6 ∴ Cost of levelling 4966.5 m2 = 4966.5 × 6 = Rs. 29,799</w:t>
      </w:r>
    </w:p>
    <w:p>
      <w:pPr>
        <w:spacing w:before="0"/>
      </w:pPr>
      <w:r>
        <w:rPr>
          <w:b w:val="0"/>
        </w:rPr>
      </w:r>
    </w:p>
    <w:p>
      <w:pPr>
        <w:spacing w:after="100" w:line="360" w:lineRule="auto" w:before="0"/>
      </w:pPr>
      <w:r>
        <w:rPr>
          <w:b w:val="0"/>
        </w:rPr>
        <w:t>64. Two bottles of the same capacity are 35% and 33 (1/3)\% full of orange juice, respectively they are filled up completely with apple juice and then the contents of both bottles are emptied into another vessel. The percentage of apple juice in the mixture is:</w:t>
      </w:r>
    </w:p>
    <w:p>
      <w:pPr>
        <w:spacing w:before="0"/>
      </w:pPr>
      <w:r>
        <w:rPr>
          <w:b w:val="0"/>
        </w:rPr>
      </w:r>
    </w:p>
    <w:p>
      <w:pPr>
        <w:spacing w:after="100" w:before="0"/>
      </w:pPr>
      <w:r>
        <w:rPr>
          <w:b w:val="0"/>
        </w:rPr>
        <w:t>A. 65(5/6)</w:t>
      </w:r>
    </w:p>
    <w:p>
      <w:pPr>
        <w:spacing w:after="100" w:before="0"/>
      </w:pPr>
      <w:r>
        <w:rPr>
          <w:b w:val="0"/>
        </w:rPr>
        <w:t>B. 34(4/6)</w:t>
      </w:r>
    </w:p>
    <w:p>
      <w:pPr>
        <w:spacing w:after="100" w:before="0"/>
      </w:pPr>
      <w:r>
        <w:rPr>
          <w:b w:val="0"/>
        </w:rPr>
        <w:t>C. 60(2/3)</w:t>
      </w:r>
    </w:p>
    <w:p>
      <w:pPr>
        <w:spacing w:after="100" w:before="0"/>
      </w:pPr>
      <w:r>
        <w:rPr>
          <w:b w:val="0"/>
        </w:rPr>
        <w:t>D. 64(1/3)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33 (1/3)\% = 33 + (1/3) As the capacity of both vessels is the same the average percentage of orange juice, in the new vessel = (35 + 33 + 1/3)/2 = 34 + 1/6 = 34(1/6)\% Percentage of apple juice, in new vessel = 100% - 34(1/6)\% = 65(5/6)\%</w:t>
      </w:r>
    </w:p>
    <w:p>
      <w:pPr>
        <w:spacing w:before="0"/>
      </w:pPr>
      <w:r>
        <w:rPr>
          <w:b w:val="0"/>
        </w:rPr>
      </w:r>
    </w:p>
    <w:p>
      <w:pPr>
        <w:spacing w:after="100" w:line="360" w:lineRule="auto" w:before="0"/>
      </w:pPr>
      <w:r>
        <w:rPr>
          <w:b w:val="0"/>
        </w:rPr>
        <w:t>65. The ratio of the total number of engineers recruited by companies A and B in 2015 and 2018 to the total number of engineers recruited by C and D in 2014 and 2018, is:</w:t>
      </w:r>
    </w:p>
    <w:p>
      <w:pPr>
        <w:spacing w:before="0"/>
      </w:pPr>
      <w:r>
        <w:rPr>
          <w:b w:val="0"/>
        </w:rPr>
      </w:r>
    </w:p>
    <w:p>
      <w:pPr>
        <w:spacing w:after="100" w:before="0"/>
      </w:pPr>
      <w:r>
        <w:rPr>
          <w:b w:val="0"/>
        </w:rPr>
        <w:t>A. 17 : 14</w:t>
      </w:r>
    </w:p>
    <w:p>
      <w:pPr>
        <w:spacing w:after="100" w:before="0"/>
      </w:pPr>
      <w:r>
        <w:rPr>
          <w:b w:val="0"/>
        </w:rPr>
        <w:t>B. 13 : 21</w:t>
      </w:r>
    </w:p>
    <w:p>
      <w:pPr>
        <w:spacing w:after="100" w:before="0"/>
      </w:pPr>
      <w:r>
        <w:rPr>
          <w:b w:val="0"/>
        </w:rPr>
        <w:t>C. 9 : 14</w:t>
      </w:r>
    </w:p>
    <w:p>
      <w:pPr>
        <w:spacing w:after="100" w:before="0"/>
      </w:pPr>
      <w:r>
        <w:rPr>
          <w:b w:val="0"/>
        </w:rPr>
        <w:t>D. 28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engineers recruited by companies A and B in 2015 and 2018 = 132 + 118 + 148 + 112 = 510 Number of engineers recruited by companies C and D in 2014 and 2018 = 85 + 105 + 105 + 125 = 420 Required ratio = 510 : 420 = 17 : 14</w:t>
      </w:r>
    </w:p>
    <w:p>
      <w:pPr>
        <w:spacing w:before="0"/>
      </w:pPr>
      <w:r>
        <w:rPr>
          <w:b w:val="0"/>
        </w:rPr>
      </w:r>
    </w:p>
    <w:p>
      <w:pPr>
        <w:spacing w:after="100" w:line="360" w:lineRule="auto" w:before="0"/>
      </w:pPr>
      <w:r>
        <w:rPr>
          <w:b w:val="0"/>
        </w:rPr>
        <w:t>66. The total number of engineers recruited by company A in 2014 to 2017 is what percentage more than the total number of engineers recruited by all four companies in 2019?</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engineers recruited by company A in 2014 to 2017 = 120 + 132 + 128 + 140 = 520 Number of engineers recruited by all four companies in 2019 = 150 + 118 + 110 + 122 = 500 Required percentage = [(520 – 500)/500] × 100 = 4%</w:t>
      </w:r>
    </w:p>
    <w:p>
      <w:pPr>
        <w:spacing w:before="0"/>
      </w:pPr>
      <w:r>
        <w:rPr>
          <w:b w:val="0"/>
        </w:rPr>
      </w:r>
    </w:p>
    <w:p>
      <w:pPr>
        <w:spacing w:after="100" w:line="360" w:lineRule="auto" w:before="0"/>
      </w:pPr>
      <w:r>
        <w:rPr>
          <w:b w:val="0"/>
        </w:rPr>
        <w:t>67. The number of the years in which the number of engineers recruited by company D is less than the average number of engineers recruited by B in the given six years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engineers recruited by company B = 90 + 118 + 98 + 106 + 112 + 118 = 642 Average number of engineers recruited by company B = 642/6 = 107 There are three years 2014, 2015 and 2016 the number of engineers recruited by company D is less than the average number of engineers recruited by B in the given six years.</w:t>
      </w:r>
    </w:p>
    <w:p>
      <w:pPr>
        <w:spacing w:before="0"/>
      </w:pPr>
      <w:r>
        <w:rPr>
          <w:b w:val="0"/>
        </w:rPr>
      </w:r>
    </w:p>
    <w:p>
      <w:pPr>
        <w:spacing w:after="100" w:line="360" w:lineRule="auto" w:before="0"/>
      </w:pPr>
      <w:r>
        <w:rPr>
          <w:b w:val="0"/>
        </w:rPr>
        <w:t>68. The total number of engineers recruited by company B in 2014 and 2017 is what percentage of the total number of engineers recruited by C during 2015 to 2019?</w:t>
      </w:r>
    </w:p>
    <w:p>
      <w:pPr>
        <w:spacing w:before="0"/>
      </w:pPr>
      <w:r>
        <w:rPr>
          <w:b w:val="0"/>
        </w:rPr>
      </w:r>
    </w:p>
    <w:p>
      <w:pPr>
        <w:spacing w:after="100" w:before="0"/>
      </w:pPr>
      <w:r>
        <w:rPr>
          <w:b w:val="0"/>
        </w:rPr>
        <w:t>A. 38.2</w:t>
      </w:r>
    </w:p>
    <w:p>
      <w:pPr>
        <w:spacing w:after="100" w:before="0"/>
      </w:pPr>
      <w:r>
        <w:rPr>
          <w:b w:val="0"/>
        </w:rPr>
        <w:t>B. 38.4</w:t>
      </w:r>
    </w:p>
    <w:p>
      <w:pPr>
        <w:spacing w:after="100" w:before="0"/>
      </w:pPr>
      <w:r>
        <w:rPr>
          <w:b w:val="0"/>
        </w:rPr>
        <w:t>C. 37.8</w:t>
      </w:r>
    </w:p>
    <w:p>
      <w:pPr>
        <w:spacing w:after="100" w:before="0"/>
      </w:pPr>
      <w:r>
        <w:rPr>
          <w:b w:val="0"/>
        </w:rPr>
        <w:t>D. 39.2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engineers recruited by company B in 2014 and 2017 = 90 + 106 = 196 Number of engineers recruited by company C during 2015 to 2019 = 93 + 94 + 98 + 105 + 110 = 500 Required percentage = 196/500 × 100 = 39.2%</w:t>
      </w:r>
    </w:p>
    <w:p>
      <w:pPr>
        <w:spacing w:before="0"/>
      </w:pPr>
      <w:r>
        <w:rPr>
          <w:b w:val="0"/>
        </w:rPr>
      </w:r>
    </w:p>
    <w:p>
      <w:pPr>
        <w:spacing w:after="100" w:line="360" w:lineRule="auto" w:before="0"/>
      </w:pPr>
      <w:r>
        <w:rPr>
          <w:b w:val="0"/>
        </w:rPr>
        <w:t>69. Select the most appropriate word to fill in the blank. It is an ______ day to start your new business.</w:t>
      </w:r>
    </w:p>
    <w:p>
      <w:pPr>
        <w:spacing w:before="0"/>
      </w:pPr>
      <w:r>
        <w:rPr>
          <w:b w:val="0"/>
        </w:rPr>
      </w:r>
    </w:p>
    <w:p>
      <w:pPr>
        <w:spacing w:after="100" w:before="0"/>
      </w:pPr>
      <w:r>
        <w:rPr>
          <w:b w:val="0"/>
        </w:rPr>
        <w:t>A. occasional</w:t>
      </w:r>
    </w:p>
    <w:p>
      <w:pPr>
        <w:spacing w:after="100" w:before="0"/>
      </w:pPr>
      <w:r>
        <w:rPr>
          <w:b w:val="0"/>
        </w:rPr>
        <w:t>B. ominous</w:t>
      </w:r>
    </w:p>
    <w:p>
      <w:pPr>
        <w:spacing w:after="100" w:before="0"/>
      </w:pPr>
      <w:r>
        <w:rPr>
          <w:b w:val="0"/>
        </w:rPr>
        <w:t>C. auspicious</w:t>
      </w:r>
    </w:p>
    <w:p>
      <w:pPr>
        <w:spacing w:after="100" w:before="0"/>
      </w:pPr>
      <w:r>
        <w:rPr>
          <w:b w:val="0"/>
        </w:rPr>
        <w:t>D. audacious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auspicious The sentence refers to the beginning of a new business, this should ideally begin on a good occasion. Option 1 'occasional' refers to something that happens once in a while and thus cannot be a day to start a business. Option 2 is incorrect because and an 'ominous' day is a bad day to start a business. 'Audacious' refers to a person that is bold and cannot be applied to a day. So we left with auspicious which means showing or suggesting that future success is likely: PROPITIOUS Thus, the correct answer is option 3.</w:t>
      </w:r>
    </w:p>
    <w:p>
      <w:pPr>
        <w:spacing w:before="0"/>
      </w:pPr>
      <w:r>
        <w:rPr>
          <w:b w:val="0"/>
        </w:rPr>
      </w:r>
    </w:p>
    <w:p>
      <w:pPr>
        <w:spacing w:after="100" w:line="360" w:lineRule="auto" w:before="0"/>
      </w:pPr>
      <w:r>
        <w:rPr>
          <w:b w:val="0"/>
        </w:rPr>
        <w:t>70. In the sentence identify the segment which contains the grammatical error. The modern man is busy acquiring more and more wealth and designing ways to invest it in more sense pleasures.</w:t>
      </w:r>
    </w:p>
    <w:p>
      <w:pPr>
        <w:spacing w:before="0"/>
      </w:pPr>
      <w:r>
        <w:rPr>
          <w:b w:val="0"/>
        </w:rPr>
      </w:r>
    </w:p>
    <w:p>
      <w:pPr>
        <w:spacing w:after="100" w:before="0"/>
      </w:pPr>
      <w:r>
        <w:rPr>
          <w:b w:val="0"/>
        </w:rPr>
        <w:t>A. designing ways to invest it</w:t>
      </w:r>
    </w:p>
    <w:p>
      <w:pPr>
        <w:spacing w:after="100" w:before="0"/>
      </w:pPr>
      <w:r>
        <w:rPr>
          <w:b w:val="0"/>
        </w:rPr>
        <w:t>B. in more sense pleasures</w:t>
      </w:r>
    </w:p>
    <w:p>
      <w:pPr>
        <w:spacing w:after="100" w:before="0"/>
      </w:pPr>
      <w:r>
        <w:rPr>
          <w:b w:val="0"/>
        </w:rPr>
        <w:t>C. modern man is busy</w:t>
      </w:r>
    </w:p>
    <w:p>
      <w:pPr>
        <w:spacing w:after="100" w:before="0"/>
      </w:pPr>
      <w:r>
        <w:rPr>
          <w:b w:val="0"/>
        </w:rPr>
        <w:t>D. acquiring more and more wealth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The original sentence refers to the modern man acquiring more wealth in order to invest in pleasures, thus the term 'pleasures' acting as a noun should have an adjective before that describes it. This would be the adjective form of the verb 'sense', thus it would be 'sensory'.</w:t>
      </w:r>
    </w:p>
    <w:p>
      <w:pPr>
        <w:spacing w:before="0"/>
      </w:pPr>
      <w:r>
        <w:rPr>
          <w:b w:val="0"/>
        </w:rPr>
        <w:t>• Correct Sentence :- The modern man is busy acquiring more and more wealth and designing ways to invest it in more sensory pleasures.</w:t>
      </w:r>
    </w:p>
    <w:p>
      <w:pPr>
        <w:spacing w:before="0"/>
      </w:pPr>
      <w:r>
        <w:rPr>
          <w:b w:val="0"/>
        </w:rPr>
      </w:r>
    </w:p>
    <w:p>
      <w:pPr>
        <w:spacing w:after="100" w:line="360" w:lineRule="auto" w:before="0"/>
      </w:pPr>
      <w:r>
        <w:rPr>
          <w:b w:val="0"/>
        </w:rPr>
        <w:t>71. Select the correct indirect form of the given sentence. He said to me, "What are you doing?"</w:t>
      </w:r>
    </w:p>
    <w:p>
      <w:pPr>
        <w:spacing w:before="0"/>
      </w:pPr>
      <w:r>
        <w:rPr>
          <w:b w:val="0"/>
        </w:rPr>
      </w:r>
    </w:p>
    <w:p>
      <w:pPr>
        <w:spacing w:after="100" w:before="0"/>
      </w:pPr>
      <w:r>
        <w:rPr>
          <w:b w:val="0"/>
        </w:rPr>
        <w:t>A. He asked me what I was doing.</w:t>
      </w:r>
    </w:p>
    <w:p>
      <w:pPr>
        <w:spacing w:after="100" w:before="0"/>
      </w:pPr>
      <w:r>
        <w:rPr>
          <w:b w:val="0"/>
        </w:rPr>
        <w:t>B. He asked me that what was I doing.</w:t>
      </w:r>
    </w:p>
    <w:p>
      <w:pPr>
        <w:spacing w:after="100" w:before="0"/>
      </w:pPr>
      <w:r>
        <w:rPr>
          <w:b w:val="0"/>
        </w:rPr>
        <w:t>C. He said that what I was doing</w:t>
      </w:r>
    </w:p>
    <w:p>
      <w:pPr>
        <w:spacing w:after="100" w:before="0"/>
      </w:pPr>
      <w:r>
        <w:rPr>
          <w:b w:val="0"/>
        </w:rPr>
        <w:t>D. He said what I had been doing.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following these steps we get the final sentence - " He asked me what I was doing."</w:t>
      </w:r>
    </w:p>
    <w:p>
      <w:pPr>
        <w:spacing w:before="0"/>
      </w:pPr>
      <w:r>
        <w:rPr>
          <w:b w:val="0"/>
        </w:rPr>
        <w:t>• We make changes in tenses of reported speech only when the reporting verb is in the past tense.</w:t>
      </w:r>
    </w:p>
    <w:p>
      <w:pPr>
        <w:spacing w:before="0"/>
      </w:pPr>
      <w:r>
        <w:rPr>
          <w:b w:val="0"/>
        </w:rPr>
        <w:t>• When the reported speech is an interrogative sentence we follow these steps- Reporting verb 'said' is changed into 'asked'.</w:t>
      </w:r>
    </w:p>
    <w:p>
      <w:pPr>
        <w:spacing w:before="0"/>
      </w:pPr>
      <w:r>
        <w:rPr>
          <w:b w:val="0"/>
        </w:rPr>
        <w:t>• Change the sentence, given in the reported speech, from interrogative to assertive.</w:t>
      </w:r>
    </w:p>
    <w:p>
      <w:pPr>
        <w:spacing w:before="0"/>
      </w:pPr>
      <w:r>
        <w:rPr>
          <w:b w:val="0"/>
        </w:rPr>
        <w:t>• Tense of reported speech is changed accordingly. ( in above sentence- 'are' changes into 'was')</w:t>
      </w:r>
    </w:p>
    <w:p>
      <w:pPr>
        <w:spacing w:before="0"/>
      </w:pPr>
      <w:r>
        <w:rPr>
          <w:b w:val="0"/>
        </w:rPr>
        <w:t>• personal Pronouns of reported speech are changed as per subject and object of reporting verb. Here, the second person- 'You' will change into 'I' as per object - 'me' (hidden).</w:t>
      </w:r>
    </w:p>
    <w:p>
      <w:pPr>
        <w:spacing w:before="0"/>
      </w:pPr>
      <w:r>
        <w:rPr>
          <w:b w:val="0"/>
        </w:rPr>
      </w:r>
    </w:p>
    <w:p>
      <w:pPr>
        <w:spacing w:after="100" w:line="360" w:lineRule="auto" w:before="0"/>
      </w:pPr>
      <w:r>
        <w:rPr>
          <w:b w:val="0"/>
        </w:rPr>
        <w:t>72. Select the most appropriate word to substitute the underlined word of the given sentence. If no substitution is required, select ‘No improvement’. There is a great degrade in values in modern age.</w:t>
      </w:r>
    </w:p>
    <w:p>
      <w:pPr>
        <w:spacing w:before="0"/>
      </w:pPr>
      <w:r>
        <w:rPr>
          <w:b w:val="0"/>
        </w:rPr>
      </w:r>
    </w:p>
    <w:p>
      <w:pPr>
        <w:spacing w:after="100" w:before="0"/>
      </w:pPr>
      <w:r>
        <w:rPr>
          <w:b w:val="0"/>
        </w:rPr>
        <w:t>A. deliberation for values</w:t>
      </w:r>
    </w:p>
    <w:p>
      <w:pPr>
        <w:spacing w:after="100" w:before="0"/>
      </w:pPr>
      <w:r>
        <w:rPr>
          <w:b w:val="0"/>
        </w:rPr>
        <w:t>B. degradation of values</w:t>
      </w:r>
    </w:p>
    <w:p>
      <w:pPr>
        <w:spacing w:after="100" w:before="0"/>
      </w:pPr>
      <w:r>
        <w:rPr>
          <w:b w:val="0"/>
        </w:rPr>
        <w:t>C. demonstration from values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degradation in values Key Points Thus, the correct answer is option 2.</w:t>
      </w:r>
    </w:p>
    <w:p>
      <w:pPr>
        <w:spacing w:before="0"/>
      </w:pPr>
      <w:r>
        <w:rPr>
          <w:b w:val="0"/>
        </w:rPr>
        <w:t>• In the given question 'degrade' is used as a verb which makes the sentence grammatically incorrect.</w:t>
      </w:r>
    </w:p>
    <w:p>
      <w:pPr>
        <w:spacing w:before="0"/>
      </w:pPr>
      <w:r>
        <w:rPr>
          <w:b w:val="0"/>
        </w:rPr>
        <w:t>• The original sentence refers to a loss in values (degrade) but the verb 'degrade' needs to be replaced with the noun form 'degradation'.</w:t>
      </w:r>
    </w:p>
    <w:p>
      <w:pPr>
        <w:spacing w:before="0"/>
      </w:pPr>
      <w:r>
        <w:rPr>
          <w:b w:val="0"/>
        </w:rPr>
      </w:r>
    </w:p>
    <w:p>
      <w:pPr>
        <w:spacing w:after="100" w:line="360" w:lineRule="auto" w:before="0"/>
      </w:pPr>
      <w:r>
        <w:rPr>
          <w:b w:val="0"/>
        </w:rPr>
        <w:t>73. Select the synonym of the given word. PATHETIC</w:t>
      </w:r>
    </w:p>
    <w:p>
      <w:pPr>
        <w:spacing w:before="0"/>
      </w:pPr>
      <w:r>
        <w:rPr>
          <w:b w:val="0"/>
        </w:rPr>
      </w:r>
    </w:p>
    <w:p>
      <w:pPr>
        <w:spacing w:after="100" w:before="0"/>
      </w:pPr>
      <w:r>
        <w:rPr>
          <w:b w:val="0"/>
        </w:rPr>
        <w:t>A. Curious</w:t>
      </w:r>
    </w:p>
    <w:p>
      <w:pPr>
        <w:spacing w:after="100" w:before="0"/>
      </w:pPr>
      <w:r>
        <w:rPr>
          <w:b w:val="0"/>
        </w:rPr>
        <w:t>B. Pitiful</w:t>
      </w:r>
    </w:p>
    <w:p>
      <w:pPr>
        <w:spacing w:after="100" w:before="0"/>
      </w:pPr>
      <w:r>
        <w:rPr>
          <w:b w:val="0"/>
        </w:rPr>
        <w:t>C. Insignificant</w:t>
      </w:r>
    </w:p>
    <w:p>
      <w:pPr>
        <w:spacing w:after="100" w:before="0"/>
      </w:pPr>
      <w:r>
        <w:rPr>
          <w:b w:val="0"/>
        </w:rPr>
        <w:t>D. Dull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pitiful Pathetic: Refers to someone or something that causes pity, having a capacity to move one to either compassionate or contemptuous pity. Pitiful: exciting pitying contempt (as by meanness or inadequacy) Thus, it is clear that pathetic and pitiful are synonymous words Let's look at the meaning of other words: Curious: Refers to someone who is eager to learn something Insignificant: Refers to someone who is unimportant Dull: Refers to something that lacks shine or interest Thus, the correct answer is option 2.</w:t>
      </w:r>
    </w:p>
    <w:p>
      <w:pPr>
        <w:spacing w:before="0"/>
      </w:pPr>
      <w:r>
        <w:rPr>
          <w:b w:val="0"/>
        </w:rPr>
      </w:r>
    </w:p>
    <w:p>
      <w:pPr>
        <w:spacing w:after="100" w:line="360" w:lineRule="auto" w:before="0"/>
      </w:pPr>
      <w:r>
        <w:rPr>
          <w:b w:val="0"/>
        </w:rPr>
        <w:t>74. Select the antonym of the given word. HILARIOUS</w:t>
      </w:r>
    </w:p>
    <w:p>
      <w:pPr>
        <w:spacing w:before="0"/>
      </w:pPr>
      <w:r>
        <w:rPr>
          <w:b w:val="0"/>
        </w:rPr>
      </w:r>
    </w:p>
    <w:p>
      <w:pPr>
        <w:spacing w:after="100" w:before="0"/>
      </w:pPr>
      <w:r>
        <w:rPr>
          <w:b w:val="0"/>
        </w:rPr>
        <w:t>A. Sad</w:t>
      </w:r>
    </w:p>
    <w:p>
      <w:pPr>
        <w:spacing w:after="100" w:before="0"/>
      </w:pPr>
      <w:r>
        <w:rPr>
          <w:b w:val="0"/>
        </w:rPr>
        <w:t>B. Blithe</w:t>
      </w:r>
    </w:p>
    <w:p>
      <w:pPr>
        <w:spacing w:after="100" w:before="0"/>
      </w:pPr>
      <w:r>
        <w:rPr>
          <w:b w:val="0"/>
        </w:rPr>
        <w:t>C. Happy</w:t>
      </w:r>
    </w:p>
    <w:p>
      <w:pPr>
        <w:spacing w:after="100" w:before="0"/>
      </w:pPr>
      <w:r>
        <w:rPr>
          <w:b w:val="0"/>
        </w:rPr>
        <w:t>D. Merry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sad Hilarious: Refers to someone/something that is funny and happy Sad: Refers to someone or something that is unhappy Thus, it is clear that hilarious and sad are opposite words Let's look at the meaning of other words: Blithe: Refers to casual indifference Happy: Refers to someone who is content and pleased Merry: Refers to someone who is happy and excited Thus, the correct answer is option 1.</w:t>
      </w:r>
    </w:p>
    <w:p>
      <w:pPr>
        <w:spacing w:before="0"/>
      </w:pPr>
      <w:r>
        <w:rPr>
          <w:b w:val="0"/>
        </w:rPr>
      </w:r>
    </w:p>
    <w:p>
      <w:pPr>
        <w:spacing w:after="100" w:line="360" w:lineRule="auto" w:before="0"/>
      </w:pPr>
      <w:r>
        <w:rPr>
          <w:b w:val="0"/>
        </w:rPr>
        <w:t>75. Select the most appropriate option for blank no. 1</w:t>
      </w:r>
    </w:p>
    <w:p>
      <w:pPr>
        <w:spacing w:before="0"/>
      </w:pPr>
      <w:r>
        <w:rPr>
          <w:b w:val="0"/>
        </w:rPr>
      </w:r>
    </w:p>
    <w:p>
      <w:pPr>
        <w:spacing w:after="100" w:before="0"/>
      </w:pPr>
      <w:r>
        <w:rPr>
          <w:b w:val="0"/>
        </w:rPr>
        <w:t>A. helpless</w:t>
      </w:r>
    </w:p>
    <w:p>
      <w:pPr>
        <w:spacing w:after="100" w:before="0"/>
      </w:pPr>
      <w:r>
        <w:rPr>
          <w:b w:val="0"/>
        </w:rPr>
        <w:t>B. inferior</w:t>
      </w:r>
    </w:p>
    <w:p>
      <w:pPr>
        <w:spacing w:after="100" w:before="0"/>
      </w:pPr>
      <w:r>
        <w:rPr>
          <w:b w:val="0"/>
        </w:rPr>
        <w:t>C. subordinate</w:t>
      </w:r>
    </w:p>
    <w:p>
      <w:pPr>
        <w:spacing w:after="100" w:before="0"/>
      </w:pPr>
      <w:r>
        <w:rPr>
          <w:b w:val="0"/>
        </w:rPr>
        <w:t>D. dependent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dependent Key Points The passage refers to machines and their relation with man, man cannot grow 'helpless on' machines - this would be the wrong preposition. one cannot be 'inferior on' someone, one is inferior 'to' someone. One can also not be 'subordinate on' someone, they are subordinate 'to' someone. Thus, the correct answer is option 4. Additional Information</w:t>
      </w:r>
    </w:p>
    <w:p>
      <w:pPr>
        <w:spacing w:before="0"/>
      </w:pPr>
      <w:r>
        <w:rPr>
          <w:b w:val="0"/>
        </w:rPr>
        <w:t>• Helpless:- unable to defend oneself or to act without help.</w:t>
      </w:r>
    </w:p>
    <w:p>
      <w:pPr>
        <w:spacing w:before="0"/>
      </w:pPr>
      <w:r>
        <w:rPr>
          <w:b w:val="0"/>
        </w:rPr>
        <w:t>• Inferior:- lower in rank, status, or quality.</w:t>
      </w:r>
    </w:p>
    <w:p>
      <w:pPr>
        <w:spacing w:before="0"/>
      </w:pPr>
      <w:r>
        <w:rPr>
          <w:b w:val="0"/>
        </w:rPr>
        <w:t>• Subordinate:- lower in rank or position</w:t>
      </w:r>
    </w:p>
    <w:p>
      <w:pPr>
        <w:spacing w:before="0"/>
      </w:pPr>
      <w:r>
        <w:rPr>
          <w:b w:val="0"/>
        </w:rPr>
      </w:r>
    </w:p>
    <w:p>
      <w:pPr>
        <w:spacing w:after="100" w:line="360" w:lineRule="auto" w:before="0"/>
      </w:pPr>
      <w:r>
        <w:rPr>
          <w:b w:val="0"/>
        </w:rPr>
        <w:t>76. Select the most appropriate option for blank no. 2</w:t>
      </w:r>
    </w:p>
    <w:p>
      <w:pPr>
        <w:spacing w:before="0"/>
      </w:pPr>
      <w:r>
        <w:rPr>
          <w:b w:val="0"/>
        </w:rPr>
      </w:r>
    </w:p>
    <w:p>
      <w:pPr>
        <w:spacing w:after="100" w:before="0"/>
      </w:pPr>
      <w:r>
        <w:rPr>
          <w:b w:val="0"/>
        </w:rPr>
        <w:t>A. administrators</w:t>
      </w:r>
    </w:p>
    <w:p>
      <w:pPr>
        <w:spacing w:after="100" w:before="0"/>
      </w:pPr>
      <w:r>
        <w:rPr>
          <w:b w:val="0"/>
        </w:rPr>
        <w:t>B. slaves</w:t>
      </w:r>
    </w:p>
    <w:p>
      <w:pPr>
        <w:spacing w:after="100" w:before="0"/>
      </w:pPr>
      <w:r>
        <w:rPr>
          <w:b w:val="0"/>
        </w:rPr>
        <w:t>C. masters</w:t>
      </w:r>
    </w:p>
    <w:p>
      <w:pPr>
        <w:spacing w:after="100" w:before="0"/>
      </w:pPr>
      <w:r>
        <w:rPr>
          <w:b w:val="0"/>
        </w:rPr>
        <w:t>D. victims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'Masters' Key Points</w:t>
      </w:r>
    </w:p>
    <w:p>
      <w:pPr>
        <w:spacing w:before="0"/>
      </w:pPr>
      <w:r>
        <w:rPr>
          <w:b w:val="0"/>
        </w:rPr>
        <w:t>• The context of the sentence suggests that machines, which were made to be servants of man, are now in a position of control or authority, hence the term "masters" fits appropriately.</w:t>
      </w:r>
    </w:p>
    <w:p>
      <w:pPr>
        <w:spacing w:before="0"/>
      </w:pPr>
      <w:r>
        <w:rPr>
          <w:b w:val="0"/>
        </w:rPr>
        <w:t>• The term "masters" is used to convey the idea that machines now have a dominating role over humans, who have become heavily dependent on them.</w:t>
      </w:r>
    </w:p>
    <w:p>
      <w:pPr>
        <w:spacing w:before="0"/>
      </w:pPr>
      <w:r>
        <w:rPr>
          <w:b w:val="0"/>
        </w:rPr>
        <w:t>• Thus, the correct answer is option 3.</w:t>
      </w:r>
    </w:p>
    <w:p>
      <w:pPr>
        <w:spacing w:before="0"/>
      </w:pPr>
      <w:r>
        <w:rPr>
          <w:b w:val="0"/>
        </w:rPr>
      </w:r>
    </w:p>
    <w:p>
      <w:pPr>
        <w:spacing w:after="100" w:line="360" w:lineRule="auto" w:before="0"/>
      </w:pPr>
      <w:r>
        <w:rPr>
          <w:b w:val="0"/>
        </w:rPr>
        <w:t>77. Select the most appropriate option for blank no. 3</w:t>
      </w:r>
    </w:p>
    <w:p>
      <w:pPr>
        <w:spacing w:before="0"/>
      </w:pPr>
      <w:r>
        <w:rPr>
          <w:b w:val="0"/>
        </w:rPr>
      </w:r>
    </w:p>
    <w:p>
      <w:pPr>
        <w:spacing w:after="100" w:before="0"/>
      </w:pPr>
      <w:r>
        <w:rPr>
          <w:b w:val="0"/>
        </w:rPr>
        <w:t>A. under</w:t>
      </w:r>
    </w:p>
    <w:p>
      <w:pPr>
        <w:spacing w:after="100" w:before="0"/>
      </w:pPr>
      <w:r>
        <w:rPr>
          <w:b w:val="0"/>
        </w:rPr>
        <w:t>B. into</w:t>
      </w:r>
    </w:p>
    <w:p>
      <w:pPr>
        <w:spacing w:after="100" w:before="0"/>
      </w:pPr>
      <w:r>
        <w:rPr>
          <w:b w:val="0"/>
        </w:rPr>
        <w:t>C. from</w:t>
      </w:r>
    </w:p>
    <w:p>
      <w:pPr>
        <w:spacing w:after="100" w:before="0"/>
      </w:pPr>
      <w:r>
        <w:rPr>
          <w:b w:val="0"/>
        </w:rPr>
        <w:t>D. upon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'upon' Key Points One cannot wait 'under' machines, one cannot wait 'into' machines and one cannot wait 'from' machines. Thus, one waits 'on' or 'upon' machines Wait on/upon means to serve. Thus, the correct answer is option 4.</w:t>
      </w:r>
    </w:p>
    <w:p>
      <w:pPr>
        <w:spacing w:before="0"/>
      </w:pPr>
      <w:r>
        <w:rPr>
          <w:b w:val="0"/>
        </w:rPr>
      </w:r>
    </w:p>
    <w:p>
      <w:pPr>
        <w:spacing w:after="100" w:line="360" w:lineRule="auto" w:before="0"/>
      </w:pPr>
      <w:r>
        <w:rPr>
          <w:b w:val="0"/>
        </w:rPr>
        <w:t>78. Select the most appropriate option for blank no. 4</w:t>
      </w:r>
    </w:p>
    <w:p>
      <w:pPr>
        <w:spacing w:before="0"/>
      </w:pPr>
      <w:r>
        <w:rPr>
          <w:b w:val="0"/>
        </w:rPr>
      </w:r>
    </w:p>
    <w:p>
      <w:pPr>
        <w:spacing w:after="100" w:before="0"/>
      </w:pPr>
      <w:r>
        <w:rPr>
          <w:b w:val="0"/>
        </w:rPr>
        <w:t>A. gave</w:t>
      </w:r>
    </w:p>
    <w:p>
      <w:pPr>
        <w:spacing w:after="100" w:before="0"/>
      </w:pPr>
      <w:r>
        <w:rPr>
          <w:b w:val="0"/>
        </w:rPr>
        <w:t>B. give</w:t>
      </w:r>
    </w:p>
    <w:p>
      <w:pPr>
        <w:spacing w:after="100" w:before="0"/>
      </w:pPr>
      <w:r>
        <w:rPr>
          <w:b w:val="0"/>
        </w:rPr>
        <w:t>C. gives</w:t>
      </w:r>
    </w:p>
    <w:p>
      <w:pPr>
        <w:spacing w:after="100" w:before="0"/>
      </w:pPr>
      <w:r>
        <w:rPr>
          <w:b w:val="0"/>
        </w:rPr>
        <w:t>D. given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'given' Key Points Here the sentence is in the passive voice and we need the third form of the verb 'give', so 'given' is the only correct choice here. Thus, the correct answer is option 4</w:t>
      </w:r>
    </w:p>
    <w:p>
      <w:pPr>
        <w:spacing w:before="0"/>
      </w:pPr>
      <w:r>
        <w:rPr>
          <w:b w:val="0"/>
        </w:rPr>
      </w:r>
    </w:p>
    <w:p>
      <w:pPr>
        <w:spacing w:after="100" w:line="360" w:lineRule="auto" w:before="0"/>
      </w:pPr>
      <w:r>
        <w:rPr>
          <w:b w:val="0"/>
        </w:rPr>
        <w:t>79. Select the most appropriate option for blank no. 5</w:t>
      </w:r>
    </w:p>
    <w:p>
      <w:pPr>
        <w:spacing w:before="0"/>
      </w:pPr>
      <w:r>
        <w:rPr>
          <w:b w:val="0"/>
        </w:rPr>
      </w:r>
    </w:p>
    <w:p>
      <w:pPr>
        <w:spacing w:after="100" w:before="0"/>
      </w:pPr>
      <w:r>
        <w:rPr>
          <w:b w:val="0"/>
        </w:rPr>
        <w:t>A. optimist</w:t>
      </w:r>
    </w:p>
    <w:p>
      <w:pPr>
        <w:spacing w:after="100" w:before="0"/>
      </w:pPr>
      <w:r>
        <w:rPr>
          <w:b w:val="0"/>
        </w:rPr>
        <w:t>B. optional</w:t>
      </w:r>
    </w:p>
    <w:p>
      <w:pPr>
        <w:spacing w:after="100" w:before="0"/>
      </w:pPr>
      <w:r>
        <w:rPr>
          <w:b w:val="0"/>
        </w:rPr>
        <w:t>C. outdated</w:t>
      </w:r>
    </w:p>
    <w:p>
      <w:pPr>
        <w:spacing w:after="100" w:before="0"/>
      </w:pPr>
      <w:r>
        <w:rPr>
          <w:b w:val="0"/>
        </w:rPr>
        <w:t>D. optimum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'optimum' Key Points Here we need an adjective that will qualify our abstract noun temperature, as per the context of the passage we need a word which will mean an ideal or suitable temperature. Now let's look at the meaning of all the options. After going through the meaning of all the options, 'optimum' is the best choice. Thus, the correct answer is option 4.</w:t>
      </w:r>
    </w:p>
    <w:p>
      <w:pPr>
        <w:spacing w:before="0"/>
      </w:pPr>
      <w:r>
        <w:rPr>
          <w:b w:val="0"/>
        </w:rPr>
        <w:t>• Optimum: Refers to something that is ideal, something that is best</w:t>
      </w:r>
    </w:p>
    <w:p>
      <w:pPr>
        <w:spacing w:before="0"/>
      </w:pPr>
      <w:r>
        <w:rPr>
          <w:b w:val="0"/>
        </w:rPr>
        <w:t>• Optimist: a person who is inclined to be hopeful and to expect good outcomes: someone who is given to optimism</w:t>
      </w:r>
    </w:p>
    <w:p>
      <w:pPr>
        <w:spacing w:before="0"/>
      </w:pPr>
      <w:r>
        <w:rPr>
          <w:b w:val="0"/>
        </w:rPr>
        <w:t>• Optional: involving an option: not compulsory.</w:t>
      </w:r>
    </w:p>
    <w:p>
      <w:pPr>
        <w:spacing w:before="0"/>
      </w:pPr>
      <w:r>
        <w:rPr>
          <w:b w:val="0"/>
        </w:rPr>
        <w:t>• Outdated: no longer current : OUTMODED.</w:t>
      </w:r>
    </w:p>
    <w:p>
      <w:pPr>
        <w:spacing w:before="0"/>
      </w:pPr>
      <w:r>
        <w:rPr>
          <w:b w:val="0"/>
        </w:rPr>
      </w:r>
    </w:p>
    <w:p>
      <w:pPr>
        <w:spacing w:after="100" w:line="360" w:lineRule="auto" w:before="0"/>
      </w:pPr>
      <w:r>
        <w:rPr>
          <w:b w:val="0"/>
        </w:rPr>
        <w:t>80. Select one word for the following group of words. One who leaves his own country to settle in another</w:t>
      </w:r>
    </w:p>
    <w:p>
      <w:pPr>
        <w:spacing w:before="0"/>
      </w:pPr>
      <w:r>
        <w:rPr>
          <w:b w:val="0"/>
        </w:rPr>
      </w:r>
    </w:p>
    <w:p>
      <w:pPr>
        <w:spacing w:after="100" w:before="0"/>
      </w:pPr>
      <w:r>
        <w:rPr>
          <w:b w:val="0"/>
        </w:rPr>
        <w:t>A. Native</w:t>
      </w:r>
    </w:p>
    <w:p>
      <w:pPr>
        <w:spacing w:after="100" w:before="0"/>
      </w:pPr>
      <w:r>
        <w:rPr>
          <w:b w:val="0"/>
        </w:rPr>
        <w:t>B. Foreigner</w:t>
      </w:r>
    </w:p>
    <w:p>
      <w:pPr>
        <w:spacing w:after="100" w:before="0"/>
      </w:pPr>
      <w:r>
        <w:rPr>
          <w:b w:val="0"/>
        </w:rPr>
        <w:t>C. Emigrant</w:t>
      </w:r>
    </w:p>
    <w:p>
      <w:pPr>
        <w:spacing w:after="100" w:before="0"/>
      </w:pPr>
      <w:r>
        <w:rPr>
          <w:b w:val="0"/>
        </w:rPr>
        <w:t>D. Tourist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emigrant An 'emigrant' refers to someone who leaves their own country to settle in another Let's look at the meaning of other words: Native: Refers to someone who is born in a certain country and belongs to that country Foreigner: Refers to someone who comes from a country that is not one's own Tourist: Refers to someone who goes to another for travel Thus, the correct answer is option 3.</w:t>
      </w:r>
    </w:p>
    <w:p>
      <w:pPr>
        <w:spacing w:before="0"/>
      </w:pPr>
      <w:r>
        <w:rPr>
          <w:b w:val="0"/>
        </w:rPr>
      </w:r>
    </w:p>
    <w:p>
      <w:pPr>
        <w:spacing w:after="100" w:line="360" w:lineRule="auto" w:before="0"/>
      </w:pPr>
      <w:r>
        <w:rPr>
          <w:b w:val="0"/>
        </w:rPr>
        <w:t>81. Given below are four jumbled sentences. Out of the given options pick the one that gives their correct order. A. Nevertheless, sound health, economic security and mental satisfaction are desired by all B. A change that is conducive to happiness may be termed as progress. C. But different people find happiness in different things. D. So, If a change contributes to the growth of these factors, it is progress.</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ABCD</w:t>
      </w:r>
    </w:p>
    <w:p>
      <w:pPr>
        <w:spacing w:after="100" w:before="0"/>
      </w:pPr>
      <w:r>
        <w:rPr>
          <w:b w:val="0"/>
        </w:rPr>
        <w:t>D. 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BCAD The passage starts with an introduction to the topic at hand with statement B, this talks about how a change that causes happiness is called progress, then comes statement C which talks about how happiness is subjective. Then comes statement A which talks about some common contributors to happiness and finally there comes statement D which talks about how the change contributes to these factors. Thus, the correct answer is option 1.</w:t>
      </w:r>
    </w:p>
    <w:p>
      <w:pPr>
        <w:spacing w:before="0"/>
      </w:pPr>
      <w:r>
        <w:rPr>
          <w:b w:val="0"/>
        </w:rPr>
      </w:r>
    </w:p>
    <w:p>
      <w:pPr>
        <w:spacing w:after="100" w:line="360" w:lineRule="auto" w:before="0"/>
      </w:pPr>
      <w:r>
        <w:rPr>
          <w:b w:val="0"/>
        </w:rPr>
        <w:t>82. Select one word for the following group of words. A period of ten years</w:t>
      </w:r>
    </w:p>
    <w:p>
      <w:pPr>
        <w:spacing w:before="0"/>
      </w:pPr>
      <w:r>
        <w:rPr>
          <w:b w:val="0"/>
        </w:rPr>
      </w:r>
    </w:p>
    <w:p>
      <w:pPr>
        <w:spacing w:after="100" w:before="0"/>
      </w:pPr>
      <w:r>
        <w:rPr>
          <w:b w:val="0"/>
        </w:rPr>
        <w:t>A. Century</w:t>
      </w:r>
    </w:p>
    <w:p>
      <w:pPr>
        <w:spacing w:after="100" w:before="0"/>
      </w:pPr>
      <w:r>
        <w:rPr>
          <w:b w:val="0"/>
        </w:rPr>
        <w:t>B. Fortnight</w:t>
      </w:r>
    </w:p>
    <w:p>
      <w:pPr>
        <w:spacing w:after="100" w:before="0"/>
      </w:pPr>
      <w:r>
        <w:rPr>
          <w:b w:val="0"/>
        </w:rPr>
        <w:t>C. Millennium</w:t>
      </w:r>
    </w:p>
    <w:p>
      <w:pPr>
        <w:spacing w:after="100" w:before="0"/>
      </w:pPr>
      <w:r>
        <w:rPr>
          <w:b w:val="0"/>
        </w:rPr>
        <w:t>D. Decade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decade A decade is a period of ten years Let's look at the meaning of the other terms: Century: Refers to a period of 100 years Fortnight: Refers to a period of 2 weeks or 14 days Millennium: Refers to a period of 1,000 years. Thus, the correct answer is option 4.</w:t>
      </w:r>
    </w:p>
    <w:p>
      <w:pPr>
        <w:spacing w:before="0"/>
      </w:pPr>
      <w:r>
        <w:rPr>
          <w:b w:val="0"/>
        </w:rPr>
      </w:r>
    </w:p>
    <w:p>
      <w:pPr>
        <w:spacing w:after="100" w:line="360" w:lineRule="auto" w:before="0"/>
      </w:pPr>
      <w:r>
        <w:rPr>
          <w:b w:val="0"/>
        </w:rPr>
        <w:t>83. Given below are four jumbled sentences. Out of the given options pick the one that gives their correct order. A. Can I borrow your camera? B. I will give it back to you next week. C. I am going to jungle safari tomorrow. D. My friend told me that jungle is beautiful in these days.</w:t>
      </w:r>
    </w:p>
    <w:p>
      <w:pPr>
        <w:spacing w:before="0"/>
      </w:pPr>
      <w:r>
        <w:rPr>
          <w:b w:val="0"/>
        </w:rPr>
      </w:r>
    </w:p>
    <w:p>
      <w:pPr>
        <w:spacing w:after="100" w:before="0"/>
      </w:pPr>
      <w:r>
        <w:rPr>
          <w:b w:val="0"/>
        </w:rPr>
        <w:t>A. CDAB</w:t>
      </w:r>
    </w:p>
    <w:p>
      <w:pPr>
        <w:spacing w:after="100" w:before="0"/>
      </w:pPr>
      <w:r>
        <w:rPr>
          <w:b w:val="0"/>
        </w:rPr>
        <w:t>B. CADB</w:t>
      </w:r>
    </w:p>
    <w:p>
      <w:pPr>
        <w:spacing w:after="100" w:before="0"/>
      </w:pPr>
      <w:r>
        <w:rPr>
          <w:b w:val="0"/>
        </w:rPr>
        <w:t>C. BACD</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CDAB The passage begins with an introduction to the topic at hand in statement C - the narrator going to a jungle safari, the next statement - D - involves the narrator describing the jungle. This is followed by statement A, this talks about the narrator asking his friend to borrow his camera and the final statement - statement B - talks about the narrator promising to return the camera the following week. Thus, the correct answer is option 1.</w:t>
      </w:r>
    </w:p>
    <w:p>
      <w:pPr>
        <w:spacing w:before="0"/>
      </w:pPr>
      <w:r>
        <w:rPr>
          <w:b w:val="0"/>
        </w:rPr>
      </w:r>
    </w:p>
    <w:p>
      <w:pPr>
        <w:spacing w:after="100" w:line="360" w:lineRule="auto" w:before="0"/>
      </w:pPr>
      <w:r>
        <w:rPr>
          <w:b w:val="0"/>
        </w:rPr>
        <w:t>84. Select the most appropriate meaning of the given idiom A snake in the grass</w:t>
      </w:r>
    </w:p>
    <w:p>
      <w:pPr>
        <w:spacing w:before="0"/>
      </w:pPr>
      <w:r>
        <w:rPr>
          <w:b w:val="0"/>
        </w:rPr>
      </w:r>
    </w:p>
    <w:p>
      <w:pPr>
        <w:spacing w:after="100" w:before="0"/>
      </w:pPr>
      <w:r>
        <w:rPr>
          <w:b w:val="0"/>
        </w:rPr>
        <w:t>A. Difficult to find</w:t>
      </w:r>
    </w:p>
    <w:p>
      <w:pPr>
        <w:spacing w:after="100" w:before="0"/>
      </w:pPr>
      <w:r>
        <w:rPr>
          <w:b w:val="0"/>
        </w:rPr>
        <w:t>B. A good friend</w:t>
      </w:r>
    </w:p>
    <w:p>
      <w:pPr>
        <w:spacing w:after="100" w:before="0"/>
      </w:pPr>
      <w:r>
        <w:rPr>
          <w:b w:val="0"/>
        </w:rPr>
        <w:t>C. A well-wisher</w:t>
      </w:r>
    </w:p>
    <w:p>
      <w:pPr>
        <w:spacing w:after="100" w:before="0"/>
      </w:pPr>
      <w:r>
        <w:rPr>
          <w:b w:val="0"/>
        </w:rPr>
        <w:t>D. A secret enemy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secret enemy The idiom 'snake in the grass' refers to someone who is an enemy that one is unaware of Thus, the correct answer is option 4.</w:t>
      </w:r>
    </w:p>
    <w:p>
      <w:pPr>
        <w:spacing w:before="0"/>
      </w:pPr>
      <w:r>
        <w:rPr>
          <w:b w:val="0"/>
        </w:rPr>
      </w:r>
    </w:p>
    <w:p>
      <w:pPr>
        <w:spacing w:after="100" w:line="360" w:lineRule="auto" w:before="0"/>
      </w:pPr>
      <w:r>
        <w:rPr>
          <w:b w:val="0"/>
        </w:rPr>
        <w:t>85. Select the antonym of the given word. VICIOUS</w:t>
      </w:r>
    </w:p>
    <w:p>
      <w:pPr>
        <w:spacing w:before="0"/>
      </w:pPr>
      <w:r>
        <w:rPr>
          <w:b w:val="0"/>
        </w:rPr>
      </w:r>
    </w:p>
    <w:p>
      <w:pPr>
        <w:spacing w:after="100" w:before="0"/>
      </w:pPr>
      <w:r>
        <w:rPr>
          <w:b w:val="0"/>
        </w:rPr>
        <w:t>A. Baneful</w:t>
      </w:r>
    </w:p>
    <w:p>
      <w:pPr>
        <w:spacing w:after="100" w:before="0"/>
      </w:pPr>
      <w:r>
        <w:rPr>
          <w:b w:val="0"/>
        </w:rPr>
        <w:t>B. Virtuous</w:t>
      </w:r>
    </w:p>
    <w:p>
      <w:pPr>
        <w:spacing w:after="100" w:before="0"/>
      </w:pPr>
      <w:r>
        <w:rPr>
          <w:b w:val="0"/>
        </w:rPr>
        <w:t>C. Unfortunate</w:t>
      </w:r>
    </w:p>
    <w:p>
      <w:pPr>
        <w:spacing w:after="100" w:before="0"/>
      </w:pPr>
      <w:r>
        <w:rPr>
          <w:b w:val="0"/>
        </w:rPr>
        <w:t>D. Sinful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virtuous Vicious: Refers to someone who is cruel or violent on purpose Virtuous: Refers to someone who has high moral standards Thus, it is clear that vicious and virtuous are opposite words Let's look at the meaning of other words: Baneful: Someone who is harmful and destructive Unfortunate: Refers to someone who is unlucky Sinful: Refers to someone who is full of sin Thus, the correct answer is option 2.</w:t>
      </w:r>
    </w:p>
    <w:p>
      <w:pPr>
        <w:spacing w:before="0"/>
      </w:pPr>
      <w:r>
        <w:rPr>
          <w:b w:val="0"/>
        </w:rPr>
      </w:r>
    </w:p>
    <w:p>
      <w:pPr>
        <w:spacing w:after="100" w:line="360" w:lineRule="auto" w:before="0"/>
      </w:pPr>
      <w:r>
        <w:rPr>
          <w:b w:val="0"/>
        </w:rPr>
        <w:t>86. In the sentence identify the segment which contains the grammatical error. The Prime Minister, along with the other ministers have left for America.</w:t>
      </w:r>
    </w:p>
    <w:p>
      <w:pPr>
        <w:spacing w:before="0"/>
      </w:pPr>
      <w:r>
        <w:rPr>
          <w:b w:val="0"/>
        </w:rPr>
      </w:r>
    </w:p>
    <w:p>
      <w:pPr>
        <w:spacing w:after="100" w:before="0"/>
      </w:pPr>
      <w:r>
        <w:rPr>
          <w:b w:val="0"/>
        </w:rPr>
        <w:t>A. have left</w:t>
      </w:r>
    </w:p>
    <w:p>
      <w:pPr>
        <w:spacing w:after="100" w:before="0"/>
      </w:pPr>
      <w:r>
        <w:rPr>
          <w:b w:val="0"/>
        </w:rPr>
        <w:t>B. for America</w:t>
      </w:r>
    </w:p>
    <w:p>
      <w:pPr>
        <w:spacing w:after="100" w:before="0"/>
      </w:pPr>
      <w:r>
        <w:rPr>
          <w:b w:val="0"/>
        </w:rPr>
        <w:t>C. The Prime Minister along with</w:t>
      </w:r>
    </w:p>
    <w:p>
      <w:pPr>
        <w:spacing w:after="100" w:before="0"/>
      </w:pPr>
      <w:r>
        <w:rPr>
          <w:b w:val="0"/>
        </w:rPr>
        <w:t>D. the other ministers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have left As a rule, when a sentence refers to 2 subjects, the verbs in the sentence should refer to the subject that comes first. Here it is 'the Prime Minister' and he is a singular entity, thus the verbs should also be singular. Thus, 'have' needs to be replaced with 'has'. Thus, the correct answer is option 1.</w:t>
      </w:r>
    </w:p>
    <w:p>
      <w:pPr>
        <w:spacing w:before="0"/>
      </w:pPr>
      <w:r>
        <w:rPr>
          <w:b w:val="0"/>
        </w:rPr>
      </w:r>
    </w:p>
    <w:p>
      <w:pPr>
        <w:spacing w:after="100" w:line="360" w:lineRule="auto" w:before="0"/>
      </w:pPr>
      <w:r>
        <w:rPr>
          <w:b w:val="0"/>
        </w:rPr>
        <w:t>87. Select the wrongly spelt word.</w:t>
      </w:r>
    </w:p>
    <w:p>
      <w:pPr>
        <w:spacing w:before="0"/>
      </w:pPr>
      <w:r>
        <w:rPr>
          <w:b w:val="0"/>
        </w:rPr>
      </w:r>
    </w:p>
    <w:p>
      <w:pPr>
        <w:spacing w:after="100" w:before="0"/>
      </w:pPr>
      <w:r>
        <w:rPr>
          <w:b w:val="0"/>
        </w:rPr>
        <w:t>A. Elegant</w:t>
      </w:r>
    </w:p>
    <w:p>
      <w:pPr>
        <w:spacing w:after="100" w:before="0"/>
      </w:pPr>
      <w:r>
        <w:rPr>
          <w:b w:val="0"/>
        </w:rPr>
        <w:t>B. Flexible</w:t>
      </w:r>
    </w:p>
    <w:p>
      <w:pPr>
        <w:spacing w:after="100" w:before="0"/>
      </w:pPr>
      <w:r>
        <w:rPr>
          <w:b w:val="0"/>
        </w:rPr>
        <w:t>C. Practicle</w:t>
      </w:r>
    </w:p>
    <w:p>
      <w:pPr>
        <w:spacing w:after="100" w:before="0"/>
      </w:pPr>
      <w:r>
        <w:rPr>
          <w:b w:val="0"/>
        </w:rPr>
        <w:t>D. Flashy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practicle The correct spelling is 'practical' Thus, the correct answer is option 3.</w:t>
      </w:r>
    </w:p>
    <w:p>
      <w:pPr>
        <w:spacing w:before="0"/>
      </w:pPr>
      <w:r>
        <w:rPr>
          <w:b w:val="0"/>
        </w:rPr>
      </w:r>
    </w:p>
    <w:p>
      <w:pPr>
        <w:spacing w:after="100" w:line="360" w:lineRule="auto" w:before="0"/>
      </w:pPr>
      <w:r>
        <w:rPr>
          <w:b w:val="0"/>
        </w:rPr>
        <w:t>88. Select the synonym of the given word. PENITENCE</w:t>
      </w:r>
    </w:p>
    <w:p>
      <w:pPr>
        <w:spacing w:before="0"/>
      </w:pPr>
      <w:r>
        <w:rPr>
          <w:b w:val="0"/>
        </w:rPr>
      </w:r>
    </w:p>
    <w:p>
      <w:pPr>
        <w:spacing w:after="100" w:before="0"/>
      </w:pPr>
      <w:r>
        <w:rPr>
          <w:b w:val="0"/>
        </w:rPr>
        <w:t>A. Repentance</w:t>
      </w:r>
    </w:p>
    <w:p>
      <w:pPr>
        <w:spacing w:after="100" w:before="0"/>
      </w:pPr>
      <w:r>
        <w:rPr>
          <w:b w:val="0"/>
        </w:rPr>
        <w:t>B. Patience</w:t>
      </w:r>
    </w:p>
    <w:p>
      <w:pPr>
        <w:spacing w:after="100" w:before="0"/>
      </w:pPr>
      <w:r>
        <w:rPr>
          <w:b w:val="0"/>
        </w:rPr>
        <w:t>C. Misery</w:t>
      </w:r>
    </w:p>
    <w:p>
      <w:pPr>
        <w:spacing w:after="100" w:before="0"/>
      </w:pPr>
      <w:r>
        <w:rPr>
          <w:b w:val="0"/>
        </w:rPr>
        <w:t>D. Admiration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repentance Key Points Thus, the correct answer is option 1. Additional Information Let's look at the meaning of other words:</w:t>
      </w:r>
    </w:p>
    <w:p>
      <w:pPr>
        <w:spacing w:before="0"/>
      </w:pPr>
      <w:r>
        <w:rPr>
          <w:b w:val="0"/>
        </w:rPr>
        <w:t>• Penitence: Refers to the act of showing or feeling sorrow for something one has done (पाश् चाताप)</w:t>
      </w:r>
    </w:p>
    <w:p>
      <w:pPr>
        <w:spacing w:before="0"/>
      </w:pPr>
      <w:r>
        <w:rPr>
          <w:b w:val="0"/>
        </w:rPr>
        <w:t>• Repentance: Refers to sincere regret or remorse (ग्लानि)</w:t>
      </w:r>
    </w:p>
    <w:p>
      <w:pPr>
        <w:spacing w:before="0"/>
      </w:pPr>
      <w:r>
        <w:rPr>
          <w:b w:val="0"/>
        </w:rPr>
        <w:t>• Thus, it is clear that penitence and repentance are similar words.</w:t>
      </w:r>
    </w:p>
    <w:p>
      <w:pPr>
        <w:spacing w:before="0"/>
      </w:pPr>
      <w:r>
        <w:rPr>
          <w:b w:val="0"/>
        </w:rPr>
        <w:t>• Patience: Refers to a capacity to tolerate problems or suffering (धैर्य, धीरज, सहनशक्ति)</w:t>
      </w:r>
    </w:p>
    <w:p>
      <w:pPr>
        <w:spacing w:before="0"/>
      </w:pPr>
      <w:r>
        <w:rPr>
          <w:b w:val="0"/>
        </w:rPr>
        <w:t>• Misery: Refers to a feeling of mental distress (घोर निराशा या व् यथा)</w:t>
      </w:r>
    </w:p>
    <w:p>
      <w:pPr>
        <w:spacing w:before="0"/>
      </w:pPr>
      <w:r>
        <w:rPr>
          <w:b w:val="0"/>
        </w:rPr>
        <w:t>• Admiration: Refers to respect and approval (किसी वस् तु या व् यक्ति के प्रति विशेष अनुराग और समादर की भावना)</w:t>
      </w:r>
    </w:p>
    <w:p>
      <w:pPr>
        <w:spacing w:before="0"/>
      </w:pPr>
      <w:r>
        <w:rPr>
          <w:b w:val="0"/>
        </w:rPr>
      </w:r>
    </w:p>
    <w:p>
      <w:pPr>
        <w:spacing w:after="100" w:line="360" w:lineRule="auto" w:before="0"/>
      </w:pPr>
      <w:r>
        <w:rPr>
          <w:b w:val="0"/>
        </w:rPr>
        <w:t>89. Select the most appropriate segment to substitute the underlined segment of the given sentence. If no substitution is required select ‘No improvement’ A man in need pleaded for help.</w:t>
      </w:r>
    </w:p>
    <w:p>
      <w:pPr>
        <w:spacing w:before="0"/>
      </w:pPr>
      <w:r>
        <w:rPr>
          <w:b w:val="0"/>
        </w:rPr>
      </w:r>
    </w:p>
    <w:p>
      <w:pPr>
        <w:spacing w:after="100" w:before="0"/>
      </w:pPr>
      <w:r>
        <w:rPr>
          <w:b w:val="0"/>
        </w:rPr>
        <w:t>A. commanded to help</w:t>
      </w:r>
    </w:p>
    <w:p>
      <w:pPr>
        <w:spacing w:after="100" w:before="0"/>
      </w:pPr>
      <w:r>
        <w:rPr>
          <w:b w:val="0"/>
        </w:rPr>
        <w:t>B. No improvement</w:t>
      </w:r>
    </w:p>
    <w:p>
      <w:pPr>
        <w:spacing w:after="100" w:before="0"/>
      </w:pPr>
      <w:r>
        <w:rPr>
          <w:b w:val="0"/>
        </w:rPr>
        <w:t>C. promised for help</w:t>
      </w:r>
    </w:p>
    <w:p>
      <w:pPr>
        <w:spacing w:after="100" w:before="0"/>
      </w:pPr>
      <w:r>
        <w:rPr>
          <w:b w:val="0"/>
        </w:rPr>
        <w:t>D. requested for helping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The sentence does not have any errors and thus needs no improvement.</w:t>
      </w:r>
    </w:p>
    <w:p>
      <w:pPr>
        <w:spacing w:before="0"/>
      </w:pPr>
      <w:r>
        <w:rPr>
          <w:b w:val="0"/>
        </w:rPr>
        <w:t>• 'Plea for help' means 'an urgent and emotional request' Example: He made a plea for help/mercy.</w:t>
      </w:r>
    </w:p>
    <w:p>
      <w:pPr>
        <w:spacing w:before="0"/>
      </w:pPr>
      <w:r>
        <w:rPr>
          <w:b w:val="0"/>
        </w:rPr>
        <w:t>• The preposition 'in' takes a noun or a pronoun. In the given sentence 'need' is a noun. 'Pleaded' is a verb here and it is an intransitive verb.</w:t>
      </w:r>
    </w:p>
    <w:p>
      <w:pPr>
        <w:spacing w:before="0"/>
      </w:pPr>
      <w:r>
        <w:rPr>
          <w:b w:val="0"/>
        </w:rPr>
        <w:t>• According to the context of the question, 'plead' is the correct verb here.</w:t>
      </w:r>
    </w:p>
    <w:p>
      <w:pPr>
        <w:spacing w:before="0"/>
      </w:pPr>
      <w:r>
        <w:rPr>
          <w:b w:val="0"/>
        </w:rPr>
      </w:r>
    </w:p>
    <w:p>
      <w:pPr>
        <w:spacing w:after="100" w:line="360" w:lineRule="auto" w:before="0"/>
      </w:pPr>
      <w:r>
        <w:rPr>
          <w:b w:val="0"/>
        </w:rPr>
        <w:t>90. Select the wrongly spelt word.</w:t>
      </w:r>
    </w:p>
    <w:p>
      <w:pPr>
        <w:spacing w:before="0"/>
      </w:pPr>
      <w:r>
        <w:rPr>
          <w:b w:val="0"/>
        </w:rPr>
      </w:r>
    </w:p>
    <w:p>
      <w:pPr>
        <w:spacing w:after="100" w:before="0"/>
      </w:pPr>
      <w:r>
        <w:rPr>
          <w:b w:val="0"/>
        </w:rPr>
        <w:t>A. Persuasion</w:t>
      </w:r>
    </w:p>
    <w:p>
      <w:pPr>
        <w:spacing w:after="100" w:before="0"/>
      </w:pPr>
      <w:r>
        <w:rPr>
          <w:b w:val="0"/>
        </w:rPr>
        <w:t>B. Mansion</w:t>
      </w:r>
    </w:p>
    <w:p>
      <w:pPr>
        <w:spacing w:after="100" w:before="0"/>
      </w:pPr>
      <w:r>
        <w:rPr>
          <w:b w:val="0"/>
        </w:rPr>
        <w:t>C. Extension</w:t>
      </w:r>
    </w:p>
    <w:p>
      <w:pPr>
        <w:spacing w:after="100" w:before="0"/>
      </w:pPr>
      <w:r>
        <w:rPr>
          <w:b w:val="0"/>
        </w:rPr>
        <w:t>D. Ostentasion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ostentasion The correct spelling will be 'ostentation' Meaning of all the words are given below: Ostentation: excessive display: vain and unnecessary show especially for the purpose of attracting attention, admiration, or envy : PRETENTIOUSNESS. Persuasion: the act or process or an instance of persuading. Mansion: a large imposing residence. Extension: the action of extending : state of being extended Thus, the correct answer is option 4.</w:t>
      </w:r>
    </w:p>
    <w:p>
      <w:pPr>
        <w:spacing w:before="0"/>
      </w:pPr>
      <w:r>
        <w:rPr>
          <w:b w:val="0"/>
        </w:rPr>
      </w:r>
    </w:p>
    <w:p>
      <w:pPr>
        <w:spacing w:after="100" w:line="360" w:lineRule="auto" w:before="0"/>
      </w:pPr>
      <w:r>
        <w:rPr>
          <w:b w:val="0"/>
        </w:rPr>
        <w:t>91. Select the correct active form of the given sentence. The thief was being arrested by the police.</w:t>
      </w:r>
    </w:p>
    <w:p>
      <w:pPr>
        <w:spacing w:before="0"/>
      </w:pPr>
      <w:r>
        <w:rPr>
          <w:b w:val="0"/>
        </w:rPr>
      </w:r>
    </w:p>
    <w:p>
      <w:pPr>
        <w:spacing w:after="100" w:before="0"/>
      </w:pPr>
      <w:r>
        <w:rPr>
          <w:b w:val="0"/>
        </w:rPr>
        <w:t>A. The police were arresting the thief.</w:t>
      </w:r>
    </w:p>
    <w:p>
      <w:pPr>
        <w:spacing w:after="100" w:before="0"/>
      </w:pPr>
      <w:r>
        <w:rPr>
          <w:b w:val="0"/>
        </w:rPr>
        <w:t>B. The police had arrested the thief.</w:t>
      </w:r>
    </w:p>
    <w:p>
      <w:pPr>
        <w:spacing w:after="100" w:before="0"/>
      </w:pPr>
      <w:r>
        <w:rPr>
          <w:b w:val="0"/>
        </w:rPr>
        <w:t>C. The police arrested the thief.</w:t>
      </w:r>
    </w:p>
    <w:p>
      <w:pPr>
        <w:spacing w:after="100" w:before="0"/>
      </w:pPr>
      <w:r>
        <w:rPr>
          <w:b w:val="0"/>
        </w:rPr>
        <w:t>D. The police has arrested the thief.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police were arresting the thief The original sentence is in the passive voice, the format for this is Object + was + being + Past tense of verb + by + Subject This needs to be converted to the active voice, the format for that will be Subject + was + Past continuous of the Verb + Object The police were arresting the thief Thus, the correct answer is option 1.</w:t>
      </w:r>
    </w:p>
    <w:p>
      <w:pPr>
        <w:spacing w:before="0"/>
      </w:pPr>
      <w:r>
        <w:rPr>
          <w:b w:val="0"/>
        </w:rPr>
      </w:r>
    </w:p>
    <w:p>
      <w:pPr>
        <w:spacing w:after="100" w:line="360" w:lineRule="auto" w:before="0"/>
      </w:pPr>
      <w:r>
        <w:rPr>
          <w:b w:val="0"/>
        </w:rPr>
        <w:t>92. In the following question, out of the four alternatives, choose the alternative which best expresses the meaning of the idiom/Phrase. On shank's mare</w:t>
      </w:r>
    </w:p>
    <w:p>
      <w:pPr>
        <w:spacing w:before="0"/>
      </w:pPr>
      <w:r>
        <w:rPr>
          <w:b w:val="0"/>
        </w:rPr>
      </w:r>
    </w:p>
    <w:p>
      <w:pPr>
        <w:spacing w:after="100" w:before="0"/>
      </w:pPr>
      <w:r>
        <w:rPr>
          <w:b w:val="0"/>
        </w:rPr>
        <w:t>A. On a bicycle</w:t>
      </w:r>
    </w:p>
    <w:p>
      <w:pPr>
        <w:spacing w:after="100" w:before="0"/>
      </w:pPr>
      <w:r>
        <w:rPr>
          <w:b w:val="0"/>
        </w:rPr>
        <w:t>B. On a lion</w:t>
      </w:r>
    </w:p>
    <w:p>
      <w:pPr>
        <w:spacing w:after="100" w:before="0"/>
      </w:pPr>
      <w:r>
        <w:rPr>
          <w:b w:val="0"/>
        </w:rPr>
        <w:t>C. On foot</w:t>
      </w:r>
    </w:p>
    <w:p>
      <w:pPr>
        <w:spacing w:after="100" w:before="0"/>
      </w:pPr>
      <w:r>
        <w:rPr>
          <w:b w:val="0"/>
        </w:rPr>
        <w:t>D. On an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on foot.</w:t>
      </w:r>
    </w:p>
    <w:p>
      <w:pPr>
        <w:spacing w:before="0"/>
      </w:pPr>
      <w:r>
        <w:rPr>
          <w:b w:val="0"/>
        </w:rPr>
        <w:t>• One's legs, used as a means of transport.</w:t>
      </w:r>
    </w:p>
    <w:p>
      <w:pPr>
        <w:spacing w:before="0"/>
      </w:pPr>
      <w:r>
        <w:rPr>
          <w:b w:val="0"/>
        </w:rPr>
        <w:t>• The idiom 'on shank's mare' refers to the act of walking on one's own feet to reach one's destination.</w:t>
      </w:r>
    </w:p>
    <w:p>
      <w:pPr>
        <w:spacing w:before="0"/>
      </w:pPr>
      <w:r>
        <w:rPr>
          <w:b w:val="0"/>
        </w:rPr>
      </w:r>
    </w:p>
    <w:p>
      <w:pPr>
        <w:spacing w:after="100" w:line="360" w:lineRule="auto" w:before="0"/>
      </w:pPr>
      <w:r>
        <w:rPr>
          <w:b w:val="0"/>
        </w:rPr>
        <w:t>93. Select the most appropriate word to fill in the blank. He ______ a heinous crime.</w:t>
      </w:r>
    </w:p>
    <w:p>
      <w:pPr>
        <w:spacing w:before="0"/>
      </w:pPr>
      <w:r>
        <w:rPr>
          <w:b w:val="0"/>
        </w:rPr>
      </w:r>
    </w:p>
    <w:p>
      <w:pPr>
        <w:spacing w:after="100" w:before="0"/>
      </w:pPr>
      <w:r>
        <w:rPr>
          <w:b w:val="0"/>
        </w:rPr>
        <w:t>A. happened</w:t>
      </w:r>
    </w:p>
    <w:p>
      <w:pPr>
        <w:spacing w:after="100" w:before="0"/>
      </w:pPr>
      <w:r>
        <w:rPr>
          <w:b w:val="0"/>
        </w:rPr>
        <w:t>B. committed</w:t>
      </w:r>
    </w:p>
    <w:p>
      <w:pPr>
        <w:spacing w:after="100" w:before="0"/>
      </w:pPr>
      <w:r>
        <w:rPr>
          <w:b w:val="0"/>
        </w:rPr>
        <w:t>C. made</w:t>
      </w:r>
    </w:p>
    <w:p>
      <w:pPr>
        <w:spacing w:after="100" w:before="0"/>
      </w:pPr>
      <w:r>
        <w:rPr>
          <w:b w:val="0"/>
        </w:rPr>
        <w:t>D. occurred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committed The sentence refers to a crime, and crime doesn't just 'happen', it is not something that can be 'made' and it is not something that 'occurs' on its own. A crime is 'committed' by a person.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