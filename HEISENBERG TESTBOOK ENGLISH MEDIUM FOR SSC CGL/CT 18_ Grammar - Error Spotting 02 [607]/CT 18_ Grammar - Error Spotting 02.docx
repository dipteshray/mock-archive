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sentences is/are grammatically correct among the three given below? A. Such a glorious success has never been dreamt of by us. B. Indian’s should learn to remain united. C. After he had struggled, fate smiled on him at last.</w:t>
      </w:r>
    </w:p>
    <w:p>
      <w:pPr>
        <w:spacing w:before="0"/>
      </w:pPr>
      <w:r>
        <w:rPr>
          <w:b w:val="0"/>
        </w:rPr>
      </w:r>
    </w:p>
    <w:p>
      <w:pPr>
        <w:spacing w:after="100" w:before="0"/>
      </w:pPr>
      <w:r>
        <w:rPr>
          <w:b w:val="0"/>
        </w:rPr>
        <w:t>A. Only A</w:t>
      </w:r>
    </w:p>
    <w:p>
      <w:pPr>
        <w:spacing w:after="100" w:before="0"/>
      </w:pPr>
      <w:r>
        <w:rPr>
          <w:b w:val="0"/>
        </w:rPr>
        <w:t>B. Only B and C</w:t>
      </w:r>
    </w:p>
    <w:p>
      <w:pPr>
        <w:spacing w:after="100" w:before="0"/>
      </w:pPr>
      <w:r>
        <w:rPr>
          <w:b w:val="0"/>
        </w:rPr>
        <w:t>C. Only A and C</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A and C Key Points Therefore, the correct answer is: Option 3, Only A and C</w:t>
      </w:r>
    </w:p>
    <w:p>
      <w:pPr>
        <w:spacing w:before="0"/>
      </w:pPr>
      <w:r>
        <w:rPr>
          <w:b w:val="0"/>
        </w:rPr>
        <w:t>• Statement A: The statement is written in the present perfect tense in the passive form.</w:t>
      </w:r>
    </w:p>
    <w:p>
      <w:pPr>
        <w:spacing w:before="0"/>
      </w:pPr>
      <w:r>
        <w:rPr>
          <w:b w:val="0"/>
        </w:rPr>
        <w:t>• The structure is: Object+ has/have+ been+ V3+ by + subject</w:t>
      </w:r>
    </w:p>
    <w:p>
      <w:pPr>
        <w:spacing w:before="0"/>
      </w:pPr>
      <w:r>
        <w:rPr>
          <w:b w:val="0"/>
        </w:rPr>
        <w:t>• The statement is following all the rules of the passive form of the present perfect tense.</w:t>
      </w:r>
    </w:p>
    <w:p>
      <w:pPr>
        <w:spacing w:before="0"/>
      </w:pPr>
      <w:r>
        <w:rPr>
          <w:b w:val="0"/>
        </w:rPr>
        <w:t>• Therefore, statement A is grammatically correct.</w:t>
      </w:r>
    </w:p>
    <w:p>
      <w:pPr>
        <w:spacing w:before="0"/>
      </w:pPr>
      <w:r>
        <w:rPr>
          <w:b w:val="0"/>
        </w:rPr>
        <w:t>• Statement B: An apostrophe is a small punctuation mark near the top of a line of writing (').</w:t>
      </w:r>
    </w:p>
    <w:p>
      <w:pPr>
        <w:spacing w:before="0"/>
      </w:pPr>
      <w:r>
        <w:rPr>
          <w:b w:val="0"/>
        </w:rPr>
        <w:t>• Apostrophes mainly indicate a noun’s possession.</w:t>
      </w:r>
    </w:p>
    <w:p>
      <w:pPr>
        <w:spacing w:before="0"/>
      </w:pPr>
      <w:r>
        <w:rPr>
          <w:b w:val="0"/>
        </w:rPr>
        <w:t>• We add 's' after a noun without an apostrophe to make its plural form.</w:t>
      </w:r>
    </w:p>
    <w:p>
      <w:pPr>
        <w:spacing w:before="0"/>
      </w:pPr>
      <w:r>
        <w:rPr>
          <w:b w:val="0"/>
        </w:rPr>
        <w:t>• "Indians" mean all the native people of India.</w:t>
      </w:r>
    </w:p>
    <w:p>
      <w:pPr>
        <w:spacing w:before="0"/>
      </w:pPr>
      <w:r>
        <w:rPr>
          <w:b w:val="0"/>
        </w:rPr>
        <w:t>• Therefore, the statement is grammatically incorrect.</w:t>
      </w:r>
    </w:p>
    <w:p>
      <w:pPr>
        <w:spacing w:before="0"/>
      </w:pPr>
      <w:r>
        <w:rPr>
          <w:b w:val="0"/>
        </w:rPr>
        <w:t>• The correct sentence should be: Indians should learn to remain united.</w:t>
      </w:r>
    </w:p>
    <w:p>
      <w:pPr>
        <w:spacing w:before="0"/>
      </w:pPr>
      <w:r>
        <w:rPr>
          <w:b w:val="0"/>
        </w:rPr>
        <w:t>• Statement C: The statement is written in the past perfect tense.</w:t>
      </w:r>
    </w:p>
    <w:p>
      <w:pPr>
        <w:spacing w:before="0"/>
      </w:pPr>
      <w:r>
        <w:rPr>
          <w:b w:val="0"/>
        </w:rPr>
        <w:t>• The structure is: Subject + had + v3+ object</w:t>
      </w:r>
    </w:p>
    <w:p>
      <w:pPr>
        <w:spacing w:before="0"/>
      </w:pPr>
      <w:r>
        <w:rPr>
          <w:b w:val="0"/>
        </w:rPr>
        <w:t>• The statement is following all the rules of the past perfect tense.</w:t>
      </w:r>
    </w:p>
    <w:p>
      <w:pPr>
        <w:spacing w:before="0"/>
      </w:pPr>
      <w:r>
        <w:rPr>
          <w:b w:val="0"/>
        </w:rPr>
        <w:t>• Therefore, statement C is grammatically correct.</w:t>
      </w:r>
    </w:p>
    <w:p>
      <w:pPr>
        <w:spacing w:before="0"/>
      </w:pPr>
      <w:r>
        <w:rPr>
          <w:b w:val="0"/>
        </w:rPr>
      </w:r>
    </w:p>
    <w:p>
      <w:pPr>
        <w:spacing w:after="100" w:line="360" w:lineRule="auto" w:before="0"/>
      </w:pPr>
      <w:r>
        <w:rPr>
          <w:b w:val="0"/>
        </w:rPr>
        <w:t>2. Direction: The following sentence has been divided into parts. One of them may contain an error. Select the part that contains the error from the given options. If you don’t find any error, mark ‘No error’ as your answer. By the time / we will reach the station, / the train will have already left.</w:t>
      </w:r>
    </w:p>
    <w:p>
      <w:pPr>
        <w:spacing w:before="0"/>
      </w:pPr>
      <w:r>
        <w:rPr>
          <w:b w:val="0"/>
        </w:rPr>
      </w:r>
    </w:p>
    <w:p>
      <w:pPr>
        <w:spacing w:after="100" w:before="0"/>
      </w:pPr>
      <w:r>
        <w:rPr>
          <w:b w:val="0"/>
        </w:rPr>
        <w:t>A. By the time</w:t>
      </w:r>
    </w:p>
    <w:p>
      <w:pPr>
        <w:spacing w:after="100" w:before="0"/>
      </w:pPr>
      <w:r>
        <w:rPr>
          <w:b w:val="0"/>
        </w:rPr>
        <w:t>B. the train will have already left</w:t>
      </w:r>
    </w:p>
    <w:p>
      <w:pPr>
        <w:spacing w:after="100" w:before="0"/>
      </w:pPr>
      <w:r>
        <w:rPr>
          <w:b w:val="0"/>
        </w:rPr>
        <w:t>C. we will reach the station</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"By the time we will reach the station, the train will have already left" contains a grammatical error. In English, we do not use "will" after phrases like "by the time," "when," "after," etc. These phrases already indicate future time, so there's no need to use "will" again in the same clause. Correct sentence: By the time we reach the station, the train will have already left'</w:t>
      </w:r>
    </w:p>
    <w:p>
      <w:pPr>
        <w:spacing w:before="0"/>
      </w:pPr>
      <w:r>
        <w:rPr>
          <w:b w:val="0"/>
        </w:rPr>
      </w:r>
    </w:p>
    <w:p>
      <w:pPr>
        <w:spacing w:after="100" w:line="360" w:lineRule="auto" w:before="0"/>
      </w:pPr>
      <w:r>
        <w:rPr>
          <w:b w:val="0"/>
        </w:rPr>
        <w:t>3. The following sentence has been split into four segments. Identify the segment that contains a grammatical error. It's imperative that every member of the team follow the guidelines laid out for the project, lest we risks falling behind schedule.</w:t>
      </w:r>
    </w:p>
    <w:p>
      <w:pPr>
        <w:spacing w:before="0"/>
      </w:pPr>
      <w:r>
        <w:rPr>
          <w:b w:val="0"/>
        </w:rPr>
      </w:r>
    </w:p>
    <w:p>
      <w:pPr>
        <w:spacing w:after="100" w:before="0"/>
      </w:pPr>
      <w:r>
        <w:rPr>
          <w:b w:val="0"/>
        </w:rPr>
        <w:t>A. It's imperative that every member of the team follow</w:t>
      </w:r>
    </w:p>
    <w:p>
      <w:pPr>
        <w:spacing w:after="100" w:before="0"/>
      </w:pPr>
      <w:r>
        <w:rPr>
          <w:b w:val="0"/>
        </w:rPr>
        <w:t>B. the guidelines laid out for the project,</w:t>
      </w:r>
    </w:p>
    <w:p>
      <w:pPr>
        <w:spacing w:after="100" w:before="0"/>
      </w:pPr>
      <w:r>
        <w:rPr>
          <w:b w:val="0"/>
        </w:rPr>
        <w:t>C. lest we risks falling behind schedule.</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"It's imperative that every member of the team follow the guidelines laid out for the project, lest we risk falling behind schedule."</w:t>
      </w:r>
    </w:p>
    <w:p>
      <w:pPr>
        <w:spacing w:before="0"/>
      </w:pPr>
      <w:r>
        <w:rPr>
          <w:b w:val="0"/>
        </w:rPr>
        <w:t>• The primary issue in the sentence is the incorrect verb form "risks" in option 3.</w:t>
      </w:r>
    </w:p>
    <w:p>
      <w:pPr>
        <w:spacing w:before="0"/>
      </w:pPr>
      <w:r>
        <w:rPr>
          <w:b w:val="0"/>
        </w:rPr>
        <w:t>• The verb should be in its base form "risk" to correctly follow the phrase "lest we."</w:t>
      </w:r>
    </w:p>
    <w:p>
      <w:pPr>
        <w:spacing w:before="0"/>
      </w:pPr>
      <w:r>
        <w:rPr>
          <w:b w:val="0"/>
        </w:rPr>
        <w:t>• The correct phrase should be "lest we risk falling behind schedule," ensuring grammatical correctness and clarity.</w:t>
      </w:r>
    </w:p>
    <w:p>
      <w:pPr>
        <w:spacing w:before="0"/>
      </w:pPr>
      <w:r>
        <w:rPr>
          <w:b w:val="0"/>
        </w:rPr>
        <w:t>• Thus, the error is located in part 3 of the sentence.</w:t>
      </w:r>
    </w:p>
    <w:p>
      <w:pPr>
        <w:spacing w:before="0"/>
      </w:pPr>
      <w:r>
        <w:rPr>
          <w:b w:val="0"/>
        </w:rPr>
      </w:r>
    </w:p>
    <w:p>
      <w:pPr>
        <w:spacing w:after="100" w:line="360" w:lineRule="auto" w:before="0"/>
      </w:pPr>
      <w:r>
        <w:rPr>
          <w:b w:val="0"/>
        </w:rPr>
        <w:t>4. Parts of the following sentence have been given as options. Select the option that contains an error. There are eight planets in our solar system and a Earth is the third planet from the Sun.</w:t>
      </w:r>
    </w:p>
    <w:p>
      <w:pPr>
        <w:spacing w:before="0"/>
      </w:pPr>
      <w:r>
        <w:rPr>
          <w:b w:val="0"/>
        </w:rPr>
      </w:r>
    </w:p>
    <w:p>
      <w:pPr>
        <w:spacing w:after="100" w:before="0"/>
      </w:pPr>
      <w:r>
        <w:rPr>
          <w:b w:val="0"/>
        </w:rPr>
        <w:t>A. and a Earth is the third</w:t>
      </w:r>
    </w:p>
    <w:p>
      <w:pPr>
        <w:spacing w:after="100" w:before="0"/>
      </w:pPr>
      <w:r>
        <w:rPr>
          <w:b w:val="0"/>
        </w:rPr>
        <w:t>B. in our solar system</w:t>
      </w:r>
    </w:p>
    <w:p>
      <w:pPr>
        <w:spacing w:after="100" w:before="0"/>
      </w:pPr>
      <w:r>
        <w:rPr>
          <w:b w:val="0"/>
        </w:rPr>
        <w:t>C. There are eight planets</w:t>
      </w:r>
    </w:p>
    <w:p>
      <w:pPr>
        <w:spacing w:after="100" w:before="0"/>
      </w:pPr>
      <w:r>
        <w:rPr>
          <w:b w:val="0"/>
        </w:rPr>
        <w:t>D. planet from the Sun.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and a Earth is the third. The indefinite article 'a' is incorrect before 'Earth'; it requires the definite article 'the' as it is unique.</w:t>
      </w:r>
    </w:p>
    <w:p>
      <w:pPr>
        <w:spacing w:before="0"/>
      </w:pPr>
      <w:r>
        <w:rPr>
          <w:b w:val="0"/>
        </w:rPr>
      </w:r>
    </w:p>
    <w:p>
      <w:pPr>
        <w:spacing w:after="100" w:line="360" w:lineRule="auto" w:before="0"/>
      </w:pPr>
      <w:r>
        <w:rPr>
          <w:b w:val="0"/>
        </w:rPr>
        <w:t>5. The following sentence has been divided into parts. One of them may contain an error. Select the part that contains the error from the given options. If you don't find any error, mark 'No error' as your answer. She is / as more intelligent as / her brothers are.</w:t>
      </w:r>
    </w:p>
    <w:p>
      <w:pPr>
        <w:spacing w:before="0"/>
      </w:pPr>
      <w:r>
        <w:rPr>
          <w:b w:val="0"/>
        </w:rPr>
      </w:r>
    </w:p>
    <w:p>
      <w:pPr>
        <w:spacing w:after="100" w:before="0"/>
      </w:pPr>
      <w:r>
        <w:rPr>
          <w:b w:val="0"/>
        </w:rPr>
        <w:t>A. She is</w:t>
      </w:r>
    </w:p>
    <w:p>
      <w:pPr>
        <w:spacing w:after="100" w:before="0"/>
      </w:pPr>
      <w:r>
        <w:rPr>
          <w:b w:val="0"/>
        </w:rPr>
        <w:t>B. No error.</w:t>
      </w:r>
    </w:p>
    <w:p>
      <w:pPr>
        <w:spacing w:after="100" w:before="0"/>
      </w:pPr>
      <w:r>
        <w:rPr>
          <w:b w:val="0"/>
        </w:rPr>
        <w:t>C. her brothers are.</w:t>
      </w:r>
    </w:p>
    <w:p>
      <w:pPr>
        <w:spacing w:after="100" w:before="0"/>
      </w:pPr>
      <w:r>
        <w:rPr>
          <w:b w:val="0"/>
        </w:rPr>
        <w:t>D. as more intelligent 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"She is as intelligent as her brothers are."</w:t>
      </w:r>
    </w:p>
    <w:p>
      <w:pPr>
        <w:spacing w:before="0"/>
      </w:pPr>
      <w:r>
        <w:rPr>
          <w:b w:val="0"/>
        </w:rPr>
        <w:t>• The primary issue in the sentence is the incorrect comparative structure "as more intelligent as."</w:t>
      </w:r>
    </w:p>
    <w:p>
      <w:pPr>
        <w:spacing w:before="0"/>
      </w:pPr>
      <w:r>
        <w:rPr>
          <w:b w:val="0"/>
        </w:rPr>
        <w:t>• The correct comparative structure should be "as intelligent as" when comparing two entities.</w:t>
      </w:r>
    </w:p>
    <w:p>
      <w:pPr>
        <w:spacing w:before="0"/>
      </w:pPr>
      <w:r>
        <w:rPr>
          <w:b w:val="0"/>
        </w:rPr>
        <w:t>• The phrase "as more intelligent as" is grammatically incorrect and should be corrected to "as intelligent as" to ensure clarity and correctness.</w:t>
      </w:r>
    </w:p>
    <w:p>
      <w:pPr>
        <w:spacing w:before="0"/>
      </w:pPr>
      <w:r>
        <w:rPr>
          <w:b w:val="0"/>
        </w:rPr>
        <w:t>• Thus, the error is located in part 4 of the sentence.</w:t>
      </w:r>
    </w:p>
    <w:p>
      <w:pPr>
        <w:spacing w:before="0"/>
      </w:pPr>
      <w:r>
        <w:rPr>
          <w:b w:val="0"/>
        </w:rPr>
      </w:r>
    </w:p>
    <w:p>
      <w:pPr>
        <w:spacing w:after="100" w:line="360" w:lineRule="auto" w:before="0"/>
      </w:pPr>
      <w:r>
        <w:rPr>
          <w:b w:val="0"/>
        </w:rPr>
        <w:t>6. Choose the part (A/B/C) of the given sentence that contains an error. If the given sentence does not contain any error, mark "No error" as the answer. Ignore the punctuation error (if any): In case you haven't noticed, (A) / my real name (B) / don't appear in the article. (C) /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 . Key Points Corrected sentence: In case you haven't noticed, my real name doesn't appear in the article. Additional Information</w:t>
      </w:r>
    </w:p>
    <w:p>
      <w:pPr>
        <w:spacing w:before="0"/>
      </w:pPr>
      <w:r>
        <w:rPr>
          <w:b w:val="0"/>
        </w:rPr>
        <w:t>• The error in the sentence is in part C. The phrase "don't appear" should be "doesn't appear" to agree with the singular subject "name."</w:t>
      </w:r>
    </w:p>
    <w:p>
      <w:pPr>
        <w:spacing w:before="0"/>
      </w:pPr>
      <w:r>
        <w:rPr>
          <w:b w:val="0"/>
        </w:rPr>
        <w:t>• Subject-Verb Agreement: Usage: Ensure the verb agrees with the subject in number (singular/plural).</w:t>
      </w:r>
    </w:p>
    <w:p>
      <w:pPr>
        <w:spacing w:before="0"/>
      </w:pPr>
      <w:r>
        <w:rPr>
          <w:b w:val="0"/>
        </w:rPr>
        <w:t>• Example: My real name doesn't appear (singular), but the names don't appear (plural).</w:t>
      </w:r>
    </w:p>
    <w:p>
      <w:pPr>
        <w:spacing w:before="0"/>
      </w:pPr>
      <w:r>
        <w:rPr>
          <w:b w:val="0"/>
        </w:rPr>
      </w:r>
    </w:p>
    <w:p>
      <w:pPr>
        <w:spacing w:after="100" w:line="360" w:lineRule="auto" w:before="0"/>
      </w:pPr>
      <w:r>
        <w:rPr>
          <w:b w:val="0"/>
        </w:rPr>
        <w:t>7. Directions: Each item in this section has a sentence with three underlined parts labelled as (a), (b) and (c). Read each sentence to find out whether there is any error in any underlined part and indicate your response. on the Answer Sheet against the corresponding letter i.e., (a) or (b) or (c). If you find no error, your response should be indicated as (d). This system allows(A)/ employees work flexible hours and choose(B)/ the location that best suits their needs.(C)/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D</w:t>
      </w:r>
    </w:p>
    <w:p>
      <w:pPr>
        <w:spacing w:after="100" w:before="0"/>
      </w:pPr>
      <w:r>
        <w:rPr>
          <w:b w:val="0"/>
        </w:rPr>
        <w:t>D.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Key Points Thus, option 2 is the correct answer. Correct sentence: This system allows employees to work flexible hours and choose the location that best suits their needs.</w:t>
      </w:r>
    </w:p>
    <w:p>
      <w:pPr>
        <w:spacing w:before="0"/>
      </w:pPr>
      <w:r>
        <w:rPr>
          <w:b w:val="0"/>
        </w:rPr>
        <w:t>• There is an error in part (b). The correct version of the phrase should be: "employees to work flexible hours and choose"</w:t>
      </w:r>
    </w:p>
    <w:p>
      <w:pPr>
        <w:spacing w:before="0"/>
      </w:pPr>
      <w:r>
        <w:rPr>
          <w:b w:val="0"/>
        </w:rPr>
        <w:t>• The infinitive "to work" should be used to describe the action that the employees are allowed to perform.</w:t>
      </w:r>
    </w:p>
    <w:p>
      <w:pPr>
        <w:spacing w:before="0"/>
      </w:pPr>
      <w:r>
        <w:rPr>
          <w:b w:val="0"/>
        </w:rPr>
        <w:t>• The infinitive is the base form of a verb and is used to describe purpose or intent.</w:t>
      </w:r>
    </w:p>
    <w:p>
      <w:pPr>
        <w:spacing w:before="0"/>
      </w:pPr>
      <w:r>
        <w:rPr>
          <w:b w:val="0"/>
        </w:rPr>
        <w:t>• In this case, the purpose of the system is to allow the employees to work flexible hours, so the infinitive form is appropriate</w:t>
      </w:r>
    </w:p>
    <w:p>
      <w:pPr>
        <w:spacing w:before="0"/>
      </w:pPr>
      <w:r>
        <w:rPr>
          <w:b w:val="0"/>
        </w:rPr>
      </w:r>
    </w:p>
    <w:p>
      <w:pPr>
        <w:spacing w:after="100" w:line="360" w:lineRule="auto" w:before="0"/>
      </w:pPr>
      <w:r>
        <w:rPr>
          <w:b w:val="0"/>
        </w:rPr>
        <w:t>8. The following sentence has been split into four segments. Identify the segment that contains a grammatical error. This is one of a customs / followed in the 18th century / in France / and the USA.</w:t>
      </w:r>
    </w:p>
    <w:p>
      <w:pPr>
        <w:spacing w:before="0"/>
      </w:pPr>
      <w:r>
        <w:rPr>
          <w:b w:val="0"/>
        </w:rPr>
      </w:r>
    </w:p>
    <w:p>
      <w:pPr>
        <w:spacing w:after="100" w:before="0"/>
      </w:pPr>
      <w:r>
        <w:rPr>
          <w:b w:val="0"/>
        </w:rPr>
        <w:t>A. This is one of a customs</w:t>
      </w:r>
    </w:p>
    <w:p>
      <w:pPr>
        <w:spacing w:after="100" w:before="0"/>
      </w:pPr>
      <w:r>
        <w:rPr>
          <w:b w:val="0"/>
        </w:rPr>
        <w:t>B. followed in the 18th century</w:t>
      </w:r>
    </w:p>
    <w:p>
      <w:pPr>
        <w:spacing w:after="100" w:before="0"/>
      </w:pPr>
      <w:r>
        <w:rPr>
          <w:b w:val="0"/>
        </w:rPr>
        <w:t>C. and the USA</w:t>
      </w:r>
    </w:p>
    <w:p>
      <w:pPr>
        <w:spacing w:after="100" w:before="0"/>
      </w:pPr>
      <w:r>
        <w:rPr>
          <w:b w:val="0"/>
        </w:rPr>
        <w:t>D. in France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"This is one of the customs followed in the 18th century in France and the USA."</w:t>
      </w:r>
    </w:p>
    <w:p>
      <w:pPr>
        <w:spacing w:before="0"/>
      </w:pPr>
      <w:r>
        <w:rPr>
          <w:b w:val="0"/>
        </w:rPr>
        <w:t>• The primary issue in the sentence is the use of the phrase "one of a customs."</w:t>
      </w:r>
    </w:p>
    <w:p>
      <w:pPr>
        <w:spacing w:before="0"/>
      </w:pPr>
      <w:r>
        <w:rPr>
          <w:b w:val="0"/>
        </w:rPr>
        <w:t>• The correct form should be "one of the customs" because "customs" is plural and requires the article "the" before it.</w:t>
      </w:r>
    </w:p>
    <w:p>
      <w:pPr>
        <w:spacing w:before="0"/>
      </w:pPr>
      <w:r>
        <w:rPr>
          <w:b w:val="0"/>
        </w:rPr>
        <w:t>• The correct phrase should be "one of the customs," ensuring grammatical correctness and clarity.</w:t>
      </w:r>
    </w:p>
    <w:p>
      <w:pPr>
        <w:spacing w:before="0"/>
      </w:pPr>
      <w:r>
        <w:rPr>
          <w:b w:val="0"/>
        </w:rPr>
        <w:t>• Thus, the error is located in part 1 of the sentence.</w:t>
      </w:r>
    </w:p>
    <w:p>
      <w:pPr>
        <w:spacing w:before="0"/>
      </w:pPr>
      <w:r>
        <w:rPr>
          <w:b w:val="0"/>
        </w:rPr>
      </w:r>
    </w:p>
    <w:p>
      <w:pPr>
        <w:spacing w:after="100" w:line="360" w:lineRule="auto" w:before="0"/>
      </w:pPr>
      <w:r>
        <w:rPr>
          <w:b w:val="0"/>
        </w:rPr>
        <w:t>9. Parts of the following sentence have been given as options. Select the option that contains an error. The reason for my absence from the party was because I had an urgent family commitment that needed my immediate attention.</w:t>
      </w:r>
    </w:p>
    <w:p>
      <w:pPr>
        <w:spacing w:before="0"/>
      </w:pPr>
      <w:r>
        <w:rPr>
          <w:b w:val="0"/>
        </w:rPr>
      </w:r>
    </w:p>
    <w:p>
      <w:pPr>
        <w:spacing w:after="100" w:before="0"/>
      </w:pPr>
      <w:r>
        <w:rPr>
          <w:b w:val="0"/>
        </w:rPr>
        <w:t>A. the party was because I had</w:t>
      </w:r>
    </w:p>
    <w:p>
      <w:pPr>
        <w:spacing w:after="100" w:before="0"/>
      </w:pPr>
      <w:r>
        <w:rPr>
          <w:b w:val="0"/>
        </w:rPr>
        <w:t>B. The reason for my absence from</w:t>
      </w:r>
    </w:p>
    <w:p>
      <w:pPr>
        <w:spacing w:after="100" w:before="0"/>
      </w:pPr>
      <w:r>
        <w:rPr>
          <w:b w:val="0"/>
        </w:rPr>
        <w:t>C. an urgent family commitment</w:t>
      </w:r>
    </w:p>
    <w:p>
      <w:pPr>
        <w:spacing w:after="100" w:before="0"/>
      </w:pPr>
      <w:r>
        <w:rPr>
          <w:b w:val="0"/>
        </w:rPr>
        <w:t>D. that needed my immediate attention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'the party was because I had'. Key Points</w:t>
      </w:r>
    </w:p>
    <w:p>
      <w:pPr>
        <w:spacing w:before="0"/>
      </w:pPr>
      <w:r>
        <w:rPr>
          <w:b w:val="0"/>
        </w:rPr>
        <w:t>• The phrase "was because" in the sentence is redundant. The most appropriate substitution to correct this would be: "The reason for my absence from the party was that I had an urgent family commitment that needed my immediate attention."</w:t>
      </w:r>
    </w:p>
    <w:p>
      <w:pPr>
        <w:spacing w:before="0"/>
      </w:pPr>
      <w:r>
        <w:rPr>
          <w:b w:val="0"/>
        </w:rPr>
        <w:t>• Using both "was" and "because" together creates redundancy.</w:t>
      </w:r>
    </w:p>
    <w:p>
      <w:pPr>
        <w:spacing w:before="0"/>
      </w:pPr>
      <w:r>
        <w:rPr>
          <w:b w:val="0"/>
        </w:rPr>
        <w:t>• "Because" already implies the reason for something, so when used after "was," it becomes redundant.</w:t>
      </w:r>
    </w:p>
    <w:p>
      <w:pPr>
        <w:spacing w:before="0"/>
      </w:pPr>
      <w:r>
        <w:rPr>
          <w:b w:val="0"/>
        </w:rPr>
        <w:t>• Instead, using "that" after "was" establishes a more grammatically concise sentence to convey the reason for the absence.</w:t>
      </w:r>
    </w:p>
    <w:p>
      <w:pPr>
        <w:spacing w:before="0"/>
      </w:pPr>
      <w:r>
        <w:rPr>
          <w:b w:val="0"/>
        </w:rPr>
      </w:r>
    </w:p>
    <w:p>
      <w:pPr>
        <w:spacing w:after="100" w:line="360" w:lineRule="auto" w:before="0"/>
      </w:pPr>
      <w:r>
        <w:rPr>
          <w:b w:val="0"/>
        </w:rPr>
        <w:t>10. Directions: Each item in this section has a sentence with three underlined parts labelled as (a), (b) and (c). Read each sentence to find out whether there is any error in any underlined part and indicate your response. on the Answer Sheet against the corresponding letter i.e., (a) or (b) or (c). If you find no error, your response should be indicated as (d). A clear and concise title is required for an(A)/ e-mail subject,(B)/ as it helps convey its important.(C)/ No error(D)</w:t>
      </w:r>
    </w:p>
    <w:p>
      <w:pPr>
        <w:spacing w:before="0"/>
      </w:pPr>
      <w:r>
        <w:rPr>
          <w:b w:val="0"/>
        </w:rPr>
      </w:r>
    </w:p>
    <w:p>
      <w:pPr>
        <w:spacing w:after="100" w:before="0"/>
      </w:pPr>
      <w:r>
        <w:rPr>
          <w:b w:val="0"/>
        </w:rPr>
        <w:t>A. B</w:t>
      </w:r>
    </w:p>
    <w:p>
      <w:pPr>
        <w:spacing w:after="100" w:before="0"/>
      </w:pPr>
      <w:r>
        <w:rPr>
          <w:b w:val="0"/>
        </w:rPr>
        <w:t>B. D</w:t>
      </w:r>
    </w:p>
    <w:p>
      <w:pPr>
        <w:spacing w:after="100" w:before="0"/>
      </w:pPr>
      <w:r>
        <w:rPr>
          <w:b w:val="0"/>
        </w:rPr>
        <w:t>C. A</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 Key Points Thus, option 4 is the correct answer. Correct sentence: A clear and concise title is required for an e-mail subject, as it helps convey its importance.</w:t>
      </w:r>
    </w:p>
    <w:p>
      <w:pPr>
        <w:spacing w:before="0"/>
      </w:pPr>
      <w:r>
        <w:rPr>
          <w:b w:val="0"/>
        </w:rPr>
        <w:t>• There is an error in part (c). The correct phrase should be: "as it helps convey its importance."</w:t>
      </w:r>
    </w:p>
    <w:p>
      <w:pPr>
        <w:spacing w:before="0"/>
      </w:pPr>
      <w:r>
        <w:rPr>
          <w:b w:val="0"/>
        </w:rPr>
        <w:t>• The verb "convey" means "to make known or understood," and it is used to describe the act of communicating something to someone.</w:t>
      </w:r>
    </w:p>
    <w:p>
      <w:pPr>
        <w:spacing w:before="0"/>
      </w:pPr>
      <w:r>
        <w:rPr>
          <w:b w:val="0"/>
        </w:rPr>
        <w:t>• In this case, the e-mail subject is meant to communicate the importance of the e-mail to the recipient, so the verb "convey" is appropriate.</w:t>
      </w:r>
    </w:p>
    <w:p>
      <w:pPr>
        <w:spacing w:before="0"/>
      </w:pPr>
      <w:r>
        <w:rPr>
          <w:b w:val="0"/>
        </w:rPr>
        <w:t>• However, the word "important" should be in the adjective form, "importance," because it is modifying the noun "e-mail."</w:t>
      </w:r>
    </w:p>
    <w:p>
      <w:pPr>
        <w:spacing w:before="0"/>
      </w:pPr>
      <w:r>
        <w:rPr>
          <w:b w:val="0"/>
        </w:rPr>
        <w:t>• The adjective form describes the quality or state of being important, which fits the meaning of the sentence in this context.</w:t>
      </w:r>
    </w:p>
    <w:p>
      <w:pPr>
        <w:spacing w:before="0"/>
      </w:pPr>
      <w:r>
        <w:rPr>
          <w:b w:val="0"/>
        </w:rPr>
        <w:t>• The noun form, "important," refers to something that is of great significance or value, which does not fit the meaning of the sentence in this context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