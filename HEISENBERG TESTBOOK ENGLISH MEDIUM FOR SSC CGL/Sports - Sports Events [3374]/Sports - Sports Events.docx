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First edition of the Youth Olympic Games was held at _________</w:t>
      </w:r>
    </w:p>
    <w:p>
      <w:pPr>
        <w:spacing w:before="0"/>
      </w:pPr>
      <w:r>
        <w:rPr>
          <w:b w:val="0"/>
        </w:rPr>
      </w:r>
    </w:p>
    <w:p>
      <w:pPr>
        <w:spacing w:after="100" w:before="0"/>
      </w:pPr>
      <w:r>
        <w:rPr>
          <w:b w:val="0"/>
        </w:rPr>
        <w:t>A. Lausanne</w:t>
      </w:r>
    </w:p>
    <w:p>
      <w:pPr>
        <w:spacing w:after="100" w:before="0"/>
      </w:pPr>
      <w:r>
        <w:rPr>
          <w:b w:val="0"/>
        </w:rPr>
        <w:t>B. Singapore</w:t>
      </w:r>
    </w:p>
    <w:p>
      <w:pPr>
        <w:spacing w:after="100" w:before="0"/>
      </w:pPr>
      <w:r>
        <w:rPr>
          <w:b w:val="0"/>
        </w:rPr>
        <w:t>C. Nanjing</w:t>
      </w:r>
    </w:p>
    <w:p>
      <w:pPr>
        <w:spacing w:after="100" w:before="0"/>
      </w:pPr>
      <w:r>
        <w:rPr>
          <w:b w:val="0"/>
        </w:rPr>
        <w:t>D. Innsbruck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Singapore. Key Points Additional Information</w:t>
      </w:r>
    </w:p>
    <w:p>
      <w:pPr>
        <w:spacing w:before="0"/>
      </w:pPr>
      <w:r>
        <w:rPr>
          <w:b w:val="0"/>
        </w:rPr>
        <w:t>• The 1st Summer YOG was held in Singapore, in August 2010.</w:t>
      </w:r>
    </w:p>
    <w:p>
      <w:pPr>
        <w:spacing w:before="0"/>
      </w:pPr>
      <w:r>
        <w:rPr>
          <w:b w:val="0"/>
        </w:rPr>
        <w:t>• The youth Olympic Games (YOG) is an international multi-sport event for athletes between 15 and 18 years old</w:t>
      </w:r>
    </w:p>
    <w:p>
      <w:pPr>
        <w:spacing w:before="0"/>
      </w:pPr>
      <w:r>
        <w:rPr>
          <w:b w:val="0"/>
        </w:rPr>
        <w:t>• The YOG was created at the initiative of the former President of the International Olympic Committee (IOC), Jacques Rogge.</w:t>
      </w:r>
    </w:p>
    <w:p>
      <w:pPr>
        <w:spacing w:before="0"/>
      </w:pPr>
      <w:r>
        <w:rPr>
          <w:b w:val="0"/>
        </w:rPr>
        <w:t>• The 1st Winter YOG was held in Innsbruck, in January 2012.</w:t>
      </w:r>
    </w:p>
    <w:p>
      <w:pPr>
        <w:spacing w:before="0"/>
      </w:pPr>
      <w:r>
        <w:rPr>
          <w:b w:val="0"/>
        </w:rPr>
        <w:t>• The 2020 Winter Youth Olympic Games were held in Lausanne.</w:t>
      </w:r>
    </w:p>
    <w:p>
      <w:pPr>
        <w:spacing w:before="0"/>
      </w:pPr>
      <w:r>
        <w:rPr>
          <w:b w:val="0"/>
        </w:rPr>
        <w:t>• The 2024 Winter Youth Olympics will take place in Gangwon, South Korea.</w:t>
      </w:r>
    </w:p>
    <w:p>
      <w:pPr>
        <w:spacing w:before="0"/>
      </w:pPr>
      <w:r>
        <w:rPr>
          <w:b w:val="0"/>
        </w:rPr>
        <w:t>• The 2026 Summer Youth Olympics will be held in Dakar, Senegal.</w:t>
      </w:r>
    </w:p>
    <w:p>
      <w:pPr>
        <w:spacing w:before="0"/>
      </w:pPr>
      <w:r>
        <w:rPr>
          <w:b w:val="0"/>
        </w:rPr>
        <w:t>• International Olympic Committee President - Thomas Bach</w:t>
      </w:r>
    </w:p>
    <w:p>
      <w:pPr>
        <w:spacing w:before="0"/>
      </w:pPr>
      <w:r>
        <w:rPr>
          <w:b w:val="0"/>
        </w:rPr>
        <w:t>• HQ - Lausanne, Switzerland</w:t>
      </w:r>
    </w:p>
    <w:p>
      <w:pPr>
        <w:spacing w:before="0"/>
      </w:pPr>
      <w:r>
        <w:rPr>
          <w:b w:val="0"/>
        </w:rPr>
      </w:r>
    </w:p>
    <w:p>
      <w:pPr>
        <w:spacing w:after="100" w:line="360" w:lineRule="auto" w:before="0"/>
      </w:pPr>
      <w:r>
        <w:rPr>
          <w:b w:val="0"/>
        </w:rPr>
        <w:t>2. The offical draw for FIFA U - 17 Women's World Cup India 2022 will be held in :</w:t>
      </w:r>
    </w:p>
    <w:p>
      <w:pPr>
        <w:spacing w:before="0"/>
      </w:pPr>
      <w:r>
        <w:rPr>
          <w:b w:val="0"/>
        </w:rPr>
      </w:r>
    </w:p>
    <w:p>
      <w:pPr>
        <w:spacing w:after="100" w:before="0"/>
      </w:pPr>
      <w:r>
        <w:rPr>
          <w:b w:val="0"/>
        </w:rPr>
        <w:t>A. China PR</w:t>
      </w:r>
    </w:p>
    <w:p>
      <w:pPr>
        <w:spacing w:after="100" w:before="0"/>
      </w:pPr>
      <w:r>
        <w:rPr>
          <w:b w:val="0"/>
        </w:rPr>
        <w:t>B. Brazil</w:t>
      </w:r>
    </w:p>
    <w:p>
      <w:pPr>
        <w:spacing w:after="100" w:before="0"/>
      </w:pPr>
      <w:r>
        <w:rPr>
          <w:b w:val="0"/>
        </w:rPr>
        <w:t>C. India</w:t>
      </w:r>
    </w:p>
    <w:p>
      <w:pPr>
        <w:spacing w:after="100" w:before="0"/>
      </w:pPr>
      <w:r>
        <w:rPr>
          <w:b w:val="0"/>
        </w:rPr>
        <w:t>D. Zurich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Zurich. According to FIFA, the official draw for the FIFA U-17 Women's World Cup India 2022 was held in Zurich on June 24. The tournament will be hosted by India in three cities, namely Bhubaneswar, Goa, and Navi Mumbai. Six other nations, including Brazil, Chile, Colombia, Japan, and New Zealand, will participate alongside the host nation. Spain is the defending champion of the competition, which marked its seventh iteration in 2022.</w:t>
      </w:r>
    </w:p>
    <w:p>
      <w:pPr>
        <w:spacing w:before="0"/>
      </w:pPr>
      <w:r>
        <w:rPr>
          <w:b w:val="0"/>
        </w:rPr>
      </w:r>
    </w:p>
    <w:p>
      <w:pPr>
        <w:spacing w:after="100" w:line="360" w:lineRule="auto" w:before="0"/>
      </w:pPr>
      <w:r>
        <w:rPr>
          <w:b w:val="0"/>
        </w:rPr>
        <w:t>3. How many times has India hosted the ICC Men’s Cricket World Cup (One Day)?</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hosted the ICC Men's Cricket World Cup (One Day) three times. The ODI Cricket World Cup is a global championship hosted by the ICC every four years. The first men's event was held in 1975, and India's first hosting was in 1987, jointly with Pakistan. India co-hosted the 1996 World Cup with Pakistan and Sri Lanka, and the most recent World Cup held in India was in 2011. The World Cup is one of the most watched athletic events globally, and the flagship event of the international cricket calendar.</w:t>
      </w:r>
    </w:p>
    <w:p>
      <w:pPr>
        <w:spacing w:before="0"/>
      </w:pPr>
      <w:r>
        <w:rPr>
          <w:b w:val="0"/>
        </w:rPr>
      </w:r>
    </w:p>
    <w:p>
      <w:pPr>
        <w:spacing w:after="100" w:line="360" w:lineRule="auto" w:before="0"/>
      </w:pPr>
      <w:r>
        <w:rPr>
          <w:b w:val="0"/>
        </w:rPr>
        <w:t>4. The first match of IPL 2022 was played in_______.</w:t>
      </w:r>
    </w:p>
    <w:p>
      <w:pPr>
        <w:spacing w:before="0"/>
      </w:pPr>
      <w:r>
        <w:rPr>
          <w:b w:val="0"/>
        </w:rPr>
      </w:r>
    </w:p>
    <w:p>
      <w:pPr>
        <w:spacing w:after="100" w:before="0"/>
      </w:pPr>
      <w:r>
        <w:rPr>
          <w:b w:val="0"/>
        </w:rPr>
        <w:t>A. Bengaluru</w:t>
      </w:r>
    </w:p>
    <w:p>
      <w:pPr>
        <w:spacing w:after="100" w:before="0"/>
      </w:pPr>
      <w:r>
        <w:rPr>
          <w:b w:val="0"/>
        </w:rPr>
        <w:t>B. Mumbai</w:t>
      </w:r>
    </w:p>
    <w:p>
      <w:pPr>
        <w:spacing w:after="100" w:before="0"/>
      </w:pPr>
      <w:r>
        <w:rPr>
          <w:b w:val="0"/>
        </w:rPr>
        <w:t>C. Kolkata</w:t>
      </w:r>
    </w:p>
    <w:p>
      <w:pPr>
        <w:spacing w:after="100" w:before="0"/>
      </w:pPr>
      <w:r>
        <w:rPr>
          <w:b w:val="0"/>
        </w:rPr>
        <w:t>D. Lucknow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Mumbai. The first match of IPL 2022 was played in Mumbai, which is one of the seven cities that host the tournament. IPL is a men's T20 franchise cricket league in India, established by the BCCI in 2007. It is the cricket league with the highest attendance worldwide and has a brand value of $11 billion. The IPL typically takes place in India's warm months of March through May and has a special window in the ICC Future Tours Programme.</w:t>
      </w:r>
    </w:p>
    <w:p>
      <w:pPr>
        <w:spacing w:before="0"/>
      </w:pPr>
      <w:r>
        <w:rPr>
          <w:b w:val="0"/>
        </w:rPr>
      </w:r>
    </w:p>
    <w:p>
      <w:pPr>
        <w:spacing w:after="100" w:line="360" w:lineRule="auto" w:before="0"/>
      </w:pPr>
      <w:r>
        <w:rPr>
          <w:b w:val="0"/>
        </w:rPr>
        <w:t>5. The real executive power is vested in the Council of Ministers with the ________ as its head.</w:t>
      </w:r>
    </w:p>
    <w:p>
      <w:pPr>
        <w:spacing w:before="0"/>
      </w:pPr>
      <w:r>
        <w:rPr>
          <w:b w:val="0"/>
        </w:rPr>
      </w:r>
    </w:p>
    <w:p>
      <w:pPr>
        <w:spacing w:after="100" w:before="0"/>
      </w:pPr>
      <w:r>
        <w:rPr>
          <w:b w:val="0"/>
        </w:rPr>
        <w:t>A. Prime Minister</w:t>
      </w:r>
    </w:p>
    <w:p>
      <w:pPr>
        <w:spacing w:after="100" w:before="0"/>
      </w:pPr>
      <w:r>
        <w:rPr>
          <w:b w:val="0"/>
        </w:rPr>
        <w:t>B. Speaker of Rajya Sabha</w:t>
      </w:r>
    </w:p>
    <w:p>
      <w:pPr>
        <w:spacing w:after="100" w:before="0"/>
      </w:pPr>
      <w:r>
        <w:rPr>
          <w:b w:val="0"/>
        </w:rPr>
        <w:t>C. Vice President</w:t>
      </w:r>
    </w:p>
    <w:p>
      <w:pPr>
        <w:spacing w:after="100" w:before="0"/>
      </w:pPr>
      <w:r>
        <w:rPr>
          <w:b w:val="0"/>
        </w:rPr>
        <w:t>D. President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real executive power in India is vested in the Council of Ministers with the Prime Minister as its head. As per Article 74(1), the President shall act in accordance with the advice of the Council of Ministers. The Council of Ministers is collectively responsible to the Lok Sabha.</w:t>
      </w:r>
    </w:p>
    <w:p>
      <w:pPr>
        <w:spacing w:before="0"/>
      </w:pPr>
      <w:r>
        <w:rPr>
          <w:b w:val="0"/>
        </w:rPr>
      </w:r>
    </w:p>
    <w:p>
      <w:pPr>
        <w:spacing w:after="100" w:line="360" w:lineRule="auto" w:before="0"/>
      </w:pPr>
      <w:r>
        <w:rPr>
          <w:b w:val="0"/>
        </w:rPr>
        <w:t>6. Which of the following countries hosted the first edition of the Summer Youth Olympic Games in 2010?</w:t>
      </w:r>
    </w:p>
    <w:p>
      <w:pPr>
        <w:spacing w:before="0"/>
      </w:pPr>
      <w:r>
        <w:rPr>
          <w:b w:val="0"/>
        </w:rPr>
      </w:r>
    </w:p>
    <w:p>
      <w:pPr>
        <w:spacing w:after="100" w:before="0"/>
      </w:pPr>
      <w:r>
        <w:rPr>
          <w:b w:val="0"/>
        </w:rPr>
        <w:t>A. China</w:t>
      </w:r>
    </w:p>
    <w:p>
      <w:pPr>
        <w:spacing w:after="100" w:before="0"/>
      </w:pPr>
      <w:r>
        <w:rPr>
          <w:b w:val="0"/>
        </w:rPr>
        <w:t>B. Singapore</w:t>
      </w:r>
    </w:p>
    <w:p>
      <w:pPr>
        <w:spacing w:after="100" w:before="0"/>
      </w:pPr>
      <w:r>
        <w:rPr>
          <w:b w:val="0"/>
        </w:rPr>
        <w:t>C. Argentina</w:t>
      </w:r>
    </w:p>
    <w:p>
      <w:pPr>
        <w:spacing w:after="100" w:before="0"/>
      </w:pPr>
      <w:r>
        <w:rPr>
          <w:b w:val="0"/>
        </w:rPr>
        <w:t>D. Senegal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hosted the first edition of the Summer Youth Olympic Games in 2010. The Youth Olympic Games are organised by the International Olympic Committee for competitors between the ages of 15 and 18. The games are held every four years and alternate between summer and winter competitions. The inaugural winter version took place in Innsbruck, Austria from 13 to 22 January 2012.</w:t>
      </w:r>
    </w:p>
    <w:p>
      <w:pPr>
        <w:spacing w:before="0"/>
      </w:pPr>
      <w:r>
        <w:rPr>
          <w:b w:val="0"/>
        </w:rPr>
      </w:r>
    </w:p>
    <w:p>
      <w:pPr>
        <w:spacing w:after="100" w:line="360" w:lineRule="auto" w:before="0"/>
      </w:pPr>
      <w:r>
        <w:rPr>
          <w:b w:val="0"/>
        </w:rPr>
        <w:t>7. In which of the following Olympic games did India NOT win Gold?</w:t>
      </w:r>
    </w:p>
    <w:p>
      <w:pPr>
        <w:spacing w:before="0"/>
      </w:pPr>
      <w:r>
        <w:rPr>
          <w:b w:val="0"/>
        </w:rPr>
      </w:r>
    </w:p>
    <w:p>
      <w:pPr>
        <w:spacing w:after="100" w:before="0"/>
      </w:pPr>
      <w:r>
        <w:rPr>
          <w:b w:val="0"/>
        </w:rPr>
        <w:t>A. 1948</w:t>
      </w:r>
    </w:p>
    <w:p>
      <w:pPr>
        <w:spacing w:after="100" w:before="0"/>
      </w:pPr>
      <w:r>
        <w:rPr>
          <w:b w:val="0"/>
        </w:rPr>
        <w:t>B. 1928</w:t>
      </w:r>
    </w:p>
    <w:p>
      <w:pPr>
        <w:spacing w:after="100" w:before="0"/>
      </w:pPr>
      <w:r>
        <w:rPr>
          <w:b w:val="0"/>
        </w:rPr>
        <w:t>C. 1932</w:t>
      </w:r>
    </w:p>
    <w:p>
      <w:pPr>
        <w:spacing w:after="100" w:before="0"/>
      </w:pPr>
      <w:r>
        <w:rPr>
          <w:b w:val="0"/>
        </w:rPr>
        <w:t>D.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1960. Key Points: Additional Information:</w:t>
      </w:r>
    </w:p>
    <w:p>
      <w:pPr>
        <w:spacing w:before="0"/>
      </w:pPr>
      <w:r>
        <w:rPr>
          <w:b w:val="0"/>
        </w:rPr>
        <w:t>• In Men's Olympic Field Hockey, the Indian team has won the most gold medals, 10 in total.</w:t>
      </w:r>
    </w:p>
    <w:p>
      <w:pPr>
        <w:spacing w:before="0"/>
      </w:pPr>
      <w:r>
        <w:rPr>
          <w:b w:val="0"/>
        </w:rPr>
        <w:t>• The Indian men's hockey team has won eight Olympic gold medals in total, six in a row (from 1928 to 1956, including 1936 Berlin), and two more in Tokyo in 1964 and Moscow in 1980.</w:t>
      </w:r>
    </w:p>
    <w:p>
      <w:pPr>
        <w:spacing w:before="0"/>
      </w:pPr>
      <w:r>
        <w:rPr>
          <w:b w:val="0"/>
        </w:rPr>
        <w:t>• India won the silver medal in the 1960 Rome Olympics after losing to Pakistan (gold medal), ending India's run of six consecutive gold medals.</w:t>
      </w:r>
    </w:p>
    <w:p>
      <w:pPr>
        <w:spacing w:before="0"/>
      </w:pPr>
      <w:r>
        <w:rPr>
          <w:b w:val="0"/>
        </w:rPr>
        <w:t>• When Abhinav Bindra won gold in the 10-metre Air rifle event at the 2008 Olympics in Beijing, he became the first Indian to win an individual Olympic gold medal.</w:t>
      </w:r>
    </w:p>
    <w:p>
      <w:pPr>
        <w:spacing w:before="0"/>
      </w:pPr>
      <w:r>
        <w:rPr>
          <w:b w:val="0"/>
        </w:rPr>
        <w:t>• Neeraj Chopra is second individual Olympic champion after Abhinav Bindra.</w:t>
      </w:r>
    </w:p>
    <w:p>
      <w:pPr>
        <w:spacing w:before="0"/>
      </w:pPr>
      <w:r>
        <w:rPr>
          <w:b w:val="0"/>
        </w:rPr>
        <w:t>• Here's when and how India won gold at the Olympics: Indian men’s hockey team - Amsterdam 1928.</w:t>
      </w:r>
    </w:p>
    <w:p>
      <w:pPr>
        <w:spacing w:before="0"/>
      </w:pPr>
      <w:r>
        <w:rPr>
          <w:b w:val="0"/>
        </w:rPr>
        <w:t>• Indian men’s hockey team - Los Angeles 1932.</w:t>
      </w:r>
    </w:p>
    <w:p>
      <w:pPr>
        <w:spacing w:before="0"/>
      </w:pPr>
      <w:r>
        <w:rPr>
          <w:b w:val="0"/>
        </w:rPr>
        <w:t>• Indian men’s hockey team - Berlin 1936.</w:t>
      </w:r>
    </w:p>
    <w:p>
      <w:pPr>
        <w:spacing w:before="0"/>
      </w:pPr>
      <w:r>
        <w:rPr>
          <w:b w:val="0"/>
        </w:rPr>
        <w:t>• Indian men’s hockey team - London 1948.</w:t>
      </w:r>
    </w:p>
    <w:p>
      <w:pPr>
        <w:spacing w:before="0"/>
      </w:pPr>
      <w:r>
        <w:rPr>
          <w:b w:val="0"/>
        </w:rPr>
        <w:t>• Indian men’s hockey team - Helsinki 1952.</w:t>
      </w:r>
    </w:p>
    <w:p>
      <w:pPr>
        <w:spacing w:before="0"/>
      </w:pPr>
      <w:r>
        <w:rPr>
          <w:b w:val="0"/>
        </w:rPr>
        <w:t>• Indian men’s hockey team - Melbourne 1956.</w:t>
      </w:r>
    </w:p>
    <w:p>
      <w:pPr>
        <w:spacing w:before="0"/>
      </w:pPr>
      <w:r>
        <w:rPr>
          <w:b w:val="0"/>
        </w:rPr>
        <w:t>• Indian men’s hockey team - Tokyo 1964.</w:t>
      </w:r>
    </w:p>
    <w:p>
      <w:pPr>
        <w:spacing w:before="0"/>
      </w:pPr>
      <w:r>
        <w:rPr>
          <w:b w:val="0"/>
        </w:rPr>
        <w:t>• Indian men’s hockey team - Moscow 1980.</w:t>
      </w:r>
    </w:p>
    <w:p>
      <w:pPr>
        <w:spacing w:before="0"/>
      </w:pPr>
      <w:r>
        <w:rPr>
          <w:b w:val="0"/>
        </w:rPr>
        <w:t>• Abhinav Bindra in men’s 10m air rifle shooting - Beijing 2008.</w:t>
      </w:r>
    </w:p>
    <w:p>
      <w:pPr>
        <w:spacing w:before="0"/>
      </w:pPr>
      <w:r>
        <w:rPr>
          <w:b w:val="0"/>
        </w:rPr>
        <w:t>• Neeraj Chopra in the men's javelin throw - Tokyo 2020.</w:t>
      </w:r>
    </w:p>
    <w:p>
      <w:pPr>
        <w:spacing w:before="0"/>
      </w:pPr>
      <w:r>
        <w:rPr>
          <w:b w:val="0"/>
        </w:rPr>
      </w:r>
    </w:p>
    <w:p>
      <w:pPr>
        <w:spacing w:after="100" w:line="360" w:lineRule="auto" w:before="0"/>
      </w:pPr>
      <w:r>
        <w:rPr>
          <w:b w:val="0"/>
        </w:rPr>
        <w:t>8. The 15th Men’s FIH hockey World Cup will be held in the year ______.</w:t>
      </w:r>
    </w:p>
    <w:p>
      <w:pPr>
        <w:spacing w:before="0"/>
      </w:pPr>
      <w:r>
        <w:rPr>
          <w:b w:val="0"/>
        </w:rPr>
      </w:r>
    </w:p>
    <w:p>
      <w:pPr>
        <w:spacing w:after="100" w:before="0"/>
      </w:pPr>
      <w:r>
        <w:rPr>
          <w:b w:val="0"/>
        </w:rPr>
        <w:t>A. 2022</w:t>
      </w:r>
    </w:p>
    <w:p>
      <w:pPr>
        <w:spacing w:after="100" w:before="0"/>
      </w:pPr>
      <w:r>
        <w:rPr>
          <w:b w:val="0"/>
        </w:rPr>
        <w:t>B. 2025</w:t>
      </w:r>
    </w:p>
    <w:p>
      <w:pPr>
        <w:spacing w:after="100" w:before="0"/>
      </w:pPr>
      <w:r>
        <w:rPr>
          <w:b w:val="0"/>
        </w:rPr>
        <w:t>C. 2024</w:t>
      </w:r>
    </w:p>
    <w:p>
      <w:pPr>
        <w:spacing w:after="100" w:before="0"/>
      </w:pPr>
      <w:r>
        <w:rPr>
          <w:b w:val="0"/>
        </w:rPr>
        <w:t>D. 2023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2023. India will be hosting the 15th Men's FIH Hockey World Cup from 13th to 29th January 2023. This will be India's fourth time hosting the tournament. The World Cup is held once every four years. Spain and the Netherlands will be co-hosting the 2022 Women's World Cup from 1st to 22nd July 2022. The decisions were made during FIH's Executive Board Meeting in Lausanne, Switzerland on 9 Nov 2019.</w:t>
      </w:r>
    </w:p>
    <w:p>
      <w:pPr>
        <w:spacing w:before="0"/>
      </w:pPr>
      <w:r>
        <w:rPr>
          <w:b w:val="0"/>
        </w:rPr>
      </w:r>
    </w:p>
    <w:p>
      <w:pPr>
        <w:spacing w:after="100" w:line="360" w:lineRule="auto" w:before="0"/>
      </w:pPr>
      <w:r>
        <w:rPr>
          <w:b w:val="0"/>
        </w:rPr>
        <w:t>9. Which country hosted the first ever Commonwealth Games in 1930?</w:t>
      </w:r>
    </w:p>
    <w:p>
      <w:pPr>
        <w:spacing w:before="0"/>
      </w:pPr>
      <w:r>
        <w:rPr>
          <w:b w:val="0"/>
        </w:rPr>
      </w:r>
    </w:p>
    <w:p>
      <w:pPr>
        <w:spacing w:after="100" w:before="0"/>
      </w:pPr>
      <w:r>
        <w:rPr>
          <w:b w:val="0"/>
        </w:rPr>
        <w:t>A. Australia</w:t>
      </w:r>
    </w:p>
    <w:p>
      <w:pPr>
        <w:spacing w:after="100" w:before="0"/>
      </w:pPr>
      <w:r>
        <w:rPr>
          <w:b w:val="0"/>
        </w:rPr>
        <w:t>B. New Zealand</w:t>
      </w:r>
    </w:p>
    <w:p>
      <w:pPr>
        <w:spacing w:after="100" w:before="0"/>
      </w:pPr>
      <w:r>
        <w:rPr>
          <w:b w:val="0"/>
        </w:rPr>
        <w:t>C. England</w:t>
      </w:r>
    </w:p>
    <w:p>
      <w:pPr>
        <w:spacing w:after="100" w:before="0"/>
      </w:pPr>
      <w:r>
        <w:rPr>
          <w:b w:val="0"/>
        </w:rPr>
        <w:t>D. Canada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ever Commonwealth Games were held in Canada in 1930. Previously known as the British Empire Games, this multi-sport event takes place every four years among athletes from countries that are a part of the Commonwealth. The last country to join the Commonwealth was Rwanda in 2009.</w:t>
      </w:r>
    </w:p>
    <w:p>
      <w:pPr>
        <w:spacing w:before="0"/>
      </w:pPr>
      <w:r>
        <w:rPr>
          <w:b w:val="0"/>
        </w:rPr>
      </w:r>
    </w:p>
    <w:p>
      <w:pPr>
        <w:spacing w:after="100" w:line="360" w:lineRule="auto" w:before="0"/>
      </w:pPr>
      <w:r>
        <w:rPr>
          <w:b w:val="0"/>
        </w:rPr>
        <w:t>10. India's first Olympic Values Education Programme (OVEP) was launched in .</w:t>
      </w:r>
    </w:p>
    <w:p>
      <w:pPr>
        <w:spacing w:before="0"/>
      </w:pPr>
      <w:r>
        <w:rPr>
          <w:b w:val="0"/>
        </w:rPr>
      </w:r>
    </w:p>
    <w:p>
      <w:pPr>
        <w:spacing w:after="100" w:before="0"/>
      </w:pPr>
      <w:r>
        <w:rPr>
          <w:b w:val="0"/>
        </w:rPr>
        <w:t>A. Uttar Pradesh</w:t>
      </w:r>
    </w:p>
    <w:p>
      <w:pPr>
        <w:spacing w:after="100" w:before="0"/>
      </w:pPr>
      <w:r>
        <w:rPr>
          <w:b w:val="0"/>
        </w:rPr>
        <w:t>B. Punjab</w:t>
      </w:r>
    </w:p>
    <w:p>
      <w:pPr>
        <w:spacing w:after="100" w:before="0"/>
      </w:pPr>
      <w:r>
        <w:rPr>
          <w:b w:val="0"/>
        </w:rPr>
        <w:t>C. Odisha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first Olympic Values Education Programme (OVEP) was launched in Odisha in September 2019, in collaboration with the IOC and UNICEF. It aims to instill Olympism and Olympic education values in school-going children across India and has been implemented in 100 schools in Odisha, with plans to expand to other states.</w:t>
      </w:r>
    </w:p>
    <w:p>
      <w:pPr>
        <w:spacing w:before="0"/>
      </w:pPr>
      <w:r>
        <w:rPr>
          <w:b w:val="0"/>
        </w:rPr>
      </w:r>
    </w:p>
    <w:p>
      <w:pPr>
        <w:spacing w:after="100" w:line="360" w:lineRule="auto" w:before="0"/>
      </w:pPr>
      <w:r>
        <w:rPr>
          <w:b w:val="0"/>
        </w:rPr>
        <w:t>11. The length of the badminton court for singles is:</w:t>
      </w:r>
    </w:p>
    <w:p>
      <w:pPr>
        <w:spacing w:before="0"/>
      </w:pPr>
      <w:r>
        <w:rPr>
          <w:b w:val="0"/>
        </w:rPr>
      </w:r>
    </w:p>
    <w:p>
      <w:pPr>
        <w:spacing w:after="100" w:before="0"/>
      </w:pPr>
      <w:r>
        <w:rPr>
          <w:b w:val="0"/>
        </w:rPr>
        <w:t>A. 13.44 m</w:t>
      </w:r>
    </w:p>
    <w:p>
      <w:pPr>
        <w:spacing w:after="100" w:before="0"/>
      </w:pPr>
      <w:r>
        <w:rPr>
          <w:b w:val="0"/>
        </w:rPr>
        <w:t>B. 13.55 m</w:t>
      </w:r>
    </w:p>
    <w:p>
      <w:pPr>
        <w:spacing w:after="100" w:before="0"/>
      </w:pPr>
      <w:r>
        <w:rPr>
          <w:b w:val="0"/>
        </w:rPr>
        <w:t>C. 14 m</w:t>
      </w:r>
    </w:p>
    <w:p>
      <w:pPr>
        <w:spacing w:after="100" w:before="0"/>
      </w:pPr>
      <w:r>
        <w:rPr>
          <w:b w:val="0"/>
        </w:rPr>
        <w:t>D. 13.40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badminton court for singles is 13.40 m. It's width for singles is 5.18 m and for doubles it is 6.1 m.</w:t>
      </w:r>
    </w:p>
    <w:p>
      <w:pPr>
        <w:spacing w:before="0"/>
      </w:pPr>
      <w:r>
        <w:rPr>
          <w:b w:val="0"/>
        </w:rPr>
      </w:r>
    </w:p>
    <w:p>
      <w:pPr>
        <w:spacing w:after="100" w:line="360" w:lineRule="auto" w:before="0"/>
      </w:pPr>
      <w:r>
        <w:rPr>
          <w:b w:val="0"/>
        </w:rPr>
        <w:t>12. Which of the following countries has hosted the three Asian Games?</w:t>
      </w:r>
    </w:p>
    <w:p>
      <w:pPr>
        <w:spacing w:before="0"/>
      </w:pPr>
      <w:r>
        <w:rPr>
          <w:b w:val="0"/>
        </w:rPr>
      </w:r>
    </w:p>
    <w:p>
      <w:pPr>
        <w:spacing w:after="100" w:before="0"/>
      </w:pPr>
      <w:r>
        <w:rPr>
          <w:b w:val="0"/>
        </w:rPr>
        <w:t>A. South Korea</w:t>
      </w:r>
    </w:p>
    <w:p>
      <w:pPr>
        <w:spacing w:after="100" w:before="0"/>
      </w:pPr>
      <w:r>
        <w:rPr>
          <w:b w:val="0"/>
        </w:rPr>
        <w:t>B. Philippines</w:t>
      </w:r>
    </w:p>
    <w:p>
      <w:pPr>
        <w:spacing w:after="100" w:before="0"/>
      </w:pPr>
      <w:r>
        <w:rPr>
          <w:b w:val="0"/>
        </w:rPr>
        <w:t>C. Japan</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Having staged four different editions (1966, 1970, 1978 and 1998) Thailand is the only country which has hosted the most number of Asian Games. The Thai capital of Bangkok has hosted all four Games. South Korea have hosted the Asian Games thrice (1986, 2002 and 2014).</w:t>
      </w:r>
    </w:p>
    <w:p>
      <w:pPr>
        <w:spacing w:before="0"/>
      </w:pPr>
      <w:r>
        <w:rPr>
          <w:b w:val="0"/>
        </w:rPr>
      </w:r>
    </w:p>
    <w:p>
      <w:pPr>
        <w:spacing w:after="100" w:line="360" w:lineRule="auto" w:before="0"/>
      </w:pPr>
      <w:r>
        <w:rPr>
          <w:b w:val="0"/>
        </w:rPr>
        <w:t>13. The Olympic Games are held every ______.</w:t>
      </w:r>
    </w:p>
    <w:p>
      <w:pPr>
        <w:spacing w:before="0"/>
      </w:pPr>
      <w:r>
        <w:rPr>
          <w:b w:val="0"/>
        </w:rPr>
      </w:r>
    </w:p>
    <w:p>
      <w:pPr>
        <w:spacing w:after="100" w:before="0"/>
      </w:pPr>
      <w:r>
        <w:rPr>
          <w:b w:val="0"/>
        </w:rPr>
        <w:t>A. fifth year</w:t>
      </w:r>
    </w:p>
    <w:p>
      <w:pPr>
        <w:spacing w:after="100" w:before="0"/>
      </w:pPr>
      <w:r>
        <w:rPr>
          <w:b w:val="0"/>
        </w:rPr>
        <w:t>B. third year</w:t>
      </w:r>
    </w:p>
    <w:p>
      <w:pPr>
        <w:spacing w:after="100" w:before="0"/>
      </w:pPr>
      <w:r>
        <w:rPr>
          <w:b w:val="0"/>
        </w:rPr>
        <w:t>C. fourth year</w:t>
      </w:r>
    </w:p>
    <w:p>
      <w:pPr>
        <w:spacing w:after="100" w:before="0"/>
      </w:pPr>
      <w:r>
        <w:rPr>
          <w:b w:val="0"/>
        </w:rPr>
        <w:t>D. second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Olympic Games are held every fourth year. The modern Olympic Games were revived by Pierre de Coubertin in 1896. The ancient Olympic Games were held in Olympia, Greece, from around 776 BC to 393 AD.</w:t>
      </w:r>
    </w:p>
    <w:p>
      <w:pPr>
        <w:spacing w:before="0"/>
      </w:pPr>
      <w:r>
        <w:rPr>
          <w:b w:val="0"/>
        </w:rPr>
      </w:r>
    </w:p>
    <w:p>
      <w:pPr>
        <w:spacing w:after="100" w:line="360" w:lineRule="auto" w:before="0"/>
      </w:pPr>
      <w:r>
        <w:rPr>
          <w:b w:val="0"/>
        </w:rPr>
        <w:t>14. The total number of medals won by India in Paralympic 2020 was: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number of medals won by India in Paralympic 2020 was 19. Bhavina Patel becoming the first Indian table tennis player to win a Paralympic medal and Harvinder Singh mirroring the feat in archery.</w:t>
      </w:r>
    </w:p>
    <w:p>
      <w:pPr>
        <w:spacing w:before="0"/>
      </w:pPr>
      <w:r>
        <w:rPr>
          <w:b w:val="0"/>
        </w:rPr>
      </w:r>
    </w:p>
    <w:p>
      <w:pPr>
        <w:spacing w:after="100" w:line="360" w:lineRule="auto" w:before="0"/>
      </w:pPr>
      <w:r>
        <w:rPr>
          <w:b w:val="0"/>
        </w:rPr>
        <w:t>15. When did India first win the first World Cup title in Hockey?</w:t>
      </w:r>
    </w:p>
    <w:p>
      <w:pPr>
        <w:spacing w:before="0"/>
      </w:pPr>
      <w:r>
        <w:rPr>
          <w:b w:val="0"/>
        </w:rPr>
      </w:r>
    </w:p>
    <w:p>
      <w:pPr>
        <w:spacing w:after="100" w:before="0"/>
      </w:pPr>
      <w:r>
        <w:rPr>
          <w:b w:val="0"/>
        </w:rPr>
        <w:t>A. 1975</w:t>
      </w:r>
    </w:p>
    <w:p>
      <w:pPr>
        <w:spacing w:after="100" w:before="0"/>
      </w:pPr>
      <w:r>
        <w:rPr>
          <w:b w:val="0"/>
        </w:rPr>
        <w:t>B. 1978</w:t>
      </w:r>
    </w:p>
    <w:p>
      <w:pPr>
        <w:spacing w:after="100" w:before="0"/>
      </w:pPr>
      <w:r>
        <w:rPr>
          <w:b w:val="0"/>
        </w:rPr>
        <w:t>C. 1971</w:t>
      </w:r>
    </w:p>
    <w:p>
      <w:pPr>
        <w:spacing w:after="100" w:before="0"/>
      </w:pPr>
      <w:r>
        <w:rPr>
          <w:b w:val="0"/>
        </w:rPr>
        <w:t>D. 1982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won the first World Cup title in Hockey in 1975, which was held in Kuala Lumpur, Malaysia. In the final match, India defeated Pakistan by 2-1 to lift the trophy.</w:t>
      </w:r>
    </w:p>
    <w:p>
      <w:pPr>
        <w:spacing w:before="0"/>
      </w:pPr>
      <w:r>
        <w:rPr>
          <w:b w:val="0"/>
        </w:rPr>
      </w:r>
    </w:p>
    <w:p>
      <w:pPr>
        <w:spacing w:after="100" w:line="360" w:lineRule="auto" w:before="0"/>
      </w:pPr>
      <w:r>
        <w:rPr>
          <w:b w:val="0"/>
        </w:rPr>
        <w:t>16. Commonwealth Games 2022 was held in ______.</w:t>
      </w:r>
    </w:p>
    <w:p>
      <w:pPr>
        <w:spacing w:before="0"/>
      </w:pPr>
      <w:r>
        <w:rPr>
          <w:b w:val="0"/>
        </w:rPr>
      </w:r>
    </w:p>
    <w:p>
      <w:pPr>
        <w:spacing w:after="100" w:before="0"/>
      </w:pPr>
      <w:r>
        <w:rPr>
          <w:b w:val="0"/>
        </w:rPr>
        <w:t>A. Birmingham</w:t>
      </w:r>
    </w:p>
    <w:p>
      <w:pPr>
        <w:spacing w:after="100" w:before="0"/>
      </w:pPr>
      <w:r>
        <w:rPr>
          <w:b w:val="0"/>
        </w:rPr>
        <w:t>B. Beijing</w:t>
      </w:r>
    </w:p>
    <w:p>
      <w:pPr>
        <w:spacing w:after="100" w:before="0"/>
      </w:pPr>
      <w:r>
        <w:rPr>
          <w:b w:val="0"/>
        </w:rPr>
        <w:t>C. Tokyo</w:t>
      </w:r>
    </w:p>
    <w:p>
      <w:pPr>
        <w:spacing w:after="100" w:before="0"/>
      </w:pPr>
      <w:r>
        <w:rPr>
          <w:b w:val="0"/>
        </w:rPr>
        <w:t>D. New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Commonwealth Games 2022 was held in Birmingham, England, from 28 July to 8 August 2022. This was the third time that the United Kingdom hosted the Commonwealth Games, following London in 1934 and Manchester in 2002.</w:t>
      </w:r>
    </w:p>
    <w:p>
      <w:pPr>
        <w:spacing w:before="0"/>
      </w:pPr>
      <w:r>
        <w:rPr>
          <w:b w:val="0"/>
        </w:rPr>
      </w:r>
    </w:p>
    <w:p>
      <w:pPr>
        <w:spacing w:after="100" w:line="360" w:lineRule="auto" w:before="0"/>
      </w:pPr>
      <w:r>
        <w:rPr>
          <w:b w:val="0"/>
        </w:rPr>
        <w:t>17. Where and when were the first Khelo India University Games held?</w:t>
      </w:r>
    </w:p>
    <w:p>
      <w:pPr>
        <w:spacing w:before="0"/>
      </w:pPr>
      <w:r>
        <w:rPr>
          <w:b w:val="0"/>
        </w:rPr>
      </w:r>
    </w:p>
    <w:p>
      <w:pPr>
        <w:spacing w:after="100" w:before="0"/>
      </w:pPr>
      <w:r>
        <w:rPr>
          <w:b w:val="0"/>
        </w:rPr>
        <w:t>A. Maharashtra, 2019</w:t>
      </w:r>
    </w:p>
    <w:p>
      <w:pPr>
        <w:spacing w:after="100" w:before="0"/>
      </w:pPr>
      <w:r>
        <w:rPr>
          <w:b w:val="0"/>
        </w:rPr>
        <w:t>B. Odisha, 2020</w:t>
      </w:r>
    </w:p>
    <w:p>
      <w:pPr>
        <w:spacing w:after="100" w:before="0"/>
      </w:pPr>
      <w:r>
        <w:rPr>
          <w:b w:val="0"/>
        </w:rPr>
        <w:t>C. Punjab, 2019</w:t>
      </w:r>
    </w:p>
    <w:p>
      <w:pPr>
        <w:spacing w:after="100" w:before="0"/>
      </w:pPr>
      <w:r>
        <w:rPr>
          <w:b w:val="0"/>
        </w:rPr>
        <w:t>D. Kerala,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Khelo India University Games were held in Odisha in 2020. The event was organized by the Ministry of Youth Affairs and Sports and the Government of Odisha. The games were aimed at promoting sports culture and excellence among university students in India.</w:t>
      </w:r>
    </w:p>
    <w:p>
      <w:pPr>
        <w:spacing w:before="0"/>
      </w:pPr>
      <w:r>
        <w:rPr>
          <w:b w:val="0"/>
        </w:rPr>
      </w:r>
    </w:p>
    <w:p>
      <w:pPr>
        <w:spacing w:after="100" w:line="360" w:lineRule="auto" w:before="0"/>
      </w:pPr>
      <w:r>
        <w:rPr>
          <w:b w:val="0"/>
        </w:rPr>
        <w:t>18. Which of the following pairs of countries hosted 2022 FIVA Volleyball Women’s World Championship?</w:t>
      </w:r>
    </w:p>
    <w:p>
      <w:pPr>
        <w:spacing w:before="0"/>
      </w:pPr>
      <w:r>
        <w:rPr>
          <w:b w:val="0"/>
        </w:rPr>
      </w:r>
    </w:p>
    <w:p>
      <w:pPr>
        <w:spacing w:after="100" w:before="0"/>
      </w:pPr>
      <w:r>
        <w:rPr>
          <w:b w:val="0"/>
        </w:rPr>
        <w:t>A. Poland and Slovenia</w:t>
      </w:r>
    </w:p>
    <w:p>
      <w:pPr>
        <w:spacing w:after="100" w:before="0"/>
      </w:pPr>
      <w:r>
        <w:rPr>
          <w:b w:val="0"/>
        </w:rPr>
        <w:t>B. Poland and Netherlands</w:t>
      </w:r>
    </w:p>
    <w:p>
      <w:pPr>
        <w:spacing w:after="100" w:before="0"/>
      </w:pPr>
      <w:r>
        <w:rPr>
          <w:b w:val="0"/>
        </w:rPr>
        <w:t>C. Belarus and Slovenia</w:t>
      </w:r>
    </w:p>
    <w:p>
      <w:pPr>
        <w:spacing w:after="100" w:before="0"/>
      </w:pPr>
      <w:r>
        <w:rPr>
          <w:b w:val="0"/>
        </w:rPr>
        <w:t>D. Lithuania and Poland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Poland and Netherlands are going to host the 2022 FIVA Volleyball Women's World Championship.</w:t>
      </w:r>
    </w:p>
    <w:p>
      <w:pPr>
        <w:spacing w:before="0"/>
      </w:pPr>
      <w:r>
        <w:rPr>
          <w:b w:val="0"/>
        </w:rPr>
      </w:r>
    </w:p>
    <w:p>
      <w:pPr>
        <w:spacing w:after="100" w:line="360" w:lineRule="auto" w:before="0"/>
      </w:pPr>
      <w:r>
        <w:rPr>
          <w:b w:val="0"/>
        </w:rPr>
        <w:t>19. Which of the following countries won the highest number of golds in Paralympic-2020?</w:t>
      </w:r>
    </w:p>
    <w:p>
      <w:pPr>
        <w:spacing w:before="0"/>
      </w:pPr>
      <w:r>
        <w:rPr>
          <w:b w:val="0"/>
        </w:rPr>
      </w:r>
    </w:p>
    <w:p>
      <w:pPr>
        <w:spacing w:after="100" w:before="0"/>
      </w:pPr>
      <w:r>
        <w:rPr>
          <w:b w:val="0"/>
        </w:rPr>
        <w:t>A. China</w:t>
      </w:r>
    </w:p>
    <w:p>
      <w:pPr>
        <w:spacing w:after="100" w:before="0"/>
      </w:pPr>
      <w:r>
        <w:rPr>
          <w:b w:val="0"/>
        </w:rPr>
        <w:t>B. Australia</w:t>
      </w:r>
    </w:p>
    <w:p>
      <w:pPr>
        <w:spacing w:after="100" w:before="0"/>
      </w:pPr>
      <w:r>
        <w:rPr>
          <w:b w:val="0"/>
        </w:rPr>
        <w:t>C. The US</w:t>
      </w:r>
    </w:p>
    <w:p>
      <w:pPr>
        <w:spacing w:after="100" w:before="0"/>
      </w:pPr>
      <w:r>
        <w:rPr>
          <w:b w:val="0"/>
        </w:rPr>
        <w:t>D. Great Britain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China won the highest number of golds in Paralympic-2020. China won a total of 96 gold medals in Paralympic-2020, which is the highest number of golds won by any country in the event.</w:t>
      </w:r>
    </w:p>
    <w:p>
      <w:pPr>
        <w:spacing w:before="0"/>
      </w:pPr>
      <w:r>
        <w:rPr>
          <w:b w:val="0"/>
        </w:rPr>
      </w:r>
    </w:p>
    <w:p>
      <w:pPr>
        <w:spacing w:after="100" w:line="360" w:lineRule="auto" w:before="0"/>
      </w:pPr>
      <w:r>
        <w:rPr>
          <w:b w:val="0"/>
        </w:rPr>
        <w:t>20. The FIFA U-17 Women's World Cup 2022 was hosted by _______.</w:t>
      </w:r>
    </w:p>
    <w:p>
      <w:pPr>
        <w:spacing w:before="0"/>
      </w:pPr>
      <w:r>
        <w:rPr>
          <w:b w:val="0"/>
        </w:rPr>
      </w:r>
    </w:p>
    <w:p>
      <w:pPr>
        <w:spacing w:after="100" w:before="0"/>
      </w:pPr>
      <w:r>
        <w:rPr>
          <w:b w:val="0"/>
        </w:rPr>
        <w:t>A. Qatar</w:t>
      </w:r>
    </w:p>
    <w:p>
      <w:pPr>
        <w:spacing w:after="100" w:before="0"/>
      </w:pPr>
      <w:r>
        <w:rPr>
          <w:b w:val="0"/>
        </w:rPr>
        <w:t>B. Bangladesh</w:t>
      </w:r>
    </w:p>
    <w:p>
      <w:pPr>
        <w:spacing w:after="100" w:before="0"/>
      </w:pPr>
      <w:r>
        <w:rPr>
          <w:b w:val="0"/>
        </w:rPr>
        <w:t>C. India</w:t>
      </w:r>
    </w:p>
    <w:p>
      <w:pPr>
        <w:spacing w:after="100" w:before="0"/>
      </w:pPr>
      <w:r>
        <w:rPr>
          <w:b w:val="0"/>
        </w:rPr>
        <w:t>D. Indonesia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FIFA U-17 Women's World Cup is a biennial international football tournament for female players under the age of 17, organized by FIFA. The 2022 edition of the tournament was originally scheduled to be hosted by India from November 2 to 21, 2022, but due to the COVID-19 pandemic, it was postponed to 2023. This will be the first time that India will host a FIFA women's tournament, and it will also be the first time that the U-17 Women's World Cup will be held in India.</w:t>
      </w:r>
    </w:p>
    <w:p>
      <w:pPr>
        <w:spacing w:before="0"/>
      </w:pPr>
      <w:r>
        <w:rPr>
          <w:b w:val="0"/>
        </w:rPr>
      </w:r>
    </w:p>
    <w:p>
      <w:pPr>
        <w:spacing w:after="100" w:line="360" w:lineRule="auto" w:before="0"/>
      </w:pPr>
      <w:r>
        <w:rPr>
          <w:b w:val="0"/>
        </w:rPr>
        <w:t>21. In which of the following years did the Indian Premier League begin?</w:t>
      </w:r>
    </w:p>
    <w:p>
      <w:pPr>
        <w:spacing w:before="0"/>
      </w:pPr>
      <w:r>
        <w:rPr>
          <w:b w:val="0"/>
        </w:rPr>
      </w:r>
    </w:p>
    <w:p>
      <w:pPr>
        <w:spacing w:after="100" w:before="0"/>
      </w:pPr>
      <w:r>
        <w:rPr>
          <w:b w:val="0"/>
        </w:rPr>
        <w:t>A. 2010</w:t>
      </w:r>
    </w:p>
    <w:p>
      <w:pPr>
        <w:spacing w:after="100" w:before="0"/>
      </w:pPr>
      <w:r>
        <w:rPr>
          <w:b w:val="0"/>
        </w:rPr>
        <w:t>B. 2007</w:t>
      </w:r>
    </w:p>
    <w:p>
      <w:pPr>
        <w:spacing w:after="100" w:before="0"/>
      </w:pPr>
      <w:r>
        <w:rPr>
          <w:b w:val="0"/>
        </w:rPr>
        <w:t>C. 2009</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Premier League (IPL) began in the year 2008. IPL is a professional Twenty20 cricket league in India which is governed by the Board of Control for Cricket in India (BCCI).</w:t>
      </w:r>
    </w:p>
    <w:p>
      <w:pPr>
        <w:spacing w:before="0"/>
      </w:pPr>
      <w:r>
        <w:rPr>
          <w:b w:val="0"/>
        </w:rPr>
      </w:r>
    </w:p>
    <w:p>
      <w:pPr>
        <w:spacing w:after="100" w:line="360" w:lineRule="auto" w:before="0"/>
      </w:pPr>
      <w:r>
        <w:rPr>
          <w:b w:val="0"/>
        </w:rPr>
        <w:t>22. In T20 cricket matches, a bowler can bowl a maximum of _______.</w:t>
      </w:r>
    </w:p>
    <w:p>
      <w:pPr>
        <w:spacing w:before="0"/>
      </w:pPr>
      <w:r>
        <w:rPr>
          <w:b w:val="0"/>
        </w:rPr>
      </w:r>
    </w:p>
    <w:p>
      <w:pPr>
        <w:spacing w:after="100" w:before="0"/>
      </w:pPr>
      <w:r>
        <w:rPr>
          <w:b w:val="0"/>
        </w:rPr>
        <w:t>A. 7 overs</w:t>
      </w:r>
    </w:p>
    <w:p>
      <w:pPr>
        <w:spacing w:after="100" w:before="0"/>
      </w:pPr>
      <w:r>
        <w:rPr>
          <w:b w:val="0"/>
        </w:rPr>
        <w:t>B. 6 overs</w:t>
      </w:r>
    </w:p>
    <w:p>
      <w:pPr>
        <w:spacing w:after="100" w:before="0"/>
      </w:pPr>
      <w:r>
        <w:rPr>
          <w:b w:val="0"/>
        </w:rPr>
        <w:t>C. 5 overs</w:t>
      </w:r>
    </w:p>
    <w:p>
      <w:pPr>
        <w:spacing w:after="100" w:before="0"/>
      </w:pPr>
      <w:r>
        <w:rPr>
          <w:b w:val="0"/>
        </w:rPr>
        <w:t>D. 4 overs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maximum limit of overs per bowler has been set at 4 overs to maintain the balance between the bat and ball and to ensure that the game remains exciting and unpredictable. If a bowler exceeds his limit of 4 overs, then it is considered as an illegal delivery, and the batting team is awarded a run penalty.</w:t>
      </w:r>
    </w:p>
    <w:p>
      <w:pPr>
        <w:spacing w:before="0"/>
      </w:pPr>
      <w:r>
        <w:rPr>
          <w:b w:val="0"/>
        </w:rPr>
      </w:r>
    </w:p>
    <w:p>
      <w:pPr>
        <w:spacing w:after="100" w:line="360" w:lineRule="auto" w:before="0"/>
      </w:pPr>
      <w:r>
        <w:rPr>
          <w:b w:val="0"/>
        </w:rPr>
        <w:t>23. In which year India won gold in men's hockey in the Olympic games?</w:t>
      </w:r>
    </w:p>
    <w:p>
      <w:pPr>
        <w:spacing w:before="0"/>
      </w:pPr>
      <w:r>
        <w:rPr>
          <w:b w:val="0"/>
        </w:rPr>
      </w:r>
    </w:p>
    <w:p>
      <w:pPr>
        <w:spacing w:after="100" w:before="0"/>
      </w:pPr>
      <w:r>
        <w:rPr>
          <w:b w:val="0"/>
        </w:rPr>
        <w:t>A. 1984</w:t>
      </w:r>
    </w:p>
    <w:p>
      <w:pPr>
        <w:spacing w:after="100" w:before="0"/>
      </w:pPr>
      <w:r>
        <w:rPr>
          <w:b w:val="0"/>
        </w:rPr>
        <w:t>B. 1992</w:t>
      </w:r>
    </w:p>
    <w:p>
      <w:pPr>
        <w:spacing w:after="100" w:before="0"/>
      </w:pPr>
      <w:r>
        <w:rPr>
          <w:b w:val="0"/>
        </w:rPr>
        <w:t>C. 1980</w:t>
      </w:r>
    </w:p>
    <w:p>
      <w:pPr>
        <w:spacing w:after="100" w:before="0"/>
      </w:pPr>
      <w:r>
        <w:rPr>
          <w:b w:val="0"/>
        </w:rPr>
        <w:t>D. 1988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the gold medal in men's hockey at the 1980 Olympic Games held in Moscow, USSR. This was the eighth time that India had won a gold medal in men's hockey in the Olympic Games.</w:t>
      </w:r>
    </w:p>
    <w:p>
      <w:pPr>
        <w:spacing w:before="0"/>
      </w:pPr>
      <w:r>
        <w:rPr>
          <w:b w:val="0"/>
        </w:rPr>
      </w:r>
    </w:p>
    <w:p>
      <w:pPr>
        <w:spacing w:after="100" w:line="360" w:lineRule="auto" w:before="0"/>
      </w:pPr>
      <w:r>
        <w:rPr>
          <w:b w:val="0"/>
        </w:rPr>
        <w:t>24. In which of the following States/Union Territories were the 36th National Games held?</w:t>
      </w:r>
    </w:p>
    <w:p>
      <w:pPr>
        <w:spacing w:before="0"/>
      </w:pPr>
      <w:r>
        <w:rPr>
          <w:b w:val="0"/>
        </w:rPr>
      </w:r>
    </w:p>
    <w:p>
      <w:pPr>
        <w:spacing w:after="100" w:before="0"/>
      </w:pPr>
      <w:r>
        <w:rPr>
          <w:b w:val="0"/>
        </w:rPr>
        <w:t>A. Rajasthan</w:t>
      </w:r>
    </w:p>
    <w:p>
      <w:pPr>
        <w:spacing w:after="100" w:before="0"/>
      </w:pPr>
      <w:r>
        <w:rPr>
          <w:b w:val="0"/>
        </w:rPr>
        <w:t>B. New Delhi</w:t>
      </w:r>
    </w:p>
    <w:p>
      <w:pPr>
        <w:spacing w:after="100" w:before="0"/>
      </w:pPr>
      <w:r>
        <w:rPr>
          <w:b w:val="0"/>
        </w:rPr>
        <w:t>C. Gujarat</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36th National Games were held in Gujarat from 29th Sep 2022 to 12th Oct 2022. The National Games is a biennial multi-sport event that features athletes from all over India. The event is organized by the Indian Olympic Association (IOA)</w:t>
      </w:r>
    </w:p>
    <w:p>
      <w:pPr>
        <w:spacing w:before="0"/>
      </w:pPr>
      <w:r>
        <w:rPr>
          <w:b w:val="0"/>
        </w:rPr>
      </w:r>
    </w:p>
    <w:p>
      <w:pPr>
        <w:spacing w:after="100" w:line="360" w:lineRule="auto" w:before="0"/>
      </w:pPr>
      <w:r>
        <w:rPr>
          <w:b w:val="0"/>
        </w:rPr>
        <w:t>25. Indian boxers _________ won gold medals at the 73rd Strandja Memorial Boxing Tournament, held in Sofia, Bulgaria in February 2022.</w:t>
      </w:r>
    </w:p>
    <w:p>
      <w:pPr>
        <w:spacing w:before="0"/>
      </w:pPr>
      <w:r>
        <w:rPr>
          <w:b w:val="0"/>
        </w:rPr>
      </w:r>
    </w:p>
    <w:p>
      <w:pPr>
        <w:spacing w:after="100" w:before="0"/>
      </w:pPr>
      <w:r>
        <w:rPr>
          <w:b w:val="0"/>
        </w:rPr>
        <w:t>A. Manju Rani (52 kg) and Nitu (48 kg)</w:t>
      </w:r>
    </w:p>
    <w:p>
      <w:pPr>
        <w:spacing w:after="100" w:before="0"/>
      </w:pPr>
      <w:r>
        <w:rPr>
          <w:b w:val="0"/>
        </w:rPr>
        <w:t>B. Nikhat Zareen (52 kg) and Nitu (48 kg)</w:t>
      </w:r>
    </w:p>
    <w:p>
      <w:pPr>
        <w:spacing w:after="100" w:before="0"/>
      </w:pPr>
      <w:r>
        <w:rPr>
          <w:b w:val="0"/>
        </w:rPr>
        <w:t>C. Nikhat Zareen (52 kg) and Pooja Rani (48 kg)</w:t>
      </w:r>
    </w:p>
    <w:p>
      <w:pPr>
        <w:spacing w:after="100" w:before="0"/>
      </w:pPr>
      <w:r>
        <w:rPr>
          <w:b w:val="0"/>
        </w:rPr>
        <w:t>D. Manju Rani (52 kg) and Pooja Rani (48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Nikhat Zareen (52 kg) and Nitu (48 kg).Key Points</w:t>
      </w:r>
    </w:p>
    <w:p>
      <w:pPr>
        <w:spacing w:before="0"/>
      </w:pPr>
      <w:r>
        <w:rPr>
          <w:b w:val="0"/>
        </w:rPr>
        <w:t>• Nitu Ghanghas is an Indian boxer (48 kg) and was one of the gold medal winners at the 73rd Strandja Memorial Boxing Tournament, held in Sofia, Bulgaria in February 2022.</w:t>
      </w:r>
    </w:p>
    <w:p>
      <w:pPr>
        <w:spacing w:before="0"/>
      </w:pPr>
      <w:r>
        <w:rPr>
          <w:b w:val="0"/>
        </w:rPr>
        <w:t>• Nitu (48 kg) prevailed 5-0 over Italy's Erika Prisciandaro, a former youth world championship bronze-medallist.</w:t>
      </w:r>
    </w:p>
    <w:p>
      <w:pPr>
        <w:spacing w:before="0"/>
      </w:pPr>
      <w:r>
        <w:rPr>
          <w:b w:val="0"/>
        </w:rPr>
        <w:t>• Nikhat Zareen: Indian boxer Nikhat Zareen won a gold medal in the 52kg category at the 73rd Strandja Memorial Tournament in Sofia, Bulgaria on 27 Feb 2022, by defeating Ukraine's Tetiana Kob.</w:t>
      </w:r>
    </w:p>
    <w:p>
      <w:pPr>
        <w:spacing w:before="0"/>
      </w:pPr>
      <w:r>
        <w:rPr>
          <w:b w:val="0"/>
        </w:rPr>
        <w:t>• She has become the 1st Indian boxer to win 2 gold medals at Strandja Memorial Boxing.</w:t>
      </w:r>
    </w:p>
    <w:p>
      <w:pPr>
        <w:spacing w:before="0"/>
      </w:pPr>
      <w:r>
        <w:rPr>
          <w:b w:val="0"/>
        </w:rPr>
      </w:r>
    </w:p>
    <w:p>
      <w:pPr>
        <w:spacing w:after="100" w:line="360" w:lineRule="auto" w:before="0"/>
      </w:pPr>
      <w:r>
        <w:rPr>
          <w:b w:val="0"/>
        </w:rPr>
        <w:t>26. At which Olympics did Gagan Narang win a bronze medal?</w:t>
      </w:r>
    </w:p>
    <w:p>
      <w:pPr>
        <w:spacing w:before="0"/>
      </w:pPr>
      <w:r>
        <w:rPr>
          <w:b w:val="0"/>
        </w:rPr>
      </w:r>
    </w:p>
    <w:p>
      <w:pPr>
        <w:spacing w:after="100" w:before="0"/>
      </w:pPr>
      <w:r>
        <w:rPr>
          <w:b w:val="0"/>
        </w:rPr>
        <w:t>A. London 2012</w:t>
      </w:r>
    </w:p>
    <w:p>
      <w:pPr>
        <w:spacing w:after="100" w:before="0"/>
      </w:pPr>
      <w:r>
        <w:rPr>
          <w:b w:val="0"/>
        </w:rPr>
        <w:t>B. Rio 2016</w:t>
      </w:r>
    </w:p>
    <w:p>
      <w:pPr>
        <w:spacing w:after="100" w:before="0"/>
      </w:pPr>
      <w:r>
        <w:rPr>
          <w:b w:val="0"/>
        </w:rPr>
        <w:t>C. Athens 2004</w:t>
      </w:r>
    </w:p>
    <w:p>
      <w:pPr>
        <w:spacing w:after="100" w:before="0"/>
      </w:pPr>
      <w:r>
        <w:rPr>
          <w:b w:val="0"/>
        </w:rPr>
        <w:t>D. Beijing 2008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Gagan Narang, an Indian shooter, won a bronze medal in the men's 10m Air Rifle event at the 2012 London Olympics. The final took place on August 2, 2012, where Narang finished with a score of 701.1, securing third place. This was India's first shooting medal at the London 2012 Olympics and Narang's first Olympic medal. His performance was notable as he competed against top shooters globally.</w:t>
      </w:r>
    </w:p>
    <w:p>
      <w:pPr>
        <w:spacing w:before="0"/>
      </w:pPr>
      <w:r>
        <w:rPr>
          <w:b w:val="0"/>
        </w:rPr>
      </w:r>
    </w:p>
    <w:p>
      <w:pPr>
        <w:spacing w:after="100" w:line="360" w:lineRule="auto" w:before="0"/>
      </w:pPr>
      <w:r>
        <w:rPr>
          <w:b w:val="0"/>
        </w:rPr>
        <w:t>27. At which Olympics was Kho-Kho featured in an exhibition in the main stadium?</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2008</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Kho-Kho was featured in an exhibition at the main stadium during the 1936 Olympics held in Berlin, Germany. This exhibition aimed to showcase traditional sports from different countries, with Kho-Kho representing India. Although not an official Olympic sport, this provided international exposure for Kho-Kho. The 1936 Olympics are also notable for the political context and Nazi propaganda, as well as Jesse Owens' four gold medals which challenged racial superiority claims.</w:t>
      </w:r>
    </w:p>
    <w:p>
      <w:pPr>
        <w:spacing w:before="0"/>
      </w:pPr>
      <w:r>
        <w:rPr>
          <w:b w:val="0"/>
        </w:rPr>
      </w:r>
    </w:p>
    <w:p>
      <w:pPr>
        <w:spacing w:after="100" w:line="360" w:lineRule="auto" w:before="0"/>
      </w:pPr>
      <w:r>
        <w:rPr>
          <w:b w:val="0"/>
        </w:rPr>
        <w:t>28. Which of the following was the mascot of the FIH men’s Hockey World Cup – 2023?</w:t>
      </w:r>
    </w:p>
    <w:p>
      <w:pPr>
        <w:spacing w:before="0"/>
      </w:pPr>
      <w:r>
        <w:rPr>
          <w:b w:val="0"/>
        </w:rPr>
      </w:r>
    </w:p>
    <w:p>
      <w:pPr>
        <w:spacing w:after="100" w:before="0"/>
      </w:pPr>
      <w:r>
        <w:rPr>
          <w:b w:val="0"/>
        </w:rPr>
        <w:t>A. Jitu</w:t>
      </w:r>
    </w:p>
    <w:p>
      <w:pPr>
        <w:spacing w:after="100" w:before="0"/>
      </w:pPr>
      <w:r>
        <w:rPr>
          <w:b w:val="0"/>
        </w:rPr>
        <w:t>B. Bheema</w:t>
      </w:r>
    </w:p>
    <w:p>
      <w:pPr>
        <w:spacing w:after="100" w:before="0"/>
      </w:pPr>
      <w:r>
        <w:rPr>
          <w:b w:val="0"/>
        </w:rPr>
        <w:t>C. Olly</w:t>
      </w:r>
    </w:p>
    <w:p>
      <w:pPr>
        <w:spacing w:after="100" w:before="0"/>
      </w:pPr>
      <w:r>
        <w:rPr>
          <w:b w:val="0"/>
        </w:rPr>
        <w:t>D. Asha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15th edition of the Men's Hockey World Cup 2023 was hosted by India in Bhubaneswar and Rourkela, Odisha. The mascot for the event was Olly, a turtle. Germany won this edition of the tournament. The International Hockey Federation (FIH), headquartered in Lausanne, Switzerland, organizes the Hockey World Cup every four years.</w:t>
      </w:r>
    </w:p>
    <w:p>
      <w:pPr>
        <w:spacing w:before="0"/>
      </w:pPr>
      <w:r>
        <w:rPr>
          <w:b w:val="0"/>
        </w:rPr>
      </w:r>
    </w:p>
    <w:p>
      <w:pPr>
        <w:spacing w:after="100" w:line="360" w:lineRule="auto" w:before="0"/>
      </w:pPr>
      <w:r>
        <w:rPr>
          <w:b w:val="0"/>
        </w:rPr>
        <w:t>29. How many medals did India win in International Shooting Sport Federation (ISSF) World Cup 2022, which was held in Cairo, Egypt?</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a total of seven medals at the 2022 International Shooting Sport Federation (ISSF) World Cup held in Cairo, Egypt. The medal tally included four gold medals, two silver medals, and one bronze medal. Notable performances included Rudrankksh Balasaheb Patil winning gold in the Men's 10m Air Rifle event, and the Men's Team 10m Air Rifle event team comprising Arjun Babuta, Kiran Ankush Jadhav, and Rudrankksh Balasaheb Patil also securing gold. Additionally, Sagar Dangi, Samrat Rana, and Varun Tomar won gold in the Junior Men's Team 10m Air Pistol event, and Udhayveer Sidhu clinched gold in the Junior Men's 25m Pistol event.</w:t>
      </w:r>
    </w:p>
    <w:p>
      <w:pPr>
        <w:spacing w:before="0"/>
      </w:pPr>
      <w:r>
        <w:rPr>
          <w:b w:val="0"/>
        </w:rPr>
      </w:r>
    </w:p>
    <w:p>
      <w:pPr>
        <w:spacing w:after="100" w:line="360" w:lineRule="auto" w:before="0"/>
      </w:pPr>
      <w:r>
        <w:rPr>
          <w:b w:val="0"/>
        </w:rPr>
        <w:t>30. Which Indian marathon event is considered the largest marathon in Asia?</w:t>
      </w:r>
    </w:p>
    <w:p>
      <w:pPr>
        <w:spacing w:before="0"/>
      </w:pPr>
      <w:r>
        <w:rPr>
          <w:b w:val="0"/>
        </w:rPr>
      </w:r>
    </w:p>
    <w:p>
      <w:pPr>
        <w:spacing w:after="100" w:before="0"/>
      </w:pPr>
      <w:r>
        <w:rPr>
          <w:b w:val="0"/>
        </w:rPr>
        <w:t>A. Kaveri Trail Marathon</w:t>
      </w:r>
    </w:p>
    <w:p>
      <w:pPr>
        <w:spacing w:after="100" w:before="0"/>
      </w:pPr>
      <w:r>
        <w:rPr>
          <w:b w:val="0"/>
        </w:rPr>
        <w:t>B. Pinkathon</w:t>
      </w:r>
    </w:p>
    <w:p>
      <w:pPr>
        <w:spacing w:after="100" w:before="0"/>
      </w:pPr>
      <w:r>
        <w:rPr>
          <w:b w:val="0"/>
        </w:rPr>
        <w:t>C. Delhi Half Marathon</w:t>
      </w:r>
    </w:p>
    <w:p>
      <w:pPr>
        <w:spacing w:after="100" w:before="0"/>
      </w:pPr>
      <w:r>
        <w:rPr>
          <w:b w:val="0"/>
        </w:rPr>
        <w:t>D. Mumbai Marathon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Mumbai Marathon, officially the Tata Mumbai Marathon, is the largest marathon in Asia, first held in 2004. It is a prestigious event attracting elite and amateur runners globally. The marathon promotes fitness, sportsmanship, and raises significant funds for charities. Marathons are long-distance races of 42.195 kilometers. Other notable Indian marathons include the Delhi Half Marathon, covering 21.0975 kilometers, Pinkathon, promoting women's health and breast cancer awareness, and the Kaveri Trail Marathon, known for its scenic route along the river Kaveri in Karnataka.</w:t>
      </w:r>
    </w:p>
    <w:p>
      <w:pPr>
        <w:spacing w:before="0"/>
      </w:pPr>
      <w:r>
        <w:rPr>
          <w:b w:val="0"/>
        </w:rPr>
      </w:r>
    </w:p>
    <w:p>
      <w:pPr>
        <w:spacing w:after="100" w:line="360" w:lineRule="auto" w:before="0"/>
      </w:pPr>
      <w:r>
        <w:rPr>
          <w:b w:val="0"/>
        </w:rPr>
        <w:t>31. In which of the following years did India NOT host the ICC Cricket World Cup Tournament?</w:t>
      </w:r>
    </w:p>
    <w:p>
      <w:pPr>
        <w:spacing w:before="0"/>
      </w:pPr>
      <w:r>
        <w:rPr>
          <w:b w:val="0"/>
        </w:rPr>
      </w:r>
    </w:p>
    <w:p>
      <w:pPr>
        <w:spacing w:after="100" w:before="0"/>
      </w:pPr>
      <w:r>
        <w:rPr>
          <w:b w:val="0"/>
        </w:rPr>
        <w:t>A. 2011</w:t>
      </w:r>
    </w:p>
    <w:p>
      <w:pPr>
        <w:spacing w:after="100" w:before="0"/>
      </w:pPr>
      <w:r>
        <w:rPr>
          <w:b w:val="0"/>
        </w:rPr>
        <w:t>B. 1996</w:t>
      </w:r>
    </w:p>
    <w:p>
      <w:pPr>
        <w:spacing w:after="100" w:before="0"/>
      </w:pPr>
      <w:r>
        <w:rPr>
          <w:b w:val="0"/>
        </w:rPr>
        <w:t>C. 1983</w:t>
      </w:r>
    </w:p>
    <w:p>
      <w:pPr>
        <w:spacing w:after="100" w:before="0"/>
      </w:pPr>
      <w:r>
        <w:rPr>
          <w:b w:val="0"/>
        </w:rPr>
        <w:t>D. 1987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did not host the ICC Cricket World Cup in 1983; it was hosted by England. India won the 1983 World Cup by defeating the West Indies. India has hosted the World Cup in 1987, 1996, and 2011. The ICC Cricket World Cup is organized every four years by the International Cricket Council (ICC) and is one of the most viewed sporting events globally. India has won the World Cup twice, in 1983 and 2011. The country co-hosted the tournament with Pakistan in 1987, with Pakistan and Sri Lanka in 1996, and with Sri Lanka and Bangladesh in 2011.</w:t>
      </w:r>
    </w:p>
    <w:p>
      <w:pPr>
        <w:spacing w:before="0"/>
      </w:pPr>
      <w:r>
        <w:rPr>
          <w:b w:val="0"/>
        </w:rPr>
      </w:r>
    </w:p>
    <w:p>
      <w:pPr>
        <w:spacing w:after="100" w:line="360" w:lineRule="auto" w:before="0"/>
      </w:pPr>
      <w:r>
        <w:rPr>
          <w:b w:val="0"/>
        </w:rPr>
        <w:t>32. In which year did India make its Olympic debut in hockey?</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1924</w:t>
      </w:r>
    </w:p>
    <w:p>
      <w:pPr>
        <w:spacing w:after="100" w:before="0"/>
      </w:pPr>
      <w:r>
        <w:rPr>
          <w:b w:val="0"/>
        </w:rPr>
        <w:t>D. 1928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made its Olympic debut in hockey at the 1928 Amsterdam Olympics, where they won the gold medal by defeating the Netherlands in the final. This victory marked the beginning of India's dominance in Olympic hockey, leading to six consecutive gold medals from 1928 to 1956. The 1928 debut established India as a major force in international hockey and significantly promoted the sport within the country. Indian hockey gained international recognition during the British colonial era and is considered a national sport with a rich history of success. The Olympics, held every four years, have featured hockey prominently since 1908.</w:t>
      </w:r>
    </w:p>
    <w:p>
      <w:pPr>
        <w:spacing w:before="0"/>
      </w:pPr>
      <w:r>
        <w:rPr>
          <w:b w:val="0"/>
        </w:rPr>
      </w:r>
    </w:p>
    <w:p>
      <w:pPr>
        <w:spacing w:after="100" w:line="360" w:lineRule="auto" w:before="0"/>
      </w:pPr>
      <w:r>
        <w:rPr>
          <w:b w:val="0"/>
        </w:rPr>
        <w:t>33. In which of the following years was Pro Kabaddi League established in India?</w:t>
      </w:r>
    </w:p>
    <w:p>
      <w:pPr>
        <w:spacing w:before="0"/>
      </w:pPr>
      <w:r>
        <w:rPr>
          <w:b w:val="0"/>
        </w:rPr>
      </w:r>
    </w:p>
    <w:p>
      <w:pPr>
        <w:spacing w:after="100" w:before="0"/>
      </w:pPr>
      <w:r>
        <w:rPr>
          <w:b w:val="0"/>
        </w:rPr>
        <w:t>A. 2015</w:t>
      </w:r>
    </w:p>
    <w:p>
      <w:pPr>
        <w:spacing w:after="100" w:before="0"/>
      </w:pPr>
      <w:r>
        <w:rPr>
          <w:b w:val="0"/>
        </w:rPr>
        <w:t>B. 2016</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 Kabaddi League (PKL) was established in India in 2014, inspired by the Kabaddi tournament's popularity at the 2006 Asian Games. Launched by Mashal Sports, with key figures Charu Sharma and Anand Mahindra, PKL is modeled after the Indian Premier League (IPL) for cricket. The league has revived and boosted Kabaddi's popularity in India, featuring both domestic and international players. Kabaddi, a contact team sport originating in ancient India, involves teams alternating turns to send a "raider" into the opponent's half.</w:t>
      </w:r>
    </w:p>
    <w:p>
      <w:pPr>
        <w:spacing w:before="0"/>
      </w:pPr>
      <w:r>
        <w:rPr>
          <w:b w:val="0"/>
        </w:rPr>
      </w:r>
    </w:p>
    <w:p>
      <w:pPr>
        <w:spacing w:after="100" w:line="360" w:lineRule="auto" w:before="0"/>
      </w:pPr>
      <w:r>
        <w:rPr>
          <w:b w:val="0"/>
        </w:rPr>
        <w:t>34. In which of the following years will India host the World Badminton Championship?</w:t>
      </w:r>
    </w:p>
    <w:p>
      <w:pPr>
        <w:spacing w:before="0"/>
      </w:pPr>
      <w:r>
        <w:rPr>
          <w:b w:val="0"/>
        </w:rPr>
      </w:r>
    </w:p>
    <w:p>
      <w:pPr>
        <w:spacing w:after="100" w:before="0"/>
      </w:pPr>
      <w:r>
        <w:rPr>
          <w:b w:val="0"/>
        </w:rPr>
        <w:t>A. 2025</w:t>
      </w:r>
    </w:p>
    <w:p>
      <w:pPr>
        <w:spacing w:after="100" w:before="0"/>
      </w:pPr>
      <w:r>
        <w:rPr>
          <w:b w:val="0"/>
        </w:rPr>
        <w:t>B. 2028</w:t>
      </w:r>
    </w:p>
    <w:p>
      <w:pPr>
        <w:spacing w:after="100" w:before="0"/>
      </w:pPr>
      <w:r>
        <w:rPr>
          <w:b w:val="0"/>
        </w:rPr>
        <w:t>C. 2026</w:t>
      </w:r>
    </w:p>
    <w:p>
      <w:pPr>
        <w:spacing w:after="100" w:before="0"/>
      </w:pPr>
      <w:r>
        <w:rPr>
          <w:b w:val="0"/>
        </w:rPr>
        <w:t>D. 2027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2026. Key Points Additional Information</w:t>
      </w:r>
    </w:p>
    <w:p>
      <w:pPr>
        <w:spacing w:before="0"/>
      </w:pPr>
      <w:r>
        <w:rPr>
          <w:b w:val="0"/>
        </w:rPr>
        <w:t>• India has been selected to host the BWF World Championships in 2026.</w:t>
      </w:r>
    </w:p>
    <w:p>
      <w:pPr>
        <w:spacing w:before="0"/>
      </w:pPr>
      <w:r>
        <w:rPr>
          <w:b w:val="0"/>
        </w:rPr>
        <w:t>• This prestigious event is one of the most significant tournaments in the badminton world, drawing top players from across the globe.</w:t>
      </w:r>
    </w:p>
    <w:p>
      <w:pPr>
        <w:spacing w:before="0"/>
      </w:pPr>
      <w:r>
        <w:rPr>
          <w:b w:val="0"/>
        </w:rPr>
        <w:t>• The decision to award India the hosting rights reflects the country's growing prominence in the sport of badminton.</w:t>
      </w:r>
    </w:p>
    <w:p>
      <w:pPr>
        <w:spacing w:before="0"/>
      </w:pPr>
      <w:r>
        <w:rPr>
          <w:b w:val="0"/>
        </w:rPr>
        <w:t>• India has previously hosted the BWF World Championships in 2009, showcasing its capability to manage such large-scale international events.</w:t>
      </w:r>
    </w:p>
    <w:p>
      <w:pPr>
        <w:spacing w:before="0"/>
      </w:pPr>
      <w:r>
        <w:rPr>
          <w:b w:val="0"/>
        </w:rPr>
        <w:t>• BWF World Championships The Badminton World Federation (BWF) World Championships is the most prestigious tournament in the sport of badminton.</w:t>
      </w:r>
    </w:p>
    <w:p>
      <w:pPr>
        <w:spacing w:before="0"/>
      </w:pPr>
      <w:r>
        <w:rPr>
          <w:b w:val="0"/>
        </w:rPr>
        <w:t>• It was first held in 1977 and is now conducted annually, except in Olympic years.</w:t>
      </w:r>
    </w:p>
    <w:p>
      <w:pPr>
        <w:spacing w:before="0"/>
      </w:pPr>
      <w:r>
        <w:rPr>
          <w:b w:val="0"/>
        </w:rPr>
        <w:t>• The tournament determines the world champions in five disciplines: men’s singles, women’s singles, men’s doubles, women’s doubles, and mixed doubles.</w:t>
      </w:r>
    </w:p>
    <w:p>
      <w:pPr>
        <w:spacing w:before="0"/>
      </w:pPr>
      <w:r>
        <w:rPr>
          <w:b w:val="0"/>
        </w:rPr>
        <w:t>• Winning a title at the BWF World Championships is considered a significant achievement and highly coveted among badminton players.</w:t>
      </w:r>
    </w:p>
    <w:p>
      <w:pPr>
        <w:spacing w:before="0"/>
      </w:pPr>
      <w:r>
        <w:rPr>
          <w:b w:val="0"/>
        </w:rPr>
        <w:t>• Badminton in India Badminton is one of the most popular sports in India, with a growing number of players achieving international success.</w:t>
      </w:r>
    </w:p>
    <w:p>
      <w:pPr>
        <w:spacing w:before="0"/>
      </w:pPr>
      <w:r>
        <w:rPr>
          <w:b w:val="0"/>
        </w:rPr>
        <w:t>• India has produced several world-class badminton players such as Prakash Padukone, Pullela Gopichand, Saina Nehwal, and PV Sindhu.</w:t>
      </w:r>
    </w:p>
    <w:p>
      <w:pPr>
        <w:spacing w:before="0"/>
      </w:pPr>
      <w:r>
        <w:rPr>
          <w:b w:val="0"/>
        </w:rPr>
        <w:t>• PV Sindhu made history by becoming the first Indian woman to win a silver medal in badminton at the 2016 Rio Olympics.</w:t>
      </w:r>
    </w:p>
    <w:p>
      <w:pPr>
        <w:spacing w:before="0"/>
      </w:pPr>
      <w:r>
        <w:rPr>
          <w:b w:val="0"/>
        </w:rPr>
        <w:t>• The Badminton Association of India (BAI) is the governing body responsible for the development and promotion of badminton in the country.</w:t>
      </w:r>
    </w:p>
    <w:p>
      <w:pPr>
        <w:spacing w:before="0"/>
      </w:pPr>
      <w:r>
        <w:rPr>
          <w:b w:val="0"/>
        </w:rPr>
        <w:t>• Significance of Hosting International Sports Events Hosting international sports events like the BWF World Championships can have significant benefits for the host country.It helps in boosting tourism and the local economy, generating global visibility, and enhancing the country’s reputation as a capable and reliable event organizer.</w:t>
      </w:r>
    </w:p>
    <w:p>
      <w:pPr>
        <w:spacing w:before="0"/>
      </w:pPr>
      <w:r>
        <w:rPr>
          <w:b w:val="0"/>
        </w:rPr>
        <w:t>• Such events also inspire young athletes and contribute to the development of sports infrastructure.</w:t>
      </w:r>
    </w:p>
    <w:p>
      <w:pPr>
        <w:spacing w:before="0"/>
      </w:pPr>
      <w:r>
        <w:rPr>
          <w:b w:val="0"/>
        </w:rPr>
        <w:t>• India's successful hosting of the 2010 Commonwealth Games and the 2017 FIFA U-17 World Cup are examples of the country’s ability to manage large-scale international sports events.</w:t>
      </w:r>
    </w:p>
    <w:p>
      <w:pPr>
        <w:spacing w:before="0"/>
      </w:pPr>
      <w:r>
        <w:rPr>
          <w:b w:val="0"/>
        </w:rPr>
      </w:r>
    </w:p>
    <w:p>
      <w:pPr>
        <w:spacing w:after="100" w:line="360" w:lineRule="auto" w:before="0"/>
      </w:pPr>
      <w:r>
        <w:rPr>
          <w:b w:val="0"/>
        </w:rPr>
        <w:t>35. When was pro kabaddi league inaugurated for the first time in India?</w:t>
      </w:r>
    </w:p>
    <w:p>
      <w:pPr>
        <w:spacing w:before="0"/>
      </w:pPr>
      <w:r>
        <w:rPr>
          <w:b w:val="0"/>
        </w:rPr>
      </w:r>
    </w:p>
    <w:p>
      <w:pPr>
        <w:spacing w:after="100" w:before="0"/>
      </w:pPr>
      <w:r>
        <w:rPr>
          <w:b w:val="0"/>
        </w:rPr>
        <w:t>A. 2007</w:t>
      </w:r>
    </w:p>
    <w:p>
      <w:pPr>
        <w:spacing w:after="100" w:before="0"/>
      </w:pPr>
      <w:r>
        <w:rPr>
          <w:b w:val="0"/>
        </w:rPr>
        <w:t>B. 2008</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Pro Kabaddi League was inaugurated for the first time in India in 2014.</w:t>
      </w:r>
    </w:p>
    <w:p>
      <w:pPr>
        <w:spacing w:before="0"/>
      </w:pPr>
      <w:r>
        <w:rPr>
          <w:b w:val="0"/>
        </w:rPr>
        <w:t>• It was established with the aim to popularize the sport of kabaddi and provide a professional platform for players.</w:t>
      </w:r>
    </w:p>
    <w:p>
      <w:pPr>
        <w:spacing w:before="0"/>
      </w:pPr>
      <w:r>
        <w:rPr>
          <w:b w:val="0"/>
        </w:rPr>
        <w:t>• The league was inspired by the success of the kabaddi tournament at the 2006 Asian Games.</w:t>
      </w:r>
    </w:p>
    <w:p>
      <w:pPr>
        <w:spacing w:before="0"/>
      </w:pPr>
      <w:r>
        <w:rPr>
          <w:b w:val="0"/>
        </w:rPr>
        <w:t>• The inaugural season of the Pro Kabaddi League featured eight teams, which competed in a double round-robin format followed by playoffs.</w:t>
      </w:r>
    </w:p>
    <w:p>
      <w:pPr>
        <w:spacing w:before="0"/>
      </w:pPr>
      <w:r>
        <w:rPr>
          <w:b w:val="0"/>
        </w:rPr>
        <w:t>• Pro Kabaddi League (PKL) The Pro Kabaddi League is a professional-level kabaddi league in India, established in 2014.</w:t>
      </w:r>
    </w:p>
    <w:p>
      <w:pPr>
        <w:spacing w:before="0"/>
      </w:pPr>
      <w:r>
        <w:rPr>
          <w:b w:val="0"/>
        </w:rPr>
        <w:t>• It is organized by Mashal Sports and STAR India, with the backing of the Amateur Kabaddi Federation of India (AKFI), the Asian Kabaddi Federation (AKF), and the International Kabaddi Federation (IKF).</w:t>
      </w:r>
    </w:p>
    <w:p>
      <w:pPr>
        <w:spacing w:before="0"/>
      </w:pPr>
      <w:r>
        <w:rPr>
          <w:b w:val="0"/>
        </w:rPr>
        <w:t>• The league follows a format similar to that of the Indian Premier League (IPL), with franchises representing various cities across India.</w:t>
      </w:r>
    </w:p>
    <w:p>
      <w:pPr>
        <w:spacing w:before="0"/>
      </w:pPr>
      <w:r>
        <w:rPr>
          <w:b w:val="0"/>
        </w:rPr>
        <w:t>• Players from different countries, including Iran, South Korea, and Kenya, participate in the league, making it a global event.</w:t>
      </w:r>
    </w:p>
    <w:p>
      <w:pPr>
        <w:spacing w:before="0"/>
      </w:pPr>
      <w:r>
        <w:rPr>
          <w:b w:val="0"/>
        </w:rPr>
        <w:t>• The league has significantly contributed to the growth and popularity of kabaddi, both in India and internationally.</w:t>
      </w:r>
    </w:p>
    <w:p>
      <w:pPr>
        <w:spacing w:before="0"/>
      </w:pPr>
      <w:r>
        <w:rPr>
          <w:b w:val="0"/>
        </w:rPr>
        <w:t>• Kabaddi Kabaddi is a contact team sport that originated in ancient India.</w:t>
      </w:r>
    </w:p>
    <w:p>
      <w:pPr>
        <w:spacing w:before="0"/>
      </w:pPr>
      <w:r>
        <w:rPr>
          <w:b w:val="0"/>
        </w:rPr>
        <w:t>• The game involves two teams of seven players each, who take turns sending a "raider" into the opposing team's half of the court to tag as many defenders as possible and return to their half of the court without being tackled.</w:t>
      </w:r>
    </w:p>
    <w:p>
      <w:pPr>
        <w:spacing w:before="0"/>
      </w:pPr>
      <w:r>
        <w:rPr>
          <w:b w:val="0"/>
        </w:rPr>
        <w:t>• Points are scored by the raider for each defender tagged, while the opposing team earns points for stopping the raider.</w:t>
      </w:r>
    </w:p>
    <w:p>
      <w:pPr>
        <w:spacing w:before="0"/>
      </w:pPr>
      <w:r>
        <w:rPr>
          <w:b w:val="0"/>
        </w:rPr>
        <w:t>• Kabaddi is known for its fast-paced and physically demanding nature, requiring strength, agility, and strategic thinking.</w:t>
      </w:r>
    </w:p>
    <w:p>
      <w:pPr>
        <w:spacing w:before="0"/>
      </w:pPr>
      <w:r>
        <w:rPr>
          <w:b w:val="0"/>
        </w:rPr>
      </w:r>
    </w:p>
    <w:p>
      <w:pPr>
        <w:spacing w:after="100" w:line="360" w:lineRule="auto" w:before="0"/>
      </w:pPr>
      <w:r>
        <w:rPr>
          <w:b w:val="0"/>
        </w:rPr>
        <w:t>36. Which of the following states was the overall champion in both men and women categories in the first Janjatiya Khel Mahotsav?</w:t>
      </w:r>
    </w:p>
    <w:p>
      <w:pPr>
        <w:spacing w:before="0"/>
      </w:pPr>
      <w:r>
        <w:rPr>
          <w:b w:val="0"/>
        </w:rPr>
      </w:r>
    </w:p>
    <w:p>
      <w:pPr>
        <w:spacing w:after="100" w:before="0"/>
      </w:pPr>
      <w:r>
        <w:rPr>
          <w:b w:val="0"/>
        </w:rPr>
        <w:t>A. Maharashtra</w:t>
      </w:r>
    </w:p>
    <w:p>
      <w:pPr>
        <w:spacing w:after="100" w:before="0"/>
      </w:pPr>
      <w:r>
        <w:rPr>
          <w:b w:val="0"/>
        </w:rPr>
        <w:t>B. Chhattisgarh</w:t>
      </w:r>
    </w:p>
    <w:p>
      <w:pPr>
        <w:spacing w:after="100" w:before="0"/>
      </w:pPr>
      <w:r>
        <w:rPr>
          <w:b w:val="0"/>
        </w:rPr>
        <w:t>C. Jharkhand</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emerged as the overall champion in both men and women categories in the first Janjatiya Khel Mahotsav.</w:t>
      </w:r>
    </w:p>
    <w:p>
      <w:pPr>
        <w:spacing w:before="0"/>
      </w:pPr>
      <w:r>
        <w:rPr>
          <w:b w:val="0"/>
        </w:rPr>
        <w:t>• The event saw participation from various states, but Odisha dominated in terms of overall performance.</w:t>
      </w:r>
    </w:p>
    <w:p>
      <w:pPr>
        <w:spacing w:before="0"/>
      </w:pPr>
      <w:r>
        <w:rPr>
          <w:b w:val="0"/>
        </w:rPr>
        <w:t>• Odisha's athletes showcased exceptional talent and skills, leading to their top position.</w:t>
      </w:r>
    </w:p>
    <w:p>
      <w:pPr>
        <w:spacing w:before="0"/>
      </w:pPr>
      <w:r>
        <w:rPr>
          <w:b w:val="0"/>
        </w:rPr>
        <w:t>• The state has been investing in sports infrastructure and athlete development, which is reflected in their performance.</w:t>
      </w:r>
    </w:p>
    <w:p>
      <w:pPr>
        <w:spacing w:before="0"/>
      </w:pPr>
      <w:r>
        <w:rPr>
          <w:b w:val="0"/>
        </w:rPr>
        <w:t>• Janjatiya Khel Mahotsav The Janjatiya Khel Mahotsav is a national sports event organized to promote and encourage the participation of tribal communities in sports.</w:t>
      </w:r>
    </w:p>
    <w:p>
      <w:pPr>
        <w:spacing w:before="0"/>
      </w:pPr>
      <w:r>
        <w:rPr>
          <w:b w:val="0"/>
        </w:rPr>
        <w:t>• This event aims to recognize and nurture the sporting talent in tribal areas, providing a platform for athletes to showcase their skills.</w:t>
      </w:r>
    </w:p>
    <w:p>
      <w:pPr>
        <w:spacing w:before="0"/>
      </w:pPr>
      <w:r>
        <w:rPr>
          <w:b w:val="0"/>
        </w:rPr>
        <w:t>• The initiative is part of the government's efforts to promote sports among marginalized communities and ensure their inclusion in the national sports ecosystem.</w:t>
      </w:r>
    </w:p>
    <w:p>
      <w:pPr>
        <w:spacing w:before="0"/>
      </w:pPr>
      <w:r>
        <w:rPr>
          <w:b w:val="0"/>
        </w:rPr>
        <w:t>• The event includes various sports competitions, workshops, and cultural programs to celebrate the heritage and talent of tribal communities.</w:t>
      </w:r>
    </w:p>
    <w:p>
      <w:pPr>
        <w:spacing w:before="0"/>
      </w:pPr>
      <w:r>
        <w:rPr>
          <w:b w:val="0"/>
        </w:rPr>
        <w:t>• Sports Infrastructure in Odisha Odisha has been making significant strides in developing sports infrastructure, including the construction of world-class facilities and training centers.</w:t>
      </w:r>
    </w:p>
    <w:p>
      <w:pPr>
        <w:spacing w:before="0"/>
      </w:pPr>
      <w:r>
        <w:rPr>
          <w:b w:val="0"/>
        </w:rPr>
        <w:t>• The state has hosted several national and international sports events, showcasing its capability to support large-scale sports competitions.</w:t>
      </w:r>
    </w:p>
    <w:p>
      <w:pPr>
        <w:spacing w:before="0"/>
      </w:pPr>
      <w:r>
        <w:rPr>
          <w:b w:val="0"/>
        </w:rPr>
        <w:t>• Odisha's government has been proactive in providing financial support and incentives to athletes, ensuring they have the resources needed to excel.</w:t>
      </w:r>
    </w:p>
    <w:p>
      <w:pPr>
        <w:spacing w:before="0"/>
      </w:pPr>
      <w:r>
        <w:rPr>
          <w:b w:val="0"/>
        </w:rPr>
        <w:t>• The focus on sports development has helped Odisha produce top athletes who compete at national and international levels.</w:t>
      </w:r>
    </w:p>
    <w:p>
      <w:pPr>
        <w:spacing w:before="0"/>
      </w:pPr>
      <w:r>
        <w:rPr>
          <w:b w:val="0"/>
        </w:rPr>
      </w:r>
    </w:p>
    <w:p>
      <w:pPr>
        <w:spacing w:after="100" w:line="360" w:lineRule="auto" w:before="0"/>
      </w:pPr>
      <w:r>
        <w:rPr>
          <w:b w:val="0"/>
        </w:rPr>
        <w:t>37. India hosted the Asian Games in which of the following years?</w:t>
      </w:r>
    </w:p>
    <w:p>
      <w:pPr>
        <w:spacing w:before="0"/>
      </w:pPr>
      <w:r>
        <w:rPr>
          <w:b w:val="0"/>
        </w:rPr>
      </w:r>
    </w:p>
    <w:p>
      <w:pPr>
        <w:spacing w:after="100" w:before="0"/>
      </w:pPr>
      <w:r>
        <w:rPr>
          <w:b w:val="0"/>
        </w:rPr>
        <w:t>A. 1954 and 1986</w:t>
      </w:r>
    </w:p>
    <w:p>
      <w:pPr>
        <w:spacing w:after="100" w:before="0"/>
      </w:pPr>
      <w:r>
        <w:rPr>
          <w:b w:val="0"/>
        </w:rPr>
        <w:t>B. 1951 and 1982</w:t>
      </w:r>
    </w:p>
    <w:p>
      <w:pPr>
        <w:spacing w:after="100" w:before="0"/>
      </w:pPr>
      <w:r>
        <w:rPr>
          <w:b w:val="0"/>
        </w:rPr>
        <w:t>C. 1951 and 1986</w:t>
      </w:r>
    </w:p>
    <w:p>
      <w:pPr>
        <w:spacing w:after="100" w:before="0"/>
      </w:pPr>
      <w:r>
        <w:rPr>
          <w:b w:val="0"/>
        </w:rPr>
        <w:t>D. 1954 and 1982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and 1982. Key Points Additional Information</w:t>
      </w:r>
    </w:p>
    <w:p>
      <w:pPr>
        <w:spacing w:before="0"/>
      </w:pPr>
      <w:r>
        <w:rPr>
          <w:b w:val="0"/>
        </w:rPr>
        <w:t>• India hosted the Asian Games for the first time in 1951.</w:t>
      </w:r>
    </w:p>
    <w:p>
      <w:pPr>
        <w:spacing w:before="0"/>
      </w:pPr>
      <w:r>
        <w:rPr>
          <w:b w:val="0"/>
        </w:rPr>
        <w:t>• The 1951 Asian Games were the first edition of the event and were held in New Delhi.</w:t>
      </w:r>
    </w:p>
    <w:p>
      <w:pPr>
        <w:spacing w:before="0"/>
      </w:pPr>
      <w:r>
        <w:rPr>
          <w:b w:val="0"/>
        </w:rPr>
        <w:t>• India again hosted the Asian Games in 1982.</w:t>
      </w:r>
    </w:p>
    <w:p>
      <w:pPr>
        <w:spacing w:before="0"/>
      </w:pPr>
      <w:r>
        <w:rPr>
          <w:b w:val="0"/>
        </w:rPr>
        <w:t>• The 1982 Asian Games were also held in New Delhi, which is the capital of India.</w:t>
      </w:r>
    </w:p>
    <w:p>
      <w:pPr>
        <w:spacing w:before="0"/>
      </w:pPr>
      <w:r>
        <w:rPr>
          <w:b w:val="0"/>
        </w:rPr>
        <w:t>• Asian Games The Asian Games, also known as Asiad, are a continental multi-sport event held every four years among athletes from all over Asia.</w:t>
      </w:r>
    </w:p>
    <w:p>
      <w:pPr>
        <w:spacing w:before="0"/>
      </w:pPr>
      <w:r>
        <w:rPr>
          <w:b w:val="0"/>
        </w:rPr>
        <w:t>• The Games are regulated by the Olympic Council of Asia (OCA) under the supervision of the International Olympic Committee (IOC).</w:t>
      </w:r>
    </w:p>
    <w:p>
      <w:pPr>
        <w:spacing w:before="0"/>
      </w:pPr>
      <w:r>
        <w:rPr>
          <w:b w:val="0"/>
        </w:rPr>
        <w:t>• The first Asian Games were held in New Delhi, India, in 1951.</w:t>
      </w:r>
    </w:p>
    <w:p>
      <w:pPr>
        <w:spacing w:before="0"/>
      </w:pPr>
      <w:r>
        <w:rPr>
          <w:b w:val="0"/>
        </w:rPr>
        <w:t>• The Asian Games are the second largest multi-sport event after the Olympic Games.</w:t>
      </w:r>
    </w:p>
    <w:p>
      <w:pPr>
        <w:spacing w:before="0"/>
      </w:pPr>
      <w:r>
        <w:rPr>
          <w:b w:val="0"/>
        </w:rPr>
        <w:t>• These games include disciplines such as athletics, swimming, archery, badminton, basketball, boxing, and many more.</w:t>
      </w:r>
    </w:p>
    <w:p>
      <w:pPr>
        <w:spacing w:before="0"/>
      </w:pPr>
      <w:r>
        <w:rPr>
          <w:b w:val="0"/>
        </w:rPr>
        <w:t>• New Delhi New Delhi is the capital of India and serves as the seat of all three branches of the Government of India, including the Executive, the Legislature, and the Judiciary.</w:t>
      </w:r>
    </w:p>
    <w:p>
      <w:pPr>
        <w:spacing w:before="0"/>
      </w:pPr>
      <w:r>
        <w:rPr>
          <w:b w:val="0"/>
        </w:rPr>
        <w:t>• It is also a prominent cultural and political hub in the country.</w:t>
      </w:r>
    </w:p>
    <w:p>
      <w:pPr>
        <w:spacing w:before="0"/>
      </w:pPr>
      <w:r>
        <w:rPr>
          <w:b w:val="0"/>
        </w:rPr>
        <w:t>• New Delhi hosted the first and the ninth Asian Games, in 1951 and 1982 respectively.</w:t>
      </w:r>
    </w:p>
    <w:p>
      <w:pPr>
        <w:spacing w:before="0"/>
      </w:pPr>
      <w:r>
        <w:rPr>
          <w:b w:val="0"/>
        </w:rPr>
        <w:t>• In preparation for the games, New Delhi underwent significant infrastructure development, including the construction of new sports venues and the improvement of transportation facilities.</w:t>
      </w:r>
    </w:p>
    <w:p>
      <w:pPr>
        <w:spacing w:before="0"/>
      </w:pPr>
      <w:r>
        <w:rPr>
          <w:b w:val="0"/>
        </w:rPr>
      </w:r>
    </w:p>
    <w:p>
      <w:pPr>
        <w:spacing w:after="100" w:line="360" w:lineRule="auto" w:before="0"/>
      </w:pPr>
      <w:r>
        <w:rPr>
          <w:b w:val="0"/>
        </w:rPr>
        <w:t>38. How many ICC World Cups has India won in ODI?</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India has won the ICC World Cup in ODI format twice.</w:t>
      </w:r>
    </w:p>
    <w:p>
      <w:pPr>
        <w:spacing w:before="0"/>
      </w:pPr>
      <w:r>
        <w:rPr>
          <w:b w:val="0"/>
        </w:rPr>
        <w:t>• The first win was in 1983 under the captaincy of Kapil Dev.</w:t>
      </w:r>
    </w:p>
    <w:p>
      <w:pPr>
        <w:spacing w:before="0"/>
      </w:pPr>
      <w:r>
        <w:rPr>
          <w:b w:val="0"/>
        </w:rPr>
        <w:t>• The second win was in 2011 under the captaincy of Mahendra Singh Dhoni.</w:t>
      </w:r>
    </w:p>
    <w:p>
      <w:pPr>
        <w:spacing w:before="0"/>
      </w:pPr>
      <w:r>
        <w:rPr>
          <w:b w:val="0"/>
        </w:rPr>
        <w:t>• India is one of the few countries to have won the World Cup multiple times.</w:t>
      </w:r>
    </w:p>
    <w:p>
      <w:pPr>
        <w:spacing w:before="0"/>
      </w:pPr>
      <w:r>
        <w:rPr>
          <w:b w:val="0"/>
        </w:rPr>
        <w:t>• ICC World Cup The ICC Cricket World Cup is the international championship of One Day International (ODI) cricket.</w:t>
      </w:r>
    </w:p>
    <w:p>
      <w:pPr>
        <w:spacing w:before="0"/>
      </w:pPr>
      <w:r>
        <w:rPr>
          <w:b w:val="0"/>
        </w:rPr>
        <w:t>• It is organized by the sport's governing body, the International Cricket Council (ICC), every four years.</w:t>
      </w:r>
    </w:p>
    <w:p>
      <w:pPr>
        <w:spacing w:before="0"/>
      </w:pPr>
      <w:r>
        <w:rPr>
          <w:b w:val="0"/>
        </w:rPr>
        <w:t>• The tournament is one of the world's most viewed sporting events and is considered the "flagship event of the international cricket calendar" by the ICC.</w:t>
      </w:r>
    </w:p>
    <w:p>
      <w:pPr>
        <w:spacing w:before="0"/>
      </w:pPr>
      <w:r>
        <w:rPr>
          <w:b w:val="0"/>
        </w:rPr>
        <w:t>• The first World Cup was held in England in 1975.</w:t>
      </w:r>
    </w:p>
    <w:p>
      <w:pPr>
        <w:spacing w:before="0"/>
      </w:pPr>
      <w:r>
        <w:rPr>
          <w:b w:val="0"/>
        </w:rPr>
        <w:t>• 1983 ICC World Cup The 1983 Cricket World Cup (officially the Prudential Cup '83) was the third edition of the Cricket World Cup tournament.</w:t>
      </w:r>
    </w:p>
    <w:p>
      <w:pPr>
        <w:spacing w:before="0"/>
      </w:pPr>
      <w:r>
        <w:rPr>
          <w:b w:val="0"/>
        </w:rPr>
        <w:t>• The tournament was won by India, who defeated the West Indies in the final to win their first World Cup title.</w:t>
      </w:r>
    </w:p>
    <w:p>
      <w:pPr>
        <w:spacing w:before="0"/>
      </w:pPr>
      <w:r>
        <w:rPr>
          <w:b w:val="0"/>
        </w:rPr>
        <w:t>• The final was held at Lord's in London on 25 June 1983.</w:t>
      </w:r>
    </w:p>
    <w:p>
      <w:pPr>
        <w:spacing w:before="0"/>
      </w:pPr>
      <w:r>
        <w:rPr>
          <w:b w:val="0"/>
        </w:rPr>
        <w:t>• 2011 ICC World Cup The 2011 ICC Cricket World Cup was the tenth Cricket World Cup.</w:t>
      </w:r>
    </w:p>
    <w:p>
      <w:pPr>
        <w:spacing w:before="0"/>
      </w:pPr>
      <w:r>
        <w:rPr>
          <w:b w:val="0"/>
        </w:rPr>
        <w:t>• It was co-hosted by India, Sri Lanka, and Bangladesh.</w:t>
      </w:r>
    </w:p>
    <w:p>
      <w:pPr>
        <w:spacing w:before="0"/>
      </w:pPr>
      <w:r>
        <w:rPr>
          <w:b w:val="0"/>
        </w:rPr>
        <w:t>• India won the tournament, defeating Sri Lanka by 6 wickets in the final in Mumbai.</w:t>
      </w:r>
    </w:p>
    <w:p>
      <w:pPr>
        <w:spacing w:before="0"/>
      </w:pPr>
      <w:r>
        <w:rPr>
          <w:b w:val="0"/>
        </w:rPr>
        <w:t>• India became the first country to win the Cricket World Cup on home soil.</w:t>
      </w:r>
    </w:p>
    <w:p>
      <w:pPr>
        <w:spacing w:before="0"/>
      </w:pPr>
      <w:r>
        <w:rPr>
          <w:b w:val="0"/>
        </w:rPr>
        <w:t>• Mahendra Singh Dhoni Mahendra Singh Dhoni, commonly known as MS Dhoni, is an Indian cricketer and former captain of the Indian national team.</w:t>
      </w:r>
    </w:p>
    <w:p>
      <w:pPr>
        <w:spacing w:before="0"/>
      </w:pPr>
      <w:r>
        <w:rPr>
          <w:b w:val="0"/>
        </w:rPr>
        <w:t>• He is widely regarded as one of the greatest cricket captains and wicket-keeper batsmen in the history of the game.</w:t>
      </w:r>
    </w:p>
    <w:p>
      <w:pPr>
        <w:spacing w:before="0"/>
      </w:pPr>
      <w:r>
        <w:rPr>
          <w:b w:val="0"/>
        </w:rPr>
        <w:t>• Under his captaincy, India won the 2007 ICC World Twenty20, the 2010 and 2016 Asia Cups, the 2011 ICC Cricket World Cup, and the 2013 ICC Champions Trophy.</w:t>
      </w:r>
    </w:p>
    <w:p>
      <w:pPr>
        <w:spacing w:before="0"/>
      </w:pPr>
      <w:r>
        <w:rPr>
          <w:b w:val="0"/>
        </w:rPr>
      </w:r>
    </w:p>
    <w:p>
      <w:pPr>
        <w:spacing w:after="100" w:line="360" w:lineRule="auto" w:before="0"/>
      </w:pPr>
      <w:r>
        <w:rPr>
          <w:b w:val="0"/>
        </w:rPr>
        <w:t>39. Which of the following team events is included in the Target Olympic Podium Scheme?</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The Target Olympic Podium Scheme (TOPS) is an initiative by the Ministry of Youth Affairs and Sports, Government of India.</w:t>
      </w:r>
    </w:p>
    <w:p>
      <w:pPr>
        <w:spacing w:before="0"/>
      </w:pPr>
      <w:r>
        <w:rPr>
          <w:b w:val="0"/>
        </w:rPr>
        <w:t>• It aims to support Indian athletes who have the potential to win Olympic medals.</w:t>
      </w:r>
    </w:p>
    <w:p>
      <w:pPr>
        <w:spacing w:before="0"/>
      </w:pPr>
      <w:r>
        <w:rPr>
          <w:b w:val="0"/>
        </w:rPr>
        <w:t>• Hockey is one of the team events included under the TOPS scheme.</w:t>
      </w:r>
    </w:p>
    <w:p>
      <w:pPr>
        <w:spacing w:before="0"/>
      </w:pPr>
      <w:r>
        <w:rPr>
          <w:b w:val="0"/>
        </w:rPr>
        <w:t>• The scheme provides financial assistance and other support to athletes, including training, coaching, and international competition exposure.</w:t>
      </w:r>
    </w:p>
    <w:p>
      <w:pPr>
        <w:spacing w:before="0"/>
      </w:pPr>
      <w:r>
        <w:rPr>
          <w:b w:val="0"/>
        </w:rPr>
        <w:t>• Target Olympic Podium Scheme (TOPS) The scheme was launched in 2014 to provide support to India's top athletes in their preparation for the Olympics and other major international events.</w:t>
      </w:r>
    </w:p>
    <w:p>
      <w:pPr>
        <w:spacing w:before="0"/>
      </w:pPr>
      <w:r>
        <w:rPr>
          <w:b w:val="0"/>
        </w:rPr>
        <w:t>• TOPS aims to identify athletes who have the potential to win medals at the Olympics and provide them with customized training and support.</w:t>
      </w:r>
    </w:p>
    <w:p>
      <w:pPr>
        <w:spacing w:before="0"/>
      </w:pPr>
      <w:r>
        <w:rPr>
          <w:b w:val="0"/>
        </w:rPr>
        <w:t>• Under the scheme, athletes receive financial assistance for training, equipment, and participation in international competitions.</w:t>
      </w:r>
    </w:p>
    <w:p>
      <w:pPr>
        <w:spacing w:before="0"/>
      </w:pPr>
      <w:r>
        <w:rPr>
          <w:b w:val="0"/>
        </w:rPr>
        <w:t>• The scheme also focuses on the holistic development of athletes, including aspects such as sports science support, psychological counseling, and nutrition.</w:t>
      </w:r>
    </w:p>
    <w:p>
      <w:pPr>
        <w:spacing w:before="0"/>
      </w:pPr>
      <w:r>
        <w:rPr>
          <w:b w:val="0"/>
        </w:rPr>
        <w:t>• Hockey in India Hockey is one of the most popular sports in India and has a rich history of success in international competitions.</w:t>
      </w:r>
    </w:p>
    <w:p>
      <w:pPr>
        <w:spacing w:before="0"/>
      </w:pPr>
      <w:r>
        <w:rPr>
          <w:b w:val="0"/>
        </w:rPr>
        <w:t>• India's men's hockey team has won eight Olympic gold medals, making it one of the most successful teams in the history of the Olympics.</w:t>
      </w:r>
    </w:p>
    <w:p>
      <w:pPr>
        <w:spacing w:before="0"/>
      </w:pPr>
      <w:r>
        <w:rPr>
          <w:b w:val="0"/>
        </w:rPr>
        <w:t>• The Indian women's hockey team has also made significant progress in recent years, achieving notable performances in international tournaments.</w:t>
      </w:r>
    </w:p>
    <w:p>
      <w:pPr>
        <w:spacing w:before="0"/>
      </w:pPr>
      <w:r>
        <w:rPr>
          <w:b w:val="0"/>
        </w:rPr>
        <w:t>• The inclusion of hockey in the TOPS scheme aims to further strengthen the performance of Indian hockey teams at the international level.</w:t>
      </w:r>
    </w:p>
    <w:p>
      <w:pPr>
        <w:spacing w:before="0"/>
      </w:pPr>
      <w:r>
        <w:rPr>
          <w:b w:val="0"/>
        </w:rPr>
      </w:r>
    </w:p>
    <w:p>
      <w:pPr>
        <w:spacing w:after="100" w:line="360" w:lineRule="auto" w:before="0"/>
      </w:pPr>
      <w:r>
        <w:rPr>
          <w:b w:val="0"/>
        </w:rPr>
        <w:t>40. How many athletes were selected to represent India at the 1924 Paris Summer Olympics?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11</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India sent a team of 8 athletes to represent the country at the 1924 Paris Summer Olympics.</w:t>
      </w:r>
    </w:p>
    <w:p>
      <w:pPr>
        <w:spacing w:before="0"/>
      </w:pPr>
      <w:r>
        <w:rPr>
          <w:b w:val="0"/>
        </w:rPr>
        <w:t>• This was the second time India participated in the Summer Olympics, the first being in 1900.</w:t>
      </w:r>
    </w:p>
    <w:p>
      <w:pPr>
        <w:spacing w:before="0"/>
      </w:pPr>
      <w:r>
        <w:rPr>
          <w:b w:val="0"/>
        </w:rPr>
        <w:t>• The athletes competed in various track and field events.</w:t>
      </w:r>
    </w:p>
    <w:p>
      <w:pPr>
        <w:spacing w:before="0"/>
      </w:pPr>
      <w:r>
        <w:rPr>
          <w:b w:val="0"/>
        </w:rPr>
        <w:t>• Although the Indian athletes did not win any medals at the 1924 Olympics, their participation marked an important step in India's Olympic history.</w:t>
      </w:r>
    </w:p>
    <w:p>
      <w:pPr>
        <w:spacing w:before="0"/>
      </w:pPr>
      <w:r>
        <w:rPr>
          <w:b w:val="0"/>
        </w:rPr>
        <w:t>• 1924 Paris Summer Olympics The 1924 Summer Olympics, officially known as the Games of the VIII Olympiad, were held in Paris, France.</w:t>
      </w:r>
    </w:p>
    <w:p>
      <w:pPr>
        <w:spacing w:before="0"/>
      </w:pPr>
      <w:r>
        <w:rPr>
          <w:b w:val="0"/>
        </w:rPr>
        <w:t>• This edition of the Olympic Games saw the participation of 3,089 athletes from 44 countries.</w:t>
      </w:r>
    </w:p>
    <w:p>
      <w:pPr>
        <w:spacing w:before="0"/>
      </w:pPr>
      <w:r>
        <w:rPr>
          <w:b w:val="0"/>
        </w:rPr>
        <w:t>• These Games were notable for the introduction of the Olympic motto "Citius, Altius, Fortius" (Faster, Higher, Stronger).</w:t>
      </w:r>
    </w:p>
    <w:p>
      <w:pPr>
        <w:spacing w:before="0"/>
      </w:pPr>
      <w:r>
        <w:rPr>
          <w:b w:val="0"/>
        </w:rPr>
        <w:t>• The 1924 Olympics also featured the first Olympic Village, where athletes could stay during the competitions.</w:t>
      </w:r>
    </w:p>
    <w:p>
      <w:pPr>
        <w:spacing w:before="0"/>
      </w:pPr>
      <w:r>
        <w:rPr>
          <w:b w:val="0"/>
        </w:rPr>
        <w:t>• India's Participation in the Olympics India first participated in the Olympics in 1900, when Norman Pritchard represented the country and won two silver medals in athletics.</w:t>
      </w:r>
    </w:p>
    <w:p>
      <w:pPr>
        <w:spacing w:before="0"/>
      </w:pPr>
      <w:r>
        <w:rPr>
          <w:b w:val="0"/>
        </w:rPr>
        <w:t>• After the 1924 Paris Olympics, India has consistently participated in every Summer Olympic Games.</w:t>
      </w:r>
    </w:p>
    <w:p>
      <w:pPr>
        <w:spacing w:before="0"/>
      </w:pPr>
      <w:r>
        <w:rPr>
          <w:b w:val="0"/>
        </w:rPr>
        <w:t>• India's first gold medal was won by the men's field hockey team in the 1928 Amsterdam Olympics.</w:t>
      </w:r>
    </w:p>
    <w:p>
      <w:pPr>
        <w:spacing w:before="0"/>
      </w:pPr>
      <w:r>
        <w:rPr>
          <w:b w:val="0"/>
        </w:rPr>
        <w:t>• Over the years, India has earned numerous medals in various sports, with significant achievements in field hockey, wrestling, shooting, and boxing.</w:t>
      </w:r>
    </w:p>
    <w:p>
      <w:pPr>
        <w:spacing w:before="0"/>
      </w:pPr>
      <w:r>
        <w:rPr>
          <w:b w:val="0"/>
        </w:rPr>
        <w:t>• Track and Field Events Track and field is a sport comprising various competitive athletic contests based on running, jumping, and throwing.</w:t>
      </w:r>
    </w:p>
    <w:p>
      <w:pPr>
        <w:spacing w:before="0"/>
      </w:pPr>
      <w:r>
        <w:rPr>
          <w:b w:val="0"/>
        </w:rPr>
        <w:t>• The sport is categorized under the umbrella of athletics, which also includes road running, cross country running, and racewalking.</w:t>
      </w:r>
    </w:p>
    <w:p>
      <w:pPr>
        <w:spacing w:before="0"/>
      </w:pPr>
      <w:r>
        <w:rPr>
          <w:b w:val="0"/>
        </w:rPr>
        <w:t>• Track and field events are typically held on a running track and a grass field within a stadium.</w:t>
      </w:r>
    </w:p>
    <w:p>
      <w:pPr>
        <w:spacing w:before="0"/>
      </w:pPr>
      <w:r>
        <w:rPr>
          <w:b w:val="0"/>
        </w:rPr>
        <w:t>• Some of the standard events in track and field include sprints, middle-distance and long-distance races, hurdles, relays, long jump, high jump, pole vault, shot put, discus throw, javelin throw, and hammer throw.</w:t>
      </w:r>
    </w:p>
    <w:p>
      <w:pPr>
        <w:spacing w:before="0"/>
      </w:pPr>
      <w:r>
        <w:rPr>
          <w:b w:val="0"/>
        </w:rPr>
      </w:r>
    </w:p>
    <w:p>
      <w:pPr>
        <w:spacing w:after="100" w:line="360" w:lineRule="auto" w:before="0"/>
      </w:pPr>
      <w:r>
        <w:rPr>
          <w:b w:val="0"/>
        </w:rPr>
        <w:t>41. In which year was the first Senior Women's National Football Championship held in India?</w:t>
      </w:r>
    </w:p>
    <w:p>
      <w:pPr>
        <w:spacing w:before="0"/>
      </w:pPr>
      <w:r>
        <w:rPr>
          <w:b w:val="0"/>
        </w:rPr>
      </w:r>
    </w:p>
    <w:p>
      <w:pPr>
        <w:spacing w:after="100" w:before="0"/>
      </w:pPr>
      <w:r>
        <w:rPr>
          <w:b w:val="0"/>
        </w:rPr>
        <w:t>A. 1950</w:t>
      </w:r>
    </w:p>
    <w:p>
      <w:pPr>
        <w:spacing w:after="100" w:before="0"/>
      </w:pPr>
      <w:r>
        <w:rPr>
          <w:b w:val="0"/>
        </w:rPr>
        <w:t>B. 1995</w:t>
      </w:r>
    </w:p>
    <w:p>
      <w:pPr>
        <w:spacing w:after="100" w:before="0"/>
      </w:pPr>
      <w:r>
        <w:rPr>
          <w:b w:val="0"/>
        </w:rPr>
        <w:t>C. 1992</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Senior Women's National Football Championship in India was held in 1992. It was organized by the All India Football Federation (AIFF) to promote women's football. The tournament featured participation from various states and has since been an annual event fostering women's football growth nationwide.</w:t>
      </w:r>
    </w:p>
    <w:p>
      <w:pPr>
        <w:spacing w:before="0"/>
      </w:pPr>
      <w:r>
        <w:rPr>
          <w:b w:val="0"/>
        </w:rPr>
      </w:r>
    </w:p>
    <w:p>
      <w:pPr>
        <w:spacing w:after="100" w:line="360" w:lineRule="auto" w:before="0"/>
      </w:pPr>
      <w:r>
        <w:rPr>
          <w:b w:val="0"/>
        </w:rPr>
        <w:t>42. The first ICC Women's T20 Cricket World Cup was hosted by _______.</w:t>
      </w:r>
    </w:p>
    <w:p>
      <w:pPr>
        <w:spacing w:before="0"/>
      </w:pPr>
      <w:r>
        <w:rPr>
          <w:b w:val="0"/>
        </w:rPr>
      </w:r>
    </w:p>
    <w:p>
      <w:pPr>
        <w:spacing w:after="100" w:before="0"/>
      </w:pPr>
      <w:r>
        <w:rPr>
          <w:b w:val="0"/>
        </w:rPr>
        <w:t>A. England</w:t>
      </w:r>
    </w:p>
    <w:p>
      <w:pPr>
        <w:spacing w:after="100" w:before="0"/>
      </w:pPr>
      <w:r>
        <w:rPr>
          <w:b w:val="0"/>
        </w:rPr>
        <w:t>B. Australia</w:t>
      </w:r>
    </w:p>
    <w:p>
      <w:pPr>
        <w:spacing w:after="100" w:before="0"/>
      </w:pPr>
      <w:r>
        <w:rPr>
          <w:b w:val="0"/>
        </w:rPr>
        <w:t>C. South Africa</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ICC Women's T20 Cricket World Cup was hosted by England in 2009. This inaugural tournament, organized by the ICC, featured 8 teams. England won by defeating New Zealand in the final held at Lord's Cricket Ground, London, marking the beginning of the Women's T20 World Cup.</w:t>
      </w:r>
    </w:p>
    <w:p>
      <w:pPr>
        <w:spacing w:before="0"/>
      </w:pPr>
      <w:r>
        <w:rPr>
          <w:b w:val="0"/>
        </w:rPr>
      </w:r>
    </w:p>
    <w:p>
      <w:pPr>
        <w:spacing w:after="100" w:line="360" w:lineRule="auto" w:before="0"/>
      </w:pPr>
      <w:r>
        <w:rPr>
          <w:b w:val="0"/>
        </w:rPr>
        <w:t>43. Which of the following is the first event in a triathlon?</w:t>
      </w:r>
    </w:p>
    <w:p>
      <w:pPr>
        <w:spacing w:before="0"/>
      </w:pPr>
      <w:r>
        <w:rPr>
          <w:b w:val="0"/>
        </w:rPr>
      </w:r>
    </w:p>
    <w:p>
      <w:pPr>
        <w:spacing w:after="100" w:before="0"/>
      </w:pPr>
      <w:r>
        <w:rPr>
          <w:b w:val="0"/>
        </w:rPr>
        <w:t>A. Putting the shot</w:t>
      </w:r>
    </w:p>
    <w:p>
      <w:pPr>
        <w:spacing w:after="100" w:before="0"/>
      </w:pPr>
      <w:r>
        <w:rPr>
          <w:b w:val="0"/>
        </w:rPr>
        <w:t>B. Cycling</w:t>
      </w:r>
    </w:p>
    <w:p>
      <w:pPr>
        <w:spacing w:after="100" w:before="0"/>
      </w:pPr>
      <w:r>
        <w:rPr>
          <w:b w:val="0"/>
        </w:rPr>
        <w:t>C. Running</w:t>
      </w:r>
    </w:p>
    <w:p>
      <w:pPr>
        <w:spacing w:after="100" w:before="0"/>
      </w:pPr>
      <w:r>
        <w:rPr>
          <w:b w:val="0"/>
        </w:rPr>
        <w:t>D. Swimming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Swimming is the first discipline in a triathlon. A standard triathlon involves three sequential endurance events: swimming, cycling, and running. The swimming portion typically occurs in open water, such as lakes or oceans, and its distance varies depending on the type of triathlon, like Sprint, Olympic, or Ironman.</w:t>
      </w:r>
    </w:p>
    <w:p>
      <w:pPr>
        <w:spacing w:before="0"/>
      </w:pPr>
      <w:r>
        <w:rPr>
          <w:b w:val="0"/>
        </w:rPr>
      </w:r>
    </w:p>
    <w:p>
      <w:pPr>
        <w:spacing w:after="100" w:line="360" w:lineRule="auto" w:before="0"/>
      </w:pPr>
      <w:r>
        <w:rPr>
          <w:b w:val="0"/>
        </w:rPr>
        <w:t>44. Which edition of the ODI Cricket World Cup was held in India in 2023?</w:t>
      </w:r>
    </w:p>
    <w:p>
      <w:pPr>
        <w:spacing w:before="0"/>
      </w:pPr>
      <w:r>
        <w:rPr>
          <w:b w:val="0"/>
        </w:rPr>
      </w:r>
    </w:p>
    <w:p>
      <w:pPr>
        <w:spacing w:after="100" w:before="0"/>
      </w:pPr>
      <w:r>
        <w:rPr>
          <w:b w:val="0"/>
        </w:rPr>
        <w:t>A. 16th</w:t>
      </w:r>
    </w:p>
    <w:p>
      <w:pPr>
        <w:spacing w:after="100" w:before="0"/>
      </w:pPr>
      <w:r>
        <w:rPr>
          <w:b w:val="0"/>
        </w:rPr>
        <w:t>B. 13th</w:t>
      </w:r>
    </w:p>
    <w:p>
      <w:pPr>
        <w:spacing w:after="100" w:before="0"/>
      </w:pPr>
      <w:r>
        <w:rPr>
          <w:b w:val="0"/>
        </w:rPr>
        <w:t>C. 14th</w:t>
      </w:r>
    </w:p>
    <w:p>
      <w:pPr>
        <w:spacing w:after="100" w:before="0"/>
      </w:pPr>
      <w:r>
        <w:rPr>
          <w:b w:val="0"/>
        </w:rPr>
        <w:t>D. 15th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2023 ICC Men's ODI Cricket World Cup was the 13th edition of the tournament. It was hosted solely by India for the first time, having previously co-hosted in 1987, 1996, and 2011. The event featured 10 teams competing in a round-robin format, followed by knockouts.</w:t>
      </w:r>
    </w:p>
    <w:p>
      <w:pPr>
        <w:spacing w:before="0"/>
      </w:pPr>
      <w:r>
        <w:rPr>
          <w:b w:val="0"/>
        </w:rPr>
      </w:r>
    </w:p>
    <w:p>
      <w:pPr>
        <w:spacing w:after="100" w:line="360" w:lineRule="auto" w:before="0"/>
      </w:pPr>
      <w:r>
        <w:rPr>
          <w:b w:val="0"/>
        </w:rPr>
        <w:t>45. Which track and field event has a water jump?</w:t>
      </w:r>
    </w:p>
    <w:p>
      <w:pPr>
        <w:spacing w:before="0"/>
      </w:pPr>
      <w:r>
        <w:rPr>
          <w:b w:val="0"/>
        </w:rPr>
      </w:r>
    </w:p>
    <w:p>
      <w:pPr>
        <w:spacing w:after="100" w:before="0"/>
      </w:pPr>
      <w:r>
        <w:rPr>
          <w:b w:val="0"/>
        </w:rPr>
        <w:t>A. Decathlon</w:t>
      </w:r>
    </w:p>
    <w:p>
      <w:pPr>
        <w:spacing w:after="100" w:before="0"/>
      </w:pPr>
      <w:r>
        <w:rPr>
          <w:b w:val="0"/>
        </w:rPr>
        <w:t>B. Cross country running</w:t>
      </w:r>
    </w:p>
    <w:p>
      <w:pPr>
        <w:spacing w:after="100" w:before="0"/>
      </w:pPr>
      <w:r>
        <w:rPr>
          <w:b w:val="0"/>
        </w:rPr>
        <w:t>C. Steeplechase</w:t>
      </w:r>
    </w:p>
    <w:p>
      <w:pPr>
        <w:spacing w:after="100" w:before="0"/>
      </w:pPr>
      <w:r>
        <w:rPr>
          <w:b w:val="0"/>
        </w:rPr>
        <w:t>D. Hurdles running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Steeplechase is a track and field event involving running and hurdling over obstacles, including 28 hurdles and 7 water jumps in a 3000-meter race. The water jump is a pit filled with water, positioned after a hurdle, measuring 3.66 meters long and 70 cm deep at its base.</w:t>
      </w:r>
    </w:p>
    <w:p>
      <w:pPr>
        <w:spacing w:before="0"/>
      </w:pPr>
      <w:r>
        <w:rPr>
          <w:b w:val="0"/>
        </w:rPr>
      </w:r>
    </w:p>
    <w:p>
      <w:pPr>
        <w:spacing w:after="100" w:line="360" w:lineRule="auto" w:before="0"/>
      </w:pPr>
      <w:r>
        <w:rPr>
          <w:b w:val="0"/>
        </w:rPr>
        <w:t>46. Which of the following countries won the maximum number of T20 Women's Cricket World Cup titles?</w:t>
      </w:r>
    </w:p>
    <w:p>
      <w:pPr>
        <w:spacing w:before="0"/>
      </w:pPr>
      <w:r>
        <w:rPr>
          <w:b w:val="0"/>
        </w:rPr>
      </w:r>
    </w:p>
    <w:p>
      <w:pPr>
        <w:spacing w:after="100" w:before="0"/>
      </w:pPr>
      <w:r>
        <w:rPr>
          <w:b w:val="0"/>
        </w:rPr>
        <w:t>A. England</w:t>
      </w:r>
    </w:p>
    <w:p>
      <w:pPr>
        <w:spacing w:after="100" w:before="0"/>
      </w:pPr>
      <w:r>
        <w:rPr>
          <w:b w:val="0"/>
        </w:rPr>
        <w:t>B. India</w:t>
      </w:r>
    </w:p>
    <w:p>
      <w:pPr>
        <w:spacing w:after="100" w:before="0"/>
      </w:pPr>
      <w:r>
        <w:rPr>
          <w:b w:val="0"/>
        </w:rPr>
        <w:t>C. Australia</w:t>
      </w:r>
    </w:p>
    <w:p>
      <w:pPr>
        <w:spacing w:after="100" w:before="0"/>
      </w:pPr>
      <w:r>
        <w:rPr>
          <w:b w:val="0"/>
        </w:rPr>
        <w:t>D. West Indies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which country has won the most ICC T20 Women's Cricket World Cup titles. Australia leads with six championships (2010, 2012, 2014, 2018, 2020, and 2023), showcasing dominance in women's cricket through exceptional team dynamics, skilled players like Meg Lanning, Ellyse Perry, and Alyssa Healy, and consistent high-pressure performances.</w:t>
      </w:r>
    </w:p>
    <w:p>
      <w:pPr>
        <w:spacing w:before="0"/>
      </w:pPr>
      <w:r>
        <w:rPr>
          <w:b w:val="0"/>
        </w:rPr>
      </w:r>
    </w:p>
    <w:p>
      <w:pPr>
        <w:spacing w:after="100" w:line="360" w:lineRule="auto" w:before="0"/>
      </w:pPr>
      <w:r>
        <w:rPr>
          <w:b w:val="0"/>
        </w:rPr>
        <w:t>47. In which of the following years was India the host of Women's T20 World Cup Cricket?</w:t>
      </w:r>
    </w:p>
    <w:p>
      <w:pPr>
        <w:spacing w:before="0"/>
      </w:pPr>
      <w:r>
        <w:rPr>
          <w:b w:val="0"/>
        </w:rPr>
      </w:r>
    </w:p>
    <w:p>
      <w:pPr>
        <w:spacing w:after="100" w:before="0"/>
      </w:pPr>
      <w:r>
        <w:rPr>
          <w:b w:val="0"/>
        </w:rPr>
        <w:t>A. 2016</w:t>
      </w:r>
    </w:p>
    <w:p>
      <w:pPr>
        <w:spacing w:after="100" w:before="0"/>
      </w:pPr>
      <w:r>
        <w:rPr>
          <w:b w:val="0"/>
        </w:rPr>
        <w:t>B. 2012</w:t>
      </w:r>
    </w:p>
    <w:p>
      <w:pPr>
        <w:spacing w:after="100" w:before="0"/>
      </w:pPr>
      <w:r>
        <w:rPr>
          <w:b w:val="0"/>
        </w:rPr>
        <w:t>C. 2014</w:t>
      </w:r>
    </w:p>
    <w:p>
      <w:pPr>
        <w:spacing w:after="100" w:before="0"/>
      </w:pPr>
      <w:r>
        <w:rPr>
          <w:b w:val="0"/>
        </w:rPr>
        <w:t>D. 2010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hosted the ICC Women's T20 World Cup in 2016, alongside the men's tournament, promoting women's cricket globally. The final was held at Eden Gardens, where West Indies Women won their first title by defeating Australia. This event marked significant progress in women's sports and efforts toward gender parity in cricket.</w:t>
      </w:r>
    </w:p>
    <w:p>
      <w:pPr>
        <w:spacing w:before="0"/>
      </w:pPr>
      <w:r>
        <w:rPr>
          <w:b w:val="0"/>
        </w:rPr>
      </w:r>
    </w:p>
    <w:p>
      <w:pPr>
        <w:spacing w:after="100" w:line="360" w:lineRule="auto" w:before="0"/>
      </w:pPr>
      <w:r>
        <w:rPr>
          <w:b w:val="0"/>
        </w:rPr>
        <w:t>48. Which of the following sports was included as a discipline in the 11th Asian Games Beijing 1990?</w:t>
      </w:r>
    </w:p>
    <w:p>
      <w:pPr>
        <w:spacing w:before="0"/>
      </w:pPr>
      <w:r>
        <w:rPr>
          <w:b w:val="0"/>
        </w:rPr>
      </w:r>
    </w:p>
    <w:p>
      <w:pPr>
        <w:spacing w:after="100" w:before="0"/>
      </w:pPr>
      <w:r>
        <w:rPr>
          <w:b w:val="0"/>
        </w:rPr>
        <w:t>A. Squash</w:t>
      </w:r>
    </w:p>
    <w:p>
      <w:pPr>
        <w:spacing w:after="100" w:before="0"/>
      </w:pPr>
      <w:r>
        <w:rPr>
          <w:b w:val="0"/>
        </w:rPr>
        <w:t>B. Kabaddi</w:t>
      </w:r>
    </w:p>
    <w:p>
      <w:pPr>
        <w:spacing w:after="100" w:before="0"/>
      </w:pPr>
      <w:r>
        <w:rPr>
          <w:b w:val="0"/>
        </w:rPr>
        <w:t>C. Wrestling</w:t>
      </w:r>
    </w:p>
    <w:p>
      <w:pPr>
        <w:spacing w:after="100" w:before="0"/>
      </w:pPr>
      <w:r>
        <w:rPr>
          <w:b w:val="0"/>
        </w:rPr>
        <w:t>D. Volleyball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Kabaddi was included as a discipline in the 11th Asian Games held in Beijing in 1990, marking its debut internationally. India dominated Kabaddi, winning multiple golds. The sport's inclusion in the Asian Games boosted its global recognition. Kabaddi involves raiding, tagging opponents, and scoring points while avoiding tackles.</w:t>
      </w:r>
    </w:p>
    <w:p>
      <w:pPr>
        <w:spacing w:before="0"/>
      </w:pPr>
      <w:r>
        <w:rPr>
          <w:b w:val="0"/>
        </w:rPr>
      </w:r>
    </w:p>
    <w:p>
      <w:pPr>
        <w:spacing w:after="100" w:line="360" w:lineRule="auto" w:before="0"/>
      </w:pPr>
      <w:r>
        <w:rPr>
          <w:b w:val="0"/>
        </w:rPr>
        <w:t>49. What is the standard width of the field in an international hockey match?</w:t>
      </w:r>
    </w:p>
    <w:p>
      <w:pPr>
        <w:spacing w:before="0"/>
      </w:pPr>
      <w:r>
        <w:rPr>
          <w:b w:val="0"/>
        </w:rPr>
      </w:r>
    </w:p>
    <w:p>
      <w:pPr>
        <w:spacing w:after="100" w:before="0"/>
      </w:pPr>
      <w:r>
        <w:rPr>
          <w:b w:val="0"/>
        </w:rPr>
        <w:t>A. 60 m</w:t>
      </w:r>
    </w:p>
    <w:p>
      <w:pPr>
        <w:spacing w:after="100" w:before="0"/>
      </w:pPr>
      <w:r>
        <w:rPr>
          <w:b w:val="0"/>
        </w:rPr>
        <w:t>B. 45 m</w:t>
      </w:r>
    </w:p>
    <w:p>
      <w:pPr>
        <w:spacing w:after="100" w:before="0"/>
      </w:pPr>
      <w:r>
        <w:rPr>
          <w:b w:val="0"/>
        </w:rPr>
        <w:t>C. 50 m</w:t>
      </w:r>
    </w:p>
    <w:p>
      <w:pPr>
        <w:spacing w:after="100" w:before="0"/>
      </w:pPr>
      <w:r>
        <w:rPr>
          <w:b w:val="0"/>
        </w:rPr>
        <w:t>D. 55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standard width of the field in an international hockey match is 55 meters as per FIH regulations. The field is rectangular (91.4m x 55m), divided into halves with key markings, and played on synthetic turf. Goals are centrally placed with dimensions of 3.66m width and 2.14m height.</w:t>
      </w:r>
    </w:p>
    <w:p>
      <w:pPr>
        <w:spacing w:before="0"/>
      </w:pPr>
      <w:r>
        <w:rPr>
          <w:b w:val="0"/>
        </w:rPr>
      </w:r>
    </w:p>
    <w:p>
      <w:pPr>
        <w:spacing w:after="100" w:line="360" w:lineRule="auto" w:before="0"/>
      </w:pPr>
      <w:r>
        <w:rPr>
          <w:b w:val="0"/>
        </w:rPr>
        <w:t>50. Which of the following is NOT correctly matched?</w:t>
      </w:r>
    </w:p>
    <w:p>
      <w:pPr>
        <w:spacing w:before="0"/>
      </w:pPr>
      <w:r>
        <w:rPr>
          <w:b w:val="0"/>
        </w:rPr>
      </w:r>
    </w:p>
    <w:p>
      <w:pPr>
        <w:spacing w:after="100" w:before="0"/>
      </w:pPr>
      <w:r>
        <w:rPr>
          <w:b w:val="0"/>
        </w:rPr>
        <w:t>A. 2022 Winter Olympic Games - Beijing</w:t>
      </w:r>
    </w:p>
    <w:p>
      <w:pPr>
        <w:spacing w:after="100" w:before="0"/>
      </w:pPr>
      <w:r>
        <w:rPr>
          <w:b w:val="0"/>
        </w:rPr>
        <w:t>B. 2010 Winter Olympic Games - London</w:t>
      </w:r>
    </w:p>
    <w:p>
      <w:pPr>
        <w:spacing w:after="100" w:before="0"/>
      </w:pPr>
      <w:r>
        <w:rPr>
          <w:b w:val="0"/>
        </w:rPr>
        <w:t>C. 2014 Winter Olympic Games - Sochi</w:t>
      </w:r>
    </w:p>
    <w:p>
      <w:pPr>
        <w:spacing w:after="100" w:before="0"/>
      </w:pPr>
      <w:r>
        <w:rPr>
          <w:b w:val="0"/>
        </w:rPr>
        <w:t>D. 2018 Winter Olympic Games - PyeongChang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2022 Winter Olympic Games will be held in Beijing, China.Skateboarding, sport climbing, surfing, and breaking have been confirmed as the additional sports proposed for inclusion at the Paris Olympic Games in 2024.Los Angeles, California, United States will host the 2028 Summer Olympics.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