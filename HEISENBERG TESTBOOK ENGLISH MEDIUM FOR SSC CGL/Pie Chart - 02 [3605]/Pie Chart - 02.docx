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given pie-chart, from which country tourists have come to India more than Indians going to that country:</w:t>
      </w:r>
    </w:p>
    <w:p>
      <w:pPr>
        <w:spacing w:before="0"/>
      </w:pPr>
      <w:r>
        <w:rPr>
          <w:b w:val="0"/>
        </w:rPr>
      </w:r>
    </w:p>
    <w:p>
      <w:pPr>
        <w:spacing w:after="100" w:before="0"/>
      </w:pPr>
      <w:r>
        <w:rPr>
          <w:b w:val="0"/>
        </w:rPr>
        <w:t>A. Australia and Africa</w:t>
      </w:r>
    </w:p>
    <w:p>
      <w:pPr>
        <w:spacing w:after="100" w:before="0"/>
      </w:pPr>
      <w:r>
        <w:rPr>
          <w:b w:val="0"/>
        </w:rPr>
        <w:t>B. Europe</w:t>
      </w:r>
    </w:p>
    <w:p>
      <w:pPr>
        <w:spacing w:after="100" w:before="0"/>
      </w:pPr>
      <w:r>
        <w:rPr>
          <w:b w:val="0"/>
        </w:rPr>
        <w:t>C. USA</w:t>
      </w:r>
    </w:p>
    <w:p>
      <w:pPr>
        <w:spacing w:after="100" w:before="0"/>
      </w:pPr>
      <w:r>
        <w:rPr>
          <w:b w:val="0"/>
        </w:rPr>
        <w:t>D. Australia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Percentage of tourist from India who visited Australia and Africa are 20% and 7% respectively Percentage of tourist of Australia and Africa who visited to India are 34% and 10% respectively Country tourists have come to India more than Indians going to that country are Australia and Africa. Hence, Australia and Africa is the right answer.</w:t>
      </w:r>
    </w:p>
    <w:p>
      <w:pPr>
        <w:spacing w:before="0"/>
      </w:pPr>
      <w:r>
        <w:rPr>
          <w:b w:val="0"/>
        </w:rPr>
      </w:r>
    </w:p>
    <w:p>
      <w:pPr>
        <w:spacing w:after="100" w:line="360" w:lineRule="auto" w:before="0"/>
      </w:pPr>
      <w:r>
        <w:rPr>
          <w:b w:val="0"/>
        </w:rPr>
        <w:t>2. If 80% of the number of employees working in the IT department and 40% of the number of employees working in both the HR and Accounts departments are females, then the total number of female employees working in these three departments is ______.</w:t>
      </w:r>
    </w:p>
    <w:p>
      <w:pPr>
        <w:spacing w:before="0"/>
      </w:pPr>
      <w:r>
        <w:rPr>
          <w:b w:val="0"/>
        </w:rPr>
      </w:r>
    </w:p>
    <w:p>
      <w:pPr>
        <w:spacing w:after="100" w:before="0"/>
      </w:pPr>
      <w:r>
        <w:rPr>
          <w:b w:val="0"/>
        </w:rPr>
        <w:t>A. 364</w:t>
      </w:r>
    </w:p>
    <w:p>
      <w:pPr>
        <w:spacing w:after="100" w:before="0"/>
      </w:pPr>
      <w:r>
        <w:rPr>
          <w:b w:val="0"/>
        </w:rPr>
        <w:t>B. 312</w:t>
      </w:r>
    </w:p>
    <w:p>
      <w:pPr>
        <w:spacing w:after="100" w:before="0"/>
      </w:pPr>
      <w:r>
        <w:rPr>
          <w:b w:val="0"/>
        </w:rPr>
        <w:t>C. 344</w:t>
      </w:r>
    </w:p>
    <w:p>
      <w:pPr>
        <w:spacing w:after="100" w:before="0"/>
      </w:pPr>
      <w:r>
        <w:rPr>
          <w:b w:val="0"/>
        </w:rPr>
        <w:t>D. 332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female employees in IT department = 72/360 × 80/100 × 1400 = 224 Number of female employees in HR and Account department = (57.6 + 32.4) /360 × 40/100 × 1400 = 140 Total female employees = 224 + 140 = 364</w:t>
      </w:r>
    </w:p>
    <w:p>
      <w:pPr>
        <w:spacing w:before="0"/>
      </w:pPr>
      <w:r>
        <w:rPr>
          <w:b w:val="0"/>
        </w:rPr>
      </w:r>
    </w:p>
    <w:p>
      <w:pPr>
        <w:spacing w:after="100" w:line="360" w:lineRule="auto" w:before="0"/>
      </w:pPr>
      <w:r>
        <w:rPr>
          <w:b w:val="0"/>
        </w:rPr>
        <w:t>3. If 50% of the employees in office E are transferred to office D, then what percentage of the total number of employees of the company is the number of employees in office D?</w:t>
      </w:r>
    </w:p>
    <w:p>
      <w:pPr>
        <w:spacing w:before="0"/>
      </w:pPr>
      <w:r>
        <w:rPr>
          <w:b w:val="0"/>
        </w:rPr>
      </w:r>
    </w:p>
    <w:p>
      <w:pPr>
        <w:spacing w:after="100" w:before="0"/>
      </w:pPr>
      <w:r>
        <w:rPr>
          <w:b w:val="0"/>
        </w:rPr>
        <w:t>A. 28</w:t>
      </w:r>
    </w:p>
    <w:p>
      <w:pPr>
        <w:spacing w:after="100" w:before="0"/>
      </w:pPr>
      <w:r>
        <w:rPr>
          <w:b w:val="0"/>
        </w:rPr>
        <w:t>B. 25</w:t>
      </w:r>
    </w:p>
    <w:p>
      <w:pPr>
        <w:spacing w:after="100" w:before="0"/>
      </w:pPr>
      <w:r>
        <w:rPr>
          <w:b w:val="0"/>
        </w:rPr>
        <w:t>C. 26</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employees = 360° Number of employees in company E = 64.8° Number of employees in company D = 57.6° If 50% employees of company E transferred to company D, then number of employees in company D = 57.6° + 64.8°/2 = 57.6° + 32.4° = 90° Required percentage = [90°/360°] × 100 = 25%</w:t>
      </w:r>
    </w:p>
    <w:p>
      <w:pPr>
        <w:spacing w:before="0"/>
      </w:pPr>
      <w:r>
        <w:rPr>
          <w:b w:val="0"/>
        </w:rPr>
      </w:r>
    </w:p>
    <w:p>
      <w:pPr>
        <w:spacing w:after="100" w:line="360" w:lineRule="auto" w:before="0"/>
      </w:pPr>
      <w:r>
        <w:rPr>
          <w:b w:val="0"/>
        </w:rPr>
        <w:t>4. If the total number of employees working in departments A and B exceeds the number of employees in department C by x, then x lies between:</w:t>
      </w:r>
    </w:p>
    <w:p>
      <w:pPr>
        <w:spacing w:before="0"/>
      </w:pPr>
      <w:r>
        <w:rPr>
          <w:b w:val="0"/>
        </w:rPr>
      </w:r>
    </w:p>
    <w:p>
      <w:pPr>
        <w:spacing w:after="100" w:before="0"/>
      </w:pPr>
      <w:r>
        <w:rPr>
          <w:b w:val="0"/>
        </w:rPr>
        <w:t>A. 100 and 120</w:t>
      </w:r>
    </w:p>
    <w:p>
      <w:pPr>
        <w:spacing w:after="100" w:before="0"/>
      </w:pPr>
      <w:r>
        <w:rPr>
          <w:b w:val="0"/>
        </w:rPr>
        <w:t>B. 120 and 140</w:t>
      </w:r>
    </w:p>
    <w:p>
      <w:pPr>
        <w:spacing w:after="100" w:before="0"/>
      </w:pPr>
      <w:r>
        <w:rPr>
          <w:b w:val="0"/>
        </w:rPr>
        <w:t>C. 80 and 100</w:t>
      </w:r>
    </w:p>
    <w:p>
      <w:pPr>
        <w:spacing w:after="100" w:before="0"/>
      </w:pPr>
      <w:r>
        <w:rPr>
          <w:b w:val="0"/>
        </w:rPr>
        <w:t>D. 140 and 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employees in department A and B = 79.2° + 57.6° = 136.8° Total number of employees in department C = 122.4° Number of employees in A and B is more than that of C by = 136.8° – 122.4° = 14.4° Number of employees in A and B is more than C by = 3200 × 14.4/360 = 128 As we know, 128 lies between 120 and 140.</w:t>
      </w:r>
    </w:p>
    <w:p>
      <w:pPr>
        <w:spacing w:before="0"/>
      </w:pPr>
      <w:r>
        <w:rPr>
          <w:b w:val="0"/>
        </w:rPr>
      </w:r>
    </w:p>
    <w:p>
      <w:pPr>
        <w:spacing w:after="100" w:line="360" w:lineRule="auto" w:before="0"/>
      </w:pPr>
      <w:r>
        <w:rPr>
          <w:b w:val="0"/>
        </w:rPr>
        <w:t>5. The total number of employees of the company in offices C and D exceeds the number of employees in office B by x, where x lies between:</w:t>
      </w:r>
    </w:p>
    <w:p>
      <w:pPr>
        <w:spacing w:before="0"/>
      </w:pPr>
      <w:r>
        <w:rPr>
          <w:b w:val="0"/>
        </w:rPr>
      </w:r>
    </w:p>
    <w:p>
      <w:pPr>
        <w:spacing w:after="100" w:before="0"/>
      </w:pPr>
      <w:r>
        <w:rPr>
          <w:b w:val="0"/>
        </w:rPr>
        <w:t>A. 720 and 740</w:t>
      </w:r>
    </w:p>
    <w:p>
      <w:pPr>
        <w:spacing w:after="100" w:before="0"/>
      </w:pPr>
      <w:r>
        <w:rPr>
          <w:b w:val="0"/>
        </w:rPr>
        <w:t>B. 680 and 700</w:t>
      </w:r>
    </w:p>
    <w:p>
      <w:pPr>
        <w:spacing w:after="100" w:before="0"/>
      </w:pPr>
      <w:r>
        <w:rPr>
          <w:b w:val="0"/>
        </w:rPr>
        <w:t>C. 700 and 720</w:t>
      </w:r>
    </w:p>
    <w:p>
      <w:pPr>
        <w:spacing w:after="100" w:before="0"/>
      </w:pPr>
      <w:r>
        <w:rPr>
          <w:b w:val="0"/>
        </w:rPr>
        <w:t>D. 740 and 760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of employees in office C = 57.6 Number of employees in office D = 54 Calculation:- Total number of employees in office C and D is = 57.6 + 54 = 111.6° Number of employees in office B = 82.8° The total number of employees of the company in offices C and D exceeds the number of employees in office B by = [(111.6° - 82.8°)/360°] × 9200 = [28.8°/360°] × 9200 = 736. 736 lies between the 720 and 740. ∴ The required values are 720 and 740.</w:t>
      </w:r>
    </w:p>
    <w:p>
      <w:pPr>
        <w:spacing w:before="0"/>
      </w:pPr>
      <w:r>
        <w:rPr>
          <w:b w:val="0"/>
        </w:rPr>
      </w:r>
    </w:p>
    <w:p>
      <w:pPr>
        <w:spacing w:after="100" w:line="360" w:lineRule="auto" w:before="0"/>
      </w:pPr>
      <w:r>
        <w:rPr>
          <w:b w:val="0"/>
        </w:rPr>
        <w:t>6. If the ratio of the number of boys to that of girls in school B is 7: 6 and the ratio of the number of boys to that of girls in school D are 4 : 5, then what is the ratio of the number of boys in B to that of girls in D?</w:t>
      </w:r>
    </w:p>
    <w:p>
      <w:pPr>
        <w:spacing w:before="0"/>
      </w:pPr>
      <w:r>
        <w:rPr>
          <w:b w:val="0"/>
        </w:rPr>
      </w:r>
    </w:p>
    <w:p>
      <w:pPr>
        <w:spacing w:after="100" w:before="0"/>
      </w:pPr>
      <w:r>
        <w:rPr>
          <w:b w:val="0"/>
        </w:rPr>
        <w:t>A. 12 : 13</w:t>
      </w:r>
    </w:p>
    <w:p>
      <w:pPr>
        <w:spacing w:after="100" w:before="0"/>
      </w:pPr>
      <w:r>
        <w:rPr>
          <w:b w:val="0"/>
        </w:rPr>
        <w:t>B. 14 : 13</w:t>
      </w:r>
    </w:p>
    <w:p>
      <w:pPr>
        <w:spacing w:after="100" w:before="0"/>
      </w:pPr>
      <w:r>
        <w:rPr>
          <w:b w:val="0"/>
        </w:rPr>
        <w:t>C. 13 : 12</w:t>
      </w:r>
    </w:p>
    <w:p>
      <w:pPr>
        <w:spacing w:after="100" w:before="0"/>
      </w:pPr>
      <w:r>
        <w:rPr>
          <w:b w:val="0"/>
        </w:rPr>
        <w:t>D. 13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Number of boys in school B = 72° × (7/13) Number of girls in school D = 64.8° × (5/9) Required ratio = [72° × (7/13)] : [64.8° × (5/9)] ⇒ 14 : 13 ∴ The correct answer is 14 : 13.</w:t>
      </w:r>
    </w:p>
    <w:p>
      <w:pPr>
        <w:spacing w:before="0"/>
      </w:pPr>
      <w:r>
        <w:rPr>
          <w:b w:val="0"/>
        </w:rPr>
      </w:r>
    </w:p>
    <w:p>
      <w:pPr>
        <w:spacing w:after="100" w:line="360" w:lineRule="auto" w:before="0"/>
      </w:pPr>
      <w:r>
        <w:rPr>
          <w:b w:val="0"/>
        </w:rPr>
        <w:t>7. If the price of guava is Rs. 12 per kg, that of mango is Rs. 30 per kg, that of apple is Rs. 40 per kg, that of orange is Rs. 20 per kg and that of banana is Rs. 15 per kg, then what is the total cost of all fruits at shop B?</w:t>
      </w:r>
    </w:p>
    <w:p>
      <w:pPr>
        <w:spacing w:before="0"/>
      </w:pPr>
      <w:r>
        <w:rPr>
          <w:b w:val="0"/>
        </w:rPr>
      </w:r>
    </w:p>
    <w:p>
      <w:pPr>
        <w:spacing w:after="100" w:before="0"/>
      </w:pPr>
      <w:r>
        <w:rPr>
          <w:b w:val="0"/>
        </w:rPr>
        <w:t>A. Rs. 28,880</w:t>
      </w:r>
    </w:p>
    <w:p>
      <w:pPr>
        <w:spacing w:after="100" w:before="0"/>
      </w:pPr>
      <w:r>
        <w:rPr>
          <w:b w:val="0"/>
        </w:rPr>
        <w:t>B. Rs. 28,992</w:t>
      </w:r>
    </w:p>
    <w:p>
      <w:pPr>
        <w:spacing w:after="100" w:before="0"/>
      </w:pPr>
      <w:r>
        <w:rPr>
          <w:b w:val="0"/>
        </w:rPr>
        <w:t>C. Rs. 28,990</w:t>
      </w:r>
    </w:p>
    <w:p>
      <w:pPr>
        <w:spacing w:after="100" w:before="0"/>
      </w:pPr>
      <w:r>
        <w:rPr>
          <w:b w:val="0"/>
        </w:rPr>
        <w:t>D. Rs. 27,990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price of guava is Rs. 12 per kg 8 The price of mango is Rs. 30 per kg 18 The price of an apple is Rs. 40 per kg 22 The price of orange is Rs. 20 per kg 24 The price of banana is Rs. 15 per kg 28 Calculation: The total cost of fruits from shop B = Sum of (Quantity of fruit × rate of fruit per kg ) of all fruits The total cost of fruits from shop B = 1200 × 8% × 12 + 1200 × 18% × 30 + 1200 × 22% × 40 + 1200 × 24% × 20 + 1200 × 28% × 15 The total cost of fruits from shop B = 1200 × (0.96 + 5.4 + 8.8 + 4.8 + 4.2) = Rs 28,992 ∴ The total cost is Rs 28,992.</w:t>
      </w:r>
    </w:p>
    <w:p>
      <w:pPr>
        <w:spacing w:before="0"/>
      </w:pPr>
      <w:r>
        <w:rPr>
          <w:b w:val="0"/>
        </w:rPr>
      </w:r>
    </w:p>
    <w:p>
      <w:pPr>
        <w:spacing w:after="100" w:line="360" w:lineRule="auto" w:before="0"/>
      </w:pPr>
      <w:r>
        <w:rPr>
          <w:b w:val="0"/>
        </w:rPr>
        <w:t>8. If the ratio of the number of boys to that of girls in school C is 6 : 5 and that in school B is 7 : 11, then what is the ratio of the number of boys in school C to the number of girls in school B?</w:t>
      </w:r>
    </w:p>
    <w:p>
      <w:pPr>
        <w:spacing w:before="0"/>
      </w:pPr>
      <w:r>
        <w:rPr>
          <w:b w:val="0"/>
        </w:rPr>
      </w:r>
    </w:p>
    <w:p>
      <w:pPr>
        <w:spacing w:after="100" w:before="0"/>
      </w:pPr>
      <w:r>
        <w:rPr>
          <w:b w:val="0"/>
        </w:rPr>
        <w:t>A. 10 : 11</w:t>
      </w:r>
    </w:p>
    <w:p>
      <w:pPr>
        <w:spacing w:after="100" w:before="0"/>
      </w:pPr>
      <w:r>
        <w:rPr>
          <w:b w:val="0"/>
        </w:rPr>
        <w:t>B. 11 : 10</w:t>
      </w:r>
    </w:p>
    <w:p>
      <w:pPr>
        <w:spacing w:after="100" w:before="0"/>
      </w:pPr>
      <w:r>
        <w:rPr>
          <w:b w:val="0"/>
        </w:rPr>
        <w:t>C. 12 : 11</w:t>
      </w:r>
    </w:p>
    <w:p>
      <w:pPr>
        <w:spacing w:after="100" w:before="0"/>
      </w:pPr>
      <w:r>
        <w:rPr>
          <w:b w:val="0"/>
        </w:rPr>
        <w:t>D. 11 :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number of boys of college C = 79.2 × (6/11) Total number of girls of college B = 64.8 × (11/18) Required ratio = [79.2 × (6/11)] : [64.8 × (11/18)] = 12 : 11</w:t>
      </w:r>
    </w:p>
    <w:p>
      <w:pPr>
        <w:spacing w:before="0"/>
      </w:pPr>
      <w:r>
        <w:rPr>
          <w:b w:val="0"/>
        </w:rPr>
      </w:r>
    </w:p>
    <w:p>
      <w:pPr>
        <w:spacing w:after="100" w:line="360" w:lineRule="auto" w:before="0"/>
      </w:pPr>
      <w:r>
        <w:rPr>
          <w:b w:val="0"/>
        </w:rPr>
        <w:t>9. If the ratio of male employees and female employees working in department D is 4 : 5 and that in department E is 9 : 11 then what is the ratio of the total male employees in D and E to the number of employees in B?</w:t>
      </w:r>
    </w:p>
    <w:p>
      <w:pPr>
        <w:spacing w:before="0"/>
      </w:pPr>
      <w:r>
        <w:rPr>
          <w:b w:val="0"/>
        </w:rPr>
      </w:r>
    </w:p>
    <w:p>
      <w:pPr>
        <w:spacing w:after="100" w:before="0"/>
      </w:pPr>
      <w:r>
        <w:rPr>
          <w:b w:val="0"/>
        </w:rPr>
        <w:t>A. 7 : 8</w:t>
      </w:r>
    </w:p>
    <w:p>
      <w:pPr>
        <w:spacing w:after="100" w:before="0"/>
      </w:pPr>
      <w:r>
        <w:rPr>
          <w:b w:val="0"/>
        </w:rPr>
        <w:t>B. 25 : 32</w:t>
      </w:r>
    </w:p>
    <w:p>
      <w:pPr>
        <w:spacing w:after="100" w:before="0"/>
      </w:pPr>
      <w:r>
        <w:rPr>
          <w:b w:val="0"/>
        </w:rPr>
        <w:t>C. 15 : 16</w:t>
      </w:r>
    </w:p>
    <w:p>
      <w:pPr>
        <w:spacing w:after="100" w:before="0"/>
      </w:pPr>
      <w:r>
        <w:rPr>
          <w:b w:val="0"/>
        </w:rPr>
        <w:t>D. 31 :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male employees in department D = 64.8 × 4/9 = 28.8° Number of male employees in department E = 36 × 9/20 = 16.2° Total males employees in department D and E = 28.8° + 16.2° = 45° Total number of employees in department B = 57.6° Required ratio = 45° : 57.6° = 25 : 32</w:t>
      </w:r>
    </w:p>
    <w:p>
      <w:pPr>
        <w:spacing w:before="0"/>
      </w:pPr>
      <w:r>
        <w:rPr>
          <w:b w:val="0"/>
        </w:rPr>
      </w:r>
    </w:p>
    <w:p>
      <w:pPr>
        <w:spacing w:after="100" w:line="360" w:lineRule="auto" w:before="0"/>
      </w:pPr>
      <w:r>
        <w:rPr>
          <w:b w:val="0"/>
        </w:rPr>
        <w:t>10. In the given pie-chart, if A scored a century in matches 4 and 6, what would have been her average score?</w:t>
      </w:r>
    </w:p>
    <w:p>
      <w:pPr>
        <w:spacing w:before="0"/>
      </w:pPr>
      <w:r>
        <w:rPr>
          <w:b w:val="0"/>
        </w:rPr>
      </w:r>
    </w:p>
    <w:p>
      <w:pPr>
        <w:spacing w:after="100" w:before="0"/>
      </w:pPr>
      <w:r>
        <w:rPr>
          <w:b w:val="0"/>
        </w:rPr>
        <w:t>A. 89.7</w:t>
      </w:r>
    </w:p>
    <w:p>
      <w:pPr>
        <w:spacing w:after="100" w:before="0"/>
      </w:pPr>
      <w:r>
        <w:rPr>
          <w:b w:val="0"/>
        </w:rPr>
        <w:t>B. 93.4</w:t>
      </w:r>
    </w:p>
    <w:p>
      <w:pPr>
        <w:spacing w:after="100" w:before="0"/>
      </w:pPr>
      <w:r>
        <w:rPr>
          <w:b w:val="0"/>
        </w:rPr>
        <w:t>C. 91.2</w:t>
      </w:r>
    </w:p>
    <w:p>
      <w:pPr>
        <w:spacing w:after="100" w:before="0"/>
      </w:pPr>
      <w:r>
        <w:rPr>
          <w:b w:val="0"/>
        </w:rPr>
        <w:t>D. 84.5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score in 1st, 2nd, 3rd and 5th match = 123 + 12 + 45 + 158 = 338 Total score in 4th and 6th match = 100 + 100 = 200 ∴ Total score in all 6 matches = 338 + 200 = 538 ⇒ Average score = 538/6 = 89.7</w:t>
      </w:r>
    </w:p>
    <w:p>
      <w:pPr>
        <w:spacing w:before="0"/>
      </w:pPr>
      <w:r>
        <w:rPr>
          <w:b w:val="0"/>
        </w:rPr>
      </w:r>
    </w:p>
    <w:p>
      <w:pPr>
        <w:spacing w:after="100" w:line="360" w:lineRule="auto" w:before="0"/>
      </w:pPr>
      <w:r>
        <w:rPr>
          <w:b w:val="0"/>
        </w:rPr>
        <w:t>11. In the given pie-chart, what is the overall tax percentage for all four?</w:t>
      </w:r>
    </w:p>
    <w:p>
      <w:pPr>
        <w:spacing w:before="0"/>
      </w:pPr>
      <w:r>
        <w:rPr>
          <w:b w:val="0"/>
        </w:rPr>
      </w:r>
    </w:p>
    <w:p>
      <w:pPr>
        <w:spacing w:after="100" w:before="0"/>
      </w:pPr>
      <w:r>
        <w:rPr>
          <w:b w:val="0"/>
        </w:rPr>
        <w:t>A. 17.2%</w:t>
      </w:r>
    </w:p>
    <w:p>
      <w:pPr>
        <w:spacing w:after="100" w:before="0"/>
      </w:pPr>
      <w:r>
        <w:rPr>
          <w:b w:val="0"/>
        </w:rPr>
        <w:t>B. 15%</w:t>
      </w:r>
    </w:p>
    <w:p>
      <w:pPr>
        <w:spacing w:after="100" w:before="0"/>
      </w:pPr>
      <w:r>
        <w:rPr>
          <w:b w:val="0"/>
        </w:rPr>
        <w:t>C. 21.3%</w:t>
      </w:r>
    </w:p>
    <w:p>
      <w:pPr>
        <w:spacing w:after="100" w:before="0"/>
      </w:pPr>
      <w:r>
        <w:rPr>
          <w:b w:val="0"/>
        </w:rPr>
        <w:t>D. 19.5%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income of all four person = 8.2 + 4.5 + 3.6 + 1.2 = 17.5 Total tax of all four person = 2.46 + 0.9 + 0.36 + 0 = 3.72 Overall tax percentage for all four person = (3.72/17.5) × 100 = 21.3%</w:t>
      </w:r>
    </w:p>
    <w:p>
      <w:pPr>
        <w:spacing w:before="0"/>
      </w:pPr>
      <w:r>
        <w:rPr>
          <w:b w:val="0"/>
        </w:rPr>
      </w:r>
    </w:p>
    <w:p>
      <w:pPr>
        <w:spacing w:after="100" w:line="360" w:lineRule="auto" w:before="0"/>
      </w:pPr>
      <w:r>
        <w:rPr>
          <w:b w:val="0"/>
        </w:rPr>
        <w:t>12. In the given pie-chart, what will be the central angle of the sector representing football?</w:t>
      </w:r>
    </w:p>
    <w:p>
      <w:pPr>
        <w:spacing w:before="0"/>
      </w:pPr>
      <w:r>
        <w:rPr>
          <w:b w:val="0"/>
        </w:rPr>
      </w:r>
    </w:p>
    <w:p>
      <w:pPr>
        <w:spacing w:after="100" w:before="0"/>
      </w:pPr>
      <w:r>
        <w:rPr>
          <w:b w:val="0"/>
        </w:rPr>
        <w:t>A. 51°</w:t>
      </w:r>
    </w:p>
    <w:p>
      <w:pPr>
        <w:spacing w:after="100" w:before="0"/>
      </w:pPr>
      <w:r>
        <w:rPr>
          <w:b w:val="0"/>
        </w:rPr>
        <w:t>B. 61.2°</w:t>
      </w:r>
    </w:p>
    <w:p>
      <w:pPr>
        <w:spacing w:after="100" w:before="0"/>
      </w:pPr>
      <w:r>
        <w:rPr>
          <w:b w:val="0"/>
        </w:rPr>
        <w:t>C. 72.2°</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expenditure of all sports = 16 + 128 + 72 + 23 + 51 + 10 = 300 crores Expenditure on football = 51 crores 300 crores represents = 360° 1 crore represents = 360/300° 51 crores will represent = 1.2 × 51 = 61.2°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