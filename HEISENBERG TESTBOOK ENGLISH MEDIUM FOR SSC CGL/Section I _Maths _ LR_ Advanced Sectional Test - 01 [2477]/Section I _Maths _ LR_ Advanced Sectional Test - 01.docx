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B and C can built a wall in 45 days, 20 days and 25 days respectively. If they are contracted to complete the work for Rs. 12,120 then find out the share of B and C respectively.</w:t>
      </w:r>
    </w:p>
    <w:p>
      <w:pPr>
        <w:spacing w:before="0"/>
      </w:pPr>
      <w:r>
        <w:rPr>
          <w:b w:val="0"/>
        </w:rPr>
      </w:r>
    </w:p>
    <w:p>
      <w:pPr>
        <w:spacing w:after="100" w:before="0"/>
      </w:pPr>
      <w:r>
        <w:rPr>
          <w:b w:val="0"/>
        </w:rPr>
        <w:t>A. B = Rs. 5,400 and C = Rs. 4,320</w:t>
      </w:r>
    </w:p>
    <w:p>
      <w:pPr>
        <w:spacing w:after="100" w:before="0"/>
      </w:pPr>
      <w:r>
        <w:rPr>
          <w:b w:val="0"/>
        </w:rPr>
        <w:t>B. B = Rs. 5,400 and C = Rs. 4,300</w:t>
      </w:r>
    </w:p>
    <w:p>
      <w:pPr>
        <w:spacing w:after="100" w:before="0"/>
      </w:pPr>
      <w:r>
        <w:rPr>
          <w:b w:val="0"/>
        </w:rPr>
        <w:t>C. B = Rs. 5,500 and C = Rs. 4,220</w:t>
      </w:r>
    </w:p>
    <w:p>
      <w:pPr>
        <w:spacing w:after="100" w:before="0"/>
      </w:pPr>
      <w:r>
        <w:rPr>
          <w:b w:val="0"/>
        </w:rPr>
        <w:t>D. B = Rs. 5,000 and C = Rs. 4,020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Time taken by A = 45 days Time taken by B = 20 days Time taken by C = 25 days Total work = 900 units Amount of work per day by A = 900/45 = 20 units Amount of work per day by B = 900/20 = 45 units Amount of work per day by C = 900/25 = 36 units Total amount = Rs. 12,120 Share of A = 20/(101) × 12,120 = 2400 Share of B = 45/(101) × 12,120 = 5400 Share of C = 36/(101) × 12,120 = 4320 The share of B and C are 5400 and 4320 respectively.</w:t>
      </w:r>
    </w:p>
    <w:p>
      <w:pPr>
        <w:spacing w:before="0"/>
      </w:pPr>
      <w:r>
        <w:rPr>
          <w:b w:val="0"/>
        </w:rPr>
      </w:r>
    </w:p>
    <w:p>
      <w:pPr>
        <w:spacing w:after="100" w:line="360" w:lineRule="auto" w:before="0"/>
      </w:pPr>
      <w:r>
        <w:rPr>
          <w:b w:val="0"/>
        </w:rPr>
        <w:t>2. A container contains 10 litres mixture in which there is 10% sulphuric acid. How much sulphuric acid is to be added to make the solution to contain 25% sulphuric acid?</w:t>
      </w:r>
    </w:p>
    <w:p>
      <w:pPr>
        <w:spacing w:before="0"/>
      </w:pPr>
      <w:r>
        <w:rPr>
          <w:b w:val="0"/>
        </w:rPr>
      </w:r>
    </w:p>
    <w:p>
      <w:pPr>
        <w:spacing w:after="100" w:before="0"/>
      </w:pPr>
      <w:r>
        <w:rPr>
          <w:b w:val="0"/>
        </w:rPr>
        <w:t>A. 1 liter</w:t>
      </w:r>
    </w:p>
    <w:p>
      <w:pPr>
        <w:spacing w:after="100" w:before="0"/>
      </w:pPr>
      <w:r>
        <w:rPr>
          <w:b w:val="0"/>
        </w:rPr>
        <w:t>B. 2 liter</w:t>
      </w:r>
    </w:p>
    <w:p>
      <w:pPr>
        <w:spacing w:after="100" w:before="0"/>
      </w:pPr>
      <w:r>
        <w:rPr>
          <w:b w:val="0"/>
        </w:rPr>
        <w:t>C. 3 liter</w:t>
      </w:r>
    </w:p>
    <w:p>
      <w:pPr>
        <w:spacing w:after="100" w:before="0"/>
      </w:pPr>
      <w:r>
        <w:rPr>
          <w:b w:val="0"/>
        </w:rPr>
        <w:t>D. 4 liter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Initial (10%) Pure Acid (100%) 25% 75 (100 − 25) 15 (25 − 10) Ratio = 5 : 1 ⇒ Initial Volume (5 units) = 10 liters ⇒ Added Acid (1 unit) = 10 ÷ 5 = 2 liters ∴ Answer = 2 liter</w:t>
      </w:r>
    </w:p>
    <w:p>
      <w:pPr>
        <w:spacing w:before="0"/>
      </w:pPr>
      <w:r>
        <w:rPr>
          <w:b w:val="0"/>
        </w:rPr>
      </w:r>
    </w:p>
    <w:p>
      <w:pPr>
        <w:spacing w:after="100" w:line="360" w:lineRule="auto" w:before="0"/>
      </w:pPr>
      <w:r>
        <w:rPr>
          <w:b w:val="0"/>
        </w:rPr>
        <w:t>3. If (x - (1/x))2 = 10 and x&gt;0, then what is value of x3 - (1/x^3) ?</w:t>
      </w:r>
    </w:p>
    <w:p>
      <w:pPr>
        <w:spacing w:before="0"/>
      </w:pPr>
      <w:r>
        <w:rPr>
          <w:b w:val="0"/>
        </w:rPr>
      </w:r>
    </w:p>
    <w:p>
      <w:pPr>
        <w:spacing w:after="100" w:before="0"/>
      </w:pPr>
      <w:r>
        <w:rPr>
          <w:b w:val="0"/>
        </w:rPr>
        <w:t>A. 13</w:t>
      </w:r>
    </w:p>
    <w:p>
      <w:pPr>
        <w:spacing w:after="100" w:before="0"/>
      </w:pPr>
      <w:r>
        <w:rPr>
          <w:b w:val="0"/>
        </w:rPr>
        <w:t>B. -10</w:t>
      </w:r>
    </w:p>
    <w:p>
      <w:pPr>
        <w:spacing w:after="100" w:before="0"/>
      </w:pPr>
      <w:r>
        <w:rPr>
          <w:b w:val="0"/>
        </w:rPr>
        <w:t>C. -13√10</w:t>
      </w:r>
    </w:p>
    <w:p>
      <w:pPr>
        <w:spacing w:after="100" w:before="0"/>
      </w:pPr>
      <w:r>
        <w:rPr>
          <w:b w:val="0"/>
        </w:rPr>
        <w:t>D. 13√10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(x − 1/x)2 = a, and x − 1/x = √a (taking the positive root), Then direct formula: x3 − 1/x3 = (a + 3)√a Given a = 10, substitute directly into the shortcut: x3 − 1/x3 = (10 + 3)√10 x3 − 1/x3 = 13√10 ∴ The correct answer is 13√10. Alternate Method Given: (x − 1/x)2 = 10 Formula Used: (a − b)3 = a3 − b3 − 3ab(a − b) Which gives: a3 − b3 = (a − b)3 + 3ab(a − b) Calculations: ⇒ Taking the square root on both sides of the given equation: ⇒ (x − 1/x) = √10 (considering the positive value as per options) ⇒ We need to find the value of x3 − 1/x3 ⇒ x3 − 1/x3 = (x − 1/x)3 + 3 × x × (1/x) × (x − 1/x) ⇒ x3 − 1/x3 = (√10)3 + 3 × 1 × (√10) ⇒ x3 − 1/x3 = 10√10 + 3√10 ⇒ x3 − 1/x3 = 13√10 ∴ The correct answer is 13√10. Additional Information Algebraic Identities If x + 1/x = k, then x2 + 1/x2 = k2 − 2 and x3 + 1/x3 = k3 − 3k. Negative Sign Identities If x − 1/x = k, then x2 + 1/x2 = k2 + 2 and x3 − 1/x3 = k3 + 3k. Conversion Between Plus and Minus (x + 1/x)2 − (x − 1/x)2 = 4. This is highly useful for deducing the value of one expression from the other.</w:t>
      </w:r>
    </w:p>
    <w:p>
      <w:pPr>
        <w:spacing w:before="0"/>
      </w:pPr>
      <w:r>
        <w:rPr>
          <w:b w:val="0"/>
        </w:rPr>
      </w:r>
    </w:p>
    <w:p>
      <w:pPr>
        <w:spacing w:after="100" w:line="360" w:lineRule="auto" w:before="0"/>
      </w:pPr>
      <w:r>
        <w:rPr>
          <w:b w:val="0"/>
        </w:rPr>
        <w:t>4. The value of √(1+≤ft((1-A/1-A))^2) is :</w:t>
      </w:r>
    </w:p>
    <w:p>
      <w:pPr>
        <w:spacing w:before="0"/>
      </w:pPr>
      <w:r>
        <w:rPr>
          <w:b w:val="0"/>
        </w:rPr>
      </w:r>
    </w:p>
    <w:p>
      <w:pPr>
        <w:spacing w:after="100" w:before="0"/>
      </w:pPr>
      <w:r>
        <w:rPr>
          <w:b w:val="0"/>
        </w:rPr>
        <w:t>A. cot A</w:t>
      </w:r>
    </w:p>
    <w:p>
      <w:pPr>
        <w:spacing w:after="100" w:before="0"/>
      </w:pPr>
      <w:r>
        <w:rPr>
          <w:b w:val="0"/>
        </w:rPr>
        <w:t>B. tan A</w:t>
      </w:r>
    </w:p>
    <w:p>
      <w:pPr>
        <w:spacing w:after="100" w:before="0"/>
      </w:pPr>
      <w:r>
        <w:rPr>
          <w:b w:val="0"/>
        </w:rPr>
        <w:t>C. cos A</w:t>
      </w:r>
    </w:p>
    <w:p>
      <w:pPr>
        <w:spacing w:after="100" w:before="0"/>
      </w:pPr>
      <w:r>
        <w:rPr>
          <w:b w:val="0"/>
        </w:rPr>
        <w:t>D. sec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Simplify the ratio (1 − tan A) / (1 − cot A) by using the property cot A = 1/tan A. (1 − tan A) / (1 − 1/tan A) = (1 − tan A) / [(tan A − 1) / tan A] = −tan A. Substituting this back: √(1 + (−tan A)2) = √(1 + tan2 A). Using the trigonometric identity: 1 + tan2 A = sec2 A. ∴ The correct answer is sec A. Alternate Method Given: The expression √(1 + ((1 − tan A) / (1 − cot A))2). Formula Used: 1 + tan2 A = sec2 A and cot A = 1/tan A. Calculations: ⇒ Let X = (1 − tan A) / (1 − cot A) ⇒ X = (1 − tan A) / (1 − 1/tan A) ⇒ X = (1 − tan A) / [(tan A − 1) / tan A] ⇒ X = [tan A × (1 − tan A)] / [−(1 − tan A)] ⇒ X = −tan A ⇒ Value = √(1 + X2) ⇒ Value = √(1 + (−tan A)2) ⇒ Value = √(1 + tan2 A) ⇒ Value = √sec2 A = sec A ∴ The correct answer is sec A. Additional Information Fundamental Trigonometric Identities Standard identities: sin2 A + cos2 A = 1, 1 + tan2 A = sec2 A, and 1 + cot2 A = cosec2 A. Reciprocal Relations Key ratios: tan A = sin A/cos A, cot A = cos A/sin A, sec A = 1/cos A, and cosec A = 1/sin A. Complementary Angles Relations: sin(90° − A) = cos A, tan(90° − A) = cot A, and sec(90° − A) = cosec A.</w:t>
      </w:r>
    </w:p>
    <w:p>
      <w:pPr>
        <w:spacing w:before="0"/>
      </w:pPr>
      <w:r>
        <w:rPr>
          <w:b w:val="0"/>
        </w:rPr>
      </w:r>
    </w:p>
    <w:p>
      <w:pPr>
        <w:spacing w:after="100" w:line="360" w:lineRule="auto" w:before="0"/>
      </w:pPr>
      <w:r>
        <w:rPr>
          <w:b w:val="0"/>
        </w:rPr>
        <w:t>5. A solid metallic rectangular block of dimensions 112 cm × 44 cm × 25 cm is melted and recast into a cylinder of radius 35 cm. The curved surface area (in cm2) of the cylinder is: (Take π = 22/7)</w:t>
      </w:r>
    </w:p>
    <w:p>
      <w:pPr>
        <w:spacing w:before="0"/>
      </w:pPr>
      <w:r>
        <w:rPr>
          <w:b w:val="0"/>
        </w:rPr>
      </w:r>
    </w:p>
    <w:p>
      <w:pPr>
        <w:spacing w:after="100" w:before="0"/>
      </w:pPr>
      <w:r>
        <w:rPr>
          <w:b w:val="0"/>
        </w:rPr>
        <w:t>A. 7260</w:t>
      </w:r>
    </w:p>
    <w:p>
      <w:pPr>
        <w:spacing w:after="100" w:before="0"/>
      </w:pPr>
      <w:r>
        <w:rPr>
          <w:b w:val="0"/>
        </w:rPr>
        <w:t>B. 6600</w:t>
      </w:r>
    </w:p>
    <w:p>
      <w:pPr>
        <w:spacing w:after="100" w:before="0"/>
      </w:pPr>
      <w:r>
        <w:rPr>
          <w:b w:val="0"/>
        </w:rPr>
        <w:t>C. 7040</w:t>
      </w:r>
    </w:p>
    <w:p>
      <w:pPr>
        <w:spacing w:after="100" w:before="0"/>
      </w:pPr>
      <w:r>
        <w:rPr>
          <w:b w:val="0"/>
        </w:rPr>
        <w:t>D. 6160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Equate the Volume of Cuboid and Volume of Cylinder: 112 × 44 × 25 = (22/7) × 35 × 35 × h. Solving for Height (h): 123200 = 3850 × h ⇒ h = 32 cm. Curved Surface Area (CSA) = 2 × (22/7) × 35 × 32. CSA = 44 × 5 × 32 = 7040 cm2. ∴ The correct answer is 7040 cm2. Alternate Method Given: Dimensions of rectangular block: Length (L) = 112 cm, Breadth (B) = 44 cm, Height (H) = 25 cm. Cylinder Radius (r) = 35 cm, π = 22/7. Formula Used: 1. Volume of Cuboid = L × B × H 2. Volume of Cylinder = πr2h 3. Curved Surface Area (CSA) of Cylinder = 2πrh Calculations: ⇒ Volume of Rectangular Block = 112 × 44 × 25 = 123200 cm3 ⇒ When melted, Volume of Cylinder = Volume of Block ⇒ (22/7) × 35 × 35 × h = 123200 ⇒ 22 × 5 × 35 × h = 123200 ⇒ 3850 × h = 123200 ⇒ Height (h) = 123200 ÷ 3850 = 32 cm ⇒ Curved Surface Area = 2 × (22/7) × 35 × 32 ⇒ CSA = 2 × 22 × 5 × 32 ⇒ CSA = 44 × 160 = 7040 cm2 ∴ The correct answer is 7040 cm2. Additional Information Melting and Recasting Rule When one solid object is melted and recast into another shape, the total volume remains constant, provided there is no wastage. Total Surface Area of Cylinder The Total Surface Area (TSA) includes the curved area and the area of two circular bases: TSA = 2πrh + 2πr2 = 2πr(h + r). Volume of Sphere For comparison in similar problems, the Volume of a Sphere is given by (4/3)πr3 and its Surface Area is 4πr2.∴ The correct answer is 7040 cm2.</w:t>
      </w:r>
    </w:p>
    <w:p>
      <w:pPr>
        <w:spacing w:before="0"/>
      </w:pPr>
      <w:r>
        <w:rPr>
          <w:b w:val="0"/>
        </w:rPr>
      </w:r>
    </w:p>
    <w:p>
      <w:pPr>
        <w:spacing w:after="100" w:line="360" w:lineRule="auto" w:before="0"/>
      </w:pPr>
      <w:r>
        <w:rPr>
          <w:b w:val="0"/>
        </w:rPr>
        <w:t>6. If Mohit covers three equal distances at the speed of 30 km/h, 25 km/h, and 20 km/h, respectively, then find his average speed during the whole journey.</w:t>
      </w:r>
    </w:p>
    <w:p>
      <w:pPr>
        <w:spacing w:before="0"/>
      </w:pPr>
      <w:r>
        <w:rPr>
          <w:b w:val="0"/>
        </w:rPr>
      </w:r>
    </w:p>
    <w:p>
      <w:pPr>
        <w:spacing w:after="100" w:before="0"/>
      </w:pPr>
      <w:r>
        <w:rPr>
          <w:b w:val="0"/>
        </w:rPr>
        <w:t>A. 34.50 km/h</w:t>
      </w:r>
    </w:p>
    <w:p>
      <w:pPr>
        <w:spacing w:after="100" w:before="0"/>
      </w:pPr>
      <w:r>
        <w:rPr>
          <w:b w:val="0"/>
        </w:rPr>
        <w:t>B. 24.32 km/h</w:t>
      </w:r>
    </w:p>
    <w:p>
      <w:pPr>
        <w:spacing w:after="100" w:before="0"/>
      </w:pPr>
      <w:r>
        <w:rPr>
          <w:b w:val="0"/>
        </w:rPr>
        <w:t>C. 25.30 km/h</w:t>
      </w:r>
    </w:p>
    <w:p>
      <w:pPr>
        <w:spacing w:after="100" w:before="0"/>
      </w:pPr>
      <w:r>
        <w:rPr>
          <w:b w:val="0"/>
        </w:rPr>
        <w:t>D. 43.32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each equal distance be the LCM of speeds 30, 25, and 20 = 300 km. Total Distance = 3 × 300 = 900 km. Total Time = (300 ÷ 30) + (300 ÷ 25) + (300 ÷ 20) = 10 + 12 + 15 = 37 hours. Average Speed = Total Distance ÷ Total Time = 900 ÷ 37 ≈ 24.32 km/h. ∴ The correct answer is 24.32 km/h.Alternate Method Given: Speeds v1 = 30 km/h, v2 = 25 km/h, and v3 = 20 km/h for three equal distances. Formula Used: Average Speed = 3v1v2v3 ÷ (v1v2 + v2v3 + v3v1) ⇒ Average Speed = (3 × 30 × 25 × 20) ÷ (30×25 + 25×20 + 20×30) ⇒ Average Speed = 45000 ÷ (750 + 500 + 600) ⇒ Average Speed = 45000 ÷ 1850 ⇒ Average Speed = 900 ÷ 37 ⇒ Average Speed ≈ 24.3243 km/h ∴ The correct answer is 24.32 km/h.Additional Information Average Speed (Two Equal Distances) If an object covers two equal distances at speeds x and y, the Average Speed is 2xy ÷ (x + y). General Average Speed Formula For any journey, Average Speed = Total Distance covered ÷ Total Time taken. Unit Conversion Shortcut To convert speed from km/h to m/s, multiply the value by 5 ÷ 18. To convert from m/s to km/h, multiply by 18 ÷ 5.</w:t>
      </w:r>
    </w:p>
    <w:p>
      <w:pPr>
        <w:spacing w:before="0"/>
      </w:pPr>
      <w:r>
        <w:rPr>
          <w:b w:val="0"/>
        </w:rPr>
      </w:r>
    </w:p>
    <w:p>
      <w:pPr>
        <w:spacing w:after="100" w:line="360" w:lineRule="auto" w:before="0"/>
      </w:pPr>
      <w:r>
        <w:rPr>
          <w:b w:val="0"/>
        </w:rPr>
        <w:t>7. Tom is riding his bicycle and has estimated that he will arrive at point A at 3:00 PM if he moves at 15 kmph. It will be 12 PM when he gets there if he moves at 20 kmph. How quickly must he go in order to get to A by 9 AM?</w:t>
      </w:r>
    </w:p>
    <w:p>
      <w:pPr>
        <w:spacing w:before="0"/>
      </w:pPr>
      <w:r>
        <w:rPr>
          <w:b w:val="0"/>
        </w:rPr>
      </w:r>
    </w:p>
    <w:p>
      <w:pPr>
        <w:spacing w:after="100" w:before="0"/>
      </w:pPr>
      <w:r>
        <w:rPr>
          <w:b w:val="0"/>
        </w:rPr>
        <w:t>A. 25 kmphr</w:t>
      </w:r>
    </w:p>
    <w:p>
      <w:pPr>
        <w:spacing w:after="100" w:before="0"/>
      </w:pPr>
      <w:r>
        <w:rPr>
          <w:b w:val="0"/>
        </w:rPr>
        <w:t>B. 30 kmphr</w:t>
      </w:r>
    </w:p>
    <w:p>
      <w:pPr>
        <w:spacing w:after="100" w:before="0"/>
      </w:pPr>
      <w:r>
        <w:rPr>
          <w:b w:val="0"/>
        </w:rPr>
        <w:t>C. 35 kmphr</w:t>
      </w:r>
    </w:p>
    <w:p>
      <w:pPr>
        <w:spacing w:after="100" w:before="0"/>
      </w:pPr>
      <w:r>
        <w:rPr>
          <w:b w:val="0"/>
        </w:rPr>
        <w:t>D. 40 kmphr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speeds = 15 : 20 = 3 : 4. Since distance is constant, time ratio = 4 : 3. Difference in time = 1 unit = 3 hours (from 12 PM to 3 PM), so time at 20 kmph = 3 units = 9 hours. To reach at 9 AM (3 hours before 12 PM), time required = 9 − 3 = 6 hours. Required speed = (Speed2 × Time2) ÷ Timetarget = (20 × 9) ÷ 6 = 30 kmph. ∴ The correct answer is 30 kmphr. Alternate Method Given: Speed1 (v1) = 15 kmph, Arrival1 = 3:00 PM; Speed2 (v2) = 20 kmph, Arrival2 = 12:00 PM; Target Arrival = 9:00 AM. Formula: Distance (d) = (v1 × v2) ÷ (v2 − v1) × Δt Start (3 AM) 9 AM 12 PM 3 PM Total Dist = 180 km Target Arrival Time ⇒ Difference in time (Δt) = 3:00 PM − 12:00 PM = 3 hours. ⇒ Distance (d) = (15 × 20) ÷ (20 − 15) × 3 ⇒ d = (300 ÷ 5) × 3 = 60 × 3 = 180 km. ⇒ Time taken to reach at 12:00 PM = 180 ÷ 20 = 9 hours. ⇒ Starting time = 12:00 PM − 9 hours = 3:00 AM. ⇒ Time required to reach at 9:00 AM = 9:00 AM − 3:00 AM = 6 hours. ⇒ Required speed = Distance ÷ Time = 180 ÷ 6 = 30 kmph. ∴ The correct answer is 30 kmphr. Additional Information Speed-Time Relation When distance is constant, speed is inversely proportional to time (S1 × T1 = S2 × T2). Distance Formula Distance = (Product of Speeds ÷ Difference of Speeds) × Difference in Arrival Times. Average Speed If a person covers equal distances at speeds x and y, then average speed = 2xy ÷ (x + y).</w:t>
      </w:r>
    </w:p>
    <w:p>
      <w:pPr>
        <w:spacing w:before="0"/>
      </w:pPr>
      <w:r>
        <w:rPr>
          <w:b w:val="0"/>
        </w:rPr>
      </w:r>
    </w:p>
    <w:p>
      <w:pPr>
        <w:spacing w:after="100" w:line="360" w:lineRule="auto" w:before="0"/>
      </w:pPr>
      <w:r>
        <w:rPr>
          <w:b w:val="0"/>
        </w:rPr>
        <w:t>8. A number is increased by 10% and then reduced by 10%. If the resultant number is 99, the original number was:</w:t>
      </w:r>
    </w:p>
    <w:p>
      <w:pPr>
        <w:spacing w:before="0"/>
      </w:pPr>
      <w:r>
        <w:rPr>
          <w:b w:val="0"/>
        </w:rPr>
      </w:r>
    </w:p>
    <w:p>
      <w:pPr>
        <w:spacing w:after="100" w:before="0"/>
      </w:pPr>
      <w:r>
        <w:rPr>
          <w:b w:val="0"/>
        </w:rPr>
        <w:t>A. 98</w:t>
      </w:r>
    </w:p>
    <w:p>
      <w:pPr>
        <w:spacing w:after="100" w:before="0"/>
      </w:pPr>
      <w:r>
        <w:rPr>
          <w:b w:val="0"/>
        </w:rPr>
        <w:t>B. 100</w:t>
      </w:r>
    </w:p>
    <w:p>
      <w:pPr>
        <w:spacing w:after="100" w:before="0"/>
      </w:pPr>
      <w:r>
        <w:rPr>
          <w:b w:val="0"/>
        </w:rPr>
        <w:t>C. 95</w:t>
      </w:r>
    </w:p>
    <w:p>
      <w:pPr>
        <w:spacing w:after="100" w:before="0"/>
      </w:pPr>
      <w:r>
        <w:rPr>
          <w:b w:val="0"/>
        </w:rPr>
        <w:t>D. 110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Net percentage change = x + y + (xy / 100)% Here, x = +10% and y = −10%. Net change = 10 − 10 + (10 × −10 / 100) = −1% (decrease). So, 99% of the original number = 99. 100% of the original number = 100. ∴ The correct answer is 100. Alternate Method Given: Percentage increase = 10% Percentage reduction = 10% Resultant number = 99 Formula Used: Final Value = Initial Value × (1 + r1/100) × (1 + r2/100) ⇒ Let the original number be x. ⇒ Resultant number = x × (110 / 100) × (90 / 100) ⇒ 99 = x × 1.1 × 0.9 ⇒ 99 = 0.99x ⇒ x = 99 / 0.99 ⇒ x = 100 ∴ The correct answer is 100. Additional Information Successive Percentage Change When a value is changed by a% and then by b%, the effective change is given by (a + b + ab/100)%. Net Loss Property If a number is first increased by x% and then decreased by the same x%, there is always a net decrease (loss) of (x2/100)%. Percentage to Decimal Conversion To find the multiplier for a percentage change, add or subtract the percentage from 100 and divide by 100 (e.g., 10% increase = 1.10, 10% decrease = 0.90).</w:t>
      </w:r>
    </w:p>
    <w:p>
      <w:pPr>
        <w:spacing w:before="0"/>
      </w:pPr>
      <w:r>
        <w:rPr>
          <w:b w:val="0"/>
        </w:rPr>
      </w:r>
    </w:p>
    <w:p>
      <w:pPr>
        <w:spacing w:after="100" w:line="360" w:lineRule="auto" w:before="0"/>
      </w:pPr>
      <w:r>
        <w:rPr>
          <w:b w:val="0"/>
        </w:rPr>
        <w:t>9. The ratio of the sides of a triangles is 11 ∶ 11 ∶ 4. If the area of triangle is 2√(117) cm2, then what is the length of the equal sides?</w:t>
      </w:r>
    </w:p>
    <w:p>
      <w:pPr>
        <w:spacing w:before="0"/>
      </w:pPr>
      <w:r>
        <w:rPr>
          <w:b w:val="0"/>
        </w:rPr>
      </w:r>
    </w:p>
    <w:p>
      <w:pPr>
        <w:spacing w:after="100" w:before="0"/>
      </w:pPr>
      <w:r>
        <w:rPr>
          <w:b w:val="0"/>
        </w:rPr>
        <w:t>A. 3 cm</w:t>
      </w:r>
    </w:p>
    <w:p>
      <w:pPr>
        <w:spacing w:after="100" w:before="0"/>
      </w:pPr>
      <w:r>
        <w:rPr>
          <w:b w:val="0"/>
        </w:rPr>
        <w:t>B. 13 cm</w:t>
      </w:r>
    </w:p>
    <w:p>
      <w:pPr>
        <w:spacing w:after="100" w:before="0"/>
      </w:pPr>
      <w:r>
        <w:rPr>
          <w:b w:val="0"/>
        </w:rPr>
        <w:t>C. 11 cm</w:t>
      </w:r>
    </w:p>
    <w:p>
      <w:pPr>
        <w:spacing w:after="100" w:before="0"/>
      </w:pPr>
      <w:r>
        <w:rPr>
          <w:b w:val="0"/>
        </w:rPr>
        <w:t>D. 9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TrickLet the common ratio multiplier be x, making the sides of the triangle 11x, 11x, and 4x.Drawing a perpendicular to the base bisects it, forming right-angled triangles with hypotenuse 11x and base 2x.Height = √((11x)2 − (2x)2) = √(121x2 − 4x2) = √(117x2) = x√117.Area = ½ × Base × Height = ½ × 4x × x√117 = 2x2√117.Given Area = 2√117 cm2 ⇒ 2x2√117 = 2√117 ⇒ x2 = 1 ⇒ x = 1.∴ The correct answer is 11 cm.Alternate MethodGiven:Ratio of sides = 11 : 11 : 4Area of triangle = 2√117 cm2Formula Used:Heron's Formula: Area = √(s(s − a)(s − b)(s − c))Semi-perimeter, s = (a + b + c) ÷ 2ABCD11x11x2x2xh = x√117Base = 4xCalculations:⇒ Let the sides of the triangle be a = 11x, b = 11x, and c = 4x.⇒ Semi-perimeter, s = (11x + 11x + 4x) ÷ 2 = 26x ÷ 2 = 13x.⇒ Applying Heron's Formula for area:⇒ Area = √(13x × (13x − 11x) × (13x − 11x) × (13x − 4x))⇒ Area = √(13x × 2x × 2x × 9x)⇒ Area = √(468x4) = √(4 × 117 × x4) = 2x2√117⇒ Equating this with the given area:⇒ 2x2√117 = 2√117⇒ x2 = 1⇒ x = 1 cm⇒ Length of the equal sides = 11x = 11 × 1 = 11 cm.∴ The correct answer is 11 cm.Additional InformationIsosceles Triangle HeightIn an isosceles triangle, the altitude drawn to the unequal side (base) bisects both the base and the vertex angle, dividing the triangle into two congruent right-angled triangles.Heron's FormulaHeron's formula computes the area of any triangle directly from its three side lengths: Area = √(s(s − a)(s − b)(s − c)), where s is the semi-perimeter.Direct Area Formula for Isosceles TriangleAn isosceles triangle with equal sides a and base b has the direct area formula: Area = (b ÷ 4)√(4a2 − b2).</w:t>
      </w:r>
    </w:p>
    <w:p>
      <w:pPr>
        <w:spacing w:before="0"/>
      </w:pPr>
      <w:r>
        <w:rPr>
          <w:b w:val="0"/>
        </w:rPr>
      </w:r>
    </w:p>
    <w:p>
      <w:pPr>
        <w:spacing w:after="100" w:line="360" w:lineRule="auto" w:before="0"/>
      </w:pPr>
      <w:r>
        <w:rPr>
          <w:b w:val="0"/>
        </w:rPr>
        <w:t>10. The sector under radius 5 cm in circle has perimeter of 16 cm. Find the area of the sector.</w:t>
      </w:r>
    </w:p>
    <w:p>
      <w:pPr>
        <w:spacing w:before="0"/>
      </w:pPr>
      <w:r>
        <w:rPr>
          <w:b w:val="0"/>
        </w:rPr>
      </w:r>
    </w:p>
    <w:p>
      <w:pPr>
        <w:spacing w:after="100" w:before="0"/>
      </w:pPr>
      <w:r>
        <w:rPr>
          <w:b w:val="0"/>
        </w:rPr>
        <w:t>A. 25 cm2</w:t>
      </w:r>
    </w:p>
    <w:p>
      <w:pPr>
        <w:spacing w:after="100" w:before="0"/>
      </w:pPr>
      <w:r>
        <w:rPr>
          <w:b w:val="0"/>
        </w:rPr>
        <w:t>B. 15 cm2</w:t>
      </w:r>
    </w:p>
    <w:p>
      <w:pPr>
        <w:spacing w:after="100" w:before="0"/>
      </w:pPr>
      <w:r>
        <w:rPr>
          <w:b w:val="0"/>
        </w:rPr>
        <w:t>C. 5 cm2</w:t>
      </w:r>
    </w:p>
    <w:p>
      <w:pPr>
        <w:spacing w:after="100" w:before="0"/>
      </w:pPr>
      <w:r>
        <w:rPr>
          <w:b w:val="0"/>
        </w:rPr>
        <w:t>D. 35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Area of a sector can be calculated directly using Radius (r) and Arc length (l). Arc length (l) = Perimeter − 2 × Radius = 16 − (2 × 5) = 6 cm Area of Sector = (Arc length × Radius) ÷ 2 Area = (6 × 5) ÷ 2 = 15 cm2 ∴ The correct answer is 15 cm2. Alternate Method Given: Radius (r) = 5 cm, Perimeter of the sector = 16 cm. Formula Used: 1. Perimeter of a sector = 2 × Radius (r) + Arc length (l) 2. Area of a sector = (1/2) × Radius (r) × Arc length (l) Calculations: ⇒ Perimeter = 2r + l ⇒ 16 = 2 × 5 + l ⇒ 16 = 10 + l ⇒ l = 16 − 10 = 6 cm ⇒ Area of sector = (1/2) × r × l ⇒ Area = (1/2) × 5 × 6 ⇒ Area = 5 × 3 = 15 cm2 ∴ The correct answer is 15 cm2. Additional Information Arc Length Formula The length of an arc (l) with central angle θ is given by l = (θ/360) × 2πr. Area of Sector using Angle The area (A) of a sector with central angle θ is A = (θ/360) × πr2. Relationship between Area and Arc Length Area of sector is proportional to the arc length: Area = (1/2) × r × l.</w:t>
      </w:r>
    </w:p>
    <w:p>
      <w:pPr>
        <w:spacing w:before="0"/>
      </w:pPr>
      <w:r>
        <w:rPr>
          <w:b w:val="0"/>
        </w:rPr>
      </w:r>
    </w:p>
    <w:p>
      <w:pPr>
        <w:spacing w:after="100" w:line="360" w:lineRule="auto" w:before="0"/>
      </w:pPr>
      <w:r>
        <w:rPr>
          <w:b w:val="0"/>
        </w:rPr>
        <w:t>11. If (-5) is a root of the quadratic 2x2 + px - 15 = 0 and the quadratic equation p(x2 + x ) + k = 0 has equal roots, then find the values of p and k ?</w:t>
      </w:r>
    </w:p>
    <w:p>
      <w:pPr>
        <w:spacing w:before="0"/>
      </w:pPr>
      <w:r>
        <w:rPr>
          <w:b w:val="0"/>
        </w:rPr>
      </w:r>
    </w:p>
    <w:p>
      <w:pPr>
        <w:spacing w:after="100" w:before="0"/>
      </w:pPr>
      <w:r>
        <w:rPr>
          <w:b w:val="0"/>
        </w:rPr>
        <w:t>A. -7 and 7/4</w:t>
      </w:r>
    </w:p>
    <w:p>
      <w:pPr>
        <w:spacing w:after="100" w:before="0"/>
      </w:pPr>
      <w:r>
        <w:rPr>
          <w:b w:val="0"/>
        </w:rPr>
        <w:t>B. 7 and 7/4</w:t>
      </w:r>
    </w:p>
    <w:p>
      <w:pPr>
        <w:spacing w:after="100" w:before="0"/>
      </w:pPr>
      <w:r>
        <w:rPr>
          <w:b w:val="0"/>
        </w:rPr>
        <w:t>C. 4 and -7/4</w:t>
      </w:r>
    </w:p>
    <w:p>
      <w:pPr>
        <w:spacing w:after="100" w:before="0"/>
      </w:pPr>
      <w:r>
        <w:rPr>
          <w:b w:val="0"/>
        </w:rPr>
        <w:t>D. 4 and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- 5 is the root of the equation 2x2 + px - 15 = 0, ⇒ 2(-5)2 + p(-5) - 15 = 0 ⇒ 50 - 5p - 15 = 0 ⇒ -5p + 35 = 0 ⇒ -5p = -35 ⇒ p = 7 On substituting this value in p(x2 + x) + k = 0, we get 7(x2 + x) + k = 0 ⇒ 7x2 + 7x + k = 0 Now, the given equation has equal roots. ⇒ Discriminant = 0 b2 - 4ac = 0 ⇒ 72 - 4 × 7 × k = 0 ⇒ 49 = 28k ⇒ k = 7/4</w:t>
      </w:r>
    </w:p>
    <w:p>
      <w:pPr>
        <w:spacing w:before="0"/>
      </w:pPr>
      <w:r>
        <w:rPr>
          <w:b w:val="0"/>
        </w:rPr>
      </w:r>
    </w:p>
    <w:p>
      <w:pPr>
        <w:spacing w:after="100" w:line="360" w:lineRule="auto" w:before="0"/>
      </w:pPr>
      <w:r>
        <w:rPr>
          <w:b w:val="0"/>
        </w:rPr>
        <w:t>12. A person invested Rs. 10,000 for one year at 10% p.a. (at compound interest) and after one year he invests the complete amount at 20% p.a. for another one year (at compound interest). Find the final amount at the end of two years.</w:t>
      </w:r>
    </w:p>
    <w:p>
      <w:pPr>
        <w:spacing w:before="0"/>
      </w:pPr>
      <w:r>
        <w:rPr>
          <w:b w:val="0"/>
        </w:rPr>
      </w:r>
    </w:p>
    <w:p>
      <w:pPr>
        <w:spacing w:after="100" w:before="0"/>
      </w:pPr>
      <w:r>
        <w:rPr>
          <w:b w:val="0"/>
        </w:rPr>
        <w:t>A. Rs. 11,000</w:t>
      </w:r>
    </w:p>
    <w:p>
      <w:pPr>
        <w:spacing w:after="100" w:before="0"/>
      </w:pPr>
      <w:r>
        <w:rPr>
          <w:b w:val="0"/>
        </w:rPr>
        <w:t>B. Rs. 10,000</w:t>
      </w:r>
    </w:p>
    <w:p>
      <w:pPr>
        <w:spacing w:after="100" w:before="0"/>
      </w:pPr>
      <w:r>
        <w:rPr>
          <w:b w:val="0"/>
        </w:rPr>
        <w:t>C. Rs. 14,400</w:t>
      </w:r>
    </w:p>
    <w:p>
      <w:pPr>
        <w:spacing w:after="100" w:before="0"/>
      </w:pPr>
      <w:r>
        <w:rPr>
          <w:b w:val="0"/>
        </w:rPr>
        <w:t>D. Rs. 13,200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Net effective percentage for Compound Interest with successive rates 10% and 20% = 10 + 20 + (10 × 20)/100 = 32%. Final Amount = Principal × (100 + Effective Rate)% Final Amount = 10,000 × 132% = 13,200. ∴ The correct answer is ₹13,200. Alternate Method Given: Principal (P) = ₹10,000 Rate for 1st Year (R1) = 10% p.a. Rate for 2nd Year (R2) = 20% p.a. Formula Used: Final Amount (A) = P × (1 + R1/100) × (1 + R2/100) Calculations: ⇒ Amount after 1st year = 10,000 × (1 + 10/100) ⇒ Amount after 1st year = 10,000 × (110/100) = ₹11,000 ⇒ This amount is reinvested for the 2nd year at 20%. ⇒ Final Amount = 11,000 × (1 + 20/100) ⇒ Final Amount = 11,000 × (120/100) ⇒ Final Amount = 11,000 × 1.2 = ₹13,200 ∴ The correct answer is ₹13,200. Additional Information Successive Percentage Change When a value changes by x% and then by y% successively, the net percentage change is given by (x + y + xy/100)%. Variable Compound Interest If the rates of interest are R1, R2, R3... for 1st, 2nd, 3rd year respectively, the final amount A = P(1 + R1/100)(1 + R2/100)(1 + R3/100)... SI vs CI for First Year For the first year, if the interest is compounded annually, the Simple Interest and Compound Interest are always equal.</w:t>
      </w:r>
    </w:p>
    <w:p>
      <w:pPr>
        <w:spacing w:before="0"/>
      </w:pPr>
      <w:r>
        <w:rPr>
          <w:b w:val="0"/>
        </w:rPr>
      </w:r>
    </w:p>
    <w:p>
      <w:pPr>
        <w:spacing w:after="100" w:line="360" w:lineRule="auto" w:before="0"/>
      </w:pPr>
      <w:r>
        <w:rPr>
          <w:b w:val="0"/>
        </w:rPr>
        <w:t>13. The mean proportional between 0.09 and 0.64 is:</w:t>
      </w:r>
    </w:p>
    <w:p>
      <w:pPr>
        <w:spacing w:before="0"/>
      </w:pPr>
      <w:r>
        <w:rPr>
          <w:b w:val="0"/>
        </w:rPr>
      </w:r>
    </w:p>
    <w:p>
      <w:pPr>
        <w:spacing w:after="100" w:before="0"/>
      </w:pPr>
      <w:r>
        <w:rPr>
          <w:b w:val="0"/>
        </w:rPr>
        <w:t>A. 0.24</w:t>
      </w:r>
    </w:p>
    <w:p>
      <w:pPr>
        <w:spacing w:after="100" w:before="0"/>
      </w:pPr>
      <w:r>
        <w:rPr>
          <w:b w:val="0"/>
        </w:rPr>
        <w:t>B. 0.72</w:t>
      </w:r>
    </w:p>
    <w:p>
      <w:pPr>
        <w:spacing w:after="100" w:before="0"/>
      </w:pPr>
      <w:r>
        <w:rPr>
          <w:b w:val="0"/>
        </w:rPr>
        <w:t>C. 5.76</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Mean proportional = √(0.09 × 0.64) = 0.24.</w:t>
      </w:r>
    </w:p>
    <w:p>
      <w:pPr>
        <w:spacing w:before="0"/>
      </w:pPr>
      <w:r>
        <w:rPr>
          <w:b w:val="0"/>
        </w:rPr>
      </w:r>
    </w:p>
    <w:p>
      <w:pPr>
        <w:spacing w:after="100" w:line="360" w:lineRule="auto" w:before="0"/>
      </w:pPr>
      <w:r>
        <w:rPr>
          <w:b w:val="0"/>
        </w:rPr>
        <w:t>14. A sphere of maximum volume is cut out from a solid hemisphere of radius 8 cm. The volume of the cut out sphere is:</w:t>
      </w:r>
    </w:p>
    <w:p>
      <w:pPr>
        <w:spacing w:before="0"/>
      </w:pPr>
      <w:r>
        <w:rPr>
          <w:b w:val="0"/>
        </w:rPr>
      </w:r>
    </w:p>
    <w:p>
      <w:pPr>
        <w:spacing w:after="100" w:before="0"/>
      </w:pPr>
      <w:r>
        <w:rPr>
          <w:b w:val="0"/>
        </w:rPr>
        <w:t>A. 468.5 cm3</w:t>
      </w:r>
    </w:p>
    <w:p>
      <w:pPr>
        <w:spacing w:after="100" w:before="0"/>
      </w:pPr>
      <w:r>
        <w:rPr>
          <w:b w:val="0"/>
        </w:rPr>
        <w:t>B. 2145.52 cm3</w:t>
      </w:r>
    </w:p>
    <w:p>
      <w:pPr>
        <w:spacing w:after="100" w:before="0"/>
      </w:pPr>
      <w:r>
        <w:rPr>
          <w:b w:val="0"/>
        </w:rPr>
        <w:t>C. 1668.32 cm3</w:t>
      </w:r>
    </w:p>
    <w:p>
      <w:pPr>
        <w:spacing w:after="100" w:before="0"/>
      </w:pPr>
      <w:r>
        <w:rPr>
          <w:b w:val="0"/>
        </w:rPr>
        <w:t>D. 268.19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the maximum volume sphere cut out from a hemisphere, the diameter of the sphere equals the radius of the hemisphere. Radius of hemisphere (R) = 8 cm. Radius of largest sphere (r) = R ÷ 2 = 8 ÷ 2 = 4 cm. Volume of sphere = (4/3) × π × r3 = (4/3) × 3.14159 × 43 ≈ 268.19 cm3. ∴ The correct answer is 268.19 cm3. Alternate Method Given: Radius of the solid hemisphere (R) = 8 cm. Formula Used: Volume of sphere = (4/3) × π × r3 For a sphere to have maximum volume inside a hemisphere, it must touch the center of the base and the top-most point of the curved surface. ⇒ Diameter of sphere (d) = Radius of hemisphere (R) = 8 cm ⇒ Radius of sphere (r) = d ÷ 2 = 8 ÷ 2 = 4 cm ⇒ Volume = (4/3) × (22/7) × 43 ⇒ Volume = (4/3) × (22/7) × 64 ⇒ Volume = (88 × 64) ÷ 21 ⇒ Volume = 5632 ÷ 21 ⇒ Volume ≈ 268.1904 cm3 ∴ The correct answer is 268.19 cm3. Additional Information Volume of Hemisphere The volume of a hemisphere is half the volume of a sphere: V = (2/3) × π × R3. Surface Area of Hemisphere Curved Surface Area (CSA) = 2 π R2 and Total Surface Area (TSA) of a solid hemisphere = 3 π R2. Largest Cone in Hemisphere The maximum volume cone that can be carved from a hemisphere has a base radius R and height R. Volume = (1/3) × π × R3.</w:t>
      </w:r>
    </w:p>
    <w:p>
      <w:pPr>
        <w:spacing w:before="0"/>
      </w:pPr>
      <w:r>
        <w:rPr>
          <w:b w:val="0"/>
        </w:rPr>
      </w:r>
    </w:p>
    <w:p>
      <w:pPr>
        <w:spacing w:after="100" w:line="360" w:lineRule="auto" w:before="0"/>
      </w:pPr>
      <w:r>
        <w:rPr>
          <w:b w:val="0"/>
        </w:rPr>
        <w:t>15. The temperature on land is 30°C. The temperature 3000 m above land is 12°C. Find by how much the temperature decreases for every 100 m above land.</w:t>
      </w:r>
    </w:p>
    <w:p>
      <w:pPr>
        <w:spacing w:before="0"/>
      </w:pPr>
      <w:r>
        <w:rPr>
          <w:b w:val="0"/>
        </w:rPr>
      </w:r>
    </w:p>
    <w:p>
      <w:pPr>
        <w:spacing w:after="100" w:before="0"/>
      </w:pPr>
      <w:r>
        <w:rPr>
          <w:b w:val="0"/>
        </w:rPr>
        <w:t>A. (3/5)</w:t>
      </w:r>
    </w:p>
    <w:p>
      <w:pPr>
        <w:spacing w:after="100" w:before="0"/>
      </w:pPr>
      <w:r>
        <w:rPr>
          <w:b w:val="0"/>
        </w:rPr>
        <w:t>B. (1/3)</w:t>
      </w:r>
    </w:p>
    <w:p>
      <w:pPr>
        <w:spacing w:after="100" w:before="0"/>
      </w:pPr>
      <w:r>
        <w:rPr>
          <w:b w:val="0"/>
        </w:rPr>
        <w:t>C. (1/2)</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temperature decrease = 30°C − 12°C = 18°C. Number of 100 m units in 3000 m = 3000 ÷ 100 = 30 units. Decrease per 100 m unit = 18 ÷ 30. Simplify the fraction: 18/30 = 3/5°C. ∴ The correct answer is 3/5°C. Alternate Method Given: Temperature at land level (0 m) = 30°C Temperature at 3000 m altitude = 12°C Total height = 3000 m Land (0 m) 30°C 3000 m Altitude 12°C Height = 3000 m Total Fall = 18°C Calculations: ⇒ Total decrease in temperature = Initial Temp − Final Temp ⇒ Total decrease = 30°C − 12°C = 18°C ⇒ Rate of decrease per 1 m = Total decrease ÷ Total height ⇒ Rate of decrease per 1 m = 18 / 3000 °C/m ⇒ Temperature decrease for every 100 m = (18 / 3000) × 100 ⇒ Temperature decrease = 18 / 30 ⇒ Temperature decrease = 3/5°C ∴ The correct answer is 3/5°C. Additional Information Environmental Lapse Rate (ELR) The rate at which the atmospheric temperature decreases with an increase in altitude, typically averaging 6.5°C per 1000 m in the troposphere. Adiabatic Temperature Change Change in temperature caused by expansion (cooling) or compression (warming) of air without heat exchange with the surroundings. Troposphere Boundary Temperature continues to decrease until the tropopause, where it becomes constant before increasing in the stratosphere.</w:t>
      </w:r>
    </w:p>
    <w:p>
      <w:pPr>
        <w:spacing w:before="0"/>
      </w:pPr>
      <w:r>
        <w:rPr>
          <w:b w:val="0"/>
        </w:rPr>
      </w:r>
    </w:p>
    <w:p>
      <w:pPr>
        <w:spacing w:after="100" w:line="360" w:lineRule="auto" w:before="0"/>
      </w:pPr>
      <w:r>
        <w:rPr>
          <w:b w:val="0"/>
        </w:rPr>
        <w:t>16. The ratio of income of A and B is x : y. If the income of A is increased by 20% and that of B is decreased by 25%, then the ratio will become 64 : 45. Find the value of x : y.</w:t>
      </w:r>
    </w:p>
    <w:p>
      <w:pPr>
        <w:spacing w:before="0"/>
      </w:pPr>
      <w:r>
        <w:rPr>
          <w:b w:val="0"/>
        </w:rPr>
      </w:r>
    </w:p>
    <w:p>
      <w:pPr>
        <w:spacing w:after="100" w:before="0"/>
      </w:pPr>
      <w:r>
        <w:rPr>
          <w:b w:val="0"/>
        </w:rPr>
        <w:t>A. 8 : 9</w:t>
      </w:r>
    </w:p>
    <w:p>
      <w:pPr>
        <w:spacing w:after="100" w:before="0"/>
      </w:pPr>
      <w:r>
        <w:rPr>
          <w:b w:val="0"/>
        </w:rPr>
        <w:t>B. 4 : 9</w:t>
      </w:r>
    </w:p>
    <w:p>
      <w:pPr>
        <w:spacing w:after="100" w:before="0"/>
      </w:pPr>
      <w:r>
        <w:rPr>
          <w:b w:val="0"/>
        </w:rPr>
        <w:t>C. 4 : 5</w:t>
      </w:r>
    </w:p>
    <w:p>
      <w:pPr>
        <w:spacing w:after="100" w:before="0"/>
      </w:pPr>
      <w:r>
        <w:rPr>
          <w:b w:val="0"/>
        </w:rPr>
        <w:t>D. 8 :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Directly apply the percentage change to the initial ratio parts: (x × 120%) ÷ (y × 75%) = 64 ÷ 45 ⇒ (x / y) × (120 / 75) = 64 / 45 ⇒ x / y = (64 / 45) × (75 / 120) ⇒ x / y = (64 / 45) × (5 / 8) = 8 / 9 ∴ The correct answer is 8 : 9. Alternate Method Given: Initial ratio of income of A and B = x : y Increase in income A = 20% Decrease in income B = 25% Final ratio = 64 : 45 Formula Used: New Value = Original Value × (100 ± Change%)/100 Calculations: ⇒ New Income of A = x + (20/100) × x = 1.2x ⇒ New Income of B = y − (25/100) × y = 0.75y ⇒ According to the condition: (1.2x) / (0.75y) = 64 / 45 ⇒ x / y = (64 / 45) × (0.75 / 1.2) ⇒ x / y = (64 / 45) × (3/4 ÷ 6/5) ⇒ x / y = (64 / 45) × (3/4 × 5/6) ⇒ x / y = (64 / 45) × (15 / 24) ⇒ x / y = (64 / 45) × (5 / 8) ⇒ x / y = (8 × 1) / (9 × 1) = 8 / 9 ∴ The correct answer is 8 : 9. Additional Information Percentage Change Multiplier To increase a value by r%, multiply by (100 + r)/100. To decrease by r%, multiply by (100 − r)/100. Ratio Transformation Rule If an original ratio a : b is modified by factors k1 and k2, the resultant ratio is (a × k1) : (b × k2). Fraction Equivalents Using fractions can speed up calculations: 20% increase = 6/5 and 25% decrease = 3/4.</w:t>
      </w:r>
    </w:p>
    <w:p>
      <w:pPr>
        <w:spacing w:before="0"/>
      </w:pPr>
      <w:r>
        <w:rPr>
          <w:b w:val="0"/>
        </w:rPr>
      </w:r>
    </w:p>
    <w:p>
      <w:pPr>
        <w:spacing w:after="100" w:line="360" w:lineRule="auto" w:before="0"/>
      </w:pPr>
      <w:r>
        <w:rPr>
          <w:b w:val="0"/>
        </w:rPr>
        <w:t>17. A number is first increased by 17.5% and then decreased by 4%. The number so obtained , is further decreased by 6.25%. What is the net increase or decrease percent in the original number (nearest to an integer).</w:t>
      </w:r>
    </w:p>
    <w:p>
      <w:pPr>
        <w:spacing w:before="0"/>
      </w:pPr>
      <w:r>
        <w:rPr>
          <w:b w:val="0"/>
        </w:rPr>
      </w:r>
    </w:p>
    <w:p>
      <w:pPr>
        <w:spacing w:after="100" w:before="0"/>
      </w:pPr>
      <w:r>
        <w:rPr>
          <w:b w:val="0"/>
        </w:rPr>
        <w:t>A. 10%</w:t>
      </w:r>
    </w:p>
    <w:p>
      <w:pPr>
        <w:spacing w:after="100" w:before="0"/>
      </w:pPr>
      <w:r>
        <w:rPr>
          <w:b w:val="0"/>
        </w:rPr>
        <w:t>B. 6%</w:t>
      </w:r>
    </w:p>
    <w:p>
      <w:pPr>
        <w:spacing w:after="100" w:before="0"/>
      </w:pPr>
      <w:r>
        <w:rPr>
          <w:b w:val="0"/>
        </w:rPr>
        <w:t>C. 4%</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Convert percentages to fractions: 17.5% = 7/40, 4% = 1/25, 6.25% = 1/16. Using the ratio method: Initial to Final ratio = (40 × 25 × 16) : (47 × 24 × 15). ⇒ 16000 : 16920 (after simplification: 400 : 423). Net change = ((423 − 400) ÷ 400) × 100 = 5.75%. Rounding 5.75% to the nearest integer gives 6%. ∴ The correct answer is 6%. Alternate Method Given: Initial increase = 17.5% | First decrease = 4% | Second decrease = 6.25% Assume the original number is 100. ⇒ Number after 17.5% increase = 100 + (17.5% × 100) = 117.5 ⇒ Number after 4% decrease = 117.5 − (4% × 117.5) = 117.5 − 4.7 = 112.8 ⇒ Number after 6.25% decrease = 112.8 − (6.25% × 112.8) ⇒ Note: 6.25% = 1/16, so 112.8 ÷ 16 = 7.05 ⇒ Final value = 112.8 − 7.05 = 105.75 ⇒ Net percentage change = 105.75 − 100 = 5.75% increase ⇒ Rounding to the nearest integer, 5.75% ≈ 6%. ∴ The correct answer is 6%. Additional Information Successive Percentage Change Formula For two successive changes of a% and b%, the net change is given by (a + b + (a × b) ÷ 100)%. Fractional Equivalents Common fractions help in faster calculations: 6.25% = 1/16, 12.5% = 1/8, 37.5% = 3/8, and 17.5% = 7/40. Rounding Rules When rounding to the nearest integer, if the decimal part is 0.5 or greater, round up; otherwise, round down.</w:t>
      </w:r>
    </w:p>
    <w:p>
      <w:pPr>
        <w:spacing w:before="0"/>
      </w:pPr>
      <w:r>
        <w:rPr>
          <w:b w:val="0"/>
        </w:rPr>
      </w:r>
    </w:p>
    <w:p>
      <w:pPr>
        <w:spacing w:after="100" w:line="360" w:lineRule="auto" w:before="0"/>
      </w:pPr>
      <w:r>
        <w:rPr>
          <w:b w:val="0"/>
        </w:rPr>
        <w:t>18. The ratio of Sara's age 4 years ago and Vaishali's age after 4 years is 1 : 1. Presently, the ratio of their ages is 5 : 3. Find the ratio between Sara's age 4 years hence and Vaishali's age 4 years ago.</w:t>
      </w:r>
    </w:p>
    <w:p>
      <w:pPr>
        <w:spacing w:before="0"/>
      </w:pPr>
      <w:r>
        <w:rPr>
          <w:b w:val="0"/>
        </w:rPr>
      </w:r>
    </w:p>
    <w:p>
      <w:pPr>
        <w:spacing w:after="100" w:before="0"/>
      </w:pPr>
      <w:r>
        <w:rPr>
          <w:b w:val="0"/>
        </w:rPr>
        <w:t>A. 1 : 3</w:t>
      </w:r>
    </w:p>
    <w:p>
      <w:pPr>
        <w:spacing w:after="100" w:before="0"/>
      </w:pPr>
      <w:r>
        <w:rPr>
          <w:b w:val="0"/>
        </w:rPr>
        <w:t>B. 3 : 1</w:t>
      </w:r>
    </w:p>
    <w:p>
      <w:pPr>
        <w:spacing w:after="100" w:before="0"/>
      </w:pPr>
      <w:r>
        <w:rPr>
          <w:b w:val="0"/>
        </w:rPr>
        <w:t>C. 4 : 3</w:t>
      </w:r>
    </w:p>
    <w:p>
      <w:pPr>
        <w:spacing w:after="100" w:before="0"/>
      </w:pPr>
      <w:r>
        <w:rPr>
          <w:b w:val="0"/>
        </w:rPr>
        <w:t>D. 3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Sara's age 4 years ago is equal to Vaishali's age 4 years after, meaning the difference in their present ages is 4 + 4 = 8 years. Present ages ratio = 5 : 3 ⇒ Difference in ratio = 5 − 3 = 2 units. 2 units = 8 years ⇒ 1 unit = 4 years. Sara's present age = 5 × 4 = 20 years, Vaishali's present age = 3 × 4 = 12 years. Required Ratio = (Sara + 4) : (Vaishali − 4) = 24 : 8 = 3 : 1. ∴ The correct answer is 3 : 1. Alternate Method Given: The ratio of Sara's age 4 years ago to Vaishali's age after 4 years is 1 : 1. Present ages ratio of Sara and Vaishali is 5 : 3. Formula Used: If the ratio of two numbers is a : b, their actual values can be written as ax and bx. Calculations: Let the present age of Sara be 5x years and Vaishali be 3x years. ⇒ Sara's age 4 years ago = 5x − 4 ⇒ Vaishali's age after 4 years = 3x + 4 According to the given condition, both are equal (ratio 1 : 1): ⇒ (5x − 4) / (3x + 4) = 1 / 1 ⇒ 5x − 4 = 3x + 4 ⇒ 5x − 3x = 4 + 4 ⇒ 2x = 8 ⇒ x = 4 Now, substitute x to find their present ages: ⇒ Sara's present age = 5 × 4 = 20 years ⇒ Vaishali's present age = 3 × 4 = 12 years We are asked to find the ratio of Sara's age 4 years hence to Vaishali's age 4 years ago. ⇒ Sara's age 4 years hence = 20 + 4 = 24 years ⇒ Vaishali's age 4 years ago = 12 − 4 = 8 years ⇒ Required ratio = 24 / 8 = 3 : 1 ∴ The correct answer is 3 : 1. Additional Information Constant Age Difference The difference between the ages of two individuals always remains constant at any point in time — whether in the past, present, or future. Calculating Past and Future Ages If the present age is assumed as x, then the age 'n' years ago will be (x − n) and the age 'n' years hence will be (x + n). Cross-Multiplication in Proportions When comparing two ratios expressed as fractions a/b = c/d, applying cross-multiplication gives ad = bc. This property is frequently used in setting up linear equations for age-related problems.</w:t>
      </w:r>
    </w:p>
    <w:p>
      <w:pPr>
        <w:spacing w:before="0"/>
      </w:pPr>
      <w:r>
        <w:rPr>
          <w:b w:val="0"/>
        </w:rPr>
      </w:r>
    </w:p>
    <w:p>
      <w:pPr>
        <w:spacing w:after="100" w:line="360" w:lineRule="auto" w:before="0"/>
      </w:pPr>
      <w:r>
        <w:rPr>
          <w:b w:val="0"/>
        </w:rPr>
        <w:t>19. The average age of A and B is 30 years, the average age of B and C is 32 years and the average age of C and A is 34 years. The age of C is</w:t>
      </w:r>
    </w:p>
    <w:p>
      <w:pPr>
        <w:spacing w:before="0"/>
      </w:pPr>
      <w:r>
        <w:rPr>
          <w:b w:val="0"/>
        </w:rPr>
      </w:r>
    </w:p>
    <w:p>
      <w:pPr>
        <w:spacing w:after="100" w:before="0"/>
      </w:pPr>
      <w:r>
        <w:rPr>
          <w:b w:val="0"/>
        </w:rPr>
        <w:t>A. 33 years</w:t>
      </w:r>
    </w:p>
    <w:p>
      <w:pPr>
        <w:spacing w:after="100" w:before="0"/>
      </w:pPr>
      <w:r>
        <w:rPr>
          <w:b w:val="0"/>
        </w:rPr>
        <w:t>B. 34 years</w:t>
      </w:r>
    </w:p>
    <w:p>
      <w:pPr>
        <w:spacing w:after="100" w:before="0"/>
      </w:pPr>
      <w:r>
        <w:rPr>
          <w:b w:val="0"/>
        </w:rPr>
        <w:t>C. 35 years</w:t>
      </w:r>
    </w:p>
    <w:p>
      <w:pPr>
        <w:spacing w:after="100" w:before="0"/>
      </w:pPr>
      <w:r>
        <w:rPr>
          <w:b w:val="0"/>
        </w:rPr>
        <w:t>D. 36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2 = 30 ⇒ (A + B) : 30 × 2 = 60 (B + C) / 2 = 32 ⇒ (B + C) = 32 × 2 = 64 (A + C) / 2 = 34 ⇒ (A + C) = 34 × 2 = 68 Average : (60 + 64 + 68)/2 = 96 years50 + 60 + 642=87" id="MathJax-Element-2-Frame" role="presentation" style="position: relative;" tabindex="0"&gt;50 + 60 + 642=8750 + 60 + 642=87" id="MathJax-Element-6-Frame" role="presentation" style="position: relative;" tabindex="0"&gt;50 + 60 + 642=8750 + 60 + 642=87" id="MathJax-Element-32-Frame" role="presentation" style="position: relative;" tabindex="0"&gt;50 + 60 + 642=8750 + 60 + 642=87" id="MathJax-Element-26-Frame" role="presentation" style="position: relative;" tabindex="0"&gt;50 + 60 + 642=8750 + 60 + 642=87" id="MathJax-Element-63-Frame" role="presentation" style="position: relative;" tabindex="0"&gt;50 + 60 + 642=8750 + 60 + 642=87 50 + 60 + 642=87 50 + 60 + 642=87 50 + 60 + 642=87 50 + 60 + 642=87 50 + 60 + 642=87 (A + B + C) = 96 Age of c = 96 - (A + B) = 96 - 60 = 36 years.</w:t>
      </w:r>
    </w:p>
    <w:p>
      <w:pPr>
        <w:spacing w:before="0"/>
      </w:pPr>
      <w:r>
        <w:rPr>
          <w:b w:val="0"/>
        </w:rPr>
      </w:r>
    </w:p>
    <w:p>
      <w:pPr>
        <w:spacing w:after="100" w:line="360" w:lineRule="auto" w:before="0"/>
      </w:pPr>
      <w:r>
        <w:rPr>
          <w:b w:val="0"/>
        </w:rPr>
        <w:t>20. The sum of 3 numbers is 285. Ratio between 2nd and 3rd numbers is 6 ∶ 5. Ratio between 1st and 2nd numbers is 3 ∶ 7. The 3rd number is?</w:t>
      </w:r>
    </w:p>
    <w:p>
      <w:pPr>
        <w:spacing w:before="0"/>
      </w:pPr>
      <w:r>
        <w:rPr>
          <w:b w:val="0"/>
        </w:rPr>
      </w:r>
    </w:p>
    <w:p>
      <w:pPr>
        <w:spacing w:after="100" w:before="0"/>
      </w:pPr>
      <w:r>
        <w:rPr>
          <w:b w:val="0"/>
        </w:rPr>
        <w:t>A. 135</w:t>
      </w:r>
    </w:p>
    <w:p>
      <w:pPr>
        <w:spacing w:after="100" w:before="0"/>
      </w:pPr>
      <w:r>
        <w:rPr>
          <w:b w:val="0"/>
        </w:rPr>
        <w:t>B. 150</w:t>
      </w:r>
    </w:p>
    <w:p>
      <w:pPr>
        <w:spacing w:after="100" w:before="0"/>
      </w:pPr>
      <w:r>
        <w:rPr>
          <w:b w:val="0"/>
        </w:rPr>
        <w:t>C. 124</w:t>
      </w:r>
    </w:p>
    <w:p>
      <w:pPr>
        <w:spacing w:after="100" w:before="0"/>
      </w:pPr>
      <w:r>
        <w:rPr>
          <w:b w:val="0"/>
        </w:rPr>
        <w:t>D. 105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1st number, 2nd number and 3rd number be x, y and z According to the question Ratio of 1st and 2nd number ⇒ x : y = 3 : 7 Ratio of 2 nd and 3rd number ⇒ y : z = 6 : 5 Ratio of x : y : z ⇒ (x × y) : (y × y) : (y × z) = (3 × 6) : (7 × 6) : (7 × 5) ⇒ x : y : z = 18 : 42 : 35 The 3rd number z is 285 × 35 /(18 + 42 + 35) = 105</w:t>
      </w:r>
    </w:p>
    <w:p>
      <w:pPr>
        <w:spacing w:before="0"/>
      </w:pPr>
      <w:r>
        <w:rPr>
          <w:b w:val="0"/>
        </w:rPr>
      </w:r>
    </w:p>
    <w:p>
      <w:pPr>
        <w:spacing w:after="100" w:line="360" w:lineRule="auto" w:before="0"/>
      </w:pPr>
      <w:r>
        <w:rPr>
          <w:b w:val="0"/>
        </w:rPr>
        <w:t>21. X is 60% more efficient than Y, and Y alone can do a work in 80 days. Working together, X and Y will complete 52% of the same work in:</w:t>
      </w:r>
    </w:p>
    <w:p>
      <w:pPr>
        <w:spacing w:before="0"/>
      </w:pPr>
      <w:r>
        <w:rPr>
          <w:b w:val="0"/>
        </w:rPr>
      </w:r>
    </w:p>
    <w:p>
      <w:pPr>
        <w:spacing w:after="100" w:before="0"/>
      </w:pPr>
      <w:r>
        <w:rPr>
          <w:b w:val="0"/>
        </w:rPr>
        <w:t>A. 16 days</w:t>
      </w:r>
    </w:p>
    <w:p>
      <w:pPr>
        <w:spacing w:after="100" w:before="0"/>
      </w:pPr>
      <w:r>
        <w:rPr>
          <w:b w:val="0"/>
        </w:rPr>
        <w:t>B. 15 days</w:t>
      </w:r>
    </w:p>
    <w:p>
      <w:pPr>
        <w:spacing w:after="100" w:before="0"/>
      </w:pPr>
      <w:r>
        <w:rPr>
          <w:b w:val="0"/>
        </w:rPr>
        <w:t>C. 18 days</w:t>
      </w:r>
    </w:p>
    <w:p>
      <w:pPr>
        <w:spacing w:after="100" w:before="0"/>
      </w:pPr>
      <w:r>
        <w:rPr>
          <w:b w:val="0"/>
        </w:rPr>
        <w:t>D. 20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efficiency of X : Y = 160 : 100 = 8 : 5 Total work = Efficiency of Y × Time of Y = 5 × 80 = 400 units Target work = 52% of 400 = 208 units Combined efficiency of (X + Y) = 8 + 5 = 13 units/day Time taken = 208 ÷ 13 = 16 days ∴ The correct answer is 16 days. Alternate Method Given: Efficiency of X is 60% more than Y. Time taken by Y to complete the work = 80 days. Formula Used: Total Work = Efficiency × Time Person Days Total Work Efficiency Y 80 days 400 units 5 units/day X 50 days 8 units/day Calculations: ⇒ Let efficiency of Y be 5 units/day. ⇒ Efficiency of X = 160% of 5 = 8 units/day. ⇒ Total work = 80 × 5 = 400 units. ⇒ 52% of the work = 400 × (52/100) = 208 units. ⇒ Combined efficiency of X and Y = 8 + 5 = 13 units/day. ⇒ Time taken to complete 52% work = 208 ÷ 13 = 16 days. ∴ The correct answer is 16 days. Additional Information Efficiency and Time Relation Efficiency is inversely proportional to the time taken to complete a work. If the ratio of efficiencies of A and B is a : b, the ratio of time taken will be b : a. Work and Wages Wages are always distributed in the ratio of work done, which is the same as the ratio of efficiencies when everyone works for the same duration. Combined Work Formula If A does a work in 'a' days and B in 'b' days, together they complete it in (a × b) ÷ (a + b) days.</w:t>
      </w:r>
    </w:p>
    <w:p>
      <w:pPr>
        <w:spacing w:before="0"/>
      </w:pPr>
      <w:r>
        <w:rPr>
          <w:b w:val="0"/>
        </w:rPr>
      </w:r>
    </w:p>
    <w:p>
      <w:pPr>
        <w:spacing w:after="100" w:line="360" w:lineRule="auto" w:before="0"/>
      </w:pPr>
      <w:r>
        <w:rPr>
          <w:b w:val="0"/>
        </w:rPr>
        <w:t>22. A can do a piece of work in 4 hours, B and C together in 3 hours, and A and C together in 2 hours. How long will B alone take to do it ?</w:t>
      </w:r>
    </w:p>
    <w:p>
      <w:pPr>
        <w:spacing w:before="0"/>
      </w:pPr>
      <w:r>
        <w:rPr>
          <w:b w:val="0"/>
        </w:rPr>
      </w:r>
    </w:p>
    <w:p>
      <w:pPr>
        <w:spacing w:after="100" w:before="0"/>
      </w:pPr>
      <w:r>
        <w:rPr>
          <w:b w:val="0"/>
        </w:rPr>
        <w:t>A. 8 hours</w:t>
      </w:r>
    </w:p>
    <w:p>
      <w:pPr>
        <w:spacing w:after="100" w:before="0"/>
      </w:pPr>
      <w:r>
        <w:rPr>
          <w:b w:val="0"/>
        </w:rPr>
        <w:t>B. 10 hours</w:t>
      </w:r>
    </w:p>
    <w:p>
      <w:pPr>
        <w:spacing w:after="100" w:before="0"/>
      </w:pPr>
      <w:r>
        <w:rPr>
          <w:b w:val="0"/>
        </w:rPr>
        <w:t>C. 12 hours</w:t>
      </w:r>
    </w:p>
    <w:p>
      <w:pPr>
        <w:spacing w:after="100" w:before="0"/>
      </w:pPr>
      <w:r>
        <w:rPr>
          <w:b w:val="0"/>
        </w:rPr>
        <w:t>D. 24 hours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Total Work be 12 units (LCM of 4, 3, and 2). Efficiency of A = 12 ÷ 4 = 3; Efficiency of (B + C) = 12 ÷ 3 = 4; Efficiency of (A + C) = 12 ÷ 2 = 6. Efficiency of C = Eff(A+C) − Eff(A) = 6 − 3 = 3 units/hr. Efficiency of B = Eff(B+C) − Eff(C) = 4 − 3 = 1 unit/hr. Time taken by B alone = 12 ÷ 1 = 12 hr. ∴ The correct answer is 12 hr. Alternate Method Given: Time taken by A = 4 hr Time taken by B and C together = 3 hr Time taken by A and C together = 2 hr Formula Used: Efficiency = Total Work ÷ Time Taken Person Days (Time) Total Work Efficiency A 4 hr 12 units 3 B &amp; C 3 hr 4 A &amp; C 2 hr 6 Calculations: ⇒ Efficiency of A = 3 units/hr ⇒ Efficiency of B + C = 4 units/hr ⇒ Efficiency of A + C = 6 units/hr ⇒ Efficiency of C = Efficiency of (A + C) − Efficiency of A ⇒ Efficiency of C = 6 − 3 = 3 units/hr ⇒ Efficiency of B = Efficiency of (B + C) − Efficiency of C ⇒ Efficiency of B = 4 − 3 = 1 unit/hr ⇒ Time taken by B alone = Total Work ÷ Efficiency of B ⇒ Time taken by B = 12 ÷ 1 = 12 hr ∴ The correct answer is 12 hr. Additional Information Relationship between Efficiency and Time Efficiency is inversely proportional to the Time taken to complete a work. Efficiency = 1 ÷ Time (when work is constant). Work and Wages Wages are generally distributed in the ratio of the work done by individuals. If they work for the same amount of time, the wage ratio is equal to their Efficiency ratio. Combined Efficiency When multiple people work together, their net efficiency is the sum of their individual efficiencies. Efficiency(A+B) = EfficiencyA + EfficiencyB.</w:t>
      </w:r>
    </w:p>
    <w:p>
      <w:pPr>
        <w:spacing w:before="0"/>
      </w:pPr>
      <w:r>
        <w:rPr>
          <w:b w:val="0"/>
        </w:rPr>
      </w:r>
    </w:p>
    <w:p>
      <w:pPr>
        <w:spacing w:after="100" w:line="360" w:lineRule="auto" w:before="0"/>
      </w:pPr>
      <w:r>
        <w:rPr>
          <w:b w:val="0"/>
        </w:rPr>
        <w:t>23. 70% of students in a class are girls and 70% of the girls have chosen soccer as their favourite sport. If 98 girls have chosen soccer as their favourite sport, what is the total number of students in the class?</w:t>
      </w:r>
    </w:p>
    <w:p>
      <w:pPr>
        <w:spacing w:before="0"/>
      </w:pPr>
      <w:r>
        <w:rPr>
          <w:b w:val="0"/>
        </w:rPr>
      </w:r>
    </w:p>
    <w:p>
      <w:pPr>
        <w:spacing w:after="100" w:before="0"/>
      </w:pPr>
      <w:r>
        <w:rPr>
          <w:b w:val="0"/>
        </w:rPr>
        <w:t>A. 180</w:t>
      </w:r>
    </w:p>
    <w:p>
      <w:pPr>
        <w:spacing w:after="100" w:before="0"/>
      </w:pPr>
      <w:r>
        <w:rPr>
          <w:b w:val="0"/>
        </w:rPr>
        <w:t>B. 225</w:t>
      </w:r>
    </w:p>
    <w:p>
      <w:pPr>
        <w:spacing w:after="100" w:before="0"/>
      </w:pPr>
      <w:r>
        <w:rPr>
          <w:b w:val="0"/>
        </w:rPr>
        <w:t>C. 175</w:t>
      </w:r>
    </w:p>
    <w:p>
      <w:pPr>
        <w:spacing w:after="100" w:before="0"/>
      </w:pPr>
      <w:r>
        <w:rPr>
          <w:b w:val="0"/>
        </w:rPr>
        <w:t>D. 200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Effective percentage of soccer-playing girls in the class = 70% of 70% = 49% Given: 49% of total students = 98 1% of total students = 98 ÷ 49 = 2 100% (Total students) = 2 × 100 = 200 ∴ The correct answer is 200 students. Alternate Method Given: Percentage of Girls = 70% Percentage of girls choosing Soccer = 70% Number of girls choosing Soccer = 98 Total Students (100%) Girls (70%) Soccer (70% of Girls) = 98 Boys (30%) Calculations: ⇒ Let the Total number of students in the class be x. ⇒ Number of girls = 70% of x = (70/100) × x = 0.7x ⇒ Number of girls who chose soccer = 70% of (Number of girls) ⇒ 98 = 70% of 0.7x ⇒ 98 = (70/100) × 0.7x ⇒ 98 = 0.7 × 0.7x ⇒ 98 = 0.49x ⇒ x = 98 ÷ 0.49 ⇒ x = 9800 ÷ 49 ⇒ x = 200 ∴ The correct answer is 200 students. Additional Information Percentage of Percentage When finding a percentage of a percentage, multiply the decimals: a% of b% = (a/100) × (b/100). Base Value Concept Always identify the correct base; here, the first 70% is based on total students, while the second 70% is based only on the number of girls. Successive Percentage Formula If a value is changed by x% and then y%, the net effective change is given by [x + y + (xy/100)]%.</w:t>
      </w:r>
    </w:p>
    <w:p>
      <w:pPr>
        <w:spacing w:before="0"/>
      </w:pPr>
      <w:r>
        <w:rPr>
          <w:b w:val="0"/>
        </w:rPr>
      </w:r>
    </w:p>
    <w:p>
      <w:pPr>
        <w:spacing w:after="100" w:line="360" w:lineRule="auto" w:before="0"/>
      </w:pPr>
      <w:r>
        <w:rPr>
          <w:b w:val="0"/>
        </w:rPr>
        <w:t>24. A large water tank has the shape of a cube. If 128 m3 of water is pumped out, the water level goes down by 2 m. Then the maximum capacity of the tank is</w:t>
      </w:r>
    </w:p>
    <w:p>
      <w:pPr>
        <w:spacing w:before="0"/>
      </w:pPr>
      <w:r>
        <w:rPr>
          <w:b w:val="0"/>
        </w:rPr>
      </w:r>
    </w:p>
    <w:p>
      <w:pPr>
        <w:spacing w:after="100" w:before="0"/>
      </w:pPr>
      <w:r>
        <w:rPr>
          <w:b w:val="0"/>
        </w:rPr>
        <w:t>A. 512 m3</w:t>
      </w:r>
    </w:p>
    <w:p>
      <w:pPr>
        <w:spacing w:after="100" w:before="0"/>
      </w:pPr>
      <w:r>
        <w:rPr>
          <w:b w:val="0"/>
        </w:rPr>
        <w:t>B. 480 m3</w:t>
      </w:r>
    </w:p>
    <w:p>
      <w:pPr>
        <w:spacing w:after="100" w:before="0"/>
      </w:pPr>
      <w:r>
        <w:rPr>
          <w:b w:val="0"/>
        </w:rPr>
        <w:t>C. 324 m3</w:t>
      </w:r>
    </w:p>
    <w:p>
      <w:pPr>
        <w:spacing w:after="100" w:before="0"/>
      </w:pPr>
      <w:r>
        <w:rPr>
          <w:b w:val="0"/>
        </w:rPr>
        <w:t>D. 256 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a cubical tank, the base area remains constant at a2. Volume removed = Base Area × Reduction in water level 128 = a2 × 2 ⇒ a2 = 64 ⇒ a = 8 m. Maximum capacity of the cube = a3 = 8 × 8 × 8 = 512 m3. ∴ The correct answer is 512 m3. Alternate Method Given: Shape is a cube; volume of water removed = 128 m3; drop in water level = 2 m. Formula Used: Volume = length × breadth × height. For a cube, length = breadth = side 'a'. ⇒ Volume of water pumped out = Area of base × Drop in height ⇒ 128 = (a × a) × 2 ⇒ 128 = 2a2 ⇒ a2 = 128 ÷ 2 = 64 ⇒ a = √64 = 8 m ⇒ Maximum capacity of the tank = Volume of the cube = a3 ⇒ Volume = 83 = 8 × 8 × 8 ⇒ Volume = 512 m3 ∴ The correct answer is 512 m3. Additional Information Volume and Surface Area of a Cube For a cube of side 'a', the Volume is a3 and the Total Surface Area is 6a2. Diagonal of a Cube The length of the longest diagonal that can fit inside a cube of side 'a' is a√3. Water Level Problems When water is added or removed, the change in volume is always equal to (Base Area × Change in height).</w:t>
      </w:r>
    </w:p>
    <w:p>
      <w:pPr>
        <w:spacing w:before="0"/>
      </w:pPr>
      <w:r>
        <w:rPr>
          <w:b w:val="0"/>
        </w:rPr>
      </w:r>
    </w:p>
    <w:p>
      <w:pPr>
        <w:spacing w:after="100" w:line="360" w:lineRule="auto" w:before="0"/>
      </w:pPr>
      <w:r>
        <w:rPr>
          <w:b w:val="0"/>
        </w:rPr>
        <w:t>25. The value of each internal angle of n side regular polygon is 144∘, then find the number of diagonals for the required polygon.</w:t>
      </w:r>
    </w:p>
    <w:p>
      <w:pPr>
        <w:spacing w:before="0"/>
      </w:pPr>
      <w:r>
        <w:rPr>
          <w:b w:val="0"/>
        </w:rPr>
      </w:r>
    </w:p>
    <w:p>
      <w:pPr>
        <w:spacing w:after="100" w:before="0"/>
      </w:pPr>
      <w:r>
        <w:rPr>
          <w:b w:val="0"/>
        </w:rPr>
        <w:t>A. 10</w:t>
      </w:r>
    </w:p>
    <w:p>
      <w:pPr>
        <w:spacing w:after="100" w:before="0"/>
      </w:pPr>
      <w:r>
        <w:rPr>
          <w:b w:val="0"/>
        </w:rPr>
        <w:t>B. 25</w:t>
      </w:r>
    </w:p>
    <w:p>
      <w:pPr>
        <w:spacing w:after="100" w:before="0"/>
      </w:pPr>
      <w:r>
        <w:rPr>
          <w:b w:val="0"/>
        </w:rPr>
        <w:t>C. 40</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 regular polygon, the Exterior Angle = 180° − Interior Angle. ⇒ Exterior Angle = 180° − 144° = 36°. ⇒ Number of sides (n) = 360° ÷ 36° = 10. ⇒ Number of diagonals = n × (n − 3) ÷ 2 = 10 × (10 − 3) ÷ 2 = 35. ∴ The correct answer is 35 diagonals. Alternate Method Given: Each internal angle of a regular polygon = 144° Formula Used: 1. Each Internal Angle of a regular polygon = [(n − 2) × 180°] ÷ n 2. Number of diagonals = [n × (n − 3)] ÷ 2 Calculations: ⇒ 144° = [(n − 2) × 180°] ÷ n ⇒ 144n = 180n − 360 ⇒ 180n − 144n = 360 ⇒ 36n = 360 ⇒ n = 360 ÷ 36 = 10 ⇒ The polygon is a regular decagon. ⇒ Number of diagonals = [10 × (10 − 3)] ÷ 2 ⇒ Number of diagonals = [10 × 7] ÷ 2 ⇒ Number of diagonals = 70 ÷ 2 = 35 ∴ The correct answer is 35 diagonals. Additional Information Sum of Angles in a Polygon The sum of all internal angles of any n-sided polygon is given by (n − 2) × 180°. Exterior Angle Property For any convex polygon, the sum of all exterior angles is always 360°. For a regular polygon, each exterior angle is 360° ÷ n. Triangle Diagonal Case A triangle (n = 3) is the only polygon with zero diagonals, as [3 × (3 − 3)] ÷ 2 = 0.</w:t>
      </w:r>
    </w:p>
    <w:p>
      <w:pPr>
        <w:spacing w:before="0"/>
      </w:pPr>
      <w:r>
        <w:rPr>
          <w:b w:val="0"/>
        </w:rPr>
      </w:r>
    </w:p>
    <w:p>
      <w:pPr>
        <w:spacing w:after="100" w:line="360" w:lineRule="auto" w:before="0"/>
      </w:pPr>
      <w:r>
        <w:rPr>
          <w:b w:val="0"/>
        </w:rPr>
        <w:t>26. PD is the median of ΔPQR. If O is the centroid and PO = 20cm, then OD is:</w:t>
      </w:r>
    </w:p>
    <w:p>
      <w:pPr>
        <w:spacing w:before="0"/>
      </w:pPr>
      <w:r>
        <w:rPr>
          <w:b w:val="0"/>
        </w:rPr>
      </w:r>
    </w:p>
    <w:p>
      <w:pPr>
        <w:spacing w:after="100" w:before="0"/>
      </w:pPr>
      <w:r>
        <w:rPr>
          <w:b w:val="0"/>
        </w:rPr>
        <w:t>A. 10cm</w:t>
      </w:r>
    </w:p>
    <w:p>
      <w:pPr>
        <w:spacing w:after="100" w:before="0"/>
      </w:pPr>
      <w:r>
        <w:rPr>
          <w:b w:val="0"/>
        </w:rPr>
        <w:t>B. 20cm</w:t>
      </w:r>
    </w:p>
    <w:p>
      <w:pPr>
        <w:spacing w:after="100" w:before="0"/>
      </w:pPr>
      <w:r>
        <w:rPr>
          <w:b w:val="0"/>
        </w:rPr>
        <w:t>C. 30cm</w:t>
      </w:r>
    </w:p>
    <w:p>
      <w:pPr>
        <w:spacing w:after="100" w:before="0"/>
      </w:pPr>
      <w:r>
        <w:rPr>
          <w:b w:val="0"/>
        </w:rPr>
        <w:t>D. 25cm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centroid of a triangle divides each median in the ratio 2 : 1 from the vertex to the midpoint of the opposite side. Ratio of PO : OD = 2 : 1 Given PO = 20 cm ⇒ 2 units = 20 cm ⇒ 1 unit = 10 cm Since OD represents 1 unit: OD = 10 cm ∴ The correct answer is 10cm. Alternate Method Given: ⇒ PD is the median of ΔPQR. ⇒ O is the centroid of the triangle. ⇒ Length PO = 20 cm. Formula Used: The centroid of a triangle divides its medians in the ratio 2 : 1. For a median PD originating from vertex P and meeting side QR at D, the centroid O satisfies: PO : OD = 2 : 1 Calculations: As per the property of the centroid: ⇒ PO / OD = 2 / 1 Substituting the given value of PO: ⇒ 20 / OD = 2 / 1 By cross-multiplication: ⇒ 2 × OD = 20 × 1 ⇒ 2 × OD = 20 ⇒ OD = 20 ÷ 2 ⇒ OD = 10 cm ∴ The correct answer is 10cm. Additional Information Properties of Centroid The centroid is the point of concurrency of the three medians. It always lies inside the triangle. In a coordinate plane, if vertices are (x1,y1), (x2,y2), and (x3,y3), the centroid is ((x1+x2+x3)/3, (y1+y2+y3)/3). Median Property A median divides the triangle into two triangles of equal area. The three medians together divide the triangle into six smaller triangles of equal area. Length of Median (Apollonius Theorem) For a triangle with sides a, b, c and median ma to side a: 2(ma2 + (a/2)2) = b2 + c2.</w:t>
      </w:r>
    </w:p>
    <w:p>
      <w:pPr>
        <w:spacing w:before="0"/>
      </w:pPr>
      <w:r>
        <w:rPr>
          <w:b w:val="0"/>
        </w:rPr>
      </w:r>
    </w:p>
    <w:p>
      <w:pPr>
        <w:spacing w:after="100" w:line="360" w:lineRule="auto" w:before="0"/>
      </w:pPr>
      <w:r>
        <w:rPr>
          <w:b w:val="0"/>
        </w:rPr>
        <w:t>27. The cost price of an article is ₹2,250, which is 25% below the marked price. If the article is sold at a 15% discount, what profit percent is made on the transaction?</w:t>
      </w:r>
    </w:p>
    <w:p>
      <w:pPr>
        <w:spacing w:before="0"/>
      </w:pPr>
      <w:r>
        <w:rPr>
          <w:b w:val="0"/>
        </w:rPr>
      </w:r>
    </w:p>
    <w:p>
      <w:pPr>
        <w:spacing w:after="100" w:before="0"/>
      </w:pPr>
      <w:r>
        <w:rPr>
          <w:b w:val="0"/>
        </w:rPr>
        <w:t>A. 6.25%</w:t>
      </w:r>
    </w:p>
    <w:p>
      <w:pPr>
        <w:spacing w:after="100" w:before="0"/>
      </w:pPr>
      <w:r>
        <w:rPr>
          <w:b w:val="0"/>
        </w:rPr>
        <w:t>B. 13.33%</w:t>
      </w:r>
    </w:p>
    <w:p>
      <w:pPr>
        <w:spacing w:after="100" w:before="0"/>
      </w:pPr>
      <w:r>
        <w:rPr>
          <w:b w:val="0"/>
        </w:rPr>
        <w:t>C. 8.67%</w:t>
      </w:r>
    </w:p>
    <w:p>
      <w:pPr>
        <w:spacing w:after="100" w:before="0"/>
      </w:pPr>
      <w:r>
        <w:rPr>
          <w:b w:val="0"/>
        </w:rPr>
        <w:t>D. 11.25%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Cost Price (CP) to Marked Price (MP) = (100 − 25) : 100 = 75 : 100 = 3 : 4. Selling Price (SP) = 85% of MP = 4 × 0.85 = 3.4 units. Profit = SP − CP = 3.4 − 3 = 0.4 units. Profit % = (0.4 ÷ 3) × 100 = 40 ÷ 3 = 13.33%. ∴ The correct answer is 13.33%. Alternate Method Given: Cost Price (CP) = ₹2,250, Markup Reduction = 25%, Discount = 15%. Formula: Marked Price (MP) = CP ÷ (1 − Markup Rate); Selling Price (SP) = MP × (1 − Discount Rate). ⇒ Marked Price (MP) = 2250 ÷ (75/100) = 2250 × (4/3) = ₹3,000. ⇒ Selling Price (SP) = 3000 × (100 − 15)/100 = 3000 × 0.85 = ₹2,550. ⇒ Profit = 2550 − 2250 = ₹300. ⇒ Profit % = (300 ÷ 2250) × 100 = (1 ÷ 7.5) × 100 = 13.33%. ∴ The correct answer is 13.33%. Additional Information Direct CP and MP Relationship The ratio of Marked Price to Cost Price can be directly found using the formula: MP/CP = (100 + Profit%)/(100 − Discount%). Markup Percentage Markup % is the percentage by which the Marked Price is higher than the Cost Price: Markup % = [(MP − CP)/CP] × 100. Net Profit with Successive Changes If an article is marked up by m% and then a discount of d% is given, the net Profit % = m − d − (m × d)/100.</w:t>
      </w:r>
    </w:p>
    <w:p>
      <w:pPr>
        <w:spacing w:before="0"/>
      </w:pPr>
      <w:r>
        <w:rPr>
          <w:b w:val="0"/>
        </w:rPr>
      </w:r>
    </w:p>
    <w:p>
      <w:pPr>
        <w:spacing w:after="100" w:line="360" w:lineRule="auto" w:before="0"/>
      </w:pPr>
      <w:r>
        <w:rPr>
          <w:b w:val="0"/>
        </w:rPr>
        <w:t>28. A person has a total of 100 coins consisting of ₹2 and ₹5 coins. If the total value of the coins is ₹320, then the number of ₹2 coins is</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60</w:t>
      </w:r>
    </w:p>
    <w:p>
      <w:pPr>
        <w:spacing w:after="100" w:before="0"/>
      </w:pPr>
      <w:r>
        <w:rPr>
          <w:b w:val="0"/>
        </w:rPr>
        <w:t>D. 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5 rupee coins be a and 2 rupee coins be 100 - a. ATQ: 5a + 2(100 - a) = 320 ⇒ 5a + 200 - 2a = 320 ⇒ a = 40 The 5 rupee coins = 40 and 2 rupee coins = 100 - 40 = 60</w:t>
      </w:r>
    </w:p>
    <w:p>
      <w:pPr>
        <w:spacing w:before="0"/>
      </w:pPr>
      <w:r>
        <w:rPr>
          <w:b w:val="0"/>
        </w:rPr>
      </w:r>
    </w:p>
    <w:p>
      <w:pPr>
        <w:spacing w:after="100" w:line="360" w:lineRule="auto" w:before="0"/>
      </w:pPr>
      <w:r>
        <w:rPr>
          <w:b w:val="0"/>
        </w:rPr>
        <w:t>29. There are 20 girls and 30 boys in a class, and their respective average marks found to be 55 and 58. The average marks of the entire class are</w:t>
      </w:r>
    </w:p>
    <w:p>
      <w:pPr>
        <w:spacing w:before="0"/>
      </w:pPr>
      <w:r>
        <w:rPr>
          <w:b w:val="0"/>
        </w:rPr>
      </w:r>
    </w:p>
    <w:p>
      <w:pPr>
        <w:spacing w:after="100" w:before="0"/>
      </w:pPr>
      <w:r>
        <w:rPr>
          <w:b w:val="0"/>
        </w:rPr>
        <w:t>A. 56.5</w:t>
      </w:r>
    </w:p>
    <w:p>
      <w:pPr>
        <w:spacing w:after="100" w:before="0"/>
      </w:pPr>
      <w:r>
        <w:rPr>
          <w:b w:val="0"/>
        </w:rPr>
        <w:t>B. 56.6</w:t>
      </w:r>
    </w:p>
    <w:p>
      <w:pPr>
        <w:spacing w:after="100" w:before="0"/>
      </w:pPr>
      <w:r>
        <w:rPr>
          <w:b w:val="0"/>
        </w:rPr>
        <w:t>C. 56.7</w:t>
      </w:r>
    </w:p>
    <w:p>
      <w:pPr>
        <w:spacing w:after="100" w:before="0"/>
      </w:pPr>
      <w:r>
        <w:rPr>
          <w:b w:val="0"/>
        </w:rPr>
        <w:t>D. 56.8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Girls to Boys = 20 : 30 = 2 : 3. Using Assumed Average as 55. Deviation for Boys = 58 − 55 = +3. Net deviation for the Entire Class = (3 × 3) ÷ (2 + 3) = 9 ÷ 5 = 1.8. Actual Average = 55 + 1.8 = 56.8. ∴ The correct answer is 56.8. Alternate Method Given: Total Girls = 20 with Average Marks = 55. Total Boys = 30 with Average Marks = 58. Formula: Class Average = (Sum of all marks) ÷ (Total number of students) ⇒ Total marks obtained by Girls = 20 × 55 = 1100 ⇒ Total marks obtained by Boys = 30 × 58 = 1740 ⇒ Sum of Marks of the Entire Class = 1100 + 1740 = 2840 ⇒ Total Students = 20 + 30 = 50 ⇒ Entire Class Average = 2840 ÷ 50 = 56.8 ∴ The correct answer is 56.8. Additional Information Weighted Average It is calculated when different groups have different sizes. Formula: Aw = (n1a1 + n2a2) ÷ (n1 + n2). Net Deviation Method The sum of deviations of all observations from the Arithmetic Mean is always zero. This property is used to find the average using an assumed base value. Average and Sum The total sum of observations is always equal to the Average multiplied by the Total Number of Observations (Sum = Avg × n).∴ The correct answer is 56.8.</w:t>
      </w:r>
    </w:p>
    <w:p>
      <w:pPr>
        <w:spacing w:before="0"/>
      </w:pPr>
      <w:r>
        <w:rPr>
          <w:b w:val="0"/>
        </w:rPr>
      </w:r>
    </w:p>
    <w:p>
      <w:pPr>
        <w:spacing w:after="100" w:line="360" w:lineRule="auto" w:before="0"/>
      </w:pPr>
      <w:r>
        <w:rPr>
          <w:b w:val="0"/>
        </w:rPr>
        <w:t>30. Find the value of the following expression. 95 − [144 ÷ 12 of 12 − (−4) − {3 – 17 − 10}]</w:t>
      </w:r>
    </w:p>
    <w:p>
      <w:pPr>
        <w:spacing w:before="0"/>
      </w:pPr>
      <w:r>
        <w:rPr>
          <w:b w:val="0"/>
        </w:rPr>
      </w:r>
    </w:p>
    <w:p>
      <w:pPr>
        <w:spacing w:after="100" w:before="0"/>
      </w:pPr>
      <w:r>
        <w:rPr>
          <w:b w:val="0"/>
        </w:rPr>
        <w:t>A. 78</w:t>
      </w:r>
    </w:p>
    <w:p>
      <w:pPr>
        <w:spacing w:after="100" w:before="0"/>
      </w:pPr>
      <w:r>
        <w:rPr>
          <w:b w:val="0"/>
        </w:rPr>
        <w:t>B. 48</w:t>
      </w:r>
    </w:p>
    <w:p>
      <w:pPr>
        <w:spacing w:after="100" w:before="0"/>
      </w:pPr>
      <w:r>
        <w:rPr>
          <w:b w:val="0"/>
        </w:rPr>
        <w:t>C. 66</w:t>
      </w:r>
    </w:p>
    <w:p>
      <w:pPr>
        <w:spacing w:after="100" w:before="0"/>
      </w:pPr>
      <w:r>
        <w:rPr>
          <w:b w:val="0"/>
        </w:rPr>
        <w:t>D. 92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95 - [144 ÷ (12 × 12) - (-4) - {3 - 17 - 10}] = 95 - [144 ÷ (12 × 12) - (-4) - {3 - 27}] = 95 - [144 ÷ 144 - (-4) - {-24)] = 95 - [1 - (-4) - (-24)] = 95 - [1 + 4 + 24] = 95 - 29 = 66</w:t>
      </w:r>
    </w:p>
    <w:p>
      <w:pPr>
        <w:spacing w:before="0"/>
      </w:pPr>
      <w:r>
        <w:rPr>
          <w:b w:val="0"/>
        </w:rPr>
      </w:r>
    </w:p>
    <w:p>
      <w:pPr>
        <w:spacing w:after="100" w:line="360" w:lineRule="auto" w:before="0"/>
      </w:pPr>
      <w:r>
        <w:rPr>
          <w:b w:val="0"/>
        </w:rPr>
        <w:t>31. Select the option that is most like the given set. (23, 136, 45)</w:t>
      </w:r>
    </w:p>
    <w:p>
      <w:pPr>
        <w:spacing w:before="0"/>
      </w:pPr>
      <w:r>
        <w:rPr>
          <w:b w:val="0"/>
        </w:rPr>
      </w:r>
    </w:p>
    <w:p>
      <w:pPr>
        <w:spacing w:after="100" w:before="0"/>
      </w:pPr>
      <w:r>
        <w:rPr>
          <w:b w:val="0"/>
        </w:rPr>
        <w:t>A. (29, 78, 11)</w:t>
      </w:r>
    </w:p>
    <w:p>
      <w:pPr>
        <w:spacing w:after="100" w:before="0"/>
      </w:pPr>
      <w:r>
        <w:rPr>
          <w:b w:val="0"/>
        </w:rPr>
        <w:t>B. (31, 126, 37)</w:t>
      </w:r>
    </w:p>
    <w:p>
      <w:pPr>
        <w:spacing w:after="100" w:before="0"/>
      </w:pPr>
      <w:r>
        <w:rPr>
          <w:b w:val="0"/>
        </w:rPr>
        <w:t>C. (17, 50, 33)</w:t>
      </w:r>
    </w:p>
    <w:p>
      <w:pPr>
        <w:spacing w:after="100" w:before="0"/>
      </w:pPr>
      <w:r>
        <w:rPr>
          <w:b w:val="0"/>
        </w:rPr>
        <w:t>D. (19, 96, 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Middle number = (First number + last number) x 2 (23, 136, 45)→ (23 + 45) x 2 = 68 x 2 = 136 Similarly, (19, 96, 29)→ (19 + 29 ) x 2 = 48 x 2 = 96 Hence, the correct answer is "Option 4".</w:t>
      </w:r>
    </w:p>
    <w:p>
      <w:pPr>
        <w:spacing w:before="0"/>
      </w:pPr>
      <w:r>
        <w:rPr>
          <w:b w:val="0"/>
        </w:rPr>
      </w:r>
    </w:p>
    <w:p>
      <w:pPr>
        <w:spacing w:after="100" w:line="360" w:lineRule="auto" w:before="0"/>
      </w:pPr>
      <w:r>
        <w:rPr>
          <w:b w:val="0"/>
        </w:rPr>
        <w:t>32. If 70!10 = -7, 70!5 = -14 and 40!4 = -10, then find the value of 20!2 = ?</w:t>
      </w:r>
    </w:p>
    <w:p>
      <w:pPr>
        <w:spacing w:before="0"/>
      </w:pPr>
      <w:r>
        <w:rPr>
          <w:b w:val="0"/>
        </w:rPr>
      </w:r>
    </w:p>
    <w:p>
      <w:pPr>
        <w:spacing w:after="100" w:before="0"/>
      </w:pPr>
      <w:r>
        <w:rPr>
          <w:b w:val="0"/>
        </w:rPr>
        <w:t>A. 30</w:t>
      </w:r>
    </w:p>
    <w:p>
      <w:pPr>
        <w:spacing w:after="100" w:before="0"/>
      </w:pPr>
      <w:r>
        <w:rPr>
          <w:b w:val="0"/>
        </w:rPr>
        <w:t>B. -10</w:t>
      </w:r>
    </w:p>
    <w:p>
      <w:pPr>
        <w:spacing w:after="100" w:before="0"/>
      </w:pPr>
      <w:r>
        <w:rPr>
          <w:b w:val="0"/>
        </w:rPr>
        <w:t>C. 12</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70!10 = (70 ÷ 10 х (-1)) = -7 2) 70!5 = (70 ÷ 5 × (-1)) = -14 3) 40!4 = (40 ÷ 4 × (-1)) = -10 Similarly, 20!2= (20 ÷ 2 × (-1)) = -10 Hence, the correct answer is " -10 ".</w:t>
      </w:r>
    </w:p>
    <w:p>
      <w:pPr>
        <w:spacing w:before="0"/>
      </w:pPr>
      <w:r>
        <w:rPr>
          <w:b w:val="0"/>
        </w:rPr>
      </w:r>
    </w:p>
    <w:p>
      <w:pPr>
        <w:spacing w:after="100" w:line="360" w:lineRule="auto" w:before="0"/>
      </w:pPr>
      <w:r>
        <w:rPr>
          <w:b w:val="0"/>
        </w:rPr>
        <w:t>33. Select the option that is related to the third letter-cluster in the same way as the second letter-cluster is related to the first letter-cluster. GOAT : DQYW : : TRES:?</w:t>
      </w:r>
    </w:p>
    <w:p>
      <w:pPr>
        <w:spacing w:before="0"/>
      </w:pPr>
      <w:r>
        <w:rPr>
          <w:b w:val="0"/>
        </w:rPr>
      </w:r>
    </w:p>
    <w:p>
      <w:pPr>
        <w:spacing w:after="100" w:before="0"/>
      </w:pPr>
      <w:r>
        <w:rPr>
          <w:b w:val="0"/>
        </w:rPr>
        <w:t>A. QTCV</w:t>
      </w:r>
    </w:p>
    <w:p>
      <w:pPr>
        <w:spacing w:after="100" w:before="0"/>
      </w:pPr>
      <w:r>
        <w:rPr>
          <w:b w:val="0"/>
        </w:rPr>
        <w:t>B. HUMO</w:t>
      </w:r>
    </w:p>
    <w:p>
      <w:pPr>
        <w:spacing w:after="100" w:before="0"/>
      </w:pPr>
      <w:r>
        <w:rPr>
          <w:b w:val="0"/>
        </w:rPr>
        <w:t>C. PSBU</w:t>
      </w:r>
    </w:p>
    <w:p>
      <w:pPr>
        <w:spacing w:after="100" w:before="0"/>
      </w:pPr>
      <w:r>
        <w:rPr>
          <w:b w:val="0"/>
        </w:rPr>
        <w:t>D. RSDW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As per the same pattern, “QTCV” is the correct answer</w:t>
      </w:r>
    </w:p>
    <w:p>
      <w:pPr>
        <w:spacing w:before="0"/>
      </w:pPr>
      <w:r>
        <w:rPr>
          <w:b w:val="0"/>
        </w:rPr>
      </w:r>
    </w:p>
    <w:p>
      <w:pPr>
        <w:spacing w:after="100" w:line="360" w:lineRule="auto" w:before="0"/>
      </w:pPr>
      <w:r>
        <w:rPr>
          <w:b w:val="0"/>
        </w:rPr>
        <w:t>34. Select the number from among the given options that can replace the question mark (?) in the following series. 32, 34, 43, 71, 136, ?</w:t>
      </w:r>
    </w:p>
    <w:p>
      <w:pPr>
        <w:spacing w:before="0"/>
      </w:pPr>
      <w:r>
        <w:rPr>
          <w:b w:val="0"/>
        </w:rPr>
      </w:r>
    </w:p>
    <w:p>
      <w:pPr>
        <w:spacing w:after="100" w:before="0"/>
      </w:pPr>
      <w:r>
        <w:rPr>
          <w:b w:val="0"/>
        </w:rPr>
        <w:t>A. 262</w:t>
      </w:r>
    </w:p>
    <w:p>
      <w:pPr>
        <w:spacing w:after="100" w:before="0"/>
      </w:pPr>
      <w:r>
        <w:rPr>
          <w:b w:val="0"/>
        </w:rPr>
        <w:t>B. 149</w:t>
      </w:r>
    </w:p>
    <w:p>
      <w:pPr>
        <w:spacing w:after="100" w:before="0"/>
      </w:pPr>
      <w:r>
        <w:rPr>
          <w:b w:val="0"/>
        </w:rPr>
        <w:t>C. 188</w:t>
      </w:r>
    </w:p>
    <w:p>
      <w:pPr>
        <w:spacing w:after="100" w:before="0"/>
      </w:pPr>
      <w:r>
        <w:rPr>
          <w:b w:val="0"/>
        </w:rPr>
        <w:t>D. 277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35. In a certain code language, 'SLOWERS' is written as 'VUHZROV'. What is the code for 'NATURAL' in that code language?</w:t>
      </w:r>
    </w:p>
    <w:p>
      <w:pPr>
        <w:spacing w:before="0"/>
      </w:pPr>
      <w:r>
        <w:rPr>
          <w:b w:val="0"/>
        </w:rPr>
      </w:r>
    </w:p>
    <w:p>
      <w:pPr>
        <w:spacing w:after="100" w:before="0"/>
      </w:pPr>
      <w:r>
        <w:rPr>
          <w:b w:val="0"/>
        </w:rPr>
        <w:t>A. ODUYXDQ</w:t>
      </w:r>
    </w:p>
    <w:p>
      <w:pPr>
        <w:spacing w:after="100" w:before="0"/>
      </w:pPr>
      <w:r>
        <w:rPr>
          <w:b w:val="0"/>
        </w:rPr>
        <w:t>B. ODUXWDQ</w:t>
      </w:r>
    </w:p>
    <w:p>
      <w:pPr>
        <w:spacing w:after="100" w:before="0"/>
      </w:pPr>
      <w:r>
        <w:rPr>
          <w:b w:val="0"/>
        </w:rPr>
        <w:t>C. ODUXXDQ</w:t>
      </w:r>
    </w:p>
    <w:p>
      <w:pPr>
        <w:spacing w:after="100" w:before="0"/>
      </w:pPr>
      <w:r>
        <w:rPr>
          <w:b w:val="0"/>
        </w:rPr>
        <w:t>D. ODUYWDQ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There is addition of 3 in the positional value of alphabets and the resultant alphabets are written diagonally. So, NATURAL is coded as -</w:t>
      </w:r>
    </w:p>
    <w:p>
      <w:pPr>
        <w:spacing w:before="0"/>
      </w:pPr>
      <w:r>
        <w:rPr>
          <w:b w:val="0"/>
        </w:rPr>
      </w:r>
    </w:p>
    <w:p>
      <w:pPr>
        <w:spacing w:after="100" w:line="360" w:lineRule="auto" w:before="0"/>
      </w:pPr>
      <w:r>
        <w:rPr>
          <w:b w:val="0"/>
        </w:rPr>
        <w:t>36. In a row, Purvi is at the 7th position from the right and Twisha is at the 18th position from the left. If they interchange their positions, Twisha becomes 20th from the left. What is the number of people in the row?</w:t>
      </w:r>
    </w:p>
    <w:p>
      <w:pPr>
        <w:spacing w:before="0"/>
      </w:pPr>
      <w:r>
        <w:rPr>
          <w:b w:val="0"/>
        </w:rPr>
      </w:r>
    </w:p>
    <w:p>
      <w:pPr>
        <w:spacing w:after="100" w:before="0"/>
      </w:pPr>
      <w:r>
        <w:rPr>
          <w:b w:val="0"/>
        </w:rPr>
        <w:t>A. 25</w:t>
      </w:r>
    </w:p>
    <w:p>
      <w:pPr>
        <w:spacing w:after="100" w:before="0"/>
      </w:pPr>
      <w:r>
        <w:rPr>
          <w:b w:val="0"/>
        </w:rPr>
        <w:t>B. 27</w:t>
      </w:r>
    </w:p>
    <w:p>
      <w:pPr>
        <w:spacing w:after="100" w:before="0"/>
      </w:pPr>
      <w:r>
        <w:rPr>
          <w:b w:val="0"/>
        </w:rPr>
        <w:t>C. 26</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Twisha's position will become 20th from the left and 7th from the right. This means there are 6 more people on the right of Twisha. Thus, the number of people in the row is 26.</w:t>
      </w:r>
    </w:p>
    <w:p>
      <w:pPr>
        <w:spacing w:before="0"/>
      </w:pPr>
      <w:r>
        <w:rPr>
          <w:b w:val="0"/>
        </w:rPr>
        <w:t>• 20 + 6 = 26</w:t>
      </w:r>
    </w:p>
    <w:p>
      <w:pPr>
        <w:spacing w:before="0"/>
      </w:pPr>
      <w:r>
        <w:rPr>
          <w:b w:val="0"/>
        </w:rPr>
      </w:r>
    </w:p>
    <w:p>
      <w:pPr>
        <w:spacing w:after="100" w:line="360" w:lineRule="auto" w:before="0"/>
      </w:pPr>
      <w:r>
        <w:rPr>
          <w:b w:val="0"/>
        </w:rPr>
        <w:t>37. Study the following information carefully to answer the given questions. If A $ B means A is the father of B A @ B means B is the mother of A A * B means A is the wife of B A &amp; B means A is the sister of B A # B means B is the daughter of A In Y &amp; A @ X * Z $ B, How is ‘A’ related to ‘B’?</w:t>
      </w:r>
    </w:p>
    <w:p>
      <w:pPr>
        <w:spacing w:before="0"/>
      </w:pPr>
      <w:r>
        <w:rPr>
          <w:b w:val="0"/>
        </w:rPr>
      </w:r>
    </w:p>
    <w:p>
      <w:pPr>
        <w:spacing w:after="100" w:before="0"/>
      </w:pPr>
      <w:r>
        <w:rPr>
          <w:b w:val="0"/>
        </w:rPr>
        <w:t>A. Niece</w:t>
      </w:r>
    </w:p>
    <w:p>
      <w:pPr>
        <w:spacing w:after="100" w:before="0"/>
      </w:pPr>
      <w:r>
        <w:rPr>
          <w:b w:val="0"/>
        </w:rPr>
        <w:t>B. Sister</w:t>
      </w:r>
    </w:p>
    <w:p>
      <w:pPr>
        <w:spacing w:after="100" w:before="0"/>
      </w:pPr>
      <w:r>
        <w:rPr>
          <w:b w:val="0"/>
        </w:rPr>
        <w:t>C. Uncle</w:t>
      </w:r>
    </w:p>
    <w:p>
      <w:pPr>
        <w:spacing w:after="100" w:before="0"/>
      </w:pPr>
      <w:r>
        <w:rPr>
          <w:b w:val="0"/>
        </w:rPr>
        <w:t>D. Cannot be determined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Representation: The coded logic is given in the table below: A is B is Symbol $ * &amp; @ # Meaning Father Wife Sister Mother Daughter Of B Of A According to the given expression, A $ B means A is the father of B A @ B means B is the mother of A A * B means A is the wife of B A &amp; B means A is the sister of B A # B means B is the daughter of A 1) Y &amp; A 2) Y &amp; A @ X 3) Y &amp; A @ X * Z 4) Y &amp; A @ X * Z $ B According to the above expression following family tree is formed. Therefore, the gender of A and B are not determined. Hence, Cannot be determined is the correct answer.</w:t>
      </w:r>
    </w:p>
    <w:p>
      <w:pPr>
        <w:spacing w:before="0"/>
      </w:pPr>
      <w:r>
        <w:rPr>
          <w:b w:val="0"/>
        </w:rPr>
      </w:r>
    </w:p>
    <w:p>
      <w:pPr>
        <w:spacing w:after="100" w:line="360" w:lineRule="auto" w:before="0"/>
      </w:pPr>
      <w:r>
        <w:rPr>
          <w:b w:val="0"/>
        </w:rPr>
        <w:t>38. Present age of A is 56 years. 4 years hence ages of A and B will be in ratio 6 : 7. What is the present age (in years) of B?</w:t>
      </w:r>
    </w:p>
    <w:p>
      <w:pPr>
        <w:spacing w:before="0"/>
      </w:pPr>
      <w:r>
        <w:rPr>
          <w:b w:val="0"/>
        </w:rPr>
      </w:r>
    </w:p>
    <w:p>
      <w:pPr>
        <w:spacing w:after="100" w:before="0"/>
      </w:pPr>
      <w:r>
        <w:rPr>
          <w:b w:val="0"/>
        </w:rPr>
        <w:t>A. 64</w:t>
      </w:r>
    </w:p>
    <w:p>
      <w:pPr>
        <w:spacing w:after="100" w:before="0"/>
      </w:pPr>
      <w:r>
        <w:rPr>
          <w:b w:val="0"/>
        </w:rPr>
        <w:t>B. 60</w:t>
      </w:r>
    </w:p>
    <w:p>
      <w:pPr>
        <w:spacing w:after="100" w:before="0"/>
      </w:pPr>
      <w:r>
        <w:rPr>
          <w:b w:val="0"/>
        </w:rPr>
        <w:t>C. 66</w:t>
      </w:r>
    </w:p>
    <w:p>
      <w:pPr>
        <w:spacing w:after="100" w:before="0"/>
      </w:pPr>
      <w:r>
        <w:rPr>
          <w:b w:val="0"/>
        </w:rPr>
        <w:t>D. 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data, Let the present age of A and B be A and B, 4 years hence the ratio will be 6: 7 i.e., A + 4 : B + 4 = 6 : 7 ----(1) Present age of A is 56, the age after 4 years will be, 56 + 4 = 60 Now solving equation 1; 60 / B + 4 = 6 : 7 We get the present age of B = 66 Thus, 66 is the correct answer.</w:t>
      </w:r>
    </w:p>
    <w:p>
      <w:pPr>
        <w:spacing w:before="0"/>
      </w:pPr>
      <w:r>
        <w:rPr>
          <w:b w:val="0"/>
        </w:rPr>
      </w:r>
    </w:p>
    <w:p>
      <w:pPr>
        <w:spacing w:after="100" w:line="360" w:lineRule="auto" w:before="0"/>
      </w:pPr>
      <w:r>
        <w:rPr>
          <w:b w:val="0"/>
        </w:rPr>
        <w:t>39. Which of them will come at the Fifth Position, if all of them are arranged alphabetically as in a dictionary. (1) magniloquent (2) manufacturer (3) magnetize (4) margravine (5) managerially (6) manifesto</w:t>
      </w:r>
    </w:p>
    <w:p>
      <w:pPr>
        <w:spacing w:before="0"/>
      </w:pPr>
      <w:r>
        <w:rPr>
          <w:b w:val="0"/>
        </w:rPr>
      </w:r>
    </w:p>
    <w:p>
      <w:pPr>
        <w:spacing w:after="100" w:before="0"/>
      </w:pPr>
      <w:r>
        <w:rPr>
          <w:b w:val="0"/>
        </w:rPr>
        <w:t>A. manufacturer</w:t>
      </w:r>
    </w:p>
    <w:p>
      <w:pPr>
        <w:spacing w:after="100" w:before="0"/>
      </w:pPr>
      <w:r>
        <w:rPr>
          <w:b w:val="0"/>
        </w:rPr>
        <w:t>B. margravine</w:t>
      </w:r>
    </w:p>
    <w:p>
      <w:pPr>
        <w:spacing w:after="100" w:before="0"/>
      </w:pPr>
      <w:r>
        <w:rPr>
          <w:b w:val="0"/>
        </w:rPr>
        <w:t>C. managerially</w:t>
      </w:r>
    </w:p>
    <w:p>
      <w:pPr>
        <w:spacing w:after="100" w:before="0"/>
      </w:pPr>
      <w:r>
        <w:rPr>
          <w:b w:val="0"/>
        </w:rPr>
        <w:t>D. manifesto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we need to arrange the words in alphabetic order. So, the dictionary order arrangement would be:. Given order Dictionary order magniloquent magnetize manufacturer magniloquent magnetize managerially margravine manifesto managerially manufacturer - Fifth word manifesto margravine Hence, the order of arrangement in alphabetic order is ‘3,1,5,6,2,4,’ &amp; Fifth position is "manufacturer"</w:t>
      </w:r>
    </w:p>
    <w:p>
      <w:pPr>
        <w:spacing w:before="0"/>
      </w:pPr>
      <w:r>
        <w:rPr>
          <w:b w:val="0"/>
        </w:rPr>
      </w:r>
    </w:p>
    <w:p>
      <w:pPr>
        <w:spacing w:after="100" w:line="360" w:lineRule="auto" w:before="0"/>
      </w:pPr>
      <w:r>
        <w:rPr>
          <w:b w:val="0"/>
        </w:rPr>
        <w:t>40. Y, Z, A, B, C and D live on six different floors of the same building. The lowermost floor in the building is numbered 1, the floor above it number 2, and so on till the topmost floor is numbered 6. Only Y lives on the floor between the floors occupied by D and C. B lives on an even numbered floor, but not on floor 6. Z lives on the lowermost floor. D is immediately above B. Who is on the topmost floor?</w:t>
      </w:r>
    </w:p>
    <w:p>
      <w:pPr>
        <w:spacing w:before="0"/>
      </w:pPr>
      <w:r>
        <w:rPr>
          <w:b w:val="0"/>
        </w:rPr>
      </w:r>
    </w:p>
    <w:p>
      <w:pPr>
        <w:spacing w:after="100" w:before="0"/>
      </w:pPr>
      <w:r>
        <w:rPr>
          <w:b w:val="0"/>
        </w:rPr>
        <w:t>A. A</w:t>
      </w:r>
    </w:p>
    <w:p>
      <w:pPr>
        <w:spacing w:after="100" w:before="0"/>
      </w:pPr>
      <w:r>
        <w:rPr>
          <w:b w:val="0"/>
        </w:rPr>
        <w:t>B. C</w:t>
      </w:r>
    </w:p>
    <w:p>
      <w:pPr>
        <w:spacing w:after="100" w:before="0"/>
      </w:pPr>
      <w:r>
        <w:rPr>
          <w:b w:val="0"/>
        </w:rPr>
        <w:t>C. Y</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final arrangement is: Bottom → Z, B, D, Y, C, A ← Top "A" lives on the topmost floor.</w:t>
      </w:r>
    </w:p>
    <w:p>
      <w:pPr>
        <w:spacing w:before="0"/>
      </w:pPr>
      <w:r>
        <w:rPr>
          <w:b w:val="0"/>
        </w:rPr>
      </w:r>
    </w:p>
    <w:p>
      <w:pPr>
        <w:spacing w:after="100" w:line="360" w:lineRule="auto" w:before="0"/>
      </w:pPr>
      <w:r>
        <w:rPr>
          <w:b w:val="0"/>
        </w:rPr>
        <w:t>41. Consider the following statement and assumptions and decide which of the assumptions is implicit from the given statement. Statement: The school management has introduced compulsory swimming sessions for children below Class V. Assumptions: Younger children learn to swim faster. The school wishes to enhance the overall development of children.</w:t>
      </w:r>
    </w:p>
    <w:p>
      <w:pPr>
        <w:spacing w:before="0"/>
      </w:pPr>
      <w:r>
        <w:rPr>
          <w:b w:val="0"/>
        </w:rPr>
      </w:r>
    </w:p>
    <w:p>
      <w:pPr>
        <w:spacing w:after="100" w:before="0"/>
      </w:pPr>
      <w:r>
        <w:rPr>
          <w:b w:val="0"/>
        </w:rPr>
        <w:t>A. Both assumptions I and II are implicit</w:t>
      </w:r>
    </w:p>
    <w:p>
      <w:pPr>
        <w:spacing w:after="100" w:before="0"/>
      </w:pPr>
      <w:r>
        <w:rPr>
          <w:b w:val="0"/>
        </w:rPr>
        <w:t>B. Neither assumption I nor II is implicit</w:t>
      </w:r>
    </w:p>
    <w:p>
      <w:pPr>
        <w:spacing w:after="100" w:before="0"/>
      </w:pPr>
      <w:r>
        <w:rPr>
          <w:b w:val="0"/>
        </w:rPr>
        <w:t>C. Only assumption II is implicit</w:t>
      </w:r>
    </w:p>
    <w:p>
      <w:pPr>
        <w:spacing w:after="100" w:before="0"/>
      </w:pPr>
      <w:r>
        <w:rPr>
          <w:b w:val="0"/>
        </w:rPr>
        <w:t>D. Only assumption I is implicit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statement gives us no information to support the fact that younger children learn to swim faster. Hence assumption I am not implicit. The compulsion of swimming classes implies that the school is serious about the overall development of children. Hence, assumption II is also implicit.</w:t>
      </w:r>
    </w:p>
    <w:p>
      <w:pPr>
        <w:spacing w:before="0"/>
      </w:pPr>
      <w:r>
        <w:rPr>
          <w:b w:val="0"/>
        </w:rPr>
      </w:r>
    </w:p>
    <w:p>
      <w:pPr>
        <w:spacing w:after="100" w:line="360" w:lineRule="auto" w:before="0"/>
      </w:pPr>
      <w:r>
        <w:rPr>
          <w:b w:val="0"/>
        </w:rPr>
        <w:t>42. In this question, three statements are given, followed by two conclusions numbered I and II. Assuming the statements to be true, even if they seem to be at variance with commonly known facts, decide which of the conclusions logically follows/follow from the statements. Statements: All bottles are bags. Some bags are pencils. Some pencils are sharpeners. Conclusions: I. Some sharpeners are bottles. II. Some bottles are pencils.</w:t>
      </w:r>
    </w:p>
    <w:p>
      <w:pPr>
        <w:spacing w:before="0"/>
      </w:pPr>
      <w:r>
        <w:rPr>
          <w:b w:val="0"/>
        </w:rPr>
      </w:r>
    </w:p>
    <w:p>
      <w:pPr>
        <w:spacing w:after="100" w:before="0"/>
      </w:pPr>
      <w:r>
        <w:rPr>
          <w:b w:val="0"/>
        </w:rPr>
        <w:t>A. Both conclusions I and II follow.</w:t>
      </w:r>
    </w:p>
    <w:p>
      <w:pPr>
        <w:spacing w:after="100" w:before="0"/>
      </w:pPr>
      <w:r>
        <w:rPr>
          <w:b w:val="0"/>
        </w:rPr>
        <w:t>B. Neither conclusion I nor II follows.</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Some sharpeners are bottles - False (Because, there is no definite relation given between sharpeners and bottles, so it can be possible only). II. Some bottles are pencils - False (Because, there is no definite relation given between Bottles and Pencil, so it can be possible only).</w:t>
      </w:r>
    </w:p>
    <w:p>
      <w:pPr>
        <w:spacing w:before="0"/>
      </w:pPr>
      <w:r>
        <w:rPr>
          <w:b w:val="0"/>
        </w:rPr>
      </w:r>
    </w:p>
    <w:p>
      <w:pPr>
        <w:spacing w:after="100" w:line="360" w:lineRule="auto" w:before="0"/>
      </w:pPr>
      <w:r>
        <w:rPr>
          <w:b w:val="0"/>
        </w:rPr>
        <w:t>43. Directions: A statement is followed by two inferences I and II. You have to consider the statement to be true even if it seems at variance from commonly known facts. You have to decide which of the given inferences, if any, follow from the given statement. Statement: Plastic bags remain in the environment for hundreds of years, slowly releasing toxic chemicals which are the major cause of environmental pollution. Inferences: I. Plastic as a substance is non-biodegradable. II. Government must ban or levy tax on the use of plastic.</w:t>
      </w:r>
    </w:p>
    <w:p>
      <w:pPr>
        <w:spacing w:before="0"/>
      </w:pPr>
      <w:r>
        <w:rPr>
          <w:b w:val="0"/>
        </w:rPr>
      </w:r>
    </w:p>
    <w:p>
      <w:pPr>
        <w:spacing w:after="100" w:before="0"/>
      </w:pPr>
      <w:r>
        <w:rPr>
          <w:b w:val="0"/>
        </w:rPr>
        <w:t>A. Only inference I follows.</w:t>
      </w:r>
    </w:p>
    <w:p>
      <w:pPr>
        <w:spacing w:after="100" w:before="0"/>
      </w:pPr>
      <w:r>
        <w:rPr>
          <w:b w:val="0"/>
        </w:rPr>
        <w:t>B. Only inference II follows.</w:t>
      </w:r>
    </w:p>
    <w:p>
      <w:pPr>
        <w:spacing w:after="100" w:before="0"/>
      </w:pPr>
      <w:r>
        <w:rPr>
          <w:b w:val="0"/>
        </w:rPr>
        <w:t>C. Both the inferences follow.</w:t>
      </w:r>
    </w:p>
    <w:p>
      <w:pPr>
        <w:spacing w:after="100" w:before="0"/>
      </w:pPr>
      <w:r>
        <w:rPr>
          <w:b w:val="0"/>
        </w:rPr>
        <w:t>D. None of the inferences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Only inference I follows. The statement suggests that plastic bags are a major cause of environmental pollution as they slowly release toxic chemicals that harm the environment. From what is supplied we can deduce that plastic does not degrade or disintegrate on its own. So inference I follows. But, from what is given the steps that government needs to adopt cannot be inferred. It is a suggestive course of action and not an inference. Therefore, inference II does not follow. Hence, Option 1 is correct.</w:t>
      </w:r>
    </w:p>
    <w:p>
      <w:pPr>
        <w:spacing w:before="0"/>
      </w:pPr>
      <w:r>
        <w:rPr>
          <w:b w:val="0"/>
        </w:rPr>
      </w:r>
    </w:p>
    <w:p>
      <w:pPr>
        <w:spacing w:after="100" w:line="360" w:lineRule="auto" w:before="0"/>
      </w:pPr>
      <w:r>
        <w:rPr>
          <w:b w:val="0"/>
        </w:rPr>
        <w:t>44. Which of the following terms will replace the question mark (?) in the given series? EZF, GXH, KTL, QNR, ?</w:t>
      </w:r>
    </w:p>
    <w:p>
      <w:pPr>
        <w:spacing w:before="0"/>
      </w:pPr>
      <w:r>
        <w:rPr>
          <w:b w:val="0"/>
        </w:rPr>
      </w:r>
    </w:p>
    <w:p>
      <w:pPr>
        <w:spacing w:after="100" w:before="0"/>
      </w:pPr>
      <w:r>
        <w:rPr>
          <w:b w:val="0"/>
        </w:rPr>
        <w:t>A. WEY</w:t>
      </w:r>
    </w:p>
    <w:p>
      <w:pPr>
        <w:spacing w:after="100" w:before="0"/>
      </w:pPr>
      <w:r>
        <w:rPr>
          <w:b w:val="0"/>
        </w:rPr>
        <w:t>B. YGY</w:t>
      </w:r>
    </w:p>
    <w:p>
      <w:pPr>
        <w:spacing w:after="100" w:before="0"/>
      </w:pPr>
      <w:r>
        <w:rPr>
          <w:b w:val="0"/>
        </w:rPr>
        <w:t>C. YFZ</w:t>
      </w:r>
    </w:p>
    <w:p>
      <w:pPr>
        <w:spacing w:after="100" w:before="0"/>
      </w:pPr>
      <w:r>
        <w:rPr>
          <w:b w:val="0"/>
        </w:rPr>
        <w:t>D. XFZ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 ,</w:t>
      </w:r>
    </w:p>
    <w:p>
      <w:pPr>
        <w:spacing w:before="0"/>
      </w:pPr>
      <w:r>
        <w:rPr>
          <w:b w:val="0"/>
        </w:rPr>
      </w:r>
    </w:p>
    <w:p>
      <w:pPr>
        <w:spacing w:after="100" w:line="360" w:lineRule="auto" w:before="0"/>
      </w:pPr>
      <w:r>
        <w:rPr>
          <w:b w:val="0"/>
        </w:rPr>
        <w:t>45. In a certain code language, 'mask is must' is coded as 'fer tey aud' 'vaccine is essential' is coded as 'opt erw aud' 'must maintain essential distance' is coded as 'tey nbc opt cxz' (Note: All codes are three letter codes only) What is the code for 'distance' in the given code language?</w:t>
      </w:r>
    </w:p>
    <w:p>
      <w:pPr>
        <w:spacing w:before="0"/>
      </w:pPr>
      <w:r>
        <w:rPr>
          <w:b w:val="0"/>
        </w:rPr>
      </w:r>
    </w:p>
    <w:p>
      <w:pPr>
        <w:spacing w:after="100" w:before="0"/>
      </w:pPr>
      <w:r>
        <w:rPr>
          <w:b w:val="0"/>
        </w:rPr>
        <w:t>A. erw</w:t>
      </w:r>
    </w:p>
    <w:p>
      <w:pPr>
        <w:spacing w:after="100" w:before="0"/>
      </w:pPr>
      <w:r>
        <w:rPr>
          <w:b w:val="0"/>
        </w:rPr>
        <w:t>B. cxz</w:t>
      </w:r>
    </w:p>
    <w:p>
      <w:pPr>
        <w:spacing w:after="100" w:before="0"/>
      </w:pPr>
      <w:r>
        <w:rPr>
          <w:b w:val="0"/>
        </w:rPr>
        <w:t>C. Either 'bnc' or 'cxz'</w:t>
      </w:r>
    </w:p>
    <w:p>
      <w:pPr>
        <w:spacing w:after="100" w:before="0"/>
      </w:pPr>
      <w:r>
        <w:rPr>
          <w:b w:val="0"/>
        </w:rPr>
        <w:t>D. Either 'nbc' or 'cxz'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coded sentences can be represented as- Thus, • 'distance' can be coded as → Either 'nbc' or 'cxz' Hence, 'option 4' is the correct answer.</w:t>
      </w:r>
    </w:p>
    <w:p>
      <w:pPr>
        <w:spacing w:before="0"/>
      </w:pPr>
      <w:r>
        <w:rPr>
          <w:b w:val="0"/>
        </w:rPr>
      </w:r>
    </w:p>
    <w:p>
      <w:pPr>
        <w:spacing w:after="100" w:line="360" w:lineRule="auto" w:before="0"/>
      </w:pPr>
      <w:r>
        <w:rPr>
          <w:b w:val="0"/>
        </w:rPr>
        <w:t>46. Four letter-clusters have been given, out of which three are alike in some manner and one is different. Select the letter-cluster that is different.</w:t>
      </w:r>
    </w:p>
    <w:p>
      <w:pPr>
        <w:spacing w:before="0"/>
      </w:pPr>
      <w:r>
        <w:rPr>
          <w:b w:val="0"/>
        </w:rPr>
      </w:r>
    </w:p>
    <w:p>
      <w:pPr>
        <w:spacing w:after="100" w:before="0"/>
      </w:pPr>
      <w:r>
        <w:rPr>
          <w:b w:val="0"/>
        </w:rPr>
        <w:t>A. SWDZ</w:t>
      </w:r>
    </w:p>
    <w:p>
      <w:pPr>
        <w:spacing w:after="100" w:before="0"/>
      </w:pPr>
      <w:r>
        <w:rPr>
          <w:b w:val="0"/>
        </w:rPr>
        <w:t>B. RVGC</w:t>
      </w:r>
    </w:p>
    <w:p>
      <w:pPr>
        <w:spacing w:after="100" w:before="0"/>
      </w:pPr>
      <w:r>
        <w:rPr>
          <w:b w:val="0"/>
        </w:rPr>
        <w:t>C. FJQM</w:t>
      </w:r>
    </w:p>
    <w:p>
      <w:pPr>
        <w:spacing w:after="100" w:before="0"/>
      </w:pPr>
      <w:r>
        <w:rPr>
          <w:b w:val="0"/>
        </w:rPr>
        <w:t>D. GKRN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From option 1:- Add 4 in 1st letter we get 2nd letter, add 7 in 2nd letter we get 3rd letter, subtract 4 in 3rd letter we get 4th letter. From option 2:- Add 4 in 1st letter we get 2nd letter, add 11 in 2nd letter we get 3rd letter, subtract 4 in 3rd letter we get 4th letter. From option 3:- Add 4 in 1st letter we get 2nd letter, add 7 in 2nd letter we get 3rd letter, subtract 4 in 3rd letter we get 4th letter. From option 4:- Add 4 in 1st letter we get 2nd letter, add 7 in 2nd letter we get 3rd letter, subtract 4 in 3rd letter we get 4th letter. Option 2 is different from other. Hence, "option 2" is the correct answer.</w:t>
      </w:r>
    </w:p>
    <w:p>
      <w:pPr>
        <w:spacing w:before="0"/>
      </w:pPr>
      <w:r>
        <w:rPr>
          <w:b w:val="0"/>
        </w:rPr>
      </w:r>
    </w:p>
    <w:p>
      <w:pPr>
        <w:spacing w:after="100" w:line="360" w:lineRule="auto" w:before="0"/>
      </w:pPr>
      <w:r>
        <w:rPr>
          <w:b w:val="0"/>
        </w:rPr>
        <w:t>47. Which of the given options is the most suitable to fill in the blank? Newspaper : Press :: Cloth : ________</w:t>
      </w:r>
    </w:p>
    <w:p>
      <w:pPr>
        <w:spacing w:before="0"/>
      </w:pPr>
      <w:r>
        <w:rPr>
          <w:b w:val="0"/>
        </w:rPr>
      </w:r>
    </w:p>
    <w:p>
      <w:pPr>
        <w:spacing w:after="100" w:before="0"/>
      </w:pPr>
      <w:r>
        <w:rPr>
          <w:b w:val="0"/>
        </w:rPr>
        <w:t>A. Shop</w:t>
      </w:r>
    </w:p>
    <w:p>
      <w:pPr>
        <w:spacing w:after="100" w:before="0"/>
      </w:pPr>
      <w:r>
        <w:rPr>
          <w:b w:val="0"/>
        </w:rPr>
        <w:t>B. Mill</w:t>
      </w:r>
    </w:p>
    <w:p>
      <w:pPr>
        <w:spacing w:after="100" w:before="0"/>
      </w:pPr>
      <w:r>
        <w:rPr>
          <w:b w:val="0"/>
        </w:rPr>
        <w:t>C. Tailor</w:t>
      </w:r>
    </w:p>
    <w:p>
      <w:pPr>
        <w:spacing w:after="100" w:before="0"/>
      </w:pPr>
      <w:r>
        <w:rPr>
          <w:b w:val="0"/>
        </w:rPr>
        <w:t>D. Fibre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Newspaper : Press → Newspaper is printed in a press. Similarly, Cloth : Mill → Cloth is Manufactured in a Mill. Hence, ‘Mill’ is the correct answer.</w:t>
      </w:r>
    </w:p>
    <w:p>
      <w:pPr>
        <w:spacing w:before="0"/>
      </w:pPr>
      <w:r>
        <w:rPr>
          <w:b w:val="0"/>
        </w:rPr>
      </w:r>
    </w:p>
    <w:p>
      <w:pPr>
        <w:spacing w:after="100" w:line="360" w:lineRule="auto" w:before="0"/>
      </w:pPr>
      <w:r>
        <w:rPr>
          <w:b w:val="0"/>
        </w:rPr>
        <w:t>48. Select the option that is related to the third number in the same way as the second number is related to the first number and the sixth number is related to the fifth number. 7 ∶ 44 ∶∶ 6 ∶ ? ∶∶ 9 ∶ 76</w:t>
      </w:r>
    </w:p>
    <w:p>
      <w:pPr>
        <w:spacing w:before="0"/>
      </w:pPr>
      <w:r>
        <w:rPr>
          <w:b w:val="0"/>
        </w:rPr>
      </w:r>
    </w:p>
    <w:p>
      <w:pPr>
        <w:spacing w:after="100" w:before="0"/>
      </w:pPr>
      <w:r>
        <w:rPr>
          <w:b w:val="0"/>
        </w:rPr>
        <w:t>A. 32</w:t>
      </w:r>
    </w:p>
    <w:p>
      <w:pPr>
        <w:spacing w:after="100" w:before="0"/>
      </w:pPr>
      <w:r>
        <w:rPr>
          <w:b w:val="0"/>
        </w:rPr>
        <w:t>B. 33</w:t>
      </w:r>
    </w:p>
    <w:p>
      <w:pPr>
        <w:spacing w:after="100" w:before="0"/>
      </w:pPr>
      <w:r>
        <w:rPr>
          <w:b w:val="0"/>
        </w:rPr>
        <w:t>C. 34</w:t>
      </w:r>
    </w:p>
    <w:p>
      <w:pPr>
        <w:spacing w:after="100" w:before="0"/>
      </w:pPr>
      <w:r>
        <w:rPr>
          <w:b w:val="0"/>
        </w:rPr>
        <w:t>D. 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(First number)2 - 5 = Second number ⇒ 7 : 44 ⇒ (7)2 - 5 = 49 - 5 = 44 And, ⇒ 9 : 76 ⇒ (9)2 - 5 = 81 - 5 = 76 Similarly, ⇒ 6 : ? ⇒ (6)2 - 5 = 36 - 5 = 31 Hence, the correct answer is "31"</w:t>
      </w:r>
    </w:p>
    <w:p>
      <w:pPr>
        <w:spacing w:before="0"/>
      </w:pPr>
      <w:r>
        <w:rPr>
          <w:b w:val="0"/>
        </w:rPr>
      </w:r>
    </w:p>
    <w:p>
      <w:pPr>
        <w:spacing w:after="100" w:line="360" w:lineRule="auto" w:before="0"/>
      </w:pPr>
      <w:r>
        <w:rPr>
          <w:b w:val="0"/>
        </w:rPr>
        <w:t>49. What will come in the place of ' ?' in the following equation, if '+' and '-' are interchanged and '×' and '÷' are interchanged? 9 ÷ 576 × 24 + 109 - 7 = ?</w:t>
      </w:r>
    </w:p>
    <w:p>
      <w:pPr>
        <w:spacing w:before="0"/>
      </w:pPr>
      <w:r>
        <w:rPr>
          <w:b w:val="0"/>
        </w:rPr>
      </w:r>
    </w:p>
    <w:p>
      <w:pPr>
        <w:spacing w:after="100" w:before="0"/>
      </w:pPr>
      <w:r>
        <w:rPr>
          <w:b w:val="0"/>
        </w:rPr>
        <w:t>A. 114</w:t>
      </w:r>
    </w:p>
    <w:p>
      <w:pPr>
        <w:spacing w:after="100" w:before="0"/>
      </w:pPr>
      <w:r>
        <w:rPr>
          <w:b w:val="0"/>
        </w:rPr>
        <w:t>B. 214</w:t>
      </w:r>
    </w:p>
    <w:p>
      <w:pPr>
        <w:spacing w:after="100" w:before="0"/>
      </w:pPr>
      <w:r>
        <w:rPr>
          <w:b w:val="0"/>
        </w:rPr>
        <w:t>C. 318</w:t>
      </w:r>
    </w:p>
    <w:p>
      <w:pPr>
        <w:spacing w:after="100" w:before="0"/>
      </w:pPr>
      <w:r>
        <w:rPr>
          <w:b w:val="0"/>
        </w:rPr>
        <w:t>D. 218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Now, if ‘+’ and ‘-‘ and ‘×' and '÷’ are interchanged, then: ⇒ 9 × 576 ÷ 24 - 109 + 7 = 9 × 24 - 109 + 7 = 216 - 109 + 7 ⇒ 223 - 109 = 114.</w:t>
      </w:r>
    </w:p>
    <w:p>
      <w:pPr>
        <w:spacing w:before="0"/>
      </w:pPr>
      <w:r>
        <w:rPr>
          <w:b w:val="0"/>
        </w:rPr>
      </w:r>
    </w:p>
    <w:p>
      <w:pPr>
        <w:spacing w:after="100" w:line="360" w:lineRule="auto" w:before="0"/>
      </w:pPr>
      <w:r>
        <w:rPr>
          <w:b w:val="0"/>
        </w:rPr>
        <w:t>50. Directions: Select the related letters/numbers from the given alternatives. RNQT : ORLZ : : SPNF : ?</w:t>
      </w:r>
    </w:p>
    <w:p>
      <w:pPr>
        <w:spacing w:before="0"/>
      </w:pPr>
      <w:r>
        <w:rPr>
          <w:b w:val="0"/>
        </w:rPr>
      </w:r>
    </w:p>
    <w:p>
      <w:pPr>
        <w:spacing w:after="100" w:before="0"/>
      </w:pPr>
      <w:r>
        <w:rPr>
          <w:b w:val="0"/>
        </w:rPr>
        <w:t>A. QTKL</w:t>
      </w:r>
    </w:p>
    <w:p>
      <w:pPr>
        <w:spacing w:after="100" w:before="0"/>
      </w:pPr>
      <w:r>
        <w:rPr>
          <w:b w:val="0"/>
        </w:rPr>
        <w:t>B. PQKL</w:t>
      </w:r>
    </w:p>
    <w:p>
      <w:pPr>
        <w:spacing w:after="100" w:before="0"/>
      </w:pPr>
      <w:r>
        <w:rPr>
          <w:b w:val="0"/>
        </w:rPr>
        <w:t>C. PTKG</w:t>
      </w:r>
    </w:p>
    <w:p>
      <w:pPr>
        <w:spacing w:after="100" w:before="0"/>
      </w:pPr>
      <w:r>
        <w:rPr>
          <w:b w:val="0"/>
        </w:rPr>
        <w:t>D. PTIL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positions of the letters according to the English alphabet series: The pattern for this code is as follows; Similarly, Hence, the correct answer is "PTIL".</w:t>
      </w:r>
    </w:p>
    <w:p>
      <w:pPr>
        <w:spacing w:before="0"/>
      </w:pPr>
      <w:r>
        <w:rPr>
          <w:b w:val="0"/>
        </w:rPr>
      </w:r>
    </w:p>
    <w:p>
      <w:pPr>
        <w:spacing w:after="100" w:line="360" w:lineRule="auto" w:before="0"/>
      </w:pPr>
      <w:r>
        <w:rPr>
          <w:b w:val="0"/>
        </w:rPr>
        <w:t>51. If FAT is written as ‘120’, NOD is written as ‘840’ then how ‘DAY’ is written?</w:t>
      </w:r>
    </w:p>
    <w:p>
      <w:pPr>
        <w:spacing w:before="0"/>
      </w:pPr>
      <w:r>
        <w:rPr>
          <w:b w:val="0"/>
        </w:rPr>
      </w:r>
    </w:p>
    <w:p>
      <w:pPr>
        <w:spacing w:after="100" w:before="0"/>
      </w:pPr>
      <w:r>
        <w:rPr>
          <w:b w:val="0"/>
        </w:rPr>
        <w:t>A. 150</w:t>
      </w:r>
    </w:p>
    <w:p>
      <w:pPr>
        <w:spacing w:after="100" w:before="0"/>
      </w:pPr>
      <w:r>
        <w:rPr>
          <w:b w:val="0"/>
        </w:rPr>
        <w:t>B. 520</w:t>
      </w:r>
    </w:p>
    <w:p>
      <w:pPr>
        <w:spacing w:after="100" w:before="0"/>
      </w:pPr>
      <w:r>
        <w:rPr>
          <w:b w:val="0"/>
        </w:rPr>
        <w:t>C. 100</w:t>
      </w:r>
    </w:p>
    <w:p>
      <w:pPr>
        <w:spacing w:after="100" w:before="0"/>
      </w:pPr>
      <w:r>
        <w:rPr>
          <w:b w:val="0"/>
        </w:rPr>
        <w:t>D. 280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English alphabet series and its positional value: The pattern followed here is: Pattern: Product of the place value of the given letters. FAT → 6 × 1 × 20 = 120 NOD → 14 × 15 × 4 = 840, In the same manner DAY → 4 × 1 × 25 = 100. Hence, DAY is written as "100".</w:t>
      </w:r>
    </w:p>
    <w:p>
      <w:pPr>
        <w:spacing w:before="0"/>
      </w:pPr>
      <w:r>
        <w:rPr>
          <w:b w:val="0"/>
        </w:rPr>
      </w:r>
    </w:p>
    <w:p>
      <w:pPr>
        <w:spacing w:after="100" w:line="360" w:lineRule="auto" w:before="0"/>
      </w:pPr>
      <w:r>
        <w:rPr>
          <w:b w:val="0"/>
        </w:rPr>
        <w:t>52. Two workers K and L start walking from the same point. K walks 5 km North, then turns right and walks 2 km. Meanwhile, L walks 3 km West, then turns South and walks 4 km. Finally L turns left and walks 5 km. Where is K with respect to L?</w:t>
      </w:r>
    </w:p>
    <w:p>
      <w:pPr>
        <w:spacing w:before="0"/>
      </w:pPr>
      <w:r>
        <w:rPr>
          <w:b w:val="0"/>
        </w:rPr>
      </w:r>
    </w:p>
    <w:p>
      <w:pPr>
        <w:spacing w:after="100" w:before="0"/>
      </w:pPr>
      <w:r>
        <w:rPr>
          <w:b w:val="0"/>
        </w:rPr>
        <w:t>A. K is 1 km South of L</w:t>
      </w:r>
    </w:p>
    <w:p>
      <w:pPr>
        <w:spacing w:after="100" w:before="0"/>
      </w:pPr>
      <w:r>
        <w:rPr>
          <w:b w:val="0"/>
        </w:rPr>
        <w:t>B. K is 9 km North of L</w:t>
      </w:r>
    </w:p>
    <w:p>
      <w:pPr>
        <w:spacing w:after="100" w:before="0"/>
      </w:pPr>
      <w:r>
        <w:rPr>
          <w:b w:val="0"/>
        </w:rPr>
        <w:t>C. K is 9 km South of L</w:t>
      </w:r>
    </w:p>
    <w:p>
      <w:pPr>
        <w:spacing w:after="100" w:before="0"/>
      </w:pPr>
      <w:r>
        <w:rPr>
          <w:b w:val="0"/>
        </w:rPr>
        <w:t>D. K is 1 km North of 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K is 9 km to the north of L.</w:t>
      </w:r>
    </w:p>
    <w:p>
      <w:pPr>
        <w:spacing w:before="0"/>
      </w:pPr>
      <w:r>
        <w:rPr>
          <w:b w:val="0"/>
        </w:rPr>
      </w:r>
    </w:p>
    <w:p>
      <w:pPr>
        <w:spacing w:after="100" w:line="360" w:lineRule="auto" w:before="0"/>
      </w:pPr>
      <w:r>
        <w:rPr>
          <w:b w:val="0"/>
        </w:rPr>
        <w:t>53. Three of the following four are alike in a certain way and thus form a group. Which is the one that does NOT belong to that group? NOTE: Operations should be performed on the whole numbers, without breaking down the numbers into its constituent digits. E.g. 13 - Operations on 13 such as adding/deleting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9 - 44 - 218</w:t>
      </w:r>
    </w:p>
    <w:p>
      <w:pPr>
        <w:spacing w:after="100" w:before="0"/>
      </w:pPr>
      <w:r>
        <w:rPr>
          <w:b w:val="0"/>
        </w:rPr>
        <w:t>B. 6 - 31 - 156</w:t>
      </w:r>
    </w:p>
    <w:p>
      <w:pPr>
        <w:spacing w:after="100" w:before="0"/>
      </w:pPr>
      <w:r>
        <w:rPr>
          <w:b w:val="0"/>
        </w:rPr>
        <w:t>C. 13 - 66 - 331</w:t>
      </w:r>
    </w:p>
    <w:p>
      <w:pPr>
        <w:spacing w:after="100" w:before="0"/>
      </w:pPr>
      <w:r>
        <w:rPr>
          <w:b w:val="0"/>
        </w:rPr>
        <w:t>D. 16 - 81 - 406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no.] - [(First no. × 5) + 1] - [(First no. × 25) + 6] (1) 9 - 44 - 218 → ⇒ [9] - [(9 × 5) - 1] - [(9 × 25) - 7] Here, '9 - 44 - 218' is different from the rest.</w:t>
      </w:r>
    </w:p>
    <w:p>
      <w:pPr>
        <w:spacing w:before="0"/>
      </w:pPr>
      <w:r>
        <w:rPr>
          <w:b w:val="0"/>
        </w:rPr>
      </w:r>
    </w:p>
    <w:p>
      <w:pPr>
        <w:spacing w:after="100" w:line="360" w:lineRule="auto" w:before="0"/>
      </w:pPr>
      <w:r>
        <w:rPr>
          <w:b w:val="0"/>
        </w:rPr>
        <w:t>54. Direction: Study the following information carefully and answer the question based on it. P, Q, R, S, T and M are members of a same family. Q is son of R who is a male member of the family. P and R are married to each other. S is brother of R. T is daughter of P. M is brother of P. Who is brother-in-law of R?</w:t>
      </w:r>
    </w:p>
    <w:p>
      <w:pPr>
        <w:spacing w:before="0"/>
      </w:pPr>
      <w:r>
        <w:rPr>
          <w:b w:val="0"/>
        </w:rPr>
      </w:r>
    </w:p>
    <w:p>
      <w:pPr>
        <w:spacing w:after="100" w:before="0"/>
      </w:pPr>
      <w:r>
        <w:rPr>
          <w:b w:val="0"/>
        </w:rPr>
        <w:t>A. Q</w:t>
      </w:r>
    </w:p>
    <w:p>
      <w:pPr>
        <w:spacing w:after="100" w:before="0"/>
      </w:pPr>
      <w:r>
        <w:rPr>
          <w:b w:val="0"/>
        </w:rPr>
        <w:t>B. S</w:t>
      </w:r>
    </w:p>
    <w:p>
      <w:pPr>
        <w:spacing w:after="100" w:before="0"/>
      </w:pPr>
      <w:r>
        <w:rPr>
          <w:b w:val="0"/>
        </w:rPr>
        <w:t>C. T</w:t>
      </w:r>
    </w:p>
    <w:p>
      <w:pPr>
        <w:spacing w:after="100" w:before="0"/>
      </w:pPr>
      <w:r>
        <w:rPr>
          <w:b w:val="0"/>
        </w:rPr>
        <w:t>D.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Below table represents symbols used to draw a family tree, We can draw the following family tree from information given above: Hence, M is brother-in-law of R.</w:t>
      </w:r>
    </w:p>
    <w:p>
      <w:pPr>
        <w:spacing w:before="0"/>
      </w:pPr>
      <w:r>
        <w:rPr>
          <w:b w:val="0"/>
        </w:rPr>
      </w:r>
    </w:p>
    <w:p>
      <w:pPr>
        <w:spacing w:after="100" w:line="360" w:lineRule="auto" w:before="0"/>
      </w:pPr>
      <w:r>
        <w:rPr>
          <w:b w:val="0"/>
        </w:rPr>
        <w:t>55. Identify the hidden name of the geometrical figure in the given word from among the answer words whose letters are given in jumbled form. CUMBERSOME</w:t>
      </w:r>
    </w:p>
    <w:p>
      <w:pPr>
        <w:spacing w:before="0"/>
      </w:pPr>
      <w:r>
        <w:rPr>
          <w:b w:val="0"/>
        </w:rPr>
      </w:r>
    </w:p>
    <w:p>
      <w:pPr>
        <w:spacing w:after="100" w:before="0"/>
      </w:pPr>
      <w:r>
        <w:rPr>
          <w:b w:val="0"/>
        </w:rPr>
        <w:t>A. ERSM</w:t>
      </w:r>
    </w:p>
    <w:p>
      <w:pPr>
        <w:spacing w:after="100" w:before="0"/>
      </w:pPr>
      <w:r>
        <w:rPr>
          <w:b w:val="0"/>
        </w:rPr>
        <w:t>B. MOSE</w:t>
      </w:r>
    </w:p>
    <w:p>
      <w:pPr>
        <w:spacing w:after="100" w:before="0"/>
      </w:pPr>
      <w:r>
        <w:rPr>
          <w:b w:val="0"/>
        </w:rPr>
        <w:t>C. BEUM</w:t>
      </w:r>
    </w:p>
    <w:p>
      <w:pPr>
        <w:spacing w:after="100" w:before="0"/>
      </w:pPr>
      <w:r>
        <w:rPr>
          <w:b w:val="0"/>
        </w:rPr>
        <w:t>D. BECU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is: In this question, using CUMBERSOME, the only geometrical figure we can make is CUBE. According to the options, we can make CUBE with the help of BECU. Hence, Option (4) is correct.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