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given word. Astute</w:t>
      </w:r>
    </w:p>
    <w:p>
      <w:pPr>
        <w:spacing w:before="0"/>
      </w:pPr>
      <w:r>
        <w:rPr>
          <w:b w:val="0"/>
        </w:rPr>
      </w:r>
    </w:p>
    <w:p>
      <w:pPr>
        <w:spacing w:after="100" w:before="0"/>
      </w:pPr>
      <w:r>
        <w:rPr>
          <w:b w:val="0"/>
        </w:rPr>
        <w:t>A. Stupid</w:t>
      </w:r>
    </w:p>
    <w:p>
      <w:pPr>
        <w:spacing w:after="100" w:before="0"/>
      </w:pPr>
      <w:r>
        <w:rPr>
          <w:b w:val="0"/>
        </w:rPr>
        <w:t>B. Temporary</w:t>
      </w:r>
    </w:p>
    <w:p>
      <w:pPr>
        <w:spacing w:after="100" w:before="0"/>
      </w:pPr>
      <w:r>
        <w:rPr>
          <w:b w:val="0"/>
        </w:rPr>
        <w:t>C. Illegal</w:t>
      </w:r>
    </w:p>
    <w:p>
      <w:pPr>
        <w:spacing w:after="100" w:before="0"/>
      </w:pPr>
      <w:r>
        <w:rPr>
          <w:b w:val="0"/>
        </w:rPr>
        <w:t>D. Dispute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Stupid. Key Points Therefore, the correct answer is: Stupid. Additional Information Here are the other options explained along with their Hindi meanings and example sentences:</w:t>
      </w:r>
    </w:p>
    <w:p>
      <w:pPr>
        <w:spacing w:before="0"/>
      </w:pPr>
      <w:r>
        <w:rPr>
          <w:b w:val="0"/>
        </w:rPr>
        <w:t>• The word "Astute" means having or showing an ability to accurately assess situations or people and turn this to one's advantage. (चतुर) Example: He was an astute businessman who could easily identify the best investment opportunities.</w:t>
      </w:r>
    </w:p>
    <w:p>
      <w:pPr>
        <w:spacing w:before="0"/>
      </w:pPr>
      <w:r>
        <w:rPr>
          <w:b w:val="0"/>
        </w:rPr>
        <w:t>• "Stupid" refers to lacking intelligence or common sense. (मूर्ख) Example: It was stupid of him to forget the keys inside the car.</w:t>
      </w:r>
    </w:p>
    <w:p>
      <w:pPr>
        <w:spacing w:before="0"/>
      </w:pPr>
      <w:r>
        <w:rPr>
          <w:b w:val="0"/>
        </w:rPr>
        <w:t>• Hence, we can infer that the opposite of 'Astute' is 'Stupid'.</w:t>
      </w:r>
    </w:p>
    <w:p>
      <w:pPr>
        <w:spacing w:before="0"/>
      </w:pPr>
      <w:r>
        <w:rPr>
          <w:b w:val="0"/>
        </w:rPr>
        <w:t>• Temporary (अस्थायी): Lasting for only a limited period of time. Example: The temporary suspension of the service caused inconvenience to the users.</w:t>
      </w:r>
    </w:p>
    <w:p>
      <w:pPr>
        <w:spacing w:before="0"/>
      </w:pPr>
      <w:r>
        <w:rPr>
          <w:b w:val="0"/>
        </w:rPr>
        <w:t>• Illegal (अवैध): Contrary to or forbidden by law. Example: Illegal activities such as smuggling are severely punishable.</w:t>
      </w:r>
    </w:p>
    <w:p>
      <w:pPr>
        <w:spacing w:before="0"/>
      </w:pPr>
      <w:r>
        <w:rPr>
          <w:b w:val="0"/>
        </w:rPr>
        <w:t>• Dispute (विवाद): A disagreement or argument. Example: The land dispute between the neighbors has been going on for years.</w:t>
      </w:r>
    </w:p>
    <w:p>
      <w:pPr>
        <w:spacing w:before="0"/>
      </w:pPr>
      <w:r>
        <w:rPr>
          <w:b w:val="0"/>
        </w:rPr>
      </w:r>
    </w:p>
    <w:p>
      <w:pPr>
        <w:spacing w:after="100" w:line="360" w:lineRule="auto" w:before="0"/>
      </w:pPr>
      <w:r>
        <w:rPr>
          <w:b w:val="0"/>
        </w:rPr>
        <w:t>2. Sentences of a paragraph are given below in jumbled order. Select the option that arranges the sentences in the correct logical sequence to form a meaningful and coherent paragraph. a. This figure is predicted to climb as the percentage of Americans residing in rural areas falls by an average of 1.6% annually. b. The United Nations reports that India’s urban population is growing at a rate of 1.1 percent annually, while the country's rural population is shrinking at a rate of 0.37 percent annually. c. While 82% of Americans live in urban settings, only 30% of Indians do so. d. It's still a considerably smaller percentage of the Indian population than it is in the US that resides in urban areas.</w:t>
      </w:r>
    </w:p>
    <w:p>
      <w:pPr>
        <w:spacing w:before="0"/>
      </w:pPr>
      <w:r>
        <w:rPr>
          <w:b w:val="0"/>
        </w:rPr>
      </w:r>
    </w:p>
    <w:p>
      <w:pPr>
        <w:spacing w:after="100" w:before="0"/>
      </w:pPr>
      <w:r>
        <w:rPr>
          <w:b w:val="0"/>
        </w:rPr>
        <w:t>A. d, b, a, c</w:t>
      </w:r>
    </w:p>
    <w:p>
      <w:pPr>
        <w:spacing w:after="100" w:before="0"/>
      </w:pPr>
      <w:r>
        <w:rPr>
          <w:b w:val="0"/>
        </w:rPr>
        <w:t>B. a, c, b, d</w:t>
      </w:r>
    </w:p>
    <w:p>
      <w:pPr>
        <w:spacing w:after="100" w:before="0"/>
      </w:pPr>
      <w:r>
        <w:rPr>
          <w:b w:val="0"/>
        </w:rPr>
        <w:t>C. b, d, c, a</w:t>
      </w:r>
    </w:p>
    <w:p>
      <w:pPr>
        <w:spacing w:after="100" w:before="0"/>
      </w:pPr>
      <w:r>
        <w:rPr>
          <w:b w:val="0"/>
        </w:rPr>
        <w:t>D. b, d, a,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"The United Nations reports that India’s urban population is growing at a rate of 1.1 percent annually, while the country's rural population is shrinking at a rate of 0.37 percent annually. It's still a considerably smaller percentage of the Indian population than it is in the US that resides in urban areas. While 82% of Americans live in urban settings, only 30% of Indians do so. This figure is predicted to climb as the percentage of Americans residing in rural areas falls by an average of 1.6% annually."</w:t>
      </w:r>
    </w:p>
    <w:p>
      <w:pPr>
        <w:spacing w:before="0"/>
      </w:pPr>
      <w:r>
        <w:rPr>
          <w:b w:val="0"/>
        </w:rPr>
        <w:t>• The paragraph provides a comparative analysis of the urban and rural population trends in India and the US.</w:t>
      </w:r>
    </w:p>
    <w:p>
      <w:pPr>
        <w:spacing w:before="0"/>
      </w:pPr>
      <w:r>
        <w:rPr>
          <w:b w:val="0"/>
        </w:rPr>
        <w:t>• Sentence B is the first sentence as it presents the data on India's urban and rural population growth rates: "The United Nations reports that India’s urban population is growing at a rate of 1.1 percent annually, while the country's rural population is shrinking at a rate of 0.37 percent annually."</w:t>
      </w:r>
    </w:p>
    <w:p>
      <w:pPr>
        <w:spacing w:before="0"/>
      </w:pPr>
      <w:r>
        <w:rPr>
          <w:b w:val="0"/>
        </w:rPr>
        <w:t>• Sentence D follows as it relates to the comparison mentioned in sentence B: "It's still a considerably smaller percentage of the Indian population than it is in the US that resides in urban areas."</w:t>
      </w:r>
    </w:p>
    <w:p>
      <w:pPr>
        <w:spacing w:before="0"/>
      </w:pPr>
      <w:r>
        <w:rPr>
          <w:b w:val="0"/>
        </w:rPr>
        <w:t>• Sentence C is the third sentence because it provides the current percentages of urban populations in the US and India: "While 82% of Americans live in urban settings, only 30% of Indians do so."</w:t>
      </w:r>
    </w:p>
    <w:p>
      <w:pPr>
        <w:spacing w:before="0"/>
      </w:pPr>
      <w:r>
        <w:rPr>
          <w:b w:val="0"/>
        </w:rPr>
        <w:t>• Sentence A is the fourth as it discusses the prediction related to the US population: "This figure is predicted to climb as the percentage of Americans residing in rural areas falls by an average of 1.6% annually."</w:t>
      </w:r>
    </w:p>
    <w:p>
      <w:pPr>
        <w:spacing w:before="0"/>
      </w:pPr>
      <w:r>
        <w:rPr>
          <w:b w:val="0"/>
        </w:rPr>
        <w:t>• The correct sequence is BDCA.</w:t>
      </w:r>
    </w:p>
    <w:p>
      <w:pPr>
        <w:spacing w:before="0"/>
      </w:pPr>
      <w:r>
        <w:rPr>
          <w:b w:val="0"/>
        </w:rPr>
      </w:r>
    </w:p>
    <w:p>
      <w:pPr>
        <w:spacing w:after="100" w:line="360" w:lineRule="auto" w:before="0"/>
      </w:pPr>
      <w:r>
        <w:rPr>
          <w:b w:val="0"/>
        </w:rPr>
        <w:t>3. Parts of a sentence are given below in jumbled order. Arrange the parts in the correct order to form a meaningful sentence. (A) to become severely seasick (B) a world tour, but he was (C) a nervous flyer and tended (D) he wanted to go on</w:t>
      </w:r>
    </w:p>
    <w:p>
      <w:pPr>
        <w:spacing w:before="0"/>
      </w:pPr>
      <w:r>
        <w:rPr>
          <w:b w:val="0"/>
        </w:rPr>
      </w:r>
    </w:p>
    <w:p>
      <w:pPr>
        <w:spacing w:after="100" w:before="0"/>
      </w:pPr>
      <w:r>
        <w:rPr>
          <w:b w:val="0"/>
        </w:rPr>
        <w:t>A. BADC</w:t>
      </w:r>
    </w:p>
    <w:p>
      <w:pPr>
        <w:spacing w:after="100" w:before="0"/>
      </w:pPr>
      <w:r>
        <w:rPr>
          <w:b w:val="0"/>
        </w:rPr>
        <w:t>B. ADBC</w:t>
      </w:r>
    </w:p>
    <w:p>
      <w:pPr>
        <w:spacing w:after="100" w:before="0"/>
      </w:pPr>
      <w:r>
        <w:rPr>
          <w:b w:val="0"/>
        </w:rPr>
        <w:t>C. CADB</w:t>
      </w:r>
    </w:p>
    <w:p>
      <w:pPr>
        <w:spacing w:after="100" w:before="0"/>
      </w:pPr>
      <w:r>
        <w:rPr>
          <w:b w:val="0"/>
        </w:rPr>
        <w:t>D. DBCA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sentence after rearrangement: "He wanted to go on a world tour, but he was a nervous flyer and tended to become severely seasick."</w:t>
      </w:r>
    </w:p>
    <w:p>
      <w:pPr>
        <w:spacing w:before="0"/>
      </w:pPr>
      <w:r>
        <w:rPr>
          <w:b w:val="0"/>
        </w:rPr>
        <w:t>• The sentence describes someone's conflicting desires and conditions: wanting to go on a world tour while dealing with fears and health issues related to travel.</w:t>
      </w:r>
    </w:p>
    <w:p>
      <w:pPr>
        <w:spacing w:before="0"/>
      </w:pPr>
      <w:r>
        <w:rPr>
          <w:b w:val="0"/>
        </w:rPr>
        <w:t>• Part D is the first part as it initiates the subject's desire: "he wanted to go on".</w:t>
      </w:r>
    </w:p>
    <w:p>
      <w:pPr>
        <w:spacing w:before="0"/>
      </w:pPr>
      <w:r>
        <w:rPr>
          <w:b w:val="0"/>
        </w:rPr>
        <w:t>• Part B follows providing the object of the desire: "a world tour, but he was".</w:t>
      </w:r>
    </w:p>
    <w:p>
      <w:pPr>
        <w:spacing w:before="0"/>
      </w:pPr>
      <w:r>
        <w:rPr>
          <w:b w:val="0"/>
        </w:rPr>
        <w:t>• Part C is next detailing his condition: "a nervous flyer and tended".</w:t>
      </w:r>
    </w:p>
    <w:p>
      <w:pPr>
        <w:spacing w:before="0"/>
      </w:pPr>
      <w:r>
        <w:rPr>
          <w:b w:val="0"/>
        </w:rPr>
        <w:t>• Part A completes the sentence by adding the second condition: "to become severely seasick".</w:t>
      </w:r>
    </w:p>
    <w:p>
      <w:pPr>
        <w:spacing w:before="0"/>
      </w:pPr>
      <w:r>
        <w:rPr>
          <w:b w:val="0"/>
        </w:rPr>
        <w:t>• The correct sequence is DBCA.</w:t>
      </w:r>
    </w:p>
    <w:p>
      <w:pPr>
        <w:spacing w:before="0"/>
      </w:pPr>
      <w:r>
        <w:rPr>
          <w:b w:val="0"/>
        </w:rPr>
      </w:r>
    </w:p>
    <w:p>
      <w:pPr>
        <w:spacing w:after="100" w:line="360" w:lineRule="auto" w:before="0"/>
      </w:pPr>
      <w:r>
        <w:rPr>
          <w:b w:val="0"/>
        </w:rPr>
        <w:t>4. Select the option that can be used as a one-word substitute for the given group of words. Study of flying airplanes</w:t>
      </w:r>
    </w:p>
    <w:p>
      <w:pPr>
        <w:spacing w:before="0"/>
      </w:pPr>
      <w:r>
        <w:rPr>
          <w:b w:val="0"/>
        </w:rPr>
      </w:r>
    </w:p>
    <w:p>
      <w:pPr>
        <w:spacing w:after="100" w:before="0"/>
      </w:pPr>
      <w:r>
        <w:rPr>
          <w:b w:val="0"/>
        </w:rPr>
        <w:t>A. Aviation</w:t>
      </w:r>
    </w:p>
    <w:p>
      <w:pPr>
        <w:spacing w:after="100" w:before="0"/>
      </w:pPr>
      <w:r>
        <w:rPr>
          <w:b w:val="0"/>
        </w:rPr>
        <w:t>B. Alchemy</w:t>
      </w:r>
    </w:p>
    <w:p>
      <w:pPr>
        <w:spacing w:after="100" w:before="0"/>
      </w:pPr>
      <w:r>
        <w:rPr>
          <w:b w:val="0"/>
        </w:rPr>
        <w:t>C. Astronomy</w:t>
      </w:r>
    </w:p>
    <w:p>
      <w:pPr>
        <w:spacing w:after="100" w:before="0"/>
      </w:pPr>
      <w:r>
        <w:rPr>
          <w:b w:val="0"/>
        </w:rPr>
        <w:t>D. Acoustics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Aviation. Aviation refers to the study, design, and operation of aircraft. It encompasses the principles, technology, and mechanics involved in flying airplanes. Usage in a sentence is not required here.</w:t>
      </w:r>
    </w:p>
    <w:p>
      <w:pPr>
        <w:spacing w:before="0"/>
      </w:pPr>
      <w:r>
        <w:rPr>
          <w:b w:val="0"/>
        </w:rPr>
      </w:r>
    </w:p>
    <w:p>
      <w:pPr>
        <w:spacing w:after="100" w:line="360" w:lineRule="auto" w:before="0"/>
      </w:pPr>
      <w:r>
        <w:rPr>
          <w:b w:val="0"/>
        </w:rPr>
        <w:t>5. Select the option that expresses the given sentence in passive voice. A famous company conducted the workshop for its customers.</w:t>
      </w:r>
    </w:p>
    <w:p>
      <w:pPr>
        <w:spacing w:before="0"/>
      </w:pPr>
      <w:r>
        <w:rPr>
          <w:b w:val="0"/>
        </w:rPr>
      </w:r>
    </w:p>
    <w:p>
      <w:pPr>
        <w:spacing w:after="100" w:before="0"/>
      </w:pPr>
      <w:r>
        <w:rPr>
          <w:b w:val="0"/>
        </w:rPr>
        <w:t>A. The workshop were conducted by a famous company for its customers.</w:t>
      </w:r>
    </w:p>
    <w:p>
      <w:pPr>
        <w:spacing w:after="100" w:before="0"/>
      </w:pPr>
      <w:r>
        <w:rPr>
          <w:b w:val="0"/>
        </w:rPr>
        <w:t>B. The workshop had been conducted by a famous company for its customers.</w:t>
      </w:r>
    </w:p>
    <w:p>
      <w:pPr>
        <w:spacing w:after="100" w:before="0"/>
      </w:pPr>
      <w:r>
        <w:rPr>
          <w:b w:val="0"/>
        </w:rPr>
        <w:t>C. The workshop was conducted by a famous company for its customers.</w:t>
      </w:r>
    </w:p>
    <w:p>
      <w:pPr>
        <w:spacing w:after="100" w:before="0"/>
      </w:pPr>
      <w:r>
        <w:rPr>
          <w:b w:val="0"/>
        </w:rPr>
        <w:t>D. The workshop is conducted by a famous company for its customers.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workshop was conducted by a famous company for its customers."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"A famous company conducted the workshop for its customers."</w:t>
      </w:r>
    </w:p>
    <w:p>
      <w:pPr>
        <w:spacing w:before="0"/>
      </w:pPr>
      <w:r>
        <w:rPr>
          <w:b w:val="0"/>
        </w:rPr>
        <w:t>• To convert to passive voice: Place the object "the workshop" at the beginning.</w:t>
      </w:r>
    </w:p>
    <w:p>
      <w:pPr>
        <w:spacing w:before="0"/>
      </w:pPr>
      <w:r>
        <w:rPr>
          <w:b w:val="0"/>
        </w:rPr>
        <w:t>• Change the active verb form "conducted" to "was conducted" (past simple passive).</w:t>
      </w:r>
    </w:p>
    <w:p>
      <w:pPr>
        <w:spacing w:before="0"/>
      </w:pPr>
      <w:r>
        <w:rPr>
          <w:b w:val="0"/>
        </w:rPr>
        <w:t>• Add the preposition "by" followed by the original subject "a famous company."</w:t>
      </w:r>
    </w:p>
    <w:p>
      <w:pPr>
        <w:spacing w:before="0"/>
      </w:pPr>
      <w:r>
        <w:rPr>
          <w:b w:val="0"/>
        </w:rPr>
        <w:t>• Ensure the prepositional phrase "for its customers" remains at the end of the sentence for clarity.</w:t>
      </w:r>
    </w:p>
    <w:p>
      <w:pPr>
        <w:spacing w:before="0"/>
      </w:pPr>
      <w:r>
        <w:rPr>
          <w:b w:val="0"/>
        </w:rPr>
        <w:t>• Option 1: "The workshop were conducted by a famous company for its customers." – Incorrect subject-verb agreement.</w:t>
      </w:r>
    </w:p>
    <w:p>
      <w:pPr>
        <w:spacing w:before="0"/>
      </w:pPr>
      <w:r>
        <w:rPr>
          <w:b w:val="0"/>
        </w:rPr>
        <w:t>• Option 2: "The workshop had been conducted by a famous company for its customers." – Incorrect past perfect tense.</w:t>
      </w:r>
    </w:p>
    <w:p>
      <w:pPr>
        <w:spacing w:before="0"/>
      </w:pPr>
      <w:r>
        <w:rPr>
          <w:b w:val="0"/>
        </w:rPr>
        <w:t>• Option 4: "The workshop is conducted by a famous company for its customers." – Incorrect present simple tense.</w:t>
      </w:r>
    </w:p>
    <w:p>
      <w:pPr>
        <w:spacing w:before="0"/>
      </w:pPr>
      <w:r>
        <w:rPr>
          <w:b w:val="0"/>
        </w:rPr>
      </w:r>
    </w:p>
    <w:p>
      <w:pPr>
        <w:spacing w:after="100" w:line="360" w:lineRule="auto" w:before="0"/>
      </w:pPr>
      <w:r>
        <w:rPr>
          <w:b w:val="0"/>
        </w:rPr>
        <w:t>6. Select the option that expresses the given sentence in active voice. How have they been ordered by the minister?</w:t>
      </w:r>
    </w:p>
    <w:p>
      <w:pPr>
        <w:spacing w:before="0"/>
      </w:pPr>
      <w:r>
        <w:rPr>
          <w:b w:val="0"/>
        </w:rPr>
      </w:r>
    </w:p>
    <w:p>
      <w:pPr>
        <w:spacing w:after="100" w:before="0"/>
      </w:pPr>
      <w:r>
        <w:rPr>
          <w:b w:val="0"/>
        </w:rPr>
        <w:t>A. How have the minister ordered them?</w:t>
      </w:r>
    </w:p>
    <w:p>
      <w:pPr>
        <w:spacing w:after="100" w:before="0"/>
      </w:pPr>
      <w:r>
        <w:rPr>
          <w:b w:val="0"/>
        </w:rPr>
        <w:t>B. How had the minister ordered them?</w:t>
      </w:r>
    </w:p>
    <w:p>
      <w:pPr>
        <w:spacing w:after="100" w:before="0"/>
      </w:pPr>
      <w:r>
        <w:rPr>
          <w:b w:val="0"/>
        </w:rPr>
        <w:t>C. How did the minister order them?</w:t>
      </w:r>
    </w:p>
    <w:p>
      <w:pPr>
        <w:spacing w:after="100" w:before="0"/>
      </w:pPr>
      <w:r>
        <w:rPr>
          <w:b w:val="0"/>
        </w:rPr>
        <w:t>D. How has the minister ordered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```html The correct answer is Option 4. Key Points Therefore, the correct answer is Option 4. Correct Sentence: "How has the minister ordered them?"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"How have they been ordered by the minister?"</w:t>
      </w:r>
    </w:p>
    <w:p>
      <w:pPr>
        <w:spacing w:before="0"/>
      </w:pPr>
      <w:r>
        <w:rPr>
          <w:b w:val="0"/>
        </w:rPr>
        <w:t>• To convert to active voice: Place the subject "the minister" at the beginning.</w:t>
      </w:r>
    </w:p>
    <w:p>
      <w:pPr>
        <w:spacing w:before="0"/>
      </w:pPr>
      <w:r>
        <w:rPr>
          <w:b w:val="0"/>
        </w:rPr>
        <w:t>• Change the passive verb form "have been ordered" to "has ordered" (present perfect active).</w:t>
      </w:r>
    </w:p>
    <w:p>
      <w:pPr>
        <w:spacing w:before="0"/>
      </w:pPr>
      <w:r>
        <w:rPr>
          <w:b w:val="0"/>
        </w:rPr>
        <w:t>• Ensure that the object "they" remains after the verb for clarity.</w:t>
      </w:r>
    </w:p>
    <w:p>
      <w:pPr>
        <w:spacing w:before="0"/>
      </w:pPr>
      <w:r>
        <w:rPr>
          <w:b w:val="0"/>
        </w:rPr>
        <w:t>• Option 1: "How have the minister ordered them?" – Incorrect subject-verb agreement.</w:t>
      </w:r>
    </w:p>
    <w:p>
      <w:pPr>
        <w:spacing w:before="0"/>
      </w:pPr>
      <w:r>
        <w:rPr>
          <w:b w:val="0"/>
        </w:rPr>
        <w:t>• Option 2: "How had the minister ordered them?" – Incorrect tense (past perfect).</w:t>
      </w:r>
    </w:p>
    <w:p>
      <w:pPr>
        <w:spacing w:before="0"/>
      </w:pPr>
      <w:r>
        <w:rPr>
          <w:b w:val="0"/>
        </w:rPr>
        <w:t>• Option 3: "How did the minister order them?" – Incorrect tense (simple past).</w:t>
      </w:r>
    </w:p>
    <w:p>
      <w:pPr>
        <w:spacing w:before="0"/>
      </w:pPr>
      <w:r>
        <w:rPr>
          <w:b w:val="0"/>
        </w:rPr>
      </w:r>
    </w:p>
    <w:p>
      <w:pPr>
        <w:spacing w:after="100" w:line="360" w:lineRule="auto" w:before="0"/>
      </w:pPr>
      <w:r>
        <w:rPr>
          <w:b w:val="0"/>
        </w:rPr>
        <w:t>7. Select the most appropriate option to substitute the underlined part of the following sentence. The playwright has faced many ups and downs in his literary career, which spanned for almost 30 years.</w:t>
      </w:r>
    </w:p>
    <w:p>
      <w:pPr>
        <w:spacing w:before="0"/>
      </w:pPr>
      <w:r>
        <w:rPr>
          <w:b w:val="0"/>
        </w:rPr>
      </w:r>
    </w:p>
    <w:p>
      <w:pPr>
        <w:spacing w:after="100" w:before="0"/>
      </w:pPr>
      <w:r>
        <w:rPr>
          <w:b w:val="0"/>
        </w:rPr>
        <w:t>A. much truth and falsehood</w:t>
      </w:r>
    </w:p>
    <w:p>
      <w:pPr>
        <w:spacing w:after="100" w:before="0"/>
      </w:pPr>
      <w:r>
        <w:rPr>
          <w:b w:val="0"/>
        </w:rPr>
        <w:t>B. many agreements and disagreements</w:t>
      </w:r>
    </w:p>
    <w:p>
      <w:pPr>
        <w:spacing w:after="100" w:before="0"/>
      </w:pPr>
      <w:r>
        <w:rPr>
          <w:b w:val="0"/>
        </w:rPr>
        <w:t>C. much light and darkness</w:t>
      </w:r>
    </w:p>
    <w:p>
      <w:pPr>
        <w:spacing w:after="100" w:before="0"/>
      </w:pPr>
      <w:r>
        <w:rPr>
          <w:b w:val="0"/>
        </w:rPr>
        <w:t>D. many good and bad times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many good and bad times. Key Points Hence, the correct answer is option 4.</w:t>
      </w:r>
    </w:p>
    <w:p>
      <w:pPr>
        <w:spacing w:before="0"/>
      </w:pPr>
      <w:r>
        <w:rPr>
          <w:b w:val="0"/>
        </w:rPr>
        <w:t>• The underlined part of the sentence "ups and downs" refers to the varying fortunes and experiences that an individual faces.</w:t>
      </w:r>
    </w:p>
    <w:p>
      <w:pPr>
        <w:spacing w:before="0"/>
      </w:pPr>
      <w:r>
        <w:rPr>
          <w:b w:val="0"/>
        </w:rPr>
        <w:t>• In this context, the phrase "many good and bad times" appropriately captures the essence of "ups and downs".</w:t>
      </w:r>
    </w:p>
    <w:p>
      <w:pPr>
        <w:spacing w:before="0"/>
      </w:pPr>
      <w:r>
        <w:rPr>
          <w:b w:val="0"/>
        </w:rPr>
        <w:t>• The other options do not directly relate to the varied experiences in a person's career.</w:t>
      </w:r>
    </w:p>
    <w:p>
      <w:pPr>
        <w:spacing w:before="0"/>
      </w:pPr>
      <w:r>
        <w:rPr>
          <w:b w:val="0"/>
        </w:rPr>
      </w:r>
    </w:p>
    <w:p>
      <w:pPr>
        <w:spacing w:after="100" w:line="360" w:lineRule="auto" w:before="0"/>
      </w:pPr>
      <w:r>
        <w:rPr>
          <w:b w:val="0"/>
        </w:rPr>
        <w:t>8. Select the most appropriate option that can substitute the underlined segment in the given sentence. If no substitution is required, select ‘No substitution’. The chief guest concluded his speech as he requested to stop by the organisers.</w:t>
      </w:r>
    </w:p>
    <w:p>
      <w:pPr>
        <w:spacing w:before="0"/>
      </w:pPr>
      <w:r>
        <w:rPr>
          <w:b w:val="0"/>
        </w:rPr>
      </w:r>
    </w:p>
    <w:p>
      <w:pPr>
        <w:spacing w:after="100" w:before="0"/>
      </w:pPr>
      <w:r>
        <w:rPr>
          <w:b w:val="0"/>
        </w:rPr>
        <w:t>A. no substitution</w:t>
      </w:r>
    </w:p>
    <w:p>
      <w:pPr>
        <w:spacing w:after="100" w:before="0"/>
      </w:pPr>
      <w:r>
        <w:rPr>
          <w:b w:val="0"/>
        </w:rPr>
        <w:t>B. he was requested</w:t>
      </w:r>
    </w:p>
    <w:p>
      <w:pPr>
        <w:spacing w:after="100" w:before="0"/>
      </w:pPr>
      <w:r>
        <w:rPr>
          <w:b w:val="0"/>
        </w:rPr>
        <w:t>C. he has requested</w:t>
      </w:r>
    </w:p>
    <w:p>
      <w:pPr>
        <w:spacing w:after="100" w:before="0"/>
      </w:pPr>
      <w:r>
        <w:rPr>
          <w:b w:val="0"/>
        </w:rPr>
        <w:t>D. he will be requested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he was requested. Key Points Hence, the correct answer is option 2.</w:t>
      </w:r>
    </w:p>
    <w:p>
      <w:pPr>
        <w:spacing w:before="0"/>
      </w:pPr>
      <w:r>
        <w:rPr>
          <w:b w:val="0"/>
        </w:rPr>
        <w:t>• The sentence implies that the chief guest concluded his speech because he was asked to do so by the organisers.</w:t>
      </w:r>
    </w:p>
    <w:p>
      <w:pPr>
        <w:spacing w:before="0"/>
      </w:pPr>
      <w:r>
        <w:rPr>
          <w:b w:val="0"/>
        </w:rPr>
        <w:t>• The phrase "he was requested" correctly indicates that the request was made by the organisers in past tense and aligns with the past tense of the verb "concluded".</w:t>
      </w:r>
    </w:p>
    <w:p>
      <w:pPr>
        <w:spacing w:before="0"/>
      </w:pPr>
      <w:r>
        <w:rPr>
          <w:b w:val="0"/>
        </w:rPr>
        <w:t>• The other options do not fit the context of the sentence correctly: "He has requested" would suggest that the chief guest made the request, which changes the meaning.</w:t>
      </w:r>
    </w:p>
    <w:p>
      <w:pPr>
        <w:spacing w:before="0"/>
      </w:pPr>
      <w:r>
        <w:rPr>
          <w:b w:val="0"/>
        </w:rPr>
        <w:t>• "He will be requested" implies a future event, which contradicts the past tense "concluded".</w:t>
      </w:r>
    </w:p>
    <w:p>
      <w:pPr>
        <w:spacing w:before="0"/>
      </w:pPr>
      <w:r>
        <w:rPr>
          <w:b w:val="0"/>
        </w:rPr>
      </w:r>
    </w:p>
    <w:p>
      <w:pPr>
        <w:spacing w:after="100" w:line="360" w:lineRule="auto" w:before="0"/>
      </w:pPr>
      <w:r>
        <w:rPr>
          <w:b w:val="0"/>
        </w:rPr>
        <w:t>9. The following sentence has been split into four segments. Identify the segment that contains an error. He was (a) bad injured (b) in the (c) last match.</w:t>
      </w:r>
    </w:p>
    <w:p>
      <w:pPr>
        <w:spacing w:before="0"/>
      </w:pPr>
      <w:r>
        <w:rPr>
          <w:b w:val="0"/>
        </w:rPr>
      </w:r>
    </w:p>
    <w:p>
      <w:pPr>
        <w:spacing w:after="100" w:before="0"/>
      </w:pPr>
      <w:r>
        <w:rPr>
          <w:b w:val="0"/>
        </w:rPr>
        <w:t>A. last match</w:t>
      </w:r>
    </w:p>
    <w:p>
      <w:pPr>
        <w:spacing w:after="100" w:before="0"/>
      </w:pPr>
      <w:r>
        <w:rPr>
          <w:b w:val="0"/>
        </w:rPr>
        <w:t>B. in the</w:t>
      </w:r>
    </w:p>
    <w:p>
      <w:pPr>
        <w:spacing w:after="100" w:before="0"/>
      </w:pPr>
      <w:r>
        <w:rPr>
          <w:b w:val="0"/>
        </w:rPr>
        <w:t>C. bad injured</w:t>
      </w:r>
    </w:p>
    <w:p>
      <w:pPr>
        <w:spacing w:after="100" w:before="0"/>
      </w:pPr>
      <w:r>
        <w:rPr>
          <w:b w:val="0"/>
        </w:rPr>
        <w:t>D. He was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"He was badly injured in the last match." Additional Information</w:t>
      </w:r>
    </w:p>
    <w:p>
      <w:pPr>
        <w:spacing w:before="0"/>
      </w:pPr>
      <w:r>
        <w:rPr>
          <w:b w:val="0"/>
        </w:rPr>
        <w:t>• The primary issue in the sentence is the incorrect usage of the word "bad" instead of "badly."</w:t>
      </w:r>
    </w:p>
    <w:p>
      <w:pPr>
        <w:spacing w:before="0"/>
      </w:pPr>
      <w:r>
        <w:rPr>
          <w:b w:val="0"/>
        </w:rPr>
        <w:t>• The adverb "badly" should be used to modify the verb "injured".</w:t>
      </w:r>
    </w:p>
    <w:p>
      <w:pPr>
        <w:spacing w:before="0"/>
      </w:pPr>
      <w:r>
        <w:rPr>
          <w:b w:val="0"/>
        </w:rPr>
        <w:t>• The correct phrase should be "badly injured," ensuring grammatical correctness and clarity.</w:t>
      </w:r>
    </w:p>
    <w:p>
      <w:pPr>
        <w:spacing w:before="0"/>
      </w:pPr>
      <w:r>
        <w:rPr>
          <w:b w:val="0"/>
        </w:rPr>
        <w:t>• Thus, the error is located in part 3 of the sentence.</w:t>
      </w:r>
    </w:p>
    <w:p>
      <w:pPr>
        <w:spacing w:before="0"/>
      </w:pPr>
      <w:r>
        <w:rPr>
          <w:b w:val="0"/>
        </w:rPr>
        <w:t>• 1: "last match" – This part of the sentence is grammatically correct and does not require any changes.</w:t>
      </w:r>
    </w:p>
    <w:p>
      <w:pPr>
        <w:spacing w:before="0"/>
      </w:pPr>
      <w:r>
        <w:rPr>
          <w:b w:val="0"/>
        </w:rPr>
        <w:t>• 2: "in the" – This part of the sentence is grammatically correct and does not require any changes.</w:t>
      </w:r>
    </w:p>
    <w:p>
      <w:pPr>
        <w:spacing w:before="0"/>
      </w:pPr>
      <w:r>
        <w:rPr>
          <w:b w:val="0"/>
        </w:rPr>
        <w:t>• 4: "He was" – This part of the sentence is grammatically correct and does not require any changes.</w:t>
      </w:r>
    </w:p>
    <w:p>
      <w:pPr>
        <w:spacing w:before="0"/>
      </w:pPr>
      <w:r>
        <w:rPr>
          <w:b w:val="0"/>
        </w:rPr>
      </w:r>
    </w:p>
    <w:p>
      <w:pPr>
        <w:spacing w:after="100" w:line="360" w:lineRule="auto" w:before="0"/>
      </w:pPr>
      <w:r>
        <w:rPr>
          <w:b w:val="0"/>
        </w:rPr>
        <w:t>10. Select the most appropriate synonym of the word in brackets to fill in the blank. She ________ requested him to pay the bills. (persistently)</w:t>
      </w:r>
    </w:p>
    <w:p>
      <w:pPr>
        <w:spacing w:before="0"/>
      </w:pPr>
      <w:r>
        <w:rPr>
          <w:b w:val="0"/>
        </w:rPr>
      </w:r>
    </w:p>
    <w:p>
      <w:pPr>
        <w:spacing w:after="100" w:before="0"/>
      </w:pPr>
      <w:r>
        <w:rPr>
          <w:b w:val="0"/>
        </w:rPr>
        <w:t>A. impetuously</w:t>
      </w:r>
    </w:p>
    <w:p>
      <w:pPr>
        <w:spacing w:after="100" w:before="0"/>
      </w:pPr>
      <w:r>
        <w:rPr>
          <w:b w:val="0"/>
        </w:rPr>
        <w:t>B. obtrusively</w:t>
      </w:r>
    </w:p>
    <w:p>
      <w:pPr>
        <w:spacing w:after="100" w:before="0"/>
      </w:pPr>
      <w:r>
        <w:rPr>
          <w:b w:val="0"/>
        </w:rPr>
        <w:t>C. tremendously</w:t>
      </w:r>
    </w:p>
    <w:p>
      <w:pPr>
        <w:spacing w:after="100" w:before="0"/>
      </w:pPr>
      <w:r>
        <w:rPr>
          <w:b w:val="0"/>
        </w:rPr>
        <w:t>D. continuously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"persistently" means continuing firmly or obstinately in a course of action in spite of difficulty or opposition. (दृढ़ता से) Example: She persistently called every day to check on the status of her application.</w:t>
      </w:r>
    </w:p>
    <w:p>
      <w:pPr>
        <w:spacing w:before="0"/>
      </w:pPr>
      <w:r>
        <w:rPr>
          <w:b w:val="0"/>
        </w:rPr>
        <w:t>• "Continuously" refers to something that happens without stopping or being interrupted. (लगातार) Example: The river flowed continuously through the valley.</w:t>
      </w:r>
    </w:p>
    <w:p>
      <w:pPr>
        <w:spacing w:before="0"/>
      </w:pPr>
      <w:r>
        <w:rPr>
          <w:b w:val="0"/>
        </w:rPr>
        <w:t>• Hence, we can infer that a synonym for 'persistently' is 'continuously'.</w:t>
      </w:r>
    </w:p>
    <w:p>
      <w:pPr>
        <w:spacing w:before="0"/>
      </w:pPr>
      <w:r>
        <w:rPr>
          <w:b w:val="0"/>
        </w:rPr>
        <w:t>• Impetuously (उतावलेपन से): Acting or done quickly and without thought or care. Example: He impetuously decided to quit his job without having another one lined up.</w:t>
      </w:r>
    </w:p>
    <w:p>
      <w:pPr>
        <w:spacing w:before="0"/>
      </w:pPr>
      <w:r>
        <w:rPr>
          <w:b w:val="0"/>
        </w:rPr>
        <w:t>• Obtrusively (ज़ोर-ज़ोर से, असभ्यता से, बिना बुलाए हस्तक्षेप करके): In a noticeable or prominent way that is unwelcome or intrusive. Example: The advertisement was obtrusively displayed in the middle of the article.</w:t>
      </w:r>
    </w:p>
    <w:p>
      <w:pPr>
        <w:spacing w:before="0"/>
      </w:pPr>
      <w:r>
        <w:rPr>
          <w:b w:val="0"/>
        </w:rPr>
        <w:t>• Tremendously (बेहद): To a very great extent; extremely. Example: She was tremendously excited about her upcoming trip.</w:t>
      </w:r>
    </w:p>
    <w:p>
      <w:pPr>
        <w:spacing w:before="0"/>
      </w:pPr>
      <w:r>
        <w:rPr>
          <w:b w:val="0"/>
        </w:rPr>
      </w:r>
    </w:p>
    <w:p>
      <w:pPr>
        <w:spacing w:after="100" w:line="360" w:lineRule="auto" w:before="0"/>
      </w:pPr>
      <w:r>
        <w:rPr>
          <w:b w:val="0"/>
        </w:rPr>
        <w:t>11. Select the most appropriate ANTONYM of the given word. Coy</w:t>
      </w:r>
    </w:p>
    <w:p>
      <w:pPr>
        <w:spacing w:before="0"/>
      </w:pPr>
      <w:r>
        <w:rPr>
          <w:b w:val="0"/>
        </w:rPr>
      </w:r>
    </w:p>
    <w:p>
      <w:pPr>
        <w:spacing w:after="100" w:before="0"/>
      </w:pPr>
      <w:r>
        <w:rPr>
          <w:b w:val="0"/>
        </w:rPr>
        <w:t>A. Shy</w:t>
      </w:r>
    </w:p>
    <w:p>
      <w:pPr>
        <w:spacing w:after="100" w:before="0"/>
      </w:pPr>
      <w:r>
        <w:rPr>
          <w:b w:val="0"/>
        </w:rPr>
        <w:t>B. Upright</w:t>
      </w:r>
    </w:p>
    <w:p>
      <w:pPr>
        <w:spacing w:after="100" w:before="0"/>
      </w:pPr>
      <w:r>
        <w:rPr>
          <w:b w:val="0"/>
        </w:rPr>
        <w:t>C. Recent</w:t>
      </w:r>
    </w:p>
    <w:p>
      <w:pPr>
        <w:spacing w:after="100" w:before="0"/>
      </w:pPr>
      <w:r>
        <w:rPr>
          <w:b w:val="0"/>
        </w:rPr>
        <w:t>D. Extroverted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Extroverted. Key Points Therefore, the correct answer is: Extroverted. Additional Information Here are the other options explained along with their Hindi meanings and example sentences:</w:t>
      </w:r>
    </w:p>
    <w:p>
      <w:pPr>
        <w:spacing w:before="0"/>
      </w:pPr>
      <w:r>
        <w:rPr>
          <w:b w:val="0"/>
        </w:rPr>
        <w:t>• The word "coy" means being shy or modest, often in a playful or provocative way. (लजीला) Example: She gave him a coy smile before looking away.</w:t>
      </w:r>
    </w:p>
    <w:p>
      <w:pPr>
        <w:spacing w:before="0"/>
      </w:pPr>
      <w:r>
        <w:rPr>
          <w:b w:val="0"/>
        </w:rPr>
        <w:t>• "Extroverted" refers to being outgoing, sociable, and openly expressive. (बहिर्मुखी) Example: John is very extroverted and loves meeting new people.</w:t>
      </w:r>
    </w:p>
    <w:p>
      <w:pPr>
        <w:spacing w:before="0"/>
      </w:pPr>
      <w:r>
        <w:rPr>
          <w:b w:val="0"/>
        </w:rPr>
        <w:t>• Hence, we can infer that the opposite of 'coy' is 'extroverted'.</w:t>
      </w:r>
    </w:p>
    <w:p>
      <w:pPr>
        <w:spacing w:before="0"/>
      </w:pPr>
      <w:r>
        <w:rPr>
          <w:b w:val="0"/>
        </w:rPr>
        <w:t>• Shy (शर्मीला): Being reserved or having a timid nature. Example: He is too shy to speak in front of the class.</w:t>
      </w:r>
    </w:p>
    <w:p>
      <w:pPr>
        <w:spacing w:before="0"/>
      </w:pPr>
      <w:r>
        <w:rPr>
          <w:b w:val="0"/>
        </w:rPr>
        <w:t>• Upright (ईमानदार): Being honest or morally correct. Example: She is known for her upright character and integrity.</w:t>
      </w:r>
    </w:p>
    <w:p>
      <w:pPr>
        <w:spacing w:before="0"/>
      </w:pPr>
      <w:r>
        <w:rPr>
          <w:b w:val="0"/>
        </w:rPr>
        <w:t>• Recent (हाल का): Something that happened a short time ago. Example: The recent news of the merger surprised everyone.</w:t>
      </w:r>
    </w:p>
    <w:p>
      <w:pPr>
        <w:spacing w:before="0"/>
      </w:pPr>
      <w:r>
        <w:rPr>
          <w:b w:val="0"/>
        </w:rPr>
      </w:r>
    </w:p>
    <w:p>
      <w:pPr>
        <w:spacing w:after="100" w:line="360" w:lineRule="auto" w:before="0"/>
      </w:pPr>
      <w:r>
        <w:rPr>
          <w:b w:val="0"/>
        </w:rPr>
        <w:t>12. Complete the sentence with the most appropriate set of ANTONYMS of the highlighted word. 'Grisly' The other day Jimmy behaved ______ with Jammy and that was quite ______ for me.</w:t>
      </w:r>
    </w:p>
    <w:p>
      <w:pPr>
        <w:spacing w:before="0"/>
      </w:pPr>
      <w:r>
        <w:rPr>
          <w:b w:val="0"/>
        </w:rPr>
      </w:r>
    </w:p>
    <w:p>
      <w:pPr>
        <w:spacing w:after="100" w:before="0"/>
      </w:pPr>
      <w:r>
        <w:rPr>
          <w:b w:val="0"/>
        </w:rPr>
        <w:t>A. rudely, attractive</w:t>
      </w:r>
    </w:p>
    <w:p>
      <w:pPr>
        <w:spacing w:after="100" w:before="0"/>
      </w:pPr>
      <w:r>
        <w:rPr>
          <w:b w:val="0"/>
        </w:rPr>
        <w:t>B. disgusting, atrocious</w:t>
      </w:r>
    </w:p>
    <w:p>
      <w:pPr>
        <w:spacing w:after="100" w:before="0"/>
      </w:pPr>
      <w:r>
        <w:rPr>
          <w:b w:val="0"/>
        </w:rPr>
        <w:t>C. ghastly, shameless</w:t>
      </w:r>
    </w:p>
    <w:p>
      <w:pPr>
        <w:spacing w:after="100" w:before="0"/>
      </w:pPr>
      <w:r>
        <w:rPr>
          <w:b w:val="0"/>
        </w:rPr>
        <w:t>D. pleasantly, comforting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"Grisly" means something that is causing horror or disgust. (भयानक) Example: The grisly scene of the accident left everyone in shock.</w:t>
      </w:r>
    </w:p>
    <w:p>
      <w:pPr>
        <w:spacing w:before="0"/>
      </w:pPr>
      <w:r>
        <w:rPr>
          <w:b w:val="0"/>
        </w:rPr>
        <w:t>• "Pleasantly" refers to something that is enjoyable, pleasing, or agreeable. (सुखद) Example: She was pleasantly surprised by the unexpected gift.</w:t>
      </w:r>
    </w:p>
    <w:p>
      <w:pPr>
        <w:spacing w:before="0"/>
      </w:pPr>
      <w:r>
        <w:rPr>
          <w:b w:val="0"/>
        </w:rPr>
        <w:t>• "Comforting" means providing comfort or solace. (सांत्वना देने वाला) Example: His comforting words helped ease her anxiety.</w:t>
      </w:r>
    </w:p>
    <w:p>
      <w:pPr>
        <w:spacing w:before="0"/>
      </w:pPr>
      <w:r>
        <w:rPr>
          <w:b w:val="0"/>
        </w:rPr>
        <w:t>• Hence, we can infer that the antonyms of 'Grisly' are 'Pleasantly' and 'Comforting'.</w:t>
      </w:r>
    </w:p>
    <w:p>
      <w:pPr>
        <w:spacing w:before="0"/>
      </w:pPr>
      <w:r>
        <w:rPr>
          <w:b w:val="0"/>
        </w:rPr>
        <w:t>• Option 1: Rudely, attractive Rudely (असभ्यतापूर्वक): In an impolite or disrespectful manner. Example: He rudely interrupted the speaker in the middle of the presentation.</w:t>
      </w:r>
    </w:p>
    <w:p>
      <w:pPr>
        <w:spacing w:before="0"/>
      </w:pPr>
      <w:r>
        <w:rPr>
          <w:b w:val="0"/>
        </w:rPr>
        <w:t>• Attractive (आकर्षक): Pleasing or appealing to the senses. Example: The garden was filled with attractive flowers and plants.</w:t>
      </w:r>
    </w:p>
    <w:p>
      <w:pPr>
        <w:spacing w:before="0"/>
      </w:pPr>
      <w:r>
        <w:rPr>
          <w:b w:val="0"/>
        </w:rPr>
        <w:t>• Option 2: Disgusting, atrocious Disgusting (घिनौना): Arousing revulsion or strong indignation. Example: The food was disgusting and had a foul odor.</w:t>
      </w:r>
    </w:p>
    <w:p>
      <w:pPr>
        <w:spacing w:before="0"/>
      </w:pPr>
      <w:r>
        <w:rPr>
          <w:b w:val="0"/>
        </w:rPr>
        <w:t>• Atrocious (क्रूर): Horrifyingly wicked or of a very poor quality. Example: The atrocious crime shocked the entire community.</w:t>
      </w:r>
    </w:p>
    <w:p>
      <w:pPr>
        <w:spacing w:before="0"/>
      </w:pPr>
      <w:r>
        <w:rPr>
          <w:b w:val="0"/>
        </w:rPr>
        <w:t>• Option 3: Ghastly, shameless Ghastly (भयानक): Causing great horror or fear. Example: The ghastly sight of the haunted house scared the children.</w:t>
      </w:r>
    </w:p>
    <w:p>
      <w:pPr>
        <w:spacing w:before="0"/>
      </w:pPr>
      <w:r>
        <w:rPr>
          <w:b w:val="0"/>
        </w:rPr>
        <w:t>• Shameless (बेशर्म): Showing a lack of shame or modesty. Example: His shameless behavior at the party was unacceptable.</w:t>
      </w:r>
    </w:p>
    <w:p>
      <w:pPr>
        <w:spacing w:before="0"/>
      </w:pPr>
      <w:r>
        <w:rPr>
          <w:b w:val="0"/>
        </w:rPr>
      </w:r>
    </w:p>
    <w:p>
      <w:pPr>
        <w:spacing w:after="100" w:line="360" w:lineRule="auto" w:before="0"/>
      </w:pPr>
      <w:r>
        <w:rPr>
          <w:b w:val="0"/>
        </w:rPr>
        <w:t>13. Select the most appropriate ANTONYM of the given word. Customary</w:t>
      </w:r>
    </w:p>
    <w:p>
      <w:pPr>
        <w:spacing w:before="0"/>
      </w:pPr>
      <w:r>
        <w:rPr>
          <w:b w:val="0"/>
        </w:rPr>
      </w:r>
    </w:p>
    <w:p>
      <w:pPr>
        <w:spacing w:after="100" w:before="0"/>
      </w:pPr>
      <w:r>
        <w:rPr>
          <w:b w:val="0"/>
        </w:rPr>
        <w:t>A. Fashion</w:t>
      </w:r>
    </w:p>
    <w:p>
      <w:pPr>
        <w:spacing w:after="100" w:before="0"/>
      </w:pPr>
      <w:r>
        <w:rPr>
          <w:b w:val="0"/>
        </w:rPr>
        <w:t>B. Protection</w:t>
      </w:r>
    </w:p>
    <w:p>
      <w:pPr>
        <w:spacing w:after="100" w:before="0"/>
      </w:pPr>
      <w:r>
        <w:rPr>
          <w:b w:val="0"/>
        </w:rPr>
        <w:t>C. Habitual</w:t>
      </w:r>
    </w:p>
    <w:p>
      <w:pPr>
        <w:spacing w:after="100" w:before="0"/>
      </w:pPr>
      <w:r>
        <w:rPr>
          <w:b w:val="0"/>
        </w:rPr>
        <w:t>D. Unusual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"Customary" means something that is according to the customs or usual practices; it implies being typical or expected. (रिवाज के अनुसार) Example: It is customary to remove your shoes before entering a temple.</w:t>
      </w:r>
    </w:p>
    <w:p>
      <w:pPr>
        <w:spacing w:before="0"/>
      </w:pPr>
      <w:r>
        <w:rPr>
          <w:b w:val="0"/>
        </w:rPr>
        <w:t>• "Unusual" refers to something that is not common or typical; it is out of the ordinary. (असामान्य) Example: Her choice of outfit was quite unusual for the formal event.</w:t>
      </w:r>
    </w:p>
    <w:p>
      <w:pPr>
        <w:spacing w:before="0"/>
      </w:pPr>
      <w:r>
        <w:rPr>
          <w:b w:val="0"/>
        </w:rPr>
        <w:t>• Hence, we can infer that the opposite of 'Customary' is 'Unusual'.</w:t>
      </w:r>
    </w:p>
    <w:p>
      <w:pPr>
        <w:spacing w:before="0"/>
      </w:pPr>
      <w:r>
        <w:rPr>
          <w:b w:val="0"/>
        </w:rPr>
        <w:t>• Fashion (फैशन): A popular trend, especially in styles of dress and ornament. Example: She always keeps up with the latest fashion.</w:t>
      </w:r>
    </w:p>
    <w:p>
      <w:pPr>
        <w:spacing w:before="0"/>
      </w:pPr>
      <w:r>
        <w:rPr>
          <w:b w:val="0"/>
        </w:rPr>
        <w:t>• Protection (सुरक्षा): The action of protecting someone or something. Example: Wearing a helmet provides protection during cycling.</w:t>
      </w:r>
    </w:p>
    <w:p>
      <w:pPr>
        <w:spacing w:before="0"/>
      </w:pPr>
      <w:r>
        <w:rPr>
          <w:b w:val="0"/>
        </w:rPr>
        <w:t>• Habitual (आदतन): Done or doing constantly or as a habit. Example: He is a habitual latecomer to meetings.</w:t>
      </w:r>
    </w:p>
    <w:p>
      <w:pPr>
        <w:spacing w:before="0"/>
      </w:pPr>
      <w:r>
        <w:rPr>
          <w:b w:val="0"/>
        </w:rPr>
      </w:r>
    </w:p>
    <w:p>
      <w:pPr>
        <w:spacing w:after="100" w:line="360" w:lineRule="auto" w:before="0"/>
      </w:pPr>
      <w:r>
        <w:rPr>
          <w:b w:val="0"/>
        </w:rPr>
        <w:t>14. Select the most appropriate homophone to fill in the blank. The _____ of the flowers spread everywhere when they bloom.</w:t>
      </w:r>
    </w:p>
    <w:p>
      <w:pPr>
        <w:spacing w:before="0"/>
      </w:pPr>
      <w:r>
        <w:rPr>
          <w:b w:val="0"/>
        </w:rPr>
      </w:r>
    </w:p>
    <w:p>
      <w:pPr>
        <w:spacing w:after="100" w:before="0"/>
      </w:pPr>
      <w:r>
        <w:rPr>
          <w:b w:val="0"/>
        </w:rPr>
        <w:t>A. sent</w:t>
      </w:r>
    </w:p>
    <w:p>
      <w:pPr>
        <w:spacing w:after="100" w:before="0"/>
      </w:pPr>
      <w:r>
        <w:rPr>
          <w:b w:val="0"/>
        </w:rPr>
        <w:t>B. saint</w:t>
      </w:r>
    </w:p>
    <w:p>
      <w:pPr>
        <w:spacing w:after="100" w:before="0"/>
      </w:pPr>
      <w:r>
        <w:rPr>
          <w:b w:val="0"/>
        </w:rPr>
        <w:t>C. scent</w:t>
      </w:r>
    </w:p>
    <w:p>
      <w:pPr>
        <w:spacing w:after="100" w:before="0"/>
      </w:pPr>
      <w:r>
        <w:rPr>
          <w:b w:val="0"/>
        </w:rPr>
        <w:t>D. 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"scent" means a distinctive smell, especially one that is pleasant. (सुगंध) Example: The scent of jasmine filled the air in the garden.</w:t>
      </w:r>
    </w:p>
    <w:p>
      <w:pPr>
        <w:spacing w:before="0"/>
      </w:pPr>
      <w:r>
        <w:rPr>
          <w:b w:val="0"/>
        </w:rPr>
        <w:t>• "Scent" refers to a pleasant smell that is often associated with flowers, perfumes, and other fragrant items. (सुगंध) Example: The scent of the flowers spread everywhere when they bloom.</w:t>
      </w:r>
    </w:p>
    <w:p>
      <w:pPr>
        <w:spacing w:before="0"/>
      </w:pPr>
      <w:r>
        <w:rPr>
          <w:b w:val="0"/>
        </w:rPr>
        <w:t>• Hence, we can infer that the appropriate homophone to fill in the blank is "scent".</w:t>
      </w:r>
    </w:p>
    <w:p>
      <w:pPr>
        <w:spacing w:before="0"/>
      </w:pPr>
      <w:r>
        <w:rPr>
          <w:b w:val="0"/>
        </w:rPr>
        <w:t>• Sent (भेजा): Past tense of send, meaning to cause something to go or be taken to a particular destination. Example: She sent a letter to her friend in another city.</w:t>
      </w:r>
    </w:p>
    <w:p>
      <w:pPr>
        <w:spacing w:before="0"/>
      </w:pPr>
      <w:r>
        <w:rPr>
          <w:b w:val="0"/>
        </w:rPr>
        <w:t>• Saint (संत): A person acknowledged as holy or virtuous and typically regarded as being in heaven after death. Example: Mother Teresa is often referred to as a saint for her charitable work.</w:t>
      </w:r>
    </w:p>
    <w:p>
      <w:pPr>
        <w:spacing w:before="0"/>
      </w:pPr>
      <w:r>
        <w:rPr>
          <w:b w:val="0"/>
        </w:rPr>
        <w:t>• Cent (सेंट): A monetary unit equal to one hundredth of the basic unit of currency in many countries. Example: The candy costs fifty cents.</w:t>
      </w:r>
    </w:p>
    <w:p>
      <w:pPr>
        <w:spacing w:before="0"/>
      </w:pPr>
      <w:r>
        <w:rPr>
          <w:b w:val="0"/>
        </w:rPr>
      </w:r>
    </w:p>
    <w:p>
      <w:pPr>
        <w:spacing w:after="100" w:line="360" w:lineRule="auto" w:before="0"/>
      </w:pPr>
      <w:r>
        <w:rPr>
          <w:b w:val="0"/>
        </w:rPr>
        <w:t>15. The following sentence has been divided into four segments. Identify the segment that contains a grammatical error. My sister and I work very hard / nevertheless my brother does not do / any task assigned to him.</w:t>
      </w:r>
    </w:p>
    <w:p>
      <w:pPr>
        <w:spacing w:before="0"/>
      </w:pPr>
      <w:r>
        <w:rPr>
          <w:b w:val="0"/>
        </w:rPr>
      </w:r>
    </w:p>
    <w:p>
      <w:pPr>
        <w:spacing w:after="100" w:before="0"/>
      </w:pPr>
      <w:r>
        <w:rPr>
          <w:b w:val="0"/>
        </w:rPr>
        <w:t>A. nevertheless my brother does not do</w:t>
      </w:r>
    </w:p>
    <w:p>
      <w:pPr>
        <w:spacing w:after="100" w:before="0"/>
      </w:pPr>
      <w:r>
        <w:rPr>
          <w:b w:val="0"/>
        </w:rPr>
        <w:t>B. work very hard</w:t>
      </w:r>
    </w:p>
    <w:p>
      <w:pPr>
        <w:spacing w:after="100" w:before="0"/>
      </w:pPr>
      <w:r>
        <w:rPr>
          <w:b w:val="0"/>
        </w:rPr>
        <w:t>C. any task assigned to him.</w:t>
      </w:r>
    </w:p>
    <w:p>
      <w:pPr>
        <w:spacing w:after="100" w:before="0"/>
      </w:pPr>
      <w:r>
        <w:rPr>
          <w:b w:val="0"/>
        </w:rPr>
        <w:t>D. My sister and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"My sister and I work very hard, but my brother does not do any task assigned to him." Additional Information</w:t>
      </w:r>
    </w:p>
    <w:p>
      <w:pPr>
        <w:spacing w:before="0"/>
      </w:pPr>
      <w:r>
        <w:rPr>
          <w:b w:val="0"/>
        </w:rPr>
        <w:t>• The primary issue in the sentence is the incorrect usage of the conjunction "nevertheless" instead of "but" or "however."</w:t>
      </w:r>
    </w:p>
    <w:p>
      <w:pPr>
        <w:spacing w:before="0"/>
      </w:pPr>
      <w:r>
        <w:rPr>
          <w:b w:val="0"/>
        </w:rPr>
        <w:t>• "Nevertheless" typically begins a new sentence or clause and indicates a contrast after a period or semicolon.</w:t>
      </w:r>
    </w:p>
    <w:p>
      <w:pPr>
        <w:spacing w:before="0"/>
      </w:pPr>
      <w:r>
        <w:rPr>
          <w:b w:val="0"/>
        </w:rPr>
        <w:t>• The correct phrase should be "but / however my brother does not do," aligning with the structure of the sentence.</w:t>
      </w:r>
    </w:p>
    <w:p>
      <w:pPr>
        <w:spacing w:before="0"/>
      </w:pPr>
      <w:r>
        <w:rPr>
          <w:b w:val="0"/>
        </w:rPr>
        <w:t>• Thus, the error is located in part 1 of the sentence.</w:t>
      </w:r>
    </w:p>
    <w:p>
      <w:pPr>
        <w:spacing w:before="0"/>
      </w:pPr>
      <w:r>
        <w:rPr>
          <w:b w:val="0"/>
        </w:rPr>
        <w:t>• 2: "work very hard" – This part of the sentence is grammatically correct and does not require any changes.</w:t>
      </w:r>
    </w:p>
    <w:p>
      <w:pPr>
        <w:spacing w:before="0"/>
      </w:pPr>
      <w:r>
        <w:rPr>
          <w:b w:val="0"/>
        </w:rPr>
        <w:t>• 3: "any task assigned to him." – This part of the sentence is grammatically correct and does not require any changes.</w:t>
      </w:r>
    </w:p>
    <w:p>
      <w:pPr>
        <w:spacing w:before="0"/>
      </w:pPr>
      <w:r>
        <w:rPr>
          <w:b w:val="0"/>
        </w:rPr>
        <w:t>• 4: "My sister and I" – This part of the sentence is grammatically correct and does not require any changes.</w:t>
      </w:r>
    </w:p>
    <w:p>
      <w:pPr>
        <w:spacing w:before="0"/>
      </w:pPr>
      <w:r>
        <w:rPr>
          <w:b w:val="0"/>
        </w:rPr>
      </w:r>
    </w:p>
    <w:p>
      <w:pPr>
        <w:spacing w:after="100" w:line="360" w:lineRule="auto" w:before="0"/>
      </w:pPr>
      <w:r>
        <w:rPr>
          <w:b w:val="0"/>
        </w:rPr>
        <w:t>16. Select the correct meaning of the underlined idiom in the following sentence. Lucy’s conceited conduct with her colleagues has left her high and dry</w:t>
      </w:r>
    </w:p>
    <w:p>
      <w:pPr>
        <w:spacing w:before="0"/>
      </w:pPr>
      <w:r>
        <w:rPr>
          <w:b w:val="0"/>
        </w:rPr>
      </w:r>
    </w:p>
    <w:p>
      <w:pPr>
        <w:spacing w:after="100" w:before="0"/>
      </w:pPr>
      <w:r>
        <w:rPr>
          <w:b w:val="0"/>
        </w:rPr>
        <w:t>A. Helpless</w:t>
      </w:r>
    </w:p>
    <w:p>
      <w:pPr>
        <w:spacing w:after="100" w:before="0"/>
      </w:pPr>
      <w:r>
        <w:rPr>
          <w:b w:val="0"/>
        </w:rPr>
        <w:t>B. Suspending</w:t>
      </w:r>
    </w:p>
    <w:p>
      <w:pPr>
        <w:spacing w:after="100" w:before="0"/>
      </w:pPr>
      <w:r>
        <w:rPr>
          <w:b w:val="0"/>
        </w:rPr>
        <w:t>C. Impoverished</w:t>
      </w:r>
    </w:p>
    <w:p>
      <w:pPr>
        <w:spacing w:after="100" w:before="0"/>
      </w:pPr>
      <w:r>
        <w:rPr>
          <w:b w:val="0"/>
        </w:rPr>
        <w:t>D. Surrounded by people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idiom "high and dry" means being left in a difficult or helpless situation without support. (मुश्किल स्थिति में छोड़ देना) Example: After the company went bankrupt, the employees were left high and dry without any severance pay.</w:t>
      </w:r>
    </w:p>
    <w:p>
      <w:pPr>
        <w:spacing w:before="0"/>
      </w:pPr>
      <w:r>
        <w:rPr>
          <w:b w:val="0"/>
        </w:rPr>
        <w:t>• Helpless refers to a state where one is unable to defend oneself or act without assistance. (बेबस) Example: The flood victims were helpless and had to wait for rescue teams to arrive.</w:t>
      </w:r>
    </w:p>
    <w:p>
      <w:pPr>
        <w:spacing w:before="0"/>
      </w:pPr>
      <w:r>
        <w:rPr>
          <w:b w:val="0"/>
        </w:rPr>
        <w:t>• Suspending (निलंबित करना): To temporarily prevent from continuing or being in force. Example: The teacher was suspending the class for the day due to an emergency.</w:t>
      </w:r>
    </w:p>
    <w:p>
      <w:pPr>
        <w:spacing w:before="0"/>
      </w:pPr>
      <w:r>
        <w:rPr>
          <w:b w:val="0"/>
        </w:rPr>
        <w:t>• Impoverished (गरीब): Made poor or deprived of strength or vitality. Example: The impoverished village needed urgent aid to survive the harsh winter.</w:t>
      </w:r>
    </w:p>
    <w:p>
      <w:pPr>
        <w:spacing w:before="0"/>
      </w:pPr>
      <w:r>
        <w:rPr>
          <w:b w:val="0"/>
        </w:rPr>
        <w:t>• Surrounded by people (लोगों से घिरा हुआ): Being in the middle of a crowd or group. Example: She felt overwhelmed, surrounded by people at the concert.</w:t>
      </w:r>
    </w:p>
    <w:p>
      <w:pPr>
        <w:spacing w:before="0"/>
      </w:pPr>
      <w:r>
        <w:rPr>
          <w:b w:val="0"/>
        </w:rPr>
      </w:r>
    </w:p>
    <w:p>
      <w:pPr>
        <w:spacing w:after="100" w:line="360" w:lineRule="auto" w:before="0"/>
      </w:pPr>
      <w:r>
        <w:rPr>
          <w:b w:val="0"/>
        </w:rPr>
        <w:t>17. Select the correct spelling of the word that means 'to replace'.</w:t>
      </w:r>
    </w:p>
    <w:p>
      <w:pPr>
        <w:spacing w:before="0"/>
      </w:pPr>
      <w:r>
        <w:rPr>
          <w:b w:val="0"/>
        </w:rPr>
      </w:r>
    </w:p>
    <w:p>
      <w:pPr>
        <w:spacing w:after="100" w:before="0"/>
      </w:pPr>
      <w:r>
        <w:rPr>
          <w:b w:val="0"/>
        </w:rPr>
        <w:t>A. Superceed</w:t>
      </w:r>
    </w:p>
    <w:p>
      <w:pPr>
        <w:spacing w:after="100" w:before="0"/>
      </w:pPr>
      <w:r>
        <w:rPr>
          <w:b w:val="0"/>
        </w:rPr>
        <w:t>B. Supresed</w:t>
      </w:r>
    </w:p>
    <w:p>
      <w:pPr>
        <w:spacing w:after="100" w:before="0"/>
      </w:pPr>
      <w:r>
        <w:rPr>
          <w:b w:val="0"/>
        </w:rPr>
        <w:t>C. Superseed</w:t>
      </w:r>
    </w:p>
    <w:p>
      <w:pPr>
        <w:spacing w:after="100" w:before="0"/>
      </w:pPr>
      <w:r>
        <w:rPr>
          <w:b w:val="0"/>
        </w:rPr>
        <w:t>D. Supersede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"supersede" means to take the place of a person or thing previously in authority or use; to replace. (प्रतिस्थापित करना) Example: The new law will supersede the old one.</w:t>
      </w:r>
    </w:p>
    <w:p>
      <w:pPr>
        <w:spacing w:before="0"/>
      </w:pPr>
      <w:r>
        <w:rPr>
          <w:b w:val="0"/>
        </w:rPr>
        <w:t>• "Supersede" is the correct spelling of the word that means to replace. (प्रतिस्थापित करना) Example: Smartphones have largely superseded traditional mobile phones.</w:t>
      </w:r>
    </w:p>
    <w:p>
      <w:pPr>
        <w:spacing w:before="0"/>
      </w:pPr>
      <w:r>
        <w:rPr>
          <w:b w:val="0"/>
        </w:rPr>
        <w:t>• Superceed (सुपरसीड): This is an incorrect spelling of the word "supersede". Example: This is not a correct word.</w:t>
      </w:r>
    </w:p>
    <w:p>
      <w:pPr>
        <w:spacing w:before="0"/>
      </w:pPr>
      <w:r>
        <w:rPr>
          <w:b w:val="0"/>
        </w:rPr>
        <w:t>• Supresed (सुप्रेस्ड): This is an incorrect spelling of the word "supersede". Example: This is not a correct word.</w:t>
      </w:r>
    </w:p>
    <w:p>
      <w:pPr>
        <w:spacing w:before="0"/>
      </w:pPr>
      <w:r>
        <w:rPr>
          <w:b w:val="0"/>
        </w:rPr>
        <w:t>• Superseed (सुपरसीड): This is an incorrect spelling of the word "supersede". Example: This is not a correct word.</w:t>
      </w:r>
    </w:p>
    <w:p>
      <w:pPr>
        <w:spacing w:before="0"/>
      </w:pPr>
      <w:r>
        <w:rPr>
          <w:b w:val="0"/>
        </w:rPr>
      </w:r>
    </w:p>
    <w:p>
      <w:pPr>
        <w:spacing w:after="100" w:line="360" w:lineRule="auto" w:before="0"/>
      </w:pPr>
      <w:r>
        <w:rPr>
          <w:b w:val="0"/>
        </w:rPr>
        <w:t>18. Select the word segment that can substitute the bracketed word segment correctly and complete the sentence meaningfully. We will have to (put the meeting away) as the Director is not well.</w:t>
      </w:r>
    </w:p>
    <w:p>
      <w:pPr>
        <w:spacing w:before="0"/>
      </w:pPr>
      <w:r>
        <w:rPr>
          <w:b w:val="0"/>
        </w:rPr>
      </w:r>
    </w:p>
    <w:p>
      <w:pPr>
        <w:spacing w:after="100" w:before="0"/>
      </w:pPr>
      <w:r>
        <w:rPr>
          <w:b w:val="0"/>
        </w:rPr>
        <w:t>A. put the meeting off</w:t>
      </w:r>
    </w:p>
    <w:p>
      <w:pPr>
        <w:spacing w:after="100" w:before="0"/>
      </w:pPr>
      <w:r>
        <w:rPr>
          <w:b w:val="0"/>
        </w:rPr>
        <w:t>B. put the meeting up</w:t>
      </w:r>
    </w:p>
    <w:p>
      <w:pPr>
        <w:spacing w:after="100" w:before="0"/>
      </w:pPr>
      <w:r>
        <w:rPr>
          <w:b w:val="0"/>
        </w:rPr>
        <w:t>C. put the meeting on</w:t>
      </w:r>
    </w:p>
    <w:p>
      <w:pPr>
        <w:spacing w:after="100" w:before="0"/>
      </w:pPr>
      <w:r>
        <w:rPr>
          <w:b w:val="0"/>
        </w:rPr>
        <w:t>D. put the meeting again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put the meeting off. Key Points Hence, the correct answer is option 1.</w:t>
      </w:r>
    </w:p>
    <w:p>
      <w:pPr>
        <w:spacing w:before="0"/>
      </w:pPr>
      <w:r>
        <w:rPr>
          <w:b w:val="0"/>
        </w:rPr>
        <w:t>• The phrase "put off" means to postpone or delay an event or meeting.</w:t>
      </w:r>
    </w:p>
    <w:p>
      <w:pPr>
        <w:spacing w:before="0"/>
      </w:pPr>
      <w:r>
        <w:rPr>
          <w:b w:val="0"/>
        </w:rPr>
        <w:t>• In the given sentence, the Director is not well, so the meeting needs to be postponed.</w:t>
      </w:r>
    </w:p>
    <w:p>
      <w:pPr>
        <w:spacing w:before="0"/>
      </w:pPr>
      <w:r>
        <w:rPr>
          <w:b w:val="0"/>
        </w:rPr>
        <w:t>• The other options do not convey the correct meaning: "Put the meeting up" does not make sense in the context of postponing.</w:t>
      </w:r>
    </w:p>
    <w:p>
      <w:pPr>
        <w:spacing w:before="0"/>
      </w:pPr>
      <w:r>
        <w:rPr>
          <w:b w:val="0"/>
        </w:rPr>
        <w:t>• "Put the meeting on" suggests scheduling or starting the meeting, not postponing it.</w:t>
      </w:r>
    </w:p>
    <w:p>
      <w:pPr>
        <w:spacing w:before="0"/>
      </w:pPr>
      <w:r>
        <w:rPr>
          <w:b w:val="0"/>
        </w:rPr>
        <w:t>• "Put the meeting again" is not a grammatically correct phrase.</w:t>
      </w:r>
    </w:p>
    <w:p>
      <w:pPr>
        <w:spacing w:before="0"/>
      </w:pPr>
      <w:r>
        <w:rPr>
          <w:b w:val="0"/>
        </w:rPr>
      </w:r>
    </w:p>
    <w:p>
      <w:pPr>
        <w:spacing w:after="100" w:line="360" w:lineRule="auto" w:before="0"/>
      </w:pPr>
      <w:r>
        <w:rPr>
          <w:b w:val="0"/>
        </w:rPr>
        <w:t>19. Parts of a sentence are given below in jumbled order. Arrange the parts in the correct order to form a meaningful sentence. (a) one of the primary obstacles encountered (b) is the risk of sample contamination (c) during the analysis of controlled dangerous substance (CDS) (d) from improper handling and collecting methodologies (e) proof bloodstain patterns and DNA evidence</w:t>
      </w:r>
    </w:p>
    <w:p>
      <w:pPr>
        <w:spacing w:before="0"/>
      </w:pPr>
      <w:r>
        <w:rPr>
          <w:b w:val="0"/>
        </w:rPr>
      </w:r>
    </w:p>
    <w:p>
      <w:pPr>
        <w:spacing w:after="100" w:before="0"/>
      </w:pPr>
      <w:r>
        <w:rPr>
          <w:b w:val="0"/>
        </w:rPr>
        <w:t>A. eacdb</w:t>
      </w:r>
    </w:p>
    <w:p>
      <w:pPr>
        <w:spacing w:after="100" w:before="0"/>
      </w:pPr>
      <w:r>
        <w:rPr>
          <w:b w:val="0"/>
        </w:rPr>
        <w:t>B. acebd</w:t>
      </w:r>
    </w:p>
    <w:p>
      <w:pPr>
        <w:spacing w:after="100" w:before="0"/>
      </w:pPr>
      <w:r>
        <w:rPr>
          <w:b w:val="0"/>
        </w:rPr>
        <w:t>C. aecdb</w:t>
      </w:r>
    </w:p>
    <w:p>
      <w:pPr>
        <w:spacing w:after="100" w:before="0"/>
      </w:pPr>
      <w:r>
        <w:rPr>
          <w:b w:val="0"/>
        </w:rPr>
        <w:t>D. abcde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acebd. Key Points Coherent sentence after rearrangement: "One of the primary obstacles encountered during the analysis of controlled dangerous substance (CDS) proof bloodstain patterns and DNA evidence is the risk of sample contamination from improper handling and collecting methodologies." Additional Information</w:t>
      </w:r>
    </w:p>
    <w:p>
      <w:pPr>
        <w:spacing w:before="0"/>
      </w:pPr>
      <w:r>
        <w:rPr>
          <w:b w:val="0"/>
        </w:rPr>
        <w:t>• The sentence identifies a specific technical challenge within the field of forensic investigation and substance analysis.</w:t>
      </w:r>
    </w:p>
    <w:p>
      <w:pPr>
        <w:spacing w:before="0"/>
      </w:pPr>
      <w:r>
        <w:rPr>
          <w:b w:val="0"/>
        </w:rPr>
        <w:t>• Part (a) is the first part as it introduces the primary subject: "one of the primary obstacles encountered".</w:t>
      </w:r>
    </w:p>
    <w:p>
      <w:pPr>
        <w:spacing w:before="0"/>
      </w:pPr>
      <w:r>
        <w:rPr>
          <w:b w:val="0"/>
        </w:rPr>
        <w:t>• Part (c) follows to provide the context of the struggle: "during the analysis of controlled dangerous substance (CDS)". This connects the "obstacles" to a specific scientific process.</w:t>
      </w:r>
    </w:p>
    <w:p>
      <w:pPr>
        <w:spacing w:before="0"/>
      </w:pPr>
      <w:r>
        <w:rPr>
          <w:b w:val="0"/>
        </w:rPr>
        <w:t>• Part (e) is the third part as it lists the specific forensic evidence being analyzed alongside CDS: "proof bloodstain patterns and DNA evidence".</w:t>
      </w:r>
    </w:p>
    <w:p>
      <w:pPr>
        <w:spacing w:before="0"/>
      </w:pPr>
      <w:r>
        <w:rPr>
          <w:b w:val="0"/>
        </w:rPr>
        <w:t>• Part (b) follows as it introduces the linking verb 'is' and defines the obstacle: "is the risk of sample contamination".</w:t>
      </w:r>
    </w:p>
    <w:p>
      <w:pPr>
        <w:spacing w:before="0"/>
      </w:pPr>
      <w:r>
        <w:rPr>
          <w:b w:val="0"/>
        </w:rPr>
        <w:t>• Part (d) is the final part as it explains the origin or cause of the aforementioned risk: "from improper handling and collecting methodologies".</w:t>
      </w:r>
    </w:p>
    <w:p>
      <w:pPr>
        <w:spacing w:before="0"/>
      </w:pPr>
      <w:r>
        <w:rPr>
          <w:b w:val="0"/>
        </w:rPr>
        <w:t>• The correct sequence is acebd.</w:t>
      </w:r>
    </w:p>
    <w:p>
      <w:pPr>
        <w:spacing w:before="0"/>
      </w:pPr>
      <w:r>
        <w:rPr>
          <w:b w:val="0"/>
        </w:rPr>
        <w:t>• Structural Breakdown: The sentence follows a standard Subject + Qualifier + Verb + Complement pattern. Subject: One of the primary obstacles (a)</w:t>
      </w:r>
    </w:p>
    <w:p>
      <w:pPr>
        <w:spacing w:before="0"/>
      </w:pPr>
      <w:r>
        <w:rPr>
          <w:b w:val="0"/>
        </w:rPr>
        <w:t>• Qualifier: encountered during the analysis... (c + e)</w:t>
      </w:r>
    </w:p>
    <w:p>
      <w:pPr>
        <w:spacing w:before="0"/>
      </w:pPr>
      <w:r>
        <w:rPr>
          <w:b w:val="0"/>
        </w:rPr>
        <w:t>• Verb: is (b)</w:t>
      </w:r>
    </w:p>
    <w:p>
      <w:pPr>
        <w:spacing w:before="0"/>
      </w:pPr>
      <w:r>
        <w:rPr>
          <w:b w:val="0"/>
        </w:rPr>
        <w:t>• Complement: the risk of sample contamination... (b + d)</w:t>
      </w:r>
    </w:p>
    <w:p>
      <w:pPr>
        <w:spacing w:before="0"/>
      </w:pPr>
      <w:r>
        <w:rPr>
          <w:b w:val="0"/>
        </w:rPr>
        <w:t>• Forensic Context: In forensic science, "Controlled Dangerous Substances" (CDS) and "DNA evidence" are highly sensitive to "contamination," making the link between parts (b) and (d) logically essential.</w:t>
      </w:r>
    </w:p>
    <w:p>
      <w:pPr>
        <w:spacing w:before="0"/>
      </w:pPr>
      <w:r>
        <w:rPr>
          <w:b w:val="0"/>
        </w:rPr>
      </w:r>
    </w:p>
    <w:p>
      <w:pPr>
        <w:spacing w:after="100" w:line="360" w:lineRule="auto" w:before="0"/>
      </w:pPr>
      <w:r>
        <w:rPr>
          <w:b w:val="0"/>
        </w:rPr>
        <w:t>20. Select the INCORRECTLY spelt word.</w:t>
      </w:r>
    </w:p>
    <w:p>
      <w:pPr>
        <w:spacing w:before="0"/>
      </w:pPr>
      <w:r>
        <w:rPr>
          <w:b w:val="0"/>
        </w:rPr>
      </w:r>
    </w:p>
    <w:p>
      <w:pPr>
        <w:spacing w:after="100" w:before="0"/>
      </w:pPr>
      <w:r>
        <w:rPr>
          <w:b w:val="0"/>
        </w:rPr>
        <w:t>A. Convinient</w:t>
      </w:r>
    </w:p>
    <w:p>
      <w:pPr>
        <w:spacing w:after="100" w:before="0"/>
      </w:pPr>
      <w:r>
        <w:rPr>
          <w:b w:val="0"/>
        </w:rPr>
        <w:t>B. Embarrass</w:t>
      </w:r>
    </w:p>
    <w:p>
      <w:pPr>
        <w:spacing w:after="100" w:before="0"/>
      </w:pPr>
      <w:r>
        <w:rPr>
          <w:b w:val="0"/>
        </w:rPr>
        <w:t>C. National</w:t>
      </w:r>
    </w:p>
    <w:p>
      <w:pPr>
        <w:spacing w:after="100" w:before="0"/>
      </w:pPr>
      <w:r>
        <w:rPr>
          <w:b w:val="0"/>
        </w:rPr>
        <w:t>D. Discipline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"Convinient" is incorrectly spelt; the correct spelling should be "Convenient". (सुविधाजनक) Example: It is convenient to shop online because you can do it from home.</w:t>
      </w:r>
    </w:p>
    <w:p>
      <w:pPr>
        <w:spacing w:before="0"/>
      </w:pPr>
      <w:r>
        <w:rPr>
          <w:b w:val="0"/>
        </w:rPr>
        <w:t>• "Embarrass" means to cause someone to feel awkward, self-conscious, or ashamed. (शर्मिंदा करना) Example: He tried to embarrass me in front of the whole class.</w:t>
      </w:r>
    </w:p>
    <w:p>
      <w:pPr>
        <w:spacing w:before="0"/>
      </w:pPr>
      <w:r>
        <w:rPr>
          <w:b w:val="0"/>
        </w:rPr>
        <w:t>• "National" refers to something that relates to a nation or country as a whole. (राष्ट्रीय) Example: The national flag was hoisted on Independence Day.</w:t>
      </w:r>
    </w:p>
    <w:p>
      <w:pPr>
        <w:spacing w:before="0"/>
      </w:pPr>
      <w:r>
        <w:rPr>
          <w:b w:val="0"/>
        </w:rPr>
        <w:t>• "Discipline" means the practice of training people to obey rules or a code of behaviour, using punishment to correct disobedience. (अनुशासन) Example: Discipline is essential for maintaining order in the classroom.</w:t>
      </w:r>
    </w:p>
    <w:p>
      <w:pPr>
        <w:spacing w:before="0"/>
      </w:pPr>
      <w:r>
        <w:rPr>
          <w:b w:val="0"/>
        </w:rPr>
        <w:t>• Embarrass (शर्मिंदा करना): To cause someone to feel awkward, self-conscious, or ashamed. Example: He tried to embarrass me in front of the whole class.</w:t>
      </w:r>
    </w:p>
    <w:p>
      <w:pPr>
        <w:spacing w:before="0"/>
      </w:pPr>
      <w:r>
        <w:rPr>
          <w:b w:val="0"/>
        </w:rPr>
        <w:t>• National (राष्ट्रीय): Relating to a nation or country as a whole. Example: The national flag was hoisted on Independence Day.</w:t>
      </w:r>
    </w:p>
    <w:p>
      <w:pPr>
        <w:spacing w:before="0"/>
      </w:pPr>
      <w:r>
        <w:rPr>
          <w:b w:val="0"/>
        </w:rPr>
        <w:t>• Discipline (अनुशासन): The practice of training people to obey rules or a code of behaviour, using punishment to correct disobedience. Example: Discipline is essential for maintaining order in the classroom.</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stabilisation</w:t>
      </w:r>
    </w:p>
    <w:p>
      <w:pPr>
        <w:spacing w:after="100" w:before="0"/>
      </w:pPr>
      <w:r>
        <w:rPr>
          <w:b w:val="0"/>
        </w:rPr>
        <w:t>B. stagnation</w:t>
      </w:r>
    </w:p>
    <w:p>
      <w:pPr>
        <w:spacing w:after="100" w:before="0"/>
      </w:pPr>
      <w:r>
        <w:rPr>
          <w:b w:val="0"/>
        </w:rPr>
        <w:t>C. fixation</w:t>
      </w:r>
    </w:p>
    <w:p>
      <w:pPr>
        <w:spacing w:after="100" w:before="0"/>
      </w:pPr>
      <w:r>
        <w:rPr>
          <w:b w:val="0"/>
        </w:rPr>
        <w:t>D. alterations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'alterations'. Key Points Therefore, the correct answer is 'Option 4'.</w:t>
      </w:r>
    </w:p>
    <w:p>
      <w:pPr>
        <w:spacing w:before="0"/>
      </w:pPr>
      <w:r>
        <w:rPr>
          <w:b w:val="0"/>
        </w:rPr>
        <w:t>• The passage discusses how global warming impacts rainfall and plant distribution.</w:t>
      </w:r>
    </w:p>
    <w:p>
      <w:pPr>
        <w:spacing w:before="0"/>
      </w:pPr>
      <w:r>
        <w:rPr>
          <w:b w:val="0"/>
        </w:rPr>
        <w:t>• The suitable word should indicate changes or variations in rainfall and plant distribution due to global warming.</w:t>
      </w:r>
    </w:p>
    <w:p>
      <w:pPr>
        <w:spacing w:before="0"/>
      </w:pPr>
      <w:r>
        <w:rPr>
          <w:b w:val="0"/>
        </w:rPr>
        <w:t>• "Alterations" is appropriate as it denotes changes or modifications, fitting the context.</w:t>
      </w:r>
    </w:p>
    <w:p>
      <w:pPr>
        <w:spacing w:before="0"/>
      </w:pPr>
      <w:r>
        <w:rPr>
          <w:b w:val="0"/>
        </w:rPr>
        <w:t>• Other options ("stabilisation", "stagnation", "fixation") do not fit the context of describing the changes in rainfall and plant distribution.</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grassland</w:t>
      </w:r>
    </w:p>
    <w:p>
      <w:pPr>
        <w:spacing w:after="100" w:before="0"/>
      </w:pPr>
      <w:r>
        <w:rPr>
          <w:b w:val="0"/>
        </w:rPr>
        <w:t>B. biosphere</w:t>
      </w:r>
    </w:p>
    <w:p>
      <w:pPr>
        <w:spacing w:after="100" w:before="0"/>
      </w:pPr>
      <w:r>
        <w:rPr>
          <w:b w:val="0"/>
        </w:rPr>
        <w:t>C. marine</w:t>
      </w:r>
    </w:p>
    <w:p>
      <w:pPr>
        <w:spacing w:after="100" w:before="0"/>
      </w:pPr>
      <w:r>
        <w:rPr>
          <w:b w:val="0"/>
        </w:rPr>
        <w:t>D. landscape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'marine'. Key Points Therefore, the correct answer is 'Option 3'. Complete Passage: Global warming is a major problem. The result will be the problems created by the rising temperatures of the Arctic region. As a result of global warming, (1) alterations in rainfall and plant distribution affect the migration patterns, feeding behaviour, and breeding preferences of numerous bird species. The increase in the temperature may also alter ocean currents, which may alter the (2) marine ecology as a whole. Greenhouse gas emissions are responsible for the ongoing melting of the Arctic. This will result in a (3) feedback loop since greenhouse gases trap the heat in the atmosphere and the additional emissions may (4) accelerate the global warming process. Now, the only way to reverse the harm is for every person to be environmentally sensitive. This may offer us hope that we will be able to leave a green planet to our future generations, who presently appear to face (5)uncertainty. Additional Information</w:t>
      </w:r>
    </w:p>
    <w:p>
      <w:pPr>
        <w:spacing w:before="0"/>
      </w:pPr>
      <w:r>
        <w:rPr>
          <w:b w:val="0"/>
        </w:rPr>
        <w:t>• The passage discusses how global warming affects ocean currents and, consequently, the ecology.</w:t>
      </w:r>
    </w:p>
    <w:p>
      <w:pPr>
        <w:spacing w:before="0"/>
      </w:pPr>
      <w:r>
        <w:rPr>
          <w:b w:val="0"/>
        </w:rPr>
        <w:t>• The appropriate word should relate to the ocean or sea environment.</w:t>
      </w:r>
    </w:p>
    <w:p>
      <w:pPr>
        <w:spacing w:before="0"/>
      </w:pPr>
      <w:r>
        <w:rPr>
          <w:b w:val="0"/>
        </w:rPr>
        <w:t>• "Marine" is suitable as it pertains to the ocean and sea, aligning with the context of ocean currents and their impact.</w:t>
      </w:r>
    </w:p>
    <w:p>
      <w:pPr>
        <w:spacing w:before="0"/>
      </w:pPr>
      <w:r>
        <w:rPr>
          <w:b w:val="0"/>
        </w:rPr>
        <w:t>• Other options ("grassland", "biosphere", "landscape") do not specifically connect to oceanic ecology.</w:t>
      </w:r>
    </w:p>
    <w:p>
      <w:pPr>
        <w:spacing w:before="0"/>
      </w:pPr>
      <w:r>
        <w:rPr>
          <w:b w:val="0"/>
        </w:rPr>
        <w:t>• Grassland: "Grassland" refers to a large open area of country covered with grass, especially one used for grazing, which does not fit the context of discussing ocean currents.</w:t>
      </w:r>
    </w:p>
    <w:p>
      <w:pPr>
        <w:spacing w:before="0"/>
      </w:pPr>
      <w:r>
        <w:rPr>
          <w:b w:val="0"/>
        </w:rPr>
        <w:t>• Biosphere: "Biosphere" refers to the global sum of all ecosystems, which is too broad for the specific context of ocean ecology.</w:t>
      </w:r>
    </w:p>
    <w:p>
      <w:pPr>
        <w:spacing w:before="0"/>
      </w:pPr>
      <w:r>
        <w:rPr>
          <w:b w:val="0"/>
        </w:rPr>
        <w:t>• Landscape: "Landscape" refers to all the visible features of an area of land, which is unrelated to marine/ocean ecology.</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feeble</w:t>
      </w:r>
    </w:p>
    <w:p>
      <w:pPr>
        <w:spacing w:after="100" w:before="0"/>
      </w:pPr>
      <w:r>
        <w:rPr>
          <w:b w:val="0"/>
        </w:rPr>
        <w:t>B. gentle</w:t>
      </w:r>
    </w:p>
    <w:p>
      <w:pPr>
        <w:spacing w:after="100" w:before="0"/>
      </w:pPr>
      <w:r>
        <w:rPr>
          <w:b w:val="0"/>
        </w:rPr>
        <w:t>C. vicious</w:t>
      </w:r>
    </w:p>
    <w:p>
      <w:pPr>
        <w:spacing w:after="100" w:before="0"/>
      </w:pPr>
      <w:r>
        <w:rPr>
          <w:b w:val="0"/>
        </w:rPr>
        <w:t>D. moderate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'vicious'. Key Points Therefore, the correct answer is 'Option 3'. Complete Passage: Global warming is a major problem. The result will be the problems created by the rising temperatures of the Arctic region. As a result of global warming, (1) alterations in rainfall and plant distribution affect the migration patterns, feeding behaviour, and breeding preferences of numerous bird species. The increase in the temperature may also alter ocean currents, which may alter the (2) marine ecology as a whole. Greenhouse gas emissions are responsible for the ongoing melting of the Arctic. This will result in a (3) vicious loop since greenhouse gases trap the heat in the atmosphere and the additional emissions may (4) accelerate the global warming process. Now, the only way to reverse the harm is for every person to be environmentally sensitive. This may offer us hope that we will be able to leave a green planet to our future generations, who presently appear to face (5)uncertainty. Additional Information</w:t>
      </w:r>
    </w:p>
    <w:p>
      <w:pPr>
        <w:spacing w:before="0"/>
      </w:pPr>
      <w:r>
        <w:rPr>
          <w:b w:val="0"/>
        </w:rPr>
        <w:t>• The passage discusses how the melting of the Arctic and greenhouse gas emissions create a loop that exacerbates global warming.</w:t>
      </w:r>
    </w:p>
    <w:p>
      <w:pPr>
        <w:spacing w:before="0"/>
      </w:pPr>
      <w:r>
        <w:rPr>
          <w:b w:val="0"/>
        </w:rPr>
        <w:t>• The suitable word should describe a loop that intensifies or worsens the situation.</w:t>
      </w:r>
    </w:p>
    <w:p>
      <w:pPr>
        <w:spacing w:before="0"/>
      </w:pPr>
      <w:r>
        <w:rPr>
          <w:b w:val="0"/>
        </w:rPr>
        <w:t>• "Vicious" is appropriate as it denotes something severe and harmful, often used to describe cycles that worsen over time.</w:t>
      </w:r>
    </w:p>
    <w:p>
      <w:pPr>
        <w:spacing w:before="0"/>
      </w:pPr>
      <w:r>
        <w:rPr>
          <w:b w:val="0"/>
        </w:rPr>
        <w:t>• Other options ("feeble", "gentle", "moderate") do not convey the severity or the intensifying nature of the loop.</w:t>
      </w:r>
    </w:p>
    <w:p>
      <w:pPr>
        <w:spacing w:before="0"/>
      </w:pPr>
      <w:r>
        <w:rPr>
          <w:b w:val="0"/>
        </w:rPr>
        <w:t>• Feeble: "Feeble" means weak and does not match the context of an intensifying, worsening loop.</w:t>
      </w:r>
    </w:p>
    <w:p>
      <w:pPr>
        <w:spacing w:before="0"/>
      </w:pPr>
      <w:r>
        <w:rPr>
          <w:b w:val="0"/>
        </w:rPr>
        <w:t>• Gentle: "Gentle" implies mildness, which is inappropriate for describing a severe and worsening cycle in the context.</w:t>
      </w:r>
    </w:p>
    <w:p>
      <w:pPr>
        <w:spacing w:before="0"/>
      </w:pPr>
      <w:r>
        <w:rPr>
          <w:b w:val="0"/>
        </w:rPr>
        <w:t>• Moderate: "Moderate" suggests average intensity, failing to capture the severity of the harmful loop described.</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hinder</w:t>
      </w:r>
    </w:p>
    <w:p>
      <w:pPr>
        <w:spacing w:after="100" w:before="0"/>
      </w:pPr>
      <w:r>
        <w:rPr>
          <w:b w:val="0"/>
        </w:rPr>
        <w:t>B. repress</w:t>
      </w:r>
    </w:p>
    <w:p>
      <w:pPr>
        <w:spacing w:after="100" w:before="0"/>
      </w:pPr>
      <w:r>
        <w:rPr>
          <w:b w:val="0"/>
        </w:rPr>
        <w:t>C. restrain</w:t>
      </w:r>
    </w:p>
    <w:p>
      <w:pPr>
        <w:spacing w:after="100" w:before="0"/>
      </w:pPr>
      <w:r>
        <w:rPr>
          <w:b w:val="0"/>
        </w:rPr>
        <w:t>D. accelerate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'accelerate'. Key Points Therefore, the correct answer is 'Option 4'. Complete Passage: Global warming is a major problem. The result will be the problems created by the rising temperatures of the Arctic region. As a result of global warming, (1) alterations in rainfall and plant distribution affect the migration patterns, feeding behaviour, and breeding preferences of numerous bird species. The increase in the temperature may also alter ocean currents, which may alter the (2) marine ecology as a whole. Greenhouse gas emissions are responsible for the ongoing melting of the Arctic. This will result in a (3) vicious loop since greenhouse gases trap the heat in the atmosphere and the additional emissions may (4) accelerate the global warming process. Now, the only way to reverse the harm is for every person to be environmentally sensitive. This may offer us hope that we will be able to leave a green planet to our future generations, who presently appear to face (5)uncertainty. Additional Information</w:t>
      </w:r>
    </w:p>
    <w:p>
      <w:pPr>
        <w:spacing w:before="0"/>
      </w:pPr>
      <w:r>
        <w:rPr>
          <w:b w:val="0"/>
        </w:rPr>
        <w:t>• The passage discusses the impact of greenhouse gas emissions on global warming.</w:t>
      </w:r>
    </w:p>
    <w:p>
      <w:pPr>
        <w:spacing w:before="0"/>
      </w:pPr>
      <w:r>
        <w:rPr>
          <w:b w:val="0"/>
        </w:rPr>
        <w:t>• The sentence mentions the ongoing melting of the Arctic due to greenhouse gases, suggesting that the process is speeding up.</w:t>
      </w:r>
    </w:p>
    <w:p>
      <w:pPr>
        <w:spacing w:before="0"/>
      </w:pPr>
      <w:r>
        <w:rPr>
          <w:b w:val="0"/>
        </w:rPr>
        <w:t>• "Accelerate" means to increase the speed of something, which fits the context of worsening or hastening the global warming process.</w:t>
      </w:r>
    </w:p>
    <w:p>
      <w:pPr>
        <w:spacing w:before="0"/>
      </w:pPr>
      <w:r>
        <w:rPr>
          <w:b w:val="0"/>
        </w:rPr>
        <w:t>• Other options ("hinder", "repress", "restrain") imply slowing down or stopping progress, which is contrary to the context of the passage.</w:t>
      </w:r>
    </w:p>
    <w:p>
      <w:pPr>
        <w:spacing w:before="0"/>
      </w:pPr>
      <w:r>
        <w:rPr>
          <w:b w:val="0"/>
        </w:rPr>
        <w:t>• Hinder: "Hinder" means to create difficulties that result in delay or obstruction.</w:t>
      </w:r>
    </w:p>
    <w:p>
      <w:pPr>
        <w:spacing w:before="0"/>
      </w:pPr>
      <w:r>
        <w:rPr>
          <w:b w:val="0"/>
        </w:rPr>
        <w:t>• Repress: "Repress" means to subdue something by force.</w:t>
      </w:r>
    </w:p>
    <w:p>
      <w:pPr>
        <w:spacing w:before="0"/>
      </w:pPr>
      <w:r>
        <w:rPr>
          <w:b w:val="0"/>
        </w:rPr>
        <w:t>• Restrain: "Restrain" means to hold back from action or to control something.</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renovation</w:t>
      </w:r>
    </w:p>
    <w:p>
      <w:pPr>
        <w:spacing w:after="100" w:before="0"/>
      </w:pPr>
      <w:r>
        <w:rPr>
          <w:b w:val="0"/>
        </w:rPr>
        <w:t>B. extinction</w:t>
      </w:r>
    </w:p>
    <w:p>
      <w:pPr>
        <w:spacing w:after="100" w:before="0"/>
      </w:pPr>
      <w:r>
        <w:rPr>
          <w:b w:val="0"/>
        </w:rPr>
        <w:t>C. redemption</w:t>
      </w:r>
    </w:p>
    <w:p>
      <w:pPr>
        <w:spacing w:after="100" w:before="0"/>
      </w:pPr>
      <w:r>
        <w:rPr>
          <w:b w:val="0"/>
        </w:rPr>
        <w:t>D. salvation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'extinction'. Key Points Therefore, the correct answer is 'extinction'. Complete Passage: Global warming is a major problem. The result will be the problems created by the rising temperatures of the Arctic region. As a result of global warming, (1) alterations in rainfall and plant distribution affect the migration patterns, feeding behaviour, and breeding preferences of numerous bird species. The increase in temperature may also alter ocean currents, which may alter the (2) marine ecology as a whole. Greenhouse gas emissions are responsible for the ongoing melting of the Arctic. This will result in a (3) vicious loop since greenhouse gases trap the heat in the atmosphere and the additional emissions may (4) accelerate the global warming process. Now, the only way to reverse the harm is for every person to be environmentally sensitive. This may offer us hope that we will be able to leave a green planet to our future generations, who presently appear to face (5) extinction. Additional Information</w:t>
      </w:r>
    </w:p>
    <w:p>
      <w:pPr>
        <w:spacing w:before="0"/>
      </w:pPr>
      <w:r>
        <w:rPr>
          <w:b w:val="0"/>
        </w:rPr>
        <w:t>• The context of the passage is global warming and its consequences, emphasizing the severe impact it can have on the planet.</w:t>
      </w:r>
    </w:p>
    <w:p>
      <w:pPr>
        <w:spacing w:before="0"/>
      </w:pPr>
      <w:r>
        <w:rPr>
          <w:b w:val="0"/>
        </w:rPr>
        <w:t>• The last sentence of the passage talks about offering hope to leave a green planet to future generations who presently appear to face the most critical consequence due to ongoing environmental issues.</w:t>
      </w:r>
    </w:p>
    <w:p>
      <w:pPr>
        <w:spacing w:before="0"/>
      </w:pPr>
      <w:r>
        <w:rPr>
          <w:b w:val="0"/>
        </w:rPr>
        <w:t>• "Extinction" fits this context best as it conveys the severity of the environmental threat facing future generations, implying the complete loss and disappearance of species.</w:t>
      </w:r>
    </w:p>
    <w:p>
      <w:pPr>
        <w:spacing w:before="0"/>
      </w:pPr>
      <w:r>
        <w:rPr>
          <w:b w:val="0"/>
        </w:rPr>
        <w:t>• Other options ("renovation", "redemption", "salvation") do not fit appropriately in the context of describing such a severe threat as "extinction."</w:t>
      </w:r>
    </w:p>
    <w:p>
      <w:pPr>
        <w:spacing w:before="0"/>
      </w:pPr>
      <w:r>
        <w:rPr>
          <w:b w:val="0"/>
        </w:rPr>
        <w:t>• Renovation: "Renovation" refers to the action of renovating a building, structure, etc., which is not applicable in this context.</w:t>
      </w:r>
    </w:p>
    <w:p>
      <w:pPr>
        <w:spacing w:before="0"/>
      </w:pPr>
      <w:r>
        <w:rPr>
          <w:b w:val="0"/>
        </w:rPr>
        <w:t>• Redemption: "Redemption" means the action of saving or being saved from sin, error, or evil, which does not fit the context of the passage.</w:t>
      </w:r>
    </w:p>
    <w:p>
      <w:pPr>
        <w:spacing w:before="0"/>
      </w:pPr>
      <w:r>
        <w:rPr>
          <w:b w:val="0"/>
        </w:rPr>
        <w:t>• Salvation: "Salvation" means deliverance from harm, ruin, or loss, which does not fit the context accurately.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