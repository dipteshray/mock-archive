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boat covers 35 km downstream in 2 h and covers the same distance upstream in 7 h. Find the speed (in km/h) of the boat in still water.</w:t>
      </w:r>
    </w:p>
    <w:p>
      <w:pPr>
        <w:spacing w:before="0"/>
      </w:pPr>
      <w:r>
        <w:rPr>
          <w:b w:val="0"/>
        </w:rPr>
      </w:r>
    </w:p>
    <w:p>
      <w:pPr>
        <w:spacing w:after="100" w:before="0"/>
      </w:pPr>
      <w:r>
        <w:rPr>
          <w:b w:val="0"/>
        </w:rPr>
        <w:t>A. 11.25</w:t>
      </w:r>
    </w:p>
    <w:p>
      <w:pPr>
        <w:spacing w:after="100" w:before="0"/>
      </w:pPr>
      <w:r>
        <w:rPr>
          <w:b w:val="0"/>
        </w:rPr>
        <w:t>B. 28.75</w:t>
      </w:r>
    </w:p>
    <w:p>
      <w:pPr>
        <w:spacing w:after="100" w:before="0"/>
      </w:pPr>
      <w:r>
        <w:rPr>
          <w:b w:val="0"/>
        </w:rPr>
        <w:t>C. 18.25</w:t>
      </w:r>
    </w:p>
    <w:p>
      <w:pPr>
        <w:spacing w:after="100" w:before="0"/>
      </w:pPr>
      <w:r>
        <w:rPr>
          <w:b w:val="0"/>
        </w:rPr>
        <w:t>D. 10.55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Downstream Speed (D) = Distance ÷ Time = 35 ÷ 2 = 17.5 km/h Upstream Speed (U) = Distance ÷ Time = 35 ÷ 7 = 5 km/h Speed in Still Water = (D + U) ÷ 2 Speed = (17.5 + 5) ÷ 2 = 22.5 ÷ 2 = 11.25 km/h ∴ The correct answer is 11.25 km/h. Alternate Method Given: Distance (d) = 35 km Time taken downstream (td) = 2 h Time taken upstream (tu) = 7 h Formula Used: Speed = Distance ÷ Time Downstream speed = u + v Upstream speed = u − v (where u = speed of boat in still water and v = speed of stream) Calculations: ⇒ Downstream speed (u + v) = 35 ÷ 2 = 17.5 km/h ---- (1) ⇒ Upstream speed (u − v) = 35 ÷ 7 = 5 km/h ---- (2) ⇒ Adding equations (1) and (2): ⇒ (u + v) + (u − v) = 17.5 + 5 ⇒ 2u = 22.5 ⇒ u = 22.5 ÷ 2 ⇒ u = 11.25 km/h ∴ The correct answer is 11.25 km/h. Additional Information Speed of Stream The speed of the water current or stream (v) is calculated as: v = (Downstream Speed − Upstream Speed) ÷ 2. Relative Speed in Boats When moving downstream, the speeds are added (u+v); when moving upstream, the stream speed is subtracted from the boat speed (u−v). Ratio of Speeds If the distance is constant, the ratio of downstream speed to upstream speed is the inverse of the ratio of time taken: D/U = Tu/Td.</w:t>
      </w:r>
    </w:p>
    <w:p>
      <w:pPr>
        <w:spacing w:before="0"/>
      </w:pPr>
      <w:r>
        <w:rPr>
          <w:b w:val="0"/>
        </w:rPr>
      </w:r>
    </w:p>
    <w:p>
      <w:pPr>
        <w:spacing w:after="100" w:line="360" w:lineRule="auto" w:before="0"/>
      </w:pPr>
      <w:r>
        <w:rPr>
          <w:b w:val="0"/>
        </w:rPr>
        <w:t>2. What is the compound interest on a sum of ₹25,000 after three years at a rate of 12 per cent per annum interest compounded yearly?</w:t>
      </w:r>
    </w:p>
    <w:p>
      <w:pPr>
        <w:spacing w:before="0"/>
      </w:pPr>
      <w:r>
        <w:rPr>
          <w:b w:val="0"/>
        </w:rPr>
      </w:r>
    </w:p>
    <w:p>
      <w:pPr>
        <w:spacing w:after="100" w:before="0"/>
      </w:pPr>
      <w:r>
        <w:rPr>
          <w:b w:val="0"/>
        </w:rPr>
        <w:t>A. ₹10,123.20</w:t>
      </w:r>
    </w:p>
    <w:p>
      <w:pPr>
        <w:spacing w:after="100" w:before="0"/>
      </w:pPr>
      <w:r>
        <w:rPr>
          <w:b w:val="0"/>
        </w:rPr>
        <w:t>B. ₹9,824.00</w:t>
      </w:r>
    </w:p>
    <w:p>
      <w:pPr>
        <w:spacing w:after="100" w:before="0"/>
      </w:pPr>
      <w:r>
        <w:rPr>
          <w:b w:val="0"/>
        </w:rPr>
        <w:t>C. ₹10,520.00</w:t>
      </w:r>
    </w:p>
    <w:p>
      <w:pPr>
        <w:spacing w:after="100" w:before="0"/>
      </w:pPr>
      <w:r>
        <w:rPr>
          <w:b w:val="0"/>
        </w:rPr>
        <w:t>D. ₹9,956.86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 = 25000 × ((1 + 12/100)3 - 1) ⇒ 25000 × ((112/100)3 - 1) ⇒ 25000 × ((56/50)3 - 1) ⇒ 25000 × (50616/125000) ⇒ C.I. = Rs. 10123.20</w:t>
      </w:r>
    </w:p>
    <w:p>
      <w:pPr>
        <w:spacing w:before="0"/>
      </w:pPr>
      <w:r>
        <w:rPr>
          <w:b w:val="0"/>
        </w:rPr>
      </w:r>
    </w:p>
    <w:p>
      <w:pPr>
        <w:spacing w:after="100" w:line="360" w:lineRule="auto" w:before="0"/>
      </w:pPr>
      <w:r>
        <w:rPr>
          <w:b w:val="0"/>
        </w:rPr>
        <w:t>3. The LCM of x2 − 8x + 15 and x2 − 5x + 6 is:</w:t>
      </w:r>
    </w:p>
    <w:p>
      <w:pPr>
        <w:spacing w:before="0"/>
      </w:pPr>
      <w:r>
        <w:rPr>
          <w:b w:val="0"/>
        </w:rPr>
      </w:r>
    </w:p>
    <w:p>
      <w:pPr>
        <w:spacing w:after="100" w:before="0"/>
      </w:pPr>
      <w:r>
        <w:rPr>
          <w:b w:val="0"/>
        </w:rPr>
        <w:t>A. (x - 2) (x - 3) (x − 5)</w:t>
      </w:r>
    </w:p>
    <w:p>
      <w:pPr>
        <w:spacing w:after="100" w:before="0"/>
      </w:pPr>
      <w:r>
        <w:rPr>
          <w:b w:val="0"/>
        </w:rPr>
        <w:t>B. (x − 6)2 (x + 1) (x − 3)</w:t>
      </w:r>
    </w:p>
    <w:p>
      <w:pPr>
        <w:spacing w:after="100" w:before="0"/>
      </w:pPr>
      <w:r>
        <w:rPr>
          <w:b w:val="0"/>
        </w:rPr>
        <w:t>C. (x − 6) (x + 1) (x − 3)</w:t>
      </w:r>
    </w:p>
    <w:p>
      <w:pPr>
        <w:spacing w:after="100" w:before="0"/>
      </w:pPr>
      <w:r>
        <w:rPr>
          <w:b w:val="0"/>
        </w:rPr>
        <w:t>D. (x + 6) (x + 1) (x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(x2 - 5x + 6) = (x - 2)(x - 3), (x2 - 8x + 15) = (x - 3)(x - 5) LCM = (x - 3) (x - 2) (x - 5)</w:t>
      </w:r>
    </w:p>
    <w:p>
      <w:pPr>
        <w:spacing w:before="0"/>
      </w:pPr>
      <w:r>
        <w:rPr>
          <w:b w:val="0"/>
        </w:rPr>
      </w:r>
    </w:p>
    <w:p>
      <w:pPr>
        <w:spacing w:after="100" w:line="360" w:lineRule="auto" w:before="0"/>
      </w:pPr>
      <w:r>
        <w:rPr>
          <w:b w:val="0"/>
        </w:rPr>
        <w:t>4. The cost of 3 kg of rice is ₹180. The cost of 8 kg of rice is equal to that of 5 kg of Pulse. The cost of 15 kg of pulses is equal to that of 2 kg of tea. The cost of 3 kg of tea is equal to that of 6 kg of walnuts. What is the cost (in ₹) of 10 kg of walnuts?</w:t>
      </w:r>
    </w:p>
    <w:p>
      <w:pPr>
        <w:spacing w:before="0"/>
      </w:pPr>
      <w:r>
        <w:rPr>
          <w:b w:val="0"/>
        </w:rPr>
      </w:r>
    </w:p>
    <w:p>
      <w:pPr>
        <w:spacing w:after="100" w:before="0"/>
      </w:pPr>
      <w:r>
        <w:rPr>
          <w:b w:val="0"/>
        </w:rPr>
        <w:t>A. 2400</w:t>
      </w:r>
    </w:p>
    <w:p>
      <w:pPr>
        <w:spacing w:after="100" w:before="0"/>
      </w:pPr>
      <w:r>
        <w:rPr>
          <w:b w:val="0"/>
        </w:rPr>
        <w:t>B. 3200</w:t>
      </w:r>
    </w:p>
    <w:p>
      <w:pPr>
        <w:spacing w:after="100" w:before="0"/>
      </w:pPr>
      <w:r>
        <w:rPr>
          <w:b w:val="0"/>
        </w:rPr>
        <w:t>C. 2800</w:t>
      </w:r>
    </w:p>
    <w:p>
      <w:pPr>
        <w:spacing w:after="100" w:before="0"/>
      </w:pPr>
      <w:r>
        <w:rPr>
          <w:b w:val="0"/>
        </w:rPr>
        <w:t>D. 3600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Chain Rule for 1 kg Walnut: (180 ÷ 3) × (8 ÷ 5) × (15 ÷ 2) × (3 ÷ 6) 1 kg Walnut = 60 × 1.6 × 7.5 × 0.5 = 96 × 3.75 = ₹360 For 10 kg Walnut: 360 × 10 = ₹3600 ∴ The correct answer is ₹3600. Alternate Method Given: Cost of 3 kg Rice = ₹180 8 kg Rice = 5 kg Pulse 15 kg Pulse = 2 kg Tea 3 kg Tea = 6 kg Walnuts Formula Used: Unit Cost = Total Cost ÷ Quantity Equivalence Cost: QuantityA × PriceA = QuantityB × PriceB ⇒ Cost of 1 kg Rice = 180 ÷ 3 = ₹60 ⇒ 5 kg Pulse = 8 kg Rice = 8 × 60 = ₹480 ⇒ Cost of 1 kg Pulse = 480 ÷ 5 = ₹96 ⇒ 2 kg Tea = 15 kg Pulse = 15 × 96 = ₹1440 ⇒ Cost of 1 kg Tea = 1440 ÷ 2 = ₹720 ⇒ 6 kg Walnut = 3 kg Tea = 3 × 720 = ₹2160 ⇒ Cost of 1 kg Walnut = 2160 ÷ 6 = ₹360 ⇒ Cost of 10 kg Walnut = 10 × 360 = ₹3600 ∴ The correct answer is ₹3600. Additional Information Chain Rule in Proportion It is a method used to find a relationship between multiple quantities. The formula is: (Item1/Item2) × (Item2/Item3) × ... × (Itemn−1/Itemn). Unitary Method To solve such problems, always find the value of a single unit (1 kg) for each commodity before moving to the next level in the hierarchy. Inverse Proportion If the quantity increases while the total cost remains constant, the unit price must decrease: Price ∝ 1 ÷ Quantity.</w:t>
      </w:r>
    </w:p>
    <w:p>
      <w:pPr>
        <w:spacing w:before="0"/>
      </w:pPr>
      <w:r>
        <w:rPr>
          <w:b w:val="0"/>
        </w:rPr>
      </w:r>
    </w:p>
    <w:p>
      <w:pPr>
        <w:spacing w:after="100" w:line="360" w:lineRule="auto" w:before="0"/>
      </w:pPr>
      <w:r>
        <w:rPr>
          <w:b w:val="0"/>
        </w:rPr>
        <w:t>5. What is the ratio of the simple interest earned on a certain amount at the rate of 21% per annum for 8 years to that earned on the same sum at the same rate for 21 years?</w:t>
      </w:r>
    </w:p>
    <w:p>
      <w:pPr>
        <w:spacing w:before="0"/>
      </w:pPr>
      <w:r>
        <w:rPr>
          <w:b w:val="0"/>
        </w:rPr>
      </w:r>
    </w:p>
    <w:p>
      <w:pPr>
        <w:spacing w:after="100" w:before="0"/>
      </w:pPr>
      <w:r>
        <w:rPr>
          <w:b w:val="0"/>
        </w:rPr>
        <w:t>A. 8 ∶ 21</w:t>
      </w:r>
    </w:p>
    <w:p>
      <w:pPr>
        <w:spacing w:after="100" w:before="0"/>
      </w:pPr>
      <w:r>
        <w:rPr>
          <w:b w:val="0"/>
        </w:rPr>
        <w:t>B. 21 ∶ 5</w:t>
      </w:r>
    </w:p>
    <w:p>
      <w:pPr>
        <w:spacing w:after="100" w:before="0"/>
      </w:pPr>
      <w:r>
        <w:rPr>
          <w:b w:val="0"/>
        </w:rPr>
        <w:t>C. 5 ∶ 21</w:t>
      </w:r>
    </w:p>
    <w:p>
      <w:pPr>
        <w:spacing w:after="100" w:before="0"/>
      </w:pPr>
      <w:r>
        <w:rPr>
          <w:b w:val="0"/>
        </w:rPr>
        <w:t>D. 21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Required Ratio = (P × 8 × 21)/100 : (P × 21 × 21)/100 ⇒ 8 × 21 : 21 × 21 ⇒ 8 : 21</w:t>
      </w:r>
    </w:p>
    <w:p>
      <w:pPr>
        <w:spacing w:before="0"/>
      </w:pPr>
      <w:r>
        <w:rPr>
          <w:b w:val="0"/>
        </w:rPr>
      </w:r>
    </w:p>
    <w:p>
      <w:pPr>
        <w:spacing w:after="100" w:line="360" w:lineRule="auto" w:before="0"/>
      </w:pPr>
      <w:r>
        <w:rPr>
          <w:b w:val="0"/>
        </w:rPr>
        <w:t>6. Select the INCORRECT formula from the following options.</w:t>
      </w:r>
    </w:p>
    <w:p>
      <w:pPr>
        <w:spacing w:before="0"/>
      </w:pPr>
      <w:r>
        <w:rPr>
          <w:b w:val="0"/>
        </w:rPr>
      </w:r>
    </w:p>
    <w:p>
      <w:pPr>
        <w:spacing w:after="100" w:before="0"/>
      </w:pPr>
      <w:r>
        <w:rPr>
          <w:b w:val="0"/>
        </w:rPr>
        <w:t>A. cosec^2θ-^2θ=1</w:t>
      </w:r>
    </w:p>
    <w:p>
      <w:pPr>
        <w:spacing w:after="100" w:before="0"/>
      </w:pPr>
      <w:r>
        <w:rPr>
          <w:b w:val="0"/>
        </w:rPr>
        <w:t>B. ^2θ+^2θ=1</w:t>
      </w:r>
    </w:p>
    <w:p>
      <w:pPr>
        <w:spacing w:after="100" w:before="0"/>
      </w:pPr>
      <w:r>
        <w:rPr>
          <w:b w:val="0"/>
        </w:rPr>
        <w:t>C. ^2θ+^2θ=1</w:t>
      </w:r>
    </w:p>
    <w:p>
      <w:pPr>
        <w:spacing w:after="100" w:before="0"/>
      </w:pPr>
      <w:r>
        <w:rPr>
          <w:b w:val="0"/>
        </w:rPr>
        <w:t>D. ^2θ-^2θ=1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We know that, ^2θ+^2θ=1, cosec^2θ-^2θ=1 and ^2θ-^2θ=1 are correct, Then, ^2θ+^2θ=1 is incorrect</w:t>
      </w:r>
    </w:p>
    <w:p>
      <w:pPr>
        <w:spacing w:before="0"/>
      </w:pPr>
      <w:r>
        <w:rPr>
          <w:b w:val="0"/>
        </w:rPr>
      </w:r>
    </w:p>
    <w:p>
      <w:pPr>
        <w:spacing w:after="100" w:line="360" w:lineRule="auto" w:before="0"/>
      </w:pPr>
      <w:r>
        <w:rPr>
          <w:b w:val="0"/>
        </w:rPr>
        <w:t>7. Find the standard deviation of the following data (rounded off to two decimal places). 5, 3, 4, 7</w:t>
      </w:r>
    </w:p>
    <w:p>
      <w:pPr>
        <w:spacing w:before="0"/>
      </w:pPr>
      <w:r>
        <w:rPr>
          <w:b w:val="0"/>
        </w:rPr>
      </w:r>
    </w:p>
    <w:p>
      <w:pPr>
        <w:spacing w:after="100" w:before="0"/>
      </w:pPr>
      <w:r>
        <w:rPr>
          <w:b w:val="0"/>
        </w:rPr>
        <w:t>A. 1.48</w:t>
      </w:r>
    </w:p>
    <w:p>
      <w:pPr>
        <w:spacing w:after="100" w:before="0"/>
      </w:pPr>
      <w:r>
        <w:rPr>
          <w:b w:val="0"/>
        </w:rPr>
        <w:t>B. 3.21</w:t>
      </w:r>
    </w:p>
    <w:p>
      <w:pPr>
        <w:spacing w:after="100" w:before="0"/>
      </w:pPr>
      <w:r>
        <w:rPr>
          <w:b w:val="0"/>
        </w:rPr>
        <w:t>C. 4.12</w:t>
      </w:r>
    </w:p>
    <w:p>
      <w:pPr>
        <w:spacing w:after="100" w:before="0"/>
      </w:pPr>
      <w:r>
        <w:rPr>
          <w:b w:val="0"/>
        </w:rPr>
        <w:t>D. 2.45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Mean (μ) = (5 + 3 + 4 + 7) ÷ 4 = 19 ÷ 4 = 4.75 Sum of squares (Σx2) = 52 + 32 + 42 + 72 = 25 + 9 + 16 + 49 = 99 Standard Deviation (σ) = √[(Σx2 ÷ n) − μ2] σ = √[(99 ÷ 4) − 4.752] = √[24.75 − 22.5625] = √2.1875 ≈ 1.48 ∴ The correct answer is 1.48.Alternate Method Given: Data points = {5, 3, 4, 7}, Number of observations (n) = 4 Formula Used: σ = √[Σ(xi − μ)2 ÷ n] ⇒ Mean (μ) = (5 + 3 + 4 + 7) ÷ 4 = 4.75 ⇒ Squared deviation for 5: (5 − 4.75)2 = 0.252 = 0.0625 ⇒ Squared deviation for 3: (3 − 4.75)2 = (−1.75)2 = 3.0625 ⇒ Squared deviation for 4: (4 − 4.75)2 = (−0.75)2 = 0.5625 ⇒ Squared deviation for 7: (7 − 4.75)2 = 2.252 = 5.0625 ⇒ Variance (σ2) = (0.0625 + 3.0625 + 0.5625 + 5.0625) ÷ 4 = 8.75 ÷ 4 = 2.1875 ⇒ Standard Deviation (σ) = √2.1875 ≈ 1.48 ∴ The correct answer is 1.48.Additional Information Variance Variance is the average of the squared differences from the mean, calculated as σ2 = Σ(x − μ)2 ÷ n. Coefficient of Variation (CV) It is a relative measure of dispersion calculated as CV = (σ ÷ μ) × 100%. Range Range is the simplest measure of dispersion, defined as the difference between the maximum and minimum values in a dataset.</w:t>
      </w:r>
    </w:p>
    <w:p>
      <w:pPr>
        <w:spacing w:before="0"/>
      </w:pPr>
      <w:r>
        <w:rPr>
          <w:b w:val="0"/>
        </w:rPr>
      </w:r>
    </w:p>
    <w:p>
      <w:pPr>
        <w:spacing w:after="100" w:line="360" w:lineRule="auto" w:before="0"/>
      </w:pPr>
      <w:r>
        <w:rPr>
          <w:b w:val="0"/>
        </w:rPr>
        <w:t>8. Suresh, Dinesh and Ramesh became partners in a business by investing money in the ratio of 3 : 6 : 8. If their investments is increased by 5%, 15% and 20%, respectively, then what will be the ratio of their profits for one year?</w:t>
      </w:r>
    </w:p>
    <w:p>
      <w:pPr>
        <w:spacing w:before="0"/>
      </w:pPr>
      <w:r>
        <w:rPr>
          <w:b w:val="0"/>
        </w:rPr>
      </w:r>
    </w:p>
    <w:p>
      <w:pPr>
        <w:spacing w:after="100" w:before="0"/>
      </w:pPr>
      <w:r>
        <w:rPr>
          <w:b w:val="0"/>
        </w:rPr>
        <w:t>A. 7 ∶ 46 ∶ 64</w:t>
      </w:r>
    </w:p>
    <w:p>
      <w:pPr>
        <w:spacing w:after="100" w:before="0"/>
      </w:pPr>
      <w:r>
        <w:rPr>
          <w:b w:val="0"/>
        </w:rPr>
        <w:t>B. 19 ∶ 46 ∶ 64</w:t>
      </w:r>
    </w:p>
    <w:p>
      <w:pPr>
        <w:spacing w:after="100" w:before="0"/>
      </w:pPr>
      <w:r>
        <w:rPr>
          <w:b w:val="0"/>
        </w:rPr>
        <w:t>C. 21 ∶ 46 ∶ 64</w:t>
      </w:r>
    </w:p>
    <w:p>
      <w:pPr>
        <w:spacing w:after="100" w:before="0"/>
      </w:pPr>
      <w:r>
        <w:rPr>
          <w:b w:val="0"/>
        </w:rPr>
        <w:t>D. 35 ∶ 46 ∶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initial investment of Suresh, Dinesh, and Ramesh be 300x, 600x, 800x Now, Suresh's new investment = 300x × 105% ⇒ 315x Dinesh's new investment = 600x × 115% ⇒ 690x Ramesh's new investment = 800x × 120% ⇒ 960x Ratio of profit of Suresh, Dinesh and Ramesh = 315x : 690x : 960x ⇒ 21 : 46 : 64</w:t>
      </w:r>
    </w:p>
    <w:p>
      <w:pPr>
        <w:spacing w:before="0"/>
      </w:pPr>
      <w:r>
        <w:rPr>
          <w:b w:val="0"/>
        </w:rPr>
      </w:r>
    </w:p>
    <w:p>
      <w:pPr>
        <w:spacing w:after="100" w:line="360" w:lineRule="auto" w:before="0"/>
      </w:pPr>
      <w:r>
        <w:rPr>
          <w:b w:val="0"/>
        </w:rPr>
        <w:t>9. The ratio of marks obtained by Rajesh, Rakesh and Ramesh in an exam is 2 : 4 : 9. What are the marks obtained by Rakesh and Ramesh, if Rajesh scored 30 marks in the exam?</w:t>
      </w:r>
    </w:p>
    <w:p>
      <w:pPr>
        <w:spacing w:before="0"/>
      </w:pPr>
      <w:r>
        <w:rPr>
          <w:b w:val="0"/>
        </w:rPr>
      </w:r>
    </w:p>
    <w:p>
      <w:pPr>
        <w:spacing w:after="100" w:before="0"/>
      </w:pPr>
      <w:r>
        <w:rPr>
          <w:b w:val="0"/>
        </w:rPr>
        <w:t>A. Rakesh = 40, Ramesh = 90</w:t>
      </w:r>
    </w:p>
    <w:p>
      <w:pPr>
        <w:spacing w:after="100" w:before="0"/>
      </w:pPr>
      <w:r>
        <w:rPr>
          <w:b w:val="0"/>
        </w:rPr>
        <w:t>B. Rakesh = 60, Ramesh = 135</w:t>
      </w:r>
    </w:p>
    <w:p>
      <w:pPr>
        <w:spacing w:after="100" w:before="0"/>
      </w:pPr>
      <w:r>
        <w:rPr>
          <w:b w:val="0"/>
        </w:rPr>
        <w:t>C. Rakesh = 120, Ramesh = 180</w:t>
      </w:r>
    </w:p>
    <w:p>
      <w:pPr>
        <w:spacing w:after="100" w:before="0"/>
      </w:pPr>
      <w:r>
        <w:rPr>
          <w:b w:val="0"/>
        </w:rPr>
        <w:t>D. Rakesh = 90, Ramesh =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A/Q, 2 units = 30 ⇒ 1 unit = 30/2 = 15 Now marks obtained by Rakesh = 4 units, so ⇒ 4 units = 4 × 15 = 60 Marks obtained by Ramesh = 9 units, so ⇒ 9 units = 9 × 15 = 135</w:t>
      </w:r>
    </w:p>
    <w:p>
      <w:pPr>
        <w:spacing w:before="0"/>
      </w:pPr>
      <w:r>
        <w:rPr>
          <w:b w:val="0"/>
        </w:rPr>
      </w:r>
    </w:p>
    <w:p>
      <w:pPr>
        <w:spacing w:after="100" w:line="360" w:lineRule="auto" w:before="0"/>
      </w:pPr>
      <w:r>
        <w:rPr>
          <w:b w:val="0"/>
        </w:rPr>
        <w:t>10. The average of 20 numbers is 32. If two numbers are 29 and 31, then what is the average of the remaining numbers (correct up to two decimals)?</w:t>
      </w:r>
    </w:p>
    <w:p>
      <w:pPr>
        <w:spacing w:before="0"/>
      </w:pPr>
      <w:r>
        <w:rPr>
          <w:b w:val="0"/>
        </w:rPr>
      </w:r>
    </w:p>
    <w:p>
      <w:pPr>
        <w:spacing w:after="100" w:before="0"/>
      </w:pPr>
      <w:r>
        <w:rPr>
          <w:b w:val="0"/>
        </w:rPr>
        <w:t>A. 31.24</w:t>
      </w:r>
    </w:p>
    <w:p>
      <w:pPr>
        <w:spacing w:after="100" w:before="0"/>
      </w:pPr>
      <w:r>
        <w:rPr>
          <w:b w:val="0"/>
        </w:rPr>
        <w:t>B. 30.22</w:t>
      </w:r>
    </w:p>
    <w:p>
      <w:pPr>
        <w:spacing w:after="100" w:before="0"/>
      </w:pPr>
      <w:r>
        <w:rPr>
          <w:b w:val="0"/>
        </w:rPr>
        <w:t>C. 34.44</w:t>
      </w:r>
    </w:p>
    <w:p>
      <w:pPr>
        <w:spacing w:after="100" w:before="0"/>
      </w:pPr>
      <w:r>
        <w:rPr>
          <w:b w:val="0"/>
        </w:rPr>
        <w:t>D. 32.22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of 20 numbers = 32 × 20 ⇒ 640 and total of 18 excluding those 2 = 640 - 29 - 31 ⇒ 580 Average = 580/18 ⇒ 32.222 ≈ 32.22</w:t>
      </w:r>
    </w:p>
    <w:p>
      <w:pPr>
        <w:spacing w:before="0"/>
      </w:pPr>
      <w:r>
        <w:rPr>
          <w:b w:val="0"/>
        </w:rPr>
      </w:r>
    </w:p>
    <w:p>
      <w:pPr>
        <w:spacing w:after="100" w:line="360" w:lineRule="auto" w:before="0"/>
      </w:pPr>
      <w:r>
        <w:rPr>
          <w:b w:val="0"/>
        </w:rPr>
        <w:t>11. The angle of elevation of the top of a building at a distance of 70 m from its foot on a horizontal plane is found to be 60°. Find the height of the building.</w:t>
      </w:r>
    </w:p>
    <w:p>
      <w:pPr>
        <w:spacing w:before="0"/>
      </w:pPr>
      <w:r>
        <w:rPr>
          <w:b w:val="0"/>
        </w:rPr>
      </w:r>
    </w:p>
    <w:p>
      <w:pPr>
        <w:spacing w:after="100" w:before="0"/>
      </w:pPr>
      <w:r>
        <w:rPr>
          <w:b w:val="0"/>
        </w:rPr>
        <w:t>A. 70√3 m</w:t>
      </w:r>
    </w:p>
    <w:p>
      <w:pPr>
        <w:spacing w:after="100" w:before="0"/>
      </w:pPr>
      <w:r>
        <w:rPr>
          <w:b w:val="0"/>
        </w:rPr>
        <w:t>B. 60√3 m</w:t>
      </w:r>
    </w:p>
    <w:p>
      <w:pPr>
        <w:spacing w:after="100" w:before="0"/>
      </w:pPr>
      <w:r>
        <w:rPr>
          <w:b w:val="0"/>
        </w:rPr>
        <w:t>C. 50√3 m</w:t>
      </w:r>
    </w:p>
    <w:p>
      <w:pPr>
        <w:spacing w:after="100" w:before="0"/>
      </w:pPr>
      <w:r>
        <w:rPr>
          <w:b w:val="0"/>
        </w:rPr>
        <w:t>D. 70√2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ΔABC, tan60° = AB/BC ⇒ √3 = AB/70 ⇒ AB = 70√3 So, the height = 70√3 m</w:t>
      </w:r>
    </w:p>
    <w:p>
      <w:pPr>
        <w:spacing w:before="0"/>
      </w:pPr>
      <w:r>
        <w:rPr>
          <w:b w:val="0"/>
        </w:rPr>
      </w:r>
    </w:p>
    <w:p>
      <w:pPr>
        <w:spacing w:after="100" w:line="360" w:lineRule="auto" w:before="0"/>
      </w:pPr>
      <w:r>
        <w:rPr>
          <w:b w:val="0"/>
        </w:rPr>
        <w:t>12. ABCD is a cyclic quadrilateral and BC is a diameter of the related circle on which A and D also lie. ∠BCA = 19° and ∠CAD = 32°. What is the measure of ∠ACD?</w:t>
      </w:r>
    </w:p>
    <w:p>
      <w:pPr>
        <w:spacing w:before="0"/>
      </w:pPr>
      <w:r>
        <w:rPr>
          <w:b w:val="0"/>
        </w:rPr>
      </w:r>
    </w:p>
    <w:p>
      <w:pPr>
        <w:spacing w:after="100" w:before="0"/>
      </w:pPr>
      <w:r>
        <w:rPr>
          <w:b w:val="0"/>
        </w:rPr>
        <w:t>A. 41°</w:t>
      </w:r>
    </w:p>
    <w:p>
      <w:pPr>
        <w:spacing w:after="100" w:before="0"/>
      </w:pPr>
      <w:r>
        <w:rPr>
          <w:b w:val="0"/>
        </w:rPr>
        <w:t>B. 38°</w:t>
      </w:r>
    </w:p>
    <w:p>
      <w:pPr>
        <w:spacing w:after="100" w:before="0"/>
      </w:pPr>
      <w:r>
        <w:rPr>
          <w:b w:val="0"/>
        </w:rPr>
        <w:t>C. 40°</w:t>
      </w:r>
    </w:p>
    <w:p>
      <w:pPr>
        <w:spacing w:after="100" w:before="0"/>
      </w:pPr>
      <w:r>
        <w:rPr>
          <w:b w:val="0"/>
        </w:rPr>
        <w:t>D.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ABCD is a cyclic quadrilateral so, ∠BAD + ∠BCD = 180° As BC is the diameter of the circle, so, ∠BAC = 90° So, ∠BAD = ∠BAC + ∠CAD ⇒ 90° + 32° ⇒ 122° Now, ∠BCD = 180° - 122° ⇒ 58° Now, ∠BCD = ∠BCA + ∠ACD ⇒ 58° = 19° + ∠ACD ⇒ ∠ACD = 39°</w:t>
      </w:r>
    </w:p>
    <w:p>
      <w:pPr>
        <w:spacing w:before="0"/>
      </w:pPr>
      <w:r>
        <w:rPr>
          <w:b w:val="0"/>
        </w:rPr>
      </w:r>
    </w:p>
    <w:p>
      <w:pPr>
        <w:spacing w:after="100" w:line="360" w:lineRule="auto" w:before="0"/>
      </w:pPr>
      <w:r>
        <w:rPr>
          <w:b w:val="0"/>
        </w:rPr>
        <w:t>13. Find the value of the given expression. √(20 - √(20 - √(20 - … ∞)))</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20 - √(20 - √(20 - √(20 - ...∞))) ⇒ x = √(20 - x) ⇒ x2 = 20 - x [By squaring both sides] ⇒ x2 + x - 20 = 0 ⇒ x2 + 5x - 4x - 20 = 0 ⇒ x(x + 5) - 4(x + 5) = 0 ⇒ (x + 5)(x - 4) = 0 So, x = 4 or - 5</w:t>
      </w:r>
    </w:p>
    <w:p>
      <w:pPr>
        <w:spacing w:before="0"/>
      </w:pPr>
      <w:r>
        <w:rPr>
          <w:b w:val="0"/>
        </w:rPr>
      </w:r>
    </w:p>
    <w:p>
      <w:pPr>
        <w:spacing w:after="100" w:line="360" w:lineRule="auto" w:before="0"/>
      </w:pPr>
      <w:r>
        <w:rPr>
          <w:b w:val="0"/>
        </w:rPr>
        <w:t>14. Find the single equivalent discount for successive discounts of 12%, 18% and 25% on the marked price of a car.</w:t>
      </w:r>
    </w:p>
    <w:p>
      <w:pPr>
        <w:spacing w:before="0"/>
      </w:pPr>
      <w:r>
        <w:rPr>
          <w:b w:val="0"/>
        </w:rPr>
      </w:r>
    </w:p>
    <w:p>
      <w:pPr>
        <w:spacing w:after="100" w:before="0"/>
      </w:pPr>
      <w:r>
        <w:rPr>
          <w:b w:val="0"/>
        </w:rPr>
        <w:t>A. 35.28%</w:t>
      </w:r>
    </w:p>
    <w:p>
      <w:pPr>
        <w:spacing w:after="100" w:before="0"/>
      </w:pPr>
      <w:r>
        <w:rPr>
          <w:b w:val="0"/>
        </w:rPr>
        <w:t>B. 42.65%</w:t>
      </w:r>
    </w:p>
    <w:p>
      <w:pPr>
        <w:spacing w:after="100" w:before="0"/>
      </w:pPr>
      <w:r>
        <w:rPr>
          <w:b w:val="0"/>
        </w:rPr>
        <w:t>C. 40.25%</w:t>
      </w:r>
    </w:p>
    <w:p>
      <w:pPr>
        <w:spacing w:after="100" w:before="0"/>
      </w:pPr>
      <w:r>
        <w:rPr>
          <w:b w:val="0"/>
        </w:rPr>
        <w:t>D. 45.88%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Effective discount = 12 + 18 - = 30 - 2.16 = 27.84 Final discount = 27.84 + 25 - = 52.84 - 6.96 = 45.88%</w:t>
      </w:r>
    </w:p>
    <w:p>
      <w:pPr>
        <w:spacing w:before="0"/>
      </w:pPr>
      <w:r>
        <w:rPr>
          <w:b w:val="0"/>
        </w:rPr>
      </w:r>
    </w:p>
    <w:p>
      <w:pPr>
        <w:spacing w:after="100" w:line="360" w:lineRule="auto" w:before="0"/>
      </w:pPr>
      <w:r>
        <w:rPr>
          <w:b w:val="0"/>
        </w:rPr>
        <w:t>15. Rewa has some hens and some goats. If the total number of animal heads is 100 and the total number of animal feet is 348, then what is the total number of goats with Rewa?</w:t>
      </w:r>
    </w:p>
    <w:p>
      <w:pPr>
        <w:spacing w:before="0"/>
      </w:pPr>
      <w:r>
        <w:rPr>
          <w:b w:val="0"/>
        </w:rPr>
      </w:r>
    </w:p>
    <w:p>
      <w:pPr>
        <w:spacing w:after="100" w:before="0"/>
      </w:pPr>
      <w:r>
        <w:rPr>
          <w:b w:val="0"/>
        </w:rPr>
        <w:t>A. 76</w:t>
      </w:r>
    </w:p>
    <w:p>
      <w:pPr>
        <w:spacing w:after="100" w:before="0"/>
      </w:pPr>
      <w:r>
        <w:rPr>
          <w:b w:val="0"/>
        </w:rPr>
        <w:t>B. 74</w:t>
      </w:r>
    </w:p>
    <w:p>
      <w:pPr>
        <w:spacing w:after="100" w:before="0"/>
      </w:pPr>
      <w:r>
        <w:rPr>
          <w:b w:val="0"/>
        </w:rPr>
        <w:t>C. 55</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Assume all 100 animals are hens (2 feet each). Total feet would be: 100 × 2 = 200 feet. Excess feet count: 348 − 200 = 148 feet. Each goat has 2 extra feet compared to a hen (4 − 2 = 2). Total goats = 148 ÷ 2 = 74 goats. ∴ The correct answer is 74 goats. Alternate Method Given: Total number of heads = 100 Total number of feet = 348 Formula Used: H + G = Total Heads; 2H + 4G = Total Feet (where H = Hens, G = Goats) Calculations: ⇒ Average feet per head = 348 ÷ 100 = 3.48 ⇒ By Alligation method, Ratio of Hens to Goats = (4 − 3.48) : (3.48 − 2) ⇒ Ratio (Hens : Goats) = 0.52 : 1.48 = 13 : 37 ⇒ Total units = 13 + 37 = 50 units ⇒ 50 units = 100 animals ⇒ 1 unit = 2 animals ⇒ Total Goats = 37 × 2 = 74 ∴ The correct answer is 74 goats. Additional Information Direct Formula for 4-legged animals Number of 4-legged animals = (Total feet − 2 × Total heads) ÷ 2. This is derived from linear substitution. Weighted Average Principle The mean value (3.48) always lies between the two extremes (2 and 4). The closer the mean is to one extreme, the higher the proportion of that category. System of Linear Equations Problems involving two variables and two conditions (like heads and feet) can always be solved using the substitution or elimination method.</w:t>
      </w:r>
    </w:p>
    <w:p>
      <w:pPr>
        <w:spacing w:before="0"/>
      </w:pPr>
      <w:r>
        <w:rPr>
          <w:b w:val="0"/>
        </w:rPr>
      </w:r>
    </w:p>
    <w:p>
      <w:pPr>
        <w:spacing w:after="100" w:line="360" w:lineRule="auto" w:before="0"/>
      </w:pPr>
      <w:r>
        <w:rPr>
          <w:b w:val="0"/>
        </w:rPr>
        <w:t>16. If the external angle of a regular polygon is 18°, then the number of diagonals in this polygon is:</w:t>
      </w:r>
    </w:p>
    <w:p>
      <w:pPr>
        <w:spacing w:before="0"/>
      </w:pPr>
      <w:r>
        <w:rPr>
          <w:b w:val="0"/>
        </w:rPr>
      </w:r>
    </w:p>
    <w:p>
      <w:pPr>
        <w:spacing w:after="100" w:before="0"/>
      </w:pPr>
      <w:r>
        <w:rPr>
          <w:b w:val="0"/>
        </w:rPr>
        <w:t>A. 180</w:t>
      </w:r>
    </w:p>
    <w:p>
      <w:pPr>
        <w:spacing w:after="100" w:before="0"/>
      </w:pPr>
      <w:r>
        <w:rPr>
          <w:b w:val="0"/>
        </w:rPr>
        <w:t>B. 150</w:t>
      </w:r>
    </w:p>
    <w:p>
      <w:pPr>
        <w:spacing w:after="100" w:before="0"/>
      </w:pPr>
      <w:r>
        <w:rPr>
          <w:b w:val="0"/>
        </w:rPr>
        <w:t>C. 170</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of sides for a regular polygon with an exterior angle of 18° ⇒ n=(360/18)=20 Now, the number of diagonals ⇒ n × (n - 3)2 ⇒ 20 × (20 - 3)2 ⇒ 20 × (17)2 = 170</w:t>
      </w:r>
    </w:p>
    <w:p>
      <w:pPr>
        <w:spacing w:before="0"/>
      </w:pPr>
      <w:r>
        <w:rPr>
          <w:b w:val="0"/>
        </w:rPr>
      </w:r>
    </w:p>
    <w:p>
      <w:pPr>
        <w:spacing w:after="100" w:line="360" w:lineRule="auto" w:before="0"/>
      </w:pPr>
      <w:r>
        <w:rPr>
          <w:b w:val="0"/>
        </w:rPr>
        <w:t>17. The number 2918245 is divisible by which of the following numbers?</w:t>
      </w:r>
    </w:p>
    <w:p>
      <w:pPr>
        <w:spacing w:before="0"/>
      </w:pPr>
      <w:r>
        <w:rPr>
          <w:b w:val="0"/>
        </w:rPr>
      </w:r>
    </w:p>
    <w:p>
      <w:pPr>
        <w:spacing w:after="100" w:before="0"/>
      </w:pPr>
      <w:r>
        <w:rPr>
          <w:b w:val="0"/>
        </w:rPr>
        <w:t>A. 3</w:t>
      </w:r>
    </w:p>
    <w:p>
      <w:pPr>
        <w:spacing w:after="100" w:before="0"/>
      </w:pPr>
      <w:r>
        <w:rPr>
          <w:b w:val="0"/>
        </w:rPr>
        <w:t>B. 11</w:t>
      </w:r>
    </w:p>
    <w:p>
      <w:pPr>
        <w:spacing w:after="100" w:before="0"/>
      </w:pPr>
      <w:r>
        <w:rPr>
          <w:b w:val="0"/>
        </w:rPr>
        <w:t>C. 12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Check divisibility by sum of digits: 2 + 9 + 1 + 8 + 2 + 4 + 5 = 31 (Not divisible by 3 or 9). Check divisibility by 4: Last two digits are 45 (Not divisible by 4, so not by 12). Check divisibility by 11: Alternating sum = 2 − 9 + 1 − 8 + 2 − 4 + 5 = −11. Since 11 is divisible by 11, the entire number is divisible by 11. ∴ The correct answer is 11. Alternate Method Given: Number = 2918245 Method: Apply divisibility rules for each option. Checking each option: ⇒ Divisibility by 3: Sum of digits = 2+9+1+8+2+4+5 = 31. Since 31 is not divisible by 3, the number is not divisible by 3. ⇒ Divisibility by 9: Since the sum 31 is not divisible by 9, the number is not divisible by 9. ⇒ Divisibility by 12: A number is divisible by 12 if it is divisible by both 3 and 4. Since it is not divisible by 3, it cannot be divisible by 12. ⇒ Divisibility by 11: Sum of digits at odd places (from right) = 5 + 2 + 1 + 2 = 10. Sum of digits at even places (from right) = 4 + 8 + 9 = 21. ⇒ Difference = |21 − 10| = 11. Since 11 is divisible by 11, the number 2918245 is divisible by 11. ∴ The correct answer is 11. Additional Information Divisibility by 3 and 9 A number is divisible by 3 or 9 if the sum of its digits is divisible by 3 or 9, respectively. Divisibility by 4 and 8 A number is divisible by 4 if its last two digits are divisible by 4, and by 8 if its last three digits are divisible by 8. Divisibility by 11 Rule The difference between the sum of digits at odd places and the sum of digits at even places must be 0 or a multiple of 11. Divisibility by 6 A number is divisible by 6 if it is divisible by both 2 (even number) and 3 (sum of digits rule).</w:t>
      </w:r>
    </w:p>
    <w:p>
      <w:pPr>
        <w:spacing w:before="0"/>
      </w:pPr>
      <w:r>
        <w:rPr>
          <w:b w:val="0"/>
        </w:rPr>
      </w:r>
    </w:p>
    <w:p>
      <w:pPr>
        <w:spacing w:after="100" w:line="360" w:lineRule="auto" w:before="0"/>
      </w:pPr>
      <w:r>
        <w:rPr>
          <w:b w:val="0"/>
        </w:rPr>
        <w:t>18. The average weight of three men is increased by 4 kg when one of them, whose weight is 100 kg, is replaced by another man. What is the weight of the new man?</w:t>
      </w:r>
    </w:p>
    <w:p>
      <w:pPr>
        <w:spacing w:before="0"/>
      </w:pPr>
      <w:r>
        <w:rPr>
          <w:b w:val="0"/>
        </w:rPr>
      </w:r>
    </w:p>
    <w:p>
      <w:pPr>
        <w:spacing w:after="100" w:before="0"/>
      </w:pPr>
      <w:r>
        <w:rPr>
          <w:b w:val="0"/>
        </w:rPr>
        <w:t>A. 107 kg</w:t>
      </w:r>
    </w:p>
    <w:p>
      <w:pPr>
        <w:spacing w:after="100" w:before="0"/>
      </w:pPr>
      <w:r>
        <w:rPr>
          <w:b w:val="0"/>
        </w:rPr>
        <w:t>B. 103 kg</w:t>
      </w:r>
    </w:p>
    <w:p>
      <w:pPr>
        <w:spacing w:after="100" w:before="0"/>
      </w:pPr>
      <w:r>
        <w:rPr>
          <w:b w:val="0"/>
        </w:rPr>
        <w:t>C. 104 kg</w:t>
      </w:r>
    </w:p>
    <w:p>
      <w:pPr>
        <w:spacing w:after="100" w:before="0"/>
      </w:pPr>
      <w:r>
        <w:rPr>
          <w:b w:val="0"/>
        </w:rPr>
        <w:t>D. 112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average weight of 3 men is x, then their sum = 3x and if a man replaced, then average weight of 3 men = (x + 4) and their sum = 3(x + 4) ⇒ 3x + 12 3x – 100 + y = 3x + 12 (y = weight of new man ⇒ y = 3x + 100 + 12 – 3x ⇒ y = 112</w:t>
      </w:r>
    </w:p>
    <w:p>
      <w:pPr>
        <w:spacing w:before="0"/>
      </w:pPr>
      <w:r>
        <w:rPr>
          <w:b w:val="0"/>
        </w:rPr>
      </w:r>
    </w:p>
    <w:p>
      <w:pPr>
        <w:spacing w:after="100" w:line="360" w:lineRule="auto" w:before="0"/>
      </w:pPr>
      <w:r>
        <w:rPr>
          <w:b w:val="0"/>
        </w:rPr>
        <w:t>19. The median of the following data will be _________. 32, 25, 33, 27, 35, 29 and 30</w:t>
      </w:r>
    </w:p>
    <w:p>
      <w:pPr>
        <w:spacing w:before="0"/>
      </w:pPr>
      <w:r>
        <w:rPr>
          <w:b w:val="0"/>
        </w:rPr>
      </w:r>
    </w:p>
    <w:p>
      <w:pPr>
        <w:spacing w:after="100" w:before="0"/>
      </w:pPr>
      <w:r>
        <w:rPr>
          <w:b w:val="0"/>
        </w:rPr>
        <w:t>A. 32</w:t>
      </w:r>
    </w:p>
    <w:p>
      <w:pPr>
        <w:spacing w:after="100" w:before="0"/>
      </w:pPr>
      <w:r>
        <w:rPr>
          <w:b w:val="0"/>
        </w:rPr>
        <w:t>B. 27</w:t>
      </w:r>
    </w:p>
    <w:p>
      <w:pPr>
        <w:spacing w:after="100" w:before="0"/>
      </w:pPr>
      <w:r>
        <w:rPr>
          <w:b w:val="0"/>
        </w:rPr>
        <w:t>C. 30</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Arranging the given data in ascending order 25, 27, 29, 30, 32, 33, 35 Now if we count the total numbers, then the count is 7. The median is the middle number, which is 30.</w:t>
      </w:r>
    </w:p>
    <w:p>
      <w:pPr>
        <w:spacing w:before="0"/>
      </w:pPr>
      <w:r>
        <w:rPr>
          <w:b w:val="0"/>
        </w:rPr>
      </w:r>
    </w:p>
    <w:p>
      <w:pPr>
        <w:spacing w:after="100" w:line="360" w:lineRule="auto" w:before="0"/>
      </w:pPr>
      <w:r>
        <w:rPr>
          <w:b w:val="0"/>
        </w:rPr>
        <w:t>20. A hemispherical bowl of internal radius 18 cm is full of liquid. This liquid is to be filled in cylindrical bottles each of radius 3 cm and height 6 cm. How many bottles are required to empty the bowl?</w:t>
      </w:r>
    </w:p>
    <w:p>
      <w:pPr>
        <w:spacing w:before="0"/>
      </w:pPr>
      <w:r>
        <w:rPr>
          <w:b w:val="0"/>
        </w:rPr>
      </w:r>
    </w:p>
    <w:p>
      <w:pPr>
        <w:spacing w:after="100" w:before="0"/>
      </w:pPr>
      <w:r>
        <w:rPr>
          <w:b w:val="0"/>
        </w:rPr>
        <w:t>A. 72</w:t>
      </w:r>
    </w:p>
    <w:p>
      <w:pPr>
        <w:spacing w:after="100" w:before="0"/>
      </w:pPr>
      <w:r>
        <w:rPr>
          <w:b w:val="0"/>
        </w:rPr>
        <w:t>B. 70</w:t>
      </w:r>
    </w:p>
    <w:p>
      <w:pPr>
        <w:spacing w:after="100" w:before="0"/>
      </w:pPr>
      <w:r>
        <w:rPr>
          <w:b w:val="0"/>
        </w:rPr>
        <w:t>C. 68</w:t>
      </w:r>
    </w:p>
    <w:p>
      <w:pPr>
        <w:spacing w:after="100" w:before="0"/>
      </w:pPr>
      <w:r>
        <w:rPr>
          <w:b w:val="0"/>
        </w:rPr>
        <w:t>D. 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Number of bottles (n) = Volume of bowl ÷ Volume of one bottle n = [(2/3) × π × R3] ÷ [π × r2 × h] n = [2 × 18 × 18 × 18] ÷ [3 × 3 × 3 × 6] n = (2 × 6 × 6) = 72 bottles ∴ The correct answer is 72 bottles. Alternate Method Given: Internal radius of hemispherical bowl (R) = 18 cm Radius of cylindrical bottle (r) = 3 cm Height of cylindrical bottle (h) = 6 cm Formula Used: Volume of hemisphere = (2/3) × π × R3 Volume of cylinder = π × r2 × h Calculations: ⇒ Volume of liquid in bowl = (2/3) × π × (18)3 cm3 ⇒ Volume of one bottle = π × (3)2 × 6 cm3 ⇒ Let n be the number of bottles required. ⇒ n × (Volume of one bottle) = Volume of bowl ⇒ n × (π × 3 × 3 × 6) = (2/3) × π × 18 × 18 × 18 ⇒ n = (2 × π × 18 × 18 × 18) ÷ (3 × π × 9 × 6) ⇒ n = (2 × 5832) ÷ (162) ⇒ n = 11664 ÷ 162 ⇒ n = 72 ∴ The correct answer is 72 bottles. Additional Information Total Surface Area (TSA) of Hemisphere The TSA of a solid hemisphere includes the curved area and the flat circular base, given by 3πr2. Volume of Sphere The volume of a complete sphere is double that of a hemisphere, calculated as (4/3)πr3. Surface Area of Cylinder Curved Surface Area = 2πrh and Total Surface Area = 2πr(h + r).</w:t>
      </w:r>
    </w:p>
    <w:p>
      <w:pPr>
        <w:spacing w:before="0"/>
      </w:pPr>
      <w:r>
        <w:rPr>
          <w:b w:val="0"/>
        </w:rPr>
      </w:r>
    </w:p>
    <w:p>
      <w:pPr>
        <w:spacing w:after="100" w:line="360" w:lineRule="auto" w:before="0"/>
      </w:pPr>
      <w:r>
        <w:rPr>
          <w:b w:val="0"/>
        </w:rPr>
        <w:t>21. Find the value of given expression. [76 – {90 ÷ 5 x (24 – 36 ÷ 3) ÷ 3}]</w:t>
      </w:r>
    </w:p>
    <w:p>
      <w:pPr>
        <w:spacing w:before="0"/>
      </w:pPr>
      <w:r>
        <w:rPr>
          <w:b w:val="0"/>
        </w:rPr>
      </w:r>
    </w:p>
    <w:p>
      <w:pPr>
        <w:spacing w:after="100" w:before="0"/>
      </w:pPr>
      <w:r>
        <w:rPr>
          <w:b w:val="0"/>
        </w:rPr>
        <w:t>A. 71.5</w:t>
      </w:r>
    </w:p>
    <w:p>
      <w:pPr>
        <w:spacing w:after="100" w:before="0"/>
      </w:pPr>
      <w:r>
        <w:rPr>
          <w:b w:val="0"/>
        </w:rPr>
        <w:t>B. 75.5</w:t>
      </w:r>
    </w:p>
    <w:p>
      <w:pPr>
        <w:spacing w:after="100" w:before="0"/>
      </w:pPr>
      <w:r>
        <w:rPr>
          <w:b w:val="0"/>
        </w:rPr>
        <w:t>C. 4</w:t>
      </w:r>
    </w:p>
    <w:p>
      <w:pPr>
        <w:spacing w:after="100" w:before="0"/>
      </w:pPr>
      <w:r>
        <w:rPr>
          <w:b w:val="0"/>
        </w:rPr>
        <w:t>D. 77.5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[76 – {90 ÷ 5 ⨯ (24 – 36 ÷ 3) ÷ 3}] ⇒ [76 – {18 × 12} ÷ 3] ⇒ 76 – 72 ⇒ 4</w:t>
      </w:r>
    </w:p>
    <w:p>
      <w:pPr>
        <w:spacing w:before="0"/>
      </w:pPr>
      <w:r>
        <w:rPr>
          <w:b w:val="0"/>
        </w:rPr>
      </w:r>
    </w:p>
    <w:p>
      <w:pPr>
        <w:spacing w:after="100" w:line="360" w:lineRule="auto" w:before="0"/>
      </w:pPr>
      <w:r>
        <w:rPr>
          <w:b w:val="0"/>
        </w:rPr>
        <w:t>22. Products pass successively through the hands of three traders and each of them sells his goods at a profit of 30% of his cost price. If the last trader sold the products for Rs.300, then how much did the first trader pay for them?</w:t>
      </w:r>
    </w:p>
    <w:p>
      <w:pPr>
        <w:spacing w:before="0"/>
      </w:pPr>
      <w:r>
        <w:rPr>
          <w:b w:val="0"/>
        </w:rPr>
      </w:r>
    </w:p>
    <w:p>
      <w:pPr>
        <w:spacing w:after="100" w:before="0"/>
      </w:pPr>
      <w:r>
        <w:rPr>
          <w:b w:val="0"/>
        </w:rPr>
        <w:t>A. Rs.330.55 (approx)</w:t>
      </w:r>
    </w:p>
    <w:p>
      <w:pPr>
        <w:spacing w:after="100" w:before="0"/>
      </w:pPr>
      <w:r>
        <w:rPr>
          <w:b w:val="0"/>
        </w:rPr>
        <w:t>B. Rs.136.55 (approx)</w:t>
      </w:r>
    </w:p>
    <w:p>
      <w:pPr>
        <w:spacing w:after="100" w:before="0"/>
      </w:pPr>
      <w:r>
        <w:rPr>
          <w:b w:val="0"/>
        </w:rPr>
        <w:t>C. Rs.240.55 (approx)</w:t>
      </w:r>
    </w:p>
    <w:p>
      <w:pPr>
        <w:spacing w:after="100" w:before="0"/>
      </w:pPr>
      <w:r>
        <w:rPr>
          <w:b w:val="0"/>
        </w:rPr>
        <w:t>D. Rs.137.55 (approx)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first trader pay Rs. 100a 100a × 130% × 130% × 130% = 300 ⇒ 100a × (2197/1000) = 300 ⇒ 2197a = 3000 ⇒ a = 3000/2197 = 1.36549 So, 100a = 136.549 ≈ 136.55</w:t>
      </w:r>
    </w:p>
    <w:p>
      <w:pPr>
        <w:spacing w:before="0"/>
      </w:pPr>
      <w:r>
        <w:rPr>
          <w:b w:val="0"/>
        </w:rPr>
      </w:r>
    </w:p>
    <w:p>
      <w:pPr>
        <w:spacing w:after="100" w:line="360" w:lineRule="auto" w:before="0"/>
      </w:pPr>
      <w:r>
        <w:rPr>
          <w:b w:val="0"/>
        </w:rPr>
        <w:t>23. What is the total surface area of a pyramid whose base is a square with side 8 cm and height of the pyramid is 3 cm?</w:t>
      </w:r>
    </w:p>
    <w:p>
      <w:pPr>
        <w:spacing w:before="0"/>
      </w:pPr>
      <w:r>
        <w:rPr>
          <w:b w:val="0"/>
        </w:rPr>
      </w:r>
    </w:p>
    <w:p>
      <w:pPr>
        <w:spacing w:after="100" w:before="0"/>
      </w:pPr>
      <w:r>
        <w:rPr>
          <w:b w:val="0"/>
        </w:rPr>
        <w:t>A. 169 cm2</w:t>
      </w:r>
    </w:p>
    <w:p>
      <w:pPr>
        <w:spacing w:after="100" w:before="0"/>
      </w:pPr>
      <w:r>
        <w:rPr>
          <w:b w:val="0"/>
        </w:rPr>
        <w:t>B. 121 cm2</w:t>
      </w:r>
    </w:p>
    <w:p>
      <w:pPr>
        <w:spacing w:after="100" w:before="0"/>
      </w:pPr>
      <w:r>
        <w:rPr>
          <w:b w:val="0"/>
        </w:rPr>
        <w:t>C. 144 cm2</w:t>
      </w:r>
    </w:p>
    <w:p>
      <w:pPr>
        <w:spacing w:after="100" w:before="0"/>
      </w:pPr>
      <w:r>
        <w:rPr>
          <w:b w:val="0"/>
        </w:rPr>
        <w:t>D. 184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Slant height (l) = l2 = (side/2)2 + (Height)2 = 16 + 9 ⇒ l = 5 Total surface area of the pyramid = (Base Area) + ½ × (Perimeter of base) × (Slant height) = 82 + ½ × (4 × 8) × 5 = 144</w:t>
      </w:r>
    </w:p>
    <w:p>
      <w:pPr>
        <w:spacing w:before="0"/>
      </w:pPr>
      <w:r>
        <w:rPr>
          <w:b w:val="0"/>
        </w:rPr>
      </w:r>
    </w:p>
    <w:p>
      <w:pPr>
        <w:spacing w:after="100" w:line="360" w:lineRule="auto" w:before="0"/>
      </w:pPr>
      <w:r>
        <w:rPr>
          <w:b w:val="0"/>
        </w:rPr>
        <w:t>24. The breadth ‘b’ of a room is twice its height and half of its length. Find the length of the longest diagonal of the room.</w:t>
      </w:r>
    </w:p>
    <w:p>
      <w:pPr>
        <w:spacing w:before="0"/>
      </w:pPr>
      <w:r>
        <w:rPr>
          <w:b w:val="0"/>
        </w:rPr>
      </w:r>
    </w:p>
    <w:p>
      <w:pPr>
        <w:spacing w:after="100" w:before="0"/>
      </w:pPr>
      <w:r>
        <w:rPr>
          <w:b w:val="0"/>
        </w:rPr>
        <w:t>A. √(20) b2</w:t>
      </w:r>
    </w:p>
    <w:p>
      <w:pPr>
        <w:spacing w:after="100" w:before="0"/>
      </w:pPr>
      <w:r>
        <w:rPr>
          <w:b w:val="0"/>
        </w:rPr>
        <w:t>B. (b/2)</w:t>
      </w:r>
    </w:p>
    <w:p>
      <w:pPr>
        <w:spacing w:after="100" w:before="0"/>
      </w:pPr>
      <w:r>
        <w:rPr>
          <w:b w:val="0"/>
        </w:rPr>
        <w:t>C. √(21)b2</w:t>
      </w:r>
    </w:p>
    <w:p>
      <w:pPr>
        <w:spacing w:after="100" w:before="0"/>
      </w:pPr>
      <w:r>
        <w:rPr>
          <w:b w:val="0"/>
        </w:rPr>
        <w:t>D. √(19)b2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Express all dimensions in terms of breadth 'b': Given: Height (h) = b/2 and Length (l) = 2b. Formula for longest diagonal = √(l2 + b2 + h2). Diagonal = √((2b)2 + b2 + (b/2)2) = √(4b2 + b2 + b2/4) = √(21b2/4). ∴ The correct answer is (√21 b) / 2. Alternate Method Given: Breadth = b Breadth is twice the height ⇒ b = 2h ⇒ h = b/2 Breadth is half of the length ⇒ b = l/2 ⇒ l = 2b Formula Used: Longest diagonal of a room (cuboid) = √(l2 + b2 + h2) Calculations: ⇒ Diagonal = √((2b)2 + b2 + (b/2)2) ⇒ Diagonal = √(4b2 + b2 + b2/4) ⇒ Diagonal = √(5b2 + b2/4) ⇒ Diagonal = √((20b2 + b2)/4) ⇒ Diagonal = √(21b2/4) ⇒ Diagonal = (√21 b) / 2 ∴ The correct answer is (√21 b) / 2. Additional Information Total Surface Area of a Cuboid The sum of the areas of all 6 faces is given by the formula 2(lb + bh + hl). Volume of a Cuboid The total space occupied by the cuboid is calculated as Length × Breadth × Height. Diagonal of a Cube If all sides are equal (l = b = h = a), the longest diagonal is simplified to √3 a. Area of Four Walls The lateral surface area of a room is calculated as 2(l + b) × h.</w:t>
      </w:r>
    </w:p>
    <w:p>
      <w:pPr>
        <w:spacing w:before="0"/>
      </w:pPr>
      <w:r>
        <w:rPr>
          <w:b w:val="0"/>
        </w:rPr>
      </w:r>
    </w:p>
    <w:p>
      <w:pPr>
        <w:spacing w:after="100" w:line="360" w:lineRule="auto" w:before="0"/>
      </w:pPr>
      <w:r>
        <w:rPr>
          <w:b w:val="0"/>
        </w:rPr>
        <w:t>25. What is the simplified form of the expression (1+x)(1+x^2)(1+x^4)(1+x^8)(1-x)?</w:t>
      </w:r>
    </w:p>
    <w:p>
      <w:pPr>
        <w:spacing w:before="0"/>
      </w:pPr>
      <w:r>
        <w:rPr>
          <w:b w:val="0"/>
        </w:rPr>
      </w:r>
    </w:p>
    <w:p>
      <w:pPr>
        <w:spacing w:after="100" w:before="0"/>
      </w:pPr>
      <w:r>
        <w:rPr>
          <w:b w:val="0"/>
        </w:rPr>
        <w:t>A. 1 - x40</w:t>
      </w:r>
    </w:p>
    <w:p>
      <w:pPr>
        <w:spacing w:after="100" w:before="0"/>
      </w:pPr>
      <w:r>
        <w:rPr>
          <w:b w:val="0"/>
        </w:rPr>
        <w:t>B. 1 - x32</w:t>
      </w:r>
    </w:p>
    <w:p>
      <w:pPr>
        <w:spacing w:after="100" w:before="0"/>
      </w:pPr>
      <w:r>
        <w:rPr>
          <w:b w:val="0"/>
        </w:rPr>
        <w:t>C. 1 - x16</w:t>
      </w:r>
    </w:p>
    <w:p>
      <w:pPr>
        <w:spacing w:after="100" w:before="0"/>
      </w:pPr>
      <w:r>
        <w:rPr>
          <w:b w:val="0"/>
        </w:rPr>
        <w:t>D. 1 - x42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telescoping pattern of the identity (a − b)(a + b) = a2 − b2. Each pair of terms doubles the power of x: (1 − xn)(1 + xn) = 1 − x2n. The sequence starts with power 1 and ends with power 8. The final simplified power will be the highest power in the product multiplied by 2. Highest power is 8, so final result is 1 − x8 × 2 = 1 − x16. ∴ The correct answer is 1 − x16. Alternate Method Given Expression: (1 + x)(1 + x2)(1 + x4)(1 + x8)(1 − x) Formula: (a − b)(a + b) = a2 − b2 ⇒ Rearranging the terms to group conjugates: ⇒ [(1 − x)(1 + x)] × (1 + x2) × (1 + x4) × (1 + x8) ⇒ (1 − x2) × (1 + x2) × (1 + x4) × (1 + x8) ⇒ [(1 − x2)(1 + x2)] × (1 + x4) × (1 + x8) ⇒ (1 − x4) × (1 + x4) × (1 + x8) ⇒ [(1 − x4)(1 + x4)] × (1 + x8) ⇒ (1 − x8) × (1 + x8) ⇒ 1 − (x8)2 ⇒ 1 − x16 ∴ The correct answer is 1 − x16. Additional Information Difference of Squares Identity The algebraic identity (a + b)(a − b) = a2 − b2 is fundamental for simplifying products of binomial conjugates. Exponents Rule When raising a power to another power, the exponents are multiplied: (xa)b = xa × b. General Telescoping Form The general product (1 − x)(1 + x)(1 + x2)(1 + x4)...(1 + x2n) simplifies to 1 − x2n+1.</w:t>
      </w:r>
    </w:p>
    <w:p>
      <w:pPr>
        <w:spacing w:before="0"/>
      </w:pPr>
      <w:r>
        <w:rPr>
          <w:b w:val="0"/>
        </w:rPr>
      </w:r>
    </w:p>
    <w:p>
      <w:pPr>
        <w:spacing w:after="100" w:line="360" w:lineRule="auto" w:before="0"/>
      </w:pPr>
      <w:r>
        <w:rPr>
          <w:b w:val="0"/>
        </w:rPr>
        <w:t>26. If the areas of two similar triangles are in the ratio 196 : 625, what would be the ratio of the corresponding sides?</w:t>
      </w:r>
    </w:p>
    <w:p>
      <w:pPr>
        <w:spacing w:before="0"/>
      </w:pPr>
      <w:r>
        <w:rPr>
          <w:b w:val="0"/>
        </w:rPr>
      </w:r>
    </w:p>
    <w:p>
      <w:pPr>
        <w:spacing w:after="100" w:before="0"/>
      </w:pPr>
      <w:r>
        <w:rPr>
          <w:b w:val="0"/>
        </w:rPr>
        <w:t>A. 14 ∶ 25</w:t>
      </w:r>
    </w:p>
    <w:p>
      <w:pPr>
        <w:spacing w:after="100" w:before="0"/>
      </w:pPr>
      <w:r>
        <w:rPr>
          <w:b w:val="0"/>
        </w:rPr>
        <w:t>B. 13 ∶ 20</w:t>
      </w:r>
    </w:p>
    <w:p>
      <w:pPr>
        <w:spacing w:after="100" w:before="0"/>
      </w:pPr>
      <w:r>
        <w:rPr>
          <w:b w:val="0"/>
        </w:rPr>
        <w:t>C. 14 ∶ 20</w:t>
      </w:r>
    </w:p>
    <w:p>
      <w:pPr>
        <w:spacing w:after="100" w:before="0"/>
      </w:pPr>
      <w:r>
        <w:rPr>
          <w:b w:val="0"/>
        </w:rPr>
        <w:t>D. 13 ∶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196 : 625 = (S1)2 : (S2)2 Taking square root on both sides, ⇒ 14 : 26 = S1 : S2</w:t>
      </w:r>
    </w:p>
    <w:p>
      <w:pPr>
        <w:spacing w:before="0"/>
      </w:pPr>
      <w:r>
        <w:rPr>
          <w:b w:val="0"/>
        </w:rPr>
      </w:r>
    </w:p>
    <w:p>
      <w:pPr>
        <w:spacing w:after="100" w:line="360" w:lineRule="auto" w:before="0"/>
      </w:pPr>
      <w:r>
        <w:rPr>
          <w:b w:val="0"/>
        </w:rPr>
        <w:t>27. A speaks the truth 5 out of 7 times and B speaks truth 8 out of 9 times. What is the probability that they contradict each other in stating the same fact?</w:t>
      </w:r>
    </w:p>
    <w:p>
      <w:pPr>
        <w:spacing w:before="0"/>
      </w:pPr>
      <w:r>
        <w:rPr>
          <w:b w:val="0"/>
        </w:rPr>
      </w:r>
    </w:p>
    <w:p>
      <w:pPr>
        <w:spacing w:after="100" w:before="0"/>
      </w:pPr>
      <w:r>
        <w:rPr>
          <w:b w:val="0"/>
        </w:rPr>
        <w:t>A. (1/7)</w:t>
      </w:r>
    </w:p>
    <w:p>
      <w:pPr>
        <w:spacing w:after="100" w:before="0"/>
      </w:pPr>
      <w:r>
        <w:rPr>
          <w:b w:val="0"/>
        </w:rPr>
        <w:t>B. (1/9)</w:t>
      </w:r>
    </w:p>
    <w:p>
      <w:pPr>
        <w:spacing w:after="100" w:before="0"/>
      </w:pPr>
      <w:r>
        <w:rPr>
          <w:b w:val="0"/>
        </w:rPr>
        <w:t>C. (1/4)</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Probability that A tell a lie P (A̅) = 1 – 5/7 = 2/7 Probability that B tell a lie P (B̅) = 1 – 8/9 = 1/9 The probability that they will contradict each other in stating the same fact = P (A) × P (B̅) + P (B) × P (A̅) ⇒ 5/7 × 1/9 + 8/9 × 2/7 ⇒ 5/63 + 16/63 ⇒ (5 + 16)/63 ⇒ 21/63 ⇒ 1/3</w:t>
      </w:r>
    </w:p>
    <w:p>
      <w:pPr>
        <w:spacing w:before="0"/>
      </w:pPr>
      <w:r>
        <w:rPr>
          <w:b w:val="0"/>
        </w:rPr>
      </w:r>
    </w:p>
    <w:p>
      <w:pPr>
        <w:spacing w:after="100" w:line="360" w:lineRule="auto" w:before="0"/>
      </w:pPr>
      <w:r>
        <w:rPr>
          <w:b w:val="0"/>
        </w:rPr>
        <w:t>28. There are two inlet pipes A and B connected to a tank. A and B can fill the tank in 32 h and 28 h, respectively. If both the pipes are opened alternately for 1 h, starting with A, then in how much time (in hours, to nearest integer) will the tank be filled?</w:t>
      </w:r>
    </w:p>
    <w:p>
      <w:pPr>
        <w:spacing w:before="0"/>
      </w:pPr>
      <w:r>
        <w:rPr>
          <w:b w:val="0"/>
        </w:rPr>
      </w:r>
    </w:p>
    <w:p>
      <w:pPr>
        <w:spacing w:after="100" w:before="0"/>
      </w:pPr>
      <w:r>
        <w:rPr>
          <w:b w:val="0"/>
        </w:rPr>
        <w:t>A. 22</w:t>
      </w:r>
    </w:p>
    <w:p>
      <w:pPr>
        <w:spacing w:after="100" w:before="0"/>
      </w:pPr>
      <w:r>
        <w:rPr>
          <w:b w:val="0"/>
        </w:rPr>
        <w:t>B. 30</w:t>
      </w:r>
    </w:p>
    <w:p>
      <w:pPr>
        <w:spacing w:after="100" w:before="0"/>
      </w:pPr>
      <w:r>
        <w:rPr>
          <w:b w:val="0"/>
        </w:rPr>
        <w:t>C. 36</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1st hour A completes 7 units In the next 1 hour, B completes 8 units So, in 2 hours 15 units are filled in the tank In 28 hours, 15 × 14 = 210 units will be filled in the tank The remaining 14 units, Now A will work on 29th hour, 210 + 7 = 217 units, Now B will work and will complete the work ⇒ 2978 ∴ The required answer is 30.</w:t>
      </w:r>
    </w:p>
    <w:p>
      <w:pPr>
        <w:spacing w:before="0"/>
      </w:pPr>
      <w:r>
        <w:rPr>
          <w:b w:val="0"/>
        </w:rPr>
      </w:r>
    </w:p>
    <w:p>
      <w:pPr>
        <w:spacing w:after="100" w:line="360" w:lineRule="auto" w:before="0"/>
      </w:pPr>
      <w:r>
        <w:rPr>
          <w:b w:val="0"/>
        </w:rPr>
        <w:t>29. Two candidates contested an election. One of them got 64% of the votes and won by 434 votes. What was the total number of votes polled?</w:t>
      </w:r>
    </w:p>
    <w:p>
      <w:pPr>
        <w:spacing w:before="0"/>
      </w:pPr>
      <w:r>
        <w:rPr>
          <w:b w:val="0"/>
        </w:rPr>
      </w:r>
    </w:p>
    <w:p>
      <w:pPr>
        <w:spacing w:after="100" w:before="0"/>
      </w:pPr>
      <w:r>
        <w:rPr>
          <w:b w:val="0"/>
        </w:rPr>
        <w:t>A. 1550</w:t>
      </w:r>
    </w:p>
    <w:p>
      <w:pPr>
        <w:spacing w:after="100" w:before="0"/>
      </w:pPr>
      <w:r>
        <w:rPr>
          <w:b w:val="0"/>
        </w:rPr>
        <w:t>B. 1345</w:t>
      </w:r>
    </w:p>
    <w:p>
      <w:pPr>
        <w:spacing w:after="100" w:before="0"/>
      </w:pPr>
      <w:r>
        <w:rPr>
          <w:b w:val="0"/>
        </w:rPr>
        <w:t>C. 1680</w:t>
      </w:r>
    </w:p>
    <w:p>
      <w:pPr>
        <w:spacing w:after="100" w:before="0"/>
      </w:pPr>
      <w:r>
        <w:rPr>
          <w:b w:val="0"/>
        </w:rPr>
        <w:t>D. 1684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One got 64%, other got 100% - 64% = 36% ⇒ 64% - 36% = 28% ⇒ 28% = 434 ⇒ 1% = 434/28 = 15.5 Total number of voters = 100%, ⇒ 100 × 15.5 = 1550</w:t>
      </w:r>
    </w:p>
    <w:p>
      <w:pPr>
        <w:spacing w:before="0"/>
      </w:pPr>
      <w:r>
        <w:rPr>
          <w:b w:val="0"/>
        </w:rPr>
      </w:r>
    </w:p>
    <w:p>
      <w:pPr>
        <w:spacing w:after="100" w:line="360" w:lineRule="auto" w:before="0"/>
      </w:pPr>
      <w:r>
        <w:rPr>
          <w:b w:val="0"/>
        </w:rPr>
        <w:t>30. From the top of an upright pole 17.75 m high, the angle of elevation of the top of an upright tower was 60⁰. If the tower was 57.75 m tall, how far away (in m) from the foot of the pole was the foot of the tower?</w:t>
      </w:r>
    </w:p>
    <w:p>
      <w:pPr>
        <w:spacing w:before="0"/>
      </w:pPr>
      <w:r>
        <w:rPr>
          <w:b w:val="0"/>
        </w:rPr>
      </w:r>
    </w:p>
    <w:p>
      <w:pPr>
        <w:spacing w:after="100" w:before="0"/>
      </w:pPr>
      <w:r>
        <w:rPr>
          <w:b w:val="0"/>
        </w:rPr>
        <w:t>A. 403</w:t>
      </w:r>
    </w:p>
    <w:p>
      <w:pPr>
        <w:spacing w:after="100" w:before="0"/>
      </w:pPr>
      <w:r>
        <w:rPr>
          <w:b w:val="0"/>
        </w:rPr>
        <w:t>B. (1513/6)</w:t>
      </w:r>
    </w:p>
    <w:p>
      <w:pPr>
        <w:spacing w:after="100" w:before="0"/>
      </w:pPr>
      <w:r>
        <w:rPr>
          <w:b w:val="0"/>
        </w:rPr>
        <w:t>C. (77/4)3</w:t>
      </w:r>
    </w:p>
    <w:p>
      <w:pPr>
        <w:spacing w:after="100" w:before="0"/>
      </w:pPr>
      <w:r>
        <w:rPr>
          <w:b w:val="0"/>
        </w:rPr>
        <w:t>D. (403/3)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AB be the pole and CD be the tower ABCE is a rectangle, So, AB = CE = 17.75 So, DE = 57.75 - 17.75 ⇒ 40 Now, In ΔAED tan60° = DE/AE ⇒ √3 = 40/AE ⇒ AE = (40/3) or (403/3) As ABCE is a rectangle so, AE = BC = (403/3)</w:t>
      </w:r>
    </w:p>
    <w:p>
      <w:pPr>
        <w:spacing w:before="0"/>
      </w:pPr>
      <w:r>
        <w:rPr>
          <w:b w:val="0"/>
        </w:rPr>
      </w:r>
    </w:p>
    <w:p>
      <w:pPr>
        <w:spacing w:after="100" w:line="360" w:lineRule="auto" w:before="0"/>
      </w:pPr>
      <w:r>
        <w:rPr>
          <w:b w:val="0"/>
        </w:rPr>
        <w:t>31. Select the correct combination of mathematical signs to sequentially replace the * signs and balance the given equation. 33 * 4 * 15 * 3 * 61 = 188</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let's try each option one by one 33 + 4 × 15 ÷ 3 - 61 = -7 ≠ 188 This option does not give the correct result. 33 × 4 − 15 ÷ 3 + 61 = 188 This option gives the correct result. First, we perform the division operation of 15 ÷ 3, which gives us 5. 33 × 4 − 5 + 61 = 188 Then we perform the multiplication operation of 33 × 4, which gives us 132. 132 - 5 + 61 = 188 Next, we perform the subtraction operation of 132 + 61 , which gives us 193. 193 - 5 = 188 Finally, we perform the addition operation of 193 - 5, which gives us 188. Therefore, the correct combination of mathematical signs is × − ÷ +. 33 + 4 − 15 ÷ 3 × 61 = - 268 ≠ 188 This option does not give the correct result. 33 ÷ 4 × 15 − 3 + 61 = 181.75 ≠ 188 This option does not give the correct result. Hence, the correct answer is option 2, i.e., × − ÷ +.</w:t>
      </w:r>
    </w:p>
    <w:p>
      <w:pPr>
        <w:spacing w:before="0"/>
      </w:pPr>
      <w:r>
        <w:rPr>
          <w:b w:val="0"/>
        </w:rPr>
        <w:t>• + × ÷ − Replacing * by this symbol</w:t>
      </w:r>
    </w:p>
    <w:p>
      <w:pPr>
        <w:spacing w:before="0"/>
      </w:pPr>
      <w:r>
        <w:rPr>
          <w:b w:val="0"/>
        </w:rPr>
        <w:t>• × − ÷ + Replacing * by this symbol</w:t>
      </w:r>
    </w:p>
    <w:p>
      <w:pPr>
        <w:spacing w:before="0"/>
      </w:pPr>
      <w:r>
        <w:rPr>
          <w:b w:val="0"/>
        </w:rPr>
        <w:t>• + − ÷ × Replacing * by this symbol</w:t>
      </w:r>
    </w:p>
    <w:p>
      <w:pPr>
        <w:spacing w:before="0"/>
      </w:pPr>
      <w:r>
        <w:rPr>
          <w:b w:val="0"/>
        </w:rPr>
        <w:t>• ÷ × − + Replacing * by this symbol</w:t>
      </w:r>
    </w:p>
    <w:p>
      <w:pPr>
        <w:spacing w:before="0"/>
      </w:pPr>
      <w:r>
        <w:rPr>
          <w:b w:val="0"/>
        </w:rPr>
      </w:r>
    </w:p>
    <w:p>
      <w:pPr>
        <w:spacing w:after="100" w:line="360" w:lineRule="auto" w:before="0"/>
      </w:pPr>
      <w:r>
        <w:rPr>
          <w:b w:val="0"/>
        </w:rPr>
        <w:t>32. A number has been denoted to each of the given letters. Select the option from the following four possible arrangements of these numbers that forms a meaningful word. E = 1, N = 2, T = 3, S = 4, T = 5, D = 6, U = 7</w:t>
      </w:r>
    </w:p>
    <w:p>
      <w:pPr>
        <w:spacing w:before="0"/>
      </w:pPr>
      <w:r>
        <w:rPr>
          <w:b w:val="0"/>
        </w:rPr>
      </w:r>
    </w:p>
    <w:p>
      <w:pPr>
        <w:spacing w:after="100" w:before="0"/>
      </w:pPr>
      <w:r>
        <w:rPr>
          <w:b w:val="0"/>
        </w:rPr>
        <w:t>A. 4,3,7,6,1,2,5</w:t>
      </w:r>
    </w:p>
    <w:p>
      <w:pPr>
        <w:spacing w:after="100" w:before="0"/>
      </w:pPr>
      <w:r>
        <w:rPr>
          <w:b w:val="0"/>
        </w:rPr>
        <w:t>B. 2,1,4,3,6,7,5</w:t>
      </w:r>
    </w:p>
    <w:p>
      <w:pPr>
        <w:spacing w:after="100" w:before="0"/>
      </w:pPr>
      <w:r>
        <w:rPr>
          <w:b w:val="0"/>
        </w:rPr>
        <w:t>C. 4,3,7,1,6,5,2</w:t>
      </w:r>
    </w:p>
    <w:p>
      <w:pPr>
        <w:spacing w:after="100" w:before="0"/>
      </w:pPr>
      <w:r>
        <w:rPr>
          <w:b w:val="0"/>
        </w:rPr>
        <w:t>D. 2,1,4,6,3,5,7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 = 1, N = 2, T = 3, S = 4, T = 5, D = 6, U = 7 Option 1: 4,3,7,6,1,2,5 - Forms the word "STUDENT".</w:t>
      </w:r>
    </w:p>
    <w:p>
      <w:pPr>
        <w:spacing w:before="0"/>
      </w:pPr>
      <w:r>
        <w:rPr>
          <w:b w:val="0"/>
        </w:rPr>
      </w:r>
    </w:p>
    <w:p>
      <w:pPr>
        <w:spacing w:after="100" w:line="360" w:lineRule="auto" w:before="0"/>
      </w:pPr>
      <w:r>
        <w:rPr>
          <w:b w:val="0"/>
        </w:rPr>
        <w:t>33. In this question, the statement is followed by two conclusions. Which of the two conclusion(s) is/are true? Statement: A = B ≥ C ≤ D &gt; G Conclusions: I. B &gt; F II. C</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Neither conclusion I nor II is true.</w:t>
      </w:r>
    </w:p>
    <w:p>
      <w:pPr>
        <w:spacing w:after="100" w:before="0"/>
      </w:pPr>
      <w:r>
        <w:rPr>
          <w:b w:val="0"/>
        </w:rPr>
        <w:t>D. Both conclusions I and II are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can see that there is no direct comparison between B and F in the given statement. Therefore, we cannot conclude that B is greater than F. Hence, the conclusion I is false. Conclusion II: C</w:t>
      </w:r>
    </w:p>
    <w:p>
      <w:pPr>
        <w:spacing w:before="0"/>
      </w:pPr>
      <w:r>
        <w:rPr>
          <w:b w:val="0"/>
        </w:rPr>
      </w:r>
    </w:p>
    <w:p>
      <w:pPr>
        <w:spacing w:after="100" w:line="360" w:lineRule="auto" w:before="0"/>
      </w:pPr>
      <w:r>
        <w:rPr>
          <w:b w:val="0"/>
        </w:rPr>
        <w:t>34. In this question, a statement is followed by two courses of action, numbered I and II. You must assume everything in the statement to be true and on the basis of the information given in the statement, decide which course of action/s logically follows for pursuing. Statement: There is a large increase in migration of villagers to urban areas as repeated crop failure has put them into financial problems. Course of action: I. The villagers should be provided with an alternate source of income in their villages which will make them stay there only. II. To ensure their survival, the migrated villagers should be given access to all housing options in urban areas.</w:t>
      </w:r>
    </w:p>
    <w:p>
      <w:pPr>
        <w:spacing w:before="0"/>
      </w:pPr>
      <w:r>
        <w:rPr>
          <w:b w:val="0"/>
        </w:rPr>
      </w:r>
    </w:p>
    <w:p>
      <w:pPr>
        <w:spacing w:after="100" w:before="0"/>
      </w:pPr>
      <w:r>
        <w:rPr>
          <w:b w:val="0"/>
        </w:rPr>
        <w:t>A. Only II follows</w:t>
      </w:r>
    </w:p>
    <w:p>
      <w:pPr>
        <w:spacing w:after="100" w:before="0"/>
      </w:pPr>
      <w:r>
        <w:rPr>
          <w:b w:val="0"/>
        </w:rPr>
        <w:t>B. Both I and II follow</w:t>
      </w:r>
    </w:p>
    <w:p>
      <w:pPr>
        <w:spacing w:after="100" w:before="0"/>
      </w:pPr>
      <w:r>
        <w:rPr>
          <w:b w:val="0"/>
        </w:rPr>
        <w:t>C. Neither I nor II follows</w:t>
      </w:r>
    </w:p>
    <w:p>
      <w:pPr>
        <w:spacing w:after="100" w:before="0"/>
      </w:pPr>
      <w:r>
        <w:rPr>
          <w:b w:val="0"/>
        </w:rPr>
        <w:t>D. Only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Course of Action I is logical and appropriate as it addresses the root cause of migration by providing an alternate source of income in the villages, encouraging villagers to stay and improving living conditions. Course of Action II is not practical, as it does not address the underlying issue of crop failure and may create social problems in urban areas.</w:t>
      </w:r>
    </w:p>
    <w:p>
      <w:pPr>
        <w:spacing w:before="0"/>
      </w:pPr>
      <w:r>
        <w:rPr>
          <w:b w:val="0"/>
        </w:rPr>
      </w:r>
    </w:p>
    <w:p>
      <w:pPr>
        <w:spacing w:after="100" w:line="360" w:lineRule="auto" w:before="0"/>
      </w:pPr>
      <w:r>
        <w:rPr>
          <w:b w:val="0"/>
        </w:rPr>
        <w:t>35. A question is given, followed by two statements numbered (I) and (II). You have to decide whether the data provided in the statements is sufficient to answer the question. Read both the statements and select the appropriate answer. Question: A, B, C and D are sitting around a circular table facing the centre. Who sits to the immediate right of A? Statements: (I) C sits to the immediate left of A; only one person sits between C and D. (II) Only one person sits between A and B; C sits to the immediate right of B.</w:t>
      </w:r>
    </w:p>
    <w:p>
      <w:pPr>
        <w:spacing w:before="0"/>
      </w:pPr>
      <w:r>
        <w:rPr>
          <w:b w:val="0"/>
        </w:rPr>
      </w:r>
    </w:p>
    <w:p>
      <w:pPr>
        <w:spacing w:after="100" w:before="0"/>
      </w:pPr>
      <w:r>
        <w:rPr>
          <w:b w:val="0"/>
        </w:rPr>
        <w:t>A. Data in statement I alone is sufficient to answer the question while data in statement II is not</w:t>
      </w:r>
    </w:p>
    <w:p>
      <w:pPr>
        <w:spacing w:after="100" w:before="0"/>
      </w:pPr>
      <w:r>
        <w:rPr>
          <w:b w:val="0"/>
        </w:rPr>
        <w:t>B. Data in either statement I alone or statement II alone is sufficient to answer the question</w:t>
      </w:r>
    </w:p>
    <w:p>
      <w:pPr>
        <w:spacing w:after="100" w:before="0"/>
      </w:pPr>
      <w:r>
        <w:rPr>
          <w:b w:val="0"/>
        </w:rPr>
        <w:t>C. Data in statements I and II together is sufficient to answer the question</w:t>
      </w:r>
    </w:p>
    <w:p>
      <w:pPr>
        <w:spacing w:after="100" w:before="0"/>
      </w:pPr>
      <w:r>
        <w:rPr>
          <w:b w:val="0"/>
        </w:rPr>
        <w:t>D. Data in statement II alone is sufficient to answer the question while data in statement I is not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Here, D is the immediate right of A. Statement II: Here, D is the immediate right of A. So, Either statement I or statement II is sufficient to answer.</w:t>
      </w:r>
    </w:p>
    <w:p>
      <w:pPr>
        <w:spacing w:before="0"/>
      </w:pPr>
      <w:r>
        <w:rPr>
          <w:b w:val="0"/>
        </w:rPr>
      </w:r>
    </w:p>
    <w:p>
      <w:pPr>
        <w:spacing w:after="100" w:line="360" w:lineRule="auto" w:before="0"/>
      </w:pPr>
      <w:r>
        <w:rPr>
          <w:b w:val="0"/>
        </w:rPr>
        <w:t>36. Six friends J, K, L, M, N and O are sitting around a circular table facing the centre. N is not an immediate neighbour of M. M is sitting to the immediate left of J. J is sitting opposite to L, who is sitting to the immediate right of K. Who is sitting second to the left of L?</w:t>
      </w:r>
    </w:p>
    <w:p>
      <w:pPr>
        <w:spacing w:before="0"/>
      </w:pPr>
      <w:r>
        <w:rPr>
          <w:b w:val="0"/>
        </w:rPr>
      </w:r>
    </w:p>
    <w:p>
      <w:pPr>
        <w:spacing w:after="100" w:before="0"/>
      </w:pPr>
      <w:r>
        <w:rPr>
          <w:b w:val="0"/>
        </w:rPr>
        <w:t>A. M</w:t>
      </w:r>
    </w:p>
    <w:p>
      <w:pPr>
        <w:spacing w:after="100" w:before="0"/>
      </w:pPr>
      <w:r>
        <w:rPr>
          <w:b w:val="0"/>
        </w:rPr>
        <w:t>B. O</w:t>
      </w:r>
    </w:p>
    <w:p>
      <w:pPr>
        <w:spacing w:after="100" w:before="0"/>
      </w:pPr>
      <w:r>
        <w:rPr>
          <w:b w:val="0"/>
        </w:rPr>
        <w:t>C. K</w:t>
      </w:r>
    </w:p>
    <w:p>
      <w:pPr>
        <w:spacing w:after="100" w:before="0"/>
      </w:pPr>
      <w:r>
        <w:rPr>
          <w:b w:val="0"/>
        </w:rPr>
        <w:t>D. 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Explanation : 1) M is sitting to the immediate left of J. 2) J is sitting opposite to L, who is sitting to the immediate right of K. 3) N is not an immediate neighbour of M. After positioning M, only one position is left which will be occupied by the only person left i,.e O. Thus, according to the final arrangement N is sitting second to the left of L. Hence, "N" is the correct answer.</w:t>
      </w:r>
    </w:p>
    <w:p>
      <w:pPr>
        <w:spacing w:before="0"/>
      </w:pPr>
      <w:r>
        <w:rPr>
          <w:b w:val="0"/>
        </w:rPr>
        <w:t>• Six friends - J, K, L, M, N and O</w:t>
      </w:r>
    </w:p>
    <w:p>
      <w:pPr>
        <w:spacing w:before="0"/>
      </w:pPr>
      <w:r>
        <w:rPr>
          <w:b w:val="0"/>
        </w:rPr>
        <w:t>• They are sitting around a circular table facing the centre.</w:t>
      </w:r>
    </w:p>
    <w:p>
      <w:pPr>
        <w:spacing w:before="0"/>
      </w:pPr>
      <w:r>
        <w:rPr>
          <w:b w:val="0"/>
        </w:rPr>
      </w:r>
    </w:p>
    <w:p>
      <w:pPr>
        <w:spacing w:after="100" w:line="360" w:lineRule="auto" w:before="0"/>
      </w:pPr>
      <w:r>
        <w:rPr>
          <w:b w:val="0"/>
        </w:rPr>
        <w:t>37. Three of the following words are alike in some manner and hence form a group. Which word does NOT belong to that group? (The words must be considered as meaningful English words and must not be grouped based on the number of letters/number of consonants/vowels in the word)</w:t>
      </w:r>
    </w:p>
    <w:p>
      <w:pPr>
        <w:spacing w:before="0"/>
      </w:pPr>
      <w:r>
        <w:rPr>
          <w:b w:val="0"/>
        </w:rPr>
      </w:r>
    </w:p>
    <w:p>
      <w:pPr>
        <w:spacing w:after="100" w:before="0"/>
      </w:pPr>
      <w:r>
        <w:rPr>
          <w:b w:val="0"/>
        </w:rPr>
        <w:t>A. Clarinet</w:t>
      </w:r>
    </w:p>
    <w:p>
      <w:pPr>
        <w:spacing w:after="100" w:before="0"/>
      </w:pPr>
      <w:r>
        <w:rPr>
          <w:b w:val="0"/>
        </w:rPr>
        <w:t>B. Flute</w:t>
      </w:r>
    </w:p>
    <w:p>
      <w:pPr>
        <w:spacing w:after="100" w:before="0"/>
      </w:pPr>
      <w:r>
        <w:rPr>
          <w:b w:val="0"/>
        </w:rPr>
        <w:t>C. Piano</w:t>
      </w:r>
    </w:p>
    <w:p>
      <w:pPr>
        <w:spacing w:after="100" w:before="0"/>
      </w:pPr>
      <w:r>
        <w:rPr>
          <w:b w:val="0"/>
        </w:rPr>
        <w:t>D. Piccolo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Piano is a musical instrument that is played by pressing keys on a keyboard, which is different from the other three instruments.</w:t>
      </w:r>
    </w:p>
    <w:p>
      <w:pPr>
        <w:spacing w:before="0"/>
      </w:pPr>
      <w:r>
        <w:rPr>
          <w:b w:val="0"/>
        </w:rPr>
      </w:r>
    </w:p>
    <w:p>
      <w:pPr>
        <w:spacing w:after="100" w:line="360" w:lineRule="auto" w:before="0"/>
      </w:pPr>
      <w:r>
        <w:rPr>
          <w:b w:val="0"/>
        </w:rPr>
        <w:t>38. In a certain code, the word COMPAQ is written as DQNRBS and SONY is written as TQOA. In the same code, how is MOTOROLA written?</w:t>
      </w:r>
    </w:p>
    <w:p>
      <w:pPr>
        <w:spacing w:before="0"/>
      </w:pPr>
      <w:r>
        <w:rPr>
          <w:b w:val="0"/>
        </w:rPr>
      </w:r>
    </w:p>
    <w:p>
      <w:pPr>
        <w:spacing w:after="100" w:before="0"/>
      </w:pPr>
      <w:r>
        <w:rPr>
          <w:b w:val="0"/>
        </w:rPr>
        <w:t>A. NPUPSPMB</w:t>
      </w:r>
    </w:p>
    <w:p>
      <w:pPr>
        <w:spacing w:after="100" w:before="0"/>
      </w:pPr>
      <w:r>
        <w:rPr>
          <w:b w:val="0"/>
        </w:rPr>
        <w:t>B. INUNSNMB</w:t>
      </w:r>
    </w:p>
    <w:p>
      <w:pPr>
        <w:spacing w:after="100" w:before="0"/>
      </w:pPr>
      <w:r>
        <w:rPr>
          <w:b w:val="0"/>
        </w:rPr>
        <w:t>C. NQUQSQMC</w:t>
      </w:r>
    </w:p>
    <w:p>
      <w:pPr>
        <w:spacing w:after="100" w:before="0"/>
      </w:pPr>
      <w:r>
        <w:rPr>
          <w:b w:val="0"/>
        </w:rPr>
        <w:t>D. OPUPUPIB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Alternately (1) and (2) are added to the position value according to the English alphabetic series. So, And, Similarly, Hence, "NQUQSQMC" is the correct answer.</w:t>
      </w:r>
    </w:p>
    <w:p>
      <w:pPr>
        <w:spacing w:before="0"/>
      </w:pPr>
      <w:r>
        <w:rPr>
          <w:b w:val="0"/>
        </w:rPr>
        <w:t>• COMPAQ is written as DQNRBS</w:t>
      </w:r>
    </w:p>
    <w:p>
      <w:pPr>
        <w:spacing w:before="0"/>
      </w:pPr>
      <w:r>
        <w:rPr>
          <w:b w:val="0"/>
        </w:rPr>
        <w:t>• SONY is written as TQOA</w:t>
      </w:r>
    </w:p>
    <w:p>
      <w:pPr>
        <w:spacing w:before="0"/>
      </w:pPr>
      <w:r>
        <w:rPr>
          <w:b w:val="0"/>
        </w:rPr>
        <w:t>• MOTOROLA is written as :</w:t>
      </w:r>
    </w:p>
    <w:p>
      <w:pPr>
        <w:spacing w:before="0"/>
      </w:pPr>
      <w:r>
        <w:rPr>
          <w:b w:val="0"/>
        </w:rPr>
      </w:r>
    </w:p>
    <w:p>
      <w:pPr>
        <w:spacing w:after="100" w:line="360" w:lineRule="auto" w:before="0"/>
      </w:pPr>
      <w:r>
        <w:rPr>
          <w:b w:val="0"/>
        </w:rPr>
        <w:t>39. In a certain code language, ‘CROSS’ is written as ‘66’ and ‘CHART’ is written as ‘90’. How will ‘SYMBOL’ be written in that language?</w:t>
      </w:r>
    </w:p>
    <w:p>
      <w:pPr>
        <w:spacing w:before="0"/>
      </w:pPr>
      <w:r>
        <w:rPr>
          <w:b w:val="0"/>
        </w:rPr>
      </w:r>
    </w:p>
    <w:p>
      <w:pPr>
        <w:spacing w:after="100" w:before="0"/>
      </w:pPr>
      <w:r>
        <w:rPr>
          <w:b w:val="0"/>
        </w:rPr>
        <w:t>A. 82</w:t>
      </w:r>
    </w:p>
    <w:p>
      <w:pPr>
        <w:spacing w:after="100" w:before="0"/>
      </w:pPr>
      <w:r>
        <w:rPr>
          <w:b w:val="0"/>
        </w:rPr>
        <w:t>B. 93</w:t>
      </w:r>
    </w:p>
    <w:p>
      <w:pPr>
        <w:spacing w:after="100" w:before="0"/>
      </w:pPr>
      <w:r>
        <w:rPr>
          <w:b w:val="0"/>
        </w:rPr>
        <w:t>C. 76</w:t>
      </w:r>
    </w:p>
    <w:p>
      <w:pPr>
        <w:spacing w:after="100" w:before="0"/>
      </w:pPr>
      <w:r>
        <w:rPr>
          <w:b w:val="0"/>
        </w:rPr>
        <w:t>D. 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Sum of the position values of immediate opposite letter according to the English alphabetic series are added to number of the digits within the word. So, And, Similarly, Hence, "82" is the correct answer.</w:t>
      </w:r>
    </w:p>
    <w:p>
      <w:pPr>
        <w:spacing w:before="0"/>
      </w:pPr>
      <w:r>
        <w:rPr>
          <w:b w:val="0"/>
        </w:rPr>
        <w:t>• ‘CROSS’ is written as ‘66’</w:t>
      </w:r>
    </w:p>
    <w:p>
      <w:pPr>
        <w:spacing w:before="0"/>
      </w:pPr>
      <w:r>
        <w:rPr>
          <w:b w:val="0"/>
        </w:rPr>
        <w:t>• ‘CHART’ is written as ‘90’</w:t>
      </w:r>
    </w:p>
    <w:p>
      <w:pPr>
        <w:spacing w:before="0"/>
      </w:pPr>
      <w:r>
        <w:rPr>
          <w:b w:val="0"/>
        </w:rPr>
        <w:t>• ‘SYMBOL’ is written as :</w:t>
      </w:r>
    </w:p>
    <w:p>
      <w:pPr>
        <w:spacing w:before="0"/>
      </w:pPr>
      <w:r>
        <w:rPr>
          <w:b w:val="0"/>
        </w:rPr>
      </w:r>
    </w:p>
    <w:p>
      <w:pPr>
        <w:spacing w:after="100" w:line="360" w:lineRule="auto" w:before="0"/>
      </w:pPr>
      <w:r>
        <w:rPr>
          <w:b w:val="0"/>
        </w:rPr>
        <w:t>40. Which of the following letter-clusters should replace # and % so that the pattern and relationship followed between the letter-cluster pair on the left side of :: is the same as that on the right side of ::? # : CLQ :: NDK : %</w:t>
      </w:r>
    </w:p>
    <w:p>
      <w:pPr>
        <w:spacing w:before="0"/>
      </w:pPr>
      <w:r>
        <w:rPr>
          <w:b w:val="0"/>
        </w:rPr>
      </w:r>
    </w:p>
    <w:p>
      <w:pPr>
        <w:spacing w:after="100" w:before="0"/>
      </w:pPr>
      <w:r>
        <w:rPr>
          <w:b w:val="0"/>
        </w:rPr>
        <w:t>A. # = AJS, % = MAM</w:t>
      </w:r>
    </w:p>
    <w:p>
      <w:pPr>
        <w:spacing w:after="100" w:before="0"/>
      </w:pPr>
      <w:r>
        <w:rPr>
          <w:b w:val="0"/>
        </w:rPr>
        <w:t>B. # = AOO, % = PAM</w:t>
      </w:r>
    </w:p>
    <w:p>
      <w:pPr>
        <w:spacing w:after="100" w:before="0"/>
      </w:pPr>
      <w:r>
        <w:rPr>
          <w:b w:val="0"/>
        </w:rPr>
        <w:t>C. # = EIT, % = QBN</w:t>
      </w:r>
    </w:p>
    <w:p>
      <w:pPr>
        <w:spacing w:after="100" w:before="0"/>
      </w:pPr>
      <w:r>
        <w:rPr>
          <w:b w:val="0"/>
        </w:rPr>
        <w:t>D. # = DIS, % = PBN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41. In a row of people all facing north, Prince is 5th from the right end. Amit is 15th from the right end. Amit is exactly between Prince and Aditya. If Aditya is sixth from the left end of the line, how many people are there in the row?</w:t>
      </w:r>
    </w:p>
    <w:p>
      <w:pPr>
        <w:spacing w:before="0"/>
      </w:pPr>
      <w:r>
        <w:rPr>
          <w:b w:val="0"/>
        </w:rPr>
      </w:r>
    </w:p>
    <w:p>
      <w:pPr>
        <w:spacing w:after="100" w:before="0"/>
      </w:pPr>
      <w:r>
        <w:rPr>
          <w:b w:val="0"/>
        </w:rPr>
        <w:t>A. 29</w:t>
      </w:r>
    </w:p>
    <w:p>
      <w:pPr>
        <w:spacing w:after="100" w:before="0"/>
      </w:pPr>
      <w:r>
        <w:rPr>
          <w:b w:val="0"/>
        </w:rPr>
        <w:t>B. 31</w:t>
      </w:r>
    </w:p>
    <w:p>
      <w:pPr>
        <w:spacing w:after="100" w:before="0"/>
      </w:pPr>
      <w:r>
        <w:rPr>
          <w:b w:val="0"/>
        </w:rPr>
        <w:t>C. 30</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given conditions, Total number of people = 6 + 9 + 1 (Amit) + 9 + 5 = 30</w:t>
      </w:r>
    </w:p>
    <w:p>
      <w:pPr>
        <w:spacing w:before="0"/>
      </w:pPr>
      <w:r>
        <w:rPr>
          <w:b w:val="0"/>
        </w:rPr>
      </w:r>
    </w:p>
    <w:p>
      <w:pPr>
        <w:spacing w:after="100" w:line="360" w:lineRule="auto" w:before="0"/>
      </w:pPr>
      <w:r>
        <w:rPr>
          <w:b w:val="0"/>
        </w:rPr>
        <w:t>42. If + means −, − means ×, × means ÷, and ÷ means +, what will be the value of the following expression? 45 × 9 ÷ 12 – 5 + 3</w:t>
      </w:r>
    </w:p>
    <w:p>
      <w:pPr>
        <w:spacing w:before="0"/>
      </w:pPr>
      <w:r>
        <w:rPr>
          <w:b w:val="0"/>
        </w:rPr>
      </w:r>
    </w:p>
    <w:p>
      <w:pPr>
        <w:spacing w:after="100" w:before="0"/>
      </w:pPr>
      <w:r>
        <w:rPr>
          <w:b w:val="0"/>
        </w:rPr>
        <w:t>A. 34</w:t>
      </w:r>
    </w:p>
    <w:p>
      <w:pPr>
        <w:spacing w:after="100" w:before="0"/>
      </w:pPr>
      <w:r>
        <w:rPr>
          <w:b w:val="0"/>
        </w:rPr>
        <w:t>B. 27</w:t>
      </w:r>
    </w:p>
    <w:p>
      <w:pPr>
        <w:spacing w:after="100" w:before="0"/>
      </w:pPr>
      <w:r>
        <w:rPr>
          <w:b w:val="0"/>
        </w:rPr>
        <w:t>C. 36</w:t>
      </w:r>
    </w:p>
    <w:p>
      <w:pPr>
        <w:spacing w:after="100" w:before="0"/>
      </w:pPr>
      <w:r>
        <w:rPr>
          <w:b w:val="0"/>
        </w:rPr>
        <w:t>D. 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means −, − means ×, × means ÷, and ÷ means + As per the given conditions, we need to replace the mathematical symbols with their corresponding operations. 45 × 9 ÷ 12 – 5 + 3 Using BODMAS, = 45 ÷ 9 + 12 × 5 – 3 = 5 + 12 × 5 – 3 = 5 + 60 – 3 = 65 - 3 = 62 Therefore, the value of the expression is 62. Hence, the correct answer is "Option 4".</w:t>
      </w:r>
    </w:p>
    <w:p>
      <w:pPr>
        <w:spacing w:before="0"/>
      </w:pPr>
      <w:r>
        <w:rPr>
          <w:b w:val="0"/>
        </w:rPr>
      </w:r>
    </w:p>
    <w:p>
      <w:pPr>
        <w:spacing w:after="100" w:line="360" w:lineRule="auto" w:before="0"/>
      </w:pPr>
      <w:r>
        <w:rPr>
          <w:b w:val="0"/>
        </w:rPr>
        <w:t>43.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10 ∶ 33</w:t>
      </w:r>
    </w:p>
    <w:p>
      <w:pPr>
        <w:spacing w:after="100" w:before="0"/>
      </w:pPr>
      <w:r>
        <w:rPr>
          <w:b w:val="0"/>
        </w:rPr>
        <w:t>B. 2 ∶ 9</w:t>
      </w:r>
    </w:p>
    <w:p>
      <w:pPr>
        <w:spacing w:after="100" w:before="0"/>
      </w:pPr>
      <w:r>
        <w:rPr>
          <w:b w:val="0"/>
        </w:rPr>
        <w:t>C. 8 ∶ 29</w:t>
      </w:r>
    </w:p>
    <w:p>
      <w:pPr>
        <w:spacing w:after="100" w:before="0"/>
      </w:pPr>
      <w:r>
        <w:rPr>
          <w:b w:val="0"/>
        </w:rPr>
        <w:t>D. 6 ∶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 ∶ 29:- The second number is obtained by multiplying the first number by 3 and adding 5. (8 × 3) + 5 = 29.</w:t>
      </w:r>
    </w:p>
    <w:p>
      <w:pPr>
        <w:spacing w:before="0"/>
      </w:pPr>
      <w:r>
        <w:rPr>
          <w:b w:val="0"/>
        </w:rPr>
      </w:r>
    </w:p>
    <w:p>
      <w:pPr>
        <w:spacing w:after="100" w:line="360" w:lineRule="auto" w:before="0"/>
      </w:pPr>
      <w:r>
        <w:rPr>
          <w:b w:val="0"/>
        </w:rPr>
        <w:t>44. Select the number from among the given options that can replace the question mark (?) in the following series. 189, 532, 316, ?, 377</w:t>
      </w:r>
    </w:p>
    <w:p>
      <w:pPr>
        <w:spacing w:before="0"/>
      </w:pPr>
      <w:r>
        <w:rPr>
          <w:b w:val="0"/>
        </w:rPr>
      </w:r>
    </w:p>
    <w:p>
      <w:pPr>
        <w:spacing w:after="100" w:before="0"/>
      </w:pPr>
      <w:r>
        <w:rPr>
          <w:b w:val="0"/>
        </w:rPr>
        <w:t>A. 384</w:t>
      </w:r>
    </w:p>
    <w:p>
      <w:pPr>
        <w:spacing w:after="100" w:before="0"/>
      </w:pPr>
      <w:r>
        <w:rPr>
          <w:b w:val="0"/>
        </w:rPr>
        <w:t>B. 291</w:t>
      </w:r>
    </w:p>
    <w:p>
      <w:pPr>
        <w:spacing w:after="100" w:before="0"/>
      </w:pPr>
      <w:r>
        <w:rPr>
          <w:b w:val="0"/>
        </w:rPr>
        <w:t>C. 441</w:t>
      </w:r>
    </w:p>
    <w:p>
      <w:pPr>
        <w:spacing w:after="100" w:before="0"/>
      </w:pPr>
      <w:r>
        <w:rPr>
          <w:b w:val="0"/>
        </w:rPr>
        <w:t>D. 405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45. Three Statements are given followed by two conclusions numbered I and II. Assuming the statements to be true, even if they seem to be at variance with commonly known facts, decide which of the conclusions logically follow(s) from the statements. Statements: Some poems are horses. All horses are toys. All toys are ships. Conclusions: I. All toys being poems is a possibility. II. Some horses are ships.</w:t>
      </w:r>
    </w:p>
    <w:p>
      <w:pPr>
        <w:spacing w:before="0"/>
      </w:pPr>
      <w:r>
        <w:rPr>
          <w:b w:val="0"/>
        </w:rPr>
      </w:r>
    </w:p>
    <w:p>
      <w:pPr>
        <w:spacing w:after="100" w:before="0"/>
      </w:pPr>
      <w:r>
        <w:rPr>
          <w:b w:val="0"/>
        </w:rPr>
        <w:t>A. Both conclusions I and II follow.</w:t>
      </w:r>
    </w:p>
    <w:p>
      <w:pPr>
        <w:spacing w:after="100" w:before="0"/>
      </w:pPr>
      <w:r>
        <w:rPr>
          <w:b w:val="0"/>
        </w:rPr>
        <w:t>B. Either conclusion I or II follows.</w:t>
      </w:r>
    </w:p>
    <w:p>
      <w:pPr>
        <w:spacing w:after="100" w:before="0"/>
      </w:pPr>
      <w:r>
        <w:rPr>
          <w:b w:val="0"/>
        </w:rPr>
        <w:t>C. Only conclusion I follows.</w:t>
      </w:r>
    </w:p>
    <w:p>
      <w:pPr>
        <w:spacing w:after="100" w:before="0"/>
      </w:pPr>
      <w:r>
        <w:rPr>
          <w:b w:val="0"/>
        </w:rPr>
        <w:t>D. Neither conclusion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All toys being poems is a possibility → follow (No direct negative or cross relation is given between toys and poems therefore it is definitely true) II. Some horses are ships → follow (All horses comes in toys which whole comes in ships therefore it is definitely true)</w:t>
      </w:r>
    </w:p>
    <w:p>
      <w:pPr>
        <w:spacing w:before="0"/>
      </w:pPr>
      <w:r>
        <w:rPr>
          <w:b w:val="0"/>
        </w:rPr>
      </w:r>
    </w:p>
    <w:p>
      <w:pPr>
        <w:spacing w:after="100" w:line="360" w:lineRule="auto" w:before="0"/>
      </w:pPr>
      <w:r>
        <w:rPr>
          <w:b w:val="0"/>
        </w:rPr>
        <w:t>46. ‘A # B’ means ‘A is the brother of B’. ‘A @ B’ means ‘A is the daughter of B’. ‘A &amp; B’ means ‘A is the husband of B’. ‘A % B’ means ‘A is the wife of B’. If S % D # F @ G &amp; H @ J, then how is F related to H?</w:t>
      </w:r>
    </w:p>
    <w:p>
      <w:pPr>
        <w:spacing w:before="0"/>
      </w:pPr>
      <w:r>
        <w:rPr>
          <w:b w:val="0"/>
        </w:rPr>
      </w:r>
    </w:p>
    <w:p>
      <w:pPr>
        <w:spacing w:after="100" w:before="0"/>
      </w:pPr>
      <w:r>
        <w:rPr>
          <w:b w:val="0"/>
        </w:rPr>
        <w:t>A. Daughter</w:t>
      </w:r>
    </w:p>
    <w:p>
      <w:pPr>
        <w:spacing w:after="100" w:before="0"/>
      </w:pPr>
      <w:r>
        <w:rPr>
          <w:b w:val="0"/>
        </w:rPr>
        <w:t>B. Mother</w:t>
      </w:r>
    </w:p>
    <w:p>
      <w:pPr>
        <w:spacing w:after="100" w:before="0"/>
      </w:pPr>
      <w:r>
        <w:rPr>
          <w:b w:val="0"/>
        </w:rPr>
        <w:t>C. Daughter’s daughter</w:t>
      </w:r>
    </w:p>
    <w:p>
      <w:pPr>
        <w:spacing w:after="100" w:before="0"/>
      </w:pPr>
      <w:r>
        <w:rPr>
          <w:b w:val="0"/>
        </w:rPr>
        <w:t>D. Son’s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 is the daughter of H</w:t>
      </w:r>
    </w:p>
    <w:p>
      <w:pPr>
        <w:spacing w:before="0"/>
      </w:pPr>
      <w:r>
        <w:rPr>
          <w:b w:val="0"/>
        </w:rPr>
      </w:r>
    </w:p>
    <w:p>
      <w:pPr>
        <w:spacing w:after="100" w:line="360" w:lineRule="auto" w:before="0"/>
      </w:pPr>
      <w:r>
        <w:rPr>
          <w:b w:val="0"/>
        </w:rPr>
        <w:t>47. Select the option that represents the letters that, when placed from left to right in the following blanks, will complete the letter-series. _ V J R W B _ _ R W B V L _ _ B V _ _ W</w:t>
      </w:r>
    </w:p>
    <w:p>
      <w:pPr>
        <w:spacing w:before="0"/>
      </w:pPr>
      <w:r>
        <w:rPr>
          <w:b w:val="0"/>
        </w:rPr>
      </w:r>
    </w:p>
    <w:p>
      <w:pPr>
        <w:spacing w:after="100" w:before="0"/>
      </w:pPr>
      <w:r>
        <w:rPr>
          <w:b w:val="0"/>
        </w:rPr>
        <w:t>A. B V K R W M R</w:t>
      </w:r>
    </w:p>
    <w:p>
      <w:pPr>
        <w:spacing w:after="100" w:before="0"/>
      </w:pPr>
      <w:r>
        <w:rPr>
          <w:b w:val="0"/>
        </w:rPr>
        <w:t>B. A V K R W M R</w:t>
      </w:r>
    </w:p>
    <w:p>
      <w:pPr>
        <w:spacing w:after="100" w:before="0"/>
      </w:pPr>
      <w:r>
        <w:rPr>
          <w:b w:val="0"/>
        </w:rPr>
        <w:t>C. A W K R X N R</w:t>
      </w:r>
    </w:p>
    <w:p>
      <w:pPr>
        <w:spacing w:after="100" w:before="0"/>
      </w:pPr>
      <w:r>
        <w:rPr>
          <w:b w:val="0"/>
        </w:rPr>
        <w:t>D. B W K R W M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_ V J R W B _ _ R W B V L _ _ B V _ _ W By checking options : ⇒Option - (1) gives the pattern of "B V J R W - B V K R W - B V L R W - B V M R W" Hence, "B V K R W M R" is the correct answer.</w:t>
      </w:r>
    </w:p>
    <w:p>
      <w:pPr>
        <w:spacing w:before="0"/>
      </w:pPr>
      <w:r>
        <w:rPr>
          <w:b w:val="0"/>
        </w:rPr>
        <w:t>• B V K R W M R → B V J R W B V K R W B V L R W B V M R W → (It follows the pattern of :</w:t>
      </w:r>
    </w:p>
    <w:p>
      <w:pPr>
        <w:spacing w:before="0"/>
      </w:pPr>
      <w:r>
        <w:rPr>
          <w:b w:val="0"/>
        </w:rPr>
        <w:t>• A V K R W M R → A V J R W B V K R W B V L R W B V M R W → (It doesn't Follows the pattern)</w:t>
      </w:r>
    </w:p>
    <w:p>
      <w:pPr>
        <w:spacing w:before="0"/>
      </w:pPr>
      <w:r>
        <w:rPr>
          <w:b w:val="0"/>
        </w:rPr>
        <w:t>• A W K R X N R → A V J R W B W K R W B V L R X B V N R W → (It doesn't Follows the pattern)</w:t>
      </w:r>
    </w:p>
    <w:p>
      <w:pPr>
        <w:spacing w:before="0"/>
      </w:pPr>
      <w:r>
        <w:rPr>
          <w:b w:val="0"/>
        </w:rPr>
        <w:t>• B W K R W M R → B V J R W B W K R W B V L R W B V M R W → (It doesn't Follows the pattern)</w:t>
      </w:r>
    </w:p>
    <w:p>
      <w:pPr>
        <w:spacing w:before="0"/>
      </w:pPr>
      <w:r>
        <w:rPr>
          <w:b w:val="0"/>
        </w:rPr>
      </w:r>
    </w:p>
    <w:p>
      <w:pPr>
        <w:spacing w:after="100" w:line="360" w:lineRule="auto" w:before="0"/>
      </w:pPr>
      <w:r>
        <w:rPr>
          <w:b w:val="0"/>
        </w:rPr>
        <w:t>48. Directions: A statement is given followed by two inferences I and II. You have to consider the statement to be true even if it seems to be at variance with commonly known facts. You have to decide which of the given inferences, if any, follow from the given statement. Statement: Extensive use of pesticides in agricultural production contaminates soil and water, remain in the crops and finally enter food chain, thereby posing threat to the human beings. Inference: I. Excessive use of pesticides in agricultural production is not good for people. II. Excessive use of pesticides in agricultural production can have a bad effect on water.</w:t>
      </w:r>
    </w:p>
    <w:p>
      <w:pPr>
        <w:spacing w:before="0"/>
      </w:pPr>
      <w:r>
        <w:rPr>
          <w:b w:val="0"/>
        </w:rPr>
      </w:r>
    </w:p>
    <w:p>
      <w:pPr>
        <w:spacing w:after="100" w:before="0"/>
      </w:pPr>
      <w:r>
        <w:rPr>
          <w:b w:val="0"/>
        </w:rPr>
        <w:t>A. If only II follows</w:t>
      </w:r>
    </w:p>
    <w:p>
      <w:pPr>
        <w:spacing w:after="100" w:before="0"/>
      </w:pPr>
      <w:r>
        <w:rPr>
          <w:b w:val="0"/>
        </w:rPr>
        <w:t>B. If neither I nor II follows</w:t>
      </w:r>
    </w:p>
    <w:p>
      <w:pPr>
        <w:spacing w:after="100" w:before="0"/>
      </w:pPr>
      <w:r>
        <w:rPr>
          <w:b w:val="0"/>
        </w:rPr>
        <w:t>C. If only I follows</w:t>
      </w:r>
    </w:p>
    <w:p>
      <w:pPr>
        <w:spacing w:after="100" w:before="0"/>
      </w:pPr>
      <w:r>
        <w:rPr>
          <w:b w:val="0"/>
        </w:rPr>
        <w:t>D. If both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Inference I states that excessive use of pesticides in agricultural production is not good for people. This can be inferred from the statement, which clearly states that extensive use of pesticides can contaminate soil, water, crops and can pose a threat to human beings. Inference II states that excessive use of pesticides in agricultural production can have a bad effect on water. This can also be inferred from the statement, which clearly states that extensive use of pesticides can contaminate soil and water, and can enter the food chain, posing a threat to human beings. Therefore, both inferences I and II follow from the given statement.</w:t>
      </w:r>
    </w:p>
    <w:p>
      <w:pPr>
        <w:spacing w:before="0"/>
      </w:pPr>
      <w:r>
        <w:rPr>
          <w:b w:val="0"/>
        </w:rPr>
      </w:r>
    </w:p>
    <w:p>
      <w:pPr>
        <w:spacing w:after="100" w:line="360" w:lineRule="auto" w:before="0"/>
      </w:pPr>
      <w:r>
        <w:rPr>
          <w:b w:val="0"/>
        </w:rPr>
        <w:t>49. In this question, two statements I and II have been given. These statements may be independent causes or effects of independent causes or a common cause. One of the statements may be the effect of the other statement. Read both statements and select the correct answer. I. Country X reduced their crude oil import by 6% in the last 5 years. II. The automobile industry in Country X has witnessed a sharp decline of 13% in its growth margin this year.</w:t>
      </w:r>
    </w:p>
    <w:p>
      <w:pPr>
        <w:spacing w:before="0"/>
      </w:pPr>
      <w:r>
        <w:rPr>
          <w:b w:val="0"/>
        </w:rPr>
      </w:r>
    </w:p>
    <w:p>
      <w:pPr>
        <w:spacing w:after="100" w:before="0"/>
      </w:pPr>
      <w:r>
        <w:rPr>
          <w:b w:val="0"/>
        </w:rPr>
        <w:t>A. Both I and II are effects of independent causes.</w:t>
      </w:r>
    </w:p>
    <w:p>
      <w:pPr>
        <w:spacing w:after="100" w:before="0"/>
      </w:pPr>
      <w:r>
        <w:rPr>
          <w:b w:val="0"/>
        </w:rPr>
        <w:t>B. I is the cause and II is its possible effect.</w:t>
      </w:r>
    </w:p>
    <w:p>
      <w:pPr>
        <w:spacing w:after="100" w:before="0"/>
      </w:pPr>
      <w:r>
        <w:rPr>
          <w:b w:val="0"/>
        </w:rPr>
        <w:t>C. II is the cause and I is its possible effect.</w:t>
      </w:r>
    </w:p>
    <w:p>
      <w:pPr>
        <w:spacing w:after="100" w:before="0"/>
      </w:pPr>
      <w:r>
        <w:rPr>
          <w:b w:val="0"/>
        </w:rPr>
        <w:t>D. Both I and II are independent causes.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Country X reduced their crude oil import by 6% in the last 5 years.: The reduction in crude oil import may have been due to various reasons such as increased domestic production, shift towards renewable energy sources, or decreased demand for oil. Similarly, II. The automobile industry in Country X has witnessed a sharp decline of 13% in its growth margin this year.: The decline in the growth margin of the automobile industry may have been due to factors such as economic slowdown, increased competition, or changes in consumer preferences. There is no clear cause-effect relationship between the two statements. Therefore, Option 1 is correct because both statements are independent effects of different causes. Hence, the correct answer is "Option 1".</w:t>
      </w:r>
    </w:p>
    <w:p>
      <w:pPr>
        <w:spacing w:before="0"/>
      </w:pPr>
      <w:r>
        <w:rPr>
          <w:b w:val="0"/>
        </w:rPr>
      </w:r>
    </w:p>
    <w:p>
      <w:pPr>
        <w:spacing w:after="100" w:line="360" w:lineRule="auto" w:before="0"/>
      </w:pPr>
      <w:r>
        <w:rPr>
          <w:b w:val="0"/>
        </w:rPr>
        <w:t>50. 'A # B’ means ‘A is the brother of B’. ‘A @ B’ means ‘A is the daughter of B’. ‘A &amp; B’ means ‘A is the husband of B’. ‘A % B’ means ‘A is the wife of B’. If D @ N @ H &amp; Y @ F % V, then how is V related to H?</w:t>
      </w:r>
    </w:p>
    <w:p>
      <w:pPr>
        <w:spacing w:before="0"/>
      </w:pPr>
      <w:r>
        <w:rPr>
          <w:b w:val="0"/>
        </w:rPr>
      </w:r>
    </w:p>
    <w:p>
      <w:pPr>
        <w:spacing w:after="100" w:before="0"/>
      </w:pPr>
      <w:r>
        <w:rPr>
          <w:b w:val="0"/>
        </w:rPr>
        <w:t>A. Father’s father</w:t>
      </w:r>
    </w:p>
    <w:p>
      <w:pPr>
        <w:spacing w:after="100" w:before="0"/>
      </w:pPr>
      <w:r>
        <w:rPr>
          <w:b w:val="0"/>
        </w:rPr>
        <w:t>B. Father</w:t>
      </w:r>
    </w:p>
    <w:p>
      <w:pPr>
        <w:spacing w:after="100" w:before="0"/>
      </w:pPr>
      <w:r>
        <w:rPr>
          <w:b w:val="0"/>
        </w:rPr>
        <w:t>C. Son-in-law</w:t>
      </w:r>
    </w:p>
    <w:p>
      <w:pPr>
        <w:spacing w:after="100" w:before="0"/>
      </w:pPr>
      <w:r>
        <w:rPr>
          <w:b w:val="0"/>
        </w:rPr>
        <w:t>D. Wife’s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 is the father-in-law of H or Wife’s i.e. Y's father.</w:t>
      </w:r>
    </w:p>
    <w:p>
      <w:pPr>
        <w:spacing w:before="0"/>
      </w:pPr>
      <w:r>
        <w:rPr>
          <w:b w:val="0"/>
        </w:rPr>
      </w:r>
    </w:p>
    <w:p>
      <w:pPr>
        <w:spacing w:after="100" w:line="360" w:lineRule="auto" w:before="0"/>
      </w:pPr>
      <w:r>
        <w:rPr>
          <w:b w:val="0"/>
        </w:rPr>
        <w:t>51. Select the set in which the numbers are related in the same way as are the numbers of the following set.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(7, 3, 43) (5, 2, 21)</w:t>
      </w:r>
    </w:p>
    <w:p>
      <w:pPr>
        <w:spacing w:before="0"/>
      </w:pPr>
      <w:r>
        <w:rPr>
          <w:b w:val="0"/>
        </w:rPr>
      </w:r>
    </w:p>
    <w:p>
      <w:pPr>
        <w:spacing w:after="100" w:before="0"/>
      </w:pPr>
      <w:r>
        <w:rPr>
          <w:b w:val="0"/>
        </w:rPr>
        <w:t>A. (11,5,111)</w:t>
      </w:r>
    </w:p>
    <w:p>
      <w:pPr>
        <w:spacing w:after="100" w:before="0"/>
      </w:pPr>
      <w:r>
        <w:rPr>
          <w:b w:val="0"/>
        </w:rPr>
        <w:t>B. (15,6,34)</w:t>
      </w:r>
    </w:p>
    <w:p>
      <w:pPr>
        <w:spacing w:after="100" w:before="0"/>
      </w:pPr>
      <w:r>
        <w:rPr>
          <w:b w:val="0"/>
        </w:rPr>
        <w:t>C. (13,23,131)</w:t>
      </w:r>
    </w:p>
    <w:p>
      <w:pPr>
        <w:spacing w:after="100" w:before="0"/>
      </w:pPr>
      <w:r>
        <w:rPr>
          <w:b w:val="0"/>
        </w:rPr>
        <w:t>D. (12,3,43)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Square of 1st number - (2 × 2nd number) = 3rd number Given : (7)^2 - (2 × 3) = 43 49 - 6 = 43 43 = 43 (LHS = RHS) (5)^2 - (2 × 2) = 21 25 - 4 = 21 21 = 21 (LHS = RHS) So, (11)^2 - (2 × 5) = 111 121 - 10 = 111 111 = 111 (LHS = RHS) (15)^2 - (2 × 6) = 34 225 - 12 = 34 213 ≠ 34 (LHS ≠ RHS) (13)^2 - (2 × 23) = 131 169 - 46 = 131 123 ≠ 131 (LHS ≠ RHS) (12)^2 - (2 × 3) = 43 144 - 6 = 43 138 ≠ 43 (LHS ≠ RHS) Hence, "Option - (1)" is the correct answer.</w:t>
      </w:r>
    </w:p>
    <w:p>
      <w:pPr>
        <w:spacing w:before="0"/>
      </w:pPr>
      <w:r>
        <w:rPr>
          <w:b w:val="0"/>
        </w:rPr>
        <w:t>• (7, 3, 43)</w:t>
      </w:r>
    </w:p>
    <w:p>
      <w:pPr>
        <w:spacing w:before="0"/>
      </w:pPr>
      <w:r>
        <w:rPr>
          <w:b w:val="0"/>
        </w:rPr>
        <w:t>• (5, 2, 21)</w:t>
      </w:r>
    </w:p>
    <w:p>
      <w:pPr>
        <w:spacing w:before="0"/>
      </w:pPr>
      <w:r>
        <w:rPr>
          <w:b w:val="0"/>
        </w:rPr>
        <w:t>• Option - (1) : (11,5,111)</w:t>
      </w:r>
    </w:p>
    <w:p>
      <w:pPr>
        <w:spacing w:before="0"/>
      </w:pPr>
      <w:r>
        <w:rPr>
          <w:b w:val="0"/>
        </w:rPr>
        <w:t>• Option - (2) : (15,6,34)</w:t>
      </w:r>
    </w:p>
    <w:p>
      <w:pPr>
        <w:spacing w:before="0"/>
      </w:pPr>
      <w:r>
        <w:rPr>
          <w:b w:val="0"/>
        </w:rPr>
        <w:t>• Option - (3) : (13,23,131)</w:t>
      </w:r>
    </w:p>
    <w:p>
      <w:pPr>
        <w:spacing w:before="0"/>
      </w:pPr>
      <w:r>
        <w:rPr>
          <w:b w:val="0"/>
        </w:rPr>
        <w:t>• Option - (4) : (12,3,43)</w:t>
      </w:r>
    </w:p>
    <w:p>
      <w:pPr>
        <w:spacing w:before="0"/>
      </w:pPr>
      <w:r>
        <w:rPr>
          <w:b w:val="0"/>
        </w:rPr>
      </w:r>
    </w:p>
    <w:p>
      <w:pPr>
        <w:spacing w:after="100" w:line="360" w:lineRule="auto" w:before="0"/>
      </w:pPr>
      <w:r>
        <w:rPr>
          <w:b w:val="0"/>
        </w:rPr>
        <w:t>52. Given below is a question followed by two statements I and II. Read both statements carefully to decide which one of them is sufficient to answer the question. Six people - A, B, C, D, E and F are sitting in a straight line facing north. Who sits to the immediate left of D? (I) A sits second from one of the extreme ends of the line. Only two people sit between A and B. E sits to the immediate right of C. (II) C sits third from the left end of the line. Only one person sits between C and F. E sits third to the right of F.</w:t>
      </w:r>
    </w:p>
    <w:p>
      <w:pPr>
        <w:spacing w:before="0"/>
      </w:pPr>
      <w:r>
        <w:rPr>
          <w:b w:val="0"/>
        </w:rPr>
      </w:r>
    </w:p>
    <w:p>
      <w:pPr>
        <w:spacing w:after="100" w:before="0"/>
      </w:pPr>
      <w:r>
        <w:rPr>
          <w:b w:val="0"/>
        </w:rPr>
        <w:t>A. Data in statement II alone is sufficient to answer the question while data in statement I is not.</w:t>
      </w:r>
    </w:p>
    <w:p>
      <w:pPr>
        <w:spacing w:after="100" w:before="0"/>
      </w:pPr>
      <w:r>
        <w:rPr>
          <w:b w:val="0"/>
        </w:rPr>
        <w:t>B. Data in statement I alone is sufficient to answer the question while data in statement II is not.</w:t>
      </w:r>
    </w:p>
    <w:p>
      <w:pPr>
        <w:spacing w:after="100" w:before="0"/>
      </w:pPr>
      <w:r>
        <w:rPr>
          <w:b w:val="0"/>
        </w:rPr>
        <w:t>C. Data in statements I and II together are not sufficient to answer the question.</w:t>
      </w:r>
    </w:p>
    <w:p>
      <w:pPr>
        <w:spacing w:after="100" w:before="0"/>
      </w:pPr>
      <w:r>
        <w:rPr>
          <w:b w:val="0"/>
        </w:rPr>
        <w:t>D. Data in statements I and II together are sufficient to answer the question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Combining both the statements (I) and (II), we get : Either A or B is sitting to the immediate left of D. So, Statements I and II together are not sufficient to answer.</w:t>
      </w:r>
    </w:p>
    <w:p>
      <w:pPr>
        <w:spacing w:before="0"/>
      </w:pPr>
      <w:r>
        <w:rPr>
          <w:b w:val="0"/>
        </w:rPr>
      </w:r>
    </w:p>
    <w:p>
      <w:pPr>
        <w:spacing w:after="100" w:line="360" w:lineRule="auto" w:before="0"/>
      </w:pPr>
      <w:r>
        <w:rPr>
          <w:b w:val="0"/>
        </w:rPr>
        <w:t>53. The following sentence has been split into four segments. Identify the segment that contains a grammatical error. We should sorted out / the problem ourselves / rather than depending / on the third party.</w:t>
      </w:r>
    </w:p>
    <w:p>
      <w:pPr>
        <w:spacing w:before="0"/>
      </w:pPr>
      <w:r>
        <w:rPr>
          <w:b w:val="0"/>
        </w:rPr>
      </w:r>
    </w:p>
    <w:p>
      <w:pPr>
        <w:spacing w:after="100" w:before="0"/>
      </w:pPr>
      <w:r>
        <w:rPr>
          <w:b w:val="0"/>
        </w:rPr>
        <w:t>A. rather than depending</w:t>
      </w:r>
    </w:p>
    <w:p>
      <w:pPr>
        <w:spacing w:after="100" w:before="0"/>
      </w:pPr>
      <w:r>
        <w:rPr>
          <w:b w:val="0"/>
        </w:rPr>
        <w:t>B. the problem ourselves</w:t>
      </w:r>
    </w:p>
    <w:p>
      <w:pPr>
        <w:spacing w:after="100" w:before="0"/>
      </w:pPr>
      <w:r>
        <w:rPr>
          <w:b w:val="0"/>
        </w:rPr>
        <w:t>C. We should sorted out</w:t>
      </w:r>
    </w:p>
    <w:p>
      <w:pPr>
        <w:spacing w:after="100" w:before="0"/>
      </w:pPr>
      <w:r>
        <w:rPr>
          <w:b w:val="0"/>
        </w:rPr>
        <w:t>D. on the third party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error is in the first part "We should sorted out" of the sentence. 'should' is a modal verb. A modal verb is followed by the first form of the verb. Example: We can win the match. Thus, 'sorted' should be replaced by 'sort'.</w:t>
      </w:r>
    </w:p>
    <w:p>
      <w:pPr>
        <w:spacing w:before="0"/>
      </w:pPr>
      <w:r>
        <w:rPr>
          <w:b w:val="0"/>
        </w:rPr>
      </w:r>
    </w:p>
    <w:p>
      <w:pPr>
        <w:spacing w:after="100" w:line="360" w:lineRule="auto" w:before="0"/>
      </w:pPr>
      <w:r>
        <w:rPr>
          <w:b w:val="0"/>
        </w:rPr>
        <w:t>54. Sentences of a paragraph are given below in jumbled order. Arrange the sentences in the correct order to form a meaningful and coherent paragraph. A. She shot the movie on the widest canvas possible using the same kind of equipment that captured Star Wars landscapes, and applied a muted colour grading to every frame. B. She said last year that she wanted the ensemble film to look like “a faded postcard”. C. Polley lends the central conversation a visual gravitas normally reserved for epics. D. Women Talking, adapted by the writer-director Sarah Polley from Miriam Toews’s 2018 novel, is vibrant cinema.</w:t>
      </w:r>
    </w:p>
    <w:p>
      <w:pPr>
        <w:spacing w:before="0"/>
      </w:pPr>
      <w:r>
        <w:rPr>
          <w:b w:val="0"/>
        </w:rPr>
      </w:r>
    </w:p>
    <w:p>
      <w:pPr>
        <w:spacing w:after="100" w:before="0"/>
      </w:pPr>
      <w:r>
        <w:rPr>
          <w:b w:val="0"/>
        </w:rPr>
        <w:t>A. DABC</w:t>
      </w:r>
    </w:p>
    <w:p>
      <w:pPr>
        <w:spacing w:after="100" w:before="0"/>
      </w:pPr>
      <w:r>
        <w:rPr>
          <w:b w:val="0"/>
        </w:rPr>
        <w:t>B. DBCA</w:t>
      </w:r>
    </w:p>
    <w:p>
      <w:pPr>
        <w:spacing w:after="100" w:before="0"/>
      </w:pPr>
      <w:r>
        <w:rPr>
          <w:b w:val="0"/>
        </w:rPr>
        <w:t>C. CABD</w:t>
      </w:r>
    </w:p>
    <w:p>
      <w:pPr>
        <w:spacing w:after="100" w:before="0"/>
      </w:pPr>
      <w:r>
        <w:rPr>
          <w:b w:val="0"/>
        </w:rPr>
        <w:t>D. DCAB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DCAB. Key Points Correct Sequence: D. Women Talking, adapted by the writer-director Sarah Polley from Miriam Toews’s 2018 novel, is vibrant cinema. C. Polley lends the central conversation a visual gravitas normally reserved for epics. A. She shot the movie on the widest canvas possible using the same kind of equipment that captured Star Wars landscapes, and applied a muted colour grading to every frame. B. She said last year that she wanted the ensemble film to look like “a faded postcard”</w:t>
      </w:r>
    </w:p>
    <w:p>
      <w:pPr>
        <w:spacing w:before="0"/>
      </w:pPr>
      <w:r>
        <w:rPr>
          <w:b w:val="0"/>
        </w:rPr>
        <w:t>• The correct order of the sentences to form a coherent paragraph is DCAB.</w:t>
      </w:r>
    </w:p>
    <w:p>
      <w:pPr>
        <w:spacing w:before="0"/>
      </w:pPr>
      <w:r>
        <w:rPr>
          <w:b w:val="0"/>
        </w:rPr>
        <w:t>• Sentence D introduces the topic and presents a positive assessment of the movie Women Talking, calling it "vibrant cinema."</w:t>
      </w:r>
    </w:p>
    <w:p>
      <w:pPr>
        <w:spacing w:before="0"/>
      </w:pPr>
      <w:r>
        <w:rPr>
          <w:b w:val="0"/>
        </w:rPr>
        <w:t>• Sentence C describes how the director, Sarah Polley, gave the central conversation in the movie a "visual gravitas normally reserved for epics," which adds to the reader's interest in the movie.</w:t>
      </w:r>
    </w:p>
    <w:p>
      <w:pPr>
        <w:spacing w:before="0"/>
      </w:pPr>
      <w:r>
        <w:rPr>
          <w:b w:val="0"/>
        </w:rPr>
        <w:t>• Sentence A gives more detail on how Polley achieved the desired look of the movie, with a muted color grading and the use of equipment typically used for capturing epic landscapes.</w:t>
      </w:r>
    </w:p>
    <w:p>
      <w:pPr>
        <w:spacing w:before="0"/>
      </w:pPr>
      <w:r>
        <w:rPr>
          <w:b w:val="0"/>
        </w:rPr>
        <w:t>• Finally, sentence B adds another detail about Polley's intention for the movie to look like a "faded postcard," which reinforces the visual style of the movie described in the previous sentences.</w:t>
      </w:r>
    </w:p>
    <w:p>
      <w:pPr>
        <w:spacing w:before="0"/>
      </w:pPr>
      <w:r>
        <w:rPr>
          <w:b w:val="0"/>
        </w:rPr>
        <w:t>• Thus, the correct order of the sentences to form a coherent paragraph is DCAB.</w:t>
      </w:r>
    </w:p>
    <w:p>
      <w:pPr>
        <w:spacing w:before="0"/>
      </w:pPr>
      <w:r>
        <w:rPr>
          <w:b w:val="0"/>
        </w:rPr>
      </w:r>
    </w:p>
    <w:p>
      <w:pPr>
        <w:spacing w:after="100" w:line="360" w:lineRule="auto" w:before="0"/>
      </w:pPr>
      <w:r>
        <w:rPr>
          <w:b w:val="0"/>
        </w:rPr>
        <w:t>55. Sentences of a paragraph are given below in jumbled order. Arrange the sentences in the correct order to form a meaningful and coherent paragraph. A. On the afternoon of that eventful day, I stood on the porch, dumb, expectant and guessed vaguely from my mother's signs and from the hurrying to and fro in the house that something unusual was about to happen, so I went to the door and waited on the steps. B. I did not know what the future held of marvel or surprise for me and anger and bitterness had preyed upon me continually for weeks and a deep languor had succeeded this passionate struggle. C. The most important day I remember in all my life is the one on which my teacher, Anne Mansfield Sullivan, came to me and I am filled with wonder when I consider the immeasurable contrasts between the two lives which it connects and it was the third of March, 1887, three months before I was seven years old. D. The afternoon sun penetrated the mass of honeysuckle that covered the porch, and fell on my upturned face and my fingers lingered almost unconsciously on the familiar leaves and blossoms which had just come forth to greet the sweet southern spring.</w:t>
      </w:r>
    </w:p>
    <w:p>
      <w:pPr>
        <w:spacing w:before="0"/>
      </w:pPr>
      <w:r>
        <w:rPr>
          <w:b w:val="0"/>
        </w:rPr>
      </w:r>
    </w:p>
    <w:p>
      <w:pPr>
        <w:spacing w:after="100" w:before="0"/>
      </w:pPr>
      <w:r>
        <w:rPr>
          <w:b w:val="0"/>
        </w:rPr>
        <w:t>A. DABC</w:t>
      </w:r>
    </w:p>
    <w:p>
      <w:pPr>
        <w:spacing w:after="100" w:before="0"/>
      </w:pPr>
      <w:r>
        <w:rPr>
          <w:b w:val="0"/>
        </w:rPr>
        <w:t>B. CBAD</w:t>
      </w:r>
    </w:p>
    <w:p>
      <w:pPr>
        <w:spacing w:after="100" w:before="0"/>
      </w:pPr>
      <w:r>
        <w:rPr>
          <w:b w:val="0"/>
        </w:rPr>
        <w:t>C. CADB</w:t>
      </w:r>
    </w:p>
    <w:p>
      <w:pPr>
        <w:spacing w:after="100" w:before="0"/>
      </w:pPr>
      <w:r>
        <w:rPr>
          <w:b w:val="0"/>
        </w:rPr>
        <w:t>D. CDAB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CADB. Key Points Correct Sequence: C. The most important day I remember in all my life is the one on which my teacher, Anne Mansfield Sullivan, came to me and I am filled with wonder when I consider the immeasurable contrasts between the two lives which it connects and it was the third of March, 1887, three months before I was seven years old. A. On the afternoon of that eventful day, I stood on the porch, dumb, expectant and guessed vaguely from my mother's signs and from the hurrying to and fro in the house that something unusual was about to happen, so I went to the door and waited on the steps. D. The afternoon sun penetrated the mass of honeysuckle that covered the porch, and fell on my upturned face and my fingers lingered almost unconsciously on the familiar leaves and blossoms which had just come forth to greet the sweet southern spring. B. I did not know what the future held of marvel or surprise for me and anger and bitterness had preyed upon me continually for weeks and a deep languor had succeeded this passionate struggle.</w:t>
      </w:r>
    </w:p>
    <w:p>
      <w:pPr>
        <w:spacing w:before="0"/>
      </w:pPr>
      <w:r>
        <w:rPr>
          <w:b w:val="0"/>
        </w:rPr>
        <w:t>• The correct order of the sentences to form a meaningful and coherent paragraph is CADB.</w:t>
      </w:r>
    </w:p>
    <w:p>
      <w:pPr>
        <w:spacing w:before="0"/>
      </w:pPr>
      <w:r>
        <w:rPr>
          <w:b w:val="0"/>
        </w:rPr>
        <w:t>• Sentence C is the topic sentence that introduces the most important day in the author's life and the event that changed her life forever, i.e. when her teacher, Anne Mansfield Sullivan, came to her.</w:t>
      </w:r>
    </w:p>
    <w:p>
      <w:pPr>
        <w:spacing w:before="0"/>
      </w:pPr>
      <w:r>
        <w:rPr>
          <w:b w:val="0"/>
        </w:rPr>
        <w:t>• Sentence A provides more context and sets the scene for the eventful day, with the author standing on the porch and sensing that something unusual is about to happen.</w:t>
      </w:r>
    </w:p>
    <w:p>
      <w:pPr>
        <w:spacing w:before="0"/>
      </w:pPr>
      <w:r>
        <w:rPr>
          <w:b w:val="0"/>
        </w:rPr>
        <w:t>• Sentence D provides sensory details of the day, with the afternoon sun and honeysuckle on the porch, which add to the reader's understanding of the setting and the author's emotional state.</w:t>
      </w:r>
    </w:p>
    <w:p>
      <w:pPr>
        <w:spacing w:before="0"/>
      </w:pPr>
      <w:r>
        <w:rPr>
          <w:b w:val="0"/>
        </w:rPr>
        <w:t>• Finally, sentence B adds more background information about the author's emotional state before the arrival of her teacher, which sets up the contrast with the transformative event that follows.</w:t>
      </w:r>
    </w:p>
    <w:p>
      <w:pPr>
        <w:spacing w:before="0"/>
      </w:pPr>
      <w:r>
        <w:rPr>
          <w:b w:val="0"/>
        </w:rPr>
        <w:t>• Therefore, the correct order of the sentences to form a meaningful and coherent paragraph is CADB.</w:t>
      </w:r>
    </w:p>
    <w:p>
      <w:pPr>
        <w:spacing w:before="0"/>
      </w:pPr>
      <w:r>
        <w:rPr>
          <w:b w:val="0"/>
        </w:rPr>
      </w:r>
    </w:p>
    <w:p>
      <w:pPr>
        <w:spacing w:after="100" w:line="360" w:lineRule="auto" w:before="0"/>
      </w:pPr>
      <w:r>
        <w:rPr>
          <w:b w:val="0"/>
        </w:rPr>
        <w:t>56. Select the option that expresses the given sentence in passive voice. The mistress appointed him monitor.</w:t>
      </w:r>
    </w:p>
    <w:p>
      <w:pPr>
        <w:spacing w:before="0"/>
      </w:pPr>
      <w:r>
        <w:rPr>
          <w:b w:val="0"/>
        </w:rPr>
      </w:r>
    </w:p>
    <w:p>
      <w:pPr>
        <w:spacing w:after="100" w:before="0"/>
      </w:pPr>
      <w:r>
        <w:rPr>
          <w:b w:val="0"/>
        </w:rPr>
        <w:t>A. Monitor had been appointed as mistress.</w:t>
      </w:r>
    </w:p>
    <w:p>
      <w:pPr>
        <w:spacing w:after="100" w:before="0"/>
      </w:pPr>
      <w:r>
        <w:rPr>
          <w:b w:val="0"/>
        </w:rPr>
        <w:t>B. He had been appointed as monitor.</w:t>
      </w:r>
    </w:p>
    <w:p>
      <w:pPr>
        <w:spacing w:after="100" w:before="0"/>
      </w:pPr>
      <w:r>
        <w:rPr>
          <w:b w:val="0"/>
        </w:rPr>
        <w:t>C. He was appointed monitor by the mistress.</w:t>
      </w:r>
    </w:p>
    <w:p>
      <w:pPr>
        <w:spacing w:after="100" w:before="0"/>
      </w:pPr>
      <w:r>
        <w:rPr>
          <w:b w:val="0"/>
        </w:rPr>
        <w:t>D. He appointed mistress as monitor.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in active voice needs to be changed to passive voice. The subject and object are switched, and "was appointed" is used instead of "appointed". The correct passive voice sentence is "He was appointed monitor by the mistress."</w:t>
      </w:r>
    </w:p>
    <w:p>
      <w:pPr>
        <w:spacing w:before="0"/>
      </w:pPr>
      <w:r>
        <w:rPr>
          <w:b w:val="0"/>
        </w:rPr>
      </w:r>
    </w:p>
    <w:p>
      <w:pPr>
        <w:spacing w:after="100" w:line="360" w:lineRule="auto" w:before="0"/>
      </w:pPr>
      <w:r>
        <w:rPr>
          <w:b w:val="0"/>
        </w:rPr>
        <w:t>57. Given below are four jumbled sentences. Select the option that gives their correct logical sequence. A. When faced with uncertainty, humans look out for the action of others and become a victim of ineffective rational thinking during compelling, confusing situations. B. According to him, in an emergency, we tend to forget that everybody else observing the event is also likely to be looking out for social evidence. C. Robert B. Cialdini explains this reaction with a psychological phenomenon called 'pluralistic ignorance'. D. Since we all prefer to appear poised and unflustered among others, we are likely to search for answers placidly, with brief, camouflaged glances at those around us.</w:t>
      </w:r>
    </w:p>
    <w:p>
      <w:pPr>
        <w:spacing w:before="0"/>
      </w:pPr>
      <w:r>
        <w:rPr>
          <w:b w:val="0"/>
        </w:rPr>
      </w:r>
    </w:p>
    <w:p>
      <w:pPr>
        <w:spacing w:after="100" w:before="0"/>
      </w:pPr>
      <w:r>
        <w:rPr>
          <w:b w:val="0"/>
        </w:rPr>
        <w:t>A. ACBD</w:t>
      </w:r>
    </w:p>
    <w:p>
      <w:pPr>
        <w:spacing w:after="100" w:before="0"/>
      </w:pPr>
      <w:r>
        <w:rPr>
          <w:b w:val="0"/>
        </w:rPr>
        <w:t>B. BCDA</w:t>
      </w:r>
    </w:p>
    <w:p>
      <w:pPr>
        <w:spacing w:after="100" w:before="0"/>
      </w:pPr>
      <w:r>
        <w:rPr>
          <w:b w:val="0"/>
        </w:rPr>
        <w:t>C. ABCD</w:t>
      </w:r>
    </w:p>
    <w:p>
      <w:pPr>
        <w:spacing w:after="100" w:before="0"/>
      </w:pPr>
      <w:r>
        <w:rPr>
          <w:b w:val="0"/>
        </w:rPr>
        <w:t>D. ABDC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of the jumbled sentences is ACBD. Key Points</w:t>
      </w:r>
    </w:p>
    <w:p>
      <w:pPr>
        <w:spacing w:before="0"/>
      </w:pPr>
      <w:r>
        <w:rPr>
          <w:b w:val="0"/>
        </w:rPr>
        <w:t>• Sentence A talks about how humans tend to become victims of ineffective rational thinking when faced with uncertainty and compelling situations, by looking out for the actions of others.</w:t>
      </w:r>
    </w:p>
    <w:p>
      <w:pPr>
        <w:spacing w:before="0"/>
      </w:pPr>
      <w:r>
        <w:rPr>
          <w:b w:val="0"/>
        </w:rPr>
        <w:t>• Sentence C explains this phenomenon with the psychological concept of 'pluralistic ignorance'.</w:t>
      </w:r>
    </w:p>
    <w:p>
      <w:pPr>
        <w:spacing w:before="0"/>
      </w:pPr>
      <w:r>
        <w:rPr>
          <w:b w:val="0"/>
        </w:rPr>
        <w:t>• Sentence B adds to the explanation given in sentence C by stating that during emergencies, people tend to forget that others around them may also be looking out for social evidence.</w:t>
      </w:r>
    </w:p>
    <w:p>
      <w:pPr>
        <w:spacing w:before="0"/>
      </w:pPr>
      <w:r>
        <w:rPr>
          <w:b w:val="0"/>
        </w:rPr>
        <w:t>• Sentence D concludes the sequence by explaining why people prefer to search for answers placidly and with camouflaged glances at those around them, so as to appear poised and unflustered in front of others.</w:t>
      </w:r>
    </w:p>
    <w:p>
      <w:pPr>
        <w:spacing w:before="0"/>
      </w:pPr>
      <w:r>
        <w:rPr>
          <w:b w:val="0"/>
        </w:rPr>
        <w:t>• Hence, the correct sequence is ACBD.</w:t>
      </w:r>
    </w:p>
    <w:p>
      <w:pPr>
        <w:spacing w:before="0"/>
      </w:pPr>
      <w:r>
        <w:rPr>
          <w:b w:val="0"/>
        </w:rPr>
      </w:r>
    </w:p>
    <w:p>
      <w:pPr>
        <w:spacing w:after="100" w:line="360" w:lineRule="auto" w:before="0"/>
      </w:pPr>
      <w:r>
        <w:rPr>
          <w:b w:val="0"/>
        </w:rPr>
        <w:t>58. Select the most appropriate meaning of the highlighted idiom. The team members seem to be running around in circles.</w:t>
      </w:r>
    </w:p>
    <w:p>
      <w:pPr>
        <w:spacing w:before="0"/>
      </w:pPr>
      <w:r>
        <w:rPr>
          <w:b w:val="0"/>
        </w:rPr>
      </w:r>
    </w:p>
    <w:p>
      <w:pPr>
        <w:spacing w:after="100" w:before="0"/>
      </w:pPr>
      <w:r>
        <w:rPr>
          <w:b w:val="0"/>
        </w:rPr>
        <w:t>A. To be extremely successful</w:t>
      </w:r>
    </w:p>
    <w:p>
      <w:pPr>
        <w:spacing w:after="100" w:before="0"/>
      </w:pPr>
      <w:r>
        <w:rPr>
          <w:b w:val="0"/>
        </w:rPr>
        <w:t>B. Hardly any time to breathe</w:t>
      </w:r>
    </w:p>
    <w:p>
      <w:pPr>
        <w:spacing w:after="100" w:before="0"/>
      </w:pPr>
      <w:r>
        <w:rPr>
          <w:b w:val="0"/>
        </w:rPr>
        <w:t>C. To be very active but with few results</w:t>
      </w:r>
    </w:p>
    <w:p>
      <w:pPr>
        <w:spacing w:after="100" w:before="0"/>
      </w:pPr>
      <w:r>
        <w:rPr>
          <w:b w:val="0"/>
        </w:rPr>
        <w:t>D. Very dynamic and hardworking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highlighted idiomatic expression 'running around in circles' means 'to be very active but with few results or to engage in a lot of activity or effort without making any progress or achieving anything useful.' Ex.- The discussion kept going around in circles.</w:t>
      </w:r>
    </w:p>
    <w:p>
      <w:pPr>
        <w:spacing w:before="0"/>
      </w:pPr>
      <w:r>
        <w:rPr>
          <w:b w:val="0"/>
        </w:rPr>
      </w:r>
    </w:p>
    <w:p>
      <w:pPr>
        <w:spacing w:after="100" w:line="360" w:lineRule="auto" w:before="0"/>
      </w:pPr>
      <w:r>
        <w:rPr>
          <w:b w:val="0"/>
        </w:rPr>
        <w:t>59. Select the option that expresses the given sentence in active voice. The canons are being fired continuously by them.</w:t>
      </w:r>
    </w:p>
    <w:p>
      <w:pPr>
        <w:spacing w:before="0"/>
      </w:pPr>
      <w:r>
        <w:rPr>
          <w:b w:val="0"/>
        </w:rPr>
      </w:r>
    </w:p>
    <w:p>
      <w:pPr>
        <w:spacing w:after="100" w:before="0"/>
      </w:pPr>
      <w:r>
        <w:rPr>
          <w:b w:val="0"/>
        </w:rPr>
        <w:t>A. They fired canons continuously.</w:t>
      </w:r>
    </w:p>
    <w:p>
      <w:pPr>
        <w:spacing w:after="100" w:before="0"/>
      </w:pPr>
      <w:r>
        <w:rPr>
          <w:b w:val="0"/>
        </w:rPr>
        <w:t>B. They are firing the canons continuously.</w:t>
      </w:r>
    </w:p>
    <w:p>
      <w:pPr>
        <w:spacing w:after="100" w:before="0"/>
      </w:pPr>
      <w:r>
        <w:rPr>
          <w:b w:val="0"/>
        </w:rPr>
        <w:t>C. They have fired the canons continuously.</w:t>
      </w:r>
    </w:p>
    <w:p>
      <w:pPr>
        <w:spacing w:after="100" w:before="0"/>
      </w:pPr>
      <w:r>
        <w:rPr>
          <w:b w:val="0"/>
        </w:rPr>
        <w:t>D. The canons fire continuously.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passive voice of present continuous tense. We need to change it into active voice in the form Subject + is/am/are + V1 + ing + Object. Thus the correct answer is "They are firing the canons continuously"</w:t>
      </w:r>
    </w:p>
    <w:p>
      <w:pPr>
        <w:spacing w:before="0"/>
      </w:pPr>
      <w:r>
        <w:rPr>
          <w:b w:val="0"/>
        </w:rPr>
      </w:r>
    </w:p>
    <w:p>
      <w:pPr>
        <w:spacing w:after="100" w:line="360" w:lineRule="auto" w:before="0"/>
      </w:pPr>
      <w:r>
        <w:rPr>
          <w:b w:val="0"/>
        </w:rPr>
        <w:t>60. Select the most appropriate option to fill in the blank. Many students do not _____________ attention in botany class.</w:t>
      </w:r>
    </w:p>
    <w:p>
      <w:pPr>
        <w:spacing w:before="0"/>
      </w:pPr>
      <w:r>
        <w:rPr>
          <w:b w:val="0"/>
        </w:rPr>
      </w:r>
    </w:p>
    <w:p>
      <w:pPr>
        <w:spacing w:after="100" w:before="0"/>
      </w:pPr>
      <w:r>
        <w:rPr>
          <w:b w:val="0"/>
        </w:rPr>
        <w:t>A. exhibit</w:t>
      </w:r>
    </w:p>
    <w:p>
      <w:pPr>
        <w:spacing w:after="100" w:before="0"/>
      </w:pPr>
      <w:r>
        <w:rPr>
          <w:b w:val="0"/>
        </w:rPr>
        <w:t>B. drive</w:t>
      </w:r>
    </w:p>
    <w:p>
      <w:pPr>
        <w:spacing w:after="100" w:before="0"/>
      </w:pPr>
      <w:r>
        <w:rPr>
          <w:b w:val="0"/>
        </w:rPr>
        <w:t>C. pay</w:t>
      </w:r>
    </w:p>
    <w:p>
      <w:pPr>
        <w:spacing w:after="100" w:before="0"/>
      </w:pPr>
      <w:r>
        <w:rPr>
          <w:b w:val="0"/>
        </w:rPr>
        <w:t>D. trace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"pay". Key Points Correct Sentence: Many students do not pay attention in botany class. Additional Information</w:t>
      </w:r>
    </w:p>
    <w:p>
      <w:pPr>
        <w:spacing w:before="0"/>
      </w:pPr>
      <w:r>
        <w:rPr>
          <w:b w:val="0"/>
        </w:rPr>
        <w:t>• The verb "pay" collocates with the noun "attention", which means to give attention or focus to something.</w:t>
      </w:r>
    </w:p>
    <w:p>
      <w:pPr>
        <w:spacing w:before="0"/>
      </w:pPr>
      <w:r>
        <w:rPr>
          <w:b w:val="0"/>
        </w:rPr>
        <w:t>• Examples: I always pay attention in math class because I want to understand the concepts.</w:t>
      </w:r>
    </w:p>
    <w:p>
      <w:pPr>
        <w:spacing w:before="0"/>
      </w:pPr>
      <w:r>
        <w:rPr>
          <w:b w:val="0"/>
        </w:rPr>
        <w:t>• The teacher asked the students to pay attention during the lecture.</w:t>
      </w:r>
    </w:p>
    <w:p>
      <w:pPr>
        <w:spacing w:before="0"/>
      </w:pPr>
      <w:r>
        <w:rPr>
          <w:b w:val="0"/>
        </w:rPr>
        <w:t>• If you don't pay attention in the driving class, you may not pass the test.</w:t>
      </w:r>
    </w:p>
    <w:p>
      <w:pPr>
        <w:spacing w:before="0"/>
      </w:pPr>
      <w:r>
        <w:rPr>
          <w:b w:val="0"/>
        </w:rPr>
        <w:t>• Thus, the correct answer is Option 3.</w:t>
      </w:r>
    </w:p>
    <w:p>
      <w:pPr>
        <w:spacing w:before="0"/>
      </w:pPr>
      <w:r>
        <w:rPr>
          <w:b w:val="0"/>
        </w:rPr>
        <w:t>• Option 1, "exhibit", means to show or display something, but it doesn't convey the correct meaning in this context.</w:t>
      </w:r>
    </w:p>
    <w:p>
      <w:pPr>
        <w:spacing w:before="0"/>
      </w:pPr>
      <w:r>
        <w:rPr>
          <w:b w:val="0"/>
        </w:rPr>
        <w:t>• Option 2, "drive", means to propel or control the movement of something, but it doesn't fit in this sentence.</w:t>
      </w:r>
    </w:p>
    <w:p>
      <w:pPr>
        <w:spacing w:before="0"/>
      </w:pPr>
      <w:r>
        <w:rPr>
          <w:b w:val="0"/>
        </w:rPr>
        <w:t>• Option 4, "trace", means to find the origins or development of something, but it doesn't fit in this sentence either.</w:t>
      </w:r>
    </w:p>
    <w:p>
      <w:pPr>
        <w:spacing w:before="0"/>
      </w:pPr>
      <w:r>
        <w:rPr>
          <w:b w:val="0"/>
        </w:rPr>
        <w:t>• Therefore, the correct option to fill in the blank is 3) "pay".</w:t>
      </w:r>
    </w:p>
    <w:p>
      <w:pPr>
        <w:spacing w:before="0"/>
      </w:pPr>
      <w:r>
        <w:rPr>
          <w:b w:val="0"/>
        </w:rPr>
      </w:r>
    </w:p>
    <w:p>
      <w:pPr>
        <w:spacing w:after="100" w:line="360" w:lineRule="auto" w:before="0"/>
      </w:pPr>
      <w:r>
        <w:rPr>
          <w:b w:val="0"/>
        </w:rPr>
        <w:t>61. Identify the option that arranges the given parts in the correct order to form a meaningful paragraph. A. Then a nurse and a doctor came B. After the terrible accident C. A car took Raman to the hospital D. The two men carried him to a bed and put him in it carefully</w:t>
      </w:r>
    </w:p>
    <w:p>
      <w:pPr>
        <w:spacing w:before="0"/>
      </w:pPr>
      <w:r>
        <w:rPr>
          <w:b w:val="0"/>
        </w:rPr>
      </w:r>
    </w:p>
    <w:p>
      <w:pPr>
        <w:spacing w:after="100" w:before="0"/>
      </w:pPr>
      <w:r>
        <w:rPr>
          <w:b w:val="0"/>
        </w:rPr>
        <w:t>A. DCBA</w:t>
      </w:r>
    </w:p>
    <w:p>
      <w:pPr>
        <w:spacing w:after="100" w:before="0"/>
      </w:pPr>
      <w:r>
        <w:rPr>
          <w:b w:val="0"/>
        </w:rPr>
        <w:t>B. ABCD</w:t>
      </w:r>
    </w:p>
    <w:p>
      <w:pPr>
        <w:spacing w:after="100" w:before="0"/>
      </w:pPr>
      <w:r>
        <w:rPr>
          <w:b w:val="0"/>
        </w:rPr>
        <w:t>C. BCDA</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BCDA. Key Points Hinglish</w:t>
      </w:r>
    </w:p>
    <w:p>
      <w:pPr>
        <w:spacing w:before="0"/>
      </w:pPr>
      <w:r>
        <w:rPr>
          <w:b w:val="0"/>
        </w:rPr>
        <w:t>• The correct option to arrange the given parts in the correct order to form a meaningful paragraph is BCDA.</w:t>
      </w:r>
    </w:p>
    <w:p>
      <w:pPr>
        <w:spacing w:before="0"/>
      </w:pPr>
      <w:r>
        <w:rPr>
          <w:b w:val="0"/>
        </w:rPr>
        <w:t>• The paragraph talks about a terrible accident that happened to Raman and the events that followed after it.</w:t>
      </w:r>
    </w:p>
    <w:p>
      <w:pPr>
        <w:spacing w:before="0"/>
      </w:pPr>
      <w:r>
        <w:rPr>
          <w:b w:val="0"/>
        </w:rPr>
        <w:t>• The sentence B, "After the terrible accident," sets the context for the paragraph.</w:t>
      </w:r>
    </w:p>
    <w:p>
      <w:pPr>
        <w:spacing w:before="0"/>
      </w:pPr>
      <w:r>
        <w:rPr>
          <w:b w:val="0"/>
        </w:rPr>
        <w:t>• The sentence C, "A car took Raman to the hospital," describes how Raman was taken to the hospital after the accident.</w:t>
      </w:r>
    </w:p>
    <w:p>
      <w:pPr>
        <w:spacing w:before="0"/>
      </w:pPr>
      <w:r>
        <w:rPr>
          <w:b w:val="0"/>
        </w:rPr>
        <w:t>• The sentence D, "The two men carried him to a bed and put him in it carefully," describes how two men helped Raman to a bed.</w:t>
      </w:r>
    </w:p>
    <w:p>
      <w:pPr>
        <w:spacing w:before="0"/>
      </w:pPr>
      <w:r>
        <w:rPr>
          <w:b w:val="0"/>
        </w:rPr>
        <w:t>• The sentence A, "Then a nurse and a doctor came," completes the paragraph by explaining who came after Raman was taken to the bed.</w:t>
      </w:r>
    </w:p>
    <w:p>
      <w:pPr>
        <w:spacing w:before="0"/>
      </w:pPr>
      <w:r>
        <w:rPr>
          <w:b w:val="0"/>
        </w:rPr>
        <w:t>• Therefore, the correct order of the sentences is BCDA, and option 3) BCDA is the correct answer.</w:t>
      </w:r>
    </w:p>
    <w:p>
      <w:pPr>
        <w:spacing w:before="0"/>
      </w:pPr>
      <w:r>
        <w:rPr>
          <w:b w:val="0"/>
        </w:rPr>
        <w:t>• एक अर्थपूर्ण पैराग्राफ बनाने के लिए दिए गए भागों को सही क्रम में व्यवस्थित करने का सही विकल्प BCDA है।</w:t>
      </w:r>
    </w:p>
    <w:p>
      <w:pPr>
        <w:spacing w:before="0"/>
      </w:pPr>
      <w:r>
        <w:rPr>
          <w:b w:val="0"/>
        </w:rPr>
        <w:t>• यह पैराग्राफ रमन के साथ हुई भयानक दुर्घटना और उसके बाद की घटनाओं के बारे में बात करता है।</w:t>
      </w:r>
    </w:p>
    <w:p>
      <w:pPr>
        <w:spacing w:before="0"/>
      </w:pPr>
      <w:r>
        <w:rPr>
          <w:b w:val="0"/>
        </w:rPr>
        <w:t>• sentence B, "After the terrible accident," अनुच्छेद के लिए संदर्भ निर्धारित करता है।</w:t>
      </w:r>
    </w:p>
    <w:p>
      <w:pPr>
        <w:spacing w:before="0"/>
      </w:pPr>
      <w:r>
        <w:rPr>
          <w:b w:val="0"/>
        </w:rPr>
        <w:t>• sentence C, "A car took Raman to the hospital," दुर्घटना के बाद रमन को अस्पताल ले जाने का वर्णन करता है।</w:t>
      </w:r>
    </w:p>
    <w:p>
      <w:pPr>
        <w:spacing w:before="0"/>
      </w:pPr>
      <w:r>
        <w:rPr>
          <w:b w:val="0"/>
        </w:rPr>
        <w:t>• sentence D, "The two men carried him to a bed and put him in it carefully," वर्णन करता है कि कैसे दो पुरुषों ने रमन को बिस्तर पर लाने में मदद की।</w:t>
      </w:r>
    </w:p>
    <w:p>
      <w:pPr>
        <w:spacing w:before="0"/>
      </w:pPr>
      <w:r>
        <w:rPr>
          <w:b w:val="0"/>
        </w:rPr>
        <w:t>• sentence A, "Then a nurse and a doctor came," पैराग्राफ को यह समझाते हुए पूरा करता है कि रमन को बिस्तर पर ले जाने के बाद कौन आया था।</w:t>
      </w:r>
    </w:p>
    <w:p>
      <w:pPr>
        <w:spacing w:before="0"/>
      </w:pPr>
      <w:r>
        <w:rPr>
          <w:b w:val="0"/>
        </w:rPr>
      </w:r>
    </w:p>
    <w:p>
      <w:pPr>
        <w:spacing w:after="100" w:line="360" w:lineRule="auto" w:before="0"/>
      </w:pPr>
      <w:r>
        <w:rPr>
          <w:b w:val="0"/>
        </w:rPr>
        <w:t>62. Select the option that expresses the given sentence in passive voice. Marvel Comics created Superman.</w:t>
      </w:r>
    </w:p>
    <w:p>
      <w:pPr>
        <w:spacing w:before="0"/>
      </w:pPr>
      <w:r>
        <w:rPr>
          <w:b w:val="0"/>
        </w:rPr>
      </w:r>
    </w:p>
    <w:p>
      <w:pPr>
        <w:spacing w:after="100" w:before="0"/>
      </w:pPr>
      <w:r>
        <w:rPr>
          <w:b w:val="0"/>
        </w:rPr>
        <w:t>A. Superman was created by Marvel Comics.</w:t>
      </w:r>
    </w:p>
    <w:p>
      <w:pPr>
        <w:spacing w:after="100" w:before="0"/>
      </w:pPr>
      <w:r>
        <w:rPr>
          <w:b w:val="0"/>
        </w:rPr>
        <w:t>B. Superman was created.</w:t>
      </w:r>
    </w:p>
    <w:p>
      <w:pPr>
        <w:spacing w:after="100" w:before="0"/>
      </w:pPr>
      <w:r>
        <w:rPr>
          <w:b w:val="0"/>
        </w:rPr>
        <w:t>C. Superman is created by Marvel Comics.</w:t>
      </w:r>
    </w:p>
    <w:p>
      <w:pPr>
        <w:spacing w:after="100" w:before="0"/>
      </w:pPr>
      <w:r>
        <w:rPr>
          <w:b w:val="0"/>
        </w:rPr>
        <w:t>D. Marvel Comics is creating Superman.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Superman was created by Marvel Comics. Key Points Therefore, the correct passive voice is Superman was created by Marvel Comics. Additional Information</w:t>
      </w:r>
    </w:p>
    <w:p>
      <w:pPr>
        <w:spacing w:before="0"/>
      </w:pPr>
      <w:r>
        <w:rPr>
          <w:b w:val="0"/>
        </w:rPr>
        <w:t>• The above-given sentence is in the active voice.</w:t>
      </w:r>
    </w:p>
    <w:p>
      <w:pPr>
        <w:spacing w:before="0"/>
      </w:pPr>
      <w:r>
        <w:rPr>
          <w:b w:val="0"/>
        </w:rPr>
        <w:t>• We need to change it in the passive voice.</w:t>
      </w:r>
    </w:p>
    <w:p>
      <w:pPr>
        <w:spacing w:before="0"/>
      </w:pPr>
      <w:r>
        <w:rPr>
          <w:b w:val="0"/>
        </w:rPr>
        <w:t>• The following steps are required to change the given sentence into passive voice:-</w:t>
      </w:r>
    </w:p>
    <w:p>
      <w:pPr>
        <w:spacing w:before="0"/>
      </w:pPr>
      <w:r>
        <w:rPr>
          <w:b w:val="0"/>
        </w:rPr>
        <w:t>• The subject 'Marvel Comics' of the active voice will become the object of the passive voice.</w:t>
      </w:r>
    </w:p>
    <w:p>
      <w:pPr>
        <w:spacing w:before="0"/>
      </w:pPr>
      <w:r>
        <w:rPr>
          <w:b w:val="0"/>
        </w:rPr>
        <w:t>• The object 'Superman' of the active voice will become the subject of the passive voice.</w:t>
      </w:r>
    </w:p>
    <w:p>
      <w:pPr>
        <w:spacing w:before="0"/>
      </w:pPr>
      <w:r>
        <w:rPr>
          <w:b w:val="0"/>
        </w:rPr>
        <w:t>• The tense(simple past tense) will change according to the following structure:- Active Voice - Subject + (did + V1) or (V2) + Object.</w:t>
      </w:r>
    </w:p>
    <w:p>
      <w:pPr>
        <w:spacing w:before="0"/>
      </w:pPr>
      <w:r>
        <w:rPr>
          <w:b w:val="0"/>
        </w:rPr>
        <w:t>• Passive Voice - Object + was/were + V3 + by + Subject.</w:t>
      </w:r>
    </w:p>
    <w:p>
      <w:pPr>
        <w:spacing w:before="0"/>
      </w:pPr>
      <w:r>
        <w:rPr>
          <w:b w:val="0"/>
        </w:rPr>
        <w:t>• Thus, the correct answer is Option 1.</w:t>
      </w:r>
    </w:p>
    <w:p>
      <w:pPr>
        <w:spacing w:before="0"/>
      </w:pPr>
      <w:r>
        <w:rPr>
          <w:b w:val="0"/>
        </w:rPr>
        <w:t>• When we convert active voice to passive voice, three things need to be kept in mind:- Change object into subject.</w:t>
      </w:r>
    </w:p>
    <w:p>
      <w:pPr>
        <w:spacing w:before="0"/>
      </w:pPr>
      <w:r>
        <w:rPr>
          <w:b w:val="0"/>
        </w:rPr>
        <w:t>• Change subject into object.</w:t>
      </w:r>
    </w:p>
    <w:p>
      <w:pPr>
        <w:spacing w:before="0"/>
      </w:pPr>
      <w:r>
        <w:rPr>
          <w:b w:val="0"/>
        </w:rPr>
        <w:t>• Always use the third form of the verb in the passive voice.</w:t>
      </w:r>
    </w:p>
    <w:p>
      <w:pPr>
        <w:spacing w:before="0"/>
      </w:pPr>
      <w:r>
        <w:rPr>
          <w:b w:val="0"/>
        </w:rPr>
        <w:t>• Use 'by' before the new object.</w:t>
      </w:r>
    </w:p>
    <w:p>
      <w:pPr>
        <w:spacing w:before="0"/>
      </w:pPr>
      <w:r>
        <w:rPr>
          <w:b w:val="0"/>
        </w:rPr>
      </w:r>
    </w:p>
    <w:p>
      <w:pPr>
        <w:spacing w:after="100" w:line="360" w:lineRule="auto" w:before="0"/>
      </w:pPr>
      <w:r>
        <w:rPr>
          <w:b w:val="0"/>
        </w:rPr>
        <w:t>63. Select the most appropriate option to fill in the blank. Tia wanted a dog that was __________ than Larry’s dog.</w:t>
      </w:r>
    </w:p>
    <w:p>
      <w:pPr>
        <w:spacing w:before="0"/>
      </w:pPr>
      <w:r>
        <w:rPr>
          <w:b w:val="0"/>
        </w:rPr>
      </w:r>
    </w:p>
    <w:p>
      <w:pPr>
        <w:spacing w:after="100" w:before="0"/>
      </w:pPr>
      <w:r>
        <w:rPr>
          <w:b w:val="0"/>
        </w:rPr>
        <w:t>A. smarty and strong</w:t>
      </w:r>
    </w:p>
    <w:p>
      <w:pPr>
        <w:spacing w:after="100" w:before="0"/>
      </w:pPr>
      <w:r>
        <w:rPr>
          <w:b w:val="0"/>
        </w:rPr>
        <w:t>B. smartest and strongest</w:t>
      </w:r>
    </w:p>
    <w:p>
      <w:pPr>
        <w:spacing w:after="100" w:before="0"/>
      </w:pPr>
      <w:r>
        <w:rPr>
          <w:b w:val="0"/>
        </w:rPr>
        <w:t>C. smarter and stronger</w:t>
      </w:r>
    </w:p>
    <w:p>
      <w:pPr>
        <w:spacing w:after="100" w:before="0"/>
      </w:pPr>
      <w:r>
        <w:rPr>
          <w:b w:val="0"/>
        </w:rPr>
        <w:t>D. smart and strong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"Smarter and stronger". Here, the comparison is done between two dogs. So, we need to choose comparative form of adjective. Correct Sentence: Tia wanted a dog that was smarter and stronger than Larry’s dog.</w:t>
      </w:r>
    </w:p>
    <w:p>
      <w:pPr>
        <w:spacing w:before="0"/>
      </w:pPr>
      <w:r>
        <w:rPr>
          <w:b w:val="0"/>
        </w:rPr>
      </w:r>
    </w:p>
    <w:p>
      <w:pPr>
        <w:spacing w:after="100" w:line="360" w:lineRule="auto" w:before="0"/>
      </w:pPr>
      <w:r>
        <w:rPr>
          <w:b w:val="0"/>
        </w:rPr>
        <w:t>64. Select the most appropriate ANTONYM of the underlined word. The reputed officer was removed from his post as he was having a clandestine affair.</w:t>
      </w:r>
    </w:p>
    <w:p>
      <w:pPr>
        <w:spacing w:before="0"/>
      </w:pPr>
      <w:r>
        <w:rPr>
          <w:b w:val="0"/>
        </w:rPr>
      </w:r>
    </w:p>
    <w:p>
      <w:pPr>
        <w:spacing w:after="100" w:before="0"/>
      </w:pPr>
      <w:r>
        <w:rPr>
          <w:b w:val="0"/>
        </w:rPr>
        <w:t>A. Surreptitious</w:t>
      </w:r>
    </w:p>
    <w:p>
      <w:pPr>
        <w:spacing w:after="100" w:before="0"/>
      </w:pPr>
      <w:r>
        <w:rPr>
          <w:b w:val="0"/>
        </w:rPr>
        <w:t>B. Overt</w:t>
      </w:r>
    </w:p>
    <w:p>
      <w:pPr>
        <w:spacing w:after="100" w:before="0"/>
      </w:pPr>
      <w:r>
        <w:rPr>
          <w:b w:val="0"/>
        </w:rPr>
        <w:t>C. Amorous</w:t>
      </w:r>
    </w:p>
    <w:p>
      <w:pPr>
        <w:spacing w:after="100" w:before="0"/>
      </w:pPr>
      <w:r>
        <w:rPr>
          <w:b w:val="0"/>
        </w:rPr>
        <w:t>D. Casual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'Clandestine' Done secretly or in a hidden manner. Example - The clandestine meeting was not known to others. 'Overt' Done openly and publicly. Example - The company made its plans for expansion overt to the public.</w:t>
      </w:r>
    </w:p>
    <w:p>
      <w:pPr>
        <w:spacing w:before="0"/>
      </w:pPr>
      <w:r>
        <w:rPr>
          <w:b w:val="0"/>
        </w:rPr>
      </w:r>
    </w:p>
    <w:p>
      <w:pPr>
        <w:spacing w:after="100" w:line="360" w:lineRule="auto" w:before="0"/>
      </w:pPr>
      <w:r>
        <w:rPr>
          <w:b w:val="0"/>
        </w:rPr>
        <w:t>65. Select the most appropriate meaning of the highlighted idiom. It was a Catch 22 situation for the manager.</w:t>
      </w:r>
    </w:p>
    <w:p>
      <w:pPr>
        <w:spacing w:before="0"/>
      </w:pPr>
      <w:r>
        <w:rPr>
          <w:b w:val="0"/>
        </w:rPr>
      </w:r>
    </w:p>
    <w:p>
      <w:pPr>
        <w:spacing w:after="100" w:before="0"/>
      </w:pPr>
      <w:r>
        <w:rPr>
          <w:b w:val="0"/>
        </w:rPr>
        <w:t>A. Worthy successor to the throne</w:t>
      </w:r>
    </w:p>
    <w:p>
      <w:pPr>
        <w:spacing w:after="100" w:before="0"/>
      </w:pPr>
      <w:r>
        <w:rPr>
          <w:b w:val="0"/>
        </w:rPr>
        <w:t>B. A difficult situation in which the solution to a problem is impossible</w:t>
      </w:r>
    </w:p>
    <w:p>
      <w:pPr>
        <w:spacing w:after="100" w:before="0"/>
      </w:pPr>
      <w:r>
        <w:rPr>
          <w:b w:val="0"/>
        </w:rPr>
        <w:t>C. Hailed as the ultimate champion</w:t>
      </w:r>
    </w:p>
    <w:p>
      <w:pPr>
        <w:spacing w:after="100" w:before="0"/>
      </w:pPr>
      <w:r>
        <w:rPr>
          <w:b w:val="0"/>
        </w:rPr>
        <w:t>D. A positive outcome in a tough situation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meaning of the highlighted idiom is "a difficult situation in which the solution to a problem is impossible." Example: He was in a catch-22 situation - unable to proceed without a job, but unable to get a job without experience.</w:t>
      </w:r>
    </w:p>
    <w:p>
      <w:pPr>
        <w:spacing w:before="0"/>
      </w:pPr>
      <w:r>
        <w:rPr>
          <w:b w:val="0"/>
        </w:rPr>
      </w:r>
    </w:p>
    <w:p>
      <w:pPr>
        <w:spacing w:after="100" w:line="360" w:lineRule="auto" w:before="0"/>
      </w:pPr>
      <w:r>
        <w:rPr>
          <w:b w:val="0"/>
        </w:rPr>
        <w:t>66. Select the sentence that contains no spelling errors.</w:t>
      </w:r>
    </w:p>
    <w:p>
      <w:pPr>
        <w:spacing w:before="0"/>
      </w:pPr>
      <w:r>
        <w:rPr>
          <w:b w:val="0"/>
        </w:rPr>
      </w:r>
    </w:p>
    <w:p>
      <w:pPr>
        <w:spacing w:after="100" w:before="0"/>
      </w:pPr>
      <w:r>
        <w:rPr>
          <w:b w:val="0"/>
        </w:rPr>
        <w:t>A. The granduor of the ancient Roman Empire is visible in many monuments in Italy and Greece.</w:t>
      </w:r>
    </w:p>
    <w:p>
      <w:pPr>
        <w:spacing w:after="100" w:before="0"/>
      </w:pPr>
      <w:r>
        <w:rPr>
          <w:b w:val="0"/>
        </w:rPr>
        <w:t>B. The grandour of the ancient Roman Empire is visible in many monumants in Italy and Greece.</w:t>
      </w:r>
    </w:p>
    <w:p>
      <w:pPr>
        <w:spacing w:after="100" w:before="0"/>
      </w:pPr>
      <w:r>
        <w:rPr>
          <w:b w:val="0"/>
        </w:rPr>
        <w:t>C. The grandeur of the ancient Roman Empire is visible in many monuments in Italy and Greece.</w:t>
      </w:r>
    </w:p>
    <w:p>
      <w:pPr>
        <w:spacing w:after="100" w:before="0"/>
      </w:pPr>
      <w:r>
        <w:rPr>
          <w:b w:val="0"/>
        </w:rPr>
        <w:t>D. The granduer of the ancient Roman Empire is visible in many monuments in Italy and Greece.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The grandeur of the ancient Roman Empire is visible in many monuments in Italy and Greece. Key Points</w:t>
      </w:r>
    </w:p>
    <w:p>
      <w:pPr>
        <w:spacing w:before="0"/>
      </w:pPr>
      <w:r>
        <w:rPr>
          <w:b w:val="0"/>
        </w:rPr>
        <w:t>• The correct sentence that contains no spelling errors is option 3) "The grandeur of the ancient Roman Empire is visible in many monuments in Italy and Greece."</w:t>
      </w:r>
    </w:p>
    <w:p>
      <w:pPr>
        <w:spacing w:before="0"/>
      </w:pPr>
      <w:r>
        <w:rPr>
          <w:b w:val="0"/>
        </w:rPr>
        <w:t>• The word "grandeur" means magnificence, splendor, or grandness. It is spelled correctly in option 3.</w:t>
      </w:r>
    </w:p>
    <w:p>
      <w:pPr>
        <w:spacing w:before="0"/>
      </w:pPr>
      <w:r>
        <w:rPr>
          <w:b w:val="0"/>
        </w:rPr>
        <w:t>• Option 1 has a spelling error with "granduor" instead of "grandeur."</w:t>
      </w:r>
    </w:p>
    <w:p>
      <w:pPr>
        <w:spacing w:before="0"/>
      </w:pPr>
      <w:r>
        <w:rPr>
          <w:b w:val="0"/>
        </w:rPr>
        <w:t>• Option 2 also has a spelling error with "monumants" instead of "monuments." "Grandeur" is also incorrectly spelt.</w:t>
      </w:r>
    </w:p>
    <w:p>
      <w:pPr>
        <w:spacing w:before="0"/>
      </w:pPr>
      <w:r>
        <w:rPr>
          <w:b w:val="0"/>
        </w:rPr>
        <w:t>• Option 4 has a spelling error with "granduer" instead of "grandeur."</w:t>
      </w:r>
    </w:p>
    <w:p>
      <w:pPr>
        <w:spacing w:before="0"/>
      </w:pPr>
      <w:r>
        <w:rPr>
          <w:b w:val="0"/>
        </w:rPr>
        <w:t>• Examples: The grandeur of the Taj Mahal attracts millions of tourists every year.</w:t>
      </w:r>
    </w:p>
    <w:p>
      <w:pPr>
        <w:spacing w:before="0"/>
      </w:pPr>
      <w:r>
        <w:rPr>
          <w:b w:val="0"/>
        </w:rPr>
        <w:t>• The grandeur of the fireworks display was breathtaking.</w:t>
      </w:r>
    </w:p>
    <w:p>
      <w:pPr>
        <w:spacing w:before="0"/>
      </w:pPr>
      <w:r>
        <w:rPr>
          <w:b w:val="0"/>
        </w:rPr>
        <w:t>• The grandeur of the mountains was awe-inspiring.</w:t>
      </w:r>
    </w:p>
    <w:p>
      <w:pPr>
        <w:spacing w:before="0"/>
      </w:pPr>
      <w:r>
        <w:rPr>
          <w:b w:val="0"/>
        </w:rPr>
        <w:t>• Therefore, the correct answer is option 3) "The grandeur of the ancient Roman Empire is visible in many monuments in Italy and Greece."</w:t>
      </w:r>
    </w:p>
    <w:p>
      <w:pPr>
        <w:spacing w:before="0"/>
      </w:pPr>
      <w:r>
        <w:rPr>
          <w:b w:val="0"/>
        </w:rPr>
      </w:r>
    </w:p>
    <w:p>
      <w:pPr>
        <w:spacing w:after="100" w:line="360" w:lineRule="auto" w:before="0"/>
      </w:pPr>
      <w:r>
        <w:rPr>
          <w:b w:val="0"/>
        </w:rPr>
        <w:t>67. Select the most appropriate synonym of the word given in brackets to fill in the blank. The doctor has __________ (advised) medicine for the treatment of the disease.</w:t>
      </w:r>
    </w:p>
    <w:p>
      <w:pPr>
        <w:spacing w:before="0"/>
      </w:pPr>
      <w:r>
        <w:rPr>
          <w:b w:val="0"/>
        </w:rPr>
      </w:r>
    </w:p>
    <w:p>
      <w:pPr>
        <w:spacing w:after="100" w:before="0"/>
      </w:pPr>
      <w:r>
        <w:rPr>
          <w:b w:val="0"/>
        </w:rPr>
        <w:t>A. prevented</w:t>
      </w:r>
    </w:p>
    <w:p>
      <w:pPr>
        <w:spacing w:after="100" w:before="0"/>
      </w:pPr>
      <w:r>
        <w:rPr>
          <w:b w:val="0"/>
        </w:rPr>
        <w:t>B. proscribed</w:t>
      </w:r>
    </w:p>
    <w:p>
      <w:pPr>
        <w:spacing w:after="100" w:before="0"/>
      </w:pPr>
      <w:r>
        <w:rPr>
          <w:b w:val="0"/>
        </w:rPr>
        <w:t>C. presented</w:t>
      </w:r>
    </w:p>
    <w:p>
      <w:pPr>
        <w:spacing w:after="100" w:before="0"/>
      </w:pPr>
      <w:r>
        <w:rPr>
          <w:b w:val="0"/>
        </w:rPr>
        <w:t>D. prescribed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'Advised' means to recommend or suggest something, especially as a course of action. Eg. The doctor advised him to rest for a few days to recover from the illness. 'Prescribed' means to recommend or order medicine or treatment. Eg. The doctor prescribed antibiotics for the patient's infection.</w:t>
      </w:r>
    </w:p>
    <w:p>
      <w:pPr>
        <w:spacing w:before="0"/>
      </w:pPr>
      <w:r>
        <w:rPr>
          <w:b w:val="0"/>
        </w:rPr>
      </w:r>
    </w:p>
    <w:p>
      <w:pPr>
        <w:spacing w:after="100" w:line="360" w:lineRule="auto" w:before="0"/>
      </w:pPr>
      <w:r>
        <w:rPr>
          <w:b w:val="0"/>
        </w:rPr>
        <w:t>68. Sentences of a paragraph are given below in jumbled order. Arrange the sentences in the correct order to form a meaningful and coherent paragraph. A. The temperature of the world has increased, resulting in global warming. B. The melting of the ice caps will increase the sea level, thereby drowning many islands and coastal regions. C. The increased amount of carbon emission is considered as the reason behind global warming. D. The increase in the global temperature is melting the polar ice caps.</w:t>
      </w:r>
    </w:p>
    <w:p>
      <w:pPr>
        <w:spacing w:before="0"/>
      </w:pPr>
      <w:r>
        <w:rPr>
          <w:b w:val="0"/>
        </w:rPr>
      </w:r>
    </w:p>
    <w:p>
      <w:pPr>
        <w:spacing w:after="100" w:before="0"/>
      </w:pPr>
      <w:r>
        <w:rPr>
          <w:b w:val="0"/>
        </w:rPr>
        <w:t>A. ABCD</w:t>
      </w:r>
    </w:p>
    <w:p>
      <w:pPr>
        <w:spacing w:after="100" w:before="0"/>
      </w:pPr>
      <w:r>
        <w:rPr>
          <w:b w:val="0"/>
        </w:rPr>
        <w:t>B. ACBD</w:t>
      </w:r>
    </w:p>
    <w:p>
      <w:pPr>
        <w:spacing w:after="100" w:before="0"/>
      </w:pPr>
      <w:r>
        <w:rPr>
          <w:b w:val="0"/>
        </w:rPr>
        <w:t>C. ACDB</w:t>
      </w:r>
    </w:p>
    <w:p>
      <w:pPr>
        <w:spacing w:after="100" w:before="0"/>
      </w:pPr>
      <w:r>
        <w:rPr>
          <w:b w:val="0"/>
        </w:rPr>
        <w:t>D. BADC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ACDB. Key Points</w:t>
      </w:r>
    </w:p>
    <w:p>
      <w:pPr>
        <w:spacing w:before="0"/>
      </w:pPr>
      <w:r>
        <w:rPr>
          <w:b w:val="0"/>
        </w:rPr>
        <w:t>• A) The sentence "The temperature of the world has increased, resulting in global warming" provides the context for the paragraph by stating that global warming is the main subject of the paragraph.</w:t>
      </w:r>
    </w:p>
    <w:p>
      <w:pPr>
        <w:spacing w:before="0"/>
      </w:pPr>
      <w:r>
        <w:rPr>
          <w:b w:val="0"/>
        </w:rPr>
        <w:t>• C) The sentence "The increased amount of carbon emission is considered as the reason behind global warming" provides the cause for global warming, which is due to the increased amount of carbon emission in the atmosphere.</w:t>
      </w:r>
    </w:p>
    <w:p>
      <w:pPr>
        <w:spacing w:before="0"/>
      </w:pPr>
      <w:r>
        <w:rPr>
          <w:b w:val="0"/>
        </w:rPr>
        <w:t>• D) The sentence "The increase in the global temperature is melting the polar ice caps" explains how the increase in global temperature is causing the polar ice caps to melt.</w:t>
      </w:r>
    </w:p>
    <w:p>
      <w:pPr>
        <w:spacing w:before="0"/>
      </w:pPr>
      <w:r>
        <w:rPr>
          <w:b w:val="0"/>
        </w:rPr>
        <w:t>• B) The sentence "The melting of the ice caps will increase the sea level, thereby drowning many islands and coastal regions" explains the consequences of the polar ice caps melting, which will lead to an increase in sea level, causing the drowning of many islands and coastal regions.</w:t>
      </w:r>
    </w:p>
    <w:p>
      <w:pPr>
        <w:spacing w:before="0"/>
      </w:pPr>
      <w:r>
        <w:rPr>
          <w:b w:val="0"/>
        </w:rPr>
        <w:t>• Therefore, the correct order of the sentences to form a meaningful and coherent paragraph is ACDB.</w:t>
      </w:r>
    </w:p>
    <w:p>
      <w:pPr>
        <w:spacing w:before="0"/>
      </w:pPr>
      <w:r>
        <w:rPr>
          <w:b w:val="0"/>
        </w:rPr>
      </w:r>
    </w:p>
    <w:p>
      <w:pPr>
        <w:spacing w:after="100" w:line="360" w:lineRule="auto" w:before="0"/>
      </w:pPr>
      <w:r>
        <w:rPr>
          <w:b w:val="0"/>
        </w:rPr>
        <w:t>69. Select the most appropriate ANTONYM of the underlined word. The placid conversation between the two cricketers on a TV show aroused much controversy.</w:t>
      </w:r>
    </w:p>
    <w:p>
      <w:pPr>
        <w:spacing w:before="0"/>
      </w:pPr>
      <w:r>
        <w:rPr>
          <w:b w:val="0"/>
        </w:rPr>
      </w:r>
    </w:p>
    <w:p>
      <w:pPr>
        <w:spacing w:after="100" w:before="0"/>
      </w:pPr>
      <w:r>
        <w:rPr>
          <w:b w:val="0"/>
        </w:rPr>
        <w:t>A. Sardonic</w:t>
      </w:r>
    </w:p>
    <w:p>
      <w:pPr>
        <w:spacing w:after="100" w:before="0"/>
      </w:pPr>
      <w:r>
        <w:rPr>
          <w:b w:val="0"/>
        </w:rPr>
        <w:t>B. Inappropriate</w:t>
      </w:r>
    </w:p>
    <w:p>
      <w:pPr>
        <w:spacing w:after="100" w:before="0"/>
      </w:pPr>
      <w:r>
        <w:rPr>
          <w:b w:val="0"/>
        </w:rPr>
        <w:t>C. Informal</w:t>
      </w:r>
    </w:p>
    <w:p>
      <w:pPr>
        <w:spacing w:after="100" w:before="0"/>
      </w:pPr>
      <w:r>
        <w:rPr>
          <w:b w:val="0"/>
        </w:rPr>
        <w:t>D. Angry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'Placid' Calm and peaceful. Example - The lake's placid surface reflected the mountains. 'Angry' Having strong feelings of displeasure or hostility. Example - He became angry when his request was denied.</w:t>
      </w:r>
    </w:p>
    <w:p>
      <w:pPr>
        <w:spacing w:before="0"/>
      </w:pPr>
      <w:r>
        <w:rPr>
          <w:b w:val="0"/>
        </w:rPr>
      </w:r>
    </w:p>
    <w:p>
      <w:pPr>
        <w:spacing w:after="100" w:line="360" w:lineRule="auto" w:before="0"/>
      </w:pPr>
      <w:r>
        <w:rPr>
          <w:b w:val="0"/>
        </w:rPr>
        <w:t>70. Sentences of a paragraph are given below in jumbled order. Arrange the sentences in the correct order to form a meaningful and coherent paragraph. A. Road accidents have become very common in India. B. Condition of roads in India is pathetic. C. Increasing number of vehicles leave little space on roads. D. Roads are narrow and remain congested most of the time.</w:t>
      </w:r>
    </w:p>
    <w:p>
      <w:pPr>
        <w:spacing w:before="0"/>
      </w:pPr>
      <w:r>
        <w:rPr>
          <w:b w:val="0"/>
        </w:rPr>
      </w:r>
    </w:p>
    <w:p>
      <w:pPr>
        <w:spacing w:after="100" w:before="0"/>
      </w:pPr>
      <w:r>
        <w:rPr>
          <w:b w:val="0"/>
        </w:rPr>
        <w:t>A. ACBD</w:t>
      </w:r>
    </w:p>
    <w:p>
      <w:pPr>
        <w:spacing w:after="100" w:before="0"/>
      </w:pPr>
      <w:r>
        <w:rPr>
          <w:b w:val="0"/>
        </w:rPr>
        <w:t>B. BDCA</w:t>
      </w:r>
    </w:p>
    <w:p>
      <w:pPr>
        <w:spacing w:after="100" w:before="0"/>
      </w:pPr>
      <w:r>
        <w:rPr>
          <w:b w:val="0"/>
        </w:rPr>
        <w:t>C. BCDA</w:t>
      </w:r>
    </w:p>
    <w:p>
      <w:pPr>
        <w:spacing w:after="100" w:before="0"/>
      </w:pPr>
      <w:r>
        <w:rPr>
          <w:b w:val="0"/>
        </w:rPr>
        <w:t>D. CDBA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BDCA. Key Points Correct Sequence: Condition of roads in India is pathetic. Roads are narrow and remain congested most of the time. Increasing number of vehicles leave little space on roads. Road accidents have become very common in India.</w:t>
      </w:r>
    </w:p>
    <w:p>
      <w:pPr>
        <w:spacing w:before="0"/>
      </w:pPr>
      <w:r>
        <w:rPr>
          <w:b w:val="0"/>
        </w:rPr>
        <w:t>• The correct answer is option 2, which is BDCA.</w:t>
      </w:r>
    </w:p>
    <w:p>
      <w:pPr>
        <w:spacing w:before="0"/>
      </w:pPr>
      <w:r>
        <w:rPr>
          <w:b w:val="0"/>
        </w:rPr>
        <w:t>• The paragraph talks about the issue of road accidents in India and the reasons behind them. Here is the explanation of why the given order is correct:</w:t>
      </w:r>
    </w:p>
    <w:p>
      <w:pPr>
        <w:spacing w:before="0"/>
      </w:pPr>
      <w:r>
        <w:rPr>
          <w:b w:val="0"/>
        </w:rPr>
        <w:t>• B. "Condition of roads in India is pathetic" - This sentence introduces the topic of the poor condition of roads in India, which is one of the reasons for road accidents.</w:t>
      </w:r>
    </w:p>
    <w:p>
      <w:pPr>
        <w:spacing w:before="0"/>
      </w:pPr>
      <w:r>
        <w:rPr>
          <w:b w:val="0"/>
        </w:rPr>
        <w:t>• D. "Roads are narrow and remain congested most of the time" - This sentence provides further information on the condition of roads in India, emphasizing that they are narrow and congested most of the time, which makes it difficult for vehicles to move around and increases the chances of accidents.</w:t>
      </w:r>
    </w:p>
    <w:p>
      <w:pPr>
        <w:spacing w:before="0"/>
      </w:pPr>
      <w:r>
        <w:rPr>
          <w:b w:val="0"/>
        </w:rPr>
        <w:t>• C. "Increasing number of vehicles leave little space on roads" - This sentence explains another reason for road accidents in India, which is the increasing number of vehicles that leave little space on the already narrow and congested roads.</w:t>
      </w:r>
    </w:p>
    <w:p>
      <w:pPr>
        <w:spacing w:before="0"/>
      </w:pPr>
      <w:r>
        <w:rPr>
          <w:b w:val="0"/>
        </w:rPr>
        <w:t>• A. "Road accidents have become very common in India" - This sentence summarizes the main point of the paragraph, which is that road accidents have become a common occurrence in India due to the poor condition of roads and the increasing number of vehicles.</w:t>
      </w:r>
    </w:p>
    <w:p>
      <w:pPr>
        <w:spacing w:before="0"/>
      </w:pPr>
      <w:r>
        <w:rPr>
          <w:b w:val="0"/>
        </w:rPr>
        <w:t>• Therefore, the correct order of sentences to form a coherent paragraph is BDCA.</w:t>
      </w:r>
    </w:p>
    <w:p>
      <w:pPr>
        <w:spacing w:before="0"/>
      </w:pPr>
      <w:r>
        <w:rPr>
          <w:b w:val="0"/>
        </w:rPr>
      </w:r>
    </w:p>
    <w:p>
      <w:pPr>
        <w:spacing w:after="100" w:line="360" w:lineRule="auto" w:before="0"/>
      </w:pPr>
      <w:r>
        <w:rPr>
          <w:b w:val="0"/>
        </w:rPr>
        <w:t>71. Select the INCORRECTLY spelt word.</w:t>
      </w:r>
    </w:p>
    <w:p>
      <w:pPr>
        <w:spacing w:before="0"/>
      </w:pPr>
      <w:r>
        <w:rPr>
          <w:b w:val="0"/>
        </w:rPr>
      </w:r>
    </w:p>
    <w:p>
      <w:pPr>
        <w:spacing w:after="100" w:before="0"/>
      </w:pPr>
      <w:r>
        <w:rPr>
          <w:b w:val="0"/>
        </w:rPr>
        <w:t>A. Greave</w:t>
      </w:r>
    </w:p>
    <w:p>
      <w:pPr>
        <w:spacing w:after="100" w:before="0"/>
      </w:pPr>
      <w:r>
        <w:rPr>
          <w:b w:val="0"/>
        </w:rPr>
        <w:t>B. Groan</w:t>
      </w:r>
    </w:p>
    <w:p>
      <w:pPr>
        <w:spacing w:after="100" w:before="0"/>
      </w:pPr>
      <w:r>
        <w:rPr>
          <w:b w:val="0"/>
        </w:rPr>
        <w:t>C. Guarentee</w:t>
      </w:r>
    </w:p>
    <w:p>
      <w:pPr>
        <w:spacing w:after="100" w:before="0"/>
      </w:pPr>
      <w:r>
        <w:rPr>
          <w:b w:val="0"/>
        </w:rPr>
        <w:t>D. Gravely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Option 3. Key Points Additional Information</w:t>
      </w:r>
    </w:p>
    <w:p>
      <w:pPr>
        <w:spacing w:before="0"/>
      </w:pPr>
      <w:r>
        <w:rPr>
          <w:b w:val="0"/>
        </w:rPr>
        <w:t>• The incorrectly spelt word is "Guarentee." The correct spelling is "Guarantee."</w:t>
      </w:r>
    </w:p>
    <w:p>
      <w:pPr>
        <w:spacing w:before="0"/>
      </w:pPr>
      <w:r>
        <w:rPr>
          <w:b w:val="0"/>
        </w:rPr>
        <w:t>• The word "guarantee" means a formal promise or assurance made by one party to another, usually written and legally binding, that certain conditions will be fulfilled or a product or service will meet certain specifications or standards.</w:t>
      </w:r>
    </w:p>
    <w:p>
      <w:pPr>
        <w:spacing w:before="0"/>
      </w:pPr>
      <w:r>
        <w:rPr>
          <w:b w:val="0"/>
        </w:rPr>
        <w:t>• It can also refer to a person or thing providing security or a guarantee of protection. Example: I can guarantee that I will be there on time.</w:t>
      </w:r>
    </w:p>
    <w:p>
      <w:pPr>
        <w:spacing w:before="0"/>
      </w:pPr>
      <w:r>
        <w:rPr>
          <w:b w:val="0"/>
        </w:rPr>
        <w:t>• Thus, the correct answer is Option 3.</w:t>
      </w:r>
    </w:p>
    <w:p>
      <w:pPr>
        <w:spacing w:before="0"/>
      </w:pPr>
      <w:r>
        <w:rPr>
          <w:b w:val="0"/>
        </w:rPr>
        <w:t>• Explanation of other options:</w:t>
      </w:r>
    </w:p>
    <w:p>
      <w:pPr>
        <w:spacing w:before="0"/>
      </w:pPr>
      <w:r>
        <w:rPr>
          <w:b w:val="0"/>
        </w:rPr>
        <w:t>• Greave: a piece of armour used to protect the shin. Example: The knight wore greaves to protect his legs in battle.</w:t>
      </w:r>
    </w:p>
    <w:p>
      <w:pPr>
        <w:spacing w:before="0"/>
      </w:pPr>
      <w:r>
        <w:rPr>
          <w:b w:val="0"/>
        </w:rPr>
        <w:t>• Groan: This word is correctly spelled. It means to make a deep sound expressing pain or discomfort. Example: She groaned loudly when she got out of bed in the morning.</w:t>
      </w:r>
    </w:p>
    <w:p>
      <w:pPr>
        <w:spacing w:before="0"/>
      </w:pPr>
      <w:r>
        <w:rPr>
          <w:b w:val="0"/>
        </w:rPr>
        <w:t>• Gravely: This word is correctly spelled. It means something done with seriousness or urgency. Example: The doctor spoke gravely to the patient about the seriousness of their condition.</w:t>
      </w:r>
    </w:p>
    <w:p>
      <w:pPr>
        <w:spacing w:before="0"/>
      </w:pPr>
      <w:r>
        <w:rPr>
          <w:b w:val="0"/>
        </w:rPr>
      </w:r>
    </w:p>
    <w:p>
      <w:pPr>
        <w:spacing w:after="100" w:line="360" w:lineRule="auto" w:before="0"/>
      </w:pPr>
      <w:r>
        <w:rPr>
          <w:b w:val="0"/>
        </w:rPr>
        <w:t>72. Select the option that expresses the given sentence in indirect speech. “So help me heaven!”, the man cried, “I shall never lie again.”</w:t>
      </w:r>
    </w:p>
    <w:p>
      <w:pPr>
        <w:spacing w:before="0"/>
      </w:pPr>
      <w:r>
        <w:rPr>
          <w:b w:val="0"/>
        </w:rPr>
      </w:r>
    </w:p>
    <w:p>
      <w:pPr>
        <w:spacing w:after="100" w:before="0"/>
      </w:pPr>
      <w:r>
        <w:rPr>
          <w:b w:val="0"/>
        </w:rPr>
        <w:t>A. The man cries out to heaven to help him not to lie again ever.</w:t>
      </w:r>
    </w:p>
    <w:p>
      <w:pPr>
        <w:spacing w:after="100" w:before="0"/>
      </w:pPr>
      <w:r>
        <w:rPr>
          <w:b w:val="0"/>
        </w:rPr>
        <w:t>B. The man called upon heaven to witness his resolve that he would never lie again.</w:t>
      </w:r>
    </w:p>
    <w:p>
      <w:pPr>
        <w:spacing w:after="100" w:before="0"/>
      </w:pPr>
      <w:r>
        <w:rPr>
          <w:b w:val="0"/>
        </w:rPr>
        <w:t>C. The man requested heaven to help him and see that he lie again.</w:t>
      </w:r>
    </w:p>
    <w:p>
      <w:pPr>
        <w:spacing w:after="100" w:before="0"/>
      </w:pPr>
      <w:r>
        <w:rPr>
          <w:b w:val="0"/>
        </w:rPr>
        <w:t>D. The man called heaven and ordered to help him and see to it that she never lies again.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The man called upon heaven to witness his resolve that he would never lie again. Key Points Correct Indirect Speech: The man called upon heaven to witness his resolve that he would never lie again.</w:t>
      </w:r>
    </w:p>
    <w:p>
      <w:pPr>
        <w:spacing w:before="0"/>
      </w:pPr>
      <w:r>
        <w:rPr>
          <w:b w:val="0"/>
        </w:rPr>
        <w:t>• The given sentence is in Direct Speech. As per the given directions, we have to change it into Indirect Speech.</w:t>
      </w:r>
    </w:p>
    <w:p>
      <w:pPr>
        <w:spacing w:before="0"/>
      </w:pPr>
      <w:r>
        <w:rPr>
          <w:b w:val="0"/>
        </w:rPr>
        <w:t>• As the given sentence is an exclamatory sentence, the process of transformation is as follows:</w:t>
      </w:r>
    </w:p>
    <w:p>
      <w:pPr>
        <w:spacing w:before="0"/>
      </w:pPr>
      <w:r>
        <w:rPr>
          <w:b w:val="0"/>
        </w:rPr>
        <w:t>• In the Indirect speech 'cried' will be changed into 'called upon heaven' because reporting speech has an exclamation.</w:t>
      </w:r>
    </w:p>
    <w:p>
      <w:pPr>
        <w:spacing w:before="0"/>
      </w:pPr>
      <w:r>
        <w:rPr>
          <w:b w:val="0"/>
        </w:rPr>
        <w:t>• The indirect speech will begin like 'The man called upon heaven to.'</w:t>
      </w:r>
    </w:p>
    <w:p>
      <w:pPr>
        <w:spacing w:before="0"/>
      </w:pPr>
      <w:r>
        <w:rPr>
          <w:b w:val="0"/>
        </w:rPr>
        <w:t>• 'To' will be followed by the first form of the verb 'witness'.</w:t>
      </w:r>
    </w:p>
    <w:p>
      <w:pPr>
        <w:spacing w:before="0"/>
      </w:pPr>
      <w:r>
        <w:rPr>
          <w:b w:val="0"/>
        </w:rPr>
        <w:t>• Now we have to change the reported speech.</w:t>
      </w:r>
    </w:p>
    <w:p>
      <w:pPr>
        <w:spacing w:before="0"/>
      </w:pPr>
      <w:r>
        <w:rPr>
          <w:b w:val="0"/>
        </w:rPr>
        <w:t>• Here 'I' will be changed into 'he.'</w:t>
      </w:r>
    </w:p>
    <w:p>
      <w:pPr>
        <w:spacing w:before="0"/>
      </w:pPr>
      <w:r>
        <w:rPr>
          <w:b w:val="0"/>
        </w:rPr>
        <w:t>• The modal verb 'shall' will change into 'would'.</w:t>
      </w:r>
    </w:p>
    <w:p>
      <w:pPr>
        <w:spacing w:before="0"/>
      </w:pPr>
      <w:r>
        <w:rPr>
          <w:b w:val="0"/>
        </w:rPr>
        <w:t>• Finally, the indirect speech is 'The man called upon heaven to witness his resolve that he would never lie again.'</w:t>
      </w:r>
    </w:p>
    <w:p>
      <w:pPr>
        <w:spacing w:before="0"/>
      </w:pPr>
      <w:r>
        <w:rPr>
          <w:b w:val="0"/>
        </w:rPr>
        <w:t>• So, the correct answer is option 2.</w:t>
      </w:r>
    </w:p>
    <w:p>
      <w:pPr>
        <w:spacing w:before="0"/>
      </w:pPr>
      <w:r>
        <w:rPr>
          <w:b w:val="0"/>
        </w:rPr>
        <w:t>• Option 1 changes the tense of the verbs incorrectly (present tense) and does not accurately reflect the meaning of the original sentence.</w:t>
      </w:r>
    </w:p>
    <w:p>
      <w:pPr>
        <w:spacing w:before="0"/>
      </w:pPr>
      <w:r>
        <w:rPr>
          <w:b w:val="0"/>
        </w:rPr>
        <w:t>• Option 3 changes the meaning of the sentence and does not accurately reflect the man's statement.</w:t>
      </w:r>
    </w:p>
    <w:p>
      <w:pPr>
        <w:spacing w:before="0"/>
      </w:pPr>
      <w:r>
        <w:rPr>
          <w:b w:val="0"/>
        </w:rPr>
        <w:t>• Option 4 is incorrect because the man was not ordering the heaven.</w:t>
      </w:r>
    </w:p>
    <w:p>
      <w:pPr>
        <w:spacing w:before="0"/>
      </w:pPr>
      <w:r>
        <w:rPr>
          <w:b w:val="0"/>
        </w:rPr>
      </w:r>
    </w:p>
    <w:p>
      <w:pPr>
        <w:spacing w:after="100" w:line="360" w:lineRule="auto" w:before="0"/>
      </w:pPr>
      <w:r>
        <w:rPr>
          <w:b w:val="0"/>
        </w:rPr>
        <w:t>73. Identify the pair of synonyms from the underlined words in the given sentence. It was a fairly foul day, as omens could be seen in abundance from the threshold of his border town ever since the dawn struck.</w:t>
      </w:r>
    </w:p>
    <w:p>
      <w:pPr>
        <w:spacing w:before="0"/>
      </w:pPr>
      <w:r>
        <w:rPr>
          <w:b w:val="0"/>
        </w:rPr>
      </w:r>
    </w:p>
    <w:p>
      <w:pPr>
        <w:spacing w:after="100" w:before="0"/>
      </w:pPr>
      <w:r>
        <w:rPr>
          <w:b w:val="0"/>
        </w:rPr>
        <w:t>A. fairly, abundance</w:t>
      </w:r>
    </w:p>
    <w:p>
      <w:pPr>
        <w:spacing w:after="100" w:before="0"/>
      </w:pPr>
      <w:r>
        <w:rPr>
          <w:b w:val="0"/>
        </w:rPr>
        <w:t>B. foul, omens</w:t>
      </w:r>
    </w:p>
    <w:p>
      <w:pPr>
        <w:spacing w:after="100" w:before="0"/>
      </w:pPr>
      <w:r>
        <w:rPr>
          <w:b w:val="0"/>
        </w:rPr>
        <w:t>C. day, border</w:t>
      </w:r>
    </w:p>
    <w:p>
      <w:pPr>
        <w:spacing w:after="100" w:before="0"/>
      </w:pPr>
      <w:r>
        <w:rPr>
          <w:b w:val="0"/>
        </w:rPr>
        <w:t>D. threshold, dawn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Threshold, dawn. Key Points Additional Information</w:t>
      </w:r>
    </w:p>
    <w:p>
      <w:pPr>
        <w:spacing w:before="0"/>
      </w:pPr>
      <w:r>
        <w:rPr>
          <w:b w:val="0"/>
        </w:rPr>
        <w:t>• The correct pair of synonyms in the given sentence is "threshold, dawn".</w:t>
      </w:r>
    </w:p>
    <w:p>
      <w:pPr>
        <w:spacing w:before="0"/>
      </w:pPr>
      <w:r>
        <w:rPr>
          <w:b w:val="0"/>
        </w:rPr>
        <w:t>• "Threshold" refers to the entrance or starting point of something, and "dawn" refers to the beginning of a new day or the first light of daybreak.</w:t>
      </w:r>
    </w:p>
    <w:p>
      <w:pPr>
        <w:spacing w:before="0"/>
      </w:pPr>
      <w:r>
        <w:rPr>
          <w:b w:val="0"/>
        </w:rPr>
        <w:t>• Examples: She stood on the threshold of a new career opportunity.</w:t>
      </w:r>
    </w:p>
    <w:p>
      <w:pPr>
        <w:spacing w:before="0"/>
      </w:pPr>
      <w:r>
        <w:rPr>
          <w:b w:val="0"/>
        </w:rPr>
        <w:t>• The birds began to sing at dawn.</w:t>
      </w:r>
    </w:p>
    <w:p>
      <w:pPr>
        <w:spacing w:before="0"/>
      </w:pPr>
      <w:r>
        <w:rPr>
          <w:b w:val="0"/>
        </w:rPr>
        <w:t>• Thus, the correct answer is Option 4.</w:t>
      </w:r>
    </w:p>
    <w:p>
      <w:pPr>
        <w:spacing w:before="0"/>
      </w:pPr>
      <w:r>
        <w:rPr>
          <w:b w:val="0"/>
        </w:rPr>
        <w:t>• Let's have a look at the meaning of other words:-</w:t>
      </w:r>
    </w:p>
    <w:p>
      <w:pPr>
        <w:spacing w:before="0"/>
      </w:pPr>
      <w:r>
        <w:rPr>
          <w:b w:val="0"/>
        </w:rPr>
        <w:t>• Option 1, "fairly" and "abundance," are not synonyms. "Fairly" means to some extent or in a moderate way, while "abundance" means a large quantity of something.</w:t>
      </w:r>
    </w:p>
    <w:p>
      <w:pPr>
        <w:spacing w:before="0"/>
      </w:pPr>
      <w:r>
        <w:rPr>
          <w:b w:val="0"/>
        </w:rPr>
        <w:t>• Examples: She was fairly confident about her abilities.</w:t>
      </w:r>
    </w:p>
    <w:p>
      <w:pPr>
        <w:spacing w:before="0"/>
      </w:pPr>
      <w:r>
        <w:rPr>
          <w:b w:val="0"/>
        </w:rPr>
        <w:t>• The garden was filled with an abundance of colorful flowers.</w:t>
      </w:r>
    </w:p>
    <w:p>
      <w:pPr>
        <w:spacing w:before="0"/>
      </w:pPr>
      <w:r>
        <w:rPr>
          <w:b w:val="0"/>
        </w:rPr>
        <w:t>• Option 2, "Foul" and "omens" are not synonyms. "Foul" means unpleasant, dirty, or morally offensive while "Omens" are signs or predictions of something that will happen in the future.</w:t>
      </w:r>
    </w:p>
    <w:p>
      <w:pPr>
        <w:spacing w:before="0"/>
      </w:pPr>
      <w:r>
        <w:rPr>
          <w:b w:val="0"/>
        </w:rPr>
        <w:t>• Examples: The smell of the foul water made me feel sick.</w:t>
      </w:r>
    </w:p>
    <w:p>
      <w:pPr>
        <w:spacing w:before="0"/>
      </w:pPr>
      <w:r>
        <w:rPr>
          <w:b w:val="0"/>
        </w:rPr>
        <w:t>• The sudden appearance of a black cat was considered an omen of bad luck.</w:t>
      </w:r>
    </w:p>
    <w:p>
      <w:pPr>
        <w:spacing w:before="0"/>
      </w:pPr>
      <w:r>
        <w:rPr>
          <w:b w:val="0"/>
        </w:rPr>
        <w:t>• Option 3, "day" and "border," are not synonyms. "Day" refers to a period of 24 hours, while "border" refers to the edge or boundary of something.</w:t>
      </w:r>
    </w:p>
    <w:p>
      <w:pPr>
        <w:spacing w:before="0"/>
      </w:pPr>
      <w:r>
        <w:rPr>
          <w:b w:val="0"/>
        </w:rPr>
        <w:t>• Examples: The day was beautiful, with clear skies and warm temperatures.</w:t>
      </w:r>
    </w:p>
    <w:p>
      <w:pPr>
        <w:spacing w:before="0"/>
      </w:pPr>
      <w:r>
        <w:rPr>
          <w:b w:val="0"/>
        </w:rPr>
        <w:t>• The garden was surrounded by a border of hedges.</w:t>
      </w:r>
    </w:p>
    <w:p>
      <w:pPr>
        <w:spacing w:before="0"/>
      </w:pPr>
      <w:r>
        <w:rPr>
          <w:b w:val="0"/>
        </w:rPr>
      </w:r>
    </w:p>
    <w:p>
      <w:pPr>
        <w:spacing w:after="100" w:line="360" w:lineRule="auto" w:before="0"/>
      </w:pPr>
      <w:r>
        <w:rPr>
          <w:b w:val="0"/>
        </w:rPr>
        <w:t>74. The following sentence has been divided into parts. One of them may contain an error. Select the part that contains the error from the given options. If you don’t find any error, mark ‘No error’ as your answer. Dan needed help / to get the / tight coat of him.</w:t>
      </w:r>
    </w:p>
    <w:p>
      <w:pPr>
        <w:spacing w:before="0"/>
      </w:pPr>
      <w:r>
        <w:rPr>
          <w:b w:val="0"/>
        </w:rPr>
      </w:r>
    </w:p>
    <w:p>
      <w:pPr>
        <w:spacing w:after="100" w:before="0"/>
      </w:pPr>
      <w:r>
        <w:rPr>
          <w:b w:val="0"/>
        </w:rPr>
        <w:t>A. No error</w:t>
      </w:r>
    </w:p>
    <w:p>
      <w:pPr>
        <w:spacing w:after="100" w:before="0"/>
      </w:pPr>
      <w:r>
        <w:rPr>
          <w:b w:val="0"/>
        </w:rPr>
        <w:t>B. Dan needed help</w:t>
      </w:r>
    </w:p>
    <w:p>
      <w:pPr>
        <w:spacing w:after="100" w:before="0"/>
      </w:pPr>
      <w:r>
        <w:rPr>
          <w:b w:val="0"/>
        </w:rPr>
        <w:t>C. to get the</w:t>
      </w:r>
    </w:p>
    <w:p>
      <w:pPr>
        <w:spacing w:after="100" w:before="0"/>
      </w:pPr>
      <w:r>
        <w:rPr>
          <w:b w:val="0"/>
        </w:rPr>
        <w:t>D. tight coat of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part of the sentence that contains the error is "tight coat of him". The error in the given sentence is the use of the preposition "of" instead of "off" in the phrase "tight coat of him". The correct preposition to use in this context is "off" because it refers to the removal of something from a person. Example: Please take your shoes off before entering the house.</w:t>
      </w:r>
    </w:p>
    <w:p>
      <w:pPr>
        <w:spacing w:before="0"/>
      </w:pPr>
      <w:r>
        <w:rPr>
          <w:b w:val="0"/>
        </w:rPr>
      </w:r>
    </w:p>
    <w:p>
      <w:pPr>
        <w:spacing w:after="100" w:line="360" w:lineRule="auto" w:before="0"/>
      </w:pPr>
      <w:r>
        <w:rPr>
          <w:b w:val="0"/>
        </w:rPr>
        <w:t>75. Select the most appropriate option to fill in the blank. The management wants to ______________ restrictions at the workplace.</w:t>
      </w:r>
    </w:p>
    <w:p>
      <w:pPr>
        <w:spacing w:before="0"/>
      </w:pPr>
      <w:r>
        <w:rPr>
          <w:b w:val="0"/>
        </w:rPr>
      </w:r>
    </w:p>
    <w:p>
      <w:pPr>
        <w:spacing w:after="100" w:before="0"/>
      </w:pPr>
      <w:r>
        <w:rPr>
          <w:b w:val="0"/>
        </w:rPr>
        <w:t>A. break</w:t>
      </w:r>
    </w:p>
    <w:p>
      <w:pPr>
        <w:spacing w:after="100" w:before="0"/>
      </w:pPr>
      <w:r>
        <w:rPr>
          <w:b w:val="0"/>
        </w:rPr>
        <w:t>B. impose</w:t>
      </w:r>
    </w:p>
    <w:p>
      <w:pPr>
        <w:spacing w:after="100" w:before="0"/>
      </w:pPr>
      <w:r>
        <w:rPr>
          <w:b w:val="0"/>
        </w:rPr>
        <w:t>C. settle</w:t>
      </w:r>
    </w:p>
    <w:p>
      <w:pPr>
        <w:spacing w:after="100" w:before="0"/>
      </w:pPr>
      <w:r>
        <w:rPr>
          <w:b w:val="0"/>
        </w:rPr>
        <w:t>D. encourage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Impose. Key Points Correct Sentence: The management wants to impose restrictions at the workplace. Additional Information</w:t>
      </w:r>
    </w:p>
    <w:p>
      <w:pPr>
        <w:spacing w:before="0"/>
      </w:pPr>
      <w:r>
        <w:rPr>
          <w:b w:val="0"/>
        </w:rPr>
        <w:t>• The correct option to fill in the blank is "impose."</w:t>
      </w:r>
    </w:p>
    <w:p>
      <w:pPr>
        <w:spacing w:before="0"/>
      </w:pPr>
      <w:r>
        <w:rPr>
          <w:b w:val="0"/>
        </w:rPr>
        <w:t>• The word "impose" means to force something to be accepted or put into effect.</w:t>
      </w:r>
    </w:p>
    <w:p>
      <w:pPr>
        <w:spacing w:before="0"/>
      </w:pPr>
      <w:r>
        <w:rPr>
          <w:b w:val="0"/>
        </w:rPr>
        <w:t>• In the given sentence, the management wants to impose restrictions at the workplace, which means they want to put in place certain rules or limitations that employees must follow. Example: The government may impose a curfew to reduce the spread of COVID-19.</w:t>
      </w:r>
    </w:p>
    <w:p>
      <w:pPr>
        <w:spacing w:before="0"/>
      </w:pPr>
      <w:r>
        <w:rPr>
          <w:b w:val="0"/>
        </w:rPr>
        <w:t>• Thus, the correct answer is Option 2.</w:t>
      </w:r>
    </w:p>
    <w:p>
      <w:pPr>
        <w:spacing w:before="0"/>
      </w:pPr>
      <w:r>
        <w:rPr>
          <w:b w:val="0"/>
        </w:rPr>
        <w:t>• Option 1, "break," is not appropriate for this sentence as it means to separate into pieces, to stop or interrupt something, or to violate a law or agreement. None of these meanings match the context of the sentence. Example: He accidentally broke the vase.</w:t>
      </w:r>
    </w:p>
    <w:p>
      <w:pPr>
        <w:spacing w:before="0"/>
      </w:pPr>
      <w:r>
        <w:rPr>
          <w:b w:val="0"/>
        </w:rPr>
        <w:t>• Option 3, "settle," means to resolve a dispute or reach an agreement, as in: "The two parties agreed to settle the lawsuit out of court."</w:t>
      </w:r>
    </w:p>
    <w:p>
      <w:pPr>
        <w:spacing w:before="0"/>
      </w:pPr>
      <w:r>
        <w:rPr>
          <w:b w:val="0"/>
        </w:rPr>
        <w:t>• Option 4, "encourage," is not appropriate for this sentence either, as it means to give support, confidence, or hope to someone or to stimulate interest or activity. It is the opposite of "impose." Example: His parents always encourage him to follow his dreams.</w:t>
      </w:r>
    </w:p>
    <w:p>
      <w:pPr>
        <w:spacing w:before="0"/>
      </w:pPr>
      <w:r>
        <w:rPr>
          <w:b w:val="0"/>
        </w:rPr>
      </w:r>
    </w:p>
    <w:p>
      <w:pPr>
        <w:spacing w:after="100" w:line="360" w:lineRule="auto" w:before="0"/>
      </w:pPr>
      <w:r>
        <w:rPr>
          <w:b w:val="0"/>
        </w:rPr>
        <w:t>76. Select the most appropriate option to replace the underlined word in the given sentence. Hritik is slow than Heer.</w:t>
      </w:r>
    </w:p>
    <w:p>
      <w:pPr>
        <w:spacing w:before="0"/>
      </w:pPr>
      <w:r>
        <w:rPr>
          <w:b w:val="0"/>
        </w:rPr>
      </w:r>
    </w:p>
    <w:p>
      <w:pPr>
        <w:spacing w:after="100" w:before="0"/>
      </w:pPr>
      <w:r>
        <w:rPr>
          <w:b w:val="0"/>
        </w:rPr>
        <w:t>A. slowliest</w:t>
      </w:r>
    </w:p>
    <w:p>
      <w:pPr>
        <w:spacing w:after="100" w:before="0"/>
      </w:pPr>
      <w:r>
        <w:rPr>
          <w:b w:val="0"/>
        </w:rPr>
        <w:t>B. much slow</w:t>
      </w:r>
    </w:p>
    <w:p>
      <w:pPr>
        <w:spacing w:after="100" w:before="0"/>
      </w:pPr>
      <w:r>
        <w:rPr>
          <w:b w:val="0"/>
        </w:rPr>
        <w:t>C. slower</w:t>
      </w:r>
    </w:p>
    <w:p>
      <w:pPr>
        <w:spacing w:after="100" w:before="0"/>
      </w:pPr>
      <w:r>
        <w:rPr>
          <w:b w:val="0"/>
        </w:rPr>
        <w:t>D. slowest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"slower". The given sentence compares the speed of two individuals, Hritik and Heer. The comparison requires the use of a comparative adjective to indicate that one person is slower than the other. Among the options provided, the only comparative form of "slow" is "slower."</w:t>
      </w:r>
    </w:p>
    <w:p>
      <w:pPr>
        <w:spacing w:before="0"/>
      </w:pPr>
      <w:r>
        <w:rPr>
          <w:b w:val="0"/>
        </w:rPr>
      </w:r>
    </w:p>
    <w:p>
      <w:pPr>
        <w:spacing w:after="100" w:line="360" w:lineRule="auto" w:before="0"/>
      </w:pPr>
      <w:r>
        <w:rPr>
          <w:b w:val="0"/>
        </w:rPr>
        <w:t>77. Select the option that expresses the given sentence in direct speech. Hira inquired how I was doing being all alone in my house.</w:t>
      </w:r>
    </w:p>
    <w:p>
      <w:pPr>
        <w:spacing w:before="0"/>
      </w:pPr>
      <w:r>
        <w:rPr>
          <w:b w:val="0"/>
        </w:rPr>
      </w:r>
    </w:p>
    <w:p>
      <w:pPr>
        <w:spacing w:after="100" w:before="0"/>
      </w:pPr>
      <w:r>
        <w:rPr>
          <w:b w:val="0"/>
        </w:rPr>
        <w:t>A. Hira said to me, “Are you doing fine being all alone in your house.”</w:t>
      </w:r>
    </w:p>
    <w:p>
      <w:pPr>
        <w:spacing w:after="100" w:before="0"/>
      </w:pPr>
      <w:r>
        <w:rPr>
          <w:b w:val="0"/>
        </w:rPr>
        <w:t>B. Hira said to me, “How are you doing being all alone in my house.”</w:t>
      </w:r>
    </w:p>
    <w:p>
      <w:pPr>
        <w:spacing w:after="100" w:before="0"/>
      </w:pPr>
      <w:r>
        <w:rPr>
          <w:b w:val="0"/>
        </w:rPr>
        <w:t>C. Hira said to me, “How are you doing being all alone in your house?”</w:t>
      </w:r>
    </w:p>
    <w:p>
      <w:pPr>
        <w:spacing w:after="100" w:before="0"/>
      </w:pPr>
      <w:r>
        <w:rPr>
          <w:b w:val="0"/>
        </w:rPr>
        <w:t>D. Hira said to me, “How you are doing being all alone in your house?”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While converting from indirect to direct speech, we change 'inquired' into 'said to' and put the direct question inside quotation marks. Past Continuous Tense 'was doing' changes to present continuous tense 'are doing'. The pronoun 'my' changes to 'your'.</w:t>
      </w:r>
    </w:p>
    <w:p>
      <w:pPr>
        <w:spacing w:before="0"/>
      </w:pPr>
      <w:r>
        <w:rPr>
          <w:b w:val="0"/>
        </w:rPr>
      </w:r>
    </w:p>
    <w:p>
      <w:pPr>
        <w:spacing w:after="100" w:line="360" w:lineRule="auto" w:before="0"/>
      </w:pPr>
      <w:r>
        <w:rPr>
          <w:b w:val="0"/>
        </w:rPr>
        <w:t>78. Select the correct homonym from the given options to fill in the blank. The wind________ so powerfully that the door closed.</w:t>
      </w:r>
    </w:p>
    <w:p>
      <w:pPr>
        <w:spacing w:before="0"/>
      </w:pPr>
      <w:r>
        <w:rPr>
          <w:b w:val="0"/>
        </w:rPr>
      </w:r>
    </w:p>
    <w:p>
      <w:pPr>
        <w:spacing w:after="100" w:before="0"/>
      </w:pPr>
      <w:r>
        <w:rPr>
          <w:b w:val="0"/>
        </w:rPr>
        <w:t>A. blow</w:t>
      </w:r>
    </w:p>
    <w:p>
      <w:pPr>
        <w:spacing w:after="100" w:before="0"/>
      </w:pPr>
      <w:r>
        <w:rPr>
          <w:b w:val="0"/>
        </w:rPr>
        <w:t>B. blew</w:t>
      </w:r>
    </w:p>
    <w:p>
      <w:pPr>
        <w:spacing w:after="100" w:before="0"/>
      </w:pPr>
      <w:r>
        <w:rPr>
          <w:b w:val="0"/>
        </w:rPr>
        <w:t>C. blues</w:t>
      </w:r>
    </w:p>
    <w:p>
      <w:pPr>
        <w:spacing w:after="100" w:before="0"/>
      </w:pPr>
      <w:r>
        <w:rPr>
          <w:b w:val="0"/>
        </w:rPr>
        <w:t>D. blue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"blew". In the given sentence, "blew" is the past tense form of the verb "blow", which means to move air or cause a current of air. We need a verb in the past tense because the given sentence is in past tense. We know this because of the presence of 'closed'. The sentence suggests that the wind was blowing strongly, and as a result, the door closed.</w:t>
      </w:r>
    </w:p>
    <w:p>
      <w:pPr>
        <w:spacing w:before="0"/>
      </w:pPr>
      <w:r>
        <w:rPr>
          <w:b w:val="0"/>
        </w:rPr>
      </w:r>
    </w:p>
    <w:p>
      <w:pPr>
        <w:spacing w:after="100" w:line="360" w:lineRule="auto" w:before="0"/>
      </w:pPr>
      <w:r>
        <w:rPr>
          <w:b w:val="0"/>
        </w:rPr>
        <w:t>79. Select the option that can be used as a one-word substitute for the given group of words. Photographers who follow celebrities to get their pictures to sell them</w:t>
      </w:r>
    </w:p>
    <w:p>
      <w:pPr>
        <w:spacing w:before="0"/>
      </w:pPr>
      <w:r>
        <w:rPr>
          <w:b w:val="0"/>
        </w:rPr>
      </w:r>
    </w:p>
    <w:p>
      <w:pPr>
        <w:spacing w:after="100" w:before="0"/>
      </w:pPr>
      <w:r>
        <w:rPr>
          <w:b w:val="0"/>
        </w:rPr>
        <w:t>A. Paparazzi</w:t>
      </w:r>
    </w:p>
    <w:p>
      <w:pPr>
        <w:spacing w:after="100" w:before="0"/>
      </w:pPr>
      <w:r>
        <w:rPr>
          <w:b w:val="0"/>
        </w:rPr>
        <w:t>B. Reporter</w:t>
      </w:r>
    </w:p>
    <w:p>
      <w:pPr>
        <w:spacing w:after="100" w:before="0"/>
      </w:pPr>
      <w:r>
        <w:rPr>
          <w:b w:val="0"/>
        </w:rPr>
        <w:t>C. Editor</w:t>
      </w:r>
    </w:p>
    <w:p>
      <w:pPr>
        <w:spacing w:after="100" w:before="0"/>
      </w:pPr>
      <w:r>
        <w:rPr>
          <w:b w:val="0"/>
        </w:rPr>
        <w:t>D. Interviewer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'Paparazzi' refers to photographers who follow celebrities to get their pictures to sell them to newspapers, magazines, or other media outlets. example: The paparazzi were waiting outside the hotel to click pictures of the famous actor.</w:t>
      </w:r>
    </w:p>
    <w:p>
      <w:pPr>
        <w:spacing w:before="0"/>
      </w:pPr>
      <w:r>
        <w:rPr>
          <w:b w:val="0"/>
        </w:rPr>
      </w:r>
    </w:p>
    <w:p>
      <w:pPr>
        <w:spacing w:after="100" w:line="360" w:lineRule="auto" w:before="0"/>
      </w:pPr>
      <w:r>
        <w:rPr>
          <w:b w:val="0"/>
        </w:rPr>
        <w:t>80. Select the option that can be used as a one-word substitute for the given group of words. Someone who is reserved and shy.</w:t>
      </w:r>
    </w:p>
    <w:p>
      <w:pPr>
        <w:spacing w:before="0"/>
      </w:pPr>
      <w:r>
        <w:rPr>
          <w:b w:val="0"/>
        </w:rPr>
      </w:r>
    </w:p>
    <w:p>
      <w:pPr>
        <w:spacing w:after="100" w:before="0"/>
      </w:pPr>
      <w:r>
        <w:rPr>
          <w:b w:val="0"/>
        </w:rPr>
        <w:t>A. Introvert</w:t>
      </w:r>
    </w:p>
    <w:p>
      <w:pPr>
        <w:spacing w:after="100" w:before="0"/>
      </w:pPr>
      <w:r>
        <w:rPr>
          <w:b w:val="0"/>
        </w:rPr>
        <w:t>B. Extrovert</w:t>
      </w:r>
    </w:p>
    <w:p>
      <w:pPr>
        <w:spacing w:after="100" w:before="0"/>
      </w:pPr>
      <w:r>
        <w:rPr>
          <w:b w:val="0"/>
        </w:rPr>
        <w:t>C. Chauffeur</w:t>
      </w:r>
    </w:p>
    <w:p>
      <w:pPr>
        <w:spacing w:after="100" w:before="0"/>
      </w:pPr>
      <w:r>
        <w:rPr>
          <w:b w:val="0"/>
        </w:rPr>
        <w:t>D. Talkative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"Introvert". Key Points</w:t>
      </w:r>
    </w:p>
    <w:p>
      <w:pPr>
        <w:spacing w:before="0"/>
      </w:pPr>
      <w:r>
        <w:rPr>
          <w:b w:val="0"/>
        </w:rPr>
        <w:t>• An introvert is someone who is reserved and shy, who prefers to spend time alone or in small groups rather than socializing in large groups. Example: Sarah is an introvert and prefers to read books alone rather than attending parties.</w:t>
      </w:r>
    </w:p>
    <w:p>
      <w:pPr>
        <w:spacing w:before="0"/>
      </w:pPr>
      <w:r>
        <w:rPr>
          <w:b w:val="0"/>
        </w:rPr>
        <w:t>• Option 2, "Extrovert," refers to a person who is outgoing and enjoys socializing with others. Example: John is an extrovert and loves to attend parties and meet new people.</w:t>
      </w:r>
    </w:p>
    <w:p>
      <w:pPr>
        <w:spacing w:before="0"/>
      </w:pPr>
      <w:r>
        <w:rPr>
          <w:b w:val="0"/>
        </w:rPr>
        <w:t>• Option 3, "Chauffeur," refers to a person who is employed to drive a private car for someone. Example: The chauffeur was waiting outside the hotel to pick up the guests.</w:t>
      </w:r>
    </w:p>
    <w:p>
      <w:pPr>
        <w:spacing w:before="0"/>
      </w:pPr>
      <w:r>
        <w:rPr>
          <w:b w:val="0"/>
        </w:rPr>
        <w:t>• Option 4, "Talkative," refers to a person who talks a lot. Example: My neighbor is very talkative, and I always end up spending hours chatting with her.</w:t>
      </w:r>
    </w:p>
    <w:p>
      <w:pPr>
        <w:spacing w:before="0"/>
      </w:pPr>
      <w:r>
        <w:rPr>
          <w:b w:val="0"/>
        </w:rPr>
        <w:t>• Thus, the correct answer is Option 1.</w:t>
      </w:r>
    </w:p>
    <w:p>
      <w:pPr>
        <w:spacing w:before="0"/>
      </w:pPr>
      <w:r>
        <w:rPr>
          <w:b w:val="0"/>
        </w:rPr>
      </w:r>
    </w:p>
    <w:p>
      <w:pPr>
        <w:spacing w:after="100" w:line="360" w:lineRule="auto" w:before="0"/>
      </w:pPr>
      <w:r>
        <w:rPr>
          <w:b w:val="0"/>
        </w:rPr>
        <w:t>81. Select the option that expresses the given sentence in reported speech. Joey said to the girl, “How are you doing?”</w:t>
      </w:r>
    </w:p>
    <w:p>
      <w:pPr>
        <w:spacing w:before="0"/>
      </w:pPr>
      <w:r>
        <w:rPr>
          <w:b w:val="0"/>
        </w:rPr>
      </w:r>
    </w:p>
    <w:p>
      <w:pPr>
        <w:spacing w:after="100" w:before="0"/>
      </w:pPr>
      <w:r>
        <w:rPr>
          <w:b w:val="0"/>
        </w:rPr>
        <w:t>A. Joey asked the girl if she was doing fine.</w:t>
      </w:r>
    </w:p>
    <w:p>
      <w:pPr>
        <w:spacing w:after="100" w:before="0"/>
      </w:pPr>
      <w:r>
        <w:rPr>
          <w:b w:val="0"/>
        </w:rPr>
        <w:t>B. Joey asked the girl how was she doing.</w:t>
      </w:r>
    </w:p>
    <w:p>
      <w:pPr>
        <w:spacing w:after="100" w:before="0"/>
      </w:pPr>
      <w:r>
        <w:rPr>
          <w:b w:val="0"/>
        </w:rPr>
        <w:t>C. Joey asked the girl that how was she doing.</w:t>
      </w:r>
    </w:p>
    <w:p>
      <w:pPr>
        <w:spacing w:after="100" w:before="0"/>
      </w:pPr>
      <w:r>
        <w:rPr>
          <w:b w:val="0"/>
        </w:rPr>
        <w:t>D. Joey asked the girl how she was doing.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Joey asked the girl how she was doing. Key Points Correct Indirect Speech: Joey asked the girl how she was doing. Additional Information</w:t>
      </w:r>
    </w:p>
    <w:p>
      <w:pPr>
        <w:spacing w:before="0"/>
      </w:pPr>
      <w:r>
        <w:rPr>
          <w:b w:val="0"/>
        </w:rPr>
        <w:t>• The correct answer is option 4, "Joey asked the girl how she was doing."</w:t>
      </w:r>
    </w:p>
    <w:p>
      <w:pPr>
        <w:spacing w:before="0"/>
      </w:pPr>
      <w:r>
        <w:rPr>
          <w:b w:val="0"/>
        </w:rPr>
        <w:t>• The given sentence is in direct speech, and we need to convert it into indirect speech.</w:t>
      </w:r>
    </w:p>
    <w:p>
      <w:pPr>
        <w:spacing w:before="0"/>
      </w:pPr>
      <w:r>
        <w:rPr>
          <w:b w:val="0"/>
        </w:rPr>
        <w:t>• In indirect speech, we report what someone else has said without using their exact words.</w:t>
      </w:r>
    </w:p>
    <w:p>
      <w:pPr>
        <w:spacing w:before="0"/>
      </w:pPr>
      <w:r>
        <w:rPr>
          <w:b w:val="0"/>
        </w:rPr>
        <w:t>• The general rule for converting direct speech to reported speech is to: Use a reporting verb (such as say, ask, tell) in the appropriate tense</w:t>
      </w:r>
    </w:p>
    <w:p>
      <w:pPr>
        <w:spacing w:before="0"/>
      </w:pPr>
      <w:r>
        <w:rPr>
          <w:b w:val="0"/>
        </w:rPr>
        <w:t>• Change the pronouns and possessive adjectives if necessary</w:t>
      </w:r>
    </w:p>
    <w:p>
      <w:pPr>
        <w:spacing w:before="0"/>
      </w:pPr>
      <w:r>
        <w:rPr>
          <w:b w:val="0"/>
        </w:rPr>
        <w:t>• Change the tense of the verb if necessary</w:t>
      </w:r>
    </w:p>
    <w:p>
      <w:pPr>
        <w:spacing w:before="0"/>
      </w:pPr>
      <w:r>
        <w:rPr>
          <w:b w:val="0"/>
        </w:rPr>
        <w:t>• Change time and place expressions if necessary</w:t>
      </w:r>
    </w:p>
    <w:p>
      <w:pPr>
        <w:spacing w:before="0"/>
      </w:pPr>
      <w:r>
        <w:rPr>
          <w:b w:val="0"/>
        </w:rPr>
        <w:t>• Let's apply this rule to the given sentence: Direct speech: Joey said to the girl, "How are you doing?"</w:t>
      </w:r>
    </w:p>
    <w:p>
      <w:pPr>
        <w:spacing w:before="0"/>
      </w:pPr>
      <w:r>
        <w:rPr>
          <w:b w:val="0"/>
        </w:rPr>
        <w:t>• Reported speech: Joey asked the girl how she was doing.</w:t>
      </w:r>
    </w:p>
    <w:p>
      <w:pPr>
        <w:spacing w:before="0"/>
      </w:pPr>
      <w:r>
        <w:rPr>
          <w:b w:val="0"/>
        </w:rPr>
        <w:t>• Here, the reporting verb "asked" is used in the past tense because the original statement was made in the past.</w:t>
      </w:r>
    </w:p>
    <w:p>
      <w:pPr>
        <w:spacing w:before="0"/>
      </w:pPr>
      <w:r>
        <w:rPr>
          <w:b w:val="0"/>
        </w:rPr>
        <w:t>• The pronoun "you" is changed to "she" because we are reporting what Joey said to someone else.</w:t>
      </w:r>
    </w:p>
    <w:p>
      <w:pPr>
        <w:spacing w:before="0"/>
      </w:pPr>
      <w:r>
        <w:rPr>
          <w:b w:val="0"/>
        </w:rPr>
        <w:t>• The question word "how" and the verb "was" are kept the same, and we use the correct word order for indirect questions.</w:t>
      </w:r>
    </w:p>
    <w:p>
      <w:pPr>
        <w:spacing w:before="0"/>
      </w:pPr>
      <w:r>
        <w:rPr>
          <w:b w:val="0"/>
        </w:rPr>
        <w:t>• Thus, the correct answer is Option 4.</w:t>
      </w:r>
    </w:p>
    <w:p>
      <w:pPr>
        <w:spacing w:before="0"/>
      </w:pPr>
      <w:r>
        <w:rPr>
          <w:b w:val="0"/>
        </w:rPr>
        <w:t>• Now, let's look at the other options and why they are incorrect:</w:t>
      </w:r>
    </w:p>
    <w:p>
      <w:pPr>
        <w:spacing w:before="0"/>
      </w:pPr>
      <w:r>
        <w:rPr>
          <w:b w:val="0"/>
        </w:rPr>
        <w:t>• Joey asked the girl if she was doing fine. - This option is close to the correct answer but uses the word "fine" which is not present in the original sentence. It's important to use the exact words when converting direct speech to reported speech.</w:t>
      </w:r>
    </w:p>
    <w:p>
      <w:pPr>
        <w:spacing w:before="0"/>
      </w:pPr>
      <w:r>
        <w:rPr>
          <w:b w:val="0"/>
        </w:rPr>
        <w:t>• Joey asked the girl how was she doing. - This option uses an incorrect word order. In reported speech, we use the word order of a statement, not a question.</w:t>
      </w:r>
    </w:p>
    <w:p>
      <w:pPr>
        <w:spacing w:before="0"/>
      </w:pPr>
      <w:r>
        <w:rPr>
          <w:b w:val="0"/>
        </w:rPr>
        <w:t>• Joey asked the girl that how was she doing. - This option uses an incorrect word order and also adds the word "that" which is not necessary in reported speech.</w:t>
      </w:r>
    </w:p>
    <w:p>
      <w:pPr>
        <w:spacing w:before="0"/>
      </w:pPr>
      <w:r>
        <w:rPr>
          <w:b w:val="0"/>
        </w:rPr>
        <w:t>• Therefore, the correct option is 4, "Joey asked the girl how she was doing."</w:t>
      </w:r>
    </w:p>
    <w:p>
      <w:pPr>
        <w:spacing w:before="0"/>
      </w:pPr>
      <w:r>
        <w:rPr>
          <w:b w:val="0"/>
        </w:rPr>
      </w:r>
    </w:p>
    <w:p>
      <w:pPr>
        <w:spacing w:after="100" w:line="360" w:lineRule="auto" w:before="0"/>
      </w:pPr>
      <w:r>
        <w:rPr>
          <w:b w:val="0"/>
        </w:rPr>
        <w:t>82. Select the most appropriate option to fill in blank number 1.</w:t>
      </w:r>
    </w:p>
    <w:p>
      <w:pPr>
        <w:spacing w:before="0"/>
      </w:pPr>
      <w:r>
        <w:rPr>
          <w:b w:val="0"/>
        </w:rPr>
      </w:r>
    </w:p>
    <w:p>
      <w:pPr>
        <w:spacing w:after="100" w:before="0"/>
      </w:pPr>
      <w:r>
        <w:rPr>
          <w:b w:val="0"/>
        </w:rPr>
        <w:t>A. vaguely</w:t>
      </w:r>
    </w:p>
    <w:p>
      <w:pPr>
        <w:spacing w:after="100" w:before="0"/>
      </w:pPr>
      <w:r>
        <w:rPr>
          <w:b w:val="0"/>
        </w:rPr>
        <w:t>B. randomly</w:t>
      </w:r>
    </w:p>
    <w:p>
      <w:pPr>
        <w:spacing w:after="100" w:before="0"/>
      </w:pPr>
      <w:r>
        <w:rPr>
          <w:b w:val="0"/>
        </w:rPr>
        <w:t>C. quite</w:t>
      </w:r>
    </w:p>
    <w:p>
      <w:pPr>
        <w:spacing w:after="100" w:before="0"/>
      </w:pPr>
      <w:r>
        <w:rPr>
          <w:b w:val="0"/>
        </w:rPr>
        <w:t>D. seldom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Quite. Key Points Correct Paragraph: The effects of plastic bags on the environment are really (1) quite devastating because there is no disposal method that will really help eliminate the problem. The biggest problem with them is that once they have been (2)______, they end up In the trash, which then ends up in the landfill or is burned. The indefinite period of time that it takes for the average plastic bag to break (3)______ can be literally hundreds of years. Throughout the world, plastic bags are responsible for suffocation and deaths of woodland animals as well as (4)______ soil nutrients. The land litter that is made up of plastic bags has the potential to kill over and over again. It has been estimated that one bag has the potential to inadvertently kill one animal per every three months due to unintentional digestion or inhalation. There are always alternatives to plastic bags and the search for more alternatives continues.</w:t>
      </w:r>
    </w:p>
    <w:p>
      <w:pPr>
        <w:spacing w:before="0"/>
      </w:pPr>
      <w:r>
        <w:rPr>
          <w:b w:val="0"/>
        </w:rPr>
        <w:t>• The most appropriate option to fill in blank number 1 is "quite".</w:t>
      </w:r>
    </w:p>
    <w:p>
      <w:pPr>
        <w:spacing w:before="0"/>
      </w:pPr>
      <w:r>
        <w:rPr>
          <w:b w:val="0"/>
        </w:rPr>
        <w:t>• The complete sentence would be "The effects of plastic bags on the environment are really quite devastating because there is no disposal method that will really help eliminate the problem."</w:t>
      </w:r>
    </w:p>
    <w:p>
      <w:pPr>
        <w:spacing w:before="0"/>
      </w:pPr>
      <w:r>
        <w:rPr>
          <w:b w:val="0"/>
        </w:rPr>
        <w:t>• Here, "quite" is used to emphasize the extent to which plastic bags are harmful to the environment. Example: "The weather was quite pleasant today."</w:t>
      </w:r>
    </w:p>
    <w:p>
      <w:pPr>
        <w:spacing w:before="0"/>
      </w:pPr>
      <w:r>
        <w:rPr>
          <w:b w:val="0"/>
        </w:rPr>
        <w:t>• In this context, "quite" is used to emphasize the extent to which the weather was pleasant.</w:t>
      </w:r>
    </w:p>
    <w:p>
      <w:pPr>
        <w:spacing w:before="0"/>
      </w:pPr>
      <w:r>
        <w:rPr>
          <w:b w:val="0"/>
        </w:rPr>
        <w:t>• The word "vaguely" (option 1) means in a way that is uncertain, indefinite or unclear. This word is not appropriate here as it does not convey the severity of the issue.</w:t>
      </w:r>
    </w:p>
    <w:p>
      <w:pPr>
        <w:spacing w:before="0"/>
      </w:pPr>
      <w:r>
        <w:rPr>
          <w:b w:val="0"/>
        </w:rPr>
        <w:t>• The word "randomly" (option 2) means without method or conscious decision. This word is not appropriate here as it does not convey any relevant information.</w:t>
      </w:r>
    </w:p>
    <w:p>
      <w:pPr>
        <w:spacing w:before="0"/>
      </w:pPr>
      <w:r>
        <w:rPr>
          <w:b w:val="0"/>
        </w:rPr>
        <w:t>• The word "seldom" (option 4) means rarely or infrequently. This word is not appropriate here as it does not convey the severity of the issue.</w:t>
      </w:r>
    </w:p>
    <w:p>
      <w:pPr>
        <w:spacing w:before="0"/>
      </w:pPr>
      <w:r>
        <w:rPr>
          <w:b w:val="0"/>
        </w:rPr>
        <w:t>• Overall, "quite" is the most appropriate option here as it helps to emphasize the severity of the issue caused by plastic bags on the environment.</w:t>
      </w:r>
    </w:p>
    <w:p>
      <w:pPr>
        <w:spacing w:before="0"/>
      </w:pPr>
      <w:r>
        <w:rPr>
          <w:b w:val="0"/>
        </w:rPr>
        <w:t>• Thus, the correct answer is Option 3.</w:t>
      </w:r>
    </w:p>
    <w:p>
      <w:pPr>
        <w:spacing w:before="0"/>
      </w:pPr>
      <w:r>
        <w:rPr>
          <w:b w:val="0"/>
        </w:rPr>
      </w:r>
    </w:p>
    <w:p>
      <w:pPr>
        <w:spacing w:after="100" w:line="360" w:lineRule="auto" w:before="0"/>
      </w:pPr>
      <w:r>
        <w:rPr>
          <w:b w:val="0"/>
        </w:rPr>
        <w:t>83. Select the most appropriate option to fill in blank number 2.</w:t>
      </w:r>
    </w:p>
    <w:p>
      <w:pPr>
        <w:spacing w:before="0"/>
      </w:pPr>
      <w:r>
        <w:rPr>
          <w:b w:val="0"/>
        </w:rPr>
      </w:r>
    </w:p>
    <w:p>
      <w:pPr>
        <w:spacing w:after="100" w:before="0"/>
      </w:pPr>
      <w:r>
        <w:rPr>
          <w:b w:val="0"/>
        </w:rPr>
        <w:t>A. disinfected</w:t>
      </w:r>
    </w:p>
    <w:p>
      <w:pPr>
        <w:spacing w:after="100" w:before="0"/>
      </w:pPr>
      <w:r>
        <w:rPr>
          <w:b w:val="0"/>
        </w:rPr>
        <w:t>B. soiled</w:t>
      </w:r>
    </w:p>
    <w:p>
      <w:pPr>
        <w:spacing w:after="100" w:before="0"/>
      </w:pPr>
      <w:r>
        <w:rPr>
          <w:b w:val="0"/>
        </w:rPr>
        <w:t>C. moulded</w:t>
      </w:r>
    </w:p>
    <w:p>
      <w:pPr>
        <w:spacing w:after="100" w:before="0"/>
      </w:pPr>
      <w:r>
        <w:rPr>
          <w:b w:val="0"/>
        </w:rPr>
        <w:t>D. recycled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Soiled. Key Points Correct Paragraph: The effects of plastic bags on the environment are really (1) quite devastating because there is no disposal method that will really help eliminate the problem. The biggest problem with them is that once they have been (2) soiled, they end up In the trash, which then ends up in the landfill or is burned. The indefinite period of time that it takes for the average plastic bag to break (3)______ can be literally hundreds of years. Throughout the world, plastic bags are responsible for suffocation and deaths of woodland animals as well as (4)______ soil nutrients. The land litter that is made up of plastic bags has the potential to kill over and over again. It has been estimated that one bag has the potential to inadvertently kill one animal per every three months due to unintentional digestion or inhalation. There are always alternatives to plastic bags and the search for more alternatives continues.</w:t>
      </w:r>
    </w:p>
    <w:p>
      <w:pPr>
        <w:spacing w:before="0"/>
      </w:pPr>
      <w:r>
        <w:rPr>
          <w:b w:val="0"/>
        </w:rPr>
        <w:t>• The correct answer for the blank number 2 is "soiled."</w:t>
      </w:r>
    </w:p>
    <w:p>
      <w:pPr>
        <w:spacing w:before="0"/>
      </w:pPr>
      <w:r>
        <w:rPr>
          <w:b w:val="0"/>
        </w:rPr>
        <w:t>• When plastic bags are used to carry items such as groceries, they often come in contact with food or other substances, leaving them dirty or soiled.</w:t>
      </w:r>
    </w:p>
    <w:p>
      <w:pPr>
        <w:spacing w:before="0"/>
      </w:pPr>
      <w:r>
        <w:rPr>
          <w:b w:val="0"/>
        </w:rPr>
        <w:t>• This makes it difficult to recycle them and can also make them unsanitary for reuse.</w:t>
      </w:r>
    </w:p>
    <w:p>
      <w:pPr>
        <w:spacing w:before="0"/>
      </w:pPr>
      <w:r>
        <w:rPr>
          <w:b w:val="0"/>
        </w:rPr>
        <w:t>• So, once they have been used, they often end up in the trash. Example: After carrying groceries, the plastic bag became soiled and had to be thrown away.</w:t>
      </w:r>
    </w:p>
    <w:p>
      <w:pPr>
        <w:spacing w:before="0"/>
      </w:pPr>
      <w:r>
        <w:rPr>
          <w:b w:val="0"/>
        </w:rPr>
        <w:t>• Option 1, "disinfected," means to clean something to make it free from germs. It does not fit in the context of the given sentence. Example: The doctor disinfected the wound before applying the bandage.</w:t>
      </w:r>
    </w:p>
    <w:p>
      <w:pPr>
        <w:spacing w:before="0"/>
      </w:pPr>
      <w:r>
        <w:rPr>
          <w:b w:val="0"/>
        </w:rPr>
        <w:t>• Option 3, "moulded," means to shape something by forming it into a particular shape or form. It also does not fit in the context of the given sentence. Example: The artist moulded the clay into a beautiful sculpture.</w:t>
      </w:r>
    </w:p>
    <w:p>
      <w:pPr>
        <w:spacing w:before="0"/>
      </w:pPr>
      <w:r>
        <w:rPr>
          <w:b w:val="0"/>
        </w:rPr>
        <w:t>• Option 4, "recycled," means to convert waste into reusable material. It is a possible answer for this blank, but it does not fit the context of the sentence, which is talking about what happens to plastic bags after they have been used.</w:t>
      </w:r>
    </w:p>
    <w:p>
      <w:pPr>
        <w:spacing w:before="0"/>
      </w:pPr>
      <w:r>
        <w:rPr>
          <w:b w:val="0"/>
        </w:rPr>
      </w:r>
    </w:p>
    <w:p>
      <w:pPr>
        <w:spacing w:after="100" w:line="360" w:lineRule="auto" w:before="0"/>
      </w:pPr>
      <w:r>
        <w:rPr>
          <w:b w:val="0"/>
        </w:rPr>
        <w:t>84. Select the most appropriate option to fill in blank number 3 .</w:t>
      </w:r>
    </w:p>
    <w:p>
      <w:pPr>
        <w:spacing w:before="0"/>
      </w:pPr>
      <w:r>
        <w:rPr>
          <w:b w:val="0"/>
        </w:rPr>
      </w:r>
    </w:p>
    <w:p>
      <w:pPr>
        <w:spacing w:after="100" w:before="0"/>
      </w:pPr>
      <w:r>
        <w:rPr>
          <w:b w:val="0"/>
        </w:rPr>
        <w:t>A. through</w:t>
      </w:r>
    </w:p>
    <w:p>
      <w:pPr>
        <w:spacing w:after="100" w:before="0"/>
      </w:pPr>
      <w:r>
        <w:rPr>
          <w:b w:val="0"/>
        </w:rPr>
        <w:t>B. out</w:t>
      </w:r>
    </w:p>
    <w:p>
      <w:pPr>
        <w:spacing w:after="100" w:before="0"/>
      </w:pPr>
      <w:r>
        <w:rPr>
          <w:b w:val="0"/>
        </w:rPr>
        <w:t>C. down</w:t>
      </w:r>
    </w:p>
    <w:p>
      <w:pPr>
        <w:spacing w:after="100" w:before="0"/>
      </w:pPr>
      <w:r>
        <w:rPr>
          <w:b w:val="0"/>
        </w:rPr>
        <w:t>D. even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Down. Key Points Correct Paragraph: The effects of plastic bags on the environment are really (1) quite devastating because there is no disposal method that will really help eliminate the problem. The biggest problem with them is that once they have been (2) soiled, they end up In the trash, which then ends up in the landfill or is burned. The indefinite period of time that it takes for the average plastic bag to break (3) down can be literally hundreds of years. Throughout the world, plastic bags are responsible for suffocation and deaths of woodland animals as well as (4)______ soil nutrients. The land litter that is made up of plastic bags has the potential to kill over and over again. It has been estimated that one bag has the potential to inadvertently kill one animal per every three months due to unintentional digestion or inhalation. There are always alternatives to plastic bags and the search for more alternatives continues.</w:t>
      </w:r>
    </w:p>
    <w:p>
      <w:pPr>
        <w:spacing w:before="0"/>
      </w:pPr>
      <w:r>
        <w:rPr>
          <w:b w:val="0"/>
        </w:rPr>
        <w:t>• The correct answer is option 3, "down".</w:t>
      </w:r>
    </w:p>
    <w:p>
      <w:pPr>
        <w:spacing w:before="0"/>
      </w:pPr>
      <w:r>
        <w:rPr>
          <w:b w:val="0"/>
        </w:rPr>
        <w:t>• In the context of the passage, the phrase "break down" means to decompose or disintegrate.</w:t>
      </w:r>
    </w:p>
    <w:p>
      <w:pPr>
        <w:spacing w:before="0"/>
      </w:pPr>
      <w:r>
        <w:rPr>
          <w:b w:val="0"/>
        </w:rPr>
        <w:t>• The use of the preposition "down" in this context indicates a change in physical state from a solid plastic bag to smaller pieces, which can eventually be broken down further by natural processes. Example: The leaves and branches of the fallen tree began to break down into the soil, providing nutrients to the surrounding plants.</w:t>
      </w:r>
    </w:p>
    <w:p>
      <w:pPr>
        <w:spacing w:before="0"/>
      </w:pPr>
      <w:r>
        <w:rPr>
          <w:b w:val="0"/>
        </w:rPr>
        <w:t>• Option 1, "through", is not a suitable option for this blank because "break through" means to penetrate or overcome an obstacle, which is not the intended meaning in the context of the passage.</w:t>
      </w:r>
    </w:p>
    <w:p>
      <w:pPr>
        <w:spacing w:before="0"/>
      </w:pPr>
      <w:r>
        <w:rPr>
          <w:b w:val="0"/>
        </w:rPr>
        <w:t>• Option 2, "out", is also not a suitable option for this blank because "break out" means to escape or become free from a confinement or control, which does not fit the intended meaning in the context of the passage.</w:t>
      </w:r>
    </w:p>
    <w:p>
      <w:pPr>
        <w:spacing w:before="0"/>
      </w:pPr>
      <w:r>
        <w:rPr>
          <w:b w:val="0"/>
        </w:rPr>
        <w:t>• Option 4, "even", is not a suitable option for this blank because it does not make sense in the context of the sentence.</w:t>
      </w:r>
    </w:p>
    <w:p>
      <w:pPr>
        <w:spacing w:before="0"/>
      </w:pPr>
      <w:r>
        <w:rPr>
          <w:b w:val="0"/>
        </w:rPr>
        <w:t>• From a grammatical perspective, "break down" is a phrasal verb that functions as a transitive verb in this context. The object of the verb is "the average plastic bag", and the preposition "down" is used to indicate the direction of the change in physical state.</w:t>
      </w:r>
    </w:p>
    <w:p>
      <w:pPr>
        <w:spacing w:before="0"/>
      </w:pPr>
      <w:r>
        <w:rPr>
          <w:b w:val="0"/>
        </w:rPr>
      </w:r>
    </w:p>
    <w:p>
      <w:pPr>
        <w:spacing w:after="100" w:line="360" w:lineRule="auto" w:before="0"/>
      </w:pPr>
      <w:r>
        <w:rPr>
          <w:b w:val="0"/>
        </w:rPr>
        <w:t>85. Select the most appropriate option to fill in blank number 4.</w:t>
      </w:r>
    </w:p>
    <w:p>
      <w:pPr>
        <w:spacing w:before="0"/>
      </w:pPr>
      <w:r>
        <w:rPr>
          <w:b w:val="0"/>
        </w:rPr>
      </w:r>
    </w:p>
    <w:p>
      <w:pPr>
        <w:spacing w:after="100" w:before="0"/>
      </w:pPr>
      <w:r>
        <w:rPr>
          <w:b w:val="0"/>
        </w:rPr>
        <w:t>A. accumulating</w:t>
      </w:r>
    </w:p>
    <w:p>
      <w:pPr>
        <w:spacing w:after="100" w:before="0"/>
      </w:pPr>
      <w:r>
        <w:rPr>
          <w:b w:val="0"/>
        </w:rPr>
        <w:t>B. inhibiting</w:t>
      </w:r>
    </w:p>
    <w:p>
      <w:pPr>
        <w:spacing w:after="100" w:before="0"/>
      </w:pPr>
      <w:r>
        <w:rPr>
          <w:b w:val="0"/>
        </w:rPr>
        <w:t>C. demanding</w:t>
      </w:r>
    </w:p>
    <w:p>
      <w:pPr>
        <w:spacing w:after="100" w:before="0"/>
      </w:pPr>
      <w:r>
        <w:rPr>
          <w:b w:val="0"/>
        </w:rPr>
        <w:t>D. converting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Inhibiting. Key Points Correct Paragraph: The effects of plastic bags on the environment are really (1) quite devastating because there is no disposal method that will really help eliminate the problem. The biggest problem with them is that once they have been (2) soiled, they end up In the trash, which then ends up in the landfill or is burned. The indefinite period of time that it takes for the average plastic bag to break (3) down can be literally hundreds of years. Throughout the world, plastic bags are responsible for suffocation and deaths of woodland animals as well as (4) inhibiting soil nutrients. The land litter that is made up of plastic bags has the potential to kill over and over again. It has been estimated that one bag has the potential to inadvertently kill one animal per every three months due to unintentional digestion or inhalation. There are always alternatives to plastic bags and the search for more alternatives continues.</w:t>
      </w:r>
    </w:p>
    <w:p>
      <w:pPr>
        <w:spacing w:before="0"/>
      </w:pPr>
      <w:r>
        <w:rPr>
          <w:b w:val="0"/>
        </w:rPr>
        <w:t>• Option 2, "inhibiting," is the correct answer to fill in the blank in the given sentence.</w:t>
      </w:r>
    </w:p>
    <w:p>
      <w:pPr>
        <w:spacing w:before="0"/>
      </w:pPr>
      <w:r>
        <w:rPr>
          <w:b w:val="0"/>
        </w:rPr>
        <w:t>• The verb "inhibit" means to prevent or hinder something from happening or developing.</w:t>
      </w:r>
    </w:p>
    <w:p>
      <w:pPr>
        <w:spacing w:before="0"/>
      </w:pPr>
      <w:r>
        <w:rPr>
          <w:b w:val="0"/>
        </w:rPr>
        <w:t>• Example: Fear can inhibit someone from taking risks.</w:t>
      </w:r>
    </w:p>
    <w:p>
      <w:pPr>
        <w:spacing w:before="0"/>
      </w:pPr>
      <w:r>
        <w:rPr>
          <w:b w:val="0"/>
        </w:rPr>
        <w:t>• The sentence refers to the effects of plastic bags on soil nutrients. When plastic bags are littered on the ground, they can inhibit the growth of plants and microorganisms by blocking sunlight and reducing the amount of oxygen and water that can reach the soil. For example, when plastic bags accumulate in a forest, they can prevent sunlight from reaching the forest floor, inhibiting the growth of plants and changing the balance of the forest ecosystem. Similarly, plastic bags that litter agricultural land can reduce crop yields by inhibiting the growth of microorganisms in the soil.</w:t>
      </w:r>
    </w:p>
    <w:p>
      <w:pPr>
        <w:spacing w:before="0"/>
      </w:pPr>
      <w:r>
        <w:rPr>
          <w:b w:val="0"/>
        </w:rPr>
        <w:t>• Option 1, "accumulating," is incorrect as plastic bags do not accumulate soil nutrients, instead, they inhibit soil nutrients.</w:t>
      </w:r>
    </w:p>
    <w:p>
      <w:pPr>
        <w:spacing w:before="0"/>
      </w:pPr>
      <w:r>
        <w:rPr>
          <w:b w:val="0"/>
        </w:rPr>
        <w:t>• Option 3, "demanding," doesn't fit the context of the sentence, as it doesn't make sense to say that plastic bags are "demanding" soil nutrients.</w:t>
      </w:r>
    </w:p>
    <w:p>
      <w:pPr>
        <w:spacing w:before="0"/>
      </w:pPr>
      <w:r>
        <w:rPr>
          <w:b w:val="0"/>
        </w:rPr>
        <w:t>• Option 4, "converting," also doesn't fit the context of the sentence, as plastic bags do not convert soil nutrients in any way.</w:t>
      </w:r>
    </w:p>
    <w:p>
      <w:pPr>
        <w:spacing w:before="0"/>
      </w:pPr>
      <w:r>
        <w:rPr>
          <w:b w:val="0"/>
        </w:rPr>
      </w:r>
    </w:p>
    <w:p>
      <w:pPr>
        <w:spacing w:after="100" w:line="360" w:lineRule="auto" w:before="0"/>
      </w:pPr>
      <w:r>
        <w:rPr>
          <w:b w:val="0"/>
        </w:rPr>
        <w:t>86. The cave paintings found in Aravalli hills are significant mainly because</w:t>
      </w:r>
    </w:p>
    <w:p>
      <w:pPr>
        <w:spacing w:before="0"/>
      </w:pPr>
      <w:r>
        <w:rPr>
          <w:b w:val="0"/>
        </w:rPr>
      </w:r>
    </w:p>
    <w:p>
      <w:pPr>
        <w:spacing w:after="100" w:before="0"/>
      </w:pPr>
      <w:r>
        <w:rPr>
          <w:b w:val="0"/>
        </w:rPr>
        <w:t>A. they are the only prehistoric cave paintings found in Aravalli Hills.</w:t>
      </w:r>
    </w:p>
    <w:p>
      <w:pPr>
        <w:spacing w:after="100" w:before="0"/>
      </w:pPr>
      <w:r>
        <w:rPr>
          <w:b w:val="0"/>
        </w:rPr>
        <w:t>B. they are found in such a large magnitude for the first time.</w:t>
      </w:r>
    </w:p>
    <w:p>
      <w:pPr>
        <w:spacing w:after="100" w:before="0"/>
      </w:pPr>
      <w:r>
        <w:rPr>
          <w:b w:val="0"/>
        </w:rPr>
        <w:t>C. they have been discovered just outside the national capital, Delhi</w:t>
      </w:r>
    </w:p>
    <w:p>
      <w:pPr>
        <w:spacing w:after="100" w:before="0"/>
      </w:pPr>
      <w:r>
        <w:rPr>
          <w:b w:val="0"/>
        </w:rPr>
        <w:t>D. they depict the evolution from Lower to Upper Paleolithic period.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They depict the evolution from Lower to Upper Paleolithic period. Key Points</w:t>
      </w:r>
    </w:p>
    <w:p>
      <w:pPr>
        <w:spacing w:before="0"/>
      </w:pPr>
      <w:r>
        <w:rPr>
          <w:b w:val="0"/>
        </w:rPr>
        <w:t>• The correct answer is option 4: they depict the evolution from Lower to Upper Paleolithic period.</w:t>
      </w:r>
    </w:p>
    <w:p>
      <w:pPr>
        <w:spacing w:before="0"/>
      </w:pPr>
      <w:r>
        <w:rPr>
          <w:b w:val="0"/>
        </w:rPr>
        <w:t>• The passage states that the discovery is significant because it shows the evolution of the Paleolithic age from Lower Paleolithic to Middle Paleolithic and Upper Paleolithic periods.</w:t>
      </w:r>
    </w:p>
    <w:p>
      <w:pPr>
        <w:spacing w:before="0"/>
      </w:pPr>
      <w:r>
        <w:rPr>
          <w:b w:val="0"/>
        </w:rPr>
        <w:t>• The discovery of the cave paintings and rock art is important in understanding the cultural and historical evolution of the region during that time.</w:t>
      </w:r>
    </w:p>
    <w:p>
      <w:pPr>
        <w:spacing w:before="0"/>
      </w:pPr>
      <w:r>
        <w:rPr>
          <w:b w:val="0"/>
        </w:rPr>
        <w:t>• Option 1 is incorrect as the passage does not state that these are the only prehistoric cave paintings found in Aravalli Hills. It only mentions that such paintings have been found for the first time in Haryana.</w:t>
      </w:r>
    </w:p>
    <w:p>
      <w:pPr>
        <w:spacing w:before="0"/>
      </w:pPr>
      <w:r>
        <w:rPr>
          <w:b w:val="0"/>
        </w:rPr>
        <w:t>• Option 2 is partly correct as the passage mentions that it is the first time that cave paintings and rock art of a large magnitude have been found in Haryana. However, this is not the main significance of the discovery.</w:t>
      </w:r>
    </w:p>
    <w:p>
      <w:pPr>
        <w:spacing w:before="0"/>
      </w:pPr>
      <w:r>
        <w:rPr>
          <w:b w:val="0"/>
        </w:rPr>
        <w:t>• Option 3 is incorrect as the proximity to the national capital is not mentioned as the main significance of the discovery.</w:t>
      </w:r>
    </w:p>
    <w:p>
      <w:pPr>
        <w:spacing w:before="0"/>
      </w:pPr>
      <w:r>
        <w:rPr>
          <w:b w:val="0"/>
        </w:rPr>
      </w:r>
    </w:p>
    <w:p>
      <w:pPr>
        <w:spacing w:after="100" w:line="360" w:lineRule="auto" w:before="0"/>
      </w:pPr>
      <w:r>
        <w:rPr>
          <w:b w:val="0"/>
        </w:rPr>
        <w:t>87. Most of the cave paintings found in Mangar forest area in Haryana are in which colour?</w:t>
      </w:r>
    </w:p>
    <w:p>
      <w:pPr>
        <w:spacing w:before="0"/>
      </w:pPr>
      <w:r>
        <w:rPr>
          <w:b w:val="0"/>
        </w:rPr>
      </w:r>
    </w:p>
    <w:p>
      <w:pPr>
        <w:spacing w:after="100" w:before="0"/>
      </w:pPr>
      <w:r>
        <w:rPr>
          <w:b w:val="0"/>
        </w:rPr>
        <w:t>A. black</w:t>
      </w:r>
    </w:p>
    <w:p>
      <w:pPr>
        <w:spacing w:after="100" w:before="0"/>
      </w:pPr>
      <w:r>
        <w:rPr>
          <w:b w:val="0"/>
        </w:rPr>
        <w:t>B. white</w:t>
      </w:r>
    </w:p>
    <w:p>
      <w:pPr>
        <w:spacing w:after="100" w:before="0"/>
      </w:pPr>
      <w:r>
        <w:rPr>
          <w:b w:val="0"/>
        </w:rPr>
        <w:t>C. red</w:t>
      </w:r>
    </w:p>
    <w:p>
      <w:pPr>
        <w:spacing w:after="100" w:before="0"/>
      </w:pPr>
      <w:r>
        <w:rPr>
          <w:b w:val="0"/>
        </w:rPr>
        <w:t>D. ochre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Ochre. Key Points</w:t>
      </w:r>
    </w:p>
    <w:p>
      <w:pPr>
        <w:spacing w:before="0"/>
      </w:pPr>
      <w:r>
        <w:rPr>
          <w:b w:val="0"/>
        </w:rPr>
        <w:t>• The answer is 4) ochre.</w:t>
      </w:r>
    </w:p>
    <w:p>
      <w:pPr>
        <w:spacing w:before="0"/>
      </w:pPr>
      <w:r>
        <w:rPr>
          <w:b w:val="0"/>
        </w:rPr>
        <w:t>• As per the given passage, "Most of the cave paintings found were in ochre colour, but some were in white."</w:t>
      </w:r>
    </w:p>
    <w:p>
      <w:pPr>
        <w:spacing w:before="0"/>
      </w:pPr>
      <w:r>
        <w:rPr>
          <w:b w:val="0"/>
        </w:rPr>
        <w:t>• It is mentioned that stones of these colors used to be available locally and inhabitants crushed the stones for preparing the color for paintings.</w:t>
      </w:r>
    </w:p>
    <w:p>
      <w:pPr>
        <w:spacing w:before="0"/>
      </w:pPr>
      <w:r>
        <w:rPr>
          <w:b w:val="0"/>
        </w:rPr>
        <w:t>• Therefore, the correct answer is 4) ochre.</w:t>
      </w:r>
    </w:p>
    <w:p>
      <w:pPr>
        <w:spacing w:before="0"/>
      </w:pPr>
      <w:r>
        <w:rPr>
          <w:b w:val="0"/>
        </w:rPr>
      </w:r>
    </w:p>
    <w:p>
      <w:pPr>
        <w:spacing w:after="100" w:line="360" w:lineRule="auto" w:before="0"/>
      </w:pPr>
      <w:r>
        <w:rPr>
          <w:b w:val="0"/>
        </w:rPr>
        <w:t>88. Which of the following statement is NOT correct according to the passage?</w:t>
      </w:r>
    </w:p>
    <w:p>
      <w:pPr>
        <w:spacing w:before="0"/>
      </w:pPr>
      <w:r>
        <w:rPr>
          <w:b w:val="0"/>
        </w:rPr>
      </w:r>
    </w:p>
    <w:p>
      <w:pPr>
        <w:spacing w:after="100" w:before="0"/>
      </w:pPr>
      <w:r>
        <w:rPr>
          <w:b w:val="0"/>
        </w:rPr>
        <w:t>A. The cave men crushed the locally available stones for preparing the colour for paintings.</w:t>
      </w:r>
    </w:p>
    <w:p>
      <w:pPr>
        <w:spacing w:after="100" w:before="0"/>
      </w:pPr>
      <w:r>
        <w:rPr>
          <w:b w:val="0"/>
        </w:rPr>
        <w:t>B. The paintings comprise images of human figurines, animals, foliage, and geometric drawings.</w:t>
      </w:r>
    </w:p>
    <w:p>
      <w:pPr>
        <w:spacing w:after="100" w:before="0"/>
      </w:pPr>
      <w:r>
        <w:rPr>
          <w:b w:val="0"/>
        </w:rPr>
        <w:t>C. The Mangar cave art is 20,000-40,000 years old.</w:t>
      </w:r>
    </w:p>
    <w:p>
      <w:pPr>
        <w:spacing w:after="100" w:before="0"/>
      </w:pPr>
      <w:r>
        <w:rPr>
          <w:b w:val="0"/>
        </w:rPr>
        <w:t>D. The paintings in red belong to early contemporary era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The paintings in red belong to early contemporary era. Key Points</w:t>
      </w:r>
    </w:p>
    <w:p>
      <w:pPr>
        <w:spacing w:before="0"/>
      </w:pPr>
      <w:r>
        <w:rPr>
          <w:b w:val="0"/>
        </w:rPr>
        <w:t>• The incorrect statement according to the passage is option 4) "The paintings in red belong to early contemporary era."</w:t>
      </w:r>
    </w:p>
    <w:p>
      <w:pPr>
        <w:spacing w:before="0"/>
      </w:pPr>
      <w:r>
        <w:rPr>
          <w:b w:val="0"/>
        </w:rPr>
        <w:t>• The passage mentions that Stone Age paintings are more often than not in ochre, which is a shade of yellow, orange or brown. This is because stones of these colors were available locally and could be crushed to prepare the color for paintings.</w:t>
      </w:r>
    </w:p>
    <w:p>
      <w:pPr>
        <w:spacing w:before="0"/>
      </w:pPr>
      <w:r>
        <w:rPr>
          <w:b w:val="0"/>
        </w:rPr>
        <w:t>• The passage does not state that paintings in red belong to the early contemporary era.</w:t>
      </w:r>
    </w:p>
    <w:p>
      <w:pPr>
        <w:spacing w:before="0"/>
      </w:pPr>
      <w:r>
        <w:rPr>
          <w:b w:val="0"/>
        </w:rPr>
        <w:t>• Option 1) "The cave men crushed the locally available stones for preparing the colour for paintings" is a correct statement according to the passage. The passage mentions that stones of locally available colors were crushed to prepare the color for paintings.</w:t>
      </w:r>
    </w:p>
    <w:p>
      <w:pPr>
        <w:spacing w:before="0"/>
      </w:pPr>
      <w:r>
        <w:rPr>
          <w:b w:val="0"/>
        </w:rPr>
        <w:t>• Option 2) "The paintings comprise images of human figurines, animals, foliage, and geometric drawings" is also a correct statement according to the passage. The passage specifically mentions that the discovered cave paintings comprise images of human figurines, animals, foliage, and geometric drawings.</w:t>
      </w:r>
    </w:p>
    <w:p>
      <w:pPr>
        <w:spacing w:before="0"/>
      </w:pPr>
      <w:r>
        <w:rPr>
          <w:b w:val="0"/>
        </w:rPr>
        <w:t>• Option 3) "The Mangar cave art is 20,000-40,000 years old" is a correct statement according to the passage. Although the paintings are yet to be dated, the deputy director of the department of archaeology and museums claims that the Mangar cave art is 20,000-40,000 years old and likely belongs to the Upper Paleolithic period.</w:t>
      </w:r>
    </w:p>
    <w:p>
      <w:pPr>
        <w:spacing w:before="0"/>
      </w:pPr>
      <w:r>
        <w:rPr>
          <w:b w:val="0"/>
        </w:rPr>
        <w:t>• Examples of ochre-colored paintings from the Stone Age include the Bhimbetka rock shelters in Madhya Pradesh, India, and the Lascaux cave paintings in southwestern France.</w:t>
      </w:r>
    </w:p>
    <w:p>
      <w:pPr>
        <w:spacing w:before="0"/>
      </w:pPr>
      <w:r>
        <w:rPr>
          <w:b w:val="0"/>
        </w:rPr>
        <w:t>• Examples of red-colored paintings from a later period include the Ajanta and Ellora caves in Maharashtra, India, which belong to the period of classical Indian art.</w:t>
      </w:r>
    </w:p>
    <w:p>
      <w:pPr>
        <w:spacing w:before="0"/>
      </w:pPr>
      <w:r>
        <w:rPr>
          <w:b w:val="0"/>
        </w:rPr>
      </w:r>
    </w:p>
    <w:p>
      <w:pPr>
        <w:spacing w:after="100" w:line="360" w:lineRule="auto" w:before="0"/>
      </w:pPr>
      <w:r>
        <w:rPr>
          <w:b w:val="0"/>
        </w:rPr>
        <w:t>89. The archaeological findings in the Mangar Forest consist of all the following except</w:t>
      </w:r>
    </w:p>
    <w:p>
      <w:pPr>
        <w:spacing w:before="0"/>
      </w:pPr>
      <w:r>
        <w:rPr>
          <w:b w:val="0"/>
        </w:rPr>
      </w:r>
    </w:p>
    <w:p>
      <w:pPr>
        <w:spacing w:after="100" w:before="0"/>
      </w:pPr>
      <w:r>
        <w:rPr>
          <w:b w:val="0"/>
        </w:rPr>
        <w:t>A. tools</w:t>
      </w:r>
    </w:p>
    <w:p>
      <w:pPr>
        <w:spacing w:after="100" w:before="0"/>
      </w:pPr>
      <w:r>
        <w:rPr>
          <w:b w:val="0"/>
        </w:rPr>
        <w:t>B. ceremonial sites</w:t>
      </w:r>
    </w:p>
    <w:p>
      <w:pPr>
        <w:spacing w:after="100" w:before="0"/>
      </w:pPr>
      <w:r>
        <w:rPr>
          <w:b w:val="0"/>
        </w:rPr>
        <w:t>C. cave paintings</w:t>
      </w:r>
    </w:p>
    <w:p>
      <w:pPr>
        <w:spacing w:after="100" w:before="0"/>
      </w:pPr>
      <w:r>
        <w:rPr>
          <w:b w:val="0"/>
        </w:rPr>
        <w:t>D. rock 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Tools. Key Points</w:t>
      </w:r>
    </w:p>
    <w:p>
      <w:pPr>
        <w:spacing w:before="0"/>
      </w:pPr>
      <w:r>
        <w:rPr>
          <w:b w:val="0"/>
        </w:rPr>
        <w:t>• The correct answer is 1) tools.</w:t>
      </w:r>
    </w:p>
    <w:p>
      <w:pPr>
        <w:spacing w:before="0"/>
      </w:pPr>
      <w:r>
        <w:rPr>
          <w:b w:val="0"/>
        </w:rPr>
        <w:t>• The passage states that the archaeological findings in the Mangar Forest consist of cave paintings, rock art, and open-air ceremonial sites.</w:t>
      </w:r>
    </w:p>
    <w:p>
      <w:pPr>
        <w:spacing w:before="0"/>
      </w:pPr>
      <w:r>
        <w:rPr>
          <w:b w:val="0"/>
        </w:rPr>
        <w:t>• However, there is no mention of the discovery of tools in this area.</w:t>
      </w:r>
    </w:p>
    <w:p>
      <w:pPr>
        <w:spacing w:before="0"/>
      </w:pPr>
      <w:r>
        <w:rPr>
          <w:b w:val="0"/>
        </w:rPr>
        <w:t>• This can be inferred from the following line in the passage: "Though tools from the Palaeolithic Age have been identified earlier in parts of the Aravallis, it is for the first time that cave paintings and rock art of a large magnitude have been found in Haryana." (last paragraph)</w:t>
      </w:r>
    </w:p>
    <w:p>
      <w:pPr>
        <w:spacing w:before="0"/>
      </w:pPr>
      <w:r>
        <w:rPr>
          <w:b w:val="0"/>
        </w:rPr>
        <w:t>• This line suggests that while tools have been found in other parts of the Aravalli mountains, they have not been found in the Mangar Forest area where the cave paintings and rock art were discovered.</w:t>
      </w:r>
    </w:p>
    <w:p>
      <w:pPr>
        <w:spacing w:before="0"/>
      </w:pPr>
      <w:r>
        <w:rPr>
          <w:b w:val="0"/>
        </w:rPr>
        <w:t>• Thus, the correct answer is Option 1.</w:t>
      </w:r>
    </w:p>
    <w:p>
      <w:pPr>
        <w:spacing w:before="0"/>
      </w:pPr>
      <w:r>
        <w:rPr>
          <w:b w:val="0"/>
        </w:rPr>
      </w:r>
    </w:p>
    <w:p>
      <w:pPr>
        <w:spacing w:after="100" w:line="360" w:lineRule="auto" w:before="0"/>
      </w:pPr>
      <w:r>
        <w:rPr>
          <w:b w:val="0"/>
        </w:rPr>
        <w:t>90. Match the following crops with the area. Crop area in 2022-23 a. millets 1. 98.02 lakh hectares b. pulses 2. 53.49 lakh hectares c. mustard 3. 167.86 lakh hectares</w:t>
      </w:r>
    </w:p>
    <w:p>
      <w:pPr>
        <w:spacing w:before="0"/>
      </w:pPr>
      <w:r>
        <w:rPr>
          <w:b w:val="0"/>
        </w:rPr>
      </w:r>
    </w:p>
    <w:p>
      <w:pPr>
        <w:spacing w:after="100" w:before="0"/>
      </w:pPr>
      <w:r>
        <w:rPr>
          <w:b w:val="0"/>
        </w:rPr>
        <w:t>A. a - 1, b - 3, c - 2</w:t>
      </w:r>
    </w:p>
    <w:p>
      <w:pPr>
        <w:spacing w:after="100" w:before="0"/>
      </w:pPr>
      <w:r>
        <w:rPr>
          <w:b w:val="0"/>
        </w:rPr>
        <w:t>B. a - 3, b - 1, c - 2</w:t>
      </w:r>
    </w:p>
    <w:p>
      <w:pPr>
        <w:spacing w:after="100" w:before="0"/>
      </w:pPr>
      <w:r>
        <w:rPr>
          <w:b w:val="0"/>
        </w:rPr>
        <w:t>C. a - 2, b - 1, c - 3</w:t>
      </w:r>
    </w:p>
    <w:p>
      <w:pPr>
        <w:spacing w:after="100" w:before="0"/>
      </w:pPr>
      <w:r>
        <w:rPr>
          <w:b w:val="0"/>
        </w:rPr>
        <w:t>D. a - 2, b - 3, c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a - 2, b - 3, c - 1. Key Points</w:t>
      </w:r>
    </w:p>
    <w:p>
      <w:pPr>
        <w:spacing w:before="0"/>
      </w:pPr>
      <w:r>
        <w:rPr>
          <w:b w:val="0"/>
        </w:rPr>
        <w:t>• a. Millets - 53.49 lakh hectares, as stated in the passage under the section discussing the International Year of Millets and the increase in area under Coarse cum Nutri-cereals.</w:t>
      </w:r>
    </w:p>
    <w:p>
      <w:pPr>
        <w:spacing w:before="0"/>
      </w:pPr>
      <w:r>
        <w:rPr>
          <w:b w:val="0"/>
        </w:rPr>
        <w:t>• b. Pulses - 167.86 lakh hectares, as stated in the passage under the section discussing the increase in area under pulses.</w:t>
      </w:r>
    </w:p>
    <w:p>
      <w:pPr>
        <w:spacing w:before="0"/>
      </w:pPr>
      <w:r>
        <w:rPr>
          <w:b w:val="0"/>
        </w:rPr>
        <w:t>• c. Mustard - 98.02 lakh hectares, as stated in the passage under the section discussing the increase in area under oilseeds and the contribution of Rapeseed &amp; Mustard.</w:t>
      </w:r>
    </w:p>
    <w:p>
      <w:pPr>
        <w:spacing w:before="0"/>
      </w:pPr>
      <w:r>
        <w:rPr>
          <w:b w:val="0"/>
        </w:rPr>
        <w:t>• Therefore, the correct matching is: a. Millets - 2. 53.49 lakh hectares</w:t>
      </w:r>
    </w:p>
    <w:p>
      <w:pPr>
        <w:spacing w:before="0"/>
      </w:pPr>
      <w:r>
        <w:rPr>
          <w:b w:val="0"/>
        </w:rPr>
        <w:t>• b. Pulses - 3. 167.86 lakh hectares</w:t>
      </w:r>
    </w:p>
    <w:p>
      <w:pPr>
        <w:spacing w:before="0"/>
      </w:pPr>
      <w:r>
        <w:rPr>
          <w:b w:val="0"/>
        </w:rPr>
        <w:t>• c. Mustard - 1. 98.02 lakh hectares</w:t>
      </w:r>
    </w:p>
    <w:p>
      <w:pPr>
        <w:spacing w:before="0"/>
      </w:pPr>
      <w:r>
        <w:rPr>
          <w:b w:val="0"/>
        </w:rPr>
        <w:t>• Hence, the correct answer is (a) 2, (b) 3, and (c) 1.</w:t>
      </w:r>
    </w:p>
    <w:p>
      <w:pPr>
        <w:spacing w:before="0"/>
      </w:pPr>
      <w:r>
        <w:rPr>
          <w:b w:val="0"/>
        </w:rPr>
      </w:r>
    </w:p>
    <w:p>
      <w:pPr>
        <w:spacing w:after="100" w:line="360" w:lineRule="auto" w:before="0"/>
      </w:pPr>
      <w:r>
        <w:rPr>
          <w:b w:val="0"/>
        </w:rPr>
        <w:t>91. On which of the following crops, is the Indian Government specially focussing this year?</w:t>
      </w:r>
    </w:p>
    <w:p>
      <w:pPr>
        <w:spacing w:before="0"/>
      </w:pPr>
      <w:r>
        <w:rPr>
          <w:b w:val="0"/>
        </w:rPr>
      </w:r>
    </w:p>
    <w:p>
      <w:pPr>
        <w:spacing w:after="100" w:before="0"/>
      </w:pPr>
      <w:r>
        <w:rPr>
          <w:b w:val="0"/>
        </w:rPr>
        <w:t>A. rice</w:t>
      </w:r>
    </w:p>
    <w:p>
      <w:pPr>
        <w:spacing w:after="100" w:before="0"/>
      </w:pPr>
      <w:r>
        <w:rPr>
          <w:b w:val="0"/>
        </w:rPr>
        <w:t>B. oilseeds</w:t>
      </w:r>
    </w:p>
    <w:p>
      <w:pPr>
        <w:spacing w:after="100" w:before="0"/>
      </w:pPr>
      <w:r>
        <w:rPr>
          <w:b w:val="0"/>
        </w:rPr>
        <w:t>C. pulses</w:t>
      </w:r>
    </w:p>
    <w:p>
      <w:pPr>
        <w:spacing w:after="100" w:before="0"/>
      </w:pPr>
      <w:r>
        <w:rPr>
          <w:b w:val="0"/>
        </w:rPr>
        <w:t>D. millets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Millets. Key Points Additional Information</w:t>
      </w:r>
    </w:p>
    <w:p>
      <w:pPr>
        <w:spacing w:before="0"/>
      </w:pPr>
      <w:r>
        <w:rPr>
          <w:b w:val="0"/>
        </w:rPr>
        <w:t>• The Indian Government is specially focusing on millets this year, as mentioned in the last paragraph of the passage: "The United Nations General Assembly has declared the year 2023 as the International Year of Millets and India is at the forefront in celebrating the event in a big way. In order to create awareness about the benefits of millets as superfood and to meet its growing demand around the world, the Government is promoting millet production through the NFSM-Nutri Cereals component of National Food Security Mission programme in 212 districts of 14 states."</w:t>
      </w:r>
    </w:p>
    <w:p>
      <w:pPr>
        <w:spacing w:before="0"/>
      </w:pPr>
      <w:r>
        <w:rPr>
          <w:b w:val="0"/>
        </w:rPr>
        <w:t>• Therefore, option 4, millets, is the correct answer.</w:t>
      </w:r>
    </w:p>
    <w:p>
      <w:pPr>
        <w:spacing w:before="0"/>
      </w:pPr>
      <w:r>
        <w:rPr>
          <w:b w:val="0"/>
        </w:rPr>
        <w:t>• Option 1, rice, is incorrect because although the area under rice has increased, there is no mention in the passage of any special focus or promotion by the Indian Government on rice production this year.</w:t>
      </w:r>
    </w:p>
    <w:p>
      <w:pPr>
        <w:spacing w:before="0"/>
      </w:pPr>
      <w:r>
        <w:rPr>
          <w:b w:val="0"/>
        </w:rPr>
        <w:t>• Option 2, oilseeds, is also incorrect because although there has been an increase in area under oilseeds, there is no mention in the passage of any special focus or promotion by the Indian Government on oilseed production this year.</w:t>
      </w:r>
    </w:p>
    <w:p>
      <w:pPr>
        <w:spacing w:before="0"/>
      </w:pPr>
      <w:r>
        <w:rPr>
          <w:b w:val="0"/>
        </w:rPr>
        <w:t>• Option 3, pulses, is also incorrect because although there has been an increase in area under pulses, there is no mention in the passage of any special focus or promotion by the Indian Government on pulse production this year.</w:t>
      </w:r>
    </w:p>
    <w:p>
      <w:pPr>
        <w:spacing w:before="0"/>
      </w:pPr>
      <w:r>
        <w:rPr>
          <w:b w:val="0"/>
        </w:rPr>
      </w:r>
    </w:p>
    <w:p>
      <w:pPr>
        <w:spacing w:after="100" w:line="360" w:lineRule="auto" w:before="0"/>
      </w:pPr>
      <w:r>
        <w:rPr>
          <w:b w:val="0"/>
        </w:rPr>
        <w:t>92. The main theme of the passage is</w:t>
      </w:r>
    </w:p>
    <w:p>
      <w:pPr>
        <w:spacing w:before="0"/>
      </w:pPr>
      <w:r>
        <w:rPr>
          <w:b w:val="0"/>
        </w:rPr>
      </w:r>
    </w:p>
    <w:p>
      <w:pPr>
        <w:spacing w:after="100" w:before="0"/>
      </w:pPr>
      <w:r>
        <w:rPr>
          <w:b w:val="0"/>
        </w:rPr>
        <w:t>A. increase in the area of Rabi crops in 2022-23</w:t>
      </w:r>
    </w:p>
    <w:p>
      <w:pPr>
        <w:spacing w:after="100" w:before="0"/>
      </w:pPr>
      <w:r>
        <w:rPr>
          <w:b w:val="0"/>
        </w:rPr>
        <w:t>B. area under rabi crop in last five years</w:t>
      </w:r>
    </w:p>
    <w:p>
      <w:pPr>
        <w:spacing w:after="100" w:before="0"/>
      </w:pPr>
      <w:r>
        <w:rPr>
          <w:b w:val="0"/>
        </w:rPr>
        <w:t>C. increase in the production of pulses</w:t>
      </w:r>
    </w:p>
    <w:p>
      <w:pPr>
        <w:spacing w:after="100" w:before="0"/>
      </w:pPr>
      <w:r>
        <w:rPr>
          <w:b w:val="0"/>
        </w:rPr>
        <w:t>D. increase in the area of oilseeds like mustard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Increase in the area of Rabi crops in 2022-23. Key Points</w:t>
      </w:r>
    </w:p>
    <w:p>
      <w:pPr>
        <w:spacing w:before="0"/>
      </w:pPr>
      <w:r>
        <w:rPr>
          <w:b w:val="0"/>
        </w:rPr>
        <w:t>• The main theme of the passage is the increase in the area of Rabi crops in 2022-23.</w:t>
      </w:r>
    </w:p>
    <w:p>
      <w:pPr>
        <w:spacing w:before="0"/>
      </w:pPr>
      <w:r>
        <w:rPr>
          <w:b w:val="0"/>
        </w:rPr>
        <w:t>• This can be inferred from the first sentence of the passage, which states that the total area sown under Rabi crops has increased by 3.25% from 697.98 lakh hectares in 2021-22 to 720.68 lakh hectares in 2022-23.</w:t>
      </w:r>
    </w:p>
    <w:p>
      <w:pPr>
        <w:spacing w:before="0"/>
      </w:pPr>
      <w:r>
        <w:rPr>
          <w:b w:val="0"/>
        </w:rPr>
        <w:t>• The subsequent sentences provide details on the increase in area for different crops, including rice, oilseeds, and pulses, but the overarching theme is the increase in the area of Rabi crops.</w:t>
      </w:r>
    </w:p>
    <w:p>
      <w:pPr>
        <w:spacing w:before="0"/>
      </w:pPr>
      <w:r>
        <w:rPr>
          <w:b w:val="0"/>
        </w:rPr>
        <w:t>• Option 2, which refers to the area under Rabi crop in the last five years, is not the main theme of the passage but is only mentioned as a comparison point to show the extent of the increase in the current year.</w:t>
      </w:r>
    </w:p>
    <w:p>
      <w:pPr>
        <w:spacing w:before="0"/>
      </w:pPr>
      <w:r>
        <w:rPr>
          <w:b w:val="0"/>
        </w:rPr>
        <w:t>• Option 3, which refers to the increase in the production of pulses, is only briefly mentioned towards the end of the passage and does not constitute the main theme.</w:t>
      </w:r>
    </w:p>
    <w:p>
      <w:pPr>
        <w:spacing w:before="0"/>
      </w:pPr>
      <w:r>
        <w:rPr>
          <w:b w:val="0"/>
        </w:rPr>
        <w:t>• Option 4, which refers to the increase in the area of oilseeds like mustard, is also mentioned in the passage but is not the main theme.</w:t>
      </w:r>
    </w:p>
    <w:p>
      <w:pPr>
        <w:spacing w:before="0"/>
      </w:pPr>
      <w:r>
        <w:rPr>
          <w:b w:val="0"/>
        </w:rPr>
      </w:r>
    </w:p>
    <w:p>
      <w:pPr>
        <w:spacing w:after="100" w:line="360" w:lineRule="auto" w:before="0"/>
      </w:pPr>
      <w:r>
        <w:rPr>
          <w:b w:val="0"/>
        </w:rPr>
        <w:t>93. Which state recorded the maximum increase in sown area of the rice crop?</w:t>
      </w:r>
    </w:p>
    <w:p>
      <w:pPr>
        <w:spacing w:before="0"/>
      </w:pPr>
      <w:r>
        <w:rPr>
          <w:b w:val="0"/>
        </w:rPr>
      </w:r>
    </w:p>
    <w:p>
      <w:pPr>
        <w:spacing w:after="100" w:before="0"/>
      </w:pPr>
      <w:r>
        <w:rPr>
          <w:b w:val="0"/>
        </w:rPr>
        <w:t>A. Chhattisgarh</w:t>
      </w:r>
    </w:p>
    <w:p>
      <w:pPr>
        <w:spacing w:after="100" w:before="0"/>
      </w:pPr>
      <w:r>
        <w:rPr>
          <w:b w:val="0"/>
        </w:rPr>
        <w:t>B. Telangana</w:t>
      </w:r>
    </w:p>
    <w:p>
      <w:pPr>
        <w:spacing w:after="100" w:before="0"/>
      </w:pPr>
      <w:r>
        <w:rPr>
          <w:b w:val="0"/>
        </w:rPr>
        <w:t>C. Rajasthan</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Telangana. Key Points</w:t>
      </w:r>
    </w:p>
    <w:p>
      <w:pPr>
        <w:spacing w:before="0"/>
      </w:pPr>
      <w:r>
        <w:rPr>
          <w:b w:val="0"/>
        </w:rPr>
        <w:t>• The correct answer is option 2, Telangana.</w:t>
      </w:r>
    </w:p>
    <w:p>
      <w:pPr>
        <w:spacing w:before="0"/>
      </w:pPr>
      <w:r>
        <w:rPr>
          <w:b w:val="0"/>
        </w:rPr>
        <w:t>• The passage states that the maximum increase in area under rice is in the states of Telangana and West Bengal.</w:t>
      </w:r>
    </w:p>
    <w:p>
      <w:pPr>
        <w:spacing w:before="0"/>
      </w:pPr>
      <w:r>
        <w:rPr>
          <w:b w:val="0"/>
        </w:rPr>
        <w:t>• While the passage does mention that Rajasthan, Madhya Pradesh, and Chhattisgarh accounted for major expansion in area of oilseeds, it does not mention their contribution to the increase in the sown area of the rice crop.</w:t>
      </w:r>
    </w:p>
    <w:p>
      <w:pPr>
        <w:spacing w:before="0"/>
      </w:pPr>
      <w:r>
        <w:rPr>
          <w:b w:val="0"/>
        </w:rPr>
        <w:t>• Therefore, options 1, 3, and 4 are incorrect.</w:t>
      </w:r>
    </w:p>
    <w:p>
      <w:pPr>
        <w:spacing w:before="0"/>
      </w:pPr>
      <w:r>
        <w:rPr>
          <w:b w:val="0"/>
        </w:rPr>
      </w:r>
    </w:p>
    <w:p>
      <w:pPr>
        <w:spacing w:after="100" w:line="360" w:lineRule="auto" w:before="0"/>
      </w:pPr>
      <w:r>
        <w:rPr>
          <w:b w:val="0"/>
        </w:rPr>
        <w:t>94. Select the most appropriate fact from the given options.</w:t>
      </w:r>
    </w:p>
    <w:p>
      <w:pPr>
        <w:spacing w:before="0"/>
      </w:pPr>
      <w:r>
        <w:rPr>
          <w:b w:val="0"/>
        </w:rPr>
      </w:r>
    </w:p>
    <w:p>
      <w:pPr>
        <w:spacing w:after="100" w:before="0"/>
      </w:pPr>
      <w:r>
        <w:rPr>
          <w:b w:val="0"/>
        </w:rPr>
        <w:t>A. The author and grandma lived for twenty years.</w:t>
      </w:r>
    </w:p>
    <w:p>
      <w:pPr>
        <w:spacing w:after="100" w:before="0"/>
      </w:pPr>
      <w:r>
        <w:rPr>
          <w:b w:val="0"/>
        </w:rPr>
        <w:t>B. Grandma was twenty years old.</w:t>
      </w:r>
    </w:p>
    <w:p>
      <w:pPr>
        <w:spacing w:after="100" w:before="0"/>
      </w:pPr>
      <w:r>
        <w:rPr>
          <w:b w:val="0"/>
        </w:rPr>
        <w:t>C. People claimed that the author's grandmother had once been young, attractive, and even married.</w:t>
      </w:r>
    </w:p>
    <w:p>
      <w:pPr>
        <w:spacing w:after="100" w:before="0"/>
      </w:pPr>
      <w:r>
        <w:rPr>
          <w:b w:val="0"/>
        </w:rPr>
        <w:t>D. The author was twenty years old when he wrote the story.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third line, it is mentioned that "People said that she once had been young and pretty and had even had a husband, but that was hard to believe." The rest of the statements in the other options are mentioned nowhere in the passage.</w:t>
      </w:r>
    </w:p>
    <w:p>
      <w:pPr>
        <w:spacing w:before="0"/>
      </w:pPr>
      <w:r>
        <w:rPr>
          <w:b w:val="0"/>
        </w:rPr>
      </w:r>
    </w:p>
    <w:p>
      <w:pPr>
        <w:spacing w:after="100" w:line="360" w:lineRule="auto" w:before="0"/>
      </w:pPr>
      <w:r>
        <w:rPr>
          <w:b w:val="0"/>
        </w:rPr>
        <w:t>95. Select an appropriate title for the given passage.</w:t>
      </w:r>
    </w:p>
    <w:p>
      <w:pPr>
        <w:spacing w:before="0"/>
      </w:pPr>
      <w:r>
        <w:rPr>
          <w:b w:val="0"/>
        </w:rPr>
      </w:r>
    </w:p>
    <w:p>
      <w:pPr>
        <w:spacing w:after="100" w:before="0"/>
      </w:pPr>
      <w:r>
        <w:rPr>
          <w:b w:val="0"/>
        </w:rPr>
        <w:t>A. The Grandchildren</w:t>
      </w:r>
    </w:p>
    <w:p>
      <w:pPr>
        <w:spacing w:after="100" w:before="0"/>
      </w:pPr>
      <w:r>
        <w:rPr>
          <w:b w:val="0"/>
        </w:rPr>
        <w:t>B. My Grandfather</w:t>
      </w:r>
    </w:p>
    <w:p>
      <w:pPr>
        <w:spacing w:after="100" w:before="0"/>
      </w:pPr>
      <w:r>
        <w:rPr>
          <w:b w:val="0"/>
        </w:rPr>
        <w:t>C. Grandmothers</w:t>
      </w:r>
    </w:p>
    <w:p>
      <w:pPr>
        <w:spacing w:after="100" w:before="0"/>
      </w:pPr>
      <w:r>
        <w:rPr>
          <w:b w:val="0"/>
        </w:rPr>
        <w:t>D. My Grandmother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title is "My Grandmother". The passage mainly talks about the author's grandmother and her old age, her appearance, and how the author perceived her. The author also describes her husband through his portrait, but the focus of the passage is on the grandmother.</w:t>
      </w:r>
    </w:p>
    <w:p>
      <w:pPr>
        <w:spacing w:before="0"/>
      </w:pPr>
      <w:r>
        <w:rPr>
          <w:b w:val="0"/>
        </w:rPr>
      </w:r>
    </w:p>
    <w:p>
      <w:pPr>
        <w:spacing w:after="100" w:line="360" w:lineRule="auto" w:before="0"/>
      </w:pPr>
      <w:r>
        <w:rPr>
          <w:b w:val="0"/>
        </w:rPr>
        <w:t>96. Select the most appropriate ANTONYM of the given word. Revolting</w:t>
      </w:r>
    </w:p>
    <w:p>
      <w:pPr>
        <w:spacing w:before="0"/>
      </w:pPr>
      <w:r>
        <w:rPr>
          <w:b w:val="0"/>
        </w:rPr>
      </w:r>
    </w:p>
    <w:p>
      <w:pPr>
        <w:spacing w:after="100" w:before="0"/>
      </w:pPr>
      <w:r>
        <w:rPr>
          <w:b w:val="0"/>
        </w:rPr>
        <w:t>A. Attractive</w:t>
      </w:r>
    </w:p>
    <w:p>
      <w:pPr>
        <w:spacing w:after="100" w:before="0"/>
      </w:pPr>
      <w:r>
        <w:rPr>
          <w:b w:val="0"/>
        </w:rPr>
        <w:t>B. Unpleasant</w:t>
      </w:r>
    </w:p>
    <w:p>
      <w:pPr>
        <w:spacing w:after="100" w:before="0"/>
      </w:pPr>
      <w:r>
        <w:rPr>
          <w:b w:val="0"/>
        </w:rPr>
        <w:t>C. Rebel</w:t>
      </w:r>
    </w:p>
    <w:p>
      <w:pPr>
        <w:spacing w:after="100" w:before="0"/>
      </w:pPr>
      <w:r>
        <w:rPr>
          <w:b w:val="0"/>
        </w:rPr>
        <w:t>D. Peace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"Revolting" means causing intense disgust or repugnance, Example: The sight and smell of the spoiled food was revolting. while "attractive" means pleasing or appealing to the senses or mind. Example: The actor's attractive smile made the audience swoon.</w:t>
      </w:r>
    </w:p>
    <w:p>
      <w:pPr>
        <w:spacing w:before="0"/>
      </w:pPr>
      <w:r>
        <w:rPr>
          <w:b w:val="0"/>
        </w:rPr>
      </w:r>
    </w:p>
    <w:p>
      <w:pPr>
        <w:spacing w:after="100" w:line="360" w:lineRule="auto" w:before="0"/>
      </w:pPr>
      <w:r>
        <w:rPr>
          <w:b w:val="0"/>
        </w:rPr>
        <w:t>97. Select the most appropriate inference drawn from the passage.</w:t>
      </w:r>
    </w:p>
    <w:p>
      <w:pPr>
        <w:spacing w:before="0"/>
      </w:pPr>
      <w:r>
        <w:rPr>
          <w:b w:val="0"/>
        </w:rPr>
      </w:r>
    </w:p>
    <w:p>
      <w:pPr>
        <w:spacing w:after="100" w:before="0"/>
      </w:pPr>
      <w:r>
        <w:rPr>
          <w:b w:val="0"/>
        </w:rPr>
        <w:t>A. The author looked upon his grandmother as an old woman like every grandmother.</w:t>
      </w:r>
    </w:p>
    <w:p>
      <w:pPr>
        <w:spacing w:after="100" w:before="0"/>
      </w:pPr>
      <w:r>
        <w:rPr>
          <w:b w:val="0"/>
        </w:rPr>
        <w:t>B. People said that the grandmother was pretty.</w:t>
      </w:r>
    </w:p>
    <w:p>
      <w:pPr>
        <w:spacing w:after="100" w:before="0"/>
      </w:pPr>
      <w:r>
        <w:rPr>
          <w:b w:val="0"/>
        </w:rPr>
        <w:t>C. Grandmother had a husband.</w:t>
      </w:r>
    </w:p>
    <w:p>
      <w:pPr>
        <w:spacing w:after="100" w:before="0"/>
      </w:pPr>
      <w:r>
        <w:rPr>
          <w:b w:val="0"/>
        </w:rPr>
        <w:t>D. Grandmother loved to talk of her childhood.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passage is about the author's grandmother who is portrayed as an old woman. The author mentions that his grandmother had been old and wrinkled for the 20 years that he had known her. it can be inferred that the author looked upon his grandmother as an old woman like every grandmother.</w:t>
      </w:r>
    </w:p>
    <w:p>
      <w:pPr>
        <w:spacing w:before="0"/>
      </w:pPr>
      <w:r>
        <w:rPr>
          <w:b w:val="0"/>
        </w:rPr>
      </w:r>
    </w:p>
    <w:p>
      <w:pPr>
        <w:spacing w:after="100" w:line="360" w:lineRule="auto" w:before="0"/>
      </w:pPr>
      <w:r>
        <w:rPr>
          <w:b w:val="0"/>
        </w:rPr>
        <w:t>98. Which of the following statements is/are correct regarding the changes made to small savings schemes by the Government of India in December 2022? A. The interest rate of five year National Saving Certificate has been increased to 7 per cent from 6.8 per cent. B. The interest rate on senior citizen saving schemes increased to 8.2 per cent from 7.6 per cent. C. The interest rate on Public Provident Fund, Sukanya Samriddhi Account and Saving Deposit have been changed 9% from 7.5%</w:t>
      </w:r>
    </w:p>
    <w:p>
      <w:pPr>
        <w:spacing w:before="0"/>
      </w:pPr>
      <w:r>
        <w:rPr>
          <w:b w:val="0"/>
        </w:rPr>
      </w:r>
    </w:p>
    <w:p>
      <w:pPr>
        <w:spacing w:after="100" w:before="0"/>
      </w:pPr>
      <w:r>
        <w:rPr>
          <w:b w:val="0"/>
        </w:rPr>
        <w:t>A. B and C only</w:t>
      </w:r>
    </w:p>
    <w:p>
      <w:pPr>
        <w:spacing w:after="100" w:before="0"/>
      </w:pPr>
      <w:r>
        <w:rPr>
          <w:b w:val="0"/>
        </w:rPr>
        <w:t>B. A, B and C</w:t>
      </w:r>
    </w:p>
    <w:p>
      <w:pPr>
        <w:spacing w:after="100" w:before="0"/>
      </w:pPr>
      <w:r>
        <w:rPr>
          <w:b w:val="0"/>
        </w:rPr>
        <w:t>C. A and C only</w:t>
      </w:r>
    </w:p>
    <w:p>
      <w:pPr>
        <w:spacing w:after="100" w:before="0"/>
      </w:pPr>
      <w:r>
        <w:rPr>
          <w:b w:val="0"/>
        </w:rPr>
        <w:t>D. A and B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is A and B only. The rate of interest has been increased by 70 basis points which will be applicable from April 1, 2023. The revised interest rate is not applicable to the Public Provident Fund (PPF) scheme. The interest rates for popular PPF and savings deposits have been retained at 7.1 percent and 4 percent, respectively.</w:t>
      </w:r>
    </w:p>
    <w:p>
      <w:pPr>
        <w:spacing w:before="0"/>
      </w:pPr>
      <w:r>
        <w:rPr>
          <w:b w:val="0"/>
        </w:rPr>
      </w:r>
    </w:p>
    <w:p>
      <w:pPr>
        <w:spacing w:after="100" w:line="360" w:lineRule="auto" w:before="0"/>
      </w:pPr>
      <w:r>
        <w:rPr>
          <w:b w:val="0"/>
        </w:rPr>
        <w:t>99. Which of the following states has the highest fertility rate in India according to the 2011 census?</w:t>
      </w:r>
    </w:p>
    <w:p>
      <w:pPr>
        <w:spacing w:before="0"/>
      </w:pPr>
      <w:r>
        <w:rPr>
          <w:b w:val="0"/>
        </w:rPr>
      </w:r>
    </w:p>
    <w:p>
      <w:pPr>
        <w:spacing w:after="100" w:before="0"/>
      </w:pPr>
      <w:r>
        <w:rPr>
          <w:b w:val="0"/>
        </w:rPr>
        <w:t>A. Kerala</w:t>
      </w:r>
    </w:p>
    <w:p>
      <w:pPr>
        <w:spacing w:after="100" w:before="0"/>
      </w:pPr>
      <w:r>
        <w:rPr>
          <w:b w:val="0"/>
        </w:rPr>
        <w:t>B. Punjab</w:t>
      </w:r>
    </w:p>
    <w:p>
      <w:pPr>
        <w:spacing w:after="100" w:before="0"/>
      </w:pPr>
      <w:r>
        <w:rPr>
          <w:b w:val="0"/>
        </w:rPr>
        <w:t>C. Maharashtra</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Bihar has the highest fertility rate in India according to the 2011 census with a total fertility rate of 3.4. It is the third most populous state in India with a population of 104,099,452, accounting for 8.58% of India's population. Bihar has a low literacy rate of 61.8% and a predominantly rural population with 89.7% residing in rural areas. The state also has one of the lowest gender ratios in India.</w:t>
      </w:r>
    </w:p>
    <w:p>
      <w:pPr>
        <w:spacing w:before="0"/>
      </w:pPr>
      <w:r>
        <w:rPr>
          <w:b w:val="0"/>
        </w:rPr>
      </w:r>
    </w:p>
    <w:p>
      <w:pPr>
        <w:spacing w:after="100" w:line="360" w:lineRule="auto" w:before="0"/>
      </w:pPr>
      <w:r>
        <w:rPr>
          <w:b w:val="0"/>
        </w:rPr>
        <w:t>100. With the 2022 amendments to the Indian Constitution, which of the following communities have been granted the Scheduled Tribes status by the Government of India? A. Narikoravan community B. Hattee community C. Kadu Kuruba community D. Kapu community</w:t>
      </w:r>
    </w:p>
    <w:p>
      <w:pPr>
        <w:spacing w:before="0"/>
      </w:pPr>
      <w:r>
        <w:rPr>
          <w:b w:val="0"/>
        </w:rPr>
      </w:r>
    </w:p>
    <w:p>
      <w:pPr>
        <w:spacing w:after="100" w:before="0"/>
      </w:pPr>
      <w:r>
        <w:rPr>
          <w:b w:val="0"/>
        </w:rPr>
        <w:t>A. A, B and C only</w:t>
      </w:r>
    </w:p>
    <w:p>
      <w:pPr>
        <w:spacing w:after="100" w:before="0"/>
      </w:pPr>
      <w:r>
        <w:rPr>
          <w:b w:val="0"/>
        </w:rPr>
        <w:t>B. B, C and D only</w:t>
      </w:r>
    </w:p>
    <w:p>
      <w:pPr>
        <w:spacing w:after="100" w:before="0"/>
      </w:pPr>
      <w:r>
        <w:rPr>
          <w:b w:val="0"/>
        </w:rPr>
        <w:t>C. A and D only</w:t>
      </w:r>
    </w:p>
    <w:p>
      <w:pPr>
        <w:spacing w:after="100" w:before="0"/>
      </w:pPr>
      <w:r>
        <w:rPr>
          <w:b w:val="0"/>
        </w:rPr>
        <w:t>D. A, B, C and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B and C only. In 2022, the Lok Sabha received the Constitution (Scheduled Tribes) Order (Second Amendment) Bill. Arjun Munda introduced it in the Lok Sabha. The Constitution (Scheduled Tribes) Order, 1950, as it relates to Tamil Nadu, is to be amended by the bill.</w:t>
      </w:r>
    </w:p>
    <w:p>
      <w:pPr>
        <w:spacing w:before="0"/>
      </w:pPr>
      <w:r>
        <w:rPr>
          <w:b w:val="0"/>
        </w:rPr>
      </w:r>
    </w:p>
    <w:p>
      <w:pPr>
        <w:spacing w:after="100" w:line="360" w:lineRule="auto" w:before="0"/>
      </w:pPr>
      <w:r>
        <w:rPr>
          <w:b w:val="0"/>
        </w:rPr>
        <w:t>101. In 1962, who published 'The History of Ocean Basins', which outlined the theory of how tectonic plates could move, later called 'sea floor spreading'?</w:t>
      </w:r>
    </w:p>
    <w:p>
      <w:pPr>
        <w:spacing w:before="0"/>
      </w:pPr>
      <w:r>
        <w:rPr>
          <w:b w:val="0"/>
        </w:rPr>
      </w:r>
    </w:p>
    <w:p>
      <w:pPr>
        <w:spacing w:after="100" w:before="0"/>
      </w:pPr>
      <w:r>
        <w:rPr>
          <w:b w:val="0"/>
        </w:rPr>
        <w:t>A. George Edward Backus</w:t>
      </w:r>
    </w:p>
    <w:p>
      <w:pPr>
        <w:spacing w:after="100" w:before="0"/>
      </w:pPr>
      <w:r>
        <w:rPr>
          <w:b w:val="0"/>
        </w:rPr>
        <w:t>B. Alfred Wegener</w:t>
      </w:r>
    </w:p>
    <w:p>
      <w:pPr>
        <w:spacing w:after="100" w:before="0"/>
      </w:pPr>
      <w:r>
        <w:rPr>
          <w:b w:val="0"/>
        </w:rPr>
        <w:t>C. Louis Bauer</w:t>
      </w:r>
    </w:p>
    <w:p>
      <w:pPr>
        <w:spacing w:after="100" w:before="0"/>
      </w:pPr>
      <w:r>
        <w:rPr>
          <w:b w:val="0"/>
        </w:rPr>
        <w:t>D. Harry Hammond Hess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Harry Hammond Hess proposed the theory of sea floor spreading in 1962, which revolutionized geology. He suggested that new ocean crust is continuously formed at mid-ocean ridges, leading to the movement of the Earth's lithosphere and the evolution of continents. This theory, known as plate tectonics, explains a wide range of geological phenomena, including the distribution of fossils.</w:t>
      </w:r>
    </w:p>
    <w:p>
      <w:pPr>
        <w:spacing w:before="0"/>
      </w:pPr>
      <w:r>
        <w:rPr>
          <w:b w:val="0"/>
        </w:rPr>
      </w:r>
    </w:p>
    <w:p>
      <w:pPr>
        <w:spacing w:after="100" w:line="360" w:lineRule="auto" w:before="0"/>
      </w:pPr>
      <w:r>
        <w:rPr>
          <w:b w:val="0"/>
        </w:rPr>
        <w:t>102. Identify a class of compounds that has a functional group –OH.</w:t>
      </w:r>
    </w:p>
    <w:p>
      <w:pPr>
        <w:spacing w:before="0"/>
      </w:pPr>
      <w:r>
        <w:rPr>
          <w:b w:val="0"/>
        </w:rPr>
      </w:r>
    </w:p>
    <w:p>
      <w:pPr>
        <w:spacing w:after="100" w:before="0"/>
      </w:pPr>
      <w:r>
        <w:rPr>
          <w:b w:val="0"/>
        </w:rPr>
        <w:t>A. Alcohol</w:t>
      </w:r>
    </w:p>
    <w:p>
      <w:pPr>
        <w:spacing w:after="100" w:before="0"/>
      </w:pPr>
      <w:r>
        <w:rPr>
          <w:b w:val="0"/>
        </w:rPr>
        <w:t>B. Ethane</w:t>
      </w:r>
    </w:p>
    <w:p>
      <w:pPr>
        <w:spacing w:after="100" w:before="0"/>
      </w:pPr>
      <w:r>
        <w:rPr>
          <w:b w:val="0"/>
        </w:rPr>
        <w:t>C. Ketone</w:t>
      </w:r>
    </w:p>
    <w:p>
      <w:pPr>
        <w:spacing w:after="100" w:before="0"/>
      </w:pPr>
      <w:r>
        <w:rPr>
          <w:b w:val="0"/>
        </w:rPr>
        <w:t>D. Aldehyde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Alcohols are a class of compounds with the functional group -OH and the general formula R-OH. They are classified into primary, secondary, and tertiary types. The IUPAC name for alcohols uses the suffix 'ol' as an alkanol.</w:t>
      </w:r>
    </w:p>
    <w:p>
      <w:pPr>
        <w:spacing w:before="0"/>
      </w:pPr>
      <w:r>
        <w:rPr>
          <w:b w:val="0"/>
        </w:rPr>
      </w:r>
    </w:p>
    <w:p>
      <w:pPr>
        <w:spacing w:after="100" w:line="360" w:lineRule="auto" w:before="0"/>
      </w:pPr>
      <w:r>
        <w:rPr>
          <w:b w:val="0"/>
        </w:rPr>
        <w:t>103. Match the columns. Mineral Reserves region (a) Bauxite (i) Lohardaga (b) Mica (ii) Bhilwara (c) Coal (iii) Jhunjhunu (d) Copper (iv) Jharia</w:t>
      </w:r>
    </w:p>
    <w:p>
      <w:pPr>
        <w:spacing w:before="0"/>
      </w:pPr>
      <w:r>
        <w:rPr>
          <w:b w:val="0"/>
        </w:rPr>
      </w:r>
    </w:p>
    <w:p>
      <w:pPr>
        <w:spacing w:after="100" w:before="0"/>
      </w:pPr>
      <w:r>
        <w:rPr>
          <w:b w:val="0"/>
        </w:rPr>
        <w:t>A. A - IV, B - III, C - I, D - II</w:t>
      </w:r>
    </w:p>
    <w:p>
      <w:pPr>
        <w:spacing w:after="100" w:before="0"/>
      </w:pPr>
      <w:r>
        <w:rPr>
          <w:b w:val="0"/>
        </w:rPr>
        <w:t>B. A - I, B - II, C - IV, D - III</w:t>
      </w:r>
    </w:p>
    <w:p>
      <w:pPr>
        <w:spacing w:after="100" w:before="0"/>
      </w:pPr>
      <w:r>
        <w:rPr>
          <w:b w:val="0"/>
        </w:rPr>
        <w:t>C. A - II, B - III, C - IV, D - I</w:t>
      </w:r>
    </w:p>
    <w:p>
      <w:pPr>
        <w:spacing w:after="100" w:before="0"/>
      </w:pPr>
      <w:r>
        <w:rPr>
          <w:b w:val="0"/>
        </w:rPr>
        <w:t>D. A - II, B - I, C - III, D -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Bauxite is found mainly in tertiary deposits in India, with Odisha being the largest producer. Copper deposits are concentrated in Jharkhand, Madhya Pradesh, and Rajasthan. Mica is found in Jharkhand and Andhra Pradesh, while Jharia in Jharkhand is a rich coal field.</w:t>
      </w:r>
    </w:p>
    <w:p>
      <w:pPr>
        <w:spacing w:before="0"/>
      </w:pPr>
      <w:r>
        <w:rPr>
          <w:b w:val="0"/>
        </w:rPr>
      </w:r>
    </w:p>
    <w:p>
      <w:pPr>
        <w:spacing w:after="100" w:line="360" w:lineRule="auto" w:before="0"/>
      </w:pPr>
      <w:r>
        <w:rPr>
          <w:b w:val="0"/>
        </w:rPr>
        <w:t>104. What was the distance (around in km) covered by the first-ever train between Bombay and Thane in 1853?</w:t>
      </w:r>
    </w:p>
    <w:p>
      <w:pPr>
        <w:spacing w:before="0"/>
      </w:pPr>
      <w:r>
        <w:rPr>
          <w:b w:val="0"/>
        </w:rPr>
      </w:r>
    </w:p>
    <w:p>
      <w:pPr>
        <w:spacing w:after="100" w:before="0"/>
      </w:pPr>
      <w:r>
        <w:rPr>
          <w:b w:val="0"/>
        </w:rPr>
        <w:t>A. 38</w:t>
      </w:r>
    </w:p>
    <w:p>
      <w:pPr>
        <w:spacing w:after="100" w:before="0"/>
      </w:pPr>
      <w:r>
        <w:rPr>
          <w:b w:val="0"/>
        </w:rPr>
        <w:t>B. 25</w:t>
      </w:r>
    </w:p>
    <w:p>
      <w:pPr>
        <w:spacing w:after="100" w:before="0"/>
      </w:pPr>
      <w:r>
        <w:rPr>
          <w:b w:val="0"/>
        </w:rPr>
        <w:t>C. 34</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first-ever passenger train in India ran from Mumbai (Bori Bunder) to Thane on 16th April 1853. It covered a distance of 34 km with 400 people onboard. The train had 14 carriages and was operated by three steam locomotives named Sahib, Sultan, and Sindh. The Great Indian Peninsula Railway founded on 1st August 1849 operated the train. Therefore, the correct answer is 34 km.</w:t>
      </w:r>
    </w:p>
    <w:p>
      <w:pPr>
        <w:spacing w:before="0"/>
      </w:pPr>
      <w:r>
        <w:rPr>
          <w:b w:val="0"/>
        </w:rPr>
      </w:r>
    </w:p>
    <w:p>
      <w:pPr>
        <w:spacing w:after="100" w:line="360" w:lineRule="auto" w:before="0"/>
      </w:pPr>
      <w:r>
        <w:rPr>
          <w:b w:val="0"/>
        </w:rPr>
        <w:t>105. Match List-I and List-II regarding the BCCI awards for the year 2022. List-I List-II (a) Rishabh Panth (i) Best Batsman in test matches for the year 2022 (b) Jasprit Bhumrah (ii) Best Bowler in the test matches for the year 2022 (c) Surya Kumar Yadav (iii) Best batsman in the One Day International matches for the year 2022 (d) Shreyas Iyer (iv) Best Batsman in T20 matches for the year 2022</w:t>
      </w:r>
    </w:p>
    <w:p>
      <w:pPr>
        <w:spacing w:before="0"/>
      </w:pPr>
      <w:r>
        <w:rPr>
          <w:b w:val="0"/>
        </w:rPr>
      </w:r>
    </w:p>
    <w:p>
      <w:pPr>
        <w:spacing w:after="100" w:before="0"/>
      </w:pPr>
      <w:r>
        <w:rPr>
          <w:b w:val="0"/>
        </w:rPr>
        <w:t>A. a - ii, b - i, c - iv, d - iii</w:t>
      </w:r>
    </w:p>
    <w:p>
      <w:pPr>
        <w:spacing w:after="100" w:before="0"/>
      </w:pPr>
      <w:r>
        <w:rPr>
          <w:b w:val="0"/>
        </w:rPr>
        <w:t>B. a - ii, b - i, c - iii, d - iv</w:t>
      </w:r>
    </w:p>
    <w:p>
      <w:pPr>
        <w:spacing w:after="100" w:before="0"/>
      </w:pPr>
      <w:r>
        <w:rPr>
          <w:b w:val="0"/>
        </w:rPr>
        <w:t>C. a - i, b - ii, c - iv, d - iii</w:t>
      </w:r>
    </w:p>
    <w:p>
      <w:pPr>
        <w:spacing w:after="100" w:before="0"/>
      </w:pPr>
      <w:r>
        <w:rPr>
          <w:b w:val="0"/>
        </w:rPr>
        <w:t>D. a - i, b - ii, c - iii, d - 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a - i, b - ii, c - iv, d - iii. Rishabh Panth was awarded Best Batsman in test matches for the year 2022, Jasprit Bhumrah with Best Bowler in the test matches for the year 2022, Surya Kumar Yadav with Best Batsman in T20 matches for the year 2022 and Shreyas Iyer with Best batsman in the One Day International matches for the year 2022.</w:t>
      </w:r>
    </w:p>
    <w:p>
      <w:pPr>
        <w:spacing w:before="0"/>
      </w:pPr>
      <w:r>
        <w:rPr>
          <w:b w:val="0"/>
        </w:rPr>
      </w:r>
    </w:p>
    <w:p>
      <w:pPr>
        <w:spacing w:after="100" w:line="360" w:lineRule="auto" w:before="0"/>
      </w:pPr>
      <w:r>
        <w:rPr>
          <w:b w:val="0"/>
        </w:rPr>
        <w:t>106. Which of the following books was written by the Roman writer Pliny the elder?</w:t>
      </w:r>
    </w:p>
    <w:p>
      <w:pPr>
        <w:spacing w:before="0"/>
      </w:pPr>
      <w:r>
        <w:rPr>
          <w:b w:val="0"/>
        </w:rPr>
      </w:r>
    </w:p>
    <w:p>
      <w:pPr>
        <w:spacing w:after="100" w:before="0"/>
      </w:pPr>
      <w:r>
        <w:rPr>
          <w:b w:val="0"/>
        </w:rPr>
        <w:t>A. Indica</w:t>
      </w:r>
    </w:p>
    <w:p>
      <w:pPr>
        <w:spacing w:after="100" w:before="0"/>
      </w:pPr>
      <w:r>
        <w:rPr>
          <w:b w:val="0"/>
        </w:rPr>
        <w:t>B. Natural History</w:t>
      </w:r>
    </w:p>
    <w:p>
      <w:pPr>
        <w:spacing w:after="100" w:before="0"/>
      </w:pPr>
      <w:r>
        <w:rPr>
          <w:b w:val="0"/>
        </w:rPr>
        <w:t>C. Geographica</w:t>
      </w:r>
    </w:p>
    <w:p>
      <w:pPr>
        <w:spacing w:after="100" w:before="0"/>
      </w:pPr>
      <w:r>
        <w:rPr>
          <w:b w:val="0"/>
        </w:rPr>
        <w:t>D. Periplus of the Erythraean Sea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Pliny the Elder's "Natural History" describes Rome's trade with India. Natural History gathers data from various ancient authors and is the largest single work to have survived from the Roman Empire to the present.</w:t>
      </w:r>
    </w:p>
    <w:p>
      <w:pPr>
        <w:spacing w:before="0"/>
      </w:pPr>
      <w:r>
        <w:rPr>
          <w:b w:val="0"/>
        </w:rPr>
      </w:r>
    </w:p>
    <w:p>
      <w:pPr>
        <w:spacing w:after="100" w:line="360" w:lineRule="auto" w:before="0"/>
      </w:pPr>
      <w:r>
        <w:rPr>
          <w:b w:val="0"/>
        </w:rPr>
        <w:t>107. Which law was studied in the year 1787, in which it was said that the volume of a gas increases with its absolute temperature and if its absolute temperature decreases, then its volume will decrease?</w:t>
      </w:r>
    </w:p>
    <w:p>
      <w:pPr>
        <w:spacing w:before="0"/>
      </w:pPr>
      <w:r>
        <w:rPr>
          <w:b w:val="0"/>
        </w:rPr>
      </w:r>
    </w:p>
    <w:p>
      <w:pPr>
        <w:spacing w:after="100" w:before="0"/>
      </w:pPr>
      <w:r>
        <w:rPr>
          <w:b w:val="0"/>
        </w:rPr>
        <w:t>A. Boyle’s law</w:t>
      </w:r>
    </w:p>
    <w:p>
      <w:pPr>
        <w:spacing w:after="100" w:before="0"/>
      </w:pPr>
      <w:r>
        <w:rPr>
          <w:b w:val="0"/>
        </w:rPr>
        <w:t>B. Dalton’s law</w:t>
      </w:r>
    </w:p>
    <w:p>
      <w:pPr>
        <w:spacing w:after="100" w:before="0"/>
      </w:pPr>
      <w:r>
        <w:rPr>
          <w:b w:val="0"/>
        </w:rPr>
        <w:t>C. Avogadro’s law</w:t>
      </w:r>
    </w:p>
    <w:p>
      <w:pPr>
        <w:spacing w:after="100" w:before="0"/>
      </w:pPr>
      <w:r>
        <w:rPr>
          <w:b w:val="0"/>
        </w:rPr>
        <w:t>D. Charles's 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Charles's law states that the volume of a gas is directly proportional to its absolute temperature, while keeping pressure constant. This means that as the temperature of a gas increases, its volume will also increase. Conversely, if the temperature decreases, the volume of the gas will decrease as well. It was studied in 1787 and is one of the fundamental laws of thermodynamics.</w:t>
      </w:r>
    </w:p>
    <w:p>
      <w:pPr>
        <w:spacing w:before="0"/>
      </w:pPr>
      <w:r>
        <w:rPr>
          <w:b w:val="0"/>
        </w:rPr>
      </w:r>
    </w:p>
    <w:p>
      <w:pPr>
        <w:spacing w:after="100" w:line="360" w:lineRule="auto" w:before="0"/>
      </w:pPr>
      <w:r>
        <w:rPr>
          <w:b w:val="0"/>
        </w:rPr>
        <w:t>108. In India, which of the following bills CANNOT be introduced in the Rajya Sabha?</w:t>
      </w:r>
    </w:p>
    <w:p>
      <w:pPr>
        <w:spacing w:before="0"/>
      </w:pPr>
      <w:r>
        <w:rPr>
          <w:b w:val="0"/>
        </w:rPr>
      </w:r>
    </w:p>
    <w:p>
      <w:pPr>
        <w:spacing w:after="100" w:before="0"/>
      </w:pPr>
      <w:r>
        <w:rPr>
          <w:b w:val="0"/>
        </w:rPr>
        <w:t>A. Both constitutional amendment and ordinary bills</w:t>
      </w:r>
    </w:p>
    <w:p>
      <w:pPr>
        <w:spacing w:after="100" w:before="0"/>
      </w:pPr>
      <w:r>
        <w:rPr>
          <w:b w:val="0"/>
        </w:rPr>
        <w:t>B. The constitutional amendment bill</w:t>
      </w:r>
    </w:p>
    <w:p>
      <w:pPr>
        <w:spacing w:after="100" w:before="0"/>
      </w:pPr>
      <w:r>
        <w:rPr>
          <w:b w:val="0"/>
        </w:rPr>
        <w:t>C. The money bill</w:t>
      </w:r>
    </w:p>
    <w:p>
      <w:pPr>
        <w:spacing w:after="100" w:before="0"/>
      </w:pPr>
      <w:r>
        <w:rPr>
          <w:b w:val="0"/>
        </w:rPr>
        <w:t>D. The ordinary bill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Money bill can only be introduced in Lok Sabha with prior approval from the President and contains provisions related to taxation, borrowing, and expenditure. If Rajya Sabha doesn't give recommendations within 14 days, it will be deemed passed by Parliament.</w:t>
      </w:r>
    </w:p>
    <w:p>
      <w:pPr>
        <w:spacing w:before="0"/>
      </w:pPr>
      <w:r>
        <w:rPr>
          <w:b w:val="0"/>
        </w:rPr>
      </w:r>
    </w:p>
    <w:p>
      <w:pPr>
        <w:spacing w:after="100" w:line="360" w:lineRule="auto" w:before="0"/>
      </w:pPr>
      <w:r>
        <w:rPr>
          <w:b w:val="0"/>
        </w:rPr>
        <w:t>109. Which Article of the Constitution of India empowers a high court to issue a writ?</w:t>
      </w:r>
    </w:p>
    <w:p>
      <w:pPr>
        <w:spacing w:before="0"/>
      </w:pPr>
      <w:r>
        <w:rPr>
          <w:b w:val="0"/>
        </w:rPr>
      </w:r>
    </w:p>
    <w:p>
      <w:pPr>
        <w:spacing w:after="100" w:before="0"/>
      </w:pPr>
      <w:r>
        <w:rPr>
          <w:b w:val="0"/>
        </w:rPr>
        <w:t>A. Article 132</w:t>
      </w:r>
    </w:p>
    <w:p>
      <w:pPr>
        <w:spacing w:after="100" w:before="0"/>
      </w:pPr>
      <w:r>
        <w:rPr>
          <w:b w:val="0"/>
        </w:rPr>
        <w:t>B. Article 226</w:t>
      </w:r>
    </w:p>
    <w:p>
      <w:pPr>
        <w:spacing w:after="100" w:before="0"/>
      </w:pPr>
      <w:r>
        <w:rPr>
          <w:b w:val="0"/>
        </w:rPr>
        <w:t>C. Article 143</w:t>
      </w:r>
    </w:p>
    <w:p>
      <w:pPr>
        <w:spacing w:after="100" w:before="0"/>
      </w:pPr>
      <w:r>
        <w:rPr>
          <w:b w:val="0"/>
        </w:rPr>
        <w:t>D. Article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226 grants the High Court the power to issue writs for the enforcement of Fundamental Rights. The five types of writs are Habeas corpus, Mandamus, Prohibition, Quo warranto, and Certiorari. The High Court can issue writs to any person, authority, or government within or outside its territorial jurisdiction.</w:t>
      </w:r>
    </w:p>
    <w:p>
      <w:pPr>
        <w:spacing w:before="0"/>
      </w:pPr>
      <w:r>
        <w:rPr>
          <w:b w:val="0"/>
        </w:rPr>
      </w:r>
    </w:p>
    <w:p>
      <w:pPr>
        <w:spacing w:after="100" w:line="360" w:lineRule="auto" w:before="0"/>
      </w:pPr>
      <w:r>
        <w:rPr>
          <w:b w:val="0"/>
        </w:rPr>
        <w:t>110. In which year was the Doppler effect discovered by Austrian scientist Christian Doppler, that describes the change in frequency of any kind of sound or light wave produced by a moving source with respect to an observer?</w:t>
      </w:r>
    </w:p>
    <w:p>
      <w:pPr>
        <w:spacing w:before="0"/>
      </w:pPr>
      <w:r>
        <w:rPr>
          <w:b w:val="0"/>
        </w:rPr>
      </w:r>
    </w:p>
    <w:p>
      <w:pPr>
        <w:spacing w:after="100" w:before="0"/>
      </w:pPr>
      <w:r>
        <w:rPr>
          <w:b w:val="0"/>
        </w:rPr>
        <w:t>A. 1846</w:t>
      </w:r>
    </w:p>
    <w:p>
      <w:pPr>
        <w:spacing w:after="100" w:before="0"/>
      </w:pPr>
      <w:r>
        <w:rPr>
          <w:b w:val="0"/>
        </w:rPr>
        <w:t>B. 1844</w:t>
      </w:r>
    </w:p>
    <w:p>
      <w:pPr>
        <w:spacing w:after="100" w:before="0"/>
      </w:pPr>
      <w:r>
        <w:rPr>
          <w:b w:val="0"/>
        </w:rPr>
        <w:t>C. 1842</w:t>
      </w:r>
    </w:p>
    <w:p>
      <w:pPr>
        <w:spacing w:after="100" w:before="0"/>
      </w:pPr>
      <w:r>
        <w:rPr>
          <w:b w:val="0"/>
        </w:rPr>
        <w:t>D. 1840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Doppler effect, which describes the change in frequency of sound or light waves produced by a moving source with respect to an observer, was discovered by Austrian physicist Christian Doppler in 1842. The effect affects both light and sound and is caused by the motion of the source or observer. The apparent frequency of the wave can be calculated using specific formulas. In light, the effect is symmetric, while in sound, it is asymmetric.</w:t>
      </w:r>
    </w:p>
    <w:p>
      <w:pPr>
        <w:spacing w:before="0"/>
      </w:pPr>
      <w:r>
        <w:rPr>
          <w:b w:val="0"/>
        </w:rPr>
      </w:r>
    </w:p>
    <w:p>
      <w:pPr>
        <w:spacing w:after="100" w:line="360" w:lineRule="auto" w:before="0"/>
      </w:pPr>
      <w:r>
        <w:rPr>
          <w:b w:val="0"/>
        </w:rPr>
        <w:t>111. Which Article of the Constitution of India lays down that an Indian citizen has the right to use any restaurant, road or public place?</w:t>
      </w:r>
    </w:p>
    <w:p>
      <w:pPr>
        <w:spacing w:before="0"/>
      </w:pPr>
      <w:r>
        <w:rPr>
          <w:b w:val="0"/>
        </w:rPr>
      </w:r>
    </w:p>
    <w:p>
      <w:pPr>
        <w:spacing w:after="100" w:before="0"/>
      </w:pPr>
      <w:r>
        <w:rPr>
          <w:b w:val="0"/>
        </w:rPr>
        <w:t>A. Article 17 (1)</w:t>
      </w:r>
    </w:p>
    <w:p>
      <w:pPr>
        <w:spacing w:after="100" w:before="0"/>
      </w:pPr>
      <w:r>
        <w:rPr>
          <w:b w:val="0"/>
        </w:rPr>
        <w:t>B. Article 15 (2)</w:t>
      </w:r>
    </w:p>
    <w:p>
      <w:pPr>
        <w:spacing w:after="100" w:before="0"/>
      </w:pPr>
      <w:r>
        <w:rPr>
          <w:b w:val="0"/>
        </w:rPr>
        <w:t>C. Article 14 (2)</w:t>
      </w:r>
    </w:p>
    <w:p>
      <w:pPr>
        <w:spacing w:after="100" w:before="0"/>
      </w:pPr>
      <w:r>
        <w:rPr>
          <w:b w:val="0"/>
        </w:rPr>
        <w:t>D. Article 16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15(2) of the Indian Constitution prohibits citizens from being discriminated against in accessing public places and facilities. Fundamental rights are the rights that are essential for the survival of people with dignity.</w:t>
      </w:r>
    </w:p>
    <w:p>
      <w:pPr>
        <w:spacing w:before="0"/>
      </w:pPr>
      <w:r>
        <w:rPr>
          <w:b w:val="0"/>
        </w:rPr>
      </w:r>
    </w:p>
    <w:p>
      <w:pPr>
        <w:spacing w:after="100" w:line="360" w:lineRule="auto" w:before="0"/>
      </w:pPr>
      <w:r>
        <w:rPr>
          <w:b w:val="0"/>
        </w:rPr>
        <w:t>112. Which of the following is an indirect tax?</w:t>
      </w:r>
    </w:p>
    <w:p>
      <w:pPr>
        <w:spacing w:before="0"/>
      </w:pPr>
      <w:r>
        <w:rPr>
          <w:b w:val="0"/>
        </w:rPr>
      </w:r>
    </w:p>
    <w:p>
      <w:pPr>
        <w:spacing w:after="100" w:before="0"/>
      </w:pPr>
      <w:r>
        <w:rPr>
          <w:b w:val="0"/>
        </w:rPr>
        <w:t>A. Capital gains tax</w:t>
      </w:r>
    </w:p>
    <w:p>
      <w:pPr>
        <w:spacing w:after="100" w:before="0"/>
      </w:pPr>
      <w:r>
        <w:rPr>
          <w:b w:val="0"/>
        </w:rPr>
        <w:t>B. Goods and services tax</w:t>
      </w:r>
    </w:p>
    <w:p>
      <w:pPr>
        <w:spacing w:after="100" w:before="0"/>
      </w:pPr>
      <w:r>
        <w:rPr>
          <w:b w:val="0"/>
        </w:rPr>
        <w:t>C. Wealth tax</w:t>
      </w:r>
    </w:p>
    <w:p>
      <w:pPr>
        <w:spacing w:after="100" w:before="0"/>
      </w:pPr>
      <w:r>
        <w:rPr>
          <w:b w:val="0"/>
        </w:rPr>
        <w:t>D. Gift tax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indirect tax is levied on consumption, import, export, and production rather than directly on the public. Goods and Services Tax (GST), effective from July 1, 2017, replaced many central and state indirect taxes, including Excise Duty. GST is a destination-based tax and subsumed taxes like Central Excise Duty, Service Tax, State VAT, and more. However, some goods like petroleum, natural gas, and liquor are beyond GST's scope. Taxes like Export Duty, Basic Customs Duty, and Property Tax were not included under GST.</w:t>
      </w:r>
    </w:p>
    <w:p>
      <w:pPr>
        <w:spacing w:before="0"/>
      </w:pPr>
      <w:r>
        <w:rPr>
          <w:b w:val="0"/>
        </w:rPr>
      </w:r>
    </w:p>
    <w:p>
      <w:pPr>
        <w:spacing w:after="100" w:line="360" w:lineRule="auto" w:before="0"/>
      </w:pPr>
      <w:r>
        <w:rPr>
          <w:b w:val="0"/>
        </w:rPr>
        <w:t>113. Below are few statements given about afforestation. A. Afforestation could prevent flooding. B. Afforestation can balance our ecosystem. Which of above statements is/are correct?</w:t>
      </w:r>
    </w:p>
    <w:p>
      <w:pPr>
        <w:spacing w:before="0"/>
      </w:pPr>
      <w:r>
        <w:rPr>
          <w:b w:val="0"/>
        </w:rPr>
      </w:r>
    </w:p>
    <w:p>
      <w:pPr>
        <w:spacing w:after="100" w:before="0"/>
      </w:pPr>
      <w:r>
        <w:rPr>
          <w:b w:val="0"/>
        </w:rPr>
        <w:t>A. Both A &amp; B are incorrect</w:t>
      </w:r>
    </w:p>
    <w:p>
      <w:pPr>
        <w:spacing w:after="100" w:before="0"/>
      </w:pPr>
      <w:r>
        <w:rPr>
          <w:b w:val="0"/>
        </w:rPr>
        <w:t>B. Only B</w:t>
      </w:r>
    </w:p>
    <w:p>
      <w:pPr>
        <w:spacing w:after="100" w:before="0"/>
      </w:pPr>
      <w:r>
        <w:rPr>
          <w:b w:val="0"/>
        </w:rPr>
        <w:t>C. Both A &amp; B</w:t>
      </w:r>
    </w:p>
    <w:p>
      <w:pPr>
        <w:spacing w:after="100" w:before="0"/>
      </w:pPr>
      <w:r>
        <w:rPr>
          <w:b w:val="0"/>
        </w:rPr>
        <w:t>D. Only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Afforestation can prevent flooding, balance the ecosystem, and capture carbon. It involves planting trees in areas with no previous tree cover and is run by government and non-governmental organizations. Deforestation is a major environmental problem along with loss of biodiversity, water pollution, genetic modification of food, and climate change.</w:t>
      </w:r>
    </w:p>
    <w:p>
      <w:pPr>
        <w:spacing w:before="0"/>
      </w:pPr>
      <w:r>
        <w:rPr>
          <w:b w:val="0"/>
        </w:rPr>
      </w:r>
    </w:p>
    <w:p>
      <w:pPr>
        <w:spacing w:after="100" w:line="360" w:lineRule="auto" w:before="0"/>
      </w:pPr>
      <w:r>
        <w:rPr>
          <w:b w:val="0"/>
        </w:rPr>
        <w:t>114. In India, which of the following is NOT an objective of the National Manufacturing Policy?</w:t>
      </w:r>
    </w:p>
    <w:p>
      <w:pPr>
        <w:spacing w:before="0"/>
      </w:pPr>
      <w:r>
        <w:rPr>
          <w:b w:val="0"/>
        </w:rPr>
      </w:r>
    </w:p>
    <w:p>
      <w:pPr>
        <w:spacing w:after="100" w:before="0"/>
      </w:pPr>
      <w:r>
        <w:rPr>
          <w:b w:val="0"/>
        </w:rPr>
        <w:t>A. To increase the sectoral share of manufacturing in GDP to at least 25% by 2022.</w:t>
      </w:r>
    </w:p>
    <w:p>
      <w:pPr>
        <w:spacing w:after="100" w:before="0"/>
      </w:pPr>
      <w:r>
        <w:rPr>
          <w:b w:val="0"/>
        </w:rPr>
        <w:t>B. To double the exports of manufacturing goods by 2022.</w:t>
      </w:r>
    </w:p>
    <w:p>
      <w:pPr>
        <w:spacing w:after="100" w:before="0"/>
      </w:pPr>
      <w:r>
        <w:rPr>
          <w:b w:val="0"/>
        </w:rPr>
        <w:t>C. To increase the rate of job creation so as to create 100 million additional jobs by 2022</w:t>
      </w:r>
    </w:p>
    <w:p>
      <w:pPr>
        <w:spacing w:after="100" w:before="0"/>
      </w:pPr>
      <w:r>
        <w:rPr>
          <w:b w:val="0"/>
        </w:rPr>
        <w:t>D. To enhance global competitiveness, domestic value addition, technological depth and environmental sustainability of growth.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Manufacturing Policy in India aims to increase manufacturing sector's share in GDP to 25% by 2022, create 100 million jobs, enhance global competitiveness, domestic value addition, technological depth, and environmental sustainability. Doubling exports of manufacturing goods by 2022 is not a part of the policy. DIPP under Ministry of Commerce notified the policy on November 4, 2011, to provide impetus for economic growth.</w:t>
      </w:r>
    </w:p>
    <w:p>
      <w:pPr>
        <w:spacing w:before="0"/>
      </w:pPr>
      <w:r>
        <w:rPr>
          <w:b w:val="0"/>
        </w:rPr>
      </w:r>
    </w:p>
    <w:p>
      <w:pPr>
        <w:spacing w:after="100" w:line="360" w:lineRule="auto" w:before="0"/>
      </w:pPr>
      <w:r>
        <w:rPr>
          <w:b w:val="0"/>
        </w:rPr>
        <w:t>115. What is the name of the scheme launched in 2021 for students to attain foundational literacy and numeracy up to class 3?</w:t>
      </w:r>
    </w:p>
    <w:p>
      <w:pPr>
        <w:spacing w:before="0"/>
      </w:pPr>
      <w:r>
        <w:rPr>
          <w:b w:val="0"/>
        </w:rPr>
      </w:r>
    </w:p>
    <w:p>
      <w:pPr>
        <w:spacing w:after="100" w:before="0"/>
      </w:pPr>
      <w:r>
        <w:rPr>
          <w:b w:val="0"/>
        </w:rPr>
        <w:t>A. NIPUN Bharat</w:t>
      </w:r>
    </w:p>
    <w:p>
      <w:pPr>
        <w:spacing w:after="100" w:before="0"/>
      </w:pPr>
      <w:r>
        <w:rPr>
          <w:b w:val="0"/>
        </w:rPr>
        <w:t>B. NISHTHA 2.0</w:t>
      </w:r>
    </w:p>
    <w:p>
      <w:pPr>
        <w:spacing w:after="100" w:before="0"/>
      </w:pPr>
      <w:r>
        <w:rPr>
          <w:b w:val="0"/>
        </w:rPr>
        <w:t>C. SUGAM</w:t>
      </w:r>
    </w:p>
    <w:p>
      <w:pPr>
        <w:spacing w:after="100" w:before="0"/>
      </w:pPr>
      <w:r>
        <w:rPr>
          <w:b w:val="0"/>
        </w:rPr>
        <w:t>D. SAFAL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NIPUN Bharat is the name of the scheme launched in 2021 for students to attain foundational literacy and numeracy up to class 3. It is a National Foundational Literacy and Numeracy Mission launched by the Ministry of Education, with the aim of ensuring that every child in the country attains foundational literacy and numeracy in Grade 3 by 2026-27. It focuses on children of age groups of 3 to 9 years, including preschool to Grade 3. The mission will provide individual teacher guidance and support, peer support, and age-appropriate and supplementary graded learning materials to children who have not attained the necessary competencies.</w:t>
      </w:r>
    </w:p>
    <w:p>
      <w:pPr>
        <w:spacing w:before="0"/>
      </w:pPr>
      <w:r>
        <w:rPr>
          <w:b w:val="0"/>
        </w:rPr>
      </w:r>
    </w:p>
    <w:p>
      <w:pPr>
        <w:spacing w:after="100" w:line="360" w:lineRule="auto" w:before="0"/>
      </w:pPr>
      <w:r>
        <w:rPr>
          <w:b w:val="0"/>
        </w:rPr>
        <w:t>116. Identify which of the following statements are correct. 1.The headquarter of ICAR-Directorate of Groundnut Research is located in Junagarh. 2.The headquarter of ICAR-Directorate of Rapeseed &amp; Mustard Research is located in Bharatpur. 3.The headquarter of the ICAR-Directorate of Soybean Research is located in Indore.</w:t>
      </w:r>
    </w:p>
    <w:p>
      <w:pPr>
        <w:spacing w:before="0"/>
      </w:pPr>
      <w:r>
        <w:rPr>
          <w:b w:val="0"/>
        </w:rPr>
      </w:r>
    </w:p>
    <w:p>
      <w:pPr>
        <w:spacing w:after="100" w:before="0"/>
      </w:pPr>
      <w:r>
        <w:rPr>
          <w:b w:val="0"/>
        </w:rPr>
        <w:t>A. 2 and 3 only</w:t>
      </w:r>
    </w:p>
    <w:p>
      <w:pPr>
        <w:spacing w:after="100" w:before="0"/>
      </w:pPr>
      <w:r>
        <w:rPr>
          <w:b w:val="0"/>
        </w:rPr>
        <w:t>B. 1, 2 and 3</w:t>
      </w:r>
    </w:p>
    <w:p>
      <w:pPr>
        <w:spacing w:after="100" w:before="0"/>
      </w:pPr>
      <w:r>
        <w:rPr>
          <w:b w:val="0"/>
        </w:rPr>
        <w:t>C. 1 and 2 only</w:t>
      </w:r>
    </w:p>
    <w:p>
      <w:pPr>
        <w:spacing w:after="100" w:before="0"/>
      </w:pPr>
      <w:r>
        <w:rPr>
          <w:b w:val="0"/>
        </w:rPr>
        <w:t>D. 1 and 3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ICAR-Directorate of Groundnut Research, ICAR-Directorate of Rapeseed &amp; Mustard Research, and ICAR-Directorate of Soybean Research conduct research on their respective crops to develop ecologically sound and economically viable agro-production and protection technologies. They coordinate research programs through a wide network of centers to augment production and productivity.</w:t>
      </w:r>
    </w:p>
    <w:p>
      <w:pPr>
        <w:spacing w:before="0"/>
      </w:pPr>
      <w:r>
        <w:rPr>
          <w:b w:val="0"/>
        </w:rPr>
      </w:r>
    </w:p>
    <w:p>
      <w:pPr>
        <w:spacing w:after="100" w:line="360" w:lineRule="auto" w:before="0"/>
      </w:pPr>
      <w:r>
        <w:rPr>
          <w:b w:val="0"/>
        </w:rPr>
        <w:t>117. Zafar khan was a famous General of which of the following rulers of the Delhi Sultanate?</w:t>
      </w:r>
    </w:p>
    <w:p>
      <w:pPr>
        <w:spacing w:before="0"/>
      </w:pPr>
      <w:r>
        <w:rPr>
          <w:b w:val="0"/>
        </w:rPr>
      </w:r>
    </w:p>
    <w:p>
      <w:pPr>
        <w:spacing w:after="100" w:before="0"/>
      </w:pPr>
      <w:r>
        <w:rPr>
          <w:b w:val="0"/>
        </w:rPr>
        <w:t>A. Alauddin Khilji</w:t>
      </w:r>
    </w:p>
    <w:p>
      <w:pPr>
        <w:spacing w:after="100" w:before="0"/>
      </w:pPr>
      <w:r>
        <w:rPr>
          <w:b w:val="0"/>
        </w:rPr>
        <w:t>B. Iltutmish</w:t>
      </w:r>
    </w:p>
    <w:p>
      <w:pPr>
        <w:spacing w:after="100" w:before="0"/>
      </w:pPr>
      <w:r>
        <w:rPr>
          <w:b w:val="0"/>
        </w:rPr>
        <w:t>C. Muhammad bin Tughluq</w:t>
      </w:r>
    </w:p>
    <w:p>
      <w:pPr>
        <w:spacing w:after="100" w:before="0"/>
      </w:pPr>
      <w:r>
        <w:rPr>
          <w:b w:val="0"/>
        </w:rPr>
        <w:t>D. Balban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Zafar Khan was a famous general of Alauddin Khilji, who defeated the Mongol invader Duwa Khan in 1297. He held charge of Multan, Samana, and Siwistan several times during Alauddin's reign.</w:t>
      </w:r>
    </w:p>
    <w:p>
      <w:pPr>
        <w:spacing w:before="0"/>
      </w:pPr>
      <w:r>
        <w:rPr>
          <w:b w:val="0"/>
        </w:rPr>
      </w:r>
    </w:p>
    <w:p>
      <w:pPr>
        <w:spacing w:after="100" w:line="360" w:lineRule="auto" w:before="0"/>
      </w:pPr>
      <w:r>
        <w:rPr>
          <w:b w:val="0"/>
        </w:rPr>
        <w:t>118. Which of the following statements is/are correct about the neighbouring countries of India? (A) India supported Maldives in 2022 with a grant of nearly $4 billion to support the dwindling economy. (B) India has the highest GDP in dollar terms as compared to Sri Lanka, Bhutan and Bangladesh.</w:t>
      </w:r>
    </w:p>
    <w:p>
      <w:pPr>
        <w:spacing w:before="0"/>
      </w:pPr>
      <w:r>
        <w:rPr>
          <w:b w:val="0"/>
        </w:rPr>
      </w:r>
    </w:p>
    <w:p>
      <w:pPr>
        <w:spacing w:after="100" w:before="0"/>
      </w:pPr>
      <w:r>
        <w:rPr>
          <w:b w:val="0"/>
        </w:rPr>
        <w:t>A. Only B</w:t>
      </w:r>
    </w:p>
    <w:p>
      <w:pPr>
        <w:spacing w:after="100" w:before="0"/>
      </w:pPr>
      <w:r>
        <w:rPr>
          <w:b w:val="0"/>
        </w:rPr>
        <w:t>B. Neither A nor B</w:t>
      </w:r>
    </w:p>
    <w:p>
      <w:pPr>
        <w:spacing w:after="100" w:before="0"/>
      </w:pPr>
      <w:r>
        <w:rPr>
          <w:b w:val="0"/>
        </w:rPr>
        <w:t>C. Only A</w:t>
      </w:r>
    </w:p>
    <w:p>
      <w:pPr>
        <w:spacing w:after="100" w:before="0"/>
      </w:pPr>
      <w:r>
        <w:rPr>
          <w:b w:val="0"/>
        </w:rPr>
        <w:t>D. Both A and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B. India did not support Maldives in 2022 with a grant of nearly $4 billion. Also, India does not have the highest GDP in dollar terms as compared to Sri Lanka, Bhutan, and Bangladesh. This information is important as it clarifies the incorrect statements and provides accurate information about India's economic relations with its neighboring countries.</w:t>
      </w:r>
    </w:p>
    <w:p>
      <w:pPr>
        <w:spacing w:before="0"/>
      </w:pPr>
      <w:r>
        <w:rPr>
          <w:b w:val="0"/>
        </w:rPr>
      </w:r>
    </w:p>
    <w:p>
      <w:pPr>
        <w:spacing w:after="100" w:line="360" w:lineRule="auto" w:before="0"/>
      </w:pPr>
      <w:r>
        <w:rPr>
          <w:b w:val="0"/>
        </w:rPr>
        <w:t>119. Which of the following is essential to form haemoglobin in blood?</w:t>
      </w:r>
    </w:p>
    <w:p>
      <w:pPr>
        <w:spacing w:before="0"/>
      </w:pPr>
      <w:r>
        <w:rPr>
          <w:b w:val="0"/>
        </w:rPr>
      </w:r>
    </w:p>
    <w:p>
      <w:pPr>
        <w:spacing w:after="100" w:before="0"/>
      </w:pPr>
      <w:r>
        <w:rPr>
          <w:b w:val="0"/>
        </w:rPr>
        <w:t>A. Fats</w:t>
      </w:r>
    </w:p>
    <w:p>
      <w:pPr>
        <w:spacing w:after="100" w:before="0"/>
      </w:pPr>
      <w:r>
        <w:rPr>
          <w:b w:val="0"/>
        </w:rPr>
        <w:t>B. Iron</w:t>
      </w:r>
    </w:p>
    <w:p>
      <w:pPr>
        <w:spacing w:after="100" w:before="0"/>
      </w:pPr>
      <w:r>
        <w:rPr>
          <w:b w:val="0"/>
        </w:rPr>
        <w:t>C. Calcium</w:t>
      </w:r>
    </w:p>
    <w:p>
      <w:pPr>
        <w:spacing w:after="100" w:before="0"/>
      </w:pPr>
      <w:r>
        <w:rPr>
          <w:b w:val="0"/>
        </w:rPr>
        <w:t>D. Protein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Iron is necessary for haemoglobin production, which carries oxygen to organs. Low iron levels cause iron-deficient anaemia. Haemoglobin electrophoresis diagnoses haemoglobin disorders. Low haemoglobin levels indicate anemia. Normal ranges for men and women are 13.5-17.5 g/dL and 12.0-15.5 g/dL, respectively.</w:t>
      </w:r>
    </w:p>
    <w:p>
      <w:pPr>
        <w:spacing w:before="0"/>
      </w:pPr>
      <w:r>
        <w:rPr>
          <w:b w:val="0"/>
        </w:rPr>
      </w:r>
    </w:p>
    <w:p>
      <w:pPr>
        <w:spacing w:after="100" w:line="360" w:lineRule="auto" w:before="0"/>
      </w:pPr>
      <w:r>
        <w:rPr>
          <w:b w:val="0"/>
        </w:rPr>
        <w:t>120. Which of the following can degrade detritus into simpler inorganic substances?</w:t>
      </w:r>
    </w:p>
    <w:p>
      <w:pPr>
        <w:spacing w:before="0"/>
      </w:pPr>
      <w:r>
        <w:rPr>
          <w:b w:val="0"/>
        </w:rPr>
      </w:r>
    </w:p>
    <w:p>
      <w:pPr>
        <w:spacing w:after="100" w:before="0"/>
      </w:pPr>
      <w:r>
        <w:rPr>
          <w:b w:val="0"/>
        </w:rPr>
        <w:t>A. Algae</w:t>
      </w:r>
    </w:p>
    <w:p>
      <w:pPr>
        <w:spacing w:after="100" w:before="0"/>
      </w:pPr>
      <w:r>
        <w:rPr>
          <w:b w:val="0"/>
        </w:rPr>
        <w:t>B. Phytoplankton</w:t>
      </w:r>
    </w:p>
    <w:p>
      <w:pPr>
        <w:spacing w:after="100" w:before="0"/>
      </w:pPr>
      <w:r>
        <w:rPr>
          <w:b w:val="0"/>
        </w:rPr>
        <w:t>C. Fungal enzymes</w:t>
      </w:r>
    </w:p>
    <w:p>
      <w:pPr>
        <w:spacing w:after="100" w:before="0"/>
      </w:pPr>
      <w:r>
        <w:rPr>
          <w:b w:val="0"/>
        </w:rPr>
        <w:t>D. Lichens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Detritus is broken down into simpler substances by bacterial and fungal enzymes through catabolism, releasing energy for decomposers. Fragmentation, leaching, and putrefaction are other decomposition processes. Catabolism breaks down large molecules into smaller units, and the correct option for this process is fungal enzymes.</w:t>
      </w:r>
    </w:p>
    <w:p>
      <w:pPr>
        <w:spacing w:before="0"/>
      </w:pPr>
      <w:r>
        <w:rPr>
          <w:b w:val="0"/>
        </w:rPr>
      </w:r>
    </w:p>
    <w:p>
      <w:pPr>
        <w:spacing w:after="100" w:line="360" w:lineRule="auto" w:before="0"/>
      </w:pPr>
      <w:r>
        <w:rPr>
          <w:b w:val="0"/>
        </w:rPr>
        <w:t>121. What is the correct order of radiations in descending order of frequencies?</w:t>
      </w:r>
    </w:p>
    <w:p>
      <w:pPr>
        <w:spacing w:before="0"/>
      </w:pPr>
      <w:r>
        <w:rPr>
          <w:b w:val="0"/>
        </w:rPr>
      </w:r>
    </w:p>
    <w:p>
      <w:pPr>
        <w:spacing w:after="100" w:before="0"/>
      </w:pPr>
      <w:r>
        <w:rPr>
          <w:b w:val="0"/>
        </w:rPr>
        <w:t>A. Infrared &gt; Microwaves &gt; Radio waves &gt; X-rays</w:t>
      </w:r>
    </w:p>
    <w:p>
      <w:pPr>
        <w:spacing w:after="100" w:before="0"/>
      </w:pPr>
      <w:r>
        <w:rPr>
          <w:b w:val="0"/>
        </w:rPr>
        <w:t>B. Radio waves &gt; X-rays &gt; Microwaves &gt; Infrared</w:t>
      </w:r>
    </w:p>
    <w:p>
      <w:pPr>
        <w:spacing w:after="100" w:before="0"/>
      </w:pPr>
      <w:r>
        <w:rPr>
          <w:b w:val="0"/>
        </w:rPr>
        <w:t>C. X-rays &gt; Infrared &gt; Microwaves &gt; Radio waves</w:t>
      </w:r>
    </w:p>
    <w:p>
      <w:pPr>
        <w:spacing w:after="100" w:before="0"/>
      </w:pPr>
      <w:r>
        <w:rPr>
          <w:b w:val="0"/>
        </w:rPr>
        <w:t>D. Infrared &gt; Microwaves &gt; X-rays &gt; Radio waves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electromagnetic radiations from highest to lowest frequency is X-rays, Infrared, Microwaves, and Radio waves. This order is based on the electromagnetic spectrum, which arranges radiations according to their frequency or wavelength. Electromagnetic waves travel at the speed of light in a vacuum.</w:t>
      </w:r>
    </w:p>
    <w:p>
      <w:pPr>
        <w:spacing w:before="0"/>
      </w:pPr>
      <w:r>
        <w:rPr>
          <w:b w:val="0"/>
        </w:rPr>
      </w:r>
    </w:p>
    <w:p>
      <w:pPr>
        <w:spacing w:after="100" w:line="360" w:lineRule="auto" w:before="0"/>
      </w:pPr>
      <w:r>
        <w:rPr>
          <w:b w:val="0"/>
        </w:rPr>
        <w:t>122. Which group of animals are named because of their spiny skin and have a peculiar water-driven tube system that they use for moving around?</w:t>
      </w:r>
    </w:p>
    <w:p>
      <w:pPr>
        <w:spacing w:before="0"/>
      </w:pPr>
      <w:r>
        <w:rPr>
          <w:b w:val="0"/>
        </w:rPr>
      </w:r>
    </w:p>
    <w:p>
      <w:pPr>
        <w:spacing w:after="100" w:before="0"/>
      </w:pPr>
      <w:r>
        <w:rPr>
          <w:b w:val="0"/>
        </w:rPr>
        <w:t>A. Hemichordata</w:t>
      </w:r>
    </w:p>
    <w:p>
      <w:pPr>
        <w:spacing w:after="100" w:before="0"/>
      </w:pPr>
      <w:r>
        <w:rPr>
          <w:b w:val="0"/>
        </w:rPr>
        <w:t>B. Aschelminthes</w:t>
      </w:r>
    </w:p>
    <w:p>
      <w:pPr>
        <w:spacing w:after="100" w:before="0"/>
      </w:pPr>
      <w:r>
        <w:rPr>
          <w:b w:val="0"/>
        </w:rPr>
        <w:t>C. Echinodermata</w:t>
      </w:r>
    </w:p>
    <w:p>
      <w:pPr>
        <w:spacing w:after="100" w:before="0"/>
      </w:pPr>
      <w:r>
        <w:rPr>
          <w:b w:val="0"/>
        </w:rPr>
        <w:t>D. Mollusca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Echinodermata are a group of animals that are named because of their spiny skin. They have a peculiar water-driven tube system that they use for moving around. This tube system is made up of a series of canals and tubes that are filled with water and help the animal to move. They also have a unique system of organs that help them to sense their environment.</w:t>
      </w:r>
    </w:p>
    <w:p>
      <w:pPr>
        <w:spacing w:before="0"/>
      </w:pPr>
      <w:r>
        <w:rPr>
          <w:b w:val="0"/>
        </w:rPr>
      </w:r>
    </w:p>
    <w:p>
      <w:pPr>
        <w:spacing w:after="100" w:line="360" w:lineRule="auto" w:before="0"/>
      </w:pPr>
      <w:r>
        <w:rPr>
          <w:b w:val="0"/>
        </w:rPr>
        <w:t>123. Some cookies are automatically recreated after a user has deleted them. These are called _______ cookies.</w:t>
      </w:r>
    </w:p>
    <w:p>
      <w:pPr>
        <w:spacing w:before="0"/>
      </w:pPr>
      <w:r>
        <w:rPr>
          <w:b w:val="0"/>
        </w:rPr>
      </w:r>
    </w:p>
    <w:p>
      <w:pPr>
        <w:spacing w:after="100" w:before="0"/>
      </w:pPr>
      <w:r>
        <w:rPr>
          <w:b w:val="0"/>
        </w:rPr>
        <w:t>A. third party</w:t>
      </w:r>
    </w:p>
    <w:p>
      <w:pPr>
        <w:spacing w:after="100" w:before="0"/>
      </w:pPr>
      <w:r>
        <w:rPr>
          <w:b w:val="0"/>
        </w:rPr>
        <w:t>B. zombie</w:t>
      </w:r>
    </w:p>
    <w:p>
      <w:pPr>
        <w:spacing w:after="100" w:before="0"/>
      </w:pPr>
      <w:r>
        <w:rPr>
          <w:b w:val="0"/>
        </w:rPr>
        <w:t>C. persistent</w:t>
      </w:r>
    </w:p>
    <w:p>
      <w:pPr>
        <w:spacing w:after="100" w:before="0"/>
      </w:pPr>
      <w:r>
        <w:rPr>
          <w:b w:val="0"/>
        </w:rPr>
        <w:t>D. session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Zombie cookies, also known as "ever cookies," are a type of persistent cookie that is difficult to remove. These cookies can be used to track a user's activity even if they delete their cookies or use private browsing mode. The cookies that are automatically recreated after a user has deleted them are called "zombie cookies" or "ever cookies".</w:t>
      </w:r>
    </w:p>
    <w:p>
      <w:pPr>
        <w:spacing w:before="0"/>
      </w:pPr>
      <w:r>
        <w:rPr>
          <w:b w:val="0"/>
        </w:rPr>
      </w:r>
    </w:p>
    <w:p>
      <w:pPr>
        <w:spacing w:after="100" w:line="360" w:lineRule="auto" w:before="0"/>
      </w:pPr>
      <w:r>
        <w:rPr>
          <w:b w:val="0"/>
        </w:rPr>
        <w:t>124. Which among the following devices is also known as Visual Display Unit (VDU)?</w:t>
      </w:r>
    </w:p>
    <w:p>
      <w:pPr>
        <w:spacing w:before="0"/>
      </w:pPr>
      <w:r>
        <w:rPr>
          <w:b w:val="0"/>
        </w:rPr>
      </w:r>
    </w:p>
    <w:p>
      <w:pPr>
        <w:spacing w:after="100" w:before="0"/>
      </w:pPr>
      <w:r>
        <w:rPr>
          <w:b w:val="0"/>
        </w:rPr>
        <w:t>A. Printer</w:t>
      </w:r>
    </w:p>
    <w:p>
      <w:pPr>
        <w:spacing w:after="100" w:before="0"/>
      </w:pPr>
      <w:r>
        <w:rPr>
          <w:b w:val="0"/>
        </w:rPr>
        <w:t>B. Scanner</w:t>
      </w:r>
    </w:p>
    <w:p>
      <w:pPr>
        <w:spacing w:after="100" w:before="0"/>
      </w:pPr>
      <w:r>
        <w:rPr>
          <w:b w:val="0"/>
        </w:rPr>
        <w:t>C. Track Ball</w:t>
      </w:r>
    </w:p>
    <w:p>
      <w:pPr>
        <w:spacing w:after="100" w:before="0"/>
      </w:pPr>
      <w:r>
        <w:rPr>
          <w:b w:val="0"/>
        </w:rPr>
        <w:t>D. Monitor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for the computer output device is option 4, which is a Monitor or Visual Display Unit (VDU). It displays text, images, and graphics entered through input devices. VDU types include CRT, LCD, LED, Plasma, and LCD with LED Backlight.</w:t>
      </w:r>
    </w:p>
    <w:p>
      <w:pPr>
        <w:spacing w:before="0"/>
      </w:pPr>
      <w:r>
        <w:rPr>
          <w:b w:val="0"/>
        </w:rPr>
      </w:r>
    </w:p>
    <w:p>
      <w:pPr>
        <w:spacing w:after="100" w:line="360" w:lineRule="auto" w:before="0"/>
      </w:pPr>
      <w:r>
        <w:rPr>
          <w:b w:val="0"/>
        </w:rPr>
        <w:t>125. In web browser, which of the following is responsible for displaying the web pages?</w:t>
      </w:r>
    </w:p>
    <w:p>
      <w:pPr>
        <w:spacing w:before="0"/>
      </w:pPr>
      <w:r>
        <w:rPr>
          <w:b w:val="0"/>
        </w:rPr>
      </w:r>
    </w:p>
    <w:p>
      <w:pPr>
        <w:spacing w:after="100" w:before="0"/>
      </w:pPr>
      <w:r>
        <w:rPr>
          <w:b w:val="0"/>
        </w:rPr>
        <w:t>A. Server</w:t>
      </w:r>
    </w:p>
    <w:p>
      <w:pPr>
        <w:spacing w:after="100" w:before="0"/>
      </w:pPr>
      <w:r>
        <w:rPr>
          <w:b w:val="0"/>
        </w:rPr>
        <w:t>B. Rendering engine</w:t>
      </w:r>
    </w:p>
    <w:p>
      <w:pPr>
        <w:spacing w:after="100" w:before="0"/>
      </w:pPr>
      <w:r>
        <w:rPr>
          <w:b w:val="0"/>
        </w:rPr>
        <w:t>C. Page engine</w:t>
      </w:r>
    </w:p>
    <w:p>
      <w:pPr>
        <w:spacing w:after="100" w:before="0"/>
      </w:pPr>
      <w:r>
        <w:rPr>
          <w:b w:val="0"/>
        </w:rPr>
        <w:t>D. Search Engine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Rendering engine. This component of a web browser takes the HTML, CSS, and JavaScript code of a web page and converts it into a visual representation that can be displayed on the screen. The server is responsible for hosting and serving web pages, while a search engine is a software system used to search for information on the web. There is no such component called Page engine in a web browser.</w:t>
      </w:r>
    </w:p>
    <w:p>
      <w:pPr>
        <w:spacing w:before="0"/>
      </w:pPr>
      <w:r>
        <w:rPr>
          <w:b w:val="0"/>
        </w:rPr>
      </w:r>
    </w:p>
    <w:p>
      <w:pPr>
        <w:spacing w:after="100" w:line="360" w:lineRule="auto" w:before="0"/>
      </w:pPr>
      <w:r>
        <w:rPr>
          <w:b w:val="0"/>
        </w:rPr>
        <w:t>126. Which among the following ports is also known as Line Printer Port?</w:t>
      </w:r>
    </w:p>
    <w:p>
      <w:pPr>
        <w:spacing w:before="0"/>
      </w:pPr>
      <w:r>
        <w:rPr>
          <w:b w:val="0"/>
        </w:rPr>
      </w:r>
    </w:p>
    <w:p>
      <w:pPr>
        <w:spacing w:after="100" w:before="0"/>
      </w:pPr>
      <w:r>
        <w:rPr>
          <w:b w:val="0"/>
        </w:rPr>
        <w:t>A. Parallel</w:t>
      </w:r>
    </w:p>
    <w:p>
      <w:pPr>
        <w:spacing w:after="100" w:before="0"/>
      </w:pPr>
      <w:r>
        <w:rPr>
          <w:b w:val="0"/>
        </w:rPr>
        <w:t>B. Video Graphic Array</w:t>
      </w:r>
    </w:p>
    <w:p>
      <w:pPr>
        <w:spacing w:after="100" w:before="0"/>
      </w:pPr>
      <w:r>
        <w:rPr>
          <w:b w:val="0"/>
        </w:rPr>
        <w:t>C. High Definition Media Interface</w:t>
      </w:r>
    </w:p>
    <w:p>
      <w:pPr>
        <w:spacing w:after="100" w:before="0"/>
      </w:pPr>
      <w:r>
        <w:rPr>
          <w:b w:val="0"/>
        </w:rPr>
        <w:t>D. Display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Parallel port, for the question about which port is also known as Line Printer Port. This port is used to connect a computer to a parallel printer, which prints data one line at a time. It is called a "line printer port" because parallel printers are often referred to as line printers. Parallel ports were common on older computers but have been largely replaced by USB ports.</w:t>
      </w:r>
    </w:p>
    <w:p>
      <w:pPr>
        <w:spacing w:before="0"/>
      </w:pPr>
      <w:r>
        <w:rPr>
          <w:b w:val="0"/>
        </w:rPr>
      </w:r>
    </w:p>
    <w:p>
      <w:pPr>
        <w:spacing w:after="100" w:line="360" w:lineRule="auto" w:before="0"/>
      </w:pPr>
      <w:r>
        <w:rPr>
          <w:b w:val="0"/>
        </w:rPr>
        <w:t>127. _______viruses are embedded in a system's memory so it can be reactivated if the original virus is deleted.</w:t>
      </w:r>
    </w:p>
    <w:p>
      <w:pPr>
        <w:spacing w:before="0"/>
      </w:pPr>
      <w:r>
        <w:rPr>
          <w:b w:val="0"/>
        </w:rPr>
      </w:r>
    </w:p>
    <w:p>
      <w:pPr>
        <w:spacing w:after="100" w:before="0"/>
      </w:pPr>
      <w:r>
        <w:rPr>
          <w:b w:val="0"/>
        </w:rPr>
        <w:t>A. File</w:t>
      </w:r>
    </w:p>
    <w:p>
      <w:pPr>
        <w:spacing w:after="100" w:before="0"/>
      </w:pPr>
      <w:r>
        <w:rPr>
          <w:b w:val="0"/>
        </w:rPr>
        <w:t>B. Resident</w:t>
      </w:r>
    </w:p>
    <w:p>
      <w:pPr>
        <w:spacing w:after="100" w:before="0"/>
      </w:pPr>
      <w:r>
        <w:rPr>
          <w:b w:val="0"/>
        </w:rPr>
        <w:t>C. Polymorphic</w:t>
      </w:r>
    </w:p>
    <w:p>
      <w:pPr>
        <w:spacing w:after="100" w:before="0"/>
      </w:pPr>
      <w:r>
        <w:rPr>
          <w:b w:val="0"/>
        </w:rPr>
        <w:t>D. Roolkit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Resident viruses are embedded in a system's memory so it can be reactivated if the original virus is deleted. Resident Virus is a permanent virus that stays in the RAM memory and could cause interruption of the operations that the system has executed.</w:t>
      </w:r>
    </w:p>
    <w:p>
      <w:pPr>
        <w:spacing w:before="0"/>
      </w:pPr>
      <w:r>
        <w:rPr>
          <w:b w:val="0"/>
        </w:rPr>
      </w:r>
    </w:p>
    <w:p>
      <w:pPr>
        <w:spacing w:after="100" w:line="360" w:lineRule="auto" w:before="0"/>
      </w:pPr>
      <w:r>
        <w:rPr>
          <w:b w:val="0"/>
        </w:rPr>
        <w:t>128. Which among the following statements is incorrect about secondary memory?</w:t>
      </w:r>
    </w:p>
    <w:p>
      <w:pPr>
        <w:spacing w:before="0"/>
      </w:pPr>
      <w:r>
        <w:rPr>
          <w:b w:val="0"/>
        </w:rPr>
      </w:r>
    </w:p>
    <w:p>
      <w:pPr>
        <w:spacing w:after="100" w:before="0"/>
      </w:pPr>
      <w:r>
        <w:rPr>
          <w:b w:val="0"/>
        </w:rPr>
        <w:t>A. It is known as the backup memory.</w:t>
      </w:r>
    </w:p>
    <w:p>
      <w:pPr>
        <w:spacing w:after="100" w:before="0"/>
      </w:pPr>
      <w:r>
        <w:rPr>
          <w:b w:val="0"/>
        </w:rPr>
        <w:t>B. Data is permanently stored even if power is switched OFF.</w:t>
      </w:r>
    </w:p>
    <w:p>
      <w:pPr>
        <w:spacing w:after="100" w:before="0"/>
      </w:pPr>
      <w:r>
        <w:rPr>
          <w:b w:val="0"/>
        </w:rPr>
        <w:t>C. Computer may run without the secondary memory.</w:t>
      </w:r>
    </w:p>
    <w:p>
      <w:pPr>
        <w:spacing w:after="100" w:before="0"/>
      </w:pPr>
      <w:r>
        <w:rPr>
          <w:b w:val="0"/>
        </w:rPr>
        <w:t>D. It is a volatile memory.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Secondary memory is non-volatile and used for long-term storage of data and programs. It acts as a backup for volatile primary memory and data is permanently stored even if power is off. It limits the amount of data and programs that can be stored and accessed.</w:t>
      </w:r>
    </w:p>
    <w:p>
      <w:pPr>
        <w:spacing w:before="0"/>
      </w:pPr>
      <w:r>
        <w:rPr>
          <w:b w:val="0"/>
        </w:rPr>
      </w:r>
    </w:p>
    <w:p>
      <w:pPr>
        <w:spacing w:after="100" w:line="360" w:lineRule="auto" w:before="0"/>
      </w:pPr>
      <w:r>
        <w:rPr>
          <w:b w:val="0"/>
        </w:rPr>
        <w:t>129. ______memory is sometimes used to increase the speed of processing by making current programs and data available to the CPU at a rapid rate.</w:t>
      </w:r>
    </w:p>
    <w:p>
      <w:pPr>
        <w:spacing w:before="0"/>
      </w:pPr>
      <w:r>
        <w:rPr>
          <w:b w:val="0"/>
        </w:rPr>
      </w:r>
    </w:p>
    <w:p>
      <w:pPr>
        <w:spacing w:after="100" w:before="0"/>
      </w:pPr>
      <w:r>
        <w:rPr>
          <w:b w:val="0"/>
        </w:rPr>
        <w:t>A. Backup</w:t>
      </w:r>
    </w:p>
    <w:p>
      <w:pPr>
        <w:spacing w:after="100" w:before="0"/>
      </w:pPr>
      <w:r>
        <w:rPr>
          <w:b w:val="0"/>
        </w:rPr>
        <w:t>B. Auxiliary</w:t>
      </w:r>
    </w:p>
    <w:p>
      <w:pPr>
        <w:spacing w:after="100" w:before="0"/>
      </w:pPr>
      <w:r>
        <w:rPr>
          <w:b w:val="0"/>
        </w:rPr>
        <w:t>C. Main</w:t>
      </w:r>
    </w:p>
    <w:p>
      <w:pPr>
        <w:spacing w:after="100" w:before="0"/>
      </w:pPr>
      <w:r>
        <w:rPr>
          <w:b w:val="0"/>
        </w:rPr>
        <w:t>D. Cache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Cache Memory. It acts as a buffer between RAM and CPU, holding frequently requested data and instructions for immediate access. It reduces the average time to access data from main memory, increasing processing speed. It is a memory unit placed between CPU and main memory, used to store instructions and data. Cache memory is essential for faster processing and efficient use of resources.</w:t>
      </w:r>
    </w:p>
    <w:p>
      <w:pPr>
        <w:spacing w:before="0"/>
      </w:pPr>
      <w:r>
        <w:rPr>
          <w:b w:val="0"/>
        </w:rPr>
      </w:r>
    </w:p>
    <w:p>
      <w:pPr>
        <w:spacing w:after="100" w:line="360" w:lineRule="auto" w:before="0"/>
      </w:pPr>
      <w:r>
        <w:rPr>
          <w:b w:val="0"/>
        </w:rPr>
        <w:t>130. Which of the following statement(s) about Quick Access Toolbar in MS-Word 2010 is/are incorrect? P: The Quick Access Toolbar has Save, Undo, and Redo buttons by default. Q: The Quick Access Toolbar has Cut, Undo, and Redo buttons by default. R: You can place more buttons on the Quick Access toolbar. S: There is no option on Quick Access toolbar for "show below the Ribbon".</w:t>
      </w:r>
    </w:p>
    <w:p>
      <w:pPr>
        <w:spacing w:before="0"/>
      </w:pPr>
      <w:r>
        <w:rPr>
          <w:b w:val="0"/>
        </w:rPr>
      </w:r>
    </w:p>
    <w:p>
      <w:pPr>
        <w:spacing w:after="100" w:before="0"/>
      </w:pPr>
      <w:r>
        <w:rPr>
          <w:b w:val="0"/>
        </w:rPr>
        <w:t>A. Only Q and R</w:t>
      </w:r>
    </w:p>
    <w:p>
      <w:pPr>
        <w:spacing w:after="100" w:before="0"/>
      </w:pPr>
      <w:r>
        <w:rPr>
          <w:b w:val="0"/>
        </w:rPr>
        <w:t>B. Only Q and S</w:t>
      </w:r>
    </w:p>
    <w:p>
      <w:pPr>
        <w:spacing w:after="100" w:before="0"/>
      </w:pPr>
      <w:r>
        <w:rPr>
          <w:b w:val="0"/>
        </w:rPr>
        <w:t>C. only P, Q, R</w:t>
      </w:r>
    </w:p>
    <w:p>
      <w:pPr>
        <w:spacing w:after="100" w:before="0"/>
      </w:pPr>
      <w:r>
        <w:rPr>
          <w:b w:val="0"/>
        </w:rPr>
        <w:t>D. All P, Q, R, 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MS Word 2010, the Quick Access Toolbar does not have the Cut button by default, which makes statement Q incorrect. However, it does have the Undo and Redo buttons by default, making statement P correct. Statement R is also correct since you can customize the Quick Access Toolbar by adding more buttons. Statement S is correct as well, as there is no specific option to place the Quick Access Toolbar below the Ribbon.</w:t>
      </w:r>
    </w:p>
    <w:p>
      <w:pPr>
        <w:spacing w:before="0"/>
      </w:pPr>
      <w:r>
        <w:rPr>
          <w:b w:val="0"/>
        </w:rPr>
      </w:r>
    </w:p>
    <w:p>
      <w:pPr>
        <w:spacing w:after="100" w:line="360" w:lineRule="auto" w:before="0"/>
      </w:pPr>
      <w:r>
        <w:rPr>
          <w:b w:val="0"/>
        </w:rPr>
        <w:t>131. _______ is the oldest type of Central Processing Unit (CPU).</w:t>
      </w:r>
    </w:p>
    <w:p>
      <w:pPr>
        <w:spacing w:before="0"/>
      </w:pPr>
      <w:r>
        <w:rPr>
          <w:b w:val="0"/>
        </w:rPr>
      </w:r>
    </w:p>
    <w:p>
      <w:pPr>
        <w:spacing w:after="100" w:before="0"/>
      </w:pPr>
      <w:r>
        <w:rPr>
          <w:b w:val="0"/>
        </w:rPr>
        <w:t>A. Triple Core</w:t>
      </w:r>
    </w:p>
    <w:p>
      <w:pPr>
        <w:spacing w:after="100" w:before="0"/>
      </w:pPr>
      <w:r>
        <w:rPr>
          <w:b w:val="0"/>
        </w:rPr>
        <w:t>B. Single Core</w:t>
      </w:r>
    </w:p>
    <w:p>
      <w:pPr>
        <w:spacing w:after="100" w:before="0"/>
      </w:pPr>
      <w:r>
        <w:rPr>
          <w:b w:val="0"/>
        </w:rPr>
        <w:t>C. Dual Core</w:t>
      </w:r>
    </w:p>
    <w:p>
      <w:pPr>
        <w:spacing w:after="100" w:before="0"/>
      </w:pPr>
      <w:r>
        <w:rPr>
          <w:b w:val="0"/>
        </w:rPr>
        <w:t>D. Quad Core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Single Core is the oldest type of Central Processing Unit (CPU). Single-core processors process one set of instructions at a time, while dual-core processors process two sets simultaneously. Triple-core processors have three cores. Quad-core processors have four cores.</w:t>
      </w:r>
    </w:p>
    <w:p>
      <w:pPr>
        <w:spacing w:before="0"/>
      </w:pPr>
      <w:r>
        <w:rPr>
          <w:b w:val="0"/>
        </w:rPr>
      </w:r>
    </w:p>
    <w:p>
      <w:pPr>
        <w:spacing w:after="100" w:line="360" w:lineRule="auto" w:before="0"/>
      </w:pPr>
      <w:r>
        <w:rPr>
          <w:b w:val="0"/>
        </w:rPr>
        <w:t>132. Which of the following is Math and trigonometric functions available in MS-Excel 365?</w:t>
      </w:r>
    </w:p>
    <w:p>
      <w:pPr>
        <w:spacing w:before="0"/>
      </w:pPr>
      <w:r>
        <w:rPr>
          <w:b w:val="0"/>
        </w:rPr>
      </w:r>
    </w:p>
    <w:p>
      <w:pPr>
        <w:spacing w:after="100" w:before="0"/>
      </w:pPr>
      <w:r>
        <w:rPr>
          <w:b w:val="0"/>
        </w:rPr>
        <w:t>A. Text function</w:t>
      </w:r>
    </w:p>
    <w:p>
      <w:pPr>
        <w:spacing w:after="100" w:before="0"/>
      </w:pPr>
      <w:r>
        <w:rPr>
          <w:b w:val="0"/>
        </w:rPr>
        <w:t>B. ABS function</w:t>
      </w:r>
    </w:p>
    <w:p>
      <w:pPr>
        <w:spacing w:after="100" w:before="0"/>
      </w:pPr>
      <w:r>
        <w:rPr>
          <w:b w:val="0"/>
        </w:rPr>
        <w:t>C. Logical function</w:t>
      </w:r>
    </w:p>
    <w:p>
      <w:pPr>
        <w:spacing w:after="100" w:before="0"/>
      </w:pPr>
      <w:r>
        <w:rPr>
          <w:b w:val="0"/>
        </w:rPr>
        <w:t>D. Financial function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Math and Trigonometric functions available in MS- Excel 365 include ABS, SIN, COS, TAN, ASIN, ACOS, ATAN, LOG, EXP, SQRT, RAND, INT, ROUND, CEILING, FLOOR, POWER, MOD, SUM, AVERAGE, MAX, and MIN. Text and Logical functions are not considered Math and Trigonometric functions, while Financial functions are classified separately.</w:t>
      </w:r>
    </w:p>
    <w:p>
      <w:pPr>
        <w:spacing w:before="0"/>
      </w:pPr>
      <w:r>
        <w:rPr>
          <w:b w:val="0"/>
        </w:rPr>
      </w:r>
    </w:p>
    <w:p>
      <w:pPr>
        <w:spacing w:after="100" w:line="360" w:lineRule="auto" w:before="0"/>
      </w:pPr>
      <w:r>
        <w:rPr>
          <w:b w:val="0"/>
        </w:rPr>
        <w:t>133. Which among the following generations of computer used the technology of transistors for the first time?</w:t>
      </w:r>
    </w:p>
    <w:p>
      <w:pPr>
        <w:spacing w:before="0"/>
      </w:pPr>
      <w:r>
        <w:rPr>
          <w:b w:val="0"/>
        </w:rPr>
      </w:r>
    </w:p>
    <w:p>
      <w:pPr>
        <w:spacing w:after="100" w:before="0"/>
      </w:pPr>
      <w:r>
        <w:rPr>
          <w:b w:val="0"/>
        </w:rPr>
        <w:t>A. Third</w:t>
      </w:r>
    </w:p>
    <w:p>
      <w:pPr>
        <w:spacing w:after="100" w:before="0"/>
      </w:pPr>
      <w:r>
        <w:rPr>
          <w:b w:val="0"/>
        </w:rPr>
        <w:t>B. Second</w:t>
      </w:r>
    </w:p>
    <w:p>
      <w:pPr>
        <w:spacing w:after="100" w:before="0"/>
      </w:pPr>
      <w:r>
        <w:rPr>
          <w:b w:val="0"/>
        </w:rPr>
        <w:t>C. First</w:t>
      </w:r>
    </w:p>
    <w:p>
      <w:pPr>
        <w:spacing w:after="100" w:before="0"/>
      </w:pPr>
      <w:r>
        <w:rPr>
          <w:b w:val="0"/>
        </w:rPr>
        <w:t>D. Fourth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second generation of computers (1956-1963) used transistors instead of vacuum tubes, which allowed for smaller, faster, and more reliable computers. The third generation introduced integrated circuits, while the fourth generation saw the development of microprocessors and personal computers.</w:t>
      </w:r>
    </w:p>
    <w:p>
      <w:pPr>
        <w:spacing w:before="0"/>
      </w:pPr>
      <w:r>
        <w:rPr>
          <w:b w:val="0"/>
        </w:rPr>
      </w:r>
    </w:p>
    <w:p>
      <w:pPr>
        <w:spacing w:after="100" w:line="360" w:lineRule="auto" w:before="0"/>
      </w:pPr>
      <w:r>
        <w:rPr>
          <w:b w:val="0"/>
        </w:rPr>
        <w:t>134. Which of the following option can be pressed to create a new email message in Gmail?</w:t>
      </w:r>
    </w:p>
    <w:p>
      <w:pPr>
        <w:spacing w:before="0"/>
      </w:pPr>
      <w:r>
        <w:rPr>
          <w:b w:val="0"/>
        </w:rPr>
      </w:r>
    </w:p>
    <w:p>
      <w:pPr>
        <w:spacing w:after="100" w:before="0"/>
      </w:pPr>
      <w:r>
        <w:rPr>
          <w:b w:val="0"/>
        </w:rPr>
        <w:t>A. Settings</w:t>
      </w:r>
    </w:p>
    <w:p>
      <w:pPr>
        <w:spacing w:after="100" w:before="0"/>
      </w:pPr>
      <w:r>
        <w:rPr>
          <w:b w:val="0"/>
        </w:rPr>
        <w:t>B. Outbound</w:t>
      </w:r>
    </w:p>
    <w:p>
      <w:pPr>
        <w:spacing w:after="100" w:before="0"/>
      </w:pPr>
      <w:r>
        <w:rPr>
          <w:b w:val="0"/>
        </w:rPr>
        <w:t>C. Compose</w:t>
      </w:r>
    </w:p>
    <w:p>
      <w:pPr>
        <w:spacing w:after="100" w:before="0"/>
      </w:pPr>
      <w:r>
        <w:rPr>
          <w:b w:val="0"/>
        </w:rPr>
        <w:t>D. Drafts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compose a new email in Gmail, click the red "Compose" icon in the upper left corner. Avoid clicking on Settings, Outbound, or Drafts as they have different functions. Drafts is for saving unfinished emails, which can be edited later before sending.</w:t>
      </w:r>
    </w:p>
    <w:p>
      <w:pPr>
        <w:spacing w:before="0"/>
      </w:pPr>
      <w:r>
        <w:rPr>
          <w:b w:val="0"/>
        </w:rPr>
      </w:r>
    </w:p>
    <w:p>
      <w:pPr>
        <w:spacing w:after="100" w:line="360" w:lineRule="auto" w:before="0"/>
      </w:pPr>
      <w:r>
        <w:rPr>
          <w:b w:val="0"/>
        </w:rPr>
        <w:t>135. Each cell in the worksheet of MS-Excel 365 is identified by a cell _______.</w:t>
      </w:r>
    </w:p>
    <w:p>
      <w:pPr>
        <w:spacing w:before="0"/>
      </w:pPr>
      <w:r>
        <w:rPr>
          <w:b w:val="0"/>
        </w:rPr>
      </w:r>
    </w:p>
    <w:p>
      <w:pPr>
        <w:spacing w:after="100" w:before="0"/>
      </w:pPr>
      <w:r>
        <w:rPr>
          <w:b w:val="0"/>
        </w:rPr>
        <w:t>A. color</w:t>
      </w:r>
    </w:p>
    <w:p>
      <w:pPr>
        <w:spacing w:after="100" w:before="0"/>
      </w:pPr>
      <w:r>
        <w:rPr>
          <w:b w:val="0"/>
        </w:rPr>
        <w:t>B. size</w:t>
      </w:r>
    </w:p>
    <w:p>
      <w:pPr>
        <w:spacing w:after="100" w:before="0"/>
      </w:pPr>
      <w:r>
        <w:rPr>
          <w:b w:val="0"/>
        </w:rPr>
        <w:t>C. rounding</w:t>
      </w:r>
    </w:p>
    <w:p>
      <w:pPr>
        <w:spacing w:after="100" w:before="0"/>
      </w:pPr>
      <w:r>
        <w:rPr>
          <w:b w:val="0"/>
        </w:rPr>
        <w:t>D. reference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Each cell in the worksheet of MS-Excel 365 is identified by a cell reference. Cell reference is a unique identifier for each cell in a worksheet, consisting of a column letter followed by a row number.</w:t>
      </w:r>
    </w:p>
    <w:p>
      <w:pPr>
        <w:spacing w:before="0"/>
      </w:pPr>
      <w:r>
        <w:rPr>
          <w:b w:val="0"/>
        </w:rPr>
      </w:r>
    </w:p>
    <w:p>
      <w:pPr>
        <w:spacing w:after="100" w:line="360" w:lineRule="auto" w:before="0"/>
      </w:pPr>
      <w:r>
        <w:rPr>
          <w:b w:val="0"/>
        </w:rPr>
        <w:t>136. _______ is a type of dedicated file storage device that provides local-area network (LAN) users with centralized, consolidated disk storage through a standard Ethernet connection.</w:t>
      </w:r>
    </w:p>
    <w:p>
      <w:pPr>
        <w:spacing w:before="0"/>
      </w:pPr>
      <w:r>
        <w:rPr>
          <w:b w:val="0"/>
        </w:rPr>
      </w:r>
    </w:p>
    <w:p>
      <w:pPr>
        <w:spacing w:after="100" w:before="0"/>
      </w:pPr>
      <w:r>
        <w:rPr>
          <w:b w:val="0"/>
        </w:rPr>
        <w:t>A. Solid-State Drive (SSD)</w:t>
      </w:r>
    </w:p>
    <w:p>
      <w:pPr>
        <w:spacing w:after="100" w:before="0"/>
      </w:pPr>
      <w:r>
        <w:rPr>
          <w:b w:val="0"/>
        </w:rPr>
        <w:t>B. USB Hard Drives</w:t>
      </w:r>
    </w:p>
    <w:p>
      <w:pPr>
        <w:spacing w:after="100" w:before="0"/>
      </w:pPr>
      <w:r>
        <w:rPr>
          <w:b w:val="0"/>
        </w:rPr>
        <w:t>C. USB Sticks</w:t>
      </w:r>
    </w:p>
    <w:p>
      <w:pPr>
        <w:spacing w:after="100" w:before="0"/>
      </w:pPr>
      <w:r>
        <w:rPr>
          <w:b w:val="0"/>
        </w:rPr>
        <w:t>D. Network Attached Storage (NAS)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Network Attached Storage (NAS) provides centralized storage through Ethernet for LAN users. It can be accessed by multiple users simultaneously and is cost-effective. SSDs use flash memory, USB hard drives are portable, and USB sticks are for small file storage. NAS is easy to use and designed for storing and sharing files across a network.</w:t>
      </w:r>
    </w:p>
    <w:p>
      <w:pPr>
        <w:spacing w:before="0"/>
      </w:pPr>
      <w:r>
        <w:rPr>
          <w:b w:val="0"/>
        </w:rPr>
      </w:r>
    </w:p>
    <w:p>
      <w:pPr>
        <w:spacing w:after="100" w:line="360" w:lineRule="auto" w:before="0"/>
      </w:pPr>
      <w:r>
        <w:rPr>
          <w:b w:val="0"/>
        </w:rPr>
        <w:t>137. Which among the following statements is incorrect?</w:t>
      </w:r>
    </w:p>
    <w:p>
      <w:pPr>
        <w:spacing w:before="0"/>
      </w:pPr>
      <w:r>
        <w:rPr>
          <w:b w:val="0"/>
        </w:rPr>
      </w:r>
    </w:p>
    <w:p>
      <w:pPr>
        <w:spacing w:after="100" w:before="0"/>
      </w:pPr>
      <w:r>
        <w:rPr>
          <w:b w:val="0"/>
        </w:rPr>
        <w:t>A. The right window of Windows Explorer is called Navigation Pane.</w:t>
      </w:r>
    </w:p>
    <w:p>
      <w:pPr>
        <w:spacing w:after="100" w:before="0"/>
      </w:pPr>
      <w:r>
        <w:rPr>
          <w:b w:val="0"/>
        </w:rPr>
        <w:t>B. From the Navigation pane, you can view your computer's file and folder structure and access files and folders.</w:t>
      </w:r>
    </w:p>
    <w:p>
      <w:pPr>
        <w:spacing w:after="100" w:before="0"/>
      </w:pPr>
      <w:r>
        <w:rPr>
          <w:b w:val="0"/>
        </w:rPr>
        <w:t>C. In the Navigation Pane, there is a Quick Access area.</w:t>
      </w:r>
    </w:p>
    <w:p>
      <w:pPr>
        <w:spacing w:after="100" w:before="0"/>
      </w:pPr>
      <w:r>
        <w:rPr>
          <w:b w:val="0"/>
        </w:rPr>
        <w:t>D. Navigation Pane is to enable easier navigation through Windows Explorer.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right window of Windows Explorer is called the Content Pane, not the Navigation Pane. The Navigation Pane is located on the left side of the window and displays the computer's file and folder structure. It also includes a Quick Access area for frequently used files and folders. The purpose of the Navigation Pane is to make navigation through Windows Explorer easier.</w:t>
      </w:r>
    </w:p>
    <w:p>
      <w:pPr>
        <w:spacing w:before="0"/>
      </w:pPr>
      <w:r>
        <w:rPr>
          <w:b w:val="0"/>
        </w:rPr>
      </w:r>
    </w:p>
    <w:p>
      <w:pPr>
        <w:spacing w:after="100" w:line="360" w:lineRule="auto" w:before="0"/>
      </w:pPr>
      <w:r>
        <w:rPr>
          <w:b w:val="0"/>
        </w:rPr>
        <w:t>138. Once_______ has infected a substantial number of computer systems, it generates revenue either by displaying advertisements or using a "pay per click" mechanism to charge its clients against the number of clicks on their displayed ads.</w:t>
      </w:r>
    </w:p>
    <w:p>
      <w:pPr>
        <w:spacing w:before="0"/>
      </w:pPr>
      <w:r>
        <w:rPr>
          <w:b w:val="0"/>
        </w:rPr>
      </w:r>
    </w:p>
    <w:p>
      <w:pPr>
        <w:spacing w:after="100" w:before="0"/>
      </w:pPr>
      <w:r>
        <w:rPr>
          <w:b w:val="0"/>
        </w:rPr>
        <w:t>A. worms</w:t>
      </w:r>
    </w:p>
    <w:p>
      <w:pPr>
        <w:spacing w:after="100" w:before="0"/>
      </w:pPr>
      <w:r>
        <w:rPr>
          <w:b w:val="0"/>
        </w:rPr>
        <w:t>B. virus</w:t>
      </w:r>
    </w:p>
    <w:p>
      <w:pPr>
        <w:spacing w:after="100" w:before="0"/>
      </w:pPr>
      <w:r>
        <w:rPr>
          <w:b w:val="0"/>
        </w:rPr>
        <w:t>C. spyware</w:t>
      </w:r>
    </w:p>
    <w:p>
      <w:pPr>
        <w:spacing w:after="100" w:before="0"/>
      </w:pPr>
      <w:r>
        <w:rPr>
          <w:b w:val="0"/>
        </w:rPr>
        <w:t>D. adware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adware. It generates revenue through aggressive advertising. Malvertising uses legal ads to spread malware. Trojan viruses mimic genuine software. Worms self-replicate and infect networks. Spyware gathers user credentials. Trojan virus masquerades as genuine software, making it one of the most difficult forms of malware to identify.</w:t>
      </w:r>
    </w:p>
    <w:p>
      <w:pPr>
        <w:spacing w:before="0"/>
      </w:pPr>
      <w:r>
        <w:rPr>
          <w:b w:val="0"/>
        </w:rPr>
      </w:r>
    </w:p>
    <w:p>
      <w:pPr>
        <w:spacing w:after="100" w:line="360" w:lineRule="auto" w:before="0"/>
      </w:pPr>
      <w:r>
        <w:rPr>
          <w:b w:val="0"/>
        </w:rPr>
        <w:t>139. Which among the following keyboard shortcuts is used to bookmark the current webpage on the web browser?</w:t>
      </w:r>
    </w:p>
    <w:p>
      <w:pPr>
        <w:spacing w:before="0"/>
      </w:pPr>
      <w:r>
        <w:rPr>
          <w:b w:val="0"/>
        </w:rPr>
      </w:r>
    </w:p>
    <w:p>
      <w:pPr>
        <w:spacing w:after="100" w:before="0"/>
      </w:pPr>
      <w:r>
        <w:rPr>
          <w:b w:val="0"/>
        </w:rPr>
        <w:t>A. Ctrl + N</w:t>
      </w:r>
    </w:p>
    <w:p>
      <w:pPr>
        <w:spacing w:after="100" w:before="0"/>
      </w:pPr>
      <w:r>
        <w:rPr>
          <w:b w:val="0"/>
        </w:rPr>
        <w:t>B. Ctrl + I</w:t>
      </w:r>
    </w:p>
    <w:p>
      <w:pPr>
        <w:spacing w:after="100" w:before="0"/>
      </w:pPr>
      <w:r>
        <w:rPr>
          <w:b w:val="0"/>
        </w:rPr>
        <w:t>C. Ctrl + B</w:t>
      </w:r>
    </w:p>
    <w:p>
      <w:pPr>
        <w:spacing w:after="100" w:before="0"/>
      </w:pPr>
      <w:r>
        <w:rPr>
          <w:b w:val="0"/>
        </w:rPr>
        <w:t>D. Ctrl +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Pressing "Ctrl + D" on a web browser will bookmark the current webpage. It is a quick and convenient way to save a webpage for future reference or easy access. This shortcut is available on Windows and Linux as "Ctrl + D" and on Mac as "Command + D". It brings up a prompt to add the current webpage to the bookmarks or favorites list in the web browser.</w:t>
      </w:r>
    </w:p>
    <w:p>
      <w:pPr>
        <w:spacing w:before="0"/>
      </w:pPr>
      <w:r>
        <w:rPr>
          <w:b w:val="0"/>
        </w:rPr>
      </w:r>
    </w:p>
    <w:p>
      <w:pPr>
        <w:spacing w:after="100" w:line="360" w:lineRule="auto" w:before="0"/>
      </w:pPr>
      <w:r>
        <w:rPr>
          <w:b w:val="0"/>
        </w:rPr>
        <w:t>140. _______ is also known as protocol convertor.</w:t>
      </w:r>
    </w:p>
    <w:p>
      <w:pPr>
        <w:spacing w:before="0"/>
      </w:pPr>
      <w:r>
        <w:rPr>
          <w:b w:val="0"/>
        </w:rPr>
      </w:r>
    </w:p>
    <w:p>
      <w:pPr>
        <w:spacing w:after="100" w:before="0"/>
      </w:pPr>
      <w:r>
        <w:rPr>
          <w:b w:val="0"/>
        </w:rPr>
        <w:t>A. Hub</w:t>
      </w:r>
    </w:p>
    <w:p>
      <w:pPr>
        <w:spacing w:after="100" w:before="0"/>
      </w:pPr>
      <w:r>
        <w:rPr>
          <w:b w:val="0"/>
        </w:rPr>
        <w:t>B. Bridge</w:t>
      </w:r>
    </w:p>
    <w:p>
      <w:pPr>
        <w:spacing w:after="100" w:before="0"/>
      </w:pPr>
      <w:r>
        <w:rPr>
          <w:b w:val="0"/>
        </w:rPr>
        <w:t>C. Switch</w:t>
      </w:r>
    </w:p>
    <w:p>
      <w:pPr>
        <w:spacing w:after="100" w:before="0"/>
      </w:pPr>
      <w:r>
        <w:rPr>
          <w:b w:val="0"/>
        </w:rPr>
        <w:t>D. Gateway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gateway is a networking hardware component that acts as a protocol converter and enables the flow of information from one network to another. It can interact with multiple networks and work on seven layers of the OSI model. Unlike bridges, they can be unidirectional or bidirectional.</w:t>
      </w:r>
    </w:p>
    <w:p>
      <w:pPr>
        <w:spacing w:before="0"/>
      </w:pPr>
      <w:r>
        <w:rPr>
          <w:b w:val="0"/>
        </w:rPr>
      </w:r>
    </w:p>
    <w:p>
      <w:pPr>
        <w:spacing w:after="100" w:line="360" w:lineRule="auto" w:before="0"/>
      </w:pPr>
      <w:r>
        <w:rPr>
          <w:b w:val="0"/>
        </w:rPr>
        <w:t>141. _______ are rules that exist at several levels in a telecommunication connection.</w:t>
      </w:r>
    </w:p>
    <w:p>
      <w:pPr>
        <w:spacing w:before="0"/>
      </w:pPr>
      <w:r>
        <w:rPr>
          <w:b w:val="0"/>
        </w:rPr>
      </w:r>
    </w:p>
    <w:p>
      <w:pPr>
        <w:spacing w:after="100" w:before="0"/>
      </w:pPr>
      <w:r>
        <w:rPr>
          <w:b w:val="0"/>
        </w:rPr>
        <w:t>A. Bandwidth</w:t>
      </w:r>
    </w:p>
    <w:p>
      <w:pPr>
        <w:spacing w:after="100" w:before="0"/>
      </w:pPr>
      <w:r>
        <w:rPr>
          <w:b w:val="0"/>
        </w:rPr>
        <w:t>B. Network Surface Unit</w:t>
      </w:r>
    </w:p>
    <w:p>
      <w:pPr>
        <w:spacing w:after="100" w:before="0"/>
      </w:pPr>
      <w:r>
        <w:rPr>
          <w:b w:val="0"/>
        </w:rPr>
        <w:t>C. Protocol</w:t>
      </w:r>
    </w:p>
    <w:p>
      <w:pPr>
        <w:spacing w:after="100" w:before="0"/>
      </w:pPr>
      <w:r>
        <w:rPr>
          <w:b w:val="0"/>
        </w:rPr>
        <w:t>D. Domain Name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Protocols are a set of rules and standards that govern how data is transmitted between devices in a network. They define the format, timing, sequencing, and error checking of data transmitted over a network, and enable devices from different manufacturers to communicate with each other. Examples of common protocols include TCP/IP, HTTP, FTP, SMTP, and DNS.</w:t>
      </w:r>
    </w:p>
    <w:p>
      <w:pPr>
        <w:spacing w:before="0"/>
      </w:pPr>
      <w:r>
        <w:rPr>
          <w:b w:val="0"/>
        </w:rPr>
      </w:r>
    </w:p>
    <w:p>
      <w:pPr>
        <w:spacing w:after="100" w:line="360" w:lineRule="auto" w:before="0"/>
      </w:pPr>
      <w:r>
        <w:rPr>
          <w:b w:val="0"/>
        </w:rPr>
        <w:t>142. Which of the following font effects is not available in the MS-Word 2010 font dialog box?</w:t>
      </w:r>
    </w:p>
    <w:p>
      <w:pPr>
        <w:spacing w:before="0"/>
      </w:pPr>
      <w:r>
        <w:rPr>
          <w:b w:val="0"/>
        </w:rPr>
      </w:r>
    </w:p>
    <w:p>
      <w:pPr>
        <w:spacing w:after="100" w:before="0"/>
      </w:pPr>
      <w:r>
        <w:rPr>
          <w:b w:val="0"/>
        </w:rPr>
        <w:t>A. Superscript</w:t>
      </w:r>
    </w:p>
    <w:p>
      <w:pPr>
        <w:spacing w:after="100" w:before="0"/>
      </w:pPr>
      <w:r>
        <w:rPr>
          <w:b w:val="0"/>
        </w:rPr>
        <w:t>B. Small Cap</w:t>
      </w:r>
    </w:p>
    <w:p>
      <w:pPr>
        <w:spacing w:after="100" w:before="0"/>
      </w:pPr>
      <w:r>
        <w:rPr>
          <w:b w:val="0"/>
        </w:rPr>
        <w:t>C. Double Strikethrough</w:t>
      </w:r>
    </w:p>
    <w:p>
      <w:pPr>
        <w:spacing w:after="100" w:before="0"/>
      </w:pPr>
      <w:r>
        <w:rPr>
          <w:b w:val="0"/>
        </w:rPr>
        <w:t>D. Equalize Character Height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MS-Word 2010 does not have the font effect 'Equalize Character Height'. This option ensures consistent character size across different fonts/styles. Superscript, Small Caps, and Double Strikethrough are available for formatting text, used for math/science, headings/titles, and indicating deleted text respectively.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