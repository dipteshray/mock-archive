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countries is NOT a member of BIMSTEC?</w:t>
      </w:r>
    </w:p>
    <w:p>
      <w:pPr>
        <w:spacing w:before="0"/>
      </w:pPr>
      <w:r>
        <w:rPr>
          <w:b w:val="0"/>
        </w:rPr>
      </w:r>
    </w:p>
    <w:p>
      <w:pPr>
        <w:spacing w:after="100" w:before="0"/>
      </w:pPr>
      <w:r>
        <w:rPr>
          <w:b w:val="0"/>
        </w:rPr>
        <w:t>A. Maldives</w:t>
      </w:r>
    </w:p>
    <w:p>
      <w:pPr>
        <w:spacing w:after="100" w:before="0"/>
      </w:pPr>
      <w:r>
        <w:rPr>
          <w:b w:val="0"/>
        </w:rPr>
        <w:t>B. India</w:t>
      </w:r>
    </w:p>
    <w:p>
      <w:pPr>
        <w:spacing w:after="100" w:before="0"/>
      </w:pPr>
      <w:r>
        <w:rPr>
          <w:b w:val="0"/>
        </w:rPr>
        <w:t>C. Bhutan</w:t>
      </w:r>
    </w:p>
    <w:p>
      <w:pPr>
        <w:spacing w:after="100" w:before="0"/>
      </w:pPr>
      <w:r>
        <w:rPr>
          <w:b w:val="0"/>
        </w:rPr>
        <w:t>D. Nepal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Maldives is not a member of BIMSTEC. BIMSTEC, established on June 6, 1997, includes Bangladesh, Bhutan, India, Nepal, Sri Lanka, Myanmar, and Thailand. These countries form a regional organization aimed at promoting technical and economic cooperation in the Bay of Bengal region.</w:t>
      </w:r>
    </w:p>
    <w:p>
      <w:pPr>
        <w:spacing w:before="0"/>
      </w:pPr>
      <w:r>
        <w:rPr>
          <w:b w:val="0"/>
        </w:rPr>
      </w:r>
    </w:p>
    <w:p>
      <w:pPr>
        <w:spacing w:after="100" w:line="360" w:lineRule="auto" w:before="0"/>
      </w:pPr>
      <w:r>
        <w:rPr>
          <w:b w:val="0"/>
        </w:rPr>
        <w:t>2. The headquarter of World Bank Group is situated at ________.</w:t>
      </w:r>
    </w:p>
    <w:p>
      <w:pPr>
        <w:spacing w:before="0"/>
      </w:pPr>
      <w:r>
        <w:rPr>
          <w:b w:val="0"/>
        </w:rPr>
      </w:r>
    </w:p>
    <w:p>
      <w:pPr>
        <w:spacing w:after="100" w:before="0"/>
      </w:pPr>
      <w:r>
        <w:rPr>
          <w:b w:val="0"/>
        </w:rPr>
        <w:t>A. Washington D.C.</w:t>
      </w:r>
    </w:p>
    <w:p>
      <w:pPr>
        <w:spacing w:after="100" w:before="0"/>
      </w:pPr>
      <w:r>
        <w:rPr>
          <w:b w:val="0"/>
        </w:rPr>
        <w:t>B. New York</w:t>
      </w:r>
    </w:p>
    <w:p>
      <w:pPr>
        <w:spacing w:after="100" w:before="0"/>
      </w:pPr>
      <w:r>
        <w:rPr>
          <w:b w:val="0"/>
        </w:rPr>
        <w:t>C. Hague</w:t>
      </w:r>
    </w:p>
    <w:p>
      <w:pPr>
        <w:spacing w:after="100" w:before="0"/>
      </w:pPr>
      <w:r>
        <w:rPr>
          <w:b w:val="0"/>
        </w:rPr>
        <w:t>D. Vienna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headquarters of the World Bank Group is located in Washington D.C. The World Bank Group comprises five institutions: the International Bank for Reconstruction and Development (IBRD), the International Development Association (IDA), the International Finance Corporation (IFC), the Multilateral Investment Guarantee Agency (MIGA), and the International Centre for Settlement of Investment Disputes (ICSID).</w:t>
      </w:r>
    </w:p>
    <w:p>
      <w:pPr>
        <w:spacing w:before="0"/>
      </w:pPr>
      <w:r>
        <w:rPr>
          <w:b w:val="0"/>
        </w:rPr>
      </w:r>
    </w:p>
    <w:p>
      <w:pPr>
        <w:spacing w:after="100" w:line="360" w:lineRule="auto" w:before="0"/>
      </w:pPr>
      <w:r>
        <w:rPr>
          <w:b w:val="0"/>
        </w:rPr>
        <w:t>3. Which is NOT a specialized agency of the UNO?</w:t>
      </w:r>
    </w:p>
    <w:p>
      <w:pPr>
        <w:spacing w:before="0"/>
      </w:pPr>
      <w:r>
        <w:rPr>
          <w:b w:val="0"/>
        </w:rPr>
      </w:r>
    </w:p>
    <w:p>
      <w:pPr>
        <w:spacing w:after="100" w:before="0"/>
      </w:pPr>
      <w:r>
        <w:rPr>
          <w:b w:val="0"/>
        </w:rPr>
        <w:t>A. Food and Agricultural Organization</w:t>
      </w:r>
    </w:p>
    <w:p>
      <w:pPr>
        <w:spacing w:after="100" w:before="0"/>
      </w:pPr>
      <w:r>
        <w:rPr>
          <w:b w:val="0"/>
        </w:rPr>
        <w:t>B. United Nations Educational, Scientific and Cultural Organization</w:t>
      </w:r>
    </w:p>
    <w:p>
      <w:pPr>
        <w:spacing w:after="100" w:before="0"/>
      </w:pPr>
      <w:r>
        <w:rPr>
          <w:b w:val="0"/>
        </w:rPr>
        <w:t>C. World Health Organization</w:t>
      </w:r>
    </w:p>
    <w:p>
      <w:pPr>
        <w:spacing w:after="100" w:before="0"/>
      </w:pPr>
      <w:r>
        <w:rPr>
          <w:b w:val="0"/>
        </w:rPr>
        <w:t>D. International Criminal Court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Criminal Court (ICC) is not a specialized agency of the United Nations. It was established by the Rome Statute in 1998 and began operations in 2002. Unlike agencies such as FAO, UNESCO, and WHO, the ICC operates independently of the UN framework.</w:t>
      </w:r>
    </w:p>
    <w:p>
      <w:pPr>
        <w:spacing w:before="0"/>
      </w:pPr>
      <w:r>
        <w:rPr>
          <w:b w:val="0"/>
        </w:rPr>
      </w:r>
    </w:p>
    <w:p>
      <w:pPr>
        <w:spacing w:after="100" w:line="360" w:lineRule="auto" w:before="0"/>
      </w:pPr>
      <w:r>
        <w:rPr>
          <w:b w:val="0"/>
        </w:rPr>
        <w:t>4. When was Indian Space Research Organisation (ISRO) established?</w:t>
      </w:r>
    </w:p>
    <w:p>
      <w:pPr>
        <w:spacing w:before="0"/>
      </w:pPr>
      <w:r>
        <w:rPr>
          <w:b w:val="0"/>
        </w:rPr>
      </w:r>
    </w:p>
    <w:p>
      <w:pPr>
        <w:spacing w:after="100" w:before="0"/>
      </w:pPr>
      <w:r>
        <w:rPr>
          <w:b w:val="0"/>
        </w:rPr>
        <w:t>A. 1st August, 1969</w:t>
      </w:r>
    </w:p>
    <w:p>
      <w:pPr>
        <w:spacing w:after="100" w:before="0"/>
      </w:pPr>
      <w:r>
        <w:rPr>
          <w:b w:val="0"/>
        </w:rPr>
        <w:t>B. 10th August, 1966</w:t>
      </w:r>
    </w:p>
    <w:p>
      <w:pPr>
        <w:spacing w:after="100" w:before="0"/>
      </w:pPr>
      <w:r>
        <w:rPr>
          <w:b w:val="0"/>
        </w:rPr>
        <w:t>C. 12th August, 1969</w:t>
      </w:r>
    </w:p>
    <w:p>
      <w:pPr>
        <w:spacing w:after="100" w:before="0"/>
      </w:pPr>
      <w:r>
        <w:rPr>
          <w:b w:val="0"/>
        </w:rPr>
        <w:t>D. 15th August, 1969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Space Research Organization is the national space agency of India, headquartered in Bangalore, founded in15 August 1969. It operates under the Department of Space, which is directly overseen by the Prime Minister of India.</w:t>
      </w:r>
    </w:p>
    <w:p>
      <w:pPr>
        <w:spacing w:before="0"/>
      </w:pPr>
      <w:r>
        <w:rPr>
          <w:b w:val="0"/>
        </w:rPr>
      </w:r>
    </w:p>
    <w:p>
      <w:pPr>
        <w:spacing w:after="100" w:line="360" w:lineRule="auto" w:before="0"/>
      </w:pPr>
      <w:r>
        <w:rPr>
          <w:b w:val="0"/>
        </w:rPr>
        <w:t>5. Where is the headquarters of the International Court of Justice located?</w:t>
      </w:r>
    </w:p>
    <w:p>
      <w:pPr>
        <w:spacing w:before="0"/>
      </w:pPr>
      <w:r>
        <w:rPr>
          <w:b w:val="0"/>
        </w:rPr>
      </w:r>
    </w:p>
    <w:p>
      <w:pPr>
        <w:spacing w:after="100" w:before="0"/>
      </w:pPr>
      <w:r>
        <w:rPr>
          <w:b w:val="0"/>
        </w:rPr>
        <w:t>A. The Hague</w:t>
      </w:r>
    </w:p>
    <w:p>
      <w:pPr>
        <w:spacing w:after="100" w:before="0"/>
      </w:pPr>
      <w:r>
        <w:rPr>
          <w:b w:val="0"/>
        </w:rPr>
        <w:t>B. Paris</w:t>
      </w:r>
    </w:p>
    <w:p>
      <w:pPr>
        <w:spacing w:after="100" w:before="0"/>
      </w:pPr>
      <w:r>
        <w:rPr>
          <w:b w:val="0"/>
        </w:rPr>
        <w:t>C. Washington D. C.</w:t>
      </w:r>
    </w:p>
    <w:p>
      <w:pPr>
        <w:spacing w:after="100" w:before="0"/>
      </w:pPr>
      <w:r>
        <w:rPr>
          <w:b w:val="0"/>
        </w:rPr>
        <w:t>D. New York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headquarters of the International Court of Justice (ICJ) is located in The Hague. The ICJ is the principal judicial organ of the United Nations, established in June 1945 to settle disputes between states in accordance with international law and provide advisory opinions on legal issues.</w:t>
      </w:r>
    </w:p>
    <w:p>
      <w:pPr>
        <w:spacing w:before="0"/>
      </w:pPr>
      <w:r>
        <w:rPr>
          <w:b w:val="0"/>
        </w:rPr>
      </w:r>
    </w:p>
    <w:p>
      <w:pPr>
        <w:spacing w:after="100" w:line="360" w:lineRule="auto" w:before="0"/>
      </w:pPr>
      <w:r>
        <w:rPr>
          <w:b w:val="0"/>
        </w:rPr>
        <w:t>6. The headquarters of South Asian Association for Regional Co-operation (SAARC) is</w:t>
      </w:r>
    </w:p>
    <w:p>
      <w:pPr>
        <w:spacing w:before="0"/>
      </w:pPr>
      <w:r>
        <w:rPr>
          <w:b w:val="0"/>
        </w:rPr>
      </w:r>
    </w:p>
    <w:p>
      <w:pPr>
        <w:spacing w:after="100" w:before="0"/>
      </w:pPr>
      <w:r>
        <w:rPr>
          <w:b w:val="0"/>
        </w:rPr>
        <w:t>A. Kathmandu (Nepal)</w:t>
      </w:r>
    </w:p>
    <w:p>
      <w:pPr>
        <w:spacing w:after="100" w:before="0"/>
      </w:pPr>
      <w:r>
        <w:rPr>
          <w:b w:val="0"/>
        </w:rPr>
        <w:t>B. New Delhi (India)</w:t>
      </w:r>
    </w:p>
    <w:p>
      <w:pPr>
        <w:spacing w:after="100" w:before="0"/>
      </w:pPr>
      <w:r>
        <w:rPr>
          <w:b w:val="0"/>
        </w:rPr>
        <w:t>C. Vienna (Austria)</w:t>
      </w:r>
    </w:p>
    <w:p>
      <w:pPr>
        <w:spacing w:after="100" w:before="0"/>
      </w:pPr>
      <w:r>
        <w:rPr>
          <w:b w:val="0"/>
        </w:rPr>
        <w:t>D. Geneva (Switzerland)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headquarters of the South Asian Association for Regional Co-operation (SAARC) is in Kathmandu, Nepal. SAARC, founded on 8 December 1985 in Dhaka, aims to promote economic and regional integration among its member countries, which include Afghanistan, Bangladesh, Bhutan, India, Maldives, Nepal, Pakistan, and Sri Lanka.</w:t>
      </w:r>
    </w:p>
    <w:p>
      <w:pPr>
        <w:spacing w:before="0"/>
      </w:pPr>
      <w:r>
        <w:rPr>
          <w:b w:val="0"/>
        </w:rPr>
      </w:r>
    </w:p>
    <w:p>
      <w:pPr>
        <w:spacing w:after="100" w:line="360" w:lineRule="auto" w:before="0"/>
      </w:pPr>
      <w:r>
        <w:rPr>
          <w:b w:val="0"/>
        </w:rPr>
        <w:t>7. In which of the following years was the DRDO established?</w:t>
      </w:r>
    </w:p>
    <w:p>
      <w:pPr>
        <w:spacing w:before="0"/>
      </w:pPr>
      <w:r>
        <w:rPr>
          <w:b w:val="0"/>
        </w:rPr>
      </w:r>
    </w:p>
    <w:p>
      <w:pPr>
        <w:spacing w:after="100" w:before="0"/>
      </w:pPr>
      <w:r>
        <w:rPr>
          <w:b w:val="0"/>
        </w:rPr>
        <w:t>A. 1958</w:t>
      </w:r>
    </w:p>
    <w:p>
      <w:pPr>
        <w:spacing w:after="100" w:before="0"/>
      </w:pPr>
      <w:r>
        <w:rPr>
          <w:b w:val="0"/>
        </w:rPr>
        <w:t>B. 1960</w:t>
      </w:r>
    </w:p>
    <w:p>
      <w:pPr>
        <w:spacing w:after="100" w:before="0"/>
      </w:pPr>
      <w:r>
        <w:rPr>
          <w:b w:val="0"/>
        </w:rPr>
        <w:t>C. 1968</w:t>
      </w:r>
    </w:p>
    <w:p>
      <w:pPr>
        <w:spacing w:after="100" w:before="0"/>
      </w:pPr>
      <w:r>
        <w:rPr>
          <w:b w:val="0"/>
        </w:rPr>
        <w:t>D. 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1958. Key Points Important Points City Headquarters of Lucknow Central Drug research institute Dhanbad Central Mining Research Institute Dehradun Central Forest Research Institute</w:t>
      </w:r>
    </w:p>
    <w:p>
      <w:pPr>
        <w:spacing w:before="0"/>
      </w:pPr>
      <w:r>
        <w:rPr>
          <w:b w:val="0"/>
        </w:rPr>
        <w:t>• DRDO is a military research and development wing of the Ministry of Defence, headquarters in New Delhi, India.</w:t>
      </w:r>
    </w:p>
    <w:p>
      <w:pPr>
        <w:spacing w:before="0"/>
      </w:pPr>
      <w:r>
        <w:rPr>
          <w:b w:val="0"/>
        </w:rPr>
        <w:t>• It was founded in 1958.</w:t>
      </w:r>
    </w:p>
    <w:p>
      <w:pPr>
        <w:spacing w:before="0"/>
      </w:pPr>
      <w:r>
        <w:rPr>
          <w:b w:val="0"/>
        </w:rPr>
        <w:t>• It has the vision to empower India with cutting-edge defence technologies and a mission to achieve self-reliance in critical defence technologies and systems.</w:t>
      </w:r>
    </w:p>
    <w:p>
      <w:pPr>
        <w:spacing w:before="0"/>
      </w:pPr>
      <w:r>
        <w:rPr>
          <w:b w:val="0"/>
        </w:rPr>
        <w:t>• DRDO has developed an antibody detection-based kit called DIPCOVAN.</w:t>
      </w:r>
    </w:p>
    <w:p>
      <w:pPr>
        <w:spacing w:before="0"/>
      </w:pPr>
      <w:r>
        <w:rPr>
          <w:b w:val="0"/>
        </w:rPr>
        <w:t>• Current Chief: Samir V Kamat</w:t>
      </w:r>
    </w:p>
    <w:p>
      <w:pPr>
        <w:spacing w:before="0"/>
      </w:pPr>
      <w:r>
        <w:rPr>
          <w:b w:val="0"/>
        </w:rPr>
      </w:r>
    </w:p>
    <w:p>
      <w:pPr>
        <w:spacing w:after="100" w:line="360" w:lineRule="auto" w:before="0"/>
      </w:pPr>
      <w:r>
        <w:rPr>
          <w:b w:val="0"/>
        </w:rPr>
        <w:t>8. Where is the headquarters of OPEC located?</w:t>
      </w:r>
    </w:p>
    <w:p>
      <w:pPr>
        <w:spacing w:before="0"/>
      </w:pPr>
      <w:r>
        <w:rPr>
          <w:b w:val="0"/>
        </w:rPr>
      </w:r>
    </w:p>
    <w:p>
      <w:pPr>
        <w:spacing w:after="100" w:before="0"/>
      </w:pPr>
      <w:r>
        <w:rPr>
          <w:b w:val="0"/>
        </w:rPr>
        <w:t>A. Vienna</w:t>
      </w:r>
    </w:p>
    <w:p>
      <w:pPr>
        <w:spacing w:after="100" w:before="0"/>
      </w:pPr>
      <w:r>
        <w:rPr>
          <w:b w:val="0"/>
        </w:rPr>
        <w:t>B. Geneva</w:t>
      </w:r>
    </w:p>
    <w:p>
      <w:pPr>
        <w:spacing w:after="100" w:before="0"/>
      </w:pPr>
      <w:r>
        <w:rPr>
          <w:b w:val="0"/>
        </w:rPr>
        <w:t>C. Brussels</w:t>
      </w:r>
    </w:p>
    <w:p>
      <w:pPr>
        <w:spacing w:after="100" w:before="0"/>
      </w:pPr>
      <w:r>
        <w:rPr>
          <w:b w:val="0"/>
        </w:rPr>
        <w:t>D. Zurich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headquarters of the Organization of Petroleum Exporting Countries (OPEC) is located in Vienna, Austria. Founded in 1960 in Baghdad, OPEC moved its headquarters from Geneva to Vienna in 1965. Despite hosting OPEC's headquarters, Austria is not a member of the organization.</w:t>
      </w:r>
    </w:p>
    <w:p>
      <w:pPr>
        <w:spacing w:before="0"/>
      </w:pPr>
      <w:r>
        <w:rPr>
          <w:b w:val="0"/>
        </w:rPr>
      </w:r>
    </w:p>
    <w:p>
      <w:pPr>
        <w:spacing w:after="100" w:line="360" w:lineRule="auto" w:before="0"/>
      </w:pPr>
      <w:r>
        <w:rPr>
          <w:b w:val="0"/>
        </w:rPr>
        <w:t>9. NABARD came into being in 1982. With how much initial capital was it set up?</w:t>
      </w:r>
    </w:p>
    <w:p>
      <w:pPr>
        <w:spacing w:before="0"/>
      </w:pPr>
      <w:r>
        <w:rPr>
          <w:b w:val="0"/>
        </w:rPr>
      </w:r>
    </w:p>
    <w:p>
      <w:pPr>
        <w:spacing w:after="100" w:before="0"/>
      </w:pPr>
      <w:r>
        <w:rPr>
          <w:b w:val="0"/>
        </w:rPr>
        <w:t>A. ₹150 crore</w:t>
      </w:r>
    </w:p>
    <w:p>
      <w:pPr>
        <w:spacing w:after="100" w:before="0"/>
      </w:pPr>
      <w:r>
        <w:rPr>
          <w:b w:val="0"/>
        </w:rPr>
        <w:t>B. ₹200 crore</w:t>
      </w:r>
    </w:p>
    <w:p>
      <w:pPr>
        <w:spacing w:after="100" w:before="0"/>
      </w:pPr>
      <w:r>
        <w:rPr>
          <w:b w:val="0"/>
        </w:rPr>
        <w:t>C. ₹100 crore</w:t>
      </w:r>
    </w:p>
    <w:p>
      <w:pPr>
        <w:spacing w:after="100" w:before="0"/>
      </w:pPr>
      <w:r>
        <w:rPr>
          <w:b w:val="0"/>
        </w:rPr>
        <w:t>D. ₹50 crore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NABARD came into existence on 12 July 1982 by transferring the agricultural credit functions of RBI and refinance functions of the then Agricultural Refinance and Development Corporation (ARDC). Set up with an initial capital of Rs.100 crore, its’ paid-up capital stood at Rs.14,080 crore as of 31 March 2020.</w:t>
      </w:r>
    </w:p>
    <w:p>
      <w:pPr>
        <w:spacing w:before="0"/>
      </w:pPr>
      <w:r>
        <w:rPr>
          <w:b w:val="0"/>
        </w:rPr>
      </w:r>
    </w:p>
    <w:p>
      <w:pPr>
        <w:spacing w:after="100" w:line="360" w:lineRule="auto" w:before="0"/>
      </w:pPr>
      <w:r>
        <w:rPr>
          <w:b w:val="0"/>
        </w:rPr>
        <w:t>10. How many organisations are a part of the United Nations in India ?</w:t>
      </w:r>
    </w:p>
    <w:p>
      <w:pPr>
        <w:spacing w:before="0"/>
      </w:pPr>
      <w:r>
        <w:rPr>
          <w:b w:val="0"/>
        </w:rPr>
      </w:r>
    </w:p>
    <w:p>
      <w:pPr>
        <w:spacing w:after="100" w:before="0"/>
      </w:pPr>
      <w:r>
        <w:rPr>
          <w:b w:val="0"/>
        </w:rPr>
        <w:t>A. 28</w:t>
      </w:r>
    </w:p>
    <w:p>
      <w:pPr>
        <w:spacing w:after="100" w:before="0"/>
      </w:pPr>
      <w:r>
        <w:rPr>
          <w:b w:val="0"/>
        </w:rPr>
        <w:t>B. 22</w:t>
      </w:r>
    </w:p>
    <w:p>
      <w:pPr>
        <w:spacing w:after="100" w:before="0"/>
      </w:pPr>
      <w:r>
        <w:rPr>
          <w:b w:val="0"/>
        </w:rPr>
        <w:t>C. 12</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26. Key Points Additional Information</w:t>
      </w:r>
    </w:p>
    <w:p>
      <w:pPr>
        <w:spacing w:before="0"/>
      </w:pPr>
      <w:r>
        <w:rPr>
          <w:b w:val="0"/>
        </w:rPr>
        <w:t>• The United Nations is an intergovernmental organisation whose mission is to keep the world safe and secure.</w:t>
      </w:r>
    </w:p>
    <w:p>
      <w:pPr>
        <w:spacing w:before="0"/>
      </w:pPr>
      <w:r>
        <w:rPr>
          <w:b w:val="0"/>
        </w:rPr>
        <w:t>• The United Nations Organization was formed on 24th October 1945, after World War II.</w:t>
      </w:r>
    </w:p>
    <w:p>
      <w:pPr>
        <w:spacing w:before="0"/>
      </w:pPr>
      <w:r>
        <w:rPr>
          <w:b w:val="0"/>
        </w:rPr>
        <w:t>• The United Nations and the Government of India have a long history of close cooperation, and the United Nations system in India now includes 26 organisations having the honour of serving in the country.</w:t>
      </w:r>
    </w:p>
    <w:p>
      <w:pPr>
        <w:spacing w:before="0"/>
      </w:pPr>
      <w:r>
        <w:rPr>
          <w:b w:val="0"/>
        </w:rPr>
        <w:t>• India is a member of the United Nations since its inception.</w:t>
      </w:r>
    </w:p>
    <w:p>
      <w:pPr>
        <w:spacing w:before="0"/>
      </w:pPr>
      <w:r>
        <w:rPr>
          <w:b w:val="0"/>
        </w:rPr>
        <w:t>• On June 26, 1945, India and 50 other countries signed the United Nations Charter.</w:t>
      </w:r>
    </w:p>
    <w:p>
      <w:pPr>
        <w:spacing w:before="0"/>
      </w:pPr>
      <w:r>
        <w:rPr>
          <w:b w:val="0"/>
        </w:rPr>
        <w:t>• India is the largest cumulative troop contributor to the United Nations, having provided troops for 50 of the 71 UN peacekeeping operations so far.</w:t>
      </w:r>
    </w:p>
    <w:p>
      <w:pPr>
        <w:spacing w:before="0"/>
      </w:pPr>
      <w:r>
        <w:rPr>
          <w:b w:val="0"/>
        </w:rPr>
        <w:t>• In 1950, India was elected to serve its first two-year term on the Council.</w:t>
      </w:r>
    </w:p>
    <w:p>
      <w:pPr>
        <w:spacing w:before="0"/>
      </w:pPr>
      <w:r>
        <w:rPr>
          <w:b w:val="0"/>
        </w:rPr>
        <w:t>• In January 2007, India sent the first-ever all-women police unit to serve in the UN peacekeeping mission in Liberia.</w:t>
      </w:r>
    </w:p>
    <w:p>
      <w:pPr>
        <w:spacing w:before="0"/>
      </w:pPr>
      <w:r>
        <w:rPr>
          <w:b w:val="0"/>
        </w:rPr>
        <w:t>• The headquarters of the United Nations Organization is in New York City.</w:t>
      </w:r>
    </w:p>
    <w:p>
      <w:pPr>
        <w:spacing w:before="0"/>
      </w:pPr>
      <w:r>
        <w:rPr>
          <w:b w:val="0"/>
        </w:rPr>
        <w:t>• The Charter of the UN was signed on 26th June 1945 by representatives of 50 nations.</w:t>
      </w:r>
    </w:p>
    <w:p>
      <w:pPr>
        <w:spacing w:before="0"/>
      </w:pPr>
      <w:r>
        <w:rPr>
          <w:b w:val="0"/>
        </w:rPr>
        <w:t>• The United Nations now has 193 member countries.</w:t>
      </w:r>
    </w:p>
    <w:p>
      <w:pPr>
        <w:spacing w:before="0"/>
      </w:pPr>
      <w:r>
        <w:rPr>
          <w:b w:val="0"/>
        </w:rPr>
        <w:t>• The United Nations' mission and work are driven by the goals and ideals outlined in its founding Charter.</w:t>
      </w:r>
    </w:p>
    <w:p>
      <w:pPr>
        <w:spacing w:before="0"/>
      </w:pPr>
      <w:r>
        <w:rPr>
          <w:b w:val="0"/>
        </w:rPr>
        <w:t>• South Sudan is the newest member of the United Nations.</w:t>
      </w:r>
    </w:p>
    <w:p>
      <w:pPr>
        <w:spacing w:before="0"/>
      </w:pPr>
      <w:r>
        <w:rPr>
          <w:b w:val="0"/>
        </w:rPr>
        <w:t>• The current Secretary-General of the United Nations Organization is Antonio Guterres.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