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does the term 'reverse migration' refer to?</w:t>
      </w:r>
    </w:p>
    <w:p>
      <w:pPr>
        <w:spacing w:before="0"/>
      </w:pPr>
      <w:r>
        <w:rPr>
          <w:b w:val="0"/>
        </w:rPr>
      </w:r>
    </w:p>
    <w:p>
      <w:pPr>
        <w:spacing w:after="100" w:before="0"/>
      </w:pPr>
      <w:r>
        <w:rPr>
          <w:b w:val="0"/>
        </w:rPr>
        <w:t>A. It refers to the process of people's going back to their villages from the cities.</w:t>
      </w:r>
    </w:p>
    <w:p>
      <w:pPr>
        <w:spacing w:after="100" w:before="0"/>
      </w:pPr>
      <w:r>
        <w:rPr>
          <w:b w:val="0"/>
        </w:rPr>
        <w:t>B. It refers to the increasing pollution in the big cities of Delhi and Gurugram.</w:t>
      </w:r>
    </w:p>
    <w:p>
      <w:pPr>
        <w:spacing w:after="100" w:before="0"/>
      </w:pPr>
      <w:r>
        <w:rPr>
          <w:b w:val="0"/>
        </w:rPr>
        <w:t>C. It refers to the lonely, poverty-ridden cities with a poor infrastructure.</w:t>
      </w:r>
    </w:p>
    <w:p>
      <w:pPr>
        <w:spacing w:after="100" w:before="0"/>
      </w:pPr>
      <w:r>
        <w:rPr>
          <w:b w:val="0"/>
        </w:rPr>
        <w:t>D. It refers to the urgent need to change and reverse the template of urbanisation.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It refers to the process of people's going back to their villages from the cities. Key Points</w:t>
      </w:r>
    </w:p>
    <w:p>
      <w:pPr>
        <w:spacing w:before="0"/>
      </w:pPr>
      <w:r>
        <w:rPr>
          <w:b w:val="0"/>
        </w:rPr>
        <w:t>• The passage states that farmers from Haryana who had migrated to Delhi and Gurugram for work are now increasingly going back to their farms during winter, unable to take the toxic pollution.</w:t>
      </w:r>
    </w:p>
    <w:p>
      <w:pPr>
        <w:spacing w:before="0"/>
      </w:pPr>
      <w:r>
        <w:rPr>
          <w:b w:val="0"/>
        </w:rPr>
        <w:t>• This process of people leaving the cities and returning to their villages is referred to as reverse migration.</w:t>
      </w:r>
    </w:p>
    <w:p>
      <w:pPr>
        <w:spacing w:before="0"/>
      </w:pPr>
      <w:r>
        <w:rPr>
          <w:b w:val="0"/>
        </w:rPr>
        <w:t>• Therefore, option 1 is the correct answer.</w:t>
      </w:r>
    </w:p>
    <w:p>
      <w:pPr>
        <w:spacing w:before="0"/>
      </w:pPr>
      <w:r>
        <w:rPr>
          <w:b w:val="0"/>
        </w:rPr>
      </w:r>
    </w:p>
    <w:p>
      <w:pPr>
        <w:spacing w:after="100" w:line="360" w:lineRule="auto" w:before="0"/>
      </w:pPr>
      <w:r>
        <w:rPr>
          <w:b w:val="0"/>
        </w:rPr>
        <w:t>2. Why is the template of urban development NOT working successfully?</w:t>
      </w:r>
    </w:p>
    <w:p>
      <w:pPr>
        <w:spacing w:before="0"/>
      </w:pPr>
      <w:r>
        <w:rPr>
          <w:b w:val="0"/>
        </w:rPr>
      </w:r>
    </w:p>
    <w:p>
      <w:pPr>
        <w:spacing w:after="100" w:before="0"/>
      </w:pPr>
      <w:r>
        <w:rPr>
          <w:b w:val="0"/>
        </w:rPr>
        <w:t>A. It could be because of the forlorn, downtrodden, poverty-stricken cities.</w:t>
      </w:r>
    </w:p>
    <w:p>
      <w:pPr>
        <w:spacing w:after="100" w:before="0"/>
      </w:pPr>
      <w:r>
        <w:rPr>
          <w:b w:val="0"/>
        </w:rPr>
        <w:t>B. It could be because of the rising protests of the villagers.</w:t>
      </w:r>
    </w:p>
    <w:p>
      <w:pPr>
        <w:spacing w:after="100" w:before="0"/>
      </w:pPr>
      <w:r>
        <w:rPr>
          <w:b w:val="0"/>
        </w:rPr>
        <w:t>C. It could be because of the lack of good urban planning.</w:t>
      </w:r>
    </w:p>
    <w:p>
      <w:pPr>
        <w:spacing w:after="100" w:before="0"/>
      </w:pPr>
      <w:r>
        <w:rPr>
          <w:b w:val="0"/>
        </w:rPr>
        <w:t>D. It could be because of the practice of reverse migration.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It could be because of the lack of good urban planning. Key Points</w:t>
      </w:r>
    </w:p>
    <w:p>
      <w:pPr>
        <w:spacing w:before="0"/>
      </w:pPr>
      <w:r>
        <w:rPr>
          <w:b w:val="0"/>
        </w:rPr>
        <w:t>• The author of the passage highlights that despite the increasing urban population, cities in India look and feel downtrodden, with poverty and poor infrastructure, and little semblance of urban planning.</w:t>
      </w:r>
    </w:p>
    <w:p>
      <w:pPr>
        <w:spacing w:before="0"/>
      </w:pPr>
      <w:r>
        <w:rPr>
          <w:b w:val="0"/>
        </w:rPr>
        <w:t>• Let's refer to the second last line of the passage: And yet, cities look and feel downtrodden, driven with poverty and poor infrastructure, with little semblance of urban planning.</w:t>
      </w:r>
    </w:p>
    <w:p>
      <w:pPr>
        <w:spacing w:before="0"/>
      </w:pPr>
      <w:r>
        <w:rPr>
          <w:b w:val="0"/>
        </w:rPr>
        <w:t>• The word "semblance" means the outward appearance or apparent form of something, especially when the reality is different. It can also refer to a slight or vague resemblance or similarity.</w:t>
      </w:r>
    </w:p>
    <w:p>
      <w:pPr>
        <w:spacing w:before="0"/>
      </w:pPr>
      <w:r>
        <w:rPr>
          <w:b w:val="0"/>
        </w:rPr>
        <w:t>• Therefore, it is suggested that the current template of urban development is not working successfully due to the lack of good urban planning.</w:t>
      </w:r>
    </w:p>
    <w:p>
      <w:pPr>
        <w:spacing w:before="0"/>
      </w:pPr>
      <w:r>
        <w:rPr>
          <w:b w:val="0"/>
        </w:rPr>
      </w:r>
    </w:p>
    <w:p>
      <w:pPr>
        <w:spacing w:after="100" w:line="360" w:lineRule="auto" w:before="0"/>
      </w:pPr>
      <w:r>
        <w:rPr>
          <w:b w:val="0"/>
        </w:rPr>
        <w:t>3. What are the views of the author of the passage?</w:t>
      </w:r>
    </w:p>
    <w:p>
      <w:pPr>
        <w:spacing w:before="0"/>
      </w:pPr>
      <w:r>
        <w:rPr>
          <w:b w:val="0"/>
        </w:rPr>
      </w:r>
    </w:p>
    <w:p>
      <w:pPr>
        <w:spacing w:after="100" w:before="0"/>
      </w:pPr>
      <w:r>
        <w:rPr>
          <w:b w:val="0"/>
        </w:rPr>
        <w:t>A. The author underlines the urgent need to rework the template of urbanisation.</w:t>
      </w:r>
    </w:p>
    <w:p>
      <w:pPr>
        <w:spacing w:after="100" w:before="0"/>
      </w:pPr>
      <w:r>
        <w:rPr>
          <w:b w:val="0"/>
        </w:rPr>
        <w:t>B. Author sounds positive about increasing urbanisation among villagers.</w:t>
      </w:r>
    </w:p>
    <w:p>
      <w:pPr>
        <w:spacing w:after="100" w:before="0"/>
      </w:pPr>
      <w:r>
        <w:rPr>
          <w:b w:val="0"/>
        </w:rPr>
        <w:t>C. The author points out that the process of urbanisation cannot be reversed.</w:t>
      </w:r>
    </w:p>
    <w:p>
      <w:pPr>
        <w:spacing w:after="100" w:before="0"/>
      </w:pPr>
      <w:r>
        <w:rPr>
          <w:b w:val="0"/>
        </w:rPr>
        <w:t>D. Author regrets that most of the population is moving towards the cities.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The author underlines the urgent need to rework the template of urbanisation. Key Points</w:t>
      </w:r>
    </w:p>
    <w:p>
      <w:pPr>
        <w:spacing w:before="0"/>
      </w:pPr>
      <w:r>
        <w:rPr>
          <w:b w:val="0"/>
        </w:rPr>
        <w:t>• The correct answer is 1) The author underlines the urgent need to rework the template of urbanisation.</w:t>
      </w:r>
    </w:p>
    <w:p>
      <w:pPr>
        <w:spacing w:before="0"/>
      </w:pPr>
      <w:r>
        <w:rPr>
          <w:b w:val="0"/>
        </w:rPr>
        <w:t>• The passage discusses the problems associated with urbanization in India, such as protests against inclusion in urban areas, pollution, and poor infrastructure.</w:t>
      </w:r>
    </w:p>
    <w:p>
      <w:pPr>
        <w:spacing w:before="0"/>
      </w:pPr>
      <w:r>
        <w:rPr>
          <w:b w:val="0"/>
        </w:rPr>
        <w:t>• The author notes that the current template of urbanization in India needs to be changed, as cities look and feel downtrodden with little semblance of urban planning.</w:t>
      </w:r>
    </w:p>
    <w:p>
      <w:pPr>
        <w:spacing w:before="0"/>
      </w:pPr>
      <w:r>
        <w:rPr>
          <w:b w:val="0"/>
        </w:rPr>
        <w:t>• The author's views are critical of the current situation and suggest the need for urgent changes.</w:t>
      </w:r>
    </w:p>
    <w:p>
      <w:pPr>
        <w:spacing w:before="0"/>
      </w:pPr>
      <w:r>
        <w:rPr>
          <w:b w:val="0"/>
        </w:rPr>
        <w:t>• Therefore, option 1 is the correct answer.</w:t>
      </w:r>
    </w:p>
    <w:p>
      <w:pPr>
        <w:spacing w:before="0"/>
      </w:pPr>
      <w:r>
        <w:rPr>
          <w:b w:val="0"/>
        </w:rPr>
      </w:r>
    </w:p>
    <w:p>
      <w:pPr>
        <w:spacing w:after="100" w:line="360" w:lineRule="auto" w:before="0"/>
      </w:pPr>
      <w:r>
        <w:rPr>
          <w:b w:val="0"/>
        </w:rPr>
        <w:t>4. How much percentage of India's current population lives in rural areas?</w:t>
      </w:r>
    </w:p>
    <w:p>
      <w:pPr>
        <w:spacing w:before="0"/>
      </w:pPr>
      <w:r>
        <w:rPr>
          <w:b w:val="0"/>
        </w:rPr>
      </w:r>
    </w:p>
    <w:p>
      <w:pPr>
        <w:spacing w:after="100" w:before="0"/>
      </w:pPr>
      <w:r>
        <w:rPr>
          <w:b w:val="0"/>
        </w:rPr>
        <w:t>A. More than 70%</w:t>
      </w:r>
    </w:p>
    <w:p>
      <w:pPr>
        <w:spacing w:after="100" w:before="0"/>
      </w:pPr>
      <w:r>
        <w:rPr>
          <w:b w:val="0"/>
        </w:rPr>
        <w:t>B. Around 34%</w:t>
      </w:r>
    </w:p>
    <w:p>
      <w:pPr>
        <w:spacing w:after="100" w:before="0"/>
      </w:pPr>
      <w:r>
        <w:rPr>
          <w:b w:val="0"/>
        </w:rPr>
        <w:t>C. Less than 70%</w:t>
      </w:r>
    </w:p>
    <w:p>
      <w:pPr>
        <w:spacing w:after="100" w:before="0"/>
      </w:pPr>
      <w:r>
        <w:rPr>
          <w:b w:val="0"/>
        </w:rPr>
        <w:t>D. Around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Less than 70%. Key Points</w:t>
      </w:r>
    </w:p>
    <w:p>
      <w:pPr>
        <w:spacing w:before="0"/>
      </w:pPr>
      <w:r>
        <w:rPr>
          <w:b w:val="0"/>
        </w:rPr>
        <w:t>• Let's have a look at the eighth line of the passage: Over 34% of India's current population lives in urban areas, rising by 3% since 2011.</w:t>
      </w:r>
    </w:p>
    <w:p>
      <w:pPr>
        <w:spacing w:before="0"/>
      </w:pPr>
      <w:r>
        <w:rPr>
          <w:b w:val="0"/>
        </w:rPr>
        <w:t>• Since the urban population is over 34%, it is clear that rural population would be less than 66% (100-34=66)</w:t>
      </w:r>
    </w:p>
    <w:p>
      <w:pPr>
        <w:spacing w:before="0"/>
      </w:pPr>
      <w:r>
        <w:rPr>
          <w:b w:val="0"/>
        </w:rPr>
        <w:t>• Thus, the most appropriate option is "Less than 70%".</w:t>
      </w:r>
    </w:p>
    <w:p>
      <w:pPr>
        <w:spacing w:before="0"/>
      </w:pPr>
      <w:r>
        <w:rPr>
          <w:b w:val="0"/>
        </w:rPr>
        <w:t>• No other option is appropriate and the passage does not mention the figures of rural population exactly.</w:t>
      </w:r>
    </w:p>
    <w:p>
      <w:pPr>
        <w:spacing w:before="0"/>
      </w:pPr>
      <w:r>
        <w:rPr>
          <w:b w:val="0"/>
        </w:rPr>
        <w:t>• Therefore, the correct answer is Option 3.</w:t>
      </w:r>
    </w:p>
    <w:p>
      <w:pPr>
        <w:spacing w:before="0"/>
      </w:pPr>
      <w:r>
        <w:rPr>
          <w:b w:val="0"/>
        </w:rPr>
      </w:r>
    </w:p>
    <w:p>
      <w:pPr>
        <w:spacing w:after="100" w:line="360" w:lineRule="auto" w:before="0"/>
      </w:pPr>
      <w:r>
        <w:rPr>
          <w:b w:val="0"/>
        </w:rPr>
        <w:t>5. What was the protest of the residents of Bhavanpur about?</w:t>
      </w:r>
    </w:p>
    <w:p>
      <w:pPr>
        <w:spacing w:before="0"/>
      </w:pPr>
      <w:r>
        <w:rPr>
          <w:b w:val="0"/>
        </w:rPr>
      </w:r>
    </w:p>
    <w:p>
      <w:pPr>
        <w:spacing w:after="100" w:before="0"/>
      </w:pPr>
      <w:r>
        <w:rPr>
          <w:b w:val="0"/>
        </w:rPr>
        <w:t>A. Their demands were for basic services such as clean water, public transportation, sewage treatment and housing.</w:t>
      </w:r>
    </w:p>
    <w:p>
      <w:pPr>
        <w:spacing w:after="100" w:before="0"/>
      </w:pPr>
      <w:r>
        <w:rPr>
          <w:b w:val="0"/>
        </w:rPr>
        <w:t>B. They did not want to be included in the city's urban area.</w:t>
      </w:r>
    </w:p>
    <w:p>
      <w:pPr>
        <w:spacing w:after="100" w:before="0"/>
      </w:pPr>
      <w:r>
        <w:rPr>
          <w:b w:val="0"/>
        </w:rPr>
        <w:t>C. They were protesting against the pollution in India's urban areas.</w:t>
      </w:r>
    </w:p>
    <w:p>
      <w:pPr>
        <w:spacing w:after="100" w:before="0"/>
      </w:pPr>
      <w:r>
        <w:rPr>
          <w:b w:val="0"/>
        </w:rPr>
        <w:t>D. They did not wish to be excluded from the city's urban area.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They did not want to be included in the city's urban area. Key Points Additional Information</w:t>
      </w:r>
    </w:p>
    <w:p>
      <w:pPr>
        <w:spacing w:before="0"/>
      </w:pPr>
      <w:r>
        <w:rPr>
          <w:b w:val="0"/>
        </w:rPr>
        <w:t>• The passage states that the residents of Bhavanpur were protesting against their inclusion in the city's urban area by the local urban development authority.</w:t>
      </w:r>
    </w:p>
    <w:p>
      <w:pPr>
        <w:spacing w:before="0"/>
      </w:pPr>
      <w:r>
        <w:rPr>
          <w:b w:val="0"/>
        </w:rPr>
        <w:t>• This suggests that the residents did not want to be a part of the urban area and preferred to remain in their village outside Ahmedabad.</w:t>
      </w:r>
    </w:p>
    <w:p>
      <w:pPr>
        <w:spacing w:before="0"/>
      </w:pPr>
      <w:r>
        <w:rPr>
          <w:b w:val="0"/>
        </w:rPr>
        <w:t>• This has been mentioned in the first line of the passage: Residents of Bhavanpur, a village about 15 km outside Ahmedabad, have been protesting against their inclusion in the city's urban area by the local urban development authority.</w:t>
      </w:r>
    </w:p>
    <w:p>
      <w:pPr>
        <w:spacing w:before="0"/>
      </w:pPr>
      <w:r>
        <w:rPr>
          <w:b w:val="0"/>
        </w:rPr>
        <w:t>• Therefore, option 2) is the correct answer.</w:t>
      </w:r>
    </w:p>
    <w:p>
      <w:pPr>
        <w:spacing w:before="0"/>
      </w:pPr>
      <w:r>
        <w:rPr>
          <w:b w:val="0"/>
        </w:rPr>
        <w:t>• Option 1) is incorrect as it mentions demands for basic services, which are not specifically mentioned in relation to the protests in Bhavanpur.</w:t>
      </w:r>
    </w:p>
    <w:p>
      <w:pPr>
        <w:spacing w:before="0"/>
      </w:pPr>
      <w:r>
        <w:rPr>
          <w:b w:val="0"/>
        </w:rPr>
        <w:t>• Option 3) is also incorrect as it refers to pollution, which is mentioned in the passage but in relation to farmers from Haryana, not the residents of Bhavanpur.</w:t>
      </w:r>
    </w:p>
    <w:p>
      <w:pPr>
        <w:spacing w:before="0"/>
      </w:pPr>
      <w:r>
        <w:rPr>
          <w:b w:val="0"/>
        </w:rPr>
        <w:t>• Option 4) is also incorrect as it suggests that the residents did not want to be excluded from the urban area, which is the opposite of what is stated in the passage.</w:t>
      </w:r>
    </w:p>
    <w:p>
      <w:pPr>
        <w:spacing w:before="0"/>
      </w:pPr>
      <w:r>
        <w:rPr>
          <w:b w:val="0"/>
        </w:rPr>
      </w:r>
    </w:p>
    <w:p>
      <w:pPr>
        <w:spacing w:after="100" w:line="360" w:lineRule="auto" w:before="0"/>
      </w:pPr>
      <w:r>
        <w:rPr>
          <w:b w:val="0"/>
        </w:rPr>
        <w:t>6. What does the term 'lion's share' refer to in this context?</w:t>
      </w:r>
    </w:p>
    <w:p>
      <w:pPr>
        <w:spacing w:before="0"/>
      </w:pPr>
      <w:r>
        <w:rPr>
          <w:b w:val="0"/>
        </w:rPr>
      </w:r>
    </w:p>
    <w:p>
      <w:pPr>
        <w:spacing w:after="100" w:before="0"/>
      </w:pPr>
      <w:r>
        <w:rPr>
          <w:b w:val="0"/>
        </w:rPr>
        <w:t>A. Relating to non-vegetarian diet</w:t>
      </w:r>
    </w:p>
    <w:p>
      <w:pPr>
        <w:spacing w:after="100" w:before="0"/>
      </w:pPr>
      <w:r>
        <w:rPr>
          <w:b w:val="0"/>
        </w:rPr>
        <w:t>B. The share of the head of the institution</w:t>
      </w:r>
    </w:p>
    <w:p>
      <w:pPr>
        <w:spacing w:after="100" w:before="0"/>
      </w:pPr>
      <w:r>
        <w:rPr>
          <w:b w:val="0"/>
        </w:rPr>
        <w:t>C. The largest part of something</w:t>
      </w:r>
    </w:p>
    <w:p>
      <w:pPr>
        <w:spacing w:after="100" w:before="0"/>
      </w:pPr>
      <w:r>
        <w:rPr>
          <w:b w:val="0"/>
        </w:rPr>
        <w:t>D. Something that is negligible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largest part of something" Key Points</w:t>
      </w:r>
    </w:p>
    <w:p>
      <w:pPr>
        <w:spacing w:before="0"/>
      </w:pPr>
      <w:r>
        <w:rPr>
          <w:b w:val="0"/>
        </w:rPr>
        <w:t>• In the given passage, the term "lion's share" is used to refer to the largest part or contribution of something, specifically in the context of the carbon footprint caused by fast-food businesses in India.</w:t>
      </w:r>
    </w:p>
    <w:p>
      <w:pPr>
        <w:spacing w:before="0"/>
      </w:pPr>
      <w:r>
        <w:rPr>
          <w:b w:val="0"/>
        </w:rPr>
        <w:t>• The phrase "lion's share" is often used figuratively to describe the majority or the most significant part of something. Example: Reputable charities spend the lion's share of donations on aid and a tiny fraction on administration.</w:t>
      </w:r>
    </w:p>
    <w:p>
      <w:pPr>
        <w:spacing w:before="0"/>
      </w:pPr>
      <w:r>
        <w:rPr>
          <w:b w:val="0"/>
        </w:rPr>
        <w:t>• Thus, option 3 is the correct answer.</w:t>
      </w:r>
    </w:p>
    <w:p>
      <w:pPr>
        <w:spacing w:before="0"/>
      </w:pPr>
      <w:r>
        <w:rPr>
          <w:b w:val="0"/>
        </w:rPr>
      </w:r>
    </w:p>
    <w:p>
      <w:pPr>
        <w:spacing w:after="100" w:line="360" w:lineRule="auto" w:before="0"/>
      </w:pPr>
      <w:r>
        <w:rPr>
          <w:b w:val="0"/>
        </w:rPr>
        <w:t>7. Which of the following can be the most appropriate title of the passage?</w:t>
      </w:r>
    </w:p>
    <w:p>
      <w:pPr>
        <w:spacing w:before="0"/>
      </w:pPr>
      <w:r>
        <w:rPr>
          <w:b w:val="0"/>
        </w:rPr>
      </w:r>
    </w:p>
    <w:p>
      <w:pPr>
        <w:spacing w:after="100" w:before="0"/>
      </w:pPr>
      <w:r>
        <w:rPr>
          <w:b w:val="0"/>
        </w:rPr>
        <w:t>A. Retracing Traditional and Local Wisdom of Eating</w:t>
      </w:r>
    </w:p>
    <w:p>
      <w:pPr>
        <w:spacing w:after="100" w:before="0"/>
      </w:pPr>
      <w:r>
        <w:rPr>
          <w:b w:val="0"/>
        </w:rPr>
        <w:t>B. A Heady Mix of History and Meals</w:t>
      </w:r>
    </w:p>
    <w:p>
      <w:pPr>
        <w:spacing w:after="100" w:before="0"/>
      </w:pPr>
      <w:r>
        <w:rPr>
          <w:b w:val="0"/>
        </w:rPr>
        <w:t>C. Aroma from Warm Hearths</w:t>
      </w:r>
    </w:p>
    <w:p>
      <w:pPr>
        <w:spacing w:after="100" w:before="0"/>
      </w:pPr>
      <w:r>
        <w:rPr>
          <w:b w:val="0"/>
        </w:rPr>
        <w:t>D. The Menace of Large Carbon Footprint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"Retracing Traditional and Local Wisdom of Eating" Key Points</w:t>
      </w:r>
    </w:p>
    <w:p>
      <w:pPr>
        <w:spacing w:before="0"/>
      </w:pPr>
      <w:r>
        <w:rPr>
          <w:b w:val="0"/>
        </w:rPr>
        <w:t>• The most appropriate title for the passage is "Retracing Traditional and Local Wisdom of Eating."</w:t>
      </w:r>
    </w:p>
    <w:p>
      <w:pPr>
        <w:spacing w:before="0"/>
      </w:pPr>
      <w:r>
        <w:rPr>
          <w:b w:val="0"/>
        </w:rPr>
        <w:t>• The passage discusses the importance of traditional and local food cultures in India and the need to protect and promote them through the Slow Food Movement.</w:t>
      </w:r>
    </w:p>
    <w:p>
      <w:pPr>
        <w:spacing w:before="0"/>
      </w:pPr>
      <w:r>
        <w:rPr>
          <w:b w:val="0"/>
        </w:rPr>
        <w:t>• It also highlights the negative impact of fast food on the environment and the importance of reducing carbon footprint.</w:t>
      </w:r>
    </w:p>
    <w:p>
      <w:pPr>
        <w:spacing w:before="0"/>
      </w:pPr>
      <w:r>
        <w:rPr>
          <w:b w:val="0"/>
        </w:rPr>
        <w:t>• Thus, option 1 is the correct answer.</w:t>
      </w:r>
    </w:p>
    <w:p>
      <w:pPr>
        <w:spacing w:before="0"/>
      </w:pPr>
      <w:r>
        <w:rPr>
          <w:b w:val="0"/>
        </w:rPr>
      </w:r>
    </w:p>
    <w:p>
      <w:pPr>
        <w:spacing w:after="100" w:line="360" w:lineRule="auto" w:before="0"/>
      </w:pPr>
      <w:r>
        <w:rPr>
          <w:b w:val="0"/>
        </w:rPr>
        <w:t>8. What, according to the passage, is a possible way to manage the large carbon foot-print caused by the fast-food industry?</w:t>
      </w:r>
    </w:p>
    <w:p>
      <w:pPr>
        <w:spacing w:before="0"/>
      </w:pPr>
      <w:r>
        <w:rPr>
          <w:b w:val="0"/>
        </w:rPr>
      </w:r>
    </w:p>
    <w:p>
      <w:pPr>
        <w:spacing w:after="100" w:before="0"/>
      </w:pPr>
      <w:r>
        <w:rPr>
          <w:b w:val="0"/>
        </w:rPr>
        <w:t>A. By going back to traditional techniques of cooking and regional food cultures.</w:t>
      </w:r>
    </w:p>
    <w:p>
      <w:pPr>
        <w:spacing w:after="100" w:before="0"/>
      </w:pPr>
      <w:r>
        <w:rPr>
          <w:b w:val="0"/>
        </w:rPr>
        <w:t>B. By not participating in fast-food businesses at all.</w:t>
      </w:r>
    </w:p>
    <w:p>
      <w:pPr>
        <w:spacing w:after="100" w:before="0"/>
      </w:pPr>
      <w:r>
        <w:rPr>
          <w:b w:val="0"/>
        </w:rPr>
        <w:t>C. By consuming only home cooked food.</w:t>
      </w:r>
    </w:p>
    <w:p>
      <w:pPr>
        <w:spacing w:after="100" w:before="0"/>
      </w:pPr>
      <w:r>
        <w:rPr>
          <w:b w:val="0"/>
        </w:rPr>
        <w:t>D. By associating with Slow Food International.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going back to traditional techniques of cooking and regional food cultures." Key Points</w:t>
      </w:r>
    </w:p>
    <w:p>
      <w:pPr>
        <w:spacing w:before="0"/>
      </w:pPr>
      <w:r>
        <w:rPr>
          <w:b w:val="0"/>
        </w:rPr>
        <w:t>• According to the passage, a possible way to manage the large carbon footprint caused by the fast-food industry is by going back to traditional techniques of cooking and regional food cultures.</w:t>
      </w:r>
    </w:p>
    <w:p>
      <w:pPr>
        <w:spacing w:before="0"/>
      </w:pPr>
      <w:r>
        <w:rPr>
          <w:b w:val="0"/>
        </w:rPr>
        <w:t>• This is being promoted by Indian members of Relais &amp; Chateaux in partnership with Slow Food International.</w:t>
      </w:r>
    </w:p>
    <w:p>
      <w:pPr>
        <w:spacing w:before="0"/>
      </w:pPr>
      <w:r>
        <w:rPr>
          <w:b w:val="0"/>
        </w:rPr>
        <w:t>• Let's have a look at the third, fourth and fifth lines of the passage: So heady, that we often forget that food has a large carbon footprint, and the menace of ever-growing fast-food businesses that contribute the lion's share to this problem. However, India's rich traditional and local edible biodiversity, with its focus on home cooked food, presents a ray of hope. Indian members of Relais &amp; Chateaux, in partnership with Slow Food International, hope to bring back our forefathers' wisdom when it comes to eating, through the Slow Food Movement, which started in the 1980s and aims to bring to the fore the connection of plate with people and the planet.</w:t>
      </w:r>
    </w:p>
    <w:p>
      <w:pPr>
        <w:spacing w:before="0"/>
      </w:pPr>
      <w:r>
        <w:rPr>
          <w:b w:val="0"/>
        </w:rPr>
        <w:t>• Thus, option 1 is the correct answer.</w:t>
      </w:r>
    </w:p>
    <w:p>
      <w:pPr>
        <w:spacing w:before="0"/>
      </w:pPr>
      <w:r>
        <w:rPr>
          <w:b w:val="0"/>
        </w:rPr>
      </w:r>
    </w:p>
    <w:p>
      <w:pPr>
        <w:spacing w:after="100" w:line="360" w:lineRule="auto" w:before="0"/>
      </w:pPr>
      <w:r>
        <w:rPr>
          <w:b w:val="0"/>
        </w:rPr>
        <w:t>9. Which of the following sums up the central idea of the passage?</w:t>
      </w:r>
    </w:p>
    <w:p>
      <w:pPr>
        <w:spacing w:before="0"/>
      </w:pPr>
      <w:r>
        <w:rPr>
          <w:b w:val="0"/>
        </w:rPr>
      </w:r>
    </w:p>
    <w:p>
      <w:pPr>
        <w:spacing w:after="100" w:before="0"/>
      </w:pPr>
      <w:r>
        <w:rPr>
          <w:b w:val="0"/>
        </w:rPr>
        <w:t>A. Jaisal Singh, the owner of SUJAN group of hotels has also been an important member of this traditional techniques associated with regional food cultures.</w:t>
      </w:r>
    </w:p>
    <w:p>
      <w:pPr>
        <w:spacing w:after="100" w:before="0"/>
      </w:pPr>
      <w:r>
        <w:rPr>
          <w:b w:val="0"/>
        </w:rPr>
        <w:t>B. Given the large carbon foot-print and menace of fast-food businesses an attempt has been made to bring back our forefather's wisdom about eating to restore the connection of plate with people and planet.</w:t>
      </w:r>
    </w:p>
    <w:p>
      <w:pPr>
        <w:spacing w:after="100" w:before="0"/>
      </w:pPr>
      <w:r>
        <w:rPr>
          <w:b w:val="0"/>
        </w:rPr>
        <w:t>C. Fast food businesses are at the root of large carbon foot-print. The possible solution lies only in eating home cooked food and stop eating out.</w:t>
      </w:r>
    </w:p>
    <w:p>
      <w:pPr>
        <w:spacing w:after="100" w:before="0"/>
      </w:pPr>
      <w:r>
        <w:rPr>
          <w:b w:val="0"/>
        </w:rPr>
        <w:t>D. Annals about India's diversity have been writ on varied subjects from languages to cultures. However, the love for food and the ever-growing fast-food businesses has been the central subject of the interest.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"Given the large carbon foot-print and menace of fast-food businesses an attempt has been made to bring back our forefather's wisdom about eating to restore the connection of plate with people and planet" Key Points</w:t>
      </w:r>
    </w:p>
    <w:p>
      <w:pPr>
        <w:spacing w:before="0"/>
      </w:pPr>
      <w:r>
        <w:rPr>
          <w:b w:val="0"/>
        </w:rPr>
        <w:t>• The passage highlights India's love for food and its rich traditional and local edible biodiversity.</w:t>
      </w:r>
    </w:p>
    <w:p>
      <w:pPr>
        <w:spacing w:before="0"/>
      </w:pPr>
      <w:r>
        <w:rPr>
          <w:b w:val="0"/>
        </w:rPr>
        <w:t>• It also acknowledges that food has a large carbon footprint and that fast-food businesses are contributing to this problem.</w:t>
      </w:r>
    </w:p>
    <w:p>
      <w:pPr>
        <w:spacing w:before="0"/>
      </w:pPr>
      <w:r>
        <w:rPr>
          <w:b w:val="0"/>
        </w:rPr>
        <w:t>• However, members of Relais &amp; Chateaux, in partnership with Slow Food International, aim to restore the connection of plate with people and the planet through the Slow Food Movement.</w:t>
      </w:r>
    </w:p>
    <w:p>
      <w:pPr>
        <w:spacing w:before="0"/>
      </w:pPr>
      <w:r>
        <w:rPr>
          <w:b w:val="0"/>
        </w:rPr>
        <w:t>• The central idea of the passage is to bring back our forefather's wisdom about eating to restore the connection of plate with people and planet in the context of the large carbon footprint and the menace of fast-food businesses.</w:t>
      </w:r>
    </w:p>
    <w:p>
      <w:pPr>
        <w:spacing w:before="0"/>
      </w:pPr>
      <w:r>
        <w:rPr>
          <w:b w:val="0"/>
        </w:rPr>
        <w:t>• Thus, option 2 is the correct answer.</w:t>
      </w:r>
    </w:p>
    <w:p>
      <w:pPr>
        <w:spacing w:before="0"/>
      </w:pPr>
      <w:r>
        <w:rPr>
          <w:b w:val="0"/>
        </w:rPr>
      </w:r>
    </w:p>
    <w:p>
      <w:pPr>
        <w:spacing w:after="100" w:line="360" w:lineRule="auto" w:before="0"/>
      </w:pPr>
      <w:r>
        <w:rPr>
          <w:b w:val="0"/>
        </w:rPr>
        <w:t>10. Which event mentioned in the passage took place in the 1980s?</w:t>
      </w:r>
    </w:p>
    <w:p>
      <w:pPr>
        <w:spacing w:before="0"/>
      </w:pPr>
      <w:r>
        <w:rPr>
          <w:b w:val="0"/>
        </w:rPr>
      </w:r>
    </w:p>
    <w:p>
      <w:pPr>
        <w:spacing w:after="100" w:before="0"/>
      </w:pPr>
      <w:r>
        <w:rPr>
          <w:b w:val="0"/>
        </w:rPr>
        <w:t>A. Beginning of Slow Food Movement</w:t>
      </w:r>
    </w:p>
    <w:p>
      <w:pPr>
        <w:spacing w:after="100" w:before="0"/>
      </w:pPr>
      <w:r>
        <w:rPr>
          <w:b w:val="0"/>
        </w:rPr>
        <w:t>B. Documents of the annals about India's diversity</w:t>
      </w:r>
    </w:p>
    <w:p>
      <w:pPr>
        <w:spacing w:after="100" w:before="0"/>
      </w:pPr>
      <w:r>
        <w:rPr>
          <w:b w:val="0"/>
        </w:rPr>
        <w:t>C. Partnership of Indian members of Relais &amp; Chateaux and Slow Food International</w:t>
      </w:r>
    </w:p>
    <w:p>
      <w:pPr>
        <w:spacing w:after="100" w:before="0"/>
      </w:pPr>
      <w:r>
        <w:rPr>
          <w:b w:val="0"/>
        </w:rPr>
        <w:t>D. Leaving of large carbon footprint by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"Beginning of Slow Food Movement". Key Points</w:t>
      </w:r>
    </w:p>
    <w:p>
      <w:pPr>
        <w:spacing w:before="0"/>
      </w:pPr>
      <w:r>
        <w:rPr>
          <w:b w:val="0"/>
        </w:rPr>
        <w:t>• The question asks about a specific event mentioned in the given passage.</w:t>
      </w:r>
    </w:p>
    <w:p>
      <w:pPr>
        <w:spacing w:before="0"/>
      </w:pPr>
      <w:r>
        <w:rPr>
          <w:b w:val="0"/>
        </w:rPr>
        <w:t>• The correct option is option 1) Beginning of Slow Food Movement.</w:t>
      </w:r>
    </w:p>
    <w:p>
      <w:pPr>
        <w:spacing w:before="0"/>
      </w:pPr>
      <w:r>
        <w:rPr>
          <w:b w:val="0"/>
        </w:rPr>
        <w:t>• The passage mentions that the Slow Food Movement started in the 1980s and aims to bring to the fore the connection of plate with people and the planet.</w:t>
      </w:r>
    </w:p>
    <w:p>
      <w:pPr>
        <w:spacing w:before="0"/>
      </w:pPr>
      <w:r>
        <w:rPr>
          <w:b w:val="0"/>
        </w:rPr>
        <w:t>• Therefore, option 1 is the correct answer to this question.</w:t>
      </w:r>
    </w:p>
    <w:p>
      <w:pPr>
        <w:spacing w:before="0"/>
      </w:pPr>
      <w:r>
        <w:rPr>
          <w:b w:val="0"/>
        </w:rPr>
      </w:r>
    </w:p>
    <w:p>
      <w:pPr>
        <w:spacing w:after="100" w:line="360" w:lineRule="auto" w:before="0"/>
      </w:pPr>
      <w:r>
        <w:rPr>
          <w:b w:val="0"/>
        </w:rPr>
        <w:t>11. Select the most suitable word from the passage which means ‘create’.</w:t>
      </w:r>
    </w:p>
    <w:p>
      <w:pPr>
        <w:spacing w:before="0"/>
      </w:pPr>
      <w:r>
        <w:rPr>
          <w:b w:val="0"/>
        </w:rPr>
      </w:r>
    </w:p>
    <w:p>
      <w:pPr>
        <w:spacing w:after="100" w:before="0"/>
      </w:pPr>
      <w:r>
        <w:rPr>
          <w:b w:val="0"/>
        </w:rPr>
        <w:t>A. Deplete</w:t>
      </w:r>
    </w:p>
    <w:p>
      <w:pPr>
        <w:spacing w:after="100" w:before="0"/>
      </w:pPr>
      <w:r>
        <w:rPr>
          <w:b w:val="0"/>
        </w:rPr>
        <w:t>B. Destabilise</w:t>
      </w:r>
    </w:p>
    <w:p>
      <w:pPr>
        <w:spacing w:after="100" w:before="0"/>
      </w:pPr>
      <w:r>
        <w:rPr>
          <w:b w:val="0"/>
        </w:rPr>
        <w:t>C. Seismic</w:t>
      </w:r>
    </w:p>
    <w:p>
      <w:pPr>
        <w:spacing w:after="100" w:before="0"/>
      </w:pPr>
      <w:r>
        <w:rPr>
          <w:b w:val="0"/>
        </w:rPr>
        <w:t>D.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Increase. While "establish" or "induce" are better synonyms, "increase" is the only option from the passage suggesting the generation or growth of seismic events.</w:t>
      </w:r>
    </w:p>
    <w:p>
      <w:pPr>
        <w:spacing w:before="0"/>
      </w:pPr>
      <w:r>
        <w:rPr>
          <w:b w:val="0"/>
        </w:rPr>
      </w:r>
    </w:p>
    <w:p>
      <w:pPr>
        <w:spacing w:after="100" w:line="360" w:lineRule="auto" w:before="0"/>
      </w:pPr>
      <w:r>
        <w:rPr>
          <w:b w:val="0"/>
        </w:rPr>
        <w:t>12. What is the tone of the speaker?</w:t>
      </w:r>
    </w:p>
    <w:p>
      <w:pPr>
        <w:spacing w:before="0"/>
      </w:pPr>
      <w:r>
        <w:rPr>
          <w:b w:val="0"/>
        </w:rPr>
      </w:r>
    </w:p>
    <w:p>
      <w:pPr>
        <w:spacing w:after="100" w:before="0"/>
      </w:pPr>
      <w:r>
        <w:rPr>
          <w:b w:val="0"/>
        </w:rPr>
        <w:t>A. Dogmatic</w:t>
      </w:r>
    </w:p>
    <w:p>
      <w:pPr>
        <w:spacing w:after="100" w:before="0"/>
      </w:pPr>
      <w:r>
        <w:rPr>
          <w:b w:val="0"/>
        </w:rPr>
        <w:t>B. Apologetic</w:t>
      </w:r>
    </w:p>
    <w:p>
      <w:pPr>
        <w:spacing w:after="100" w:before="0"/>
      </w:pPr>
      <w:r>
        <w:rPr>
          <w:b w:val="0"/>
        </w:rPr>
        <w:t>C. Contemptuous</w:t>
      </w:r>
    </w:p>
    <w:p>
      <w:pPr>
        <w:spacing w:after="100" w:before="0"/>
      </w:pPr>
      <w:r>
        <w:rPr>
          <w:b w:val="0"/>
        </w:rPr>
        <w:t>D. Cynical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Contemptuous. Explanation: Contemptuous: Showing or expressing disapproval, scorn, or deep dissatisfaction towards something—here directed at the harmful consequences of human activities (such as fluid injection, mining, and dam construction) on seismic stability. Dogmatic: Expressing personal principles or opinions in an rigid, authoritative, or arrogant manner. Apologetic: Expressing remorse, regret, or defending an action. Cynical: Displaying a distrust of human sincerity or believing individuals are solely motivated by self-interest.</w:t>
      </w:r>
    </w:p>
    <w:p>
      <w:pPr>
        <w:spacing w:before="0"/>
      </w:pPr>
      <w:r>
        <w:rPr>
          <w:b w:val="0"/>
        </w:rPr>
      </w:r>
    </w:p>
    <w:p>
      <w:pPr>
        <w:spacing w:after="100" w:line="360" w:lineRule="auto" w:before="0"/>
      </w:pPr>
      <w:r>
        <w:rPr>
          <w:b w:val="0"/>
        </w:rPr>
        <w:t>13. Human-caused earthquakes are related to ________.</w:t>
      </w:r>
    </w:p>
    <w:p>
      <w:pPr>
        <w:spacing w:before="0"/>
      </w:pPr>
      <w:r>
        <w:rPr>
          <w:b w:val="0"/>
        </w:rPr>
      </w:r>
    </w:p>
    <w:p>
      <w:pPr>
        <w:spacing w:after="100" w:before="0"/>
      </w:pPr>
      <w:r>
        <w:rPr>
          <w:b w:val="0"/>
        </w:rPr>
        <w:t>A. artificial intelligence</w:t>
      </w:r>
    </w:p>
    <w:p>
      <w:pPr>
        <w:spacing w:after="100" w:before="0"/>
      </w:pPr>
      <w:r>
        <w:rPr>
          <w:b w:val="0"/>
        </w:rPr>
        <w:t>B. population explosion</w:t>
      </w:r>
    </w:p>
    <w:p>
      <w:pPr>
        <w:spacing w:after="100" w:before="0"/>
      </w:pPr>
      <w:r>
        <w:rPr>
          <w:b w:val="0"/>
        </w:rPr>
        <w:t>C. industrial activities</w:t>
      </w:r>
    </w:p>
    <w:p>
      <w:pPr>
        <w:spacing w:after="100" w:before="0"/>
      </w:pPr>
      <w:r>
        <w:rPr>
          <w:b w:val="0"/>
        </w:rPr>
        <w:t>D. space expedition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industrial activities. The passage explicitly states that human-caused earthquakes are related to industrial activities like mining, dam construction, and wastewater injections.</w:t>
      </w:r>
    </w:p>
    <w:p>
      <w:pPr>
        <w:spacing w:before="0"/>
      </w:pPr>
      <w:r>
        <w:rPr>
          <w:b w:val="0"/>
        </w:rPr>
      </w:r>
    </w:p>
    <w:p>
      <w:pPr>
        <w:spacing w:after="100" w:line="360" w:lineRule="auto" w:before="0"/>
      </w:pPr>
      <w:r>
        <w:rPr>
          <w:b w:val="0"/>
        </w:rPr>
        <w:t>14. Identify the most suitable title for the passage.</w:t>
      </w:r>
    </w:p>
    <w:p>
      <w:pPr>
        <w:spacing w:before="0"/>
      </w:pPr>
      <w:r>
        <w:rPr>
          <w:b w:val="0"/>
        </w:rPr>
      </w:r>
    </w:p>
    <w:p>
      <w:pPr>
        <w:spacing w:after="100" w:before="0"/>
      </w:pPr>
      <w:r>
        <w:rPr>
          <w:b w:val="0"/>
        </w:rPr>
        <w:t>A. Seismic Depression</w:t>
      </w:r>
    </w:p>
    <w:p>
      <w:pPr>
        <w:spacing w:after="100" w:before="0"/>
      </w:pPr>
      <w:r>
        <w:rPr>
          <w:b w:val="0"/>
        </w:rPr>
        <w:t>B. How Safe Are We on this Earth?</w:t>
      </w:r>
    </w:p>
    <w:p>
      <w:pPr>
        <w:spacing w:after="100" w:before="0"/>
      </w:pPr>
      <w:r>
        <w:rPr>
          <w:b w:val="0"/>
        </w:rPr>
        <w:t>C. Industrial Threats</w:t>
      </w:r>
    </w:p>
    <w:p>
      <w:pPr>
        <w:spacing w:after="100" w:before="0"/>
      </w:pPr>
      <w:r>
        <w:rPr>
          <w:b w:val="0"/>
        </w:rPr>
        <w:t>D. Man Vs 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Industrial Threats. The passage details how industrial activities like wastewater disposal and mining induce earthquakes, illustrating the significant environmental risks posed by human operations.</w:t>
      </w:r>
    </w:p>
    <w:p>
      <w:pPr>
        <w:spacing w:before="0"/>
      </w:pPr>
      <w:r>
        <w:rPr>
          <w:b w:val="0"/>
        </w:rPr>
      </w:r>
    </w:p>
    <w:p>
      <w:pPr>
        <w:spacing w:after="100" w:line="360" w:lineRule="auto" w:before="0"/>
      </w:pPr>
      <w:r>
        <w:rPr>
          <w:b w:val="0"/>
        </w:rPr>
        <w:t>15. Why does the passage observe that more human-caused earthquakes are expected?</w:t>
      </w:r>
    </w:p>
    <w:p>
      <w:pPr>
        <w:spacing w:before="0"/>
      </w:pPr>
      <w:r>
        <w:rPr>
          <w:b w:val="0"/>
        </w:rPr>
      </w:r>
    </w:p>
    <w:p>
      <w:pPr>
        <w:spacing w:after="100" w:before="0"/>
      </w:pPr>
      <w:r>
        <w:rPr>
          <w:b w:val="0"/>
        </w:rPr>
        <w:t>A. It is due to the Greenhouse Effect.</w:t>
      </w:r>
    </w:p>
    <w:p>
      <w:pPr>
        <w:spacing w:after="100" w:before="0"/>
      </w:pPr>
      <w:r>
        <w:rPr>
          <w:b w:val="0"/>
        </w:rPr>
        <w:t>B. It is due to the fragility of the earth.</w:t>
      </w:r>
    </w:p>
    <w:p>
      <w:pPr>
        <w:spacing w:after="100" w:before="0"/>
      </w:pPr>
      <w:r>
        <w:rPr>
          <w:b w:val="0"/>
        </w:rPr>
        <w:t>C. It is due to the demand for energy and minerals.</w:t>
      </w:r>
    </w:p>
    <w:p>
      <w:pPr>
        <w:spacing w:after="100" w:before="0"/>
      </w:pPr>
      <w:r>
        <w:rPr>
          <w:b w:val="0"/>
        </w:rPr>
        <w:t>D. It is due to the over soil erosion.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It is due to the demand for energy and minerals. The passage states that rising global demand for energy and minerals will increase human-caused earthquakes.</w:t>
      </w:r>
    </w:p>
    <w:p>
      <w:pPr>
        <w:spacing w:before="0"/>
      </w:pPr>
      <w:r>
        <w:rPr>
          <w:b w:val="0"/>
        </w:rPr>
      </w:r>
    </w:p>
    <w:p>
      <w:pPr>
        <w:spacing w:after="100" w:line="360" w:lineRule="auto" w:before="0"/>
      </w:pPr>
      <w:r>
        <w:rPr>
          <w:b w:val="0"/>
        </w:rPr>
        <w:t>16. What probably caused the greatest excitement among the children?</w:t>
      </w:r>
    </w:p>
    <w:p>
      <w:pPr>
        <w:spacing w:before="0"/>
      </w:pPr>
      <w:r>
        <w:rPr>
          <w:b w:val="0"/>
        </w:rPr>
      </w:r>
    </w:p>
    <w:p>
      <w:pPr>
        <w:spacing w:after="100" w:before="0"/>
      </w:pPr>
      <w:r>
        <w:rPr>
          <w:b w:val="0"/>
        </w:rPr>
        <w:t>A. Learning that the school would be closed</w:t>
      </w:r>
    </w:p>
    <w:p>
      <w:pPr>
        <w:spacing w:after="100" w:before="0"/>
      </w:pPr>
      <w:r>
        <w:rPr>
          <w:b w:val="0"/>
        </w:rPr>
        <w:t>B. Seeing a tiger getting into the school</w:t>
      </w:r>
    </w:p>
    <w:p>
      <w:pPr>
        <w:spacing w:after="100" w:before="0"/>
      </w:pPr>
      <w:r>
        <w:rPr>
          <w:b w:val="0"/>
        </w:rPr>
        <w:t>C. Watching the tiger run after them</w:t>
      </w:r>
    </w:p>
    <w:p>
      <w:pPr>
        <w:spacing w:after="100" w:before="0"/>
      </w:pPr>
      <w:r>
        <w:rPr>
          <w:b w:val="0"/>
        </w:rPr>
        <w:t>D. Knowing the tiger was coming to eat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1st paragraph of the passage, it is said that schools being closed hurriedly delighted the children. They were also shouting joyously “No school, no school. Tiger, tiger!" This indicates that learning that the school would be closed was more exciting to them than seeing a tiger wandering around.</w:t>
      </w:r>
    </w:p>
    <w:p>
      <w:pPr>
        <w:spacing w:before="0"/>
      </w:pPr>
      <w:r>
        <w:rPr>
          <w:b w:val="0"/>
        </w:rPr>
      </w:r>
    </w:p>
    <w:p>
      <w:pPr>
        <w:spacing w:after="100" w:line="360" w:lineRule="auto" w:before="0"/>
      </w:pPr>
      <w:r>
        <w:rPr>
          <w:b w:val="0"/>
        </w:rPr>
        <w:t>17. What was the tiger’s reaction to the frenzy around him?</w:t>
      </w:r>
    </w:p>
    <w:p>
      <w:pPr>
        <w:spacing w:before="0"/>
      </w:pPr>
      <w:r>
        <w:rPr>
          <w:b w:val="0"/>
        </w:rPr>
      </w:r>
    </w:p>
    <w:p>
      <w:pPr>
        <w:spacing w:after="100" w:before="0"/>
      </w:pPr>
      <w:r>
        <w:rPr>
          <w:b w:val="0"/>
        </w:rPr>
        <w:t>A. He just wanted to sleep.</w:t>
      </w:r>
    </w:p>
    <w:p>
      <w:pPr>
        <w:spacing w:after="100" w:before="0"/>
      </w:pPr>
      <w:r>
        <w:rPr>
          <w:b w:val="0"/>
        </w:rPr>
        <w:t>B. He wanted to go back to his cave.</w:t>
      </w:r>
    </w:p>
    <w:p>
      <w:pPr>
        <w:spacing w:after="100" w:before="0"/>
      </w:pPr>
      <w:r>
        <w:rPr>
          <w:b w:val="0"/>
        </w:rPr>
        <w:t>C. He looked for someone to attack.</w:t>
      </w:r>
    </w:p>
    <w:p>
      <w:pPr>
        <w:spacing w:after="100" w:before="0"/>
      </w:pPr>
      <w:r>
        <w:rPr>
          <w:b w:val="0"/>
        </w:rPr>
        <w:t>D. He was afraid of being caught.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2nd paragraph of the passage, it is said that the tiger didn’t care about the crowd gathering around him and the hushed voices while he was lying on the floor of the headmaster’s office. The lines “I was in no mood to bother about anything. All I wanted was a little moment of sleep.” indicate that the tiger didn’t care about the frenzy around him.</w:t>
      </w:r>
    </w:p>
    <w:p>
      <w:pPr>
        <w:spacing w:before="0"/>
      </w:pPr>
      <w:r>
        <w:rPr>
          <w:b w:val="0"/>
        </w:rPr>
      </w:r>
    </w:p>
    <w:p>
      <w:pPr>
        <w:spacing w:after="100" w:line="360" w:lineRule="auto" w:before="0"/>
      </w:pPr>
      <w:r>
        <w:rPr>
          <w:b w:val="0"/>
        </w:rPr>
        <w:t>18. Where was the tiger just before he ran towards the school?</w:t>
      </w:r>
    </w:p>
    <w:p>
      <w:pPr>
        <w:spacing w:before="0"/>
      </w:pPr>
      <w:r>
        <w:rPr>
          <w:b w:val="0"/>
        </w:rPr>
      </w:r>
    </w:p>
    <w:p>
      <w:pPr>
        <w:spacing w:after="100" w:before="0"/>
      </w:pPr>
      <w:r>
        <w:rPr>
          <w:b w:val="0"/>
        </w:rPr>
        <w:t>A. In a cave</w:t>
      </w:r>
    </w:p>
    <w:p>
      <w:pPr>
        <w:spacing w:after="100" w:before="0"/>
      </w:pPr>
      <w:r>
        <w:rPr>
          <w:b w:val="0"/>
        </w:rPr>
        <w:t>B. In the forest</w:t>
      </w:r>
    </w:p>
    <w:p>
      <w:pPr>
        <w:spacing w:after="100" w:before="0"/>
      </w:pPr>
      <w:r>
        <w:rPr>
          <w:b w:val="0"/>
        </w:rPr>
        <w:t>C. Near a restaurant</w:t>
      </w:r>
    </w:p>
    <w:p>
      <w:pPr>
        <w:spacing w:after="100" w:before="0"/>
      </w:pPr>
      <w:r>
        <w:rPr>
          <w:b w:val="0"/>
        </w:rPr>
        <w:t>D. At the zoo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the 1st paragraph of the passage, notice the line “I felt like joining them, and bounded away from the restaurant door.” This is the tiger’s first reaction when he sees everyone running helter-skelter. So, he was first near a restaurant’s door and then he followed the children into the school.</w:t>
      </w:r>
    </w:p>
    <w:p>
      <w:pPr>
        <w:spacing w:before="0"/>
      </w:pPr>
      <w:r>
        <w:rPr>
          <w:b w:val="0"/>
        </w:rPr>
      </w:r>
    </w:p>
    <w:p>
      <w:pPr>
        <w:spacing w:after="100" w:line="360" w:lineRule="auto" w:before="0"/>
      </w:pPr>
      <w:r>
        <w:rPr>
          <w:b w:val="0"/>
        </w:rPr>
        <w:t>19. Which word describes the tone of the narrative when the headmaster’s reaction to the tiger’s arrival is mentioned?</w:t>
      </w:r>
    </w:p>
    <w:p>
      <w:pPr>
        <w:spacing w:before="0"/>
      </w:pPr>
      <w:r>
        <w:rPr>
          <w:b w:val="0"/>
        </w:rPr>
      </w:r>
    </w:p>
    <w:p>
      <w:pPr>
        <w:spacing w:after="100" w:before="0"/>
      </w:pPr>
      <w:r>
        <w:rPr>
          <w:b w:val="0"/>
        </w:rPr>
        <w:t>A. Humorous</w:t>
      </w:r>
    </w:p>
    <w:p>
      <w:pPr>
        <w:spacing w:after="100" w:before="0"/>
      </w:pPr>
      <w:r>
        <w:rPr>
          <w:b w:val="0"/>
        </w:rPr>
        <w:t>B. Intimate</w:t>
      </w:r>
    </w:p>
    <w:p>
      <w:pPr>
        <w:spacing w:after="100" w:before="0"/>
      </w:pPr>
      <w:r>
        <w:rPr>
          <w:b w:val="0"/>
        </w:rPr>
        <w:t>C. Solemn</w:t>
      </w:r>
    </w:p>
    <w:p>
      <w:pPr>
        <w:spacing w:after="100" w:before="0"/>
      </w:pPr>
      <w:r>
        <w:rPr>
          <w:b w:val="0"/>
        </w:rPr>
        <w:t>D. Threatening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2nd paragraph of the passage, notice the line “a very dignified man jumping on his table and heaving himself up into an attic.” When we imagine a headmaster, we picture a very serious and respectable man in formal clothing. The portrayal of someone in this manner trying to hoist himself up into an attic is amusing. Hence, the tone of the narrative is Humorous.</w:t>
      </w:r>
    </w:p>
    <w:p>
      <w:pPr>
        <w:spacing w:before="0"/>
      </w:pPr>
      <w:r>
        <w:rPr>
          <w:b w:val="0"/>
        </w:rPr>
      </w:r>
    </w:p>
    <w:p>
      <w:pPr>
        <w:spacing w:after="100" w:line="360" w:lineRule="auto" w:before="0"/>
      </w:pPr>
      <w:r>
        <w:rPr>
          <w:b w:val="0"/>
        </w:rPr>
        <w:t>20. What did a mischievous person say about the headmaster?</w:t>
      </w:r>
    </w:p>
    <w:p>
      <w:pPr>
        <w:spacing w:before="0"/>
      </w:pPr>
      <w:r>
        <w:rPr>
          <w:b w:val="0"/>
        </w:rPr>
      </w:r>
    </w:p>
    <w:p>
      <w:pPr>
        <w:spacing w:after="100" w:before="0"/>
      </w:pPr>
      <w:r>
        <w:rPr>
          <w:b w:val="0"/>
        </w:rPr>
        <w:t>A. He should keep the school closed for some time</w:t>
      </w:r>
    </w:p>
    <w:p>
      <w:pPr>
        <w:spacing w:after="100" w:before="0"/>
      </w:pPr>
      <w:r>
        <w:rPr>
          <w:b w:val="0"/>
        </w:rPr>
        <w:t>B. He should allow the tiger to sleep peacefully.</w:t>
      </w:r>
    </w:p>
    <w:p>
      <w:pPr>
        <w:spacing w:after="100" w:before="0"/>
      </w:pPr>
      <w:r>
        <w:rPr>
          <w:b w:val="0"/>
        </w:rPr>
        <w:t>C. The school would be better managed by the tiger than by him.</w:t>
      </w:r>
    </w:p>
    <w:p>
      <w:pPr>
        <w:spacing w:after="100" w:before="0"/>
      </w:pPr>
      <w:r>
        <w:rPr>
          <w:b w:val="0"/>
        </w:rPr>
        <w:t>D. He should leave the place and go because of his fear of the tiger.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the 2nd paragraph of the passage, we find that the tiger got into the headmaster’s office and just lay there while the headmaster upon seeing him tried to escape into the attic. Soon the tiger was alone in the room and its doors were locked. The tiger had effectively taken the room from the headmaster and he later remarks "Never dreamt in my wildest mood that I'd have to yield my place to a tiger." Then someone retorts that a tiger taking his place might be the only way of maintaining better discipline among the boys. This suggests that the headmaster is not strict with his students and they are not that scared of him.</w:t>
      </w:r>
    </w:p>
    <w:p>
      <w:pPr>
        <w:spacing w:before="0"/>
      </w:pPr>
      <w:r>
        <w:rPr>
          <w:b w:val="0"/>
        </w:rPr>
      </w:r>
    </w:p>
    <w:p>
      <w:pPr>
        <w:spacing w:after="100" w:line="360" w:lineRule="auto" w:before="0"/>
      </w:pPr>
      <w:r>
        <w:rPr>
          <w:b w:val="0"/>
        </w:rPr>
        <w:t>21. Identify the most suitable title for the passage.</w:t>
      </w:r>
    </w:p>
    <w:p>
      <w:pPr>
        <w:spacing w:before="0"/>
      </w:pPr>
      <w:r>
        <w:rPr>
          <w:b w:val="0"/>
        </w:rPr>
      </w:r>
    </w:p>
    <w:p>
      <w:pPr>
        <w:spacing w:after="100" w:before="0"/>
      </w:pPr>
      <w:r>
        <w:rPr>
          <w:b w:val="0"/>
        </w:rPr>
        <w:t>A. Power of Education in Kyrgyzstan</w:t>
      </w:r>
    </w:p>
    <w:p>
      <w:pPr>
        <w:spacing w:after="100" w:before="0"/>
      </w:pPr>
      <w:r>
        <w:rPr>
          <w:b w:val="0"/>
        </w:rPr>
        <w:t>B. Independence of the Kyrgyz Women</w:t>
      </w:r>
    </w:p>
    <w:p>
      <w:pPr>
        <w:spacing w:after="100" w:before="0"/>
      </w:pPr>
      <w:r>
        <w:rPr>
          <w:b w:val="0"/>
        </w:rPr>
        <w:t>C. Gift of Russian Service</w:t>
      </w:r>
    </w:p>
    <w:p>
      <w:pPr>
        <w:spacing w:after="100" w:before="0"/>
      </w:pPr>
      <w:r>
        <w:rPr>
          <w:b w:val="0"/>
        </w:rPr>
        <w:t>D. Pangs of the Migrant Kyrgyz Women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Pangs of the Migrant Kyrgyz Women . Option 4, "Pangs of the Migrant Kyrgyz Women," is correct because the passage likely discusses the challenges and hardships faced by Kyrgyz women who migrate.</w:t>
      </w:r>
    </w:p>
    <w:p>
      <w:pPr>
        <w:spacing w:before="0"/>
      </w:pPr>
      <w:r>
        <w:rPr>
          <w:b w:val="0"/>
        </w:rPr>
      </w:r>
    </w:p>
    <w:p>
      <w:pPr>
        <w:spacing w:after="100" w:line="360" w:lineRule="auto" w:before="0"/>
      </w:pPr>
      <w:r>
        <w:rPr>
          <w:b w:val="0"/>
        </w:rPr>
        <w:t>22. What does Dilya-eje realise about the status of the parents of the school children to be admitted?</w:t>
      </w:r>
    </w:p>
    <w:p>
      <w:pPr>
        <w:spacing w:before="0"/>
      </w:pPr>
      <w:r>
        <w:rPr>
          <w:b w:val="0"/>
        </w:rPr>
      </w:r>
    </w:p>
    <w:p>
      <w:pPr>
        <w:spacing w:after="100" w:before="0"/>
      </w:pPr>
      <w:r>
        <w:rPr>
          <w:b w:val="0"/>
        </w:rPr>
        <w:t>A. Half of them are uneducated</w:t>
      </w:r>
    </w:p>
    <w:p>
      <w:pPr>
        <w:spacing w:after="100" w:before="0"/>
      </w:pPr>
      <w:r>
        <w:rPr>
          <w:b w:val="0"/>
        </w:rPr>
        <w:t>B. Half of them are migrants</w:t>
      </w:r>
    </w:p>
    <w:p>
      <w:pPr>
        <w:spacing w:after="100" w:before="0"/>
      </w:pPr>
      <w:r>
        <w:rPr>
          <w:b w:val="0"/>
        </w:rPr>
        <w:t>C. Many of them are very poor</w:t>
      </w:r>
    </w:p>
    <w:p>
      <w:pPr>
        <w:spacing w:after="100" w:before="0"/>
      </w:pPr>
      <w:r>
        <w:rPr>
          <w:b w:val="0"/>
        </w:rPr>
        <w:t>D. Many of them are illiterate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marked option is correct because Dilya-eje realises that half of the parents of the school children to be admitted are migrants, as stated in the passage.</w:t>
      </w:r>
    </w:p>
    <w:p>
      <w:pPr>
        <w:spacing w:before="0"/>
      </w:pPr>
      <w:r>
        <w:rPr>
          <w:b w:val="0"/>
        </w:rPr>
      </w:r>
    </w:p>
    <w:p>
      <w:pPr>
        <w:spacing w:after="100" w:line="360" w:lineRule="auto" w:before="0"/>
      </w:pPr>
      <w:r>
        <w:rPr>
          <w:b w:val="0"/>
        </w:rPr>
        <w:t>23. Select the most suitable word from the passage which means ‘contempt against women’.</w:t>
      </w:r>
    </w:p>
    <w:p>
      <w:pPr>
        <w:spacing w:before="0"/>
      </w:pPr>
      <w:r>
        <w:rPr>
          <w:b w:val="0"/>
        </w:rPr>
      </w:r>
    </w:p>
    <w:p>
      <w:pPr>
        <w:spacing w:after="100" w:before="0"/>
      </w:pPr>
      <w:r>
        <w:rPr>
          <w:b w:val="0"/>
        </w:rPr>
        <w:t>A. Misogynistic</w:t>
      </w:r>
    </w:p>
    <w:p>
      <w:pPr>
        <w:spacing w:after="100" w:before="0"/>
      </w:pPr>
      <w:r>
        <w:rPr>
          <w:b w:val="0"/>
        </w:rPr>
        <w:t>B. Migrant</w:t>
      </w:r>
    </w:p>
    <w:p>
      <w:pPr>
        <w:spacing w:after="100" w:before="0"/>
      </w:pPr>
      <w:r>
        <w:rPr>
          <w:b w:val="0"/>
        </w:rPr>
        <w:t>C. Masculinity</w:t>
      </w:r>
    </w:p>
    <w:p>
      <w:pPr>
        <w:spacing w:after="100" w:before="0"/>
      </w:pPr>
      <w:r>
        <w:rPr>
          <w:b w:val="0"/>
        </w:rPr>
        <w:t>D. Accounted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Misogynistic. This option is correct because "misogynistic" directly refers to the hatred or contempt against women, aligning with the definition provided in the passage.</w:t>
      </w:r>
    </w:p>
    <w:p>
      <w:pPr>
        <w:spacing w:before="0"/>
      </w:pPr>
      <w:r>
        <w:rPr>
          <w:b w:val="0"/>
        </w:rPr>
      </w:r>
    </w:p>
    <w:p>
      <w:pPr>
        <w:spacing w:after="100" w:line="360" w:lineRule="auto" w:before="0"/>
      </w:pPr>
      <w:r>
        <w:rPr>
          <w:b w:val="0"/>
        </w:rPr>
        <w:t>24. What does the passage actually mean when it says that the women do agricultural labour?</w:t>
      </w:r>
    </w:p>
    <w:p>
      <w:pPr>
        <w:spacing w:before="0"/>
      </w:pPr>
      <w:r>
        <w:rPr>
          <w:b w:val="0"/>
        </w:rPr>
      </w:r>
    </w:p>
    <w:p>
      <w:pPr>
        <w:spacing w:after="100" w:before="0"/>
      </w:pPr>
      <w:r>
        <w:rPr>
          <w:b w:val="0"/>
        </w:rPr>
        <w:t>A. They rewrite history.</w:t>
      </w:r>
    </w:p>
    <w:p>
      <w:pPr>
        <w:spacing w:after="100" w:before="0"/>
      </w:pPr>
      <w:r>
        <w:rPr>
          <w:b w:val="0"/>
        </w:rPr>
        <w:t>B. They assume the male roles.</w:t>
      </w:r>
    </w:p>
    <w:p>
      <w:pPr>
        <w:spacing w:after="100" w:before="0"/>
      </w:pPr>
      <w:r>
        <w:rPr>
          <w:b w:val="0"/>
        </w:rPr>
        <w:t>C. They create alternative culture.</w:t>
      </w:r>
    </w:p>
    <w:p>
      <w:pPr>
        <w:spacing w:after="100" w:before="0"/>
      </w:pPr>
      <w:r>
        <w:rPr>
          <w:b w:val="0"/>
        </w:rPr>
        <w:t>D. They accept the harsh realities.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assume the male roles. The passage indicates that women take on roles traditionally held by men, which is implied by stating they do agricultural labor, a task typically associated with men.</w:t>
      </w:r>
    </w:p>
    <w:p>
      <w:pPr>
        <w:spacing w:before="0"/>
      </w:pPr>
      <w:r>
        <w:rPr>
          <w:b w:val="0"/>
        </w:rPr>
      </w:r>
    </w:p>
    <w:p>
      <w:pPr>
        <w:spacing w:after="100" w:line="360" w:lineRule="auto" w:before="0"/>
      </w:pPr>
      <w:r>
        <w:rPr>
          <w:b w:val="0"/>
        </w:rPr>
        <w:t>25. What is the tone of the speaker?</w:t>
      </w:r>
    </w:p>
    <w:p>
      <w:pPr>
        <w:spacing w:before="0"/>
      </w:pPr>
      <w:r>
        <w:rPr>
          <w:b w:val="0"/>
        </w:rPr>
      </w:r>
    </w:p>
    <w:p>
      <w:pPr>
        <w:spacing w:after="100" w:before="0"/>
      </w:pPr>
      <w:r>
        <w:rPr>
          <w:b w:val="0"/>
        </w:rPr>
        <w:t>A. Incendiary</w:t>
      </w:r>
    </w:p>
    <w:p>
      <w:pPr>
        <w:spacing w:after="100" w:before="0"/>
      </w:pPr>
      <w:r>
        <w:rPr>
          <w:b w:val="0"/>
        </w:rPr>
        <w:t>B. Exaggerating</w:t>
      </w:r>
    </w:p>
    <w:p>
      <w:pPr>
        <w:spacing w:after="100" w:before="0"/>
      </w:pPr>
      <w:r>
        <w:rPr>
          <w:b w:val="0"/>
        </w:rPr>
        <w:t>C. Sarcastic</w:t>
      </w:r>
    </w:p>
    <w:p>
      <w:pPr>
        <w:spacing w:after="100" w:before="0"/>
      </w:pPr>
      <w:r>
        <w:rPr>
          <w:b w:val="0"/>
        </w:rPr>
        <w:t>D. Humorous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Incendiary. The marked option is correct because the tone of the speaker is described as intended to provoke or incite strong emotions, which aligns with the definition of "incendiary."</w:t>
      </w:r>
    </w:p>
    <w:p>
      <w:pPr>
        <w:spacing w:before="0"/>
      </w:pPr>
      <w:r>
        <w:rPr>
          <w:b w:val="0"/>
        </w:rPr>
      </w:r>
    </w:p>
    <w:p>
      <w:pPr>
        <w:spacing w:after="100" w:line="360" w:lineRule="auto" w:before="0"/>
      </w:pPr>
      <w:r>
        <w:rPr>
          <w:b w:val="0"/>
        </w:rPr>
        <w:t>26. What is the most appropriate ANTONYM of the word 'autonomy' from the passage?</w:t>
      </w:r>
    </w:p>
    <w:p>
      <w:pPr>
        <w:spacing w:before="0"/>
      </w:pPr>
      <w:r>
        <w:rPr>
          <w:b w:val="0"/>
        </w:rPr>
      </w:r>
    </w:p>
    <w:p>
      <w:pPr>
        <w:spacing w:after="100" w:before="0"/>
      </w:pPr>
      <w:r>
        <w:rPr>
          <w:b w:val="0"/>
        </w:rPr>
        <w:t>A. Dependence</w:t>
      </w:r>
    </w:p>
    <w:p>
      <w:pPr>
        <w:spacing w:after="100" w:before="0"/>
      </w:pPr>
      <w:r>
        <w:rPr>
          <w:b w:val="0"/>
        </w:rPr>
        <w:t>B. Preference</w:t>
      </w:r>
    </w:p>
    <w:p>
      <w:pPr>
        <w:spacing w:after="100" w:before="0"/>
      </w:pPr>
      <w:r>
        <w:rPr>
          <w:b w:val="0"/>
        </w:rPr>
        <w:t>C. Liberty</w:t>
      </w:r>
    </w:p>
    <w:p>
      <w:pPr>
        <w:spacing w:after="100" w:before="0"/>
      </w:pPr>
      <w:r>
        <w:rPr>
          <w:b w:val="0"/>
        </w:rPr>
        <w:t>D. Availability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"Dependence". Key Points Additional Information</w:t>
      </w:r>
    </w:p>
    <w:p>
      <w:pPr>
        <w:spacing w:before="0"/>
      </w:pPr>
      <w:r>
        <w:rPr>
          <w:b w:val="0"/>
        </w:rPr>
        <w:t>• The word 'autonomy' in the context of the passage suggests the ability to make one's own decisions or having independence, particularly in the context of learning at one’s own pace.</w:t>
      </w:r>
    </w:p>
    <w:p>
      <w:pPr>
        <w:spacing w:before="0"/>
      </w:pPr>
      <w:r>
        <w:rPr>
          <w:b w:val="0"/>
        </w:rPr>
        <w:t>• An antonym is a word that has the opposite meaning of another word.</w:t>
      </w:r>
    </w:p>
    <w:p>
      <w:pPr>
        <w:spacing w:before="0"/>
      </w:pPr>
      <w:r>
        <w:rPr>
          <w:b w:val="0"/>
        </w:rPr>
        <w:t>• Therefore, the opposite of having the ability to make one's own decisions (autonomy) would be reliance on others to make decisions for you, which is captured by the word 'Dependence'.</w:t>
      </w:r>
    </w:p>
    <w:p>
      <w:pPr>
        <w:spacing w:before="0"/>
      </w:pPr>
      <w:r>
        <w:rPr>
          <w:b w:val="0"/>
        </w:rPr>
        <w:t>• 'Dependence' signifies a state where someone relies on or needs something else; it contrasts with autonomy's emphasis on independence and self-direction.</w:t>
      </w:r>
    </w:p>
    <w:p>
      <w:pPr>
        <w:spacing w:before="0"/>
      </w:pPr>
      <w:r>
        <w:rPr>
          <w:b w:val="0"/>
        </w:rPr>
        <w:t>• Considering virtual learning's advantage allows for self-paced learning, highlighting autonomy, the contrast would be a learning format where students are dependent on a structured schedule and possibly direct oversight.</w:t>
      </w:r>
    </w:p>
    <w:p>
      <w:pPr>
        <w:spacing w:before="0"/>
      </w:pPr>
      <w:r>
        <w:rPr>
          <w:b w:val="0"/>
        </w:rPr>
        <w:t>• Therefore, the correct answer is "Dependence."</w:t>
      </w:r>
    </w:p>
    <w:p>
      <w:pPr>
        <w:spacing w:before="0"/>
      </w:pPr>
      <w:r>
        <w:rPr>
          <w:b w:val="0"/>
        </w:rPr>
        <w:t>• Preference implies a greater liking for one alternative over others. It does not directly relate to autonomy or its opposite, making it an unsuitable option.</w:t>
      </w:r>
    </w:p>
    <w:p>
      <w:pPr>
        <w:spacing w:before="0"/>
      </w:pPr>
      <w:r>
        <w:rPr>
          <w:b w:val="0"/>
        </w:rPr>
        <w:t>• Liberty is similar in meaning to autonomy, as it also deals with freedom and independence, making it a synonym rather than an antonym.</w:t>
      </w:r>
    </w:p>
    <w:p>
      <w:pPr>
        <w:spacing w:before="0"/>
      </w:pPr>
      <w:r>
        <w:rPr>
          <w:b w:val="0"/>
        </w:rPr>
        <w:t>• Availability refers to being able to be used or obtained, which is irrelevant to the concept of autonomy or its direct opposite.</w:t>
      </w:r>
    </w:p>
    <w:p>
      <w:pPr>
        <w:spacing w:before="0"/>
      </w:pPr>
      <w:r>
        <w:rPr>
          <w:b w:val="0"/>
        </w:rPr>
      </w:r>
    </w:p>
    <w:p>
      <w:pPr>
        <w:spacing w:after="100" w:line="360" w:lineRule="auto" w:before="0"/>
      </w:pPr>
      <w:r>
        <w:rPr>
          <w:b w:val="0"/>
        </w:rPr>
        <w:t>27. What is the most appropriate ANTONYM of the word 'retention' from the passage?</w:t>
      </w:r>
    </w:p>
    <w:p>
      <w:pPr>
        <w:spacing w:before="0"/>
      </w:pPr>
      <w:r>
        <w:rPr>
          <w:b w:val="0"/>
        </w:rPr>
      </w:r>
    </w:p>
    <w:p>
      <w:pPr>
        <w:spacing w:after="100" w:before="0"/>
      </w:pPr>
      <w:r>
        <w:rPr>
          <w:b w:val="0"/>
        </w:rPr>
        <w:t>A. Perception</w:t>
      </w:r>
    </w:p>
    <w:p>
      <w:pPr>
        <w:spacing w:after="100" w:before="0"/>
      </w:pPr>
      <w:r>
        <w:rPr>
          <w:b w:val="0"/>
        </w:rPr>
        <w:t>B. Preventive</w:t>
      </w:r>
    </w:p>
    <w:p>
      <w:pPr>
        <w:spacing w:after="100" w:before="0"/>
      </w:pPr>
      <w:r>
        <w:rPr>
          <w:b w:val="0"/>
        </w:rPr>
        <w:t>C. Retaining</w:t>
      </w:r>
    </w:p>
    <w:p>
      <w:pPr>
        <w:spacing w:after="100" w:before="0"/>
      </w:pPr>
      <w:r>
        <w:rPr>
          <w:b w:val="0"/>
        </w:rPr>
        <w:t>D. Relinquishment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"Relinquishment". Key Points Additional Information</w:t>
      </w:r>
    </w:p>
    <w:p>
      <w:pPr>
        <w:spacing w:before="0"/>
      </w:pPr>
      <w:r>
        <w:rPr>
          <w:b w:val="0"/>
        </w:rPr>
        <w:t>• The word 'retention' in the context of the passage refers to the act of keeping or maintaining something, such as the ability to keep students engaged and enrolled in courses until completion.</w:t>
      </w:r>
    </w:p>
    <w:p>
      <w:pPr>
        <w:spacing w:before="0"/>
      </w:pPr>
      <w:r>
        <w:rPr>
          <w:b w:val="0"/>
        </w:rPr>
        <w:t>• An antonym is a word that has the opposite meaning of another word.</w:t>
      </w:r>
    </w:p>
    <w:p>
      <w:pPr>
        <w:spacing w:before="0"/>
      </w:pPr>
      <w:r>
        <w:rPr>
          <w:b w:val="0"/>
        </w:rPr>
        <w:t>• Therefore, the opposite of keeping or maintaining something (retention) would be the act of giving up or releasing something, which is encapsulated by the word 'Relinquishment'.</w:t>
      </w:r>
    </w:p>
    <w:p>
      <w:pPr>
        <w:spacing w:before="0"/>
      </w:pPr>
      <w:r>
        <w:rPr>
          <w:b w:val="0"/>
        </w:rPr>
        <w:t>• 'Relinquishment' signifies the act of voluntarily giving up, releasing, or abandoning something, making it the direct opposite of retention, which implies holding on to or keeping.</w:t>
      </w:r>
    </w:p>
    <w:p>
      <w:pPr>
        <w:spacing w:before="0"/>
      </w:pPr>
      <w:r>
        <w:rPr>
          <w:b w:val="0"/>
        </w:rPr>
        <w:t>• The passage discusses how online courses are associated with higher retention rates, implying students continue their courses until completion.</w:t>
      </w:r>
    </w:p>
    <w:p>
      <w:pPr>
        <w:spacing w:before="0"/>
      </w:pPr>
      <w:r>
        <w:rPr>
          <w:b w:val="0"/>
        </w:rPr>
        <w:t>• The opposite scenario would involve students abandoning or discontinuing their courses, therefore, making 'Relinquishment' the correct antonym.</w:t>
      </w:r>
    </w:p>
    <w:p>
      <w:pPr>
        <w:spacing w:before="0"/>
      </w:pPr>
      <w:r>
        <w:rPr>
          <w:b w:val="0"/>
        </w:rPr>
        <w:t>• Therefore, the correct answer is "Option 4".</w:t>
      </w:r>
    </w:p>
    <w:p>
      <w:pPr>
        <w:spacing w:before="0"/>
      </w:pPr>
      <w:r>
        <w:rPr>
          <w:b w:val="0"/>
        </w:rPr>
        <w:t>• Perception refers to the way in which something is regarded, understood, or interpreted. It does not directly relate to the concept of retaining or its opposite.</w:t>
      </w:r>
    </w:p>
    <w:p>
      <w:pPr>
        <w:spacing w:before="0"/>
      </w:pPr>
      <w:r>
        <w:rPr>
          <w:b w:val="0"/>
        </w:rPr>
        <w:t>• Preventive is an adjective that describes something designed to stop something bad from happening. While it talks about prevention, it doesn't directly contrast with the idea of retention or keeping.</w:t>
      </w:r>
    </w:p>
    <w:p>
      <w:pPr>
        <w:spacing w:before="0"/>
      </w:pPr>
      <w:r>
        <w:rPr>
          <w:b w:val="0"/>
        </w:rPr>
        <w:t>• Retaining is actually a synonym of retention, as it also means to keep or hold on to something.</w:t>
      </w:r>
    </w:p>
    <w:p>
      <w:pPr>
        <w:spacing w:before="0"/>
      </w:pPr>
      <w:r>
        <w:rPr>
          <w:b w:val="0"/>
        </w:rPr>
      </w:r>
    </w:p>
    <w:p>
      <w:pPr>
        <w:spacing w:after="100" w:line="360" w:lineRule="auto" w:before="0"/>
      </w:pPr>
      <w:r>
        <w:rPr>
          <w:b w:val="0"/>
        </w:rPr>
        <w:t>28. Which of the following options represent the structure of the passage?</w:t>
      </w:r>
    </w:p>
    <w:p>
      <w:pPr>
        <w:spacing w:before="0"/>
      </w:pPr>
      <w:r>
        <w:rPr>
          <w:b w:val="0"/>
        </w:rPr>
      </w:r>
    </w:p>
    <w:p>
      <w:pPr>
        <w:spacing w:after="100" w:before="0"/>
      </w:pPr>
      <w:r>
        <w:rPr>
          <w:b w:val="0"/>
        </w:rPr>
        <w:t>A. Compare and Contrast</w:t>
      </w:r>
    </w:p>
    <w:p>
      <w:pPr>
        <w:spacing w:after="100" w:before="0"/>
      </w:pPr>
      <w:r>
        <w:rPr>
          <w:b w:val="0"/>
        </w:rPr>
        <w:t>B. Chronological</w:t>
      </w:r>
    </w:p>
    <w:p>
      <w:pPr>
        <w:spacing w:after="100" w:before="0"/>
      </w:pPr>
      <w:r>
        <w:rPr>
          <w:b w:val="0"/>
        </w:rPr>
        <w:t>C. Descriptive</w:t>
      </w:r>
    </w:p>
    <w:p>
      <w:pPr>
        <w:spacing w:after="100" w:before="0"/>
      </w:pPr>
      <w:r>
        <w:rPr>
          <w:b w:val="0"/>
        </w:rPr>
        <w:t>D. Spatial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"Descriptive". Key Points Additional Information</w:t>
      </w:r>
    </w:p>
    <w:p>
      <w:pPr>
        <w:spacing w:before="0"/>
      </w:pPr>
      <w:r>
        <w:rPr>
          <w:b w:val="0"/>
        </w:rPr>
        <w:t>• The passage primarily provides information about virtual learning, including what it is, its benefits, and some results from a study.</w:t>
      </w:r>
    </w:p>
    <w:p>
      <w:pPr>
        <w:spacing w:before="0"/>
      </w:pPr>
      <w:r>
        <w:rPr>
          <w:b w:val="0"/>
        </w:rPr>
        <w:t>• It describes different aspects of virtual learning, such as its flexibility, accessibility, and the advantage it offers to various learners, including full-time workers and those who prefer self-paced learning.</w:t>
      </w:r>
    </w:p>
    <w:p>
      <w:pPr>
        <w:spacing w:before="0"/>
      </w:pPr>
      <w:r>
        <w:rPr>
          <w:b w:val="0"/>
        </w:rPr>
        <w:t>• There's no direct comparison between two different entities that are evaluated against each other; rather, it elaborates on the concept of virtual learning throughout, making Compare and Contrast not applicable.</w:t>
      </w:r>
    </w:p>
    <w:p>
      <w:pPr>
        <w:spacing w:before="0"/>
      </w:pPr>
      <w:r>
        <w:rPr>
          <w:b w:val="0"/>
        </w:rPr>
        <w:t>• The passage does not organize the information based on time or events happening in a sequence, which would be characteristic of a Chronological structure.</w:t>
      </w:r>
    </w:p>
    <w:p>
      <w:pPr>
        <w:spacing w:before="0"/>
      </w:pPr>
      <w:r>
        <w:rPr>
          <w:b w:val="0"/>
        </w:rPr>
        <w:t>• Additionally, it does not organize information based on locations or arrangements of objects or places, which would denote a Spatial structure.</w:t>
      </w:r>
    </w:p>
    <w:p>
      <w:pPr>
        <w:spacing w:before="0"/>
      </w:pPr>
      <w:r>
        <w:rPr>
          <w:b w:val="0"/>
        </w:rPr>
        <w:t>• Therefore, the correct answer is "Option 3".</w:t>
      </w:r>
    </w:p>
    <w:p>
      <w:pPr>
        <w:spacing w:before="0"/>
      </w:pPr>
      <w:r>
        <w:rPr>
          <w:b w:val="0"/>
        </w:rPr>
        <w:t>• Compare and Contrast involves examining two or more items to establish their similarities and differences. This passage does not perform this function.</w:t>
      </w:r>
    </w:p>
    <w:p>
      <w:pPr>
        <w:spacing w:before="0"/>
      </w:pPr>
      <w:r>
        <w:rPr>
          <w:b w:val="0"/>
        </w:rPr>
        <w:t>• Chronological is a structure that arranges information according to a timeline or sequence of events, which is not applicable in the context of this passage.</w:t>
      </w:r>
    </w:p>
    <w:p>
      <w:pPr>
        <w:spacing w:before="0"/>
      </w:pPr>
      <w:r>
        <w:rPr>
          <w:b w:val="0"/>
        </w:rPr>
        <w:t>• Spatial order describes how things fit together in physical space, which doesn’t align with the content and purpose of the passage.</w:t>
      </w:r>
    </w:p>
    <w:p>
      <w:pPr>
        <w:spacing w:before="0"/>
      </w:pPr>
      <w:r>
        <w:rPr>
          <w:b w:val="0"/>
        </w:rPr>
      </w:r>
    </w:p>
    <w:p>
      <w:pPr>
        <w:spacing w:after="100" w:line="360" w:lineRule="auto" w:before="0"/>
      </w:pPr>
      <w:r>
        <w:rPr>
          <w:b w:val="0"/>
        </w:rPr>
        <w:t>29. Which of the following most accurately states the central idea of the passage?</w:t>
      </w:r>
    </w:p>
    <w:p>
      <w:pPr>
        <w:spacing w:before="0"/>
      </w:pPr>
      <w:r>
        <w:rPr>
          <w:b w:val="0"/>
        </w:rPr>
      </w:r>
    </w:p>
    <w:p>
      <w:pPr>
        <w:spacing w:after="100" w:before="0"/>
      </w:pPr>
      <w:r>
        <w:rPr>
          <w:b w:val="0"/>
        </w:rPr>
        <w:t>A. Self-paced learning</w:t>
      </w:r>
    </w:p>
    <w:p>
      <w:pPr>
        <w:spacing w:after="100" w:before="0"/>
      </w:pPr>
      <w:r>
        <w:rPr>
          <w:b w:val="0"/>
        </w:rPr>
        <w:t>B. Flexible learning environment</w:t>
      </w:r>
    </w:p>
    <w:p>
      <w:pPr>
        <w:spacing w:after="100" w:before="0"/>
      </w:pPr>
      <w:r>
        <w:rPr>
          <w:b w:val="0"/>
        </w:rPr>
        <w:t>C. Guided learning environment</w:t>
      </w:r>
    </w:p>
    <w:p>
      <w:pPr>
        <w:spacing w:after="100" w:before="0"/>
      </w:pPr>
      <w:r>
        <w:rPr>
          <w:b w:val="0"/>
        </w:rPr>
        <w:t>D. Virtual learning and its advantages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"Virtual learning and its advantages." Key Points Additional Information</w:t>
      </w:r>
    </w:p>
    <w:p>
      <w:pPr>
        <w:spacing w:before="0"/>
      </w:pPr>
      <w:r>
        <w:rPr>
          <w:b w:val="0"/>
        </w:rPr>
        <w:t>• The passage discusses various facets of virtual learning, emphasizing its benefits and how it accommodates different learners' needs.</w:t>
      </w:r>
    </w:p>
    <w:p>
      <w:pPr>
        <w:spacing w:before="0"/>
      </w:pPr>
      <w:r>
        <w:rPr>
          <w:b w:val="0"/>
        </w:rPr>
        <w:t>• It starts by defining what virtual learning is and then explores its flexibility, the options for self-paced learning, the autonomy it offers, and the economic benefits and higher retention related to it.</w:t>
      </w:r>
    </w:p>
    <w:p>
      <w:pPr>
        <w:spacing w:before="0"/>
      </w:pPr>
      <w:r>
        <w:rPr>
          <w:b w:val="0"/>
        </w:rPr>
        <w:t>• While options such as self-paced learning, flexible learning environment, and guided learning environment are mentioned and are part of virtual learning's benefits, they are specific aspects within the broader topic of virtual learning's advantages.</w:t>
      </w:r>
    </w:p>
    <w:p>
      <w:pPr>
        <w:spacing w:before="0"/>
      </w:pPr>
      <w:r>
        <w:rPr>
          <w:b w:val="0"/>
        </w:rPr>
        <w:t>• The central idea encompasses all the aspects—flexibility, accessibility, economic benefits, higher retention and graduation rates, and the capacity for self-paced learning under the umbrella of virtual learning advantages.</w:t>
      </w:r>
    </w:p>
    <w:p>
      <w:pPr>
        <w:spacing w:before="0"/>
      </w:pPr>
      <w:r>
        <w:rPr>
          <w:b w:val="0"/>
        </w:rPr>
        <w:t>• Therefore, the correct answer is "Option 4".</w:t>
      </w:r>
    </w:p>
    <w:p>
      <w:pPr>
        <w:spacing w:before="0"/>
      </w:pPr>
      <w:r>
        <w:rPr>
          <w:b w:val="0"/>
        </w:rPr>
        <w:t>• Self-paced learning is a significant component of virtual learning discussed in the passage, but it is only a part of the broader theme regarding virtual learning benefits.</w:t>
      </w:r>
    </w:p>
    <w:p>
      <w:pPr>
        <w:spacing w:before="0"/>
      </w:pPr>
      <w:r>
        <w:rPr>
          <w:b w:val="0"/>
        </w:rPr>
        <w:t>• Flexible learning environment accurately describes one of the key aspects of virtual learning outlined in the passage, but it does not encapsulate all the other advantages mentioned.</w:t>
      </w:r>
    </w:p>
    <w:p>
      <w:pPr>
        <w:spacing w:before="0"/>
      </w:pPr>
      <w:r>
        <w:rPr>
          <w:b w:val="0"/>
        </w:rPr>
        <w:t>• Guided learning environment is discussed in the context of virtual learning benefits but doesn't capture the full extent of the passage’s central idea.</w:t>
      </w:r>
    </w:p>
    <w:p>
      <w:pPr>
        <w:spacing w:before="0"/>
      </w:pPr>
      <w:r>
        <w:rPr>
          <w:b w:val="0"/>
        </w:rPr>
      </w:r>
    </w:p>
    <w:p>
      <w:pPr>
        <w:spacing w:after="100" w:line="360" w:lineRule="auto" w:before="0"/>
      </w:pPr>
      <w:r>
        <w:rPr>
          <w:b w:val="0"/>
        </w:rPr>
        <w:t>30. Which of the following is the best description of the tone of the passage?</w:t>
      </w:r>
    </w:p>
    <w:p>
      <w:pPr>
        <w:spacing w:before="0"/>
      </w:pPr>
      <w:r>
        <w:rPr>
          <w:b w:val="0"/>
        </w:rPr>
      </w:r>
    </w:p>
    <w:p>
      <w:pPr>
        <w:spacing w:after="100" w:before="0"/>
      </w:pPr>
      <w:r>
        <w:rPr>
          <w:b w:val="0"/>
        </w:rPr>
        <w:t>A. Biased</w:t>
      </w:r>
    </w:p>
    <w:p>
      <w:pPr>
        <w:spacing w:after="100" w:before="0"/>
      </w:pPr>
      <w:r>
        <w:rPr>
          <w:b w:val="0"/>
        </w:rPr>
        <w:t>B. Technical</w:t>
      </w:r>
    </w:p>
    <w:p>
      <w:pPr>
        <w:spacing w:after="100" w:before="0"/>
      </w:pPr>
      <w:r>
        <w:rPr>
          <w:b w:val="0"/>
        </w:rPr>
        <w:t>C. Cynical</w:t>
      </w:r>
    </w:p>
    <w:p>
      <w:pPr>
        <w:spacing w:after="100" w:before="0"/>
      </w:pPr>
      <w:r>
        <w:rPr>
          <w:b w:val="0"/>
        </w:rPr>
        <w:t>D. Dogmatic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"Technical." Key Points Additional Information</w:t>
      </w:r>
    </w:p>
    <w:p>
      <w:pPr>
        <w:spacing w:before="0"/>
      </w:pPr>
      <w:r>
        <w:rPr>
          <w:b w:val="0"/>
        </w:rPr>
        <w:t>• The passage discusses virtual learning, providing details about its structure (asynchronous vs. synchronous), benefits, and some statistics from a study.</w:t>
      </w:r>
    </w:p>
    <w:p>
      <w:pPr>
        <w:spacing w:before="0"/>
      </w:pPr>
      <w:r>
        <w:rPr>
          <w:b w:val="0"/>
        </w:rPr>
        <w:t>• The tone is objective and informative, focusing on explaining how virtual learning works, its advantages, and its impact on education without expressing a subjective or overly enthusiastic viewpoint.</w:t>
      </w:r>
    </w:p>
    <w:p>
      <w:pPr>
        <w:spacing w:before="0"/>
      </w:pPr>
      <w:r>
        <w:rPr>
          <w:b w:val="0"/>
        </w:rPr>
        <w:t>• Technical: The passage uses specific terms related to virtual learning environments, such as "digital-based curriculum," "asynchronous," "synchronous," and references to a study, which contributes to a technical tone focused on providing factual and detailed information.</w:t>
      </w:r>
    </w:p>
    <w:p>
      <w:pPr>
        <w:spacing w:before="0"/>
      </w:pPr>
      <w:r>
        <w:rPr>
          <w:b w:val="0"/>
        </w:rPr>
        <w:t>• There is no evidence of bias or partiality towards virtual learning that would categorize the tone as biased; the information is presented in a neutral and informative manner.</w:t>
      </w:r>
    </w:p>
    <w:p>
      <w:pPr>
        <w:spacing w:before="0"/>
      </w:pPr>
      <w:r>
        <w:rPr>
          <w:b w:val="0"/>
        </w:rPr>
        <w:t>• The passage does not express skepticism or negativity that would be associated with a cynical tone.</w:t>
      </w:r>
    </w:p>
    <w:p>
      <w:pPr>
        <w:spacing w:before="0"/>
      </w:pPr>
      <w:r>
        <w:rPr>
          <w:b w:val="0"/>
        </w:rPr>
        <w:t>• There is no forceful assertion of opinions without room for disagreement, which would denote a dogmatic tone.</w:t>
      </w:r>
    </w:p>
    <w:p>
      <w:pPr>
        <w:spacing w:before="0"/>
      </w:pPr>
      <w:r>
        <w:rPr>
          <w:b w:val="0"/>
        </w:rPr>
        <w:t>• Therefore, the correct answer is "Option 2".</w:t>
      </w:r>
    </w:p>
    <w:p>
      <w:pPr>
        <w:spacing w:before="0"/>
      </w:pPr>
      <w:r>
        <w:rPr>
          <w:b w:val="0"/>
        </w:rPr>
        <w:t>• Biased would imply that the passage is presenting information in a way that unfairly favors one side, which does not accurately describe the tone of the passage.</w:t>
      </w:r>
    </w:p>
    <w:p>
      <w:pPr>
        <w:spacing w:before="0"/>
      </w:pPr>
      <w:r>
        <w:rPr>
          <w:b w:val="0"/>
        </w:rPr>
        <w:t>• Cynical would indicate a tone expressing distrust or scorn, which is not evident in the passage.</w:t>
      </w:r>
    </w:p>
    <w:p>
      <w:pPr>
        <w:spacing w:before="0"/>
      </w:pPr>
      <w:r>
        <w:rPr>
          <w:b w:val="0"/>
        </w:rPr>
        <w:t>• Dogmatic would suggest an authoritative, sometimes arrogant assertion of principles as undeniably true, which does not align with the explanatory and informational nature of the text.</w:t>
      </w:r>
    </w:p>
    <w:p>
      <w:pPr>
        <w:spacing w:before="0"/>
      </w:pPr>
      <w:r>
        <w:rPr>
          <w:b w:val="0"/>
        </w:rPr>
      </w:r>
    </w:p>
    <w:p>
      <w:pPr>
        <w:spacing w:after="100" w:line="360" w:lineRule="auto" w:before="0"/>
      </w:pPr>
      <w:r>
        <w:rPr>
          <w:b w:val="0"/>
        </w:rPr>
        <w:t>31. According to the author, ignorance is _____ and knowledge is _______.</w:t>
      </w:r>
    </w:p>
    <w:p>
      <w:pPr>
        <w:spacing w:before="0"/>
      </w:pPr>
      <w:r>
        <w:rPr>
          <w:b w:val="0"/>
        </w:rPr>
      </w:r>
    </w:p>
    <w:p>
      <w:pPr>
        <w:spacing w:after="100" w:before="0"/>
      </w:pPr>
      <w:r>
        <w:rPr>
          <w:b w:val="0"/>
        </w:rPr>
        <w:t>A. death, life</w:t>
      </w:r>
    </w:p>
    <w:p>
      <w:pPr>
        <w:spacing w:after="100" w:before="0"/>
      </w:pPr>
      <w:r>
        <w:rPr>
          <w:b w:val="0"/>
        </w:rPr>
        <w:t>B. bliss, painful</w:t>
      </w:r>
    </w:p>
    <w:p>
      <w:pPr>
        <w:spacing w:after="100" w:before="0"/>
      </w:pPr>
      <w:r>
        <w:rPr>
          <w:b w:val="0"/>
        </w:rPr>
        <w:t>C. painful, bliss</w:t>
      </w:r>
    </w:p>
    <w:p>
      <w:pPr>
        <w:spacing w:after="100" w:before="0"/>
      </w:pPr>
      <w:r>
        <w:rPr>
          <w:b w:val="0"/>
        </w:rPr>
        <w:t>D. life, avoidable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death, life. The marked option is correct because, according to the author, ignorance leads to a metaphorical death, while knowledge brings life and vitality.</w:t>
      </w:r>
    </w:p>
    <w:p>
      <w:pPr>
        <w:spacing w:before="0"/>
      </w:pPr>
      <w:r>
        <w:rPr>
          <w:b w:val="0"/>
        </w:rPr>
      </w:r>
    </w:p>
    <w:p>
      <w:pPr>
        <w:spacing w:after="100" w:line="360" w:lineRule="auto" w:before="0"/>
      </w:pPr>
      <w:r>
        <w:rPr>
          <w:b w:val="0"/>
        </w:rPr>
        <w:t>32. According to the author, which of the following is a far higher gift than food and clothes, or even of life?</w:t>
      </w:r>
    </w:p>
    <w:p>
      <w:pPr>
        <w:spacing w:before="0"/>
      </w:pPr>
      <w:r>
        <w:rPr>
          <w:b w:val="0"/>
        </w:rPr>
      </w:r>
    </w:p>
    <w:p>
      <w:pPr>
        <w:spacing w:after="100" w:before="0"/>
      </w:pPr>
      <w:r>
        <w:rPr>
          <w:b w:val="0"/>
        </w:rPr>
        <w:t>A. Jobs</w:t>
      </w:r>
    </w:p>
    <w:p>
      <w:pPr>
        <w:spacing w:after="100" w:before="0"/>
      </w:pPr>
      <w:r>
        <w:rPr>
          <w:b w:val="0"/>
        </w:rPr>
        <w:t>B. Food</w:t>
      </w:r>
    </w:p>
    <w:p>
      <w:pPr>
        <w:spacing w:after="100" w:before="0"/>
      </w:pPr>
      <w:r>
        <w:rPr>
          <w:b w:val="0"/>
        </w:rPr>
        <w:t>C. Knowledge</w:t>
      </w:r>
    </w:p>
    <w:p>
      <w:pPr>
        <w:spacing w:after="100" w:before="0"/>
      </w:pPr>
      <w:r>
        <w:rPr>
          <w:b w:val="0"/>
        </w:rPr>
        <w:t>D. Books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Knowledge. This option is correct because, according to the author, knowledge is considered a far greater gift than basic necessities like food and clothes, or even life itself.</w:t>
      </w:r>
    </w:p>
    <w:p>
      <w:pPr>
        <w:spacing w:before="0"/>
      </w:pPr>
      <w:r>
        <w:rPr>
          <w:b w:val="0"/>
        </w:rPr>
      </w:r>
    </w:p>
    <w:p>
      <w:pPr>
        <w:spacing w:after="100" w:line="360" w:lineRule="auto" w:before="0"/>
      </w:pPr>
      <w:r>
        <w:rPr>
          <w:b w:val="0"/>
        </w:rPr>
        <w:t>33. What according to the author is the highest good that one can do?</w:t>
      </w:r>
    </w:p>
    <w:p>
      <w:pPr>
        <w:spacing w:before="0"/>
      </w:pPr>
      <w:r>
        <w:rPr>
          <w:b w:val="0"/>
        </w:rPr>
      </w:r>
    </w:p>
    <w:p>
      <w:pPr>
        <w:spacing w:after="100" w:before="0"/>
      </w:pPr>
      <w:r>
        <w:rPr>
          <w:b w:val="0"/>
        </w:rPr>
        <w:t>A. Extending spiritual help to others</w:t>
      </w:r>
    </w:p>
    <w:p>
      <w:pPr>
        <w:spacing w:after="100" w:before="0"/>
      </w:pPr>
      <w:r>
        <w:rPr>
          <w:b w:val="0"/>
        </w:rPr>
        <w:t>B. Doing intellectual good to people</w:t>
      </w:r>
    </w:p>
    <w:p>
      <w:pPr>
        <w:spacing w:after="100" w:before="0"/>
      </w:pPr>
      <w:r>
        <w:rPr>
          <w:b w:val="0"/>
        </w:rPr>
        <w:t>C. Monitory help</w:t>
      </w:r>
    </w:p>
    <w:p>
      <w:pPr>
        <w:spacing w:after="100" w:before="0"/>
      </w:pPr>
      <w:r>
        <w:rPr>
          <w:b w:val="0"/>
        </w:rPr>
        <w:t>D. Helping others physically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Extending spiritual help to others. This option is correct because the author emphasizes that spiritual assistance is the most profound and meaningful form of help one can offer.</w:t>
      </w:r>
    </w:p>
    <w:p>
      <w:pPr>
        <w:spacing w:before="0"/>
      </w:pPr>
      <w:r>
        <w:rPr>
          <w:b w:val="0"/>
        </w:rPr>
      </w:r>
    </w:p>
    <w:p>
      <w:pPr>
        <w:spacing w:after="100" w:line="360" w:lineRule="auto" w:before="0"/>
      </w:pPr>
      <w:r>
        <w:rPr>
          <w:b w:val="0"/>
        </w:rPr>
        <w:t>34. What does the word ‘annihilated’ mean in the context of the above passage?</w:t>
      </w:r>
    </w:p>
    <w:p>
      <w:pPr>
        <w:spacing w:before="0"/>
      </w:pPr>
      <w:r>
        <w:rPr>
          <w:b w:val="0"/>
        </w:rPr>
      </w:r>
    </w:p>
    <w:p>
      <w:pPr>
        <w:spacing w:after="100" w:before="0"/>
      </w:pPr>
      <w:r>
        <w:rPr>
          <w:b w:val="0"/>
        </w:rPr>
        <w:t>A. Obliterated</w:t>
      </w:r>
    </w:p>
    <w:p>
      <w:pPr>
        <w:spacing w:after="100" w:before="0"/>
      </w:pPr>
      <w:r>
        <w:rPr>
          <w:b w:val="0"/>
        </w:rPr>
        <w:t>B. Omitted</w:t>
      </w:r>
    </w:p>
    <w:p>
      <w:pPr>
        <w:spacing w:after="100" w:before="0"/>
      </w:pPr>
      <w:r>
        <w:rPr>
          <w:b w:val="0"/>
        </w:rPr>
        <w:t>C. Occluded</w:t>
      </w:r>
    </w:p>
    <w:p>
      <w:pPr>
        <w:spacing w:after="100" w:before="0"/>
      </w:pPr>
      <w:r>
        <w:rPr>
          <w:b w:val="0"/>
        </w:rPr>
        <w:t>D. Obstructed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Obliterated. The word 'annihilated' means completely destroyed or obliterated, which fits the context of the passage indicating total destruction.</w:t>
      </w:r>
    </w:p>
    <w:p>
      <w:pPr>
        <w:spacing w:before="0"/>
      </w:pPr>
      <w:r>
        <w:rPr>
          <w:b w:val="0"/>
        </w:rPr>
      </w:r>
    </w:p>
    <w:p>
      <w:pPr>
        <w:spacing w:after="100" w:line="360" w:lineRule="auto" w:before="0"/>
      </w:pPr>
      <w:r>
        <w:rPr>
          <w:b w:val="0"/>
        </w:rPr>
        <w:t>35. How can the faculty of want be destroyed forever?</w:t>
      </w:r>
    </w:p>
    <w:p>
      <w:pPr>
        <w:spacing w:before="0"/>
      </w:pPr>
      <w:r>
        <w:rPr>
          <w:b w:val="0"/>
        </w:rPr>
      </w:r>
    </w:p>
    <w:p>
      <w:pPr>
        <w:spacing w:after="100" w:before="0"/>
      </w:pPr>
      <w:r>
        <w:rPr>
          <w:b w:val="0"/>
        </w:rPr>
        <w:t>A. With the knowledge of the spirit</w:t>
      </w:r>
    </w:p>
    <w:p>
      <w:pPr>
        <w:spacing w:after="100" w:before="0"/>
      </w:pPr>
      <w:r>
        <w:rPr>
          <w:b w:val="0"/>
        </w:rPr>
        <w:t>B. With physical assistance</w:t>
      </w:r>
    </w:p>
    <w:p>
      <w:pPr>
        <w:spacing w:after="100" w:before="0"/>
      </w:pPr>
      <w:r>
        <w:rPr>
          <w:b w:val="0"/>
        </w:rPr>
        <w:t>C. With knowledge provided in books</w:t>
      </w:r>
    </w:p>
    <w:p>
      <w:pPr>
        <w:spacing w:after="100" w:before="0"/>
      </w:pPr>
      <w:r>
        <w:rPr>
          <w:b w:val="0"/>
        </w:rPr>
        <w:t>D. With a charitable spirit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With the knowledge of the spirit. This option is correct because the passage suggests that understanding and internalizing spiritual knowledge can permanently eliminate the condition of want.</w:t>
      </w:r>
    </w:p>
    <w:p>
      <w:pPr>
        <w:spacing w:before="0"/>
      </w:pPr>
      <w:r>
        <w:rPr>
          <w:b w:val="0"/>
        </w:rPr>
      </w:r>
    </w:p>
    <w:p>
      <w:pPr>
        <w:spacing w:after="100" w:line="360" w:lineRule="auto" w:before="0"/>
      </w:pPr>
      <w:r>
        <w:rPr>
          <w:b w:val="0"/>
        </w:rPr>
        <w:t>36. ‘Unfounded fear’ means fear based on:</w:t>
      </w:r>
    </w:p>
    <w:p>
      <w:pPr>
        <w:spacing w:before="0"/>
      </w:pPr>
      <w:r>
        <w:rPr>
          <w:b w:val="0"/>
        </w:rPr>
      </w:r>
    </w:p>
    <w:p>
      <w:pPr>
        <w:spacing w:after="100" w:before="0"/>
      </w:pPr>
      <w:r>
        <w:rPr>
          <w:b w:val="0"/>
        </w:rPr>
        <w:t>A. false belief</w:t>
      </w:r>
    </w:p>
    <w:p>
      <w:pPr>
        <w:spacing w:after="100" w:before="0"/>
      </w:pPr>
      <w:r>
        <w:rPr>
          <w:b w:val="0"/>
        </w:rPr>
        <w:t>B. truth</w:t>
      </w:r>
    </w:p>
    <w:p>
      <w:pPr>
        <w:spacing w:after="100" w:before="0"/>
      </w:pPr>
      <w:r>
        <w:rPr>
          <w:b w:val="0"/>
        </w:rPr>
        <w:t>C. logic</w:t>
      </w:r>
    </w:p>
    <w:p>
      <w:pPr>
        <w:spacing w:after="100" w:before="0"/>
      </w:pPr>
      <w:r>
        <w:rPr>
          <w:b w:val="0"/>
        </w:rPr>
        <w:t>D. rationality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TB Solution: The correct answer is "false belief" Key Points Therefore, the correct answer is option 1. Additional Information Hence, ‘Unfounded fear’ means fear based on: false belief.</w:t>
      </w:r>
    </w:p>
    <w:p>
      <w:pPr>
        <w:spacing w:before="0"/>
      </w:pPr>
      <w:r>
        <w:rPr>
          <w:b w:val="0"/>
        </w:rPr>
        <w:t>• Unfounded fear means wrong and is not based on facts or evidence.</w:t>
      </w:r>
    </w:p>
    <w:p>
      <w:pPr>
        <w:spacing w:before="0"/>
      </w:pPr>
      <w:r>
        <w:rPr>
          <w:b w:val="0"/>
        </w:rPr>
        <w:t>• False belief means a misconception resulting from incorrect reasoning.</w:t>
      </w:r>
    </w:p>
    <w:p>
      <w:pPr>
        <w:spacing w:before="0"/>
      </w:pPr>
      <w:r>
        <w:rPr>
          <w:b w:val="0"/>
        </w:rPr>
        <w:t>• So, according to meaning, both are similar in nature.</w:t>
      </w:r>
    </w:p>
    <w:p>
      <w:pPr>
        <w:spacing w:before="0"/>
      </w:pPr>
      <w:r>
        <w:rPr>
          <w:b w:val="0"/>
        </w:rPr>
        <w:t>• Truth means the state or quality of being true.</w:t>
      </w:r>
    </w:p>
    <w:p>
      <w:pPr>
        <w:spacing w:before="0"/>
      </w:pPr>
      <w:r>
        <w:rPr>
          <w:b w:val="0"/>
        </w:rPr>
        <w:t>• Logic means a sensible reason or way of thinking.</w:t>
      </w:r>
    </w:p>
    <w:p>
      <w:pPr>
        <w:spacing w:before="0"/>
      </w:pPr>
      <w:r>
        <w:rPr>
          <w:b w:val="0"/>
        </w:rPr>
        <w:t>• Rationality means the quality of being based on or in accordance with reason or logic.</w:t>
      </w:r>
    </w:p>
    <w:p>
      <w:pPr>
        <w:spacing w:before="0"/>
      </w:pPr>
      <w:r>
        <w:rPr>
          <w:b w:val="0"/>
        </w:rPr>
      </w:r>
    </w:p>
    <w:p>
      <w:pPr>
        <w:spacing w:after="100" w:line="360" w:lineRule="auto" w:before="0"/>
      </w:pPr>
      <w:r>
        <w:rPr>
          <w:b w:val="0"/>
        </w:rPr>
        <w:t>37. Select the statement that is NOT true as per the passage .</w:t>
      </w:r>
    </w:p>
    <w:p>
      <w:pPr>
        <w:spacing w:before="0"/>
      </w:pPr>
      <w:r>
        <w:rPr>
          <w:b w:val="0"/>
        </w:rPr>
      </w:r>
    </w:p>
    <w:p>
      <w:pPr>
        <w:spacing w:after="100" w:before="0"/>
      </w:pPr>
      <w:r>
        <w:rPr>
          <w:b w:val="0"/>
        </w:rPr>
        <w:t>A. Corona has very profound long-term effects on the environment.</w:t>
      </w:r>
    </w:p>
    <w:p>
      <w:pPr>
        <w:spacing w:after="100" w:before="0"/>
      </w:pPr>
      <w:r>
        <w:rPr>
          <w:b w:val="0"/>
        </w:rPr>
        <w:t>B. Initially, the lockdown was advantageous for the animal world.</w:t>
      </w:r>
    </w:p>
    <w:p>
      <w:pPr>
        <w:spacing w:after="100" w:before="0"/>
      </w:pPr>
      <w:r>
        <w:rPr>
          <w:b w:val="0"/>
        </w:rPr>
        <w:t>C. Wild animals reclaimed their territories temporarily.</w:t>
      </w:r>
    </w:p>
    <w:p>
      <w:pPr>
        <w:spacing w:after="100" w:before="0"/>
      </w:pPr>
      <w:r>
        <w:rPr>
          <w:b w:val="0"/>
        </w:rPr>
        <w:t>D. Today, wildlife continues to live in deserted residential areas.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TB Solution: The correct answer is Today, wildlife continues to live in deserted residential areas. Key Points Therefore, the correct answer is option 4. Additional Information Hence, the statement "Today, wildlife continues to live in deserted residential areas" is NOT true as per the passage .</w:t>
      </w:r>
    </w:p>
    <w:p>
      <w:pPr>
        <w:spacing w:before="0"/>
      </w:pPr>
      <w:r>
        <w:rPr>
          <w:b w:val="0"/>
        </w:rPr>
        <w:t>• According to the passage, no sentence states that wildlife continues to live in deserted residential areas.</w:t>
      </w:r>
    </w:p>
    <w:p>
      <w:pPr>
        <w:spacing w:before="0"/>
      </w:pPr>
      <w:r>
        <w:rPr>
          <w:b w:val="0"/>
        </w:rPr>
        <w:t>• "Wildlife re-entered the areas snatched from them." - this sentence proves that Statement 4 is wrong and does not make any sense.</w:t>
      </w:r>
    </w:p>
    <w:p>
      <w:pPr>
        <w:spacing w:before="0"/>
      </w:pPr>
      <w:r>
        <w:rPr>
          <w:b w:val="0"/>
        </w:rPr>
        <w:t>• "However, these positive and negative impacts were transient and were largely observed during the complete lockdown phase only." This sentence supports statement 1.</w:t>
      </w:r>
    </w:p>
    <w:p>
      <w:pPr>
        <w:spacing w:before="0"/>
      </w:pPr>
      <w:r>
        <w:rPr>
          <w:b w:val="0"/>
        </w:rPr>
        <w:t>• "During the lockdown phase, animals had an increased and uninterrupted territory. In some areas, wild animals were seen on roads and in residential areas. Less traffic, less human intervention and less pollution gave space for wildlife to thrive." These sentences support statement no 2.</w:t>
      </w:r>
    </w:p>
    <w:p>
      <w:pPr>
        <w:spacing w:before="0"/>
      </w:pPr>
      <w:r>
        <w:rPr>
          <w:b w:val="0"/>
        </w:rPr>
        <w:t>• "It was definitely a rare phenomenon on the roads. Wildlife re-entered the areas snatched from them." These sentences support statement no 3.</w:t>
      </w:r>
    </w:p>
    <w:p>
      <w:pPr>
        <w:spacing w:before="0"/>
      </w:pPr>
      <w:r>
        <w:rPr>
          <w:b w:val="0"/>
        </w:rPr>
      </w:r>
    </w:p>
    <w:p>
      <w:pPr>
        <w:spacing w:after="100" w:line="360" w:lineRule="auto" w:before="0"/>
      </w:pPr>
      <w:r>
        <w:rPr>
          <w:b w:val="0"/>
        </w:rPr>
        <w:t>38. One major advantages of the complete lockdown for animals was more _______.</w:t>
      </w:r>
    </w:p>
    <w:p>
      <w:pPr>
        <w:spacing w:before="0"/>
      </w:pPr>
      <w:r>
        <w:rPr>
          <w:b w:val="0"/>
        </w:rPr>
      </w:r>
    </w:p>
    <w:p>
      <w:pPr>
        <w:spacing w:after="100" w:before="0"/>
      </w:pPr>
      <w:r>
        <w:rPr>
          <w:b w:val="0"/>
        </w:rPr>
        <w:t>A. traffic</w:t>
      </w:r>
    </w:p>
    <w:p>
      <w:pPr>
        <w:spacing w:after="100" w:before="0"/>
      </w:pPr>
      <w:r>
        <w:rPr>
          <w:b w:val="0"/>
        </w:rPr>
        <w:t>B. free space</w:t>
      </w:r>
    </w:p>
    <w:p>
      <w:pPr>
        <w:spacing w:after="100" w:before="0"/>
      </w:pPr>
      <w:r>
        <w:rPr>
          <w:b w:val="0"/>
        </w:rPr>
        <w:t>C. pollution</w:t>
      </w:r>
    </w:p>
    <w:p>
      <w:pPr>
        <w:spacing w:after="100" w:before="0"/>
      </w:pPr>
      <w:r>
        <w:rPr>
          <w:b w:val="0"/>
        </w:rPr>
        <w:t>D. human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TB Solution: The correct answer is free space. Key Points Therefore, the correct answer is option 2. Additional Information Hence, the correct sentence is One major advantage of the complete lockdown for animals was more free space.</w:t>
      </w:r>
    </w:p>
    <w:p>
      <w:pPr>
        <w:spacing w:before="0"/>
      </w:pPr>
      <w:r>
        <w:rPr>
          <w:b w:val="0"/>
        </w:rPr>
        <w:t>• According to the passage we find "During the lockdown phase, animals had an increased and uninterrupted territory. In some areas, wild animals were seen on roads and in residential areas. Less traffic, less human intervention and less pollution gave space to wildlife to thrive."</w:t>
      </w:r>
    </w:p>
    <w:p>
      <w:pPr>
        <w:spacing w:before="0"/>
      </w:pPr>
      <w:r>
        <w:rPr>
          <w:b w:val="0"/>
        </w:rPr>
        <w:t>• The above statement states that free space should be the appropriate answer.</w:t>
      </w:r>
    </w:p>
    <w:p>
      <w:pPr>
        <w:spacing w:before="0"/>
      </w:pPr>
      <w:r>
        <w:rPr>
          <w:b w:val="0"/>
        </w:rPr>
        <w:t>• If we use traffic in the sentence then it will be - One major advantage of the complete lockdown for animals was more traffic, which does not make any sense.</w:t>
      </w:r>
    </w:p>
    <w:p>
      <w:pPr>
        <w:spacing w:before="0"/>
      </w:pPr>
      <w:r>
        <w:rPr>
          <w:b w:val="0"/>
        </w:rPr>
        <w:t>• If we use pollution in the sentence then it will be - One major advantage of the complete lockdown for animals was more pollution, which does not make any sense.</w:t>
      </w:r>
    </w:p>
    <w:p>
      <w:pPr>
        <w:spacing w:before="0"/>
      </w:pPr>
      <w:r>
        <w:rPr>
          <w:b w:val="0"/>
        </w:rPr>
        <w:t>• If we use human control in the sentence then it will be - One major advantage of the complete lockdown for animals was more human control, which does not make any sense.</w:t>
      </w:r>
    </w:p>
    <w:p>
      <w:pPr>
        <w:spacing w:before="0"/>
      </w:pPr>
      <w:r>
        <w:rPr>
          <w:b w:val="0"/>
        </w:rPr>
      </w:r>
    </w:p>
    <w:p>
      <w:pPr>
        <w:spacing w:after="100" w:line="360" w:lineRule="auto" w:before="0"/>
      </w:pPr>
      <w:r>
        <w:rPr>
          <w:b w:val="0"/>
        </w:rPr>
        <w:t>39. Select the option that does NOT correctly complete the given sentence. During the pandemic, stray animals were at greater risk because they _______.</w:t>
      </w:r>
    </w:p>
    <w:p>
      <w:pPr>
        <w:spacing w:before="0"/>
      </w:pPr>
      <w:r>
        <w:rPr>
          <w:b w:val="0"/>
        </w:rPr>
      </w:r>
    </w:p>
    <w:p>
      <w:pPr>
        <w:spacing w:after="100" w:before="0"/>
      </w:pPr>
      <w:r>
        <w:rPr>
          <w:b w:val="0"/>
        </w:rPr>
        <w:t>A. were abandoned by fearful owners</w:t>
      </w:r>
    </w:p>
    <w:p>
      <w:pPr>
        <w:spacing w:after="100" w:before="0"/>
      </w:pPr>
      <w:r>
        <w:rPr>
          <w:b w:val="0"/>
        </w:rPr>
        <w:t>B. could resort to eating disposable masks and plastic</w:t>
      </w:r>
    </w:p>
    <w:p>
      <w:pPr>
        <w:spacing w:after="100" w:before="0"/>
      </w:pPr>
      <w:r>
        <w:rPr>
          <w:b w:val="0"/>
        </w:rPr>
        <w:t>C. did not have access to waste food from restaurants</w:t>
      </w:r>
    </w:p>
    <w:p>
      <w:pPr>
        <w:spacing w:after="100" w:before="0"/>
      </w:pPr>
      <w:r>
        <w:rPr>
          <w:b w:val="0"/>
        </w:rPr>
        <w:t>D. were sent to distant animal shelters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TB Solution: The correct answer is 'were sent to distant animal shelters'. Key Points Therefore, the correct answer is option 4. Additional Information Hence, the option that does not correctly complete the sentence is 'were sent to distant animal shelters.'</w:t>
      </w:r>
    </w:p>
    <w:p>
      <w:pPr>
        <w:spacing w:before="0"/>
      </w:pPr>
      <w:r>
        <w:rPr>
          <w:b w:val="0"/>
        </w:rPr>
        <w:t>• According to the passage, there is no mention of stray animals being sent to distant animal shelters.</w:t>
      </w:r>
    </w:p>
    <w:p>
      <w:pPr>
        <w:spacing w:before="0"/>
      </w:pPr>
      <w:r>
        <w:rPr>
          <w:b w:val="0"/>
        </w:rPr>
        <w:t>• In support of option 1, we find that "Also, they are being abandoned by their owners due to unfounded fears that they may spread COVID-19." So, it cannot be the right answer.</w:t>
      </w:r>
    </w:p>
    <w:p>
      <w:pPr>
        <w:spacing w:before="0"/>
      </w:pPr>
      <w:r>
        <w:rPr>
          <w:b w:val="0"/>
        </w:rPr>
        <w:t>• In support of option 2, we find that "The worst possibility is that the stray animals might eat disposed masks and gloves, which can become lethal." So, it cannot be the right answer.</w:t>
      </w:r>
    </w:p>
    <w:p>
      <w:pPr>
        <w:spacing w:before="0"/>
      </w:pPr>
      <w:r>
        <w:rPr>
          <w:b w:val="0"/>
        </w:rPr>
        <w:t>• In support of option 3, we find that "Some of the worst sufferers of the pandemic are stray animals like dogs and cats. They are no longer able to survive on waste food material from restaurants and shops because of shops being closed." So, it cannot be the right answer.</w:t>
      </w:r>
    </w:p>
    <w:p>
      <w:pPr>
        <w:spacing w:before="0"/>
      </w:pPr>
      <w:r>
        <w:rPr>
          <w:b w:val="0"/>
        </w:rPr>
      </w:r>
    </w:p>
    <w:p>
      <w:pPr>
        <w:spacing w:after="100" w:line="360" w:lineRule="auto" w:before="0"/>
      </w:pPr>
      <w:r>
        <w:rPr>
          <w:b w:val="0"/>
        </w:rPr>
        <w:t>40. _______ is NOT responsible for the increase in environmental pollution.</w:t>
      </w:r>
    </w:p>
    <w:p>
      <w:pPr>
        <w:spacing w:before="0"/>
      </w:pPr>
      <w:r>
        <w:rPr>
          <w:b w:val="0"/>
        </w:rPr>
      </w:r>
    </w:p>
    <w:p>
      <w:pPr>
        <w:spacing w:after="100" w:before="0"/>
      </w:pPr>
      <w:r>
        <w:rPr>
          <w:b w:val="0"/>
        </w:rPr>
        <w:t>A. Kitchen waste from homes</w:t>
      </w:r>
    </w:p>
    <w:p>
      <w:pPr>
        <w:spacing w:after="100" w:before="0"/>
      </w:pPr>
      <w:r>
        <w:rPr>
          <w:b w:val="0"/>
        </w:rPr>
        <w:t>B. Disposable plastic</w:t>
      </w:r>
    </w:p>
    <w:p>
      <w:pPr>
        <w:spacing w:after="100" w:before="0"/>
      </w:pPr>
      <w:r>
        <w:rPr>
          <w:b w:val="0"/>
        </w:rPr>
        <w:t>C. Chemical waste from hospitals</w:t>
      </w:r>
    </w:p>
    <w:p>
      <w:pPr>
        <w:spacing w:after="100" w:before="0"/>
      </w:pPr>
      <w:r>
        <w:rPr>
          <w:b w:val="0"/>
        </w:rPr>
        <w:t>D. Increased medicine consumption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TB Solution: The correct answer is Kitchen waste from homes. Key Points Therefore, the correct answer is option 1. Additional Information Hence the correct sentence is - Kitchen waste from homes is NOT responsible for the increase in environmental pollution.</w:t>
      </w:r>
    </w:p>
    <w:p>
      <w:pPr>
        <w:spacing w:before="0"/>
      </w:pPr>
      <w:r>
        <w:rPr>
          <w:b w:val="0"/>
        </w:rPr>
        <w:t>• According to the passage there is no mention of waste materials from kitchen and homes that causes environmental pollution.</w:t>
      </w:r>
    </w:p>
    <w:p>
      <w:pPr>
        <w:spacing w:before="0"/>
      </w:pPr>
      <w:r>
        <w:rPr>
          <w:b w:val="0"/>
        </w:rPr>
        <w:t>• Kitchen waste from homes are also known as Biodegradable waste.</w:t>
      </w:r>
    </w:p>
    <w:p>
      <w:pPr>
        <w:spacing w:before="0"/>
      </w:pPr>
      <w:r>
        <w:rPr>
          <w:b w:val="0"/>
        </w:rPr>
        <w:t>• Biodegradable waste means typically originating from plant or animal sources, which may be degraded by other living organisms.</w:t>
      </w:r>
    </w:p>
    <w:p>
      <w:pPr>
        <w:spacing w:before="0"/>
      </w:pPr>
      <w:r>
        <w:rPr>
          <w:b w:val="0"/>
        </w:rPr>
        <w:t>• Disposable plastic such as plastic straws, bags, coffee stirrers, food packaging, and soda and water bottles, never break down completely. Instead, they degrade and become microplastics and continue to pollute the environment.</w:t>
      </w:r>
    </w:p>
    <w:p>
      <w:pPr>
        <w:spacing w:before="0"/>
      </w:pPr>
      <w:r>
        <w:rPr>
          <w:b w:val="0"/>
        </w:rPr>
        <w:t>• Chemical waste from hospitals is an inadequate management of hospital waste, that have toxic, infectious and chemical wastes, is a risk factor for humans and environment.</w:t>
      </w:r>
    </w:p>
    <w:p>
      <w:pPr>
        <w:spacing w:before="0"/>
      </w:pPr>
      <w:r>
        <w:rPr>
          <w:b w:val="0"/>
        </w:rPr>
        <w:t>• Increased medicine consumption also known as pharmaceutical pollution is especially concerning. Aquatic life is swimming in a cocktail of antidepressants, amphetamines, birth control, and antihistamines. And research shows that these compounds alter organisms and put ecosystems, drinking water, and human health at risk.</w:t>
      </w:r>
    </w:p>
    <w:p>
      <w:pPr>
        <w:spacing w:before="0"/>
      </w:pPr>
      <w:r>
        <w:rPr>
          <w:b w:val="0"/>
        </w:rPr>
      </w:r>
    </w:p>
    <w:p>
      <w:pPr>
        <w:spacing w:after="100" w:line="360" w:lineRule="auto" w:before="0"/>
      </w:pPr>
      <w:r>
        <w:rPr>
          <w:b w:val="0"/>
        </w:rPr>
        <w:t>41. What has the Indian talent for acquiring material wealth led to?</w:t>
      </w:r>
    </w:p>
    <w:p>
      <w:pPr>
        <w:spacing w:before="0"/>
      </w:pPr>
      <w:r>
        <w:rPr>
          <w:b w:val="0"/>
        </w:rPr>
      </w:r>
    </w:p>
    <w:p>
      <w:pPr>
        <w:spacing w:after="100" w:before="0"/>
      </w:pPr>
      <w:r>
        <w:rPr>
          <w:b w:val="0"/>
        </w:rPr>
        <w:t>A. Commercial success, stagnation, innovation</w:t>
      </w:r>
    </w:p>
    <w:p>
      <w:pPr>
        <w:spacing w:after="100" w:before="0"/>
      </w:pPr>
      <w:r>
        <w:rPr>
          <w:b w:val="0"/>
        </w:rPr>
        <w:t>B. Adaptability, quick profit, opportunity</w:t>
      </w:r>
    </w:p>
    <w:p>
      <w:pPr>
        <w:spacing w:after="100" w:before="0"/>
      </w:pPr>
      <w:r>
        <w:rPr>
          <w:b w:val="0"/>
        </w:rPr>
        <w:t>C. Commercial success, innovation, adaptability</w:t>
      </w:r>
    </w:p>
    <w:p>
      <w:pPr>
        <w:spacing w:after="100" w:before="0"/>
      </w:pPr>
      <w:r>
        <w:rPr>
          <w:b w:val="0"/>
        </w:rPr>
        <w:t>D. Determination, team work, adventure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Commercial success, innovation, adaptability Key Points Therefore, the correct answer is option 3.</w:t>
      </w:r>
    </w:p>
    <w:p>
      <w:pPr>
        <w:spacing w:before="0"/>
      </w:pPr>
      <w:r>
        <w:rPr>
          <w:b w:val="0"/>
        </w:rPr>
        <w:t>• The first sentence of the paragraph suggests: "Such examples of commercial success, of innovation, drive, vision, determination, adaptability, and adventure are anchored in the basic Indian openness to, and talent for, acquiring material wealth."</w:t>
      </w:r>
    </w:p>
    <w:p>
      <w:pPr>
        <w:spacing w:before="0"/>
      </w:pPr>
      <w:r>
        <w:rPr>
          <w:b w:val="0"/>
        </w:rPr>
        <w:t>• Therefore, the provided sentence encapsulates the idea that the Indian talent for acquiring material wealth has led to commercial success, innovation, and adaptability in various endeavours.</w:t>
      </w:r>
    </w:p>
    <w:p>
      <w:pPr>
        <w:spacing w:before="0"/>
      </w:pPr>
      <w:r>
        <w:rPr>
          <w:b w:val="0"/>
        </w:rPr>
      </w:r>
    </w:p>
    <w:p>
      <w:pPr>
        <w:spacing w:after="100" w:line="360" w:lineRule="auto" w:before="0"/>
      </w:pPr>
      <w:r>
        <w:rPr>
          <w:b w:val="0"/>
        </w:rPr>
        <w:t>42. What are the weaknesses of traditional Indian firms?</w:t>
      </w:r>
    </w:p>
    <w:p>
      <w:pPr>
        <w:spacing w:before="0"/>
      </w:pPr>
      <w:r>
        <w:rPr>
          <w:b w:val="0"/>
        </w:rPr>
      </w:r>
    </w:p>
    <w:p>
      <w:pPr>
        <w:spacing w:after="100" w:before="0"/>
      </w:pPr>
      <w:r>
        <w:rPr>
          <w:b w:val="0"/>
        </w:rPr>
        <w:t>A. Ingrained ways of thinking and adoption of modern practices of management</w:t>
      </w:r>
    </w:p>
    <w:p>
      <w:pPr>
        <w:spacing w:after="100" w:before="0"/>
      </w:pPr>
      <w:r>
        <w:rPr>
          <w:b w:val="0"/>
        </w:rPr>
        <w:t>B. A weakness for quick profit and the openness to acquiring wealth</w:t>
      </w:r>
    </w:p>
    <w:p>
      <w:pPr>
        <w:spacing w:after="100" w:before="0"/>
      </w:pPr>
      <w:r>
        <w:rPr>
          <w:b w:val="0"/>
        </w:rPr>
        <w:t>C. A lack of team work and the cut-throat competition</w:t>
      </w:r>
    </w:p>
    <w:p>
      <w:pPr>
        <w:spacing w:after="100" w:before="0"/>
      </w:pPr>
      <w:r>
        <w:rPr>
          <w:b w:val="0"/>
        </w:rPr>
        <w:t>D. A lack of team work and a weakness for quick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lack of team work and a weakness for quick profit Key Points Therefore, the correct answer is option 4.</w:t>
      </w:r>
    </w:p>
    <w:p>
      <w:pPr>
        <w:spacing w:before="0"/>
      </w:pPr>
      <w:r>
        <w:rPr>
          <w:b w:val="0"/>
        </w:rPr>
        <w:t>• The weaknesses of traditional Indian firms are highlighted in the paragraph.</w:t>
      </w:r>
    </w:p>
    <w:p>
      <w:pPr>
        <w:spacing w:before="0"/>
      </w:pPr>
      <w:r>
        <w:rPr>
          <w:b w:val="0"/>
        </w:rPr>
        <w:t>• The third sentence of the paragraph states, "Traditional Indian firms have their strengths, but also their weaknesses, and of these perhaps the most debilitating are a lack of team work and a weakness for quick profit."</w:t>
      </w:r>
    </w:p>
    <w:p>
      <w:pPr>
        <w:spacing w:before="0"/>
      </w:pPr>
      <w:r>
        <w:rPr>
          <w:b w:val="0"/>
        </w:rPr>
        <w:t>• This sentence explicitly mentions two weaknesses of traditional Indian firms: a lack of teamwork and a weakness for quick profit.</w:t>
      </w:r>
    </w:p>
    <w:p>
      <w:pPr>
        <w:spacing w:before="0"/>
      </w:pPr>
      <w:r>
        <w:rPr>
          <w:b w:val="0"/>
        </w:rPr>
      </w:r>
    </w:p>
    <w:p>
      <w:pPr>
        <w:spacing w:after="100" w:line="360" w:lineRule="auto" w:before="0"/>
      </w:pPr>
      <w:r>
        <w:rPr>
          <w:b w:val="0"/>
        </w:rPr>
        <w:t>43. Why is the desire to succeed more intense in India?</w:t>
      </w:r>
    </w:p>
    <w:p>
      <w:pPr>
        <w:spacing w:before="0"/>
      </w:pPr>
      <w:r>
        <w:rPr>
          <w:b w:val="0"/>
        </w:rPr>
      </w:r>
    </w:p>
    <w:p>
      <w:pPr>
        <w:spacing w:after="100" w:before="0"/>
      </w:pPr>
      <w:r>
        <w:rPr>
          <w:b w:val="0"/>
        </w:rPr>
        <w:t>A. Due to the hold of hierarchy, fear of poverty, and a lack of team work</w:t>
      </w:r>
    </w:p>
    <w:p>
      <w:pPr>
        <w:spacing w:after="100" w:before="0"/>
      </w:pPr>
      <w:r>
        <w:rPr>
          <w:b w:val="0"/>
        </w:rPr>
        <w:t>B. Due to fear of poverty, a lack of team work and distrust of the outsider</w:t>
      </w:r>
    </w:p>
    <w:p>
      <w:pPr>
        <w:spacing w:after="100" w:before="0"/>
      </w:pPr>
      <w:r>
        <w:rPr>
          <w:b w:val="0"/>
        </w:rPr>
        <w:t>C. Due to cut-throat competition, distrust of the outsider and fear of poverty</w:t>
      </w:r>
    </w:p>
    <w:p>
      <w:pPr>
        <w:spacing w:after="100" w:before="0"/>
      </w:pPr>
      <w:r>
        <w:rPr>
          <w:b w:val="0"/>
        </w:rPr>
        <w:t>D. Due to fear of poverty, cut-throat competition, and the hold of hierarchy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Due to fear of poverty, cut-throat competition, and the hold of hierarchy Key Points Therefore, the correct answer is option 4.</w:t>
      </w:r>
    </w:p>
    <w:p>
      <w:pPr>
        <w:spacing w:before="0"/>
      </w:pPr>
      <w:r>
        <w:rPr>
          <w:b w:val="0"/>
        </w:rPr>
        <w:t>• The paragraph indicates that the desire to succeed is particularly intense in India.</w:t>
      </w:r>
    </w:p>
    <w:p>
      <w:pPr>
        <w:spacing w:before="0"/>
      </w:pPr>
      <w:r>
        <w:rPr>
          <w:b w:val="0"/>
        </w:rPr>
        <w:t>• The correct answer, "Due to fear of poverty, cut-throat competition, and the hold of hierarchy," can be inferred from the following sentence: "But such weaknesses are more than compensated for by the desire to succeed, which is probably more intense in India, given the omnipresent fear of poverty, the cut-throat competition for each opportunity, and the asphyxiating hold of hierarchy."</w:t>
      </w:r>
    </w:p>
    <w:p>
      <w:pPr>
        <w:spacing w:before="0"/>
      </w:pPr>
      <w:r>
        <w:rPr>
          <w:b w:val="0"/>
        </w:rPr>
        <w:t>• This sentence explicitly mentions the factors that contribute to the intense desire to succeed in India.</w:t>
      </w:r>
    </w:p>
    <w:p>
      <w:pPr>
        <w:spacing w:before="0"/>
      </w:pPr>
      <w:r>
        <w:rPr>
          <w:b w:val="0"/>
        </w:rPr>
      </w:r>
    </w:p>
    <w:p>
      <w:pPr>
        <w:spacing w:after="100" w:line="360" w:lineRule="auto" w:before="0"/>
      </w:pPr>
      <w:r>
        <w:rPr>
          <w:b w:val="0"/>
        </w:rPr>
        <w:t>44. Select the most appropriate ANTONYM of the given word with reference to its usage in the passage. Debilitating</w:t>
      </w:r>
    </w:p>
    <w:p>
      <w:pPr>
        <w:spacing w:before="0"/>
      </w:pPr>
      <w:r>
        <w:rPr>
          <w:b w:val="0"/>
        </w:rPr>
      </w:r>
    </w:p>
    <w:p>
      <w:pPr>
        <w:spacing w:after="100" w:before="0"/>
      </w:pPr>
      <w:r>
        <w:rPr>
          <w:b w:val="0"/>
        </w:rPr>
        <w:t>A. Enfeebling</w:t>
      </w:r>
    </w:p>
    <w:p>
      <w:pPr>
        <w:spacing w:after="100" w:before="0"/>
      </w:pPr>
      <w:r>
        <w:rPr>
          <w:b w:val="0"/>
        </w:rPr>
        <w:t>B. Crippling</w:t>
      </w:r>
    </w:p>
    <w:p>
      <w:pPr>
        <w:spacing w:after="100" w:before="0"/>
      </w:pPr>
      <w:r>
        <w:rPr>
          <w:b w:val="0"/>
        </w:rPr>
        <w:t>C. Invigorating</w:t>
      </w:r>
    </w:p>
    <w:p>
      <w:pPr>
        <w:spacing w:after="100" w:before="0"/>
      </w:pPr>
      <w:r>
        <w:rPr>
          <w:b w:val="0"/>
        </w:rPr>
        <w:t>D. Undermining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Invigorating Key Points Therefore, the correct answer is option 3. Additional Information</w:t>
      </w:r>
    </w:p>
    <w:p>
      <w:pPr>
        <w:spacing w:before="0"/>
      </w:pPr>
      <w:r>
        <w:rPr>
          <w:b w:val="0"/>
        </w:rPr>
        <w:t>• The word "debilitating" in the passage is used to describe certain weaknesses of traditional Indian firms, suggesting that these weaknesses are debilitating, meaning they make the firms less effective or hinder their performance. (कम प्रभावी या उनके प्रदर्शन में बाधा)</w:t>
      </w:r>
    </w:p>
    <w:p>
      <w:pPr>
        <w:spacing w:before="0"/>
      </w:pPr>
      <w:r>
        <w:rPr>
          <w:b w:val="0"/>
        </w:rPr>
        <w:t>• In the context of the passage, the most appropriate antonym for "debilitating" would be "invigorating."</w:t>
      </w:r>
    </w:p>
    <w:p>
      <w:pPr>
        <w:spacing w:before="0"/>
      </w:pPr>
      <w:r>
        <w:rPr>
          <w:b w:val="0"/>
        </w:rPr>
        <w:t>• "Invigorating" means to give strength, energy, or vitality. (ऊर्जा या जीवन शक्ति देने के लिए)</w:t>
      </w:r>
    </w:p>
    <w:p>
      <w:pPr>
        <w:spacing w:before="0"/>
      </w:pPr>
      <w:r>
        <w:rPr>
          <w:b w:val="0"/>
        </w:rPr>
        <w:t>• So, in the opposite sense, weaknesses that are invigorating would enhance or strengthen the performance of the firms, which contrasts with the negative impact implied by the term "debilitating" in the passage.</w:t>
      </w:r>
    </w:p>
    <w:p>
      <w:pPr>
        <w:spacing w:before="0"/>
      </w:pPr>
      <w:r>
        <w:rPr>
          <w:b w:val="0"/>
        </w:rPr>
        <w:t>• Enfeebling: Weakening or making someone or something feeble, physically or mentally. (किसी व्यक्ति या वस्तु को शारीरिक या मानसिक रूप से कमजोर करना)</w:t>
      </w:r>
    </w:p>
    <w:p>
      <w:pPr>
        <w:spacing w:before="0"/>
      </w:pPr>
      <w:r>
        <w:rPr>
          <w:b w:val="0"/>
        </w:rPr>
        <w:t>• Crippling: Causing severe damage or impairment, often rendering something or someone unable to function effectively. (गंभीर क्षति या क्षति पहुंचाना, अक्सर किसी चीज़ या व्यक्ति को प्रभावी ढंग से कार्य करने में असमर्थ बना देना)</w:t>
      </w:r>
    </w:p>
    <w:p>
      <w:pPr>
        <w:spacing w:before="0"/>
      </w:pPr>
      <w:r>
        <w:rPr>
          <w:b w:val="0"/>
        </w:rPr>
        <w:t>• Undermining: Gradually weakening or eroding the foundation, support, or strength of someone or something, often through subtle or indirect means. (किसी व्यक्ति या वस्तु की नींव, समर्थन या ताकत को धीरे-धीरे कमजोर करना या नष्ट करना)</w:t>
      </w:r>
    </w:p>
    <w:p>
      <w:pPr>
        <w:spacing w:before="0"/>
      </w:pPr>
      <w:r>
        <w:rPr>
          <w:b w:val="0"/>
        </w:rPr>
      </w:r>
    </w:p>
    <w:p>
      <w:pPr>
        <w:spacing w:after="100" w:line="360" w:lineRule="auto" w:before="0"/>
      </w:pPr>
      <w:r>
        <w:rPr>
          <w:b w:val="0"/>
        </w:rPr>
        <w:t>45. Select the most appropriate synonym of the given word with reference to its usage in the passage. Asphyxiating</w:t>
      </w:r>
    </w:p>
    <w:p>
      <w:pPr>
        <w:spacing w:before="0"/>
      </w:pPr>
      <w:r>
        <w:rPr>
          <w:b w:val="0"/>
        </w:rPr>
      </w:r>
    </w:p>
    <w:p>
      <w:pPr>
        <w:spacing w:after="100" w:before="0"/>
      </w:pPr>
      <w:r>
        <w:rPr>
          <w:b w:val="0"/>
        </w:rPr>
        <w:t>A. Emancipating</w:t>
      </w:r>
    </w:p>
    <w:p>
      <w:pPr>
        <w:spacing w:after="100" w:before="0"/>
      </w:pPr>
      <w:r>
        <w:rPr>
          <w:b w:val="0"/>
        </w:rPr>
        <w:t>B. Liberating</w:t>
      </w:r>
    </w:p>
    <w:p>
      <w:pPr>
        <w:spacing w:after="100" w:before="0"/>
      </w:pPr>
      <w:r>
        <w:rPr>
          <w:b w:val="0"/>
        </w:rPr>
        <w:t>C. Smothering</w:t>
      </w:r>
    </w:p>
    <w:p>
      <w:pPr>
        <w:spacing w:after="100" w:before="0"/>
      </w:pPr>
      <w:r>
        <w:rPr>
          <w:b w:val="0"/>
        </w:rPr>
        <w:t>D. Unfettering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Smothering Key Points Therefore, the correct answer is option 3. Additional Information</w:t>
      </w:r>
    </w:p>
    <w:p>
      <w:pPr>
        <w:spacing w:before="0"/>
      </w:pPr>
      <w:r>
        <w:rPr>
          <w:b w:val="0"/>
        </w:rPr>
        <w:t>• "Asphyxiating" refers to the action of causing someone or something to suffocate or deprive them of air. (किसी व्यक्ति या वस्तु का दम घोंटने या उन्हें हवा से वंचित करने की क्रिया)</w:t>
      </w:r>
    </w:p>
    <w:p>
      <w:pPr>
        <w:spacing w:before="0"/>
      </w:pPr>
      <w:r>
        <w:rPr>
          <w:b w:val="0"/>
        </w:rPr>
        <w:t>• In the context of the passage, it is used metaphorically to describe the oppressive or stifling nature of the hierarchy.</w:t>
      </w:r>
    </w:p>
    <w:p>
      <w:pPr>
        <w:spacing w:before="0"/>
      </w:pPr>
      <w:r>
        <w:rPr>
          <w:b w:val="0"/>
        </w:rPr>
        <w:t>• Similarly, "smothering" also conveys the idea of suppressing or stifling. (दबाने का विचार)</w:t>
      </w:r>
    </w:p>
    <w:p>
      <w:pPr>
        <w:spacing w:before="0"/>
      </w:pPr>
      <w:r>
        <w:rPr>
          <w:b w:val="0"/>
        </w:rPr>
        <w:t>• So, it is the appropriate synonym for "asphyxiating" in the given context.</w:t>
      </w:r>
    </w:p>
    <w:p>
      <w:pPr>
        <w:spacing w:before="0"/>
      </w:pPr>
      <w:r>
        <w:rPr>
          <w:b w:val="0"/>
        </w:rPr>
        <w:t>• Both terms suggest a sense of constriction and inhibition, emphasizing the negative impact of an overwhelming hierarchy.</w:t>
      </w:r>
    </w:p>
    <w:p>
      <w:pPr>
        <w:spacing w:before="0"/>
      </w:pPr>
      <w:r>
        <w:rPr>
          <w:b w:val="0"/>
        </w:rPr>
        <w:t>• Emancipating: Freeing or releasing someone or something from constraints, restrictions, or oppressive conditions, often related to social or legal constraints. (किसी व्यक्ति या वस्तु को बाधाओं, प्रतिबंधों या दमनकारी स्थितियों से मुक्त करना या रिहा करना, जो अक्सर सामाजिक या कानूनी बाधाओं से संबंधित होती हैं)</w:t>
      </w:r>
    </w:p>
    <w:p>
      <w:pPr>
        <w:spacing w:before="0"/>
      </w:pPr>
      <w:r>
        <w:rPr>
          <w:b w:val="0"/>
        </w:rPr>
        <w:t>• Liberating: Granting freedom or independence, allowing someone or something to break free from constraints or restrictions. (स्वतंत्रता प्रदान करना, किसी व्यक्ति या चीज़ को बाधाओं या प्रतिबंधों से मुक्त होने की अनुमति देना)</w:t>
      </w:r>
    </w:p>
    <w:p>
      <w:pPr>
        <w:spacing w:before="0"/>
      </w:pPr>
      <w:r>
        <w:rPr>
          <w:b w:val="0"/>
        </w:rPr>
        <w:t>• Unfettering: Removing or loosening fetters or constraints, freeing from restrictions or limitations. (बाधाओं को हटाना या ढीला करना, प्रतिबंधों या सीमाओं से मुक्त होना)</w:t>
      </w:r>
    </w:p>
    <w:p>
      <w:pPr>
        <w:spacing w:before="0"/>
      </w:pPr>
      <w:r>
        <w:rPr>
          <w:b w:val="0"/>
        </w:rPr>
      </w:r>
    </w:p>
    <w:p>
      <w:pPr>
        <w:spacing w:after="100" w:line="360" w:lineRule="auto" w:before="0"/>
      </w:pPr>
      <w:r>
        <w:rPr>
          <w:b w:val="0"/>
        </w:rPr>
        <w:t>46. Where can one read the complete history of a tree?</w:t>
      </w:r>
    </w:p>
    <w:p>
      <w:pPr>
        <w:spacing w:before="0"/>
      </w:pPr>
      <w:r>
        <w:rPr>
          <w:b w:val="0"/>
        </w:rPr>
      </w:r>
    </w:p>
    <w:p>
      <w:pPr>
        <w:spacing w:after="100" w:before="0"/>
      </w:pPr>
      <w:r>
        <w:rPr>
          <w:b w:val="0"/>
        </w:rPr>
        <w:t>A. On its leaves in sunny days</w:t>
      </w:r>
    </w:p>
    <w:p>
      <w:pPr>
        <w:spacing w:after="100" w:before="0"/>
      </w:pPr>
      <w:r>
        <w:rPr>
          <w:b w:val="0"/>
        </w:rPr>
        <w:t>B. On its branches when it is full-grown</w:t>
      </w:r>
    </w:p>
    <w:p>
      <w:pPr>
        <w:spacing w:after="100" w:before="0"/>
      </w:pPr>
      <w:r>
        <w:rPr>
          <w:b w:val="0"/>
        </w:rPr>
        <w:t>C. On its skin when it is counted</w:t>
      </w:r>
    </w:p>
    <w:p>
      <w:pPr>
        <w:spacing w:after="100" w:before="0"/>
      </w:pPr>
      <w:r>
        <w:rPr>
          <w:b w:val="0"/>
        </w:rPr>
        <w:t>D. On its trunk when it is cut down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the correct answer is "On its trunk when it is cut down" is because the passage specifically mentions that "When a tree is cut down and reveals its naked death-wound to the sun, one can read its whole history in the luminous, inscribed disk of its trunk." This indicates that the complete history of the tree, including its struggles, growth, and experiences, can be observed on the trunk of the tree when it is cut down and its rings, scars, and other features are exposed.</w:t>
      </w:r>
    </w:p>
    <w:p>
      <w:pPr>
        <w:spacing w:before="0"/>
      </w:pPr>
      <w:r>
        <w:rPr>
          <w:b w:val="0"/>
        </w:rPr>
      </w:r>
    </w:p>
    <w:p>
      <w:pPr>
        <w:spacing w:after="100" w:line="360" w:lineRule="auto" w:before="0"/>
      </w:pPr>
      <w:r>
        <w:rPr>
          <w:b w:val="0"/>
        </w:rPr>
        <w:t>47. Where does the world rustle, according to the given passage?</w:t>
      </w:r>
    </w:p>
    <w:p>
      <w:pPr>
        <w:spacing w:before="0"/>
      </w:pPr>
      <w:r>
        <w:rPr>
          <w:b w:val="0"/>
        </w:rPr>
      </w:r>
    </w:p>
    <w:p>
      <w:pPr>
        <w:spacing w:after="100" w:before="0"/>
      </w:pPr>
      <w:r>
        <w:rPr>
          <w:b w:val="0"/>
        </w:rPr>
        <w:t>A. Around the trunk of trees</w:t>
      </w:r>
    </w:p>
    <w:p>
      <w:pPr>
        <w:spacing w:after="100" w:before="0"/>
      </w:pPr>
      <w:r>
        <w:rPr>
          <w:b w:val="0"/>
        </w:rPr>
        <w:t>B. Over the forest in the sunny days</w:t>
      </w:r>
    </w:p>
    <w:p>
      <w:pPr>
        <w:spacing w:after="100" w:before="0"/>
      </w:pPr>
      <w:r>
        <w:rPr>
          <w:b w:val="0"/>
        </w:rPr>
        <w:t>C. In the highest boughs of trees</w:t>
      </w:r>
    </w:p>
    <w:p>
      <w:pPr>
        <w:spacing w:after="100" w:before="0"/>
      </w:pPr>
      <w:r>
        <w:rPr>
          <w:b w:val="0"/>
        </w:rPr>
        <w:t>D. In the deepest roots of trees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the correct answer is "In the highest boughs of trees" is because the passage specifically mentions that "In their highest boughs the world rustles." This metaphorical language suggests that the sounds or sensations of the world can be perceived in the highest parts of the trees, indicating a connection between the trees and the broader environment. It symbolizes the idea that trees, particularly in their towering heights, are in tune with the world around them.</w:t>
      </w:r>
    </w:p>
    <w:p>
      <w:pPr>
        <w:spacing w:before="0"/>
      </w:pPr>
      <w:r>
        <w:rPr>
          <w:b w:val="0"/>
        </w:rPr>
      </w:r>
    </w:p>
    <w:p>
      <w:pPr>
        <w:spacing w:after="100" w:line="360" w:lineRule="auto" w:before="0"/>
      </w:pPr>
      <w:r>
        <w:rPr>
          <w:b w:val="0"/>
        </w:rPr>
        <w:t>48. Select the most suitable word given in the passage that means 'very good and perfect'.</w:t>
      </w:r>
    </w:p>
    <w:p>
      <w:pPr>
        <w:spacing w:before="0"/>
      </w:pPr>
      <w:r>
        <w:rPr>
          <w:b w:val="0"/>
        </w:rPr>
      </w:r>
    </w:p>
    <w:p>
      <w:pPr>
        <w:spacing w:after="100" w:before="0"/>
      </w:pPr>
      <w:r>
        <w:rPr>
          <w:b w:val="0"/>
        </w:rPr>
        <w:t>A. Holier</w:t>
      </w:r>
    </w:p>
    <w:p>
      <w:pPr>
        <w:spacing w:after="100" w:before="0"/>
      </w:pPr>
      <w:r>
        <w:rPr>
          <w:b w:val="0"/>
        </w:rPr>
        <w:t>B. Penetrating</w:t>
      </w:r>
    </w:p>
    <w:p>
      <w:pPr>
        <w:spacing w:after="100" w:before="0"/>
      </w:pPr>
      <w:r>
        <w:rPr>
          <w:b w:val="0"/>
        </w:rPr>
        <w:t>C. Luminous</w:t>
      </w:r>
    </w:p>
    <w:p>
      <w:pPr>
        <w:spacing w:after="100" w:before="0"/>
      </w:pPr>
      <w:r>
        <w:rPr>
          <w:b w:val="0"/>
        </w:rPr>
        <w:t>D. Exemplary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the correct answer is "Exemplary' is because the term "exemplary" means serving as a desirable model; representing the best of its kind. In the passage, the phrase "Nothing is holier, nothing is more exemplary than a beautiful, strong tree" suggests that a beautiful and strong tree is considered the ultimate example of perfection or excellence. Therefore, "exemplary" aligns with the idea of being very good and perfect, as described in the passage.</w:t>
      </w:r>
    </w:p>
    <w:p>
      <w:pPr>
        <w:spacing w:before="0"/>
      </w:pPr>
      <w:r>
        <w:rPr>
          <w:b w:val="0"/>
        </w:rPr>
      </w:r>
    </w:p>
    <w:p>
      <w:pPr>
        <w:spacing w:after="100" w:line="360" w:lineRule="auto" w:before="0"/>
      </w:pPr>
      <w:r>
        <w:rPr>
          <w:b w:val="0"/>
        </w:rPr>
        <w:t>49. Which of the following labels is most appropriate for the author of the given passage?</w:t>
      </w:r>
    </w:p>
    <w:p>
      <w:pPr>
        <w:spacing w:before="0"/>
      </w:pPr>
      <w:r>
        <w:rPr>
          <w:b w:val="0"/>
        </w:rPr>
      </w:r>
    </w:p>
    <w:p>
      <w:pPr>
        <w:spacing w:after="100" w:before="0"/>
      </w:pPr>
      <w:r>
        <w:rPr>
          <w:b w:val="0"/>
        </w:rPr>
        <w:t>A. Arrogant theorist</w:t>
      </w:r>
    </w:p>
    <w:p>
      <w:pPr>
        <w:spacing w:after="100" w:before="0"/>
      </w:pPr>
      <w:r>
        <w:rPr>
          <w:b w:val="0"/>
        </w:rPr>
        <w:t>B. Nostalgic dreamer</w:t>
      </w:r>
    </w:p>
    <w:p>
      <w:pPr>
        <w:spacing w:after="100" w:before="0"/>
      </w:pPr>
      <w:r>
        <w:rPr>
          <w:b w:val="0"/>
        </w:rPr>
        <w:t>C. Environment enthusiast</w:t>
      </w:r>
    </w:p>
    <w:p>
      <w:pPr>
        <w:spacing w:after="100" w:before="0"/>
      </w:pPr>
      <w:r>
        <w:rPr>
          <w:b w:val="0"/>
        </w:rPr>
        <w:t>D. Social activist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"Environment enthusiast" is the most appropriate label for the author of the given passage is because the author demonstrates a strong admiration and respect for trees and nature throughout the passage. They describe trees as "the most penetrating preachers" and express reverence for them, whether they stand alone or in groups. The author praises the beauty and strength of trees and emphasizes their importance in representing themselves and fulfilling their own laws. The author's focus on the intrinsic value of trees and their role in the natural world suggests a genuine passion for environmental issues, making "Environment enthusiast" the most suitable label.</w:t>
      </w:r>
    </w:p>
    <w:p>
      <w:pPr>
        <w:spacing w:before="0"/>
      </w:pPr>
      <w:r>
        <w:rPr>
          <w:b w:val="0"/>
        </w:rPr>
      </w:r>
    </w:p>
    <w:p>
      <w:pPr>
        <w:spacing w:after="100" w:line="360" w:lineRule="auto" w:before="0"/>
      </w:pPr>
      <w:r>
        <w:rPr>
          <w:b w:val="0"/>
        </w:rPr>
        <w:t>50. What is the tone of the speaker?</w:t>
      </w:r>
    </w:p>
    <w:p>
      <w:pPr>
        <w:spacing w:before="0"/>
      </w:pPr>
      <w:r>
        <w:rPr>
          <w:b w:val="0"/>
        </w:rPr>
      </w:r>
    </w:p>
    <w:p>
      <w:pPr>
        <w:spacing w:after="100" w:before="0"/>
      </w:pPr>
      <w:r>
        <w:rPr>
          <w:b w:val="0"/>
        </w:rPr>
        <w:t>A. Emotional</w:t>
      </w:r>
    </w:p>
    <w:p>
      <w:pPr>
        <w:spacing w:after="100" w:before="0"/>
      </w:pPr>
      <w:r>
        <w:rPr>
          <w:b w:val="0"/>
        </w:rPr>
        <w:t>B. Apathetic</w:t>
      </w:r>
    </w:p>
    <w:p>
      <w:pPr>
        <w:spacing w:after="100" w:before="0"/>
      </w:pPr>
      <w:r>
        <w:rPr>
          <w:b w:val="0"/>
        </w:rPr>
        <w:t>C. Vituperative</w:t>
      </w:r>
    </w:p>
    <w:p>
      <w:pPr>
        <w:spacing w:after="100" w:before="0"/>
      </w:pPr>
      <w:r>
        <w:rPr>
          <w:b w:val="0"/>
        </w:rPr>
        <w:t>D. Sarcastic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speaker expresses deep reverence, admiration, and respect for trees throughout the passage. They use language that conveys a strong emotional connection to nature, describing trees as "the most penetrating preachers" and emphasizing their beauty, strength, and significance. This emotional tone is evident in phrases such as "I revere them," "Nothing is holier," and "beautiful, strong tree." Overall, the speaker's tone is one of heartfelt emotion and admiration for the subject matter.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