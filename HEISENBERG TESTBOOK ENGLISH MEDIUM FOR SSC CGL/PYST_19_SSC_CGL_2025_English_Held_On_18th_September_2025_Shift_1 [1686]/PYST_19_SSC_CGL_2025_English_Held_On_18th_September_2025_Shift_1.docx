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COGENT</w:t>
      </w:r>
    </w:p>
    <w:p>
      <w:pPr>
        <w:spacing w:before="0"/>
      </w:pPr>
      <w:r>
        <w:rPr>
          <w:b w:val="0"/>
        </w:rPr>
      </w:r>
    </w:p>
    <w:p>
      <w:pPr>
        <w:spacing w:after="100" w:before="0"/>
      </w:pPr>
      <w:r>
        <w:rPr>
          <w:b w:val="0"/>
        </w:rPr>
        <w:t>A. Weak</w:t>
      </w:r>
    </w:p>
    <w:p>
      <w:pPr>
        <w:spacing w:after="100" w:before="0"/>
      </w:pPr>
      <w:r>
        <w:rPr>
          <w:b w:val="0"/>
        </w:rPr>
        <w:t>B. Dubious</w:t>
      </w:r>
    </w:p>
    <w:p>
      <w:pPr>
        <w:spacing w:after="100" w:before="0"/>
      </w:pPr>
      <w:r>
        <w:rPr>
          <w:b w:val="0"/>
        </w:rPr>
        <w:t>C. Convincing</w:t>
      </w:r>
    </w:p>
    <w:p>
      <w:pPr>
        <w:spacing w:after="100" w:before="0"/>
      </w:pPr>
      <w:r>
        <w:rPr>
          <w:b w:val="0"/>
        </w:rPr>
        <w:t>D. Unclear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'Convincing'. Key Points Therefore, the correct answer is Option 3. Additional Information Here are the other options explained along with their Hindi meanings:</w:t>
      </w:r>
    </w:p>
    <w:p>
      <w:pPr>
        <w:spacing w:before="0"/>
      </w:pPr>
      <w:r>
        <w:rPr>
          <w:b w:val="0"/>
        </w:rPr>
        <w:t>• The word "Cogent" means clear, logical, and convincing in argument or reasoning. (तार्किक और प्रभावशाली) Example: She presented a cogent argument that impressed all the judges.</w:t>
      </w:r>
    </w:p>
    <w:p>
      <w:pPr>
        <w:spacing w:before="0"/>
      </w:pPr>
      <w:r>
        <w:rPr>
          <w:b w:val="0"/>
        </w:rPr>
        <w:t>• "Convincing" refers to something that is capable of making someone believe that something is true or real. (विश्वसनीय / प्रभावशाली) Example: His explanation was so convincing that everyone agreed with him.</w:t>
      </w:r>
    </w:p>
    <w:p>
      <w:pPr>
        <w:spacing w:before="0"/>
      </w:pPr>
      <w:r>
        <w:rPr>
          <w:b w:val="0"/>
        </w:rPr>
        <w:t>• Hence, we can infer that 'cogent' is synonymous with 'convincing'.</w:t>
      </w:r>
    </w:p>
    <w:p>
      <w:pPr>
        <w:spacing w:before="0"/>
      </w:pPr>
      <w:r>
        <w:rPr>
          <w:b w:val="0"/>
        </w:rPr>
        <w:t>• Weak (कमज़ोर): Lacking strength, power, or effectiveness.</w:t>
      </w:r>
    </w:p>
    <w:p>
      <w:pPr>
        <w:spacing w:before="0"/>
      </w:pPr>
      <w:r>
        <w:rPr>
          <w:b w:val="0"/>
        </w:rPr>
        <w:t>• Dubious (संदिग्ध): Not to be relied upon; questionable or doubtful.</w:t>
      </w:r>
    </w:p>
    <w:p>
      <w:pPr>
        <w:spacing w:before="0"/>
      </w:pPr>
      <w:r>
        <w:rPr>
          <w:b w:val="0"/>
        </w:rPr>
        <w:t>• Unclear (अस्पष्ट): Not easy to see, understand, or interpret.</w:t>
      </w:r>
    </w:p>
    <w:p>
      <w:pPr>
        <w:spacing w:before="0"/>
      </w:pPr>
      <w:r>
        <w:rPr>
          <w:b w:val="0"/>
        </w:rPr>
      </w:r>
    </w:p>
    <w:p>
      <w:pPr>
        <w:spacing w:after="100" w:line="360" w:lineRule="auto" w:before="0"/>
      </w:pPr>
      <w:r>
        <w:rPr>
          <w:b w:val="0"/>
        </w:rPr>
        <w:t>2. Select the most appropriate antonym of the given word. Lassitude</w:t>
      </w:r>
    </w:p>
    <w:p>
      <w:pPr>
        <w:spacing w:before="0"/>
      </w:pPr>
      <w:r>
        <w:rPr>
          <w:b w:val="0"/>
        </w:rPr>
      </w:r>
    </w:p>
    <w:p>
      <w:pPr>
        <w:spacing w:after="100" w:before="0"/>
      </w:pPr>
      <w:r>
        <w:rPr>
          <w:b w:val="0"/>
        </w:rPr>
        <w:t>A. Exhaustion</w:t>
      </w:r>
    </w:p>
    <w:p>
      <w:pPr>
        <w:spacing w:after="100" w:before="0"/>
      </w:pPr>
      <w:r>
        <w:rPr>
          <w:b w:val="0"/>
        </w:rPr>
        <w:t>B. Apathy</w:t>
      </w:r>
    </w:p>
    <w:p>
      <w:pPr>
        <w:spacing w:after="100" w:before="0"/>
      </w:pPr>
      <w:r>
        <w:rPr>
          <w:b w:val="0"/>
        </w:rPr>
        <w:t>C. Vigor</w:t>
      </w:r>
    </w:p>
    <w:p>
      <w:pPr>
        <w:spacing w:after="100" w:before="0"/>
      </w:pPr>
      <w:r>
        <w:rPr>
          <w:b w:val="0"/>
        </w:rPr>
        <w:t>D. Lethargy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'Vigor'. Key Points Therefore, the correct answer is Option 3.Additional Information Here are the other options explained along with their Hindi meanings:</w:t>
      </w:r>
    </w:p>
    <w:p>
      <w:pPr>
        <w:spacing w:before="0"/>
      </w:pPr>
      <w:r>
        <w:rPr>
          <w:b w:val="0"/>
        </w:rPr>
        <w:t>• The word "Lassitude" means a state of physical or mental weariness; lack of energy. (थकान / शिथिलता) Example: After working all day in the heat, he felt a deep sense of lassitude.</w:t>
      </w:r>
    </w:p>
    <w:p>
      <w:pPr>
        <w:spacing w:before="0"/>
      </w:pPr>
      <w:r>
        <w:rPr>
          <w:b w:val="0"/>
        </w:rPr>
        <w:t>• "Vigor" refers to physical strength, energy, and enthusiasm. (ऊर्जा / जोश) Example: She completed the marathon with great vigor and determination.</w:t>
      </w:r>
    </w:p>
    <w:p>
      <w:pPr>
        <w:spacing w:before="0"/>
      </w:pPr>
      <w:r>
        <w:rPr>
          <w:b w:val="0"/>
        </w:rPr>
        <w:t>• Since 'vigor' expresses energy and strength, it is the opposite of 'lassitude', which means tiredness.</w:t>
      </w:r>
    </w:p>
    <w:p>
      <w:pPr>
        <w:spacing w:before="0"/>
      </w:pPr>
      <w:r>
        <w:rPr>
          <w:b w:val="0"/>
        </w:rPr>
        <w:t>• Exhaustion (अत्यधिक थकान): Extreme tiredness or fatigue.</w:t>
      </w:r>
    </w:p>
    <w:p>
      <w:pPr>
        <w:spacing w:before="0"/>
      </w:pPr>
      <w:r>
        <w:rPr>
          <w:b w:val="0"/>
        </w:rPr>
        <w:t>• Apathy (उदासीनता): Lack of interest, enthusiasm, or concern.</w:t>
      </w:r>
    </w:p>
    <w:p>
      <w:pPr>
        <w:spacing w:before="0"/>
      </w:pPr>
      <w:r>
        <w:rPr>
          <w:b w:val="0"/>
        </w:rPr>
        <w:t>• Lethargy (सुस्ती): A state of sluggishness and lack of energy</w:t>
      </w:r>
    </w:p>
    <w:p>
      <w:pPr>
        <w:spacing w:before="0"/>
      </w:pPr>
      <w:r>
        <w:rPr>
          <w:b w:val="0"/>
        </w:rPr>
      </w:r>
    </w:p>
    <w:p>
      <w:pPr>
        <w:spacing w:after="100" w:line="360" w:lineRule="auto" w:before="0"/>
      </w:pPr>
      <w:r>
        <w:rPr>
          <w:b w:val="0"/>
        </w:rPr>
        <w:t>3. Choose the correct meaning of idiom: Won his laurels</w:t>
      </w:r>
    </w:p>
    <w:p>
      <w:pPr>
        <w:spacing w:before="0"/>
      </w:pPr>
      <w:r>
        <w:rPr>
          <w:b w:val="0"/>
        </w:rPr>
      </w:r>
    </w:p>
    <w:p>
      <w:pPr>
        <w:spacing w:after="100" w:before="0"/>
      </w:pPr>
      <w:r>
        <w:rPr>
          <w:b w:val="0"/>
        </w:rPr>
        <w:t>A. Achieved distinction or fame</w:t>
      </w:r>
    </w:p>
    <w:p>
      <w:pPr>
        <w:spacing w:after="100" w:before="0"/>
      </w:pPr>
      <w:r>
        <w:rPr>
          <w:b w:val="0"/>
        </w:rPr>
        <w:t>B. Lost everything</w:t>
      </w:r>
    </w:p>
    <w:p>
      <w:pPr>
        <w:spacing w:after="100" w:before="0"/>
      </w:pPr>
      <w:r>
        <w:rPr>
          <w:b w:val="0"/>
        </w:rPr>
        <w:t>C. Changed his opinion</w:t>
      </w:r>
    </w:p>
    <w:p>
      <w:pPr>
        <w:spacing w:after="100" w:before="0"/>
      </w:pPr>
      <w:r>
        <w:rPr>
          <w:b w:val="0"/>
        </w:rPr>
        <w:t>D. Saved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'Achieved distinction or fame'. Key Points Therefore, the correct answer is- Achieved distinction or fame. Additional Information Here are the other options explained along with their Hindi meanings:</w:t>
      </w:r>
    </w:p>
    <w:p>
      <w:pPr>
        <w:spacing w:before="0"/>
      </w:pPr>
      <w:r>
        <w:rPr>
          <w:b w:val="0"/>
        </w:rPr>
        <w:t>• The idiom "Won his laurels" means to gain honor, recognition, or fame through achievement. (यश या सम्मान प्राप्त करना) Example: The young scientist won his laurels after discovering a new vaccine.</w:t>
      </w:r>
    </w:p>
    <w:p>
      <w:pPr>
        <w:spacing w:before="0"/>
      </w:pPr>
      <w:r>
        <w:rPr>
          <w:b w:val="0"/>
        </w:rPr>
        <w:t>• "Achieved distinction or fame" refers to earning respect and recognition due to success or excellence. (प्रतिष्ठा या प्रसिद्धि प्राप्त करना) Example: She achieved distinction or fame through her outstanding performance in the competition.</w:t>
      </w:r>
    </w:p>
    <w:p>
      <w:pPr>
        <w:spacing w:before="0"/>
      </w:pPr>
      <w:r>
        <w:rPr>
          <w:b w:val="0"/>
        </w:rPr>
        <w:t>• Thus, 'won his laurels' clearly indicates gaining fame or honor through merit.</w:t>
      </w:r>
    </w:p>
    <w:p>
      <w:pPr>
        <w:spacing w:before="0"/>
      </w:pPr>
      <w:r>
        <w:rPr>
          <w:b w:val="0"/>
        </w:rPr>
        <w:t>• Lost everything (सब कुछ खो देना): To lose all possessions, status, or success.</w:t>
      </w:r>
    </w:p>
    <w:p>
      <w:pPr>
        <w:spacing w:before="0"/>
      </w:pPr>
      <w:r>
        <w:rPr>
          <w:b w:val="0"/>
        </w:rPr>
        <w:t>• Changed his opinion (अपना विचार बदलना): To alter one's viewpoint or belief.</w:t>
      </w:r>
    </w:p>
    <w:p>
      <w:pPr>
        <w:spacing w:before="0"/>
      </w:pPr>
      <w:r>
        <w:rPr>
          <w:b w:val="0"/>
        </w:rPr>
        <w:t>• Saved money (पैसा बचाना): To keep money instead of spending it.</w:t>
      </w:r>
    </w:p>
    <w:p>
      <w:pPr>
        <w:spacing w:before="0"/>
      </w:pPr>
      <w:r>
        <w:rPr>
          <w:b w:val="0"/>
        </w:rPr>
      </w:r>
    </w:p>
    <w:p>
      <w:pPr>
        <w:spacing w:after="100" w:line="360" w:lineRule="auto" w:before="0"/>
      </w:pPr>
      <w:r>
        <w:rPr>
          <w:b w:val="0"/>
        </w:rPr>
        <w:t>4. Choose the correct meaning of idiom: Came of age</w:t>
      </w:r>
    </w:p>
    <w:p>
      <w:pPr>
        <w:spacing w:before="0"/>
      </w:pPr>
      <w:r>
        <w:rPr>
          <w:b w:val="0"/>
        </w:rPr>
      </w:r>
    </w:p>
    <w:p>
      <w:pPr>
        <w:spacing w:after="100" w:before="0"/>
      </w:pPr>
      <w:r>
        <w:rPr>
          <w:b w:val="0"/>
        </w:rPr>
        <w:t>A. Reached adulthood legally or socially</w:t>
      </w:r>
    </w:p>
    <w:p>
      <w:pPr>
        <w:spacing w:after="100" w:before="0"/>
      </w:pPr>
      <w:r>
        <w:rPr>
          <w:b w:val="0"/>
        </w:rPr>
        <w:t>B. Understood morality for the first time</w:t>
      </w:r>
    </w:p>
    <w:p>
      <w:pPr>
        <w:spacing w:after="100" w:before="0"/>
      </w:pPr>
      <w:r>
        <w:rPr>
          <w:b w:val="0"/>
        </w:rPr>
        <w:t>C. Abandoned earlier beliefs</w:t>
      </w:r>
    </w:p>
    <w:p>
      <w:pPr>
        <w:spacing w:after="100" w:before="0"/>
      </w:pPr>
      <w:r>
        <w:rPr>
          <w:b w:val="0"/>
        </w:rPr>
        <w:t>D. Inherited property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'Reached adulthood legally or socially'. Key Points Therefore the correct answer is Option 1. Additional Information Here are the other options explained along with their Hindi meanings and example sentence.</w:t>
      </w:r>
    </w:p>
    <w:p>
      <w:pPr>
        <w:spacing w:before="0"/>
      </w:pPr>
      <w:r>
        <w:rPr>
          <w:b w:val="0"/>
        </w:rPr>
        <w:t>• The idiom Came of age means to reach the age when a person is legally recognized as an adult or becomes mature. (बालिग होना) Example: He came of age and was finally allowed to vote in the elections.</w:t>
      </w:r>
    </w:p>
    <w:p>
      <w:pPr>
        <w:spacing w:before="0"/>
      </w:pPr>
      <w:r>
        <w:rPr>
          <w:b w:val="0"/>
        </w:rPr>
        <w:t>• Reached adulthood legally or socially refers to attaining the age of maturity recognized by law or society. (कानूनी या सामाजिक रूप से वयस्क होना) Example: She reached adulthood legally or socially at eighteen and started working independently.</w:t>
      </w:r>
    </w:p>
    <w:p>
      <w:pPr>
        <w:spacing w:before="0"/>
      </w:pPr>
      <w:r>
        <w:rPr>
          <w:b w:val="0"/>
        </w:rPr>
        <w:t>• Thus the idiom clearly expresses attaining maturity or adulthood.</w:t>
      </w:r>
    </w:p>
    <w:p>
      <w:pPr>
        <w:spacing w:before="0"/>
      </w:pPr>
      <w:r>
        <w:rPr>
          <w:b w:val="0"/>
        </w:rPr>
        <w:t>• Understood morality for the first time (नैतिकता को पहली बार समझना) Example: He understood morality for the first time after facing consequences.</w:t>
      </w:r>
    </w:p>
    <w:p>
      <w:pPr>
        <w:spacing w:before="0"/>
      </w:pPr>
      <w:r>
        <w:rPr>
          <w:b w:val="0"/>
        </w:rPr>
        <w:t>• Abandoned earlier beliefs (पहले के विचार छोड़ देना) Example: She abandoned earlier beliefs after learning new facts.</w:t>
      </w:r>
    </w:p>
    <w:p>
      <w:pPr>
        <w:spacing w:before="0"/>
      </w:pPr>
      <w:r>
        <w:rPr>
          <w:b w:val="0"/>
        </w:rPr>
        <w:t>• Inherited property (संपत्ति प्राप्त करना) Example: He inherited property from his grandfather.</w:t>
      </w:r>
    </w:p>
    <w:p>
      <w:pPr>
        <w:spacing w:before="0"/>
      </w:pPr>
      <w:r>
        <w:rPr>
          <w:b w:val="0"/>
        </w:rPr>
      </w:r>
    </w:p>
    <w:p>
      <w:pPr>
        <w:spacing w:after="100" w:line="360" w:lineRule="auto" w:before="0"/>
      </w:pPr>
      <w:r>
        <w:rPr>
          <w:b w:val="0"/>
        </w:rPr>
        <w:t>5. Select the correct spelling of a word meaning 'cheerfully optimistic, especially in difficult times'.</w:t>
      </w:r>
    </w:p>
    <w:p>
      <w:pPr>
        <w:spacing w:before="0"/>
      </w:pPr>
      <w:r>
        <w:rPr>
          <w:b w:val="0"/>
        </w:rPr>
      </w:r>
    </w:p>
    <w:p>
      <w:pPr>
        <w:spacing w:after="100" w:before="0"/>
      </w:pPr>
      <w:r>
        <w:rPr>
          <w:b w:val="0"/>
        </w:rPr>
        <w:t>A. Sanguine</w:t>
      </w:r>
    </w:p>
    <w:p>
      <w:pPr>
        <w:spacing w:after="100" w:before="0"/>
      </w:pPr>
      <w:r>
        <w:rPr>
          <w:b w:val="0"/>
        </w:rPr>
        <w:t>B. Sangwine</w:t>
      </w:r>
    </w:p>
    <w:p>
      <w:pPr>
        <w:spacing w:after="100" w:before="0"/>
      </w:pPr>
      <w:r>
        <w:rPr>
          <w:b w:val="0"/>
        </w:rPr>
        <w:t>C. Sanguin</w:t>
      </w:r>
    </w:p>
    <w:p>
      <w:pPr>
        <w:spacing w:after="100" w:before="0"/>
      </w:pPr>
      <w:r>
        <w:rPr>
          <w:b w:val="0"/>
        </w:rPr>
        <w:t>D. Sangueenm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'Sanguine'. Key Points Therefore the correct answer is Option 1. Additional Information</w:t>
      </w:r>
    </w:p>
    <w:p>
      <w:pPr>
        <w:spacing w:before="0"/>
      </w:pPr>
      <w:r>
        <w:rPr>
          <w:b w:val="0"/>
        </w:rPr>
        <w:t>• The word Sanguine means cheerfully optimistic or positive especially in a difficult situation. (आशावादी) Example: Despite the financial crisis he remained sanguine about the future.</w:t>
      </w:r>
    </w:p>
    <w:p>
      <w:pPr>
        <w:spacing w:before="0"/>
      </w:pPr>
      <w:r>
        <w:rPr>
          <w:b w:val="0"/>
        </w:rPr>
        <w:t>• Sanguine also refers to having confidence and hopefulness even when circumstances are tough. (उत्साही और सकारात्मक) Example: She was sanguine about clearing the exam even after failing once.</w:t>
      </w:r>
    </w:p>
    <w:p>
      <w:pPr>
        <w:spacing w:before="0"/>
      </w:pPr>
      <w:r>
        <w:rPr>
          <w:b w:val="0"/>
        </w:rPr>
        <w:t>• Hence Sanguine is the correctly spelled word that matches the given meaning</w:t>
      </w:r>
    </w:p>
    <w:p>
      <w:pPr>
        <w:spacing w:before="0"/>
      </w:pPr>
      <w:r>
        <w:rPr>
          <w:b w:val="0"/>
        </w:rPr>
        <w:t>• Sangwine This is an incorrect spelling of sanguine</w:t>
      </w:r>
    </w:p>
    <w:p>
      <w:pPr>
        <w:spacing w:before="0"/>
      </w:pPr>
      <w:r>
        <w:rPr>
          <w:b w:val="0"/>
        </w:rPr>
        <w:t>• Sanguin This is an incomplete and incorrect spelling</w:t>
      </w:r>
    </w:p>
    <w:p>
      <w:pPr>
        <w:spacing w:before="0"/>
      </w:pPr>
      <w:r>
        <w:rPr>
          <w:b w:val="0"/>
        </w:rPr>
        <w:t>• Sangueenm This is a completely incorrect spelling with no meaning</w:t>
      </w:r>
    </w:p>
    <w:p>
      <w:pPr>
        <w:spacing w:before="0"/>
      </w:pPr>
      <w:r>
        <w:rPr>
          <w:b w:val="0"/>
        </w:rPr>
      </w:r>
    </w:p>
    <w:p>
      <w:pPr>
        <w:spacing w:after="100" w:line="360" w:lineRule="auto" w:before="0"/>
      </w:pPr>
      <w:r>
        <w:rPr>
          <w:b w:val="0"/>
        </w:rPr>
        <w:t>6. Choose the correct one-word substitution for: 'A loud and confused noise'.</w:t>
      </w:r>
    </w:p>
    <w:p>
      <w:pPr>
        <w:spacing w:before="0"/>
      </w:pPr>
      <w:r>
        <w:rPr>
          <w:b w:val="0"/>
        </w:rPr>
      </w:r>
    </w:p>
    <w:p>
      <w:pPr>
        <w:spacing w:after="100" w:before="0"/>
      </w:pPr>
      <w:r>
        <w:rPr>
          <w:b w:val="0"/>
        </w:rPr>
        <w:t>A. Cacophony</w:t>
      </w:r>
    </w:p>
    <w:p>
      <w:pPr>
        <w:spacing w:after="100" w:before="0"/>
      </w:pPr>
      <w:r>
        <w:rPr>
          <w:b w:val="0"/>
        </w:rPr>
        <w:t>B. Soliloquy</w:t>
      </w:r>
    </w:p>
    <w:p>
      <w:pPr>
        <w:spacing w:after="100" w:before="0"/>
      </w:pPr>
      <w:r>
        <w:rPr>
          <w:b w:val="0"/>
        </w:rPr>
        <w:t>C. Racket</w:t>
      </w:r>
    </w:p>
    <w:p>
      <w:pPr>
        <w:spacing w:after="100" w:before="0"/>
      </w:pPr>
      <w:r>
        <w:rPr>
          <w:b w:val="0"/>
        </w:rPr>
        <w:t>D. Roar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'Cacophony'. Key Points Therefore the correct answer is Option 1. Additional Information Here are the other options explained along with their Hindi meaning.</w:t>
      </w:r>
    </w:p>
    <w:p>
      <w:pPr>
        <w:spacing w:before="0"/>
      </w:pPr>
      <w:r>
        <w:rPr>
          <w:b w:val="0"/>
        </w:rPr>
        <w:t>• The term Cacophony means a harsh mixture of loud and unpleasant sounds. (कर्कश और भ्रमित करने वाली आवाजों का मिश्रण) Example: The street was filled with the cacophony of honking horns and shouting vendors.</w:t>
      </w:r>
    </w:p>
    <w:p>
      <w:pPr>
        <w:spacing w:before="0"/>
      </w:pPr>
      <w:r>
        <w:rPr>
          <w:b w:val="0"/>
        </w:rPr>
        <w:t>• Cacophony specifically refers to a confused and jarring noise rather than a single loud sound. (कर्कश शोर) Example: The classroom turned into a cacophony when the teacher left.</w:t>
      </w:r>
    </w:p>
    <w:p>
      <w:pPr>
        <w:spacing w:before="0"/>
      </w:pPr>
      <w:r>
        <w:rPr>
          <w:b w:val="0"/>
        </w:rPr>
        <w:t>• Thus cacophony is the most accurate one word substitution for a loud and confused noise.</w:t>
      </w:r>
    </w:p>
    <w:p>
      <w:pPr>
        <w:spacing w:before="0"/>
      </w:pPr>
      <w:r>
        <w:rPr>
          <w:b w:val="0"/>
        </w:rPr>
        <w:t>• Soliloquy (एकांत भाषण): A speech delivered by a character alone on stage expressing inner thoughts.</w:t>
      </w:r>
    </w:p>
    <w:p>
      <w:pPr>
        <w:spacing w:before="0"/>
      </w:pPr>
      <w:r>
        <w:rPr>
          <w:b w:val="0"/>
        </w:rPr>
        <w:t>• Racket (शोर): A loud unpleasant noise but not necessarily confused or mixed.</w:t>
      </w:r>
    </w:p>
    <w:p>
      <w:pPr>
        <w:spacing w:before="0"/>
      </w:pPr>
      <w:r>
        <w:rPr>
          <w:b w:val="0"/>
        </w:rPr>
        <w:t>• Roar (गरज): A deep loud sound such as that of a lion or thunder.</w:t>
      </w:r>
    </w:p>
    <w:p>
      <w:pPr>
        <w:spacing w:before="0"/>
      </w:pPr>
      <w:r>
        <w:rPr>
          <w:b w:val="0"/>
        </w:rPr>
      </w:r>
    </w:p>
    <w:p>
      <w:pPr>
        <w:spacing w:after="100" w:line="360" w:lineRule="auto" w:before="0"/>
      </w:pPr>
      <w:r>
        <w:rPr>
          <w:b w:val="0"/>
        </w:rPr>
        <w:t>7. Choose the correct one-word substitute for: 'One who writes traditional poems'.</w:t>
      </w:r>
    </w:p>
    <w:p>
      <w:pPr>
        <w:spacing w:before="0"/>
      </w:pPr>
      <w:r>
        <w:rPr>
          <w:b w:val="0"/>
        </w:rPr>
      </w:r>
    </w:p>
    <w:p>
      <w:pPr>
        <w:spacing w:after="100" w:before="0"/>
      </w:pPr>
      <w:r>
        <w:rPr>
          <w:b w:val="0"/>
        </w:rPr>
        <w:t>A. Bard</w:t>
      </w:r>
    </w:p>
    <w:p>
      <w:pPr>
        <w:spacing w:after="100" w:before="0"/>
      </w:pPr>
      <w:r>
        <w:rPr>
          <w:b w:val="0"/>
        </w:rPr>
        <w:t>B. Lyricist</w:t>
      </w:r>
    </w:p>
    <w:p>
      <w:pPr>
        <w:spacing w:after="100" w:before="0"/>
      </w:pPr>
      <w:r>
        <w:rPr>
          <w:b w:val="0"/>
        </w:rPr>
        <w:t>C. Dramatist</w:t>
      </w:r>
    </w:p>
    <w:p>
      <w:pPr>
        <w:spacing w:after="100" w:before="0"/>
      </w:pPr>
      <w:r>
        <w:rPr>
          <w:b w:val="0"/>
        </w:rPr>
        <w:t>D. Essayist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'Bard'. Key Points Therefore the correct answer is Option 1. Additional Information Here are the other options explained along with their Hindi meaning.</w:t>
      </w:r>
    </w:p>
    <w:p>
      <w:pPr>
        <w:spacing w:before="0"/>
      </w:pPr>
      <w:r>
        <w:rPr>
          <w:b w:val="0"/>
        </w:rPr>
        <w:t>• The word Bard refers to a poet especially one who composes traditional or epic poems. (कवि विशेषकर पारंपरिक कवि) Example: The village bard recited heroic tales of ancient warriors.</w:t>
      </w:r>
    </w:p>
    <w:p>
      <w:pPr>
        <w:spacing w:before="0"/>
      </w:pPr>
      <w:r>
        <w:rPr>
          <w:b w:val="0"/>
        </w:rPr>
        <w:t>• Bard is often used for poets who narrate legends and cultural stories in verse form. (गाथा गायक कवि) Example: He was known as a bard who preserved history through poetry.</w:t>
      </w:r>
    </w:p>
    <w:p>
      <w:pPr>
        <w:spacing w:before="0"/>
      </w:pPr>
      <w:r>
        <w:rPr>
          <w:b w:val="0"/>
        </w:rPr>
        <w:t>• Thus bard is the correct one word substitute for a person who writes traditional poem.</w:t>
      </w:r>
    </w:p>
    <w:p>
      <w:pPr>
        <w:spacing w:before="0"/>
      </w:pPr>
      <w:r>
        <w:rPr>
          <w:b w:val="0"/>
        </w:rPr>
        <w:t>• Lyricist (गीतकार): A person who writes the words of songs.</w:t>
      </w:r>
    </w:p>
    <w:p>
      <w:pPr>
        <w:spacing w:before="0"/>
      </w:pPr>
      <w:r>
        <w:rPr>
          <w:b w:val="0"/>
        </w:rPr>
        <w:t>• Dramatist (नाटककार): A writer of plays or dramas.</w:t>
      </w:r>
    </w:p>
    <w:p>
      <w:pPr>
        <w:spacing w:before="0"/>
      </w:pPr>
      <w:r>
        <w:rPr>
          <w:b w:val="0"/>
        </w:rPr>
        <w:t>• Essayist (निबंधकार): A person who writes essays.</w:t>
      </w:r>
    </w:p>
    <w:p>
      <w:pPr>
        <w:spacing w:before="0"/>
      </w:pPr>
      <w:r>
        <w:rPr>
          <w:b w:val="0"/>
        </w:rPr>
      </w:r>
    </w:p>
    <w:p>
      <w:pPr>
        <w:spacing w:after="100" w:line="360" w:lineRule="auto" w:before="0"/>
      </w:pPr>
      <w:r>
        <w:rPr>
          <w:b w:val="0"/>
        </w:rPr>
        <w:t>8. Fill in the blank with the right phrasal verb: The investigation was ____ after new evidence emerged.</w:t>
      </w:r>
    </w:p>
    <w:p>
      <w:pPr>
        <w:spacing w:before="0"/>
      </w:pPr>
      <w:r>
        <w:rPr>
          <w:b w:val="0"/>
        </w:rPr>
      </w:r>
    </w:p>
    <w:p>
      <w:pPr>
        <w:spacing w:after="100" w:before="0"/>
      </w:pPr>
      <w:r>
        <w:rPr>
          <w:b w:val="0"/>
        </w:rPr>
        <w:t>A. called off</w:t>
      </w:r>
    </w:p>
    <w:p>
      <w:pPr>
        <w:spacing w:after="100" w:before="0"/>
      </w:pPr>
      <w:r>
        <w:rPr>
          <w:b w:val="0"/>
        </w:rPr>
        <w:t>B. picked up</w:t>
      </w:r>
    </w:p>
    <w:p>
      <w:pPr>
        <w:spacing w:after="100" w:before="0"/>
      </w:pPr>
      <w:r>
        <w:rPr>
          <w:b w:val="0"/>
        </w:rPr>
        <w:t>C. taken up</w:t>
      </w:r>
    </w:p>
    <w:p>
      <w:pPr>
        <w:spacing w:after="100" w:before="0"/>
      </w:pPr>
      <w:r>
        <w:rPr>
          <w:b w:val="0"/>
        </w:rPr>
        <w:t>D. revived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'taken up'. Key Points Therefore the correct answer is taken up Additional Information Here are the other options explained along with their Hindi meanings</w:t>
      </w:r>
    </w:p>
    <w:p>
      <w:pPr>
        <w:spacing w:before="0"/>
      </w:pPr>
      <w:r>
        <w:rPr>
          <w:b w:val="0"/>
        </w:rPr>
        <w:t>• The phrasal verb Taken up means to start or resume an activity or investigation. (शुरू करना या फिर से आरंभ करना) Example: The case was taken up again after fresh complaints were filed.</w:t>
      </w:r>
    </w:p>
    <w:p>
      <w:pPr>
        <w:spacing w:before="0"/>
      </w:pPr>
      <w:r>
        <w:rPr>
          <w:b w:val="0"/>
        </w:rPr>
        <w:t>• In the sentence new evidence suggests that the investigation was started again or resumed.</w:t>
      </w:r>
    </w:p>
    <w:p>
      <w:pPr>
        <w:spacing w:before="0"/>
      </w:pPr>
      <w:r>
        <w:rPr>
          <w:b w:val="0"/>
        </w:rPr>
        <w:t>• Hence taken up fits correctly in the blank according to meaning and grammar.</w:t>
      </w:r>
    </w:p>
    <w:p>
      <w:pPr>
        <w:spacing w:before="0"/>
      </w:pPr>
      <w:r>
        <w:rPr>
          <w:b w:val="0"/>
        </w:rPr>
        <w:t>• Called off (रद्द करना): To cancel something.</w:t>
      </w:r>
    </w:p>
    <w:p>
      <w:pPr>
        <w:spacing w:before="0"/>
      </w:pPr>
      <w:r>
        <w:rPr>
          <w:b w:val="0"/>
        </w:rPr>
        <w:t>• Picked up (उठाना या सुधार होना): To collect or improve but not suitable in this context.</w:t>
      </w:r>
    </w:p>
    <w:p>
      <w:pPr>
        <w:spacing w:before="0"/>
      </w:pPr>
      <w:r>
        <w:rPr>
          <w:b w:val="0"/>
        </w:rPr>
        <w:t>• Revived up This is grammatically incorrect the correct phrase is revived.</w:t>
      </w:r>
    </w:p>
    <w:p>
      <w:pPr>
        <w:spacing w:before="0"/>
      </w:pPr>
      <w:r>
        <w:rPr>
          <w:b w:val="0"/>
        </w:rPr>
      </w:r>
    </w:p>
    <w:p>
      <w:pPr>
        <w:spacing w:after="100" w:line="360" w:lineRule="auto" w:before="0"/>
      </w:pPr>
      <w:r>
        <w:rPr>
          <w:b w:val="0"/>
        </w:rPr>
        <w:t>9. Select the correct option: The biochemist insisted _____ conducting a double-blind trial before publication.</w:t>
      </w:r>
    </w:p>
    <w:p>
      <w:pPr>
        <w:spacing w:before="0"/>
      </w:pPr>
      <w:r>
        <w:rPr>
          <w:b w:val="0"/>
        </w:rPr>
      </w:r>
    </w:p>
    <w:p>
      <w:pPr>
        <w:spacing w:after="100" w:before="0"/>
      </w:pPr>
      <w:r>
        <w:rPr>
          <w:b w:val="0"/>
        </w:rPr>
        <w:t>A. with</w:t>
      </w:r>
    </w:p>
    <w:p>
      <w:pPr>
        <w:spacing w:after="100" w:before="0"/>
      </w:pPr>
      <w:r>
        <w:rPr>
          <w:b w:val="0"/>
        </w:rPr>
        <w:t>B. on</w:t>
      </w:r>
    </w:p>
    <w:p>
      <w:pPr>
        <w:spacing w:after="100" w:before="0"/>
      </w:pPr>
      <w:r>
        <w:rPr>
          <w:b w:val="0"/>
        </w:rPr>
        <w:t>C. to</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'on'. Key Point Therefore the correct answer is 'Option 2' Additional Information Here are the other options explained along with their Hindi meanings</w:t>
      </w:r>
    </w:p>
    <w:p>
      <w:pPr>
        <w:spacing w:before="0"/>
      </w:pPr>
      <w:r>
        <w:rPr>
          <w:b w:val="0"/>
        </w:rPr>
        <w:t>• The verb Insist is followed by the preposition on when it is used before a gerund verb form. (जोर देना) Example: She insisted on checking the data twice.</w:t>
      </w:r>
    </w:p>
    <w:p>
      <w:pPr>
        <w:spacing w:before="0"/>
      </w:pPr>
      <w:r>
        <w:rPr>
          <w:b w:val="0"/>
        </w:rPr>
        <w:t>• In the given sentence conducting is a gerund verb form so the correct preposition is on. Example: He insisted on completing the experiment before leaving.</w:t>
      </w:r>
    </w:p>
    <w:p>
      <w:pPr>
        <w:spacing w:before="0"/>
      </w:pPr>
      <w:r>
        <w:rPr>
          <w:b w:val="0"/>
        </w:rPr>
        <w:t>• Hence on is grammatically and contextually correct.</w:t>
      </w:r>
    </w:p>
    <w:p>
      <w:pPr>
        <w:spacing w:before="0"/>
      </w:pPr>
      <w:r>
        <w:rPr>
          <w:b w:val="0"/>
        </w:rPr>
        <w:t>• With (के साथ): Not used with insist in this structure.</w:t>
      </w:r>
    </w:p>
    <w:p>
      <w:pPr>
        <w:spacing w:before="0"/>
      </w:pPr>
      <w:r>
        <w:rPr>
          <w:b w:val="0"/>
        </w:rPr>
        <w:t>• To (को): Grammatically incorrect with insist in this sentence.</w:t>
      </w:r>
    </w:p>
    <w:p>
      <w:pPr>
        <w:spacing w:before="0"/>
      </w:pPr>
      <w:r>
        <w:rPr>
          <w:b w:val="0"/>
        </w:rPr>
        <w:t>• About (के बारे में): Not appropriate with insist before a gerund.</w:t>
      </w:r>
    </w:p>
    <w:p>
      <w:pPr>
        <w:spacing w:before="0"/>
      </w:pPr>
      <w:r>
        <w:rPr>
          <w:b w:val="0"/>
        </w:rPr>
      </w:r>
    </w:p>
    <w:p>
      <w:pPr>
        <w:spacing w:after="100" w:line="360" w:lineRule="auto" w:before="0"/>
      </w:pPr>
      <w:r>
        <w:rPr>
          <w:b w:val="0"/>
        </w:rPr>
        <w:t>10. Find the part of the sentence that contains an error: The interns were asked (1)/ to complete the assignment quickly (2)/ and submit it (3)/ with neat handwriting.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'(4)'. Key Points Therefore the correct answer is Option 4. Additional Information</w:t>
      </w:r>
    </w:p>
    <w:p>
      <w:pPr>
        <w:spacing w:before="0"/>
      </w:pPr>
      <w:r>
        <w:rPr>
          <w:b w:val="0"/>
        </w:rPr>
        <w:t>• The phrase with neat handwriting is incorrect in this context. Handwriting refers to the style of writing and cannot logically apply to typing or submitting assignments in general. Correction: It should be replaced with in neat handwriting if referring to written work. (साफ लिखावट में)</w:t>
      </w:r>
    </w:p>
    <w:p>
      <w:pPr>
        <w:spacing w:before="0"/>
      </w:pPr>
      <w:r>
        <w:rPr>
          <w:b w:val="0"/>
        </w:rPr>
        <w:t>• The correct preposition used with handwriting is in not with. Example: Please write the answers in neat handwriting.</w:t>
      </w:r>
    </w:p>
    <w:p>
      <w:pPr>
        <w:spacing w:before="0"/>
      </w:pPr>
      <w:r>
        <w:rPr>
          <w:b w:val="0"/>
        </w:rPr>
        <w:t>• Hence the error lies in part 4.</w:t>
      </w:r>
    </w:p>
    <w:p>
      <w:pPr>
        <w:spacing w:before="0"/>
      </w:pPr>
      <w:r>
        <w:rPr>
          <w:b w:val="0"/>
        </w:rPr>
        <w:t>• Part 1 is grammatically correct as passive voice is properly used.</w:t>
      </w:r>
    </w:p>
    <w:p>
      <w:pPr>
        <w:spacing w:before="0"/>
      </w:pPr>
      <w:r>
        <w:rPr>
          <w:b w:val="0"/>
        </w:rPr>
        <w:t>• Part 2 is correct as the infinitive structure to complete is proper.</w:t>
      </w:r>
    </w:p>
    <w:p>
      <w:pPr>
        <w:spacing w:before="0"/>
      </w:pPr>
      <w:r>
        <w:rPr>
          <w:b w:val="0"/>
        </w:rPr>
        <w:t>• Part 3 is correct and maintains parallel structure with to complete.</w:t>
      </w:r>
    </w:p>
    <w:p>
      <w:pPr>
        <w:spacing w:before="0"/>
      </w:pPr>
      <w:r>
        <w:rPr>
          <w:b w:val="0"/>
        </w:rPr>
      </w:r>
    </w:p>
    <w:p>
      <w:pPr>
        <w:spacing w:after="100" w:line="360" w:lineRule="auto" w:before="0"/>
      </w:pPr>
      <w:r>
        <w:rPr>
          <w:b w:val="0"/>
        </w:rPr>
        <w:t>11. Find the part of the sentence that contains an error: It was at the summit in Vienna (1)/ where the treaty was officially ratified, (2)/ thereby bringing to an end (3)/ decades of political uncertainty in the region.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sentence: It was at the summit in Vienna that the treaty was officially ratified thereby bringing to an end decades of political uncertainty in the region. Additional Information</w:t>
      </w:r>
    </w:p>
    <w:p>
      <w:pPr>
        <w:spacing w:before="0"/>
      </w:pPr>
      <w:r>
        <w:rPr>
          <w:b w:val="0"/>
        </w:rPr>
        <w:t>• The sentence follows an emphatic or cleft structure beginning with It was.</w:t>
      </w:r>
    </w:p>
    <w:p>
      <w:pPr>
        <w:spacing w:before="0"/>
      </w:pPr>
      <w:r>
        <w:rPr>
          <w:b w:val="0"/>
        </w:rPr>
        <w:t>• In such constructions the correct conjunction used is that not where.</w:t>
      </w:r>
    </w:p>
    <w:p>
      <w:pPr>
        <w:spacing w:before="0"/>
      </w:pPr>
      <w:r>
        <w:rPr>
          <w:b w:val="0"/>
        </w:rPr>
        <w:t>• The correct structure is It was + place or time + that + clause.</w:t>
      </w:r>
    </w:p>
    <w:p>
      <w:pPr>
        <w:spacing w:before="0"/>
      </w:pPr>
      <w:r>
        <w:rPr>
          <w:b w:val="0"/>
        </w:rPr>
        <w:t>• Hence the error lies in part 2 where where should be replaced with that.</w:t>
      </w:r>
    </w:p>
    <w:p>
      <w:pPr>
        <w:spacing w:before="0"/>
      </w:pPr>
      <w:r>
        <w:rPr>
          <w:b w:val="0"/>
        </w:rPr>
        <w:t>• Cleft Sentences Structure: It is or was + emphasized element + that + remaining clause.</w:t>
      </w:r>
    </w:p>
    <w:p>
      <w:pPr>
        <w:spacing w:before="0"/>
      </w:pPr>
      <w:r>
        <w:rPr>
          <w:b w:val="0"/>
        </w:rPr>
        <w:t>• Example: It was the manager that approved the proposal.</w:t>
      </w:r>
    </w:p>
    <w:p>
      <w:pPr>
        <w:spacing w:before="0"/>
      </w:pPr>
      <w:r>
        <w:rPr>
          <w:b w:val="0"/>
        </w:rPr>
        <w:t>• Use of where Where is used in relative clauses referring to place.</w:t>
      </w:r>
    </w:p>
    <w:p>
      <w:pPr>
        <w:spacing w:before="0"/>
      </w:pPr>
      <w:r>
        <w:rPr>
          <w:b w:val="0"/>
        </w:rPr>
        <w:t>• Example: This is the city where the conference was held.</w:t>
      </w:r>
    </w:p>
    <w:p>
      <w:pPr>
        <w:spacing w:before="0"/>
      </w:pPr>
      <w:r>
        <w:rPr>
          <w:b w:val="0"/>
        </w:rPr>
      </w:r>
    </w:p>
    <w:p>
      <w:pPr>
        <w:spacing w:after="100" w:line="360" w:lineRule="auto" w:before="0"/>
      </w:pPr>
      <w:r>
        <w:rPr>
          <w:b w:val="0"/>
        </w:rPr>
        <w:t>12. Change the following from active to passive: They had been negotiating the deal for months.</w:t>
      </w:r>
    </w:p>
    <w:p>
      <w:pPr>
        <w:spacing w:before="0"/>
      </w:pPr>
      <w:r>
        <w:rPr>
          <w:b w:val="0"/>
        </w:rPr>
      </w:r>
    </w:p>
    <w:p>
      <w:pPr>
        <w:spacing w:after="100" w:before="0"/>
      </w:pPr>
      <w:r>
        <w:rPr>
          <w:b w:val="0"/>
        </w:rPr>
        <w:t>A. The deal had been negotiating for months.</w:t>
      </w:r>
    </w:p>
    <w:p>
      <w:pPr>
        <w:spacing w:after="100" w:before="0"/>
      </w:pPr>
      <w:r>
        <w:rPr>
          <w:b w:val="0"/>
        </w:rPr>
        <w:t>B. The deal had been being negotiated for months.</w:t>
      </w:r>
    </w:p>
    <w:p>
      <w:pPr>
        <w:spacing w:after="100" w:before="0"/>
      </w:pPr>
      <w:r>
        <w:rPr>
          <w:b w:val="0"/>
        </w:rPr>
        <w:t>C. The deal has been being negotiated for months.</w:t>
      </w:r>
    </w:p>
    <w:p>
      <w:pPr>
        <w:spacing w:after="100" w:before="0"/>
      </w:pPr>
      <w:r>
        <w:rPr>
          <w:b w:val="0"/>
        </w:rPr>
        <w:t>D. The deal was being negotiated for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voice change: The deal had been being negotiated for months. Additional Information</w:t>
      </w:r>
    </w:p>
    <w:p>
      <w:pPr>
        <w:spacing w:before="0"/>
      </w:pPr>
      <w:r>
        <w:rPr>
          <w:b w:val="0"/>
        </w:rPr>
        <w:t>• The given sentence is in the Past Perfect Continuous Tense which follows the structure had been + verb ing.</w:t>
      </w:r>
    </w:p>
    <w:p>
      <w:pPr>
        <w:spacing w:before="0"/>
      </w:pPr>
      <w:r>
        <w:rPr>
          <w:b w:val="0"/>
        </w:rPr>
        <w:t>• To convert it into passive voice we use the structure had been being + past participle.</w:t>
      </w:r>
    </w:p>
    <w:p>
      <w:pPr>
        <w:spacing w:before="0"/>
      </w:pPr>
      <w:r>
        <w:rPr>
          <w:b w:val="0"/>
        </w:rPr>
        <w:t>• The object the deal becomes the subject in the passive form.</w:t>
      </w:r>
    </w:p>
    <w:p>
      <w:pPr>
        <w:spacing w:before="0"/>
      </w:pPr>
      <w:r>
        <w:rPr>
          <w:b w:val="0"/>
        </w:rPr>
        <w:t>• Hence the correct passive form is The deal had been being negotiated for months.</w:t>
      </w:r>
    </w:p>
    <w:p>
      <w:pPr>
        <w:spacing w:before="0"/>
      </w:pPr>
      <w:r>
        <w:rPr>
          <w:b w:val="0"/>
        </w:rPr>
        <w:t>• Option 1 is incorrect because negotiating is not in past participle form.</w:t>
      </w:r>
    </w:p>
    <w:p>
      <w:pPr>
        <w:spacing w:before="0"/>
      </w:pPr>
      <w:r>
        <w:rPr>
          <w:b w:val="0"/>
        </w:rPr>
        <w:t>• Option 3 is incorrect because has been indicates present perfect not past perfect.</w:t>
      </w:r>
    </w:p>
    <w:p>
      <w:pPr>
        <w:spacing w:before="0"/>
      </w:pPr>
      <w:r>
        <w:rPr>
          <w:b w:val="0"/>
        </w:rPr>
        <w:t>• Option 4 is incorrect because was being indicates past continuous not past perfect continuous.</w:t>
      </w:r>
    </w:p>
    <w:p>
      <w:pPr>
        <w:spacing w:before="0"/>
      </w:pPr>
      <w:r>
        <w:rPr>
          <w:b w:val="0"/>
        </w:rPr>
      </w:r>
    </w:p>
    <w:p>
      <w:pPr>
        <w:spacing w:after="100" w:line="360" w:lineRule="auto" w:before="0"/>
      </w:pPr>
      <w:r>
        <w:rPr>
          <w:b w:val="0"/>
        </w:rPr>
        <w:t>13. Select the sentence containing the homonym of the highlighted word: The nobleman received a ceremonial fief from the sovereign.</w:t>
      </w:r>
    </w:p>
    <w:p>
      <w:pPr>
        <w:spacing w:before="0"/>
      </w:pPr>
      <w:r>
        <w:rPr>
          <w:b w:val="0"/>
        </w:rPr>
      </w:r>
    </w:p>
    <w:p>
      <w:pPr>
        <w:spacing w:after="100" w:before="0"/>
      </w:pPr>
      <w:r>
        <w:rPr>
          <w:b w:val="0"/>
        </w:rPr>
        <w:t>A. The farmer leased the fief to a local tenant.</w:t>
      </w:r>
    </w:p>
    <w:p>
      <w:pPr>
        <w:spacing w:after="100" w:before="0"/>
      </w:pPr>
      <w:r>
        <w:rPr>
          <w:b w:val="0"/>
        </w:rPr>
        <w:t>B. The law student confused fief with deed transfer.</w:t>
      </w:r>
    </w:p>
    <w:p>
      <w:pPr>
        <w:spacing w:after="100" w:before="0"/>
      </w:pPr>
      <w:r>
        <w:rPr>
          <w:b w:val="0"/>
        </w:rPr>
        <w:t>C. The engineer calibrated the hydraulic fief for flow control.</w:t>
      </w:r>
    </w:p>
    <w:p>
      <w:pPr>
        <w:spacing w:after="100" w:before="0"/>
      </w:pPr>
      <w:r>
        <w:rPr>
          <w:b w:val="0"/>
        </w:rPr>
        <w:t>D. The archives recorded the transfer of fief in Latin.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engineer calibrated the hydraulic fief for flow control'. Key Points Therefore the correct answer is Option 3. Additional Information</w:t>
      </w:r>
    </w:p>
    <w:p>
      <w:pPr>
        <w:spacing w:before="0"/>
      </w:pPr>
      <w:r>
        <w:rPr>
          <w:b w:val="0"/>
        </w:rPr>
        <w:t>• The word fief means an estate of land granted by a feudal lord to a vassal. (जागीर) Example: The king granted him a fief as a reward for his loyalty.</w:t>
      </w:r>
    </w:p>
    <w:p>
      <w:pPr>
        <w:spacing w:before="0"/>
      </w:pPr>
      <w:r>
        <w:rPr>
          <w:b w:val="0"/>
        </w:rPr>
        <w:t>• A homonym is a word that has the same pronunciation but a different meaning.</w:t>
      </w:r>
    </w:p>
    <w:p>
      <w:pPr>
        <w:spacing w:before="0"/>
      </w:pPr>
      <w:r>
        <w:rPr>
          <w:b w:val="0"/>
        </w:rPr>
        <w:t>• The homonym of fief is fife which means a small high pitched musical instrument. (बांसुरी जैसा वाद्य)</w:t>
      </w:r>
    </w:p>
    <w:p>
      <w:pPr>
        <w:spacing w:before="0"/>
      </w:pPr>
      <w:r>
        <w:rPr>
          <w:b w:val="0"/>
        </w:rPr>
        <w:t>• Option 3 represents a different contextual meaning compared to the feudal land sense used in the original sentence.</w:t>
      </w:r>
    </w:p>
    <w:p>
      <w:pPr>
        <w:spacing w:before="0"/>
      </w:pPr>
      <w:r>
        <w:rPr>
          <w:b w:val="0"/>
        </w:rPr>
        <w:t>• Option 1 uses fief in the same feudal land meaning.</w:t>
      </w:r>
    </w:p>
    <w:p>
      <w:pPr>
        <w:spacing w:before="0"/>
      </w:pPr>
      <w:r>
        <w:rPr>
          <w:b w:val="0"/>
        </w:rPr>
        <w:t>• Option 2 also refers to the same land related concept.</w:t>
      </w:r>
    </w:p>
    <w:p>
      <w:pPr>
        <w:spacing w:before="0"/>
      </w:pPr>
      <w:r>
        <w:rPr>
          <w:b w:val="0"/>
        </w:rPr>
        <w:t>• Option 4 again uses fief in the historical land transfer sense.</w:t>
      </w:r>
    </w:p>
    <w:p>
      <w:pPr>
        <w:spacing w:before="0"/>
      </w:pPr>
      <w:r>
        <w:rPr>
          <w:b w:val="0"/>
        </w:rPr>
      </w:r>
    </w:p>
    <w:p>
      <w:pPr>
        <w:spacing w:after="100" w:line="360" w:lineRule="auto" w:before="0"/>
      </w:pPr>
      <w:r>
        <w:rPr>
          <w:b w:val="0"/>
        </w:rPr>
        <w:t>14. Convert the sentence provided below from its passive voice structure to an active voice structure: The possibility of the files being leaked before the official release was not ruled out.</w:t>
      </w:r>
    </w:p>
    <w:p>
      <w:pPr>
        <w:spacing w:before="0"/>
      </w:pPr>
      <w:r>
        <w:rPr>
          <w:b w:val="0"/>
        </w:rPr>
      </w:r>
    </w:p>
    <w:p>
      <w:pPr>
        <w:spacing w:after="100" w:before="0"/>
      </w:pPr>
      <w:r>
        <w:rPr>
          <w:b w:val="0"/>
        </w:rPr>
        <w:t>A. Officials ruled out the leak before the files were released.</w:t>
      </w:r>
    </w:p>
    <w:p>
      <w:pPr>
        <w:spacing w:after="100" w:before="0"/>
      </w:pPr>
      <w:r>
        <w:rPr>
          <w:b w:val="0"/>
        </w:rPr>
        <w:t>B. The leak of the files was ruled out before the release.</w:t>
      </w:r>
    </w:p>
    <w:p>
      <w:pPr>
        <w:spacing w:after="100" w:before="0"/>
      </w:pPr>
      <w:r>
        <w:rPr>
          <w:b w:val="0"/>
        </w:rPr>
        <w:t>C. Someone did not rule out the possibility that the files were leaked before release.</w:t>
      </w:r>
    </w:p>
    <w:p>
      <w:pPr>
        <w:spacing w:after="100" w:before="0"/>
      </w:pPr>
      <w:r>
        <w:rPr>
          <w:b w:val="0"/>
        </w:rPr>
        <w:t>D. The release happened before ruling out the leak possibility.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Someone did not rule out the possibility that the files were leaked before release. Additional Information</w:t>
      </w:r>
    </w:p>
    <w:p>
      <w:pPr>
        <w:spacing w:before="0"/>
      </w:pPr>
      <w:r>
        <w:rPr>
          <w:b w:val="0"/>
        </w:rPr>
        <w:t>• The given sentence is in the passive voice because the subject The possibility receives the action.</w:t>
      </w:r>
    </w:p>
    <w:p>
      <w:pPr>
        <w:spacing w:before="0"/>
      </w:pPr>
      <w:r>
        <w:rPr>
          <w:b w:val="0"/>
        </w:rPr>
        <w:t>• The verb phrase was not ruled out is in passive form.</w:t>
      </w:r>
    </w:p>
    <w:p>
      <w:pPr>
        <w:spacing w:before="0"/>
      </w:pPr>
      <w:r>
        <w:rPr>
          <w:b w:val="0"/>
        </w:rPr>
        <w:t>• To convert into active voice we introduce a logical subject such as someone and use the verb did not rule out.</w:t>
      </w:r>
    </w:p>
    <w:p>
      <w:pPr>
        <w:spacing w:before="0"/>
      </w:pPr>
      <w:r>
        <w:rPr>
          <w:b w:val="0"/>
        </w:rPr>
        <w:t>• Option 3 correctly maintains the original meaning and tense while converting it into active voice.</w:t>
      </w:r>
    </w:p>
    <w:p>
      <w:pPr>
        <w:spacing w:before="0"/>
      </w:pPr>
      <w:r>
        <w:rPr>
          <w:b w:val="0"/>
        </w:rPr>
        <w:t>• Option 1 changes the meaning because it states the leak was ruled out.</w:t>
      </w:r>
    </w:p>
    <w:p>
      <w:pPr>
        <w:spacing w:before="0"/>
      </w:pPr>
      <w:r>
        <w:rPr>
          <w:b w:val="0"/>
        </w:rPr>
        <w:t>• Option 2 remains in passive voice.</w:t>
      </w:r>
    </w:p>
    <w:p>
      <w:pPr>
        <w:spacing w:before="0"/>
      </w:pPr>
      <w:r>
        <w:rPr>
          <w:b w:val="0"/>
        </w:rPr>
        <w:t>• Option 4 distorts the meaning and structure of the original sentence.</w:t>
      </w:r>
    </w:p>
    <w:p>
      <w:pPr>
        <w:spacing w:before="0"/>
      </w:pPr>
      <w:r>
        <w:rPr>
          <w:b w:val="0"/>
        </w:rPr>
      </w:r>
    </w:p>
    <w:p>
      <w:pPr>
        <w:spacing w:after="100" w:line="360" w:lineRule="auto" w:before="0"/>
      </w:pPr>
      <w:r>
        <w:rPr>
          <w:b w:val="0"/>
        </w:rPr>
        <w:t>15. Choose the most suitable option to replace the highlighted part of the sentence: The manager is angry on the clerk.</w:t>
      </w:r>
    </w:p>
    <w:p>
      <w:pPr>
        <w:spacing w:before="0"/>
      </w:pPr>
      <w:r>
        <w:rPr>
          <w:b w:val="0"/>
        </w:rPr>
      </w:r>
    </w:p>
    <w:p>
      <w:pPr>
        <w:spacing w:after="100" w:before="0"/>
      </w:pPr>
      <w:r>
        <w:rPr>
          <w:b w:val="0"/>
        </w:rPr>
        <w:t>A. is angry at</w:t>
      </w:r>
    </w:p>
    <w:p>
      <w:pPr>
        <w:spacing w:after="100" w:before="0"/>
      </w:pPr>
      <w:r>
        <w:rPr>
          <w:b w:val="0"/>
        </w:rPr>
        <w:t>B. is annoyed by</w:t>
      </w:r>
    </w:p>
    <w:p>
      <w:pPr>
        <w:spacing w:after="100" w:before="0"/>
      </w:pPr>
      <w:r>
        <w:rPr>
          <w:b w:val="0"/>
        </w:rPr>
        <w:t>C. is angry with</w:t>
      </w:r>
    </w:p>
    <w:p>
      <w:pPr>
        <w:spacing w:after="100" w:before="0"/>
      </w:pPr>
      <w:r>
        <w:rPr>
          <w:b w:val="0"/>
        </w:rPr>
        <w:t>D. is angry 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is angry with . Key Points Correct sentence: The manager is angry with the clerk. Additional Information</w:t>
      </w:r>
    </w:p>
    <w:p>
      <w:pPr>
        <w:spacing w:before="0"/>
      </w:pPr>
      <w:r>
        <w:rPr>
          <w:b w:val="0"/>
        </w:rPr>
        <w:t>• The phrase angry on is grammatically incorrect.</w:t>
      </w:r>
    </w:p>
    <w:p>
      <w:pPr>
        <w:spacing w:before="0"/>
      </w:pPr>
      <w:r>
        <w:rPr>
          <w:b w:val="0"/>
        </w:rPr>
        <w:t>• When referring to a person we use the preposition with after angry.</w:t>
      </w:r>
    </w:p>
    <w:p>
      <w:pPr>
        <w:spacing w:before="0"/>
      </w:pPr>
      <w:r>
        <w:rPr>
          <w:b w:val="0"/>
        </w:rPr>
        <w:t>• The correct structure is angry with someone and angry at something.</w:t>
      </w:r>
    </w:p>
    <w:p>
      <w:pPr>
        <w:spacing w:before="0"/>
      </w:pPr>
      <w:r>
        <w:rPr>
          <w:b w:val="0"/>
        </w:rPr>
        <w:t>• Hence the correct sentence is The manager is angry with the clerk.</w:t>
      </w:r>
    </w:p>
    <w:p>
      <w:pPr>
        <w:spacing w:before="0"/>
      </w:pPr>
      <w:r>
        <w:rPr>
          <w:b w:val="0"/>
        </w:rPr>
        <w:t>• Option 1 is generally used for situations or actions not directly for a person in formal grammar.</w:t>
      </w:r>
    </w:p>
    <w:p>
      <w:pPr>
        <w:spacing w:before="0"/>
      </w:pPr>
      <w:r>
        <w:rPr>
          <w:b w:val="0"/>
        </w:rPr>
        <w:t>• Option 2 changes the meaning slightly though grammatically correct.</w:t>
      </w:r>
    </w:p>
    <w:p>
      <w:pPr>
        <w:spacing w:before="0"/>
      </w:pPr>
      <w:r>
        <w:rPr>
          <w:b w:val="0"/>
        </w:rPr>
        <w:t>• Option 4 is used when referring to a reason not a person.</w:t>
      </w:r>
    </w:p>
    <w:p>
      <w:pPr>
        <w:spacing w:before="0"/>
      </w:pPr>
      <w:r>
        <w:rPr>
          <w:b w:val="0"/>
        </w:rPr>
      </w:r>
    </w:p>
    <w:p>
      <w:pPr>
        <w:spacing w:after="100" w:line="360" w:lineRule="auto" w:before="0"/>
      </w:pPr>
      <w:r>
        <w:rPr>
          <w:b w:val="0"/>
        </w:rPr>
        <w:t>16. Choose the most suitable option to replace the highlighted part of the sentence: He was accused for stealing the documents.</w:t>
      </w:r>
    </w:p>
    <w:p>
      <w:pPr>
        <w:spacing w:before="0"/>
      </w:pPr>
      <w:r>
        <w:rPr>
          <w:b w:val="0"/>
        </w:rPr>
      </w:r>
    </w:p>
    <w:p>
      <w:pPr>
        <w:spacing w:after="100" w:before="0"/>
      </w:pPr>
      <w:r>
        <w:rPr>
          <w:b w:val="0"/>
        </w:rPr>
        <w:t>A. accused of stealing</w:t>
      </w:r>
    </w:p>
    <w:p>
      <w:pPr>
        <w:spacing w:after="100" w:before="0"/>
      </w:pPr>
      <w:r>
        <w:rPr>
          <w:b w:val="0"/>
        </w:rPr>
        <w:t>B. accused to steal</w:t>
      </w:r>
    </w:p>
    <w:p>
      <w:pPr>
        <w:spacing w:after="100" w:before="0"/>
      </w:pPr>
      <w:r>
        <w:rPr>
          <w:b w:val="0"/>
        </w:rPr>
        <w:t>C. accused with stealing</w:t>
      </w:r>
    </w:p>
    <w:p>
      <w:pPr>
        <w:spacing w:after="100" w:before="0"/>
      </w:pPr>
      <w:r>
        <w:rPr>
          <w:b w:val="0"/>
        </w:rPr>
        <w:t>D. charged for steal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accused of stealing . Key Points Correct sentence: He was accused of stealing the documents. Additional Information</w:t>
      </w:r>
    </w:p>
    <w:p>
      <w:pPr>
        <w:spacing w:before="0"/>
      </w:pPr>
      <w:r>
        <w:rPr>
          <w:b w:val="0"/>
        </w:rPr>
        <w:t>• The verb accuse is always followed by the preposition of.</w:t>
      </w:r>
    </w:p>
    <w:p>
      <w:pPr>
        <w:spacing w:before="0"/>
      </w:pPr>
      <w:r>
        <w:rPr>
          <w:b w:val="0"/>
        </w:rPr>
        <w:t>• The correct structure is accused of + verb ing.</w:t>
      </w:r>
    </w:p>
    <w:p>
      <w:pPr>
        <w:spacing w:before="0"/>
      </w:pPr>
      <w:r>
        <w:rPr>
          <w:b w:val="0"/>
        </w:rPr>
        <w:t>• Hence the grammatically correct sentence is He was accused of stealing the documents.</w:t>
      </w:r>
    </w:p>
    <w:p>
      <w:pPr>
        <w:spacing w:before="0"/>
      </w:pPr>
      <w:r>
        <w:rPr>
          <w:b w:val="0"/>
        </w:rPr>
        <w:t>• Option 1 follows the correct prepositional usage and verb form.</w:t>
      </w:r>
    </w:p>
    <w:p>
      <w:pPr>
        <w:spacing w:before="0"/>
      </w:pPr>
      <w:r>
        <w:rPr>
          <w:b w:val="0"/>
        </w:rPr>
        <w:t>• Option 2 is incorrect because accuse is not followed by to infinitive.</w:t>
      </w:r>
    </w:p>
    <w:p>
      <w:pPr>
        <w:spacing w:before="0"/>
      </w:pPr>
      <w:r>
        <w:rPr>
          <w:b w:val="0"/>
        </w:rPr>
        <w:t>• Option 3 is incorrect as with is not used with accuse.</w:t>
      </w:r>
    </w:p>
    <w:p>
      <w:pPr>
        <w:spacing w:before="0"/>
      </w:pPr>
      <w:r>
        <w:rPr>
          <w:b w:val="0"/>
        </w:rPr>
        <w:t>• Option 4 is incorrect because charged takes with not for and steal should be stealing.</w:t>
      </w:r>
    </w:p>
    <w:p>
      <w:pPr>
        <w:spacing w:before="0"/>
      </w:pPr>
      <w:r>
        <w:rPr>
          <w:b w:val="0"/>
        </w:rPr>
      </w:r>
    </w:p>
    <w:p>
      <w:pPr>
        <w:spacing w:after="100" w:line="360" w:lineRule="auto" w:before="0"/>
      </w:pPr>
      <w:r>
        <w:rPr>
          <w:b w:val="0"/>
        </w:rPr>
        <w:t>17. What primary argument does the author make about renewable energy?</w:t>
      </w:r>
    </w:p>
    <w:p>
      <w:pPr>
        <w:spacing w:before="0"/>
      </w:pPr>
      <w:r>
        <w:rPr>
          <w:b w:val="0"/>
        </w:rPr>
      </w:r>
    </w:p>
    <w:p>
      <w:pPr>
        <w:spacing w:after="100" w:before="0"/>
      </w:pPr>
      <w:r>
        <w:rPr>
          <w:b w:val="0"/>
        </w:rPr>
        <w:t>A. It can only replace fossil fuels in electricity generation</w:t>
      </w:r>
    </w:p>
    <w:p>
      <w:pPr>
        <w:spacing w:after="100" w:before="0"/>
      </w:pPr>
      <w:r>
        <w:rPr>
          <w:b w:val="0"/>
        </w:rPr>
        <w:t>B. It has limited potential beyond solar energy</w:t>
      </w:r>
    </w:p>
    <w:p>
      <w:pPr>
        <w:spacing w:after="100" w:before="0"/>
      </w:pPr>
      <w:r>
        <w:rPr>
          <w:b w:val="0"/>
        </w:rPr>
        <w:t>C. Its transformative use lies across multiple sectors</w:t>
      </w:r>
    </w:p>
    <w:p>
      <w:pPr>
        <w:spacing w:after="100" w:before="0"/>
      </w:pPr>
      <w:r>
        <w:rPr>
          <w:b w:val="0"/>
        </w:rPr>
        <w:t>D. It is primarily a Western innovation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Its transformative use lies across multiple sectors. Key Points Therefore, the correct answer is Option 3. Correct Interpretation: The author argues that renewable energy derives its true transformative power from its application across sectors, geographies, and social structures. Additional Information</w:t>
      </w:r>
    </w:p>
    <w:p>
      <w:pPr>
        <w:spacing w:before="0"/>
      </w:pPr>
      <w:r>
        <w:rPr>
          <w:b w:val="0"/>
        </w:rPr>
        <w:t>• The author emphasizes that renewable energy should not be viewed merely as a source of electricity but as a transformative force across multiple sectors such as transportation, agriculture, and industry.</w:t>
      </w:r>
    </w:p>
    <w:p>
      <w:pPr>
        <w:spacing w:before="0"/>
      </w:pPr>
      <w:r>
        <w:rPr>
          <w:b w:val="0"/>
        </w:rPr>
        <w:t>• The passage highlights applications including biofuels for aviation, solar powered irrigation, industrial thermal technologies, and geothermal heating and cooling.</w:t>
      </w:r>
    </w:p>
    <w:p>
      <w:pPr>
        <w:spacing w:before="0"/>
      </w:pPr>
      <w:r>
        <w:rPr>
          <w:b w:val="0"/>
        </w:rPr>
        <w:t>• It further argues that renewable energy can decentralize power structures and promote energy sovereignty, reshaping geopolitical hierarchies.</w:t>
      </w:r>
    </w:p>
    <w:p>
      <w:pPr>
        <w:spacing w:before="0"/>
      </w:pPr>
      <w:r>
        <w:rPr>
          <w:b w:val="0"/>
        </w:rPr>
        <w:t>• Thus, the primary argument is that renewable energy holds transformative potential across diverse domains rather than being confined to electricity generation alone.</w:t>
      </w:r>
    </w:p>
    <w:p>
      <w:pPr>
        <w:spacing w:before="0"/>
      </w:pPr>
      <w:r>
        <w:rPr>
          <w:b w:val="0"/>
        </w:rPr>
        <w:t>• Option 1 – Incorrect because the passage explicitly extends renewable energy beyond electricity generation.</w:t>
      </w:r>
    </w:p>
    <w:p>
      <w:pPr>
        <w:spacing w:before="0"/>
      </w:pPr>
      <w:r>
        <w:rPr>
          <w:b w:val="0"/>
        </w:rPr>
        <w:t>• Option 2 – Incorrect as the discussion includes wind, hydro, geothermal, and biomass, not just solar energy.</w:t>
      </w:r>
    </w:p>
    <w:p>
      <w:pPr>
        <w:spacing w:before="0"/>
      </w:pPr>
      <w:r>
        <w:rPr>
          <w:b w:val="0"/>
        </w:rPr>
        <w:t>• Option 4 – Incorrect since the passage does not describe renewable energy as a Western innovation but as a globally transformative resource.</w:t>
      </w:r>
    </w:p>
    <w:p>
      <w:pPr>
        <w:spacing w:before="0"/>
      </w:pPr>
      <w:r>
        <w:rPr>
          <w:b w:val="0"/>
        </w:rPr>
      </w:r>
    </w:p>
    <w:p>
      <w:pPr>
        <w:spacing w:after="100" w:line="360" w:lineRule="auto" w:before="0"/>
      </w:pPr>
      <w:r>
        <w:rPr>
          <w:b w:val="0"/>
        </w:rPr>
        <w:t>18. What distinguishes second-generation biofuels, as mentioned in the passage?</w:t>
      </w:r>
    </w:p>
    <w:p>
      <w:pPr>
        <w:spacing w:before="0"/>
      </w:pPr>
      <w:r>
        <w:rPr>
          <w:b w:val="0"/>
        </w:rPr>
      </w:r>
    </w:p>
    <w:p>
      <w:pPr>
        <w:spacing w:after="100" w:before="0"/>
      </w:pPr>
      <w:r>
        <w:rPr>
          <w:b w:val="0"/>
        </w:rPr>
        <w:t>A. They are made from animal fats</w:t>
      </w:r>
    </w:p>
    <w:p>
      <w:pPr>
        <w:spacing w:after="100" w:before="0"/>
      </w:pPr>
      <w:r>
        <w:rPr>
          <w:b w:val="0"/>
        </w:rPr>
        <w:t>B. They derive from non-edible agricultural waste</w:t>
      </w:r>
    </w:p>
    <w:p>
      <w:pPr>
        <w:spacing w:after="100" w:before="0"/>
      </w:pPr>
      <w:r>
        <w:rPr>
          <w:b w:val="0"/>
        </w:rPr>
        <w:t>C. They require petroleum additives</w:t>
      </w:r>
    </w:p>
    <w:p>
      <w:pPr>
        <w:spacing w:after="100" w:before="0"/>
      </w:pPr>
      <w:r>
        <w:rPr>
          <w:b w:val="0"/>
        </w:rPr>
        <w:t>D. They emit more carbon than coal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They derive from non-edible agricultural waste. Key Points Therefore, the correct answer is Option 2. Correct Interpretation: Second-generation biofuels are notable because they are produced from non-edible agricultural residues rather than primary food sources. Additional Information</w:t>
      </w:r>
    </w:p>
    <w:p>
      <w:pPr>
        <w:spacing w:before="0"/>
      </w:pPr>
      <w:r>
        <w:rPr>
          <w:b w:val="0"/>
        </w:rPr>
        <w:t>• The passage explicitly states that second-generation biofuels are derived from agricultural waste.</w:t>
      </w:r>
    </w:p>
    <w:p>
      <w:pPr>
        <w:spacing w:before="0"/>
      </w:pPr>
      <w:r>
        <w:rPr>
          <w:b w:val="0"/>
        </w:rPr>
        <w:t>• These biofuels differ from earlier variants because they use non-edible biomass rather than food crops.</w:t>
      </w:r>
    </w:p>
    <w:p>
      <w:pPr>
        <w:spacing w:before="0"/>
      </w:pPr>
      <w:r>
        <w:rPr>
          <w:b w:val="0"/>
        </w:rPr>
        <w:t>• Their purpose is to help decarbonize aviation and freight transport, sectors resistant to electrification.</w:t>
      </w:r>
    </w:p>
    <w:p>
      <w:pPr>
        <w:spacing w:before="0"/>
      </w:pPr>
      <w:r>
        <w:rPr>
          <w:b w:val="0"/>
        </w:rPr>
        <w:t>• Thus, their distinguishing feature is that they originate from non-edible agricultural waste.</w:t>
      </w:r>
    </w:p>
    <w:p>
      <w:pPr>
        <w:spacing w:before="0"/>
      </w:pPr>
      <w:r>
        <w:rPr>
          <w:b w:val="0"/>
        </w:rPr>
        <w:t>• Option 1 – Incorrect because the passage does not mention animal fats.</w:t>
      </w:r>
    </w:p>
    <w:p>
      <w:pPr>
        <w:spacing w:before="0"/>
      </w:pPr>
      <w:r>
        <w:rPr>
          <w:b w:val="0"/>
        </w:rPr>
        <w:t>• Option 3 – Incorrect as petroleum additives are not discussed.</w:t>
      </w:r>
    </w:p>
    <w:p>
      <w:pPr>
        <w:spacing w:before="0"/>
      </w:pPr>
      <w:r>
        <w:rPr>
          <w:b w:val="0"/>
        </w:rPr>
        <w:t>• Option 4 – Incorrect since biofuels are presented as tools for decarbonization not higher emissions.</w:t>
      </w:r>
    </w:p>
    <w:p>
      <w:pPr>
        <w:spacing w:before="0"/>
      </w:pPr>
      <w:r>
        <w:rPr>
          <w:b w:val="0"/>
        </w:rPr>
      </w:r>
    </w:p>
    <w:p>
      <w:pPr>
        <w:spacing w:after="100" w:line="360" w:lineRule="auto" w:before="0"/>
      </w:pPr>
      <w:r>
        <w:rPr>
          <w:b w:val="0"/>
        </w:rPr>
        <w:t>19. Why is geothermal energy cited in the passage?</w:t>
      </w:r>
    </w:p>
    <w:p>
      <w:pPr>
        <w:spacing w:before="0"/>
      </w:pPr>
      <w:r>
        <w:rPr>
          <w:b w:val="0"/>
        </w:rPr>
      </w:r>
    </w:p>
    <w:p>
      <w:pPr>
        <w:spacing w:after="100" w:before="0"/>
      </w:pPr>
      <w:r>
        <w:rPr>
          <w:b w:val="0"/>
        </w:rPr>
        <w:t>A. To highlight a rare and impractical solution</w:t>
      </w:r>
    </w:p>
    <w:p>
      <w:pPr>
        <w:spacing w:after="100" w:before="0"/>
      </w:pPr>
      <w:r>
        <w:rPr>
          <w:b w:val="0"/>
        </w:rPr>
        <w:t>B. To show its political implications</w:t>
      </w:r>
    </w:p>
    <w:p>
      <w:pPr>
        <w:spacing w:after="100" w:before="0"/>
      </w:pPr>
      <w:r>
        <w:rPr>
          <w:b w:val="0"/>
        </w:rPr>
        <w:t>C. To exemplify its industrial cooling and heating utility</w:t>
      </w:r>
    </w:p>
    <w:p>
      <w:pPr>
        <w:spacing w:after="100" w:before="0"/>
      </w:pPr>
      <w:r>
        <w:rPr>
          <w:b w:val="0"/>
        </w:rPr>
        <w:t>D. To criticize its high cost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exemplify its industrial cooling and heating utility. Key Points Therefore, the correct answer is Option 3. Correct Interpretation: The author refers to geothermal energy to illustrate how renewable sources extend beyond electricity into functional heating and cooling systems. Additional Information</w:t>
      </w:r>
    </w:p>
    <w:p>
      <w:pPr>
        <w:spacing w:before="0"/>
      </w:pPr>
      <w:r>
        <w:rPr>
          <w:b w:val="0"/>
        </w:rPr>
        <w:t>• The passage mentions that geothermal energy is harnessed for space heating in colder regions.</w:t>
      </w:r>
    </w:p>
    <w:p>
      <w:pPr>
        <w:spacing w:before="0"/>
      </w:pPr>
      <w:r>
        <w:rPr>
          <w:b w:val="0"/>
        </w:rPr>
        <w:t>• It is also used for cooling through absorption chillers.</w:t>
      </w:r>
    </w:p>
    <w:p>
      <w:pPr>
        <w:spacing w:before="0"/>
      </w:pPr>
      <w:r>
        <w:rPr>
          <w:b w:val="0"/>
        </w:rPr>
        <w:t>• This demonstrates its ability to offset conventional HVAC loads.</w:t>
      </w:r>
    </w:p>
    <w:p>
      <w:pPr>
        <w:spacing w:before="0"/>
      </w:pPr>
      <w:r>
        <w:rPr>
          <w:b w:val="0"/>
        </w:rPr>
        <w:t>• Thus geothermal energy is cited to exemplify its practical utility in industrial heating and cooling applications.</w:t>
      </w:r>
    </w:p>
    <w:p>
      <w:pPr>
        <w:spacing w:before="0"/>
      </w:pPr>
      <w:r>
        <w:rPr>
          <w:b w:val="0"/>
        </w:rPr>
        <w:t>• Option 1 – Incorrect because geothermal energy is presented as practical not rare or impractical.</w:t>
      </w:r>
    </w:p>
    <w:p>
      <w:pPr>
        <w:spacing w:before="0"/>
      </w:pPr>
      <w:r>
        <w:rPr>
          <w:b w:val="0"/>
        </w:rPr>
        <w:t>• Option 2 – Incorrect since the political discussion appears in a broader context not specifically tied to geothermal energy.</w:t>
      </w:r>
    </w:p>
    <w:p>
      <w:pPr>
        <w:spacing w:before="0"/>
      </w:pPr>
      <w:r>
        <w:rPr>
          <w:b w:val="0"/>
        </w:rPr>
        <w:t>• Option 4 – Incorrect as the passage does not focus on geothermal cost criticism.</w:t>
      </w:r>
    </w:p>
    <w:p>
      <w:pPr>
        <w:spacing w:before="0"/>
      </w:pPr>
      <w:r>
        <w:rPr>
          <w:b w:val="0"/>
        </w:rPr>
      </w:r>
    </w:p>
    <w:p>
      <w:pPr>
        <w:spacing w:after="100" w:line="360" w:lineRule="auto" w:before="0"/>
      </w:pPr>
      <w:r>
        <w:rPr>
          <w:b w:val="0"/>
        </w:rPr>
        <w:t>20. According to the author, how does renewable energy challenge global power structures?</w:t>
      </w:r>
    </w:p>
    <w:p>
      <w:pPr>
        <w:spacing w:before="0"/>
      </w:pPr>
      <w:r>
        <w:rPr>
          <w:b w:val="0"/>
        </w:rPr>
      </w:r>
    </w:p>
    <w:p>
      <w:pPr>
        <w:spacing w:after="100" w:before="0"/>
      </w:pPr>
      <w:r>
        <w:rPr>
          <w:b w:val="0"/>
        </w:rPr>
        <w:t>A. By reducing electricity usage</w:t>
      </w:r>
    </w:p>
    <w:p>
      <w:pPr>
        <w:spacing w:after="100" w:before="0"/>
      </w:pPr>
      <w:r>
        <w:rPr>
          <w:b w:val="0"/>
        </w:rPr>
        <w:t>B. By centralizing production</w:t>
      </w:r>
    </w:p>
    <w:p>
      <w:pPr>
        <w:spacing w:after="100" w:before="0"/>
      </w:pPr>
      <w:r>
        <w:rPr>
          <w:b w:val="0"/>
        </w:rPr>
        <w:t>C. By enabling energy independence in diverse regions</w:t>
      </w:r>
    </w:p>
    <w:p>
      <w:pPr>
        <w:spacing w:after="100" w:before="0"/>
      </w:pPr>
      <w:r>
        <w:rPr>
          <w:b w:val="0"/>
        </w:rPr>
        <w:t>D. By increasing oil exports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By enabling energy independence in diverse regions. Key Points Therefore, the correct answer is Option 3. Correct Interpretation: The author argues that renewable energy democratizes power by reducing reliance on oil rich nations and enabling broader regional autonomy. Additional Information</w:t>
      </w:r>
    </w:p>
    <w:p>
      <w:pPr>
        <w:spacing w:before="0"/>
      </w:pPr>
      <w:r>
        <w:rPr>
          <w:b w:val="0"/>
        </w:rPr>
        <w:t>• The passage explains that renewable energy challenges geopolitical hierarchies created by fossil fuel dependency.</w:t>
      </w:r>
    </w:p>
    <w:p>
      <w:pPr>
        <w:spacing w:before="0"/>
      </w:pPr>
      <w:r>
        <w:rPr>
          <w:b w:val="0"/>
        </w:rPr>
        <w:t>• Unlike oil which is concentrated in specific nations renewable resources are abundant and diffuse.</w:t>
      </w:r>
    </w:p>
    <w:p>
      <w:pPr>
        <w:spacing w:before="0"/>
      </w:pPr>
      <w:r>
        <w:rPr>
          <w:b w:val="0"/>
        </w:rPr>
        <w:t>• This availability enables energy sovereignty for resource scarce regions.</w:t>
      </w:r>
    </w:p>
    <w:p>
      <w:pPr>
        <w:spacing w:before="0"/>
      </w:pPr>
      <w:r>
        <w:rPr>
          <w:b w:val="0"/>
        </w:rPr>
        <w:t>• Thus renewable energy reshapes global influence by promoting energy independence across diverse regions.</w:t>
      </w:r>
    </w:p>
    <w:p>
      <w:pPr>
        <w:spacing w:before="0"/>
      </w:pPr>
      <w:r>
        <w:rPr>
          <w:b w:val="0"/>
        </w:rPr>
        <w:t>• Option 1 – Incorrect because the passage does not focus on reducing electricity usage.</w:t>
      </w:r>
    </w:p>
    <w:p>
      <w:pPr>
        <w:spacing w:before="0"/>
      </w:pPr>
      <w:r>
        <w:rPr>
          <w:b w:val="0"/>
        </w:rPr>
        <w:t>• Option 2 – Incorrect since renewable energy promotes decentralization not centralization.</w:t>
      </w:r>
    </w:p>
    <w:p>
      <w:pPr>
        <w:spacing w:before="0"/>
      </w:pPr>
      <w:r>
        <w:rPr>
          <w:b w:val="0"/>
        </w:rPr>
        <w:t>• Option 4 – Incorrect because increasing oil exports would reinforce fossil fuel dominance rather than challenge it.</w:t>
      </w:r>
    </w:p>
    <w:p>
      <w:pPr>
        <w:spacing w:before="0"/>
      </w:pPr>
      <w:r>
        <w:rPr>
          <w:b w:val="0"/>
        </w:rPr>
      </w:r>
    </w:p>
    <w:p>
      <w:pPr>
        <w:spacing w:after="100" w:line="360" w:lineRule="auto" w:before="0"/>
      </w:pPr>
      <w:r>
        <w:rPr>
          <w:b w:val="0"/>
        </w:rPr>
        <w:t>21. What is the author's caution about the rapid adoption of renewable energy?</w:t>
      </w:r>
    </w:p>
    <w:p>
      <w:pPr>
        <w:spacing w:before="0"/>
      </w:pPr>
      <w:r>
        <w:rPr>
          <w:b w:val="0"/>
        </w:rPr>
      </w:r>
    </w:p>
    <w:p>
      <w:pPr>
        <w:spacing w:after="100" w:before="0"/>
      </w:pPr>
      <w:r>
        <w:rPr>
          <w:b w:val="0"/>
        </w:rPr>
        <w:t>A. It is economically unsustainable</w:t>
      </w:r>
    </w:p>
    <w:p>
      <w:pPr>
        <w:spacing w:after="100" w:before="0"/>
      </w:pPr>
      <w:r>
        <w:rPr>
          <w:b w:val="0"/>
        </w:rPr>
        <w:t>B. It may repeat existing patterns of injustice</w:t>
      </w:r>
    </w:p>
    <w:p>
      <w:pPr>
        <w:spacing w:after="100" w:before="0"/>
      </w:pPr>
      <w:r>
        <w:rPr>
          <w:b w:val="0"/>
        </w:rPr>
        <w:t>C. It leads to fossil fuel scarcity</w:t>
      </w:r>
    </w:p>
    <w:p>
      <w:pPr>
        <w:spacing w:after="100" w:before="0"/>
      </w:pPr>
      <w:r>
        <w:rPr>
          <w:b w:val="0"/>
        </w:rPr>
        <w:t>D. It diminishes 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may repeat existing patterns of injustice. Key Points Therefore, the correct answer is Option 2. Correct Interpretation: The author cautions that without careful planning renewable energy adoption could reproduce systemic injustices rather than eliminate them. Additional Information</w:t>
      </w:r>
    </w:p>
    <w:p>
      <w:pPr>
        <w:spacing w:before="0"/>
      </w:pPr>
      <w:r>
        <w:rPr>
          <w:b w:val="0"/>
        </w:rPr>
        <w:t>• The author warns that a hasty transition without resilient infrastructure or community consent could create problems.</w:t>
      </w:r>
    </w:p>
    <w:p>
      <w:pPr>
        <w:spacing w:before="0"/>
      </w:pPr>
      <w:r>
        <w:rPr>
          <w:b w:val="0"/>
        </w:rPr>
        <w:t>• The passage explicitly states that rapid adoption may replicate the very injustices renewables aim to correct.</w:t>
      </w:r>
    </w:p>
    <w:p>
      <w:pPr>
        <w:spacing w:before="0"/>
      </w:pPr>
      <w:r>
        <w:rPr>
          <w:b w:val="0"/>
        </w:rPr>
        <w:t>• Challenges such as intermittency storage limitations land use conflicts and upfront costs are highlighted as barriers.</w:t>
      </w:r>
    </w:p>
    <w:p>
      <w:pPr>
        <w:spacing w:before="0"/>
      </w:pPr>
      <w:r>
        <w:rPr>
          <w:b w:val="0"/>
        </w:rPr>
        <w:t>• Thus the caution centers on avoiding the repetition of existing social and structural inequalities.</w:t>
      </w:r>
    </w:p>
    <w:p>
      <w:pPr>
        <w:spacing w:before="0"/>
      </w:pPr>
      <w:r>
        <w:rPr>
          <w:b w:val="0"/>
        </w:rPr>
        <w:t>• Option 1 – Incorrect because the passage does not claim renewables are economically unsustainable.</w:t>
      </w:r>
    </w:p>
    <w:p>
      <w:pPr>
        <w:spacing w:before="0"/>
      </w:pPr>
      <w:r>
        <w:rPr>
          <w:b w:val="0"/>
        </w:rPr>
        <w:t>• Option 3 – Incorrect as fossil fuel scarcity is discussed as a cause not a consequence.</w:t>
      </w:r>
    </w:p>
    <w:p>
      <w:pPr>
        <w:spacing w:before="0"/>
      </w:pPr>
      <w:r>
        <w:rPr>
          <w:b w:val="0"/>
        </w:rPr>
        <w:t>• Option 4 – Incorrect since the passage mentions employment generation rather than reduction.</w:t>
      </w:r>
    </w:p>
    <w:p>
      <w:pPr>
        <w:spacing w:before="0"/>
      </w:pPr>
      <w:r>
        <w:rPr>
          <w:b w:val="0"/>
        </w:rPr>
      </w:r>
    </w:p>
    <w:p>
      <w:pPr>
        <w:spacing w:after="100" w:line="360" w:lineRule="auto" w:before="0"/>
      </w:pPr>
      <w:r>
        <w:rPr>
          <w:b w:val="0"/>
        </w:rPr>
        <w:t>22. Select the correct option for the Direct Speech conversion of the sentence below. He confessed that the violin concerto would have remained fragmentary had the late maestro not bequeathed his annotated sketches.</w:t>
      </w:r>
    </w:p>
    <w:p>
      <w:pPr>
        <w:spacing w:before="0"/>
      </w:pPr>
      <w:r>
        <w:rPr>
          <w:b w:val="0"/>
        </w:rPr>
      </w:r>
    </w:p>
    <w:p>
      <w:pPr>
        <w:spacing w:after="100" w:before="0"/>
      </w:pPr>
      <w:r>
        <w:rPr>
          <w:b w:val="0"/>
        </w:rPr>
        <w:t>A. He said, "The violin concerto would have remained fragmentary had the late maestro not bequeathed his annotated sketches."</w:t>
      </w:r>
    </w:p>
    <w:p>
      <w:pPr>
        <w:spacing w:after="100" w:before="0"/>
      </w:pPr>
      <w:r>
        <w:rPr>
          <w:b w:val="0"/>
        </w:rPr>
        <w:t>B. He said, "The violin concerto would have remained fragmentary if the late maestro not bequeathed his annotated sketches."</w:t>
      </w:r>
    </w:p>
    <w:p>
      <w:pPr>
        <w:spacing w:after="100" w:before="0"/>
      </w:pPr>
      <w:r>
        <w:rPr>
          <w:b w:val="0"/>
        </w:rPr>
        <w:t>C. He said, "The violin concerto will be remaining fragmentary had the late maestro not bequeathed his annotated sketches."</w:t>
      </w:r>
    </w:p>
    <w:p>
      <w:pPr>
        <w:spacing w:after="100" w:before="0"/>
      </w:pPr>
      <w:r>
        <w:rPr>
          <w:b w:val="0"/>
        </w:rPr>
        <w:t>D. He said, "The violin concerto would be fragmentary if sketches had not been bequeathed."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He said, "The violin concerto would have remained fragmentary had the late maestro not bequeathed his annotated sketches." Additional Information</w:t>
      </w:r>
    </w:p>
    <w:p>
      <w:pPr>
        <w:spacing w:before="0"/>
      </w:pPr>
      <w:r>
        <w:rPr>
          <w:b w:val="0"/>
        </w:rPr>
        <w:t>• The reported speech uses would have remained which indicates a third conditional structure.</w:t>
      </w:r>
    </w:p>
    <w:p>
      <w:pPr>
        <w:spacing w:before="0"/>
      </w:pPr>
      <w:r>
        <w:rPr>
          <w:b w:val="0"/>
        </w:rPr>
        <w:t>• The clause had the late maestro not bequeathed is an inverted form of if the late maestro had not bequeathed.</w:t>
      </w:r>
    </w:p>
    <w:p>
      <w:pPr>
        <w:spacing w:before="0"/>
      </w:pPr>
      <w:r>
        <w:rPr>
          <w:b w:val="0"/>
        </w:rPr>
        <w:t>• In converting to direct speech the tense and conditional structure remain unchanged because they already express a past hypothetical situation.</w:t>
      </w:r>
    </w:p>
    <w:p>
      <w:pPr>
        <w:spacing w:before="0"/>
      </w:pPr>
      <w:r>
        <w:rPr>
          <w:b w:val="0"/>
        </w:rPr>
        <w:t>• Option 1 correctly preserves the original tense structure and meaning without grammatical distortion.</w:t>
      </w:r>
    </w:p>
    <w:p>
      <w:pPr>
        <w:spacing w:before="0"/>
      </w:pPr>
      <w:r>
        <w:rPr>
          <w:b w:val="0"/>
        </w:rPr>
        <w:t>• Option 2 is incorrect because the conditional clause lacks the auxiliary had.</w:t>
      </w:r>
    </w:p>
    <w:p>
      <w:pPr>
        <w:spacing w:before="0"/>
      </w:pPr>
      <w:r>
        <w:rPr>
          <w:b w:val="0"/>
        </w:rPr>
        <w:t>• Option 3 is incorrect due to wrong tense formation will be remaining.</w:t>
      </w:r>
    </w:p>
    <w:p>
      <w:pPr>
        <w:spacing w:before="0"/>
      </w:pPr>
      <w:r>
        <w:rPr>
          <w:b w:val="0"/>
        </w:rPr>
        <w:t>• Option 4 changes both structure and meaning and shifts to passive construction.</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"I didn't see him at the station."</w:t>
      </w:r>
    </w:p>
    <w:p>
      <w:pPr>
        <w:spacing w:before="0"/>
      </w:pPr>
      <w:r>
        <w:rPr>
          <w:b w:val="0"/>
        </w:rPr>
      </w:r>
    </w:p>
    <w:p>
      <w:pPr>
        <w:spacing w:after="100" w:before="0"/>
      </w:pPr>
      <w:r>
        <w:rPr>
          <w:b w:val="0"/>
        </w:rPr>
        <w:t>A. She said that she hasn't seen him at the station.</w:t>
      </w:r>
    </w:p>
    <w:p>
      <w:pPr>
        <w:spacing w:after="100" w:before="0"/>
      </w:pPr>
      <w:r>
        <w:rPr>
          <w:b w:val="0"/>
        </w:rPr>
        <w:t>B. She said that she had not seen him at the station.</w:t>
      </w:r>
    </w:p>
    <w:p>
      <w:pPr>
        <w:spacing w:after="100" w:before="0"/>
      </w:pPr>
      <w:r>
        <w:rPr>
          <w:b w:val="0"/>
        </w:rPr>
        <w:t>C. She said she didn't saw him at the station.</w:t>
      </w:r>
    </w:p>
    <w:p>
      <w:pPr>
        <w:spacing w:after="100" w:before="0"/>
      </w:pPr>
      <w:r>
        <w:rPr>
          <w:b w:val="0"/>
        </w:rPr>
        <w:t>D. She said that she was not seeing him at the station.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She said that she had not seen him at the station . Key Points Correct sentence: She said that she had not seen him at the station. Additional Information</w:t>
      </w:r>
    </w:p>
    <w:p>
      <w:pPr>
        <w:spacing w:before="0"/>
      </w:pPr>
      <w:r>
        <w:rPr>
          <w:b w:val="0"/>
        </w:rPr>
        <w:t>• The reporting verb said is in the past tense so the verb in direct speech undergoes backshift.</w:t>
      </w:r>
    </w:p>
    <w:p>
      <w:pPr>
        <w:spacing w:before="0"/>
      </w:pPr>
      <w:r>
        <w:rPr>
          <w:b w:val="0"/>
        </w:rPr>
        <w:t>• The simple past tense did not see changes to had not seen in indirect speech.</w:t>
      </w:r>
    </w:p>
    <w:p>
      <w:pPr>
        <w:spacing w:before="0"/>
      </w:pPr>
      <w:r>
        <w:rPr>
          <w:b w:val="0"/>
        </w:rPr>
        <w:t>• The pronoun I changes to she according to the subject of the reporting verb.</w:t>
      </w:r>
    </w:p>
    <w:p>
      <w:pPr>
        <w:spacing w:before="0"/>
      </w:pPr>
      <w:r>
        <w:rPr>
          <w:b w:val="0"/>
        </w:rPr>
        <w:t>• Option 2 correctly follows the rules of tense change and pronoun shift.</w:t>
      </w:r>
    </w:p>
    <w:p>
      <w:pPr>
        <w:spacing w:before="0"/>
      </w:pPr>
      <w:r>
        <w:rPr>
          <w:b w:val="0"/>
        </w:rPr>
        <w:t>• Option 1 is incorrect because present perfect hasn't seen does not follow backshift rules.</w:t>
      </w:r>
    </w:p>
    <w:p>
      <w:pPr>
        <w:spacing w:before="0"/>
      </w:pPr>
      <w:r>
        <w:rPr>
          <w:b w:val="0"/>
        </w:rPr>
        <w:t>• Option 3 is incorrect because didn't saw is grammatically wrong.</w:t>
      </w:r>
    </w:p>
    <w:p>
      <w:pPr>
        <w:spacing w:before="0"/>
      </w:pPr>
      <w:r>
        <w:rPr>
          <w:b w:val="0"/>
        </w:rPr>
        <w:t>• Option 4 is incorrect because past continuous was not seeing changes the meaning.</w:t>
      </w:r>
    </w:p>
    <w:p>
      <w:pPr>
        <w:spacing w:before="0"/>
      </w:pPr>
      <w:r>
        <w:rPr>
          <w:b w:val="0"/>
        </w:rPr>
      </w:r>
    </w:p>
    <w:p>
      <w:pPr>
        <w:spacing w:after="100" w:line="360" w:lineRule="auto" w:before="0"/>
      </w:pPr>
      <w:r>
        <w:rPr>
          <w:b w:val="0"/>
        </w:rPr>
        <w:t>24. Rearrange the following sentences to form a coherent paragraph: 1. This phenomenon is often referred to as a "network effect," where the value of a service increases with the number of its users. 2. Consequently, they tend to dominate their respective markets, leading to the creation of powerful monopolies or oligopolies. 3. The digital economy has given rise to new business models that rely on the accumulation of data and the scale of their user base. 4. A prime example is the platform economy, where companies like social media networks and ride-sharing apps create value by connecting users.</w:t>
      </w:r>
    </w:p>
    <w:p>
      <w:pPr>
        <w:spacing w:before="0"/>
      </w:pPr>
      <w:r>
        <w:rPr>
          <w:b w:val="0"/>
        </w:rPr>
      </w:r>
    </w:p>
    <w:p>
      <w:pPr>
        <w:spacing w:after="100" w:before="0"/>
      </w:pPr>
      <w:r>
        <w:rPr>
          <w:b w:val="0"/>
        </w:rPr>
        <w:t>A. 2, 3, 4, 1</w:t>
      </w:r>
    </w:p>
    <w:p>
      <w:pPr>
        <w:spacing w:after="100" w:before="0"/>
      </w:pPr>
      <w:r>
        <w:rPr>
          <w:b w:val="0"/>
        </w:rPr>
        <w:t>B. 4, 1, 2, 3</w:t>
      </w:r>
    </w:p>
    <w:p>
      <w:pPr>
        <w:spacing w:after="100" w:before="0"/>
      </w:pPr>
      <w:r>
        <w:rPr>
          <w:b w:val="0"/>
        </w:rPr>
        <w:t>C. 3, 4, 1, 2</w:t>
      </w:r>
    </w:p>
    <w:p>
      <w:pPr>
        <w:spacing w:after="100" w:before="0"/>
      </w:pPr>
      <w:r>
        <w:rPr>
          <w:b w:val="0"/>
        </w:rPr>
        <w:t>D. 1, 3,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3'- 3, 4, 1, 2 . Key Points Coherent paragraph: The digital economy has given rise to new business models that rely on the accumulation of data and the scale of their user base. A prime example is the platform economy, where companies like social media networks and ride sharing apps create value by connecting users. This phenomenon is often referred to as a network effect, where the value of a service increases with the number of its users. Consequently, they tend to dominate their respective markets, leading to the creation of powerful monopolies or oligopolies. Additional Information</w:t>
      </w:r>
    </w:p>
    <w:p>
      <w:pPr>
        <w:spacing w:before="0"/>
      </w:pPr>
      <w:r>
        <w:rPr>
          <w:b w:val="0"/>
        </w:rPr>
        <w:t>• Sentence 3 introduces the broad idea of the digital economy and new business models so it logically begins the paragraph.</w:t>
      </w:r>
    </w:p>
    <w:p>
      <w:pPr>
        <w:spacing w:before="0"/>
      </w:pPr>
      <w:r>
        <w:rPr>
          <w:b w:val="0"/>
        </w:rPr>
        <w:t>• Sentence 4 provides a specific example of the platform economy to support sentence 3.</w:t>
      </w:r>
    </w:p>
    <w:p>
      <w:pPr>
        <w:spacing w:before="0"/>
      </w:pPr>
      <w:r>
        <w:rPr>
          <w:b w:val="0"/>
        </w:rPr>
        <w:t>• Sentence 1 explains the underlying concept called the network effect which relates directly to platform models.</w:t>
      </w:r>
    </w:p>
    <w:p>
      <w:pPr>
        <w:spacing w:before="0"/>
      </w:pPr>
      <w:r>
        <w:rPr>
          <w:b w:val="0"/>
        </w:rPr>
        <w:t>• Sentence 2 begins with Consequently showing it is the concluding result of the previously explained phenomenon.</w:t>
      </w:r>
    </w:p>
    <w:p>
      <w:pPr>
        <w:spacing w:before="0"/>
      </w:pPr>
      <w:r>
        <w:rPr>
          <w:b w:val="0"/>
        </w:rPr>
        <w:t>• Option 1 is incorrect because it starts with a concluding sentence.</w:t>
      </w:r>
    </w:p>
    <w:p>
      <w:pPr>
        <w:spacing w:before="0"/>
      </w:pPr>
      <w:r>
        <w:rPr>
          <w:b w:val="0"/>
        </w:rPr>
        <w:t>• Option 2 is incorrect because it places the example before introducing the main idea.</w:t>
      </w:r>
    </w:p>
    <w:p>
      <w:pPr>
        <w:spacing w:before="0"/>
      </w:pPr>
      <w:r>
        <w:rPr>
          <w:b w:val="0"/>
        </w:rPr>
        <w:t>• Option 4 is incorrect because it begins with an explanatory sentence rather than the main topic.</w:t>
      </w:r>
    </w:p>
    <w:p>
      <w:pPr>
        <w:spacing w:before="0"/>
      </w:pPr>
      <w:r>
        <w:rPr>
          <w:b w:val="0"/>
        </w:rPr>
      </w:r>
    </w:p>
    <w:p>
      <w:pPr>
        <w:spacing w:after="100" w:line="360" w:lineRule="auto" w:before="0"/>
      </w:pPr>
      <w:r>
        <w:rPr>
          <w:b w:val="0"/>
        </w:rPr>
        <w:t>25. Rearrange the following sentences in correct order to make a logical passage. 1. This helps prevent nutrient depletion and soil erosion. 2. Crop rotation is a sustainable agricultural practice. 3. It involves planting different crops sequentially on the same land. 4. It also reduces the need for synthetic fertilizers.</w:t>
      </w:r>
    </w:p>
    <w:p>
      <w:pPr>
        <w:spacing w:before="0"/>
      </w:pPr>
      <w:r>
        <w:rPr>
          <w:b w:val="0"/>
        </w:rPr>
      </w:r>
    </w:p>
    <w:p>
      <w:pPr>
        <w:spacing w:after="100" w:before="0"/>
      </w:pPr>
      <w:r>
        <w:rPr>
          <w:b w:val="0"/>
        </w:rPr>
        <w:t>A. 2-3-1-4</w:t>
      </w:r>
    </w:p>
    <w:p>
      <w:pPr>
        <w:spacing w:after="100" w:before="0"/>
      </w:pPr>
      <w:r>
        <w:rPr>
          <w:b w:val="0"/>
        </w:rPr>
        <w:t>B. 1-2-3-4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( 2-3-1-4) Key Points Coherent passage: Crop rotation is a sustainable agricultural practice. It involves planting different crops sequentially on the same land. This helps prevent nutrient depletion and soil erosion. It also reduces the need for synthetic fertilizers. Additional Information</w:t>
      </w:r>
    </w:p>
    <w:p>
      <w:pPr>
        <w:spacing w:before="0"/>
      </w:pPr>
      <w:r>
        <w:rPr>
          <w:b w:val="0"/>
        </w:rPr>
        <w:t>• Sentence 2 introduces the topic Crop rotation so it logically begins the passage.</w:t>
      </w:r>
    </w:p>
    <w:p>
      <w:pPr>
        <w:spacing w:before="0"/>
      </w:pPr>
      <w:r>
        <w:rPr>
          <w:b w:val="0"/>
        </w:rPr>
        <w:t>• Sentence 3 explains what crop rotation involves which naturally follows the introduction.</w:t>
      </w:r>
    </w:p>
    <w:p>
      <w:pPr>
        <w:spacing w:before="0"/>
      </w:pPr>
      <w:r>
        <w:rPr>
          <w:b w:val="0"/>
        </w:rPr>
        <w:t>• Sentence 1 begins with This referring to the process described in sentence 3.</w:t>
      </w:r>
    </w:p>
    <w:p>
      <w:pPr>
        <w:spacing w:before="0"/>
      </w:pPr>
      <w:r>
        <w:rPr>
          <w:b w:val="0"/>
        </w:rPr>
        <w:t>• Sentence 4 adds another benefit and the word also shows it should come at the end.</w:t>
      </w:r>
    </w:p>
    <w:p>
      <w:pPr>
        <w:spacing w:before="0"/>
      </w:pPr>
      <w:r>
        <w:rPr>
          <w:b w:val="0"/>
        </w:rPr>
        <w:t>• Option 2 is incorrect because it begins with a reference word without context.</w:t>
      </w:r>
    </w:p>
    <w:p>
      <w:pPr>
        <w:spacing w:before="0"/>
      </w:pPr>
      <w:r>
        <w:rPr>
          <w:b w:val="0"/>
        </w:rPr>
        <w:t>• Option 3 is incorrect due to improper logical sequencing of explanation and benefits.</w:t>
      </w:r>
    </w:p>
    <w:p>
      <w:pPr>
        <w:spacing w:before="0"/>
      </w:pPr>
      <w:r>
        <w:rPr>
          <w:b w:val="0"/>
        </w:rPr>
        <w:t>• Option 4 is incorrect because it starts with an explanatory sentence without introducing the topic.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