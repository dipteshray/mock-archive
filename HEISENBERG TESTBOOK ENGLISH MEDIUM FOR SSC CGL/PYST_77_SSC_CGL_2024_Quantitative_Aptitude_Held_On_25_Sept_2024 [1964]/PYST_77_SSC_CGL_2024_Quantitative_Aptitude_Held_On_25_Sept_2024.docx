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Study the given table and answer the question that follows. The given table shows the number of students enrolled in different academic faculties of an institution during 2016 – 2019 Year Science Commerce Humanities 2016 550 457 699 2017 584 554 574 2018 625 332 743 2019 676 444 1223 From 2016 to 2019, what is the difference between the total number of students enrolled in science and that of students enrolled in humanities?</w:t>
      </w:r>
    </w:p>
    <w:p>
      <w:pPr>
        <w:spacing w:before="0"/>
      </w:pPr>
      <w:r>
        <w:rPr>
          <w:b w:val="0"/>
        </w:rPr>
      </w:r>
    </w:p>
    <w:p>
      <w:pPr>
        <w:spacing w:after="100" w:before="0"/>
      </w:pPr>
      <w:r>
        <w:rPr>
          <w:b w:val="0"/>
        </w:rPr>
        <w:t>A. 870</w:t>
      </w:r>
    </w:p>
    <w:p>
      <w:pPr>
        <w:spacing w:after="100" w:before="0"/>
      </w:pPr>
      <w:r>
        <w:rPr>
          <w:b w:val="0"/>
        </w:rPr>
        <w:t>B. 804</w:t>
      </w:r>
    </w:p>
    <w:p>
      <w:pPr>
        <w:spacing w:after="100" w:before="0"/>
      </w:pPr>
      <w:r>
        <w:rPr>
          <w:b w:val="0"/>
        </w:rPr>
        <w:t>C. 912</w:t>
      </w:r>
    </w:p>
    <w:p>
      <w:pPr>
        <w:spacing w:after="100" w:before="0"/>
      </w:pPr>
      <w:r>
        <w:rPr>
          <w:b w:val="0"/>
        </w:rPr>
        <w:t>D. 930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Solution: Calculate the total number of students enrolled in Science: 2016: 550 2017: 584 2018: 625 2019: 676 Total for Science = 550 + 584 + 625 + 676 = 2435 Calculate the total number of students enrolled in Humanities: 2016: 699 2017: 574 2018: 743 2019: 1223 Total for Humanities = 699 + 574 + 743 + 1223 = 3239 Find the difference: Difference = Total for Humanities - Total for Science Difference = 3239 - 2435 = 804 The difference between the total number of students enrolled in Science and Humanities is 804.</w:t>
      </w:r>
    </w:p>
    <w:p>
      <w:pPr>
        <w:spacing w:before="0"/>
      </w:pPr>
      <w:r>
        <w:rPr>
          <w:b w:val="0"/>
        </w:rPr>
      </w:r>
    </w:p>
    <w:p>
      <w:pPr>
        <w:spacing w:after="100" w:line="360" w:lineRule="auto" w:before="0"/>
      </w:pPr>
      <w:r>
        <w:rPr>
          <w:b w:val="0"/>
        </w:rPr>
        <w:t>2. Study the given table answer the question that follows. The following table shows the income of a person (in thousand rupees) per annum over the given years. Year School Salary Coaching Home Tuition 2018 132 42 12 2019 148 55 18 2020 166 68 24 2021 178 74 28 2022 196 88 35 What is the average income from school as a salary per year earned by the person over the given years?</w:t>
      </w:r>
    </w:p>
    <w:p>
      <w:pPr>
        <w:spacing w:before="0"/>
      </w:pPr>
      <w:r>
        <w:rPr>
          <w:b w:val="0"/>
        </w:rPr>
      </w:r>
    </w:p>
    <w:p>
      <w:pPr>
        <w:spacing w:after="100" w:before="0"/>
      </w:pPr>
      <w:r>
        <w:rPr>
          <w:b w:val="0"/>
        </w:rPr>
        <w:t>A. ₹1,64,000</w:t>
      </w:r>
    </w:p>
    <w:p>
      <w:pPr>
        <w:spacing w:after="100" w:before="0"/>
      </w:pPr>
      <w:r>
        <w:rPr>
          <w:b w:val="0"/>
        </w:rPr>
        <w:t>B. ₹1,74,000</w:t>
      </w:r>
    </w:p>
    <w:p>
      <w:pPr>
        <w:spacing w:after="100" w:before="0"/>
      </w:pPr>
      <w:r>
        <w:rPr>
          <w:b w:val="0"/>
        </w:rPr>
        <w:t>C. ₹1,58,000</w:t>
      </w:r>
    </w:p>
    <w:p>
      <w:pPr>
        <w:spacing w:after="100" w:before="0"/>
      </w:pPr>
      <w:r>
        <w:rPr>
          <w:b w:val="0"/>
        </w:rPr>
        <w:t>D. ₹1,48,000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Solution: Total income from school salary over the given years: 2018: 132 2019: 148 2020: 166 2021: 178 2022: 196 Total school salary = 132 + 148 + 166 + 178 + 196 = 820 Calculate the average: Average school salary = Total school salary ÷ Number of years Average = 820 ÷ 5 = 164 The average income from school salary per year is 164 thousand rupees.</w:t>
      </w:r>
    </w:p>
    <w:p>
      <w:pPr>
        <w:spacing w:before="0"/>
      </w:pPr>
      <w:r>
        <w:rPr>
          <w:b w:val="0"/>
        </w:rPr>
      </w:r>
    </w:p>
    <w:p>
      <w:pPr>
        <w:spacing w:after="100" w:line="360" w:lineRule="auto" w:before="0"/>
      </w:pPr>
      <w:r>
        <w:rPr>
          <w:b w:val="0"/>
        </w:rPr>
        <w:t>3. Simplify: [25 - 48 ÷ 6 + 12 × 2] + 78 - [5 + 3 of (25 - 2 × 10)]</w:t>
      </w:r>
    </w:p>
    <w:p>
      <w:pPr>
        <w:spacing w:before="0"/>
      </w:pPr>
      <w:r>
        <w:rPr>
          <w:b w:val="0"/>
        </w:rPr>
      </w:r>
    </w:p>
    <w:p>
      <w:pPr>
        <w:spacing w:after="100" w:before="0"/>
      </w:pPr>
      <w:r>
        <w:rPr>
          <w:b w:val="0"/>
        </w:rPr>
        <w:t>A. 98</w:t>
      </w:r>
    </w:p>
    <w:p>
      <w:pPr>
        <w:spacing w:after="100" w:before="0"/>
      </w:pPr>
      <w:r>
        <w:rPr>
          <w:b w:val="0"/>
        </w:rPr>
        <w:t>B. 90</w:t>
      </w:r>
    </w:p>
    <w:p>
      <w:pPr>
        <w:spacing w:after="100" w:before="0"/>
      </w:pPr>
      <w:r>
        <w:rPr>
          <w:b w:val="0"/>
        </w:rPr>
        <w:t>C. 99</w:t>
      </w:r>
    </w:p>
    <w:p>
      <w:pPr>
        <w:spacing w:after="100" w:before="0"/>
      </w:pPr>
      <w:r>
        <w:rPr>
          <w:b w:val="0"/>
        </w:rPr>
        <w:t>D. 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solve inside the brackets: [25 - 48 ÷ 6 + 12 × 2] ⇒ 25 - 8 + 24 = 41 Next solve the second bracket: [5 + 3 of (25 - 2 × 10)] ⇒ 5 + 3(25 - 20) = 20 Substitute back: 41 + 78 - 20 = 99</w:t>
      </w:r>
    </w:p>
    <w:p>
      <w:pPr>
        <w:spacing w:before="0"/>
      </w:pPr>
      <w:r>
        <w:rPr>
          <w:b w:val="0"/>
        </w:rPr>
      </w:r>
    </w:p>
    <w:p>
      <w:pPr>
        <w:spacing w:after="100" w:line="360" w:lineRule="auto" w:before="0"/>
      </w:pPr>
      <w:r>
        <w:rPr>
          <w:b w:val="0"/>
        </w:rPr>
        <w:t>4. Consider the following table for total exports of goods of 5 companies over 5 years (in lakhs). Year R S T U V 2012 60 40 15 45 25 2013 30 60 70 15 90 2014 51 25 55 100 110 2015 45 51 20 70 65 2016 24 35 60 55 125 If the ratio of exports to the imports of companies S and U in the year 2015 is 3 : 2 and 1 : 2, respectively, then, the total imports (in ₹ lakhs) of companies S and U together in the year 2015 is:</w:t>
      </w:r>
    </w:p>
    <w:p>
      <w:pPr>
        <w:spacing w:before="0"/>
      </w:pPr>
      <w:r>
        <w:rPr>
          <w:b w:val="0"/>
        </w:rPr>
      </w:r>
    </w:p>
    <w:p>
      <w:pPr>
        <w:spacing w:after="100" w:before="0"/>
      </w:pPr>
      <w:r>
        <w:rPr>
          <w:b w:val="0"/>
        </w:rPr>
        <w:t>A. 121</w:t>
      </w:r>
    </w:p>
    <w:p>
      <w:pPr>
        <w:spacing w:after="100" w:before="0"/>
      </w:pPr>
      <w:r>
        <w:rPr>
          <w:b w:val="0"/>
        </w:rPr>
        <w:t>B. 174</w:t>
      </w:r>
    </w:p>
    <w:p>
      <w:pPr>
        <w:spacing w:after="100" w:before="0"/>
      </w:pPr>
      <w:r>
        <w:rPr>
          <w:b w:val="0"/>
        </w:rPr>
        <w:t>C. 187</w:t>
      </w:r>
    </w:p>
    <w:p>
      <w:pPr>
        <w:spacing w:after="100" w:before="0"/>
      </w:pPr>
      <w:r>
        <w:rPr>
          <w:b w:val="0"/>
        </w:rPr>
        <w:t>D. 157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Solution: Calculate the imports for company S: For company S, the ratio of exports to imports is 3 : 2. Let the imports of company S be x. Then: (Exports of S/Imports of S) = (3/2) (51/x) = (3/2) Cross-multiply: 3x = 51 × 2 x = 102/3 = 34 Imports of company S = 34 lakhs. Calculate the imports for company U: For company U, the ratio of exports to imports is 1 : 2. Let the imports of company U be y . Then: (Exports of U/Imports of U) = (1/2) (70/y) = (1/2) Cross-multiply: y = 70 × 2 = 140 Imports of company U = 140 lakhs. Total imports of companies S and U: Total imports = Imports of S + Imports of U Total imports = 34 + 140 = 174 lakhs. The total imports of companies S and U together in 2015 is 174 lakhs.</w:t>
      </w:r>
    </w:p>
    <w:p>
      <w:pPr>
        <w:spacing w:before="0"/>
      </w:pPr>
      <w:r>
        <w:rPr>
          <w:b w:val="0"/>
        </w:rPr>
      </w:r>
    </w:p>
    <w:p>
      <w:pPr>
        <w:spacing w:after="100" w:line="360" w:lineRule="auto" w:before="0"/>
      </w:pPr>
      <w:r>
        <w:rPr>
          <w:b w:val="0"/>
        </w:rPr>
        <w:t>5. The ratio of expenditure to savings of a woman is 4 : 1. If her income and expenditure are increased by 20% and 10%, respectively, then find the percentage change in her savings.</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Original income = 5x, Original expenditure = 4x, Savings = x New income = 6x, New expenditure = 4.4x, New savings = 6x - 4.4x = 1.6x Percentage change in savings = ((1.6x - x)/x) × 100 = 0.6 × 100 = 60%</w:t>
      </w:r>
    </w:p>
    <w:p>
      <w:pPr>
        <w:spacing w:before="0"/>
      </w:pPr>
      <w:r>
        <w:rPr>
          <w:b w:val="0"/>
        </w:rPr>
      </w:r>
    </w:p>
    <w:p>
      <w:pPr>
        <w:spacing w:after="100" w:line="360" w:lineRule="auto" w:before="0"/>
      </w:pPr>
      <w:r>
        <w:rPr>
          <w:b w:val="0"/>
        </w:rPr>
        <w:t>6. A man loses 28% by selling an article for ₹144. If he sells it for ₹288, what will be his gain/loss percentage?</w:t>
      </w:r>
    </w:p>
    <w:p>
      <w:pPr>
        <w:spacing w:before="0"/>
      </w:pPr>
      <w:r>
        <w:rPr>
          <w:b w:val="0"/>
        </w:rPr>
      </w:r>
    </w:p>
    <w:p>
      <w:pPr>
        <w:spacing w:after="100" w:before="0"/>
      </w:pPr>
      <w:r>
        <w:rPr>
          <w:b w:val="0"/>
        </w:rPr>
        <w:t>A. Gain, 41%</w:t>
      </w:r>
    </w:p>
    <w:p>
      <w:pPr>
        <w:spacing w:after="100" w:before="0"/>
      </w:pPr>
      <w:r>
        <w:rPr>
          <w:b w:val="0"/>
        </w:rPr>
        <w:t>B. Loss, 43%</w:t>
      </w:r>
    </w:p>
    <w:p>
      <w:pPr>
        <w:spacing w:after="100" w:before="0"/>
      </w:pPr>
      <w:r>
        <w:rPr>
          <w:b w:val="0"/>
        </w:rPr>
        <w:t>C. Gain, 44%</w:t>
      </w:r>
    </w:p>
    <w:p>
      <w:pPr>
        <w:spacing w:after="100" w:before="0"/>
      </w:pPr>
      <w:r>
        <w:rPr>
          <w:b w:val="0"/>
        </w:rPr>
        <w:t>D. Loss, 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 SP / (1 - Loss%) ⇒ CP = 144 / 0.72 = ₹200 Gain% = [(288 - 200) / 200] × 100 = 0.44 × 100 Gain% = 44%</w:t>
      </w:r>
    </w:p>
    <w:p>
      <w:pPr>
        <w:spacing w:before="0"/>
      </w:pPr>
      <w:r>
        <w:rPr>
          <w:b w:val="0"/>
        </w:rPr>
      </w:r>
    </w:p>
    <w:p>
      <w:pPr>
        <w:spacing w:after="100" w:line="360" w:lineRule="auto" w:before="0"/>
      </w:pPr>
      <w:r>
        <w:rPr>
          <w:b w:val="0"/>
        </w:rPr>
        <w:t>7. A cylindrical tank of radius 14 cm is full of water. If 616 litres of water are drawn out, then the water level in the tank is dropped by ______ m. (Take π = (22/7) )</w:t>
      </w:r>
    </w:p>
    <w:p>
      <w:pPr>
        <w:spacing w:before="0"/>
      </w:pPr>
      <w:r>
        <w:rPr>
          <w:b w:val="0"/>
        </w:rPr>
      </w:r>
    </w:p>
    <w:p>
      <w:pPr>
        <w:spacing w:after="100" w:before="0"/>
      </w:pPr>
      <w:r>
        <w:rPr>
          <w:b w:val="0"/>
        </w:rPr>
        <w:t>A. 1000</w:t>
      </w:r>
    </w:p>
    <w:p>
      <w:pPr>
        <w:spacing w:after="100" w:before="0"/>
      </w:pPr>
      <w:r>
        <w:rPr>
          <w:b w:val="0"/>
        </w:rPr>
        <w:t>B. 100</w:t>
      </w:r>
    </w:p>
    <w:p>
      <w:pPr>
        <w:spacing w:after="100" w:before="0"/>
      </w:pPr>
      <w:r>
        <w:rPr>
          <w:b w:val="0"/>
        </w:rPr>
        <w:t>C. 1</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water drawn out = πr2h ⇒ 616000 = (22/7) × 142 × h ⇒ 616000 = 616h ⇒ h = 616000 / 616 ⇒ h = 1000 cm = 10 m</w:t>
      </w:r>
    </w:p>
    <w:p>
      <w:pPr>
        <w:spacing w:before="0"/>
      </w:pPr>
      <w:r>
        <w:rPr>
          <w:b w:val="0"/>
        </w:rPr>
      </w:r>
    </w:p>
    <w:p>
      <w:pPr>
        <w:spacing w:after="100" w:line="360" w:lineRule="auto" w:before="0"/>
      </w:pPr>
      <w:r>
        <w:rPr>
          <w:b w:val="0"/>
        </w:rPr>
        <w:t>8. Find the diameter (in cm) of a circle whose circumference is equal to the sum of the circumferences of two circles of radii 12 cm and 16 cm.</w:t>
      </w:r>
    </w:p>
    <w:p>
      <w:pPr>
        <w:spacing w:before="0"/>
      </w:pPr>
      <w:r>
        <w:rPr>
          <w:b w:val="0"/>
        </w:rPr>
      </w:r>
    </w:p>
    <w:p>
      <w:pPr>
        <w:spacing w:after="100" w:before="0"/>
      </w:pPr>
      <w:r>
        <w:rPr>
          <w:b w:val="0"/>
        </w:rPr>
        <w:t>A. 32</w:t>
      </w:r>
    </w:p>
    <w:p>
      <w:pPr>
        <w:spacing w:after="100" w:before="0"/>
      </w:pPr>
      <w:r>
        <w:rPr>
          <w:b w:val="0"/>
        </w:rPr>
        <w:t>B. 56</w:t>
      </w:r>
    </w:p>
    <w:p>
      <w:pPr>
        <w:spacing w:after="100" w:before="0"/>
      </w:pPr>
      <w:r>
        <w:rPr>
          <w:b w:val="0"/>
        </w:rPr>
        <w:t>C. 64</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Circumference1 = 2π × 12 = 24π cm ⇒ Circumference2 = 2π × 16 = 32π cm ⇒ Sum = 24π + 32π = 56π cm ⇒ Circumference = 2πR = 56π ⇒ R = 28 cm ⇒ Diameter = 2 × 28 = 56 cm</w:t>
      </w:r>
    </w:p>
    <w:p>
      <w:pPr>
        <w:spacing w:before="0"/>
      </w:pPr>
      <w:r>
        <w:rPr>
          <w:b w:val="0"/>
        </w:rPr>
      </w:r>
    </w:p>
    <w:p>
      <w:pPr>
        <w:spacing w:after="100" w:line="360" w:lineRule="auto" w:before="0"/>
      </w:pPr>
      <w:r>
        <w:rPr>
          <w:b w:val="0"/>
        </w:rPr>
        <w:t>9. In a quadrilateral ABCD, AB = BC, AD = DC. ∠ABD = 68º, ∠ADB = (2y-7)º, ∠BDC = 33º, ∠DBC = (3x+2)º. Then the value of 2x+3y is:</w:t>
      </w:r>
    </w:p>
    <w:p>
      <w:pPr>
        <w:spacing w:before="0"/>
      </w:pPr>
      <w:r>
        <w:rPr>
          <w:b w:val="0"/>
        </w:rPr>
      </w:r>
    </w:p>
    <w:p>
      <w:pPr>
        <w:spacing w:after="100" w:before="0"/>
      </w:pPr>
      <w:r>
        <w:rPr>
          <w:b w:val="0"/>
        </w:rPr>
        <w:t>A. 108</w:t>
      </w:r>
    </w:p>
    <w:p>
      <w:pPr>
        <w:spacing w:after="100" w:before="0"/>
      </w:pPr>
      <w:r>
        <w:rPr>
          <w:b w:val="0"/>
        </w:rPr>
        <w:t>B. 144</w:t>
      </w:r>
    </w:p>
    <w:p>
      <w:pPr>
        <w:spacing w:after="100" w:before="0"/>
      </w:pPr>
      <w:r>
        <w:rPr>
          <w:b w:val="0"/>
        </w:rPr>
        <w:t>C. 104</w:t>
      </w:r>
    </w:p>
    <w:p>
      <w:pPr>
        <w:spacing w:after="100" w:before="0"/>
      </w:pPr>
      <w:r>
        <w:rPr>
          <w:b w:val="0"/>
        </w:rPr>
        <w:t>D. 118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ΔADB and ΔCDB AB = BC, AD = DC, DB = DB, ∠ABD = ∠CBD ⇒ 3x + 2 = 68 ⇒ x = 22º ∠ADB = ∠CDB ⇒ 2y - 7 = 33 ⇒ y = 20º So, 2x + 3y = 2(22) + 3(20) = 44 + 60 = 104</w:t>
      </w:r>
    </w:p>
    <w:p>
      <w:pPr>
        <w:spacing w:before="0"/>
      </w:pPr>
      <w:r>
        <w:rPr>
          <w:b w:val="0"/>
        </w:rPr>
      </w:r>
    </w:p>
    <w:p>
      <w:pPr>
        <w:spacing w:after="100" w:line="360" w:lineRule="auto" w:before="0"/>
      </w:pPr>
      <w:r>
        <w:rPr>
          <w:b w:val="0"/>
        </w:rPr>
        <w:t>10. If cot2 θ - 2 cos2 θ = 0, (0° &lt; θ &lt; 90°) , then the value of θ is:</w:t>
      </w:r>
    </w:p>
    <w:p>
      <w:pPr>
        <w:spacing w:before="0"/>
      </w:pPr>
      <w:r>
        <w:rPr>
          <w:b w:val="0"/>
        </w:rPr>
      </w:r>
    </w:p>
    <w:p>
      <w:pPr>
        <w:spacing w:after="100" w:before="0"/>
      </w:pPr>
      <w:r>
        <w:rPr>
          <w:b w:val="0"/>
        </w:rPr>
        <w:t>A. 45º</w:t>
      </w:r>
    </w:p>
    <w:p>
      <w:pPr>
        <w:spacing w:after="100" w:before="0"/>
      </w:pPr>
      <w:r>
        <w:rPr>
          <w:b w:val="0"/>
        </w:rPr>
        <w:t>B. 60º</w:t>
      </w:r>
    </w:p>
    <w:p>
      <w:pPr>
        <w:spacing w:after="100" w:before="0"/>
      </w:pPr>
      <w:r>
        <w:rPr>
          <w:b w:val="0"/>
        </w:rPr>
        <w:t>C. 90º</w:t>
      </w:r>
    </w:p>
    <w:p>
      <w:pPr>
        <w:spacing w:after="100" w:before="0"/>
      </w:pPr>
      <w:r>
        <w:rPr>
          <w:b w:val="0"/>
        </w:rPr>
        <w:t>D. 30º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cot2θ - 2 cos2θ = 0 ⇒ cot2θ = cos2θ / sin2θ ⇒ (cos2θ / sin2θ) - 2 cos2θ = 0 ⇒ cos2θ (1 / sin2θ - 2) = 0 ⇒1 / sin2θ - 2 = 0 ⇒ 1 / sin2θ = 2 ⇒ sin2θ = 1 / 2 ⇒ sinθ = 1 / √2 ⇒ θ = 45º</w:t>
      </w:r>
    </w:p>
    <w:p>
      <w:pPr>
        <w:spacing w:before="0"/>
      </w:pPr>
      <w:r>
        <w:rPr>
          <w:b w:val="0"/>
        </w:rPr>
      </w:r>
    </w:p>
    <w:p>
      <w:pPr>
        <w:spacing w:after="100" w:line="360" w:lineRule="auto" w:before="0"/>
      </w:pPr>
      <w:r>
        <w:rPr>
          <w:b w:val="0"/>
        </w:rPr>
        <w:t>11. The relation between K1 and K2 for which the system of linear equations K1x + 3y = 8 and 4x + K2y = 16 represents coincident lines, is:</w:t>
      </w:r>
    </w:p>
    <w:p>
      <w:pPr>
        <w:spacing w:before="0"/>
      </w:pPr>
      <w:r>
        <w:rPr>
          <w:b w:val="0"/>
        </w:rPr>
      </w:r>
    </w:p>
    <w:p>
      <w:pPr>
        <w:spacing w:after="100" w:before="0"/>
      </w:pPr>
      <w:r>
        <w:rPr>
          <w:b w:val="0"/>
        </w:rPr>
        <w:t>A. K2 = 3K1</w:t>
      </w:r>
    </w:p>
    <w:p>
      <w:pPr>
        <w:spacing w:after="100" w:before="0"/>
      </w:pPr>
      <w:r>
        <w:rPr>
          <w:b w:val="0"/>
        </w:rPr>
        <w:t>B. K2 + 3K1= 0</w:t>
      </w:r>
    </w:p>
    <w:p>
      <w:pPr>
        <w:spacing w:after="100" w:before="0"/>
      </w:pPr>
      <w:r>
        <w:rPr>
          <w:b w:val="0"/>
        </w:rPr>
        <w:t>C. K2 = K1</w:t>
      </w:r>
    </w:p>
    <w:p>
      <w:pPr>
        <w:spacing w:after="100" w:before="0"/>
      </w:pPr>
      <w:r>
        <w:rPr>
          <w:b w:val="0"/>
        </w:rPr>
        <w:t>D. K1 + K2 =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K1x + 3y - 8 = 0 and 4x + K2y - 16 = 0 For coincident lines: K1/4 = 3/K2 = -8/-16 ⇒ K1/4 = 1/2 ⇒ K1 = 2 ⇒ 3/K2 = 1/2 ⇒ K2 = 6 ⇒ K2 = 3K1</w:t>
      </w:r>
    </w:p>
    <w:p>
      <w:pPr>
        <w:spacing w:before="0"/>
      </w:pPr>
      <w:r>
        <w:rPr>
          <w:b w:val="0"/>
        </w:rPr>
      </w:r>
    </w:p>
    <w:p>
      <w:pPr>
        <w:spacing w:after="100" w:line="360" w:lineRule="auto" w:before="0"/>
      </w:pPr>
      <w:r>
        <w:rPr>
          <w:b w:val="0"/>
        </w:rPr>
        <w:t>12. Two pipes X and Y can fill a tank in 14 hours and 21 hours, respectively. Both pipes are opened simultaneously to fill the tank. In how many hours will the empty tank be filled?</w:t>
      </w:r>
    </w:p>
    <w:p>
      <w:pPr>
        <w:spacing w:before="0"/>
      </w:pPr>
      <w:r>
        <w:rPr>
          <w:b w:val="0"/>
        </w:rPr>
      </w:r>
    </w:p>
    <w:p>
      <w:pPr>
        <w:spacing w:after="100" w:before="0"/>
      </w:pPr>
      <w:r>
        <w:rPr>
          <w:b w:val="0"/>
        </w:rPr>
        <w:t>A. 8 (2/5)</w:t>
      </w:r>
    </w:p>
    <w:p>
      <w:pPr>
        <w:spacing w:after="100" w:before="0"/>
      </w:pPr>
      <w:r>
        <w:rPr>
          <w:b w:val="0"/>
        </w:rPr>
        <w:t>B. 6 (2/5)</w:t>
      </w:r>
    </w:p>
    <w:p>
      <w:pPr>
        <w:spacing w:after="100" w:before="0"/>
      </w:pPr>
      <w:r>
        <w:rPr>
          <w:b w:val="0"/>
        </w:rPr>
        <w:t>C. 7 (2/5)</w:t>
      </w:r>
    </w:p>
    <w:p>
      <w:pPr>
        <w:spacing w:after="100" w:before="0"/>
      </w:pPr>
      <w:r>
        <w:rPr>
          <w:b w:val="0"/>
        </w:rPr>
        <w:t>D. 5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Rate of Pipe X = 1/14, Rate of Pipe Y = 1/21 Combined rate = (1/14) + (1/21) = 5/42 Time taken = 1 / (5/42) = 8 (2/5) hours</w:t>
      </w:r>
    </w:p>
    <w:p>
      <w:pPr>
        <w:spacing w:before="0"/>
      </w:pPr>
      <w:r>
        <w:rPr>
          <w:b w:val="0"/>
        </w:rPr>
      </w:r>
    </w:p>
    <w:p>
      <w:pPr>
        <w:spacing w:after="100" w:line="360" w:lineRule="auto" w:before="0"/>
      </w:pPr>
      <w:r>
        <w:rPr>
          <w:b w:val="0"/>
        </w:rPr>
        <w:t>13. The two circles intersect at two points P and Q. PR and PS are diameters of the two circles. What is ∠PQR ?</w:t>
      </w:r>
    </w:p>
    <w:p>
      <w:pPr>
        <w:spacing w:before="0"/>
      </w:pPr>
      <w:r>
        <w:rPr>
          <w:b w:val="0"/>
        </w:rPr>
      </w:r>
    </w:p>
    <w:p>
      <w:pPr>
        <w:spacing w:after="100" w:before="0"/>
      </w:pPr>
      <w:r>
        <w:rPr>
          <w:b w:val="0"/>
        </w:rPr>
        <w:t>A. 90º</w:t>
      </w:r>
    </w:p>
    <w:p>
      <w:pPr>
        <w:spacing w:after="100" w:before="0"/>
      </w:pPr>
      <w:r>
        <w:rPr>
          <w:b w:val="0"/>
        </w:rPr>
        <w:t>B. 0º</w:t>
      </w:r>
    </w:p>
    <w:p>
      <w:pPr>
        <w:spacing w:after="100" w:before="0"/>
      </w:pPr>
      <w:r>
        <w:rPr>
          <w:b w:val="0"/>
        </w:rPr>
        <w:t>C. 45º</w:t>
      </w:r>
    </w:p>
    <w:p>
      <w:pPr>
        <w:spacing w:after="100" w:before="0"/>
      </w:pPr>
      <w:r>
        <w:rPr>
          <w:b w:val="0"/>
        </w:rPr>
        <w:t>D. 60º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 and PS are diameters of the two circles, they subtend a right angle at any point on the circumference. ∠PQR = 90º</w:t>
      </w:r>
    </w:p>
    <w:p>
      <w:pPr>
        <w:spacing w:before="0"/>
      </w:pPr>
      <w:r>
        <w:rPr>
          <w:b w:val="0"/>
        </w:rPr>
      </w:r>
    </w:p>
    <w:p>
      <w:pPr>
        <w:spacing w:after="100" w:line="360" w:lineRule="auto" w:before="0"/>
      </w:pPr>
      <w:r>
        <w:rPr>
          <w:b w:val="0"/>
        </w:rPr>
        <w:t>14. Naman borrows a sum of ₹3,48,020 at the rate of 8% per annum simple interest. At the end of the first year, he repays ₹15,090 towards return of principal amount borrowed. If Naman clears all pending dues at the end of the second year, including interest payment that accrued during the first year, how much does he pay (in ₹) at the end of the second year?</w:t>
      </w:r>
    </w:p>
    <w:p>
      <w:pPr>
        <w:spacing w:before="0"/>
      </w:pPr>
      <w:r>
        <w:rPr>
          <w:b w:val="0"/>
        </w:rPr>
      </w:r>
    </w:p>
    <w:p>
      <w:pPr>
        <w:spacing w:after="100" w:before="0"/>
      </w:pPr>
      <w:r>
        <w:rPr>
          <w:b w:val="0"/>
        </w:rPr>
        <w:t>A. 1,79,386</w:t>
      </w:r>
    </w:p>
    <w:p>
      <w:pPr>
        <w:spacing w:after="100" w:before="0"/>
      </w:pPr>
      <w:r>
        <w:rPr>
          <w:b w:val="0"/>
        </w:rPr>
        <w:t>B. 3,87,406</w:t>
      </w:r>
    </w:p>
    <w:p>
      <w:pPr>
        <w:spacing w:after="100" w:before="0"/>
      </w:pPr>
      <w:r>
        <w:rPr>
          <w:b w:val="0"/>
        </w:rPr>
        <w:t>C. 3,88,931</w:t>
      </w:r>
    </w:p>
    <w:p>
      <w:pPr>
        <w:spacing w:after="100" w:before="0"/>
      </w:pPr>
      <w:r>
        <w:rPr>
          <w:b w:val="0"/>
        </w:rPr>
        <w:t>D. 3,92,733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SI1 = (3,48,020 × 8 × 1)/100 = ₹27,841.6 Remaining Principal = 3,48,020 - 15,090 = ₹3,32,930 SI2 = (3,32,930 × 8 × 1)/100 = ₹26,634.4 Total SI = 27,841.6 + 26,634.4 = ₹54,476 Total Amount = 3,32,930 + 54,476 = ₹3,87,406</w:t>
      </w:r>
    </w:p>
    <w:p>
      <w:pPr>
        <w:spacing w:before="0"/>
      </w:pPr>
      <w:r>
        <w:rPr>
          <w:b w:val="0"/>
        </w:rPr>
      </w:r>
    </w:p>
    <w:p>
      <w:pPr>
        <w:spacing w:after="100" w:line="360" w:lineRule="auto" w:before="0"/>
      </w:pPr>
      <w:r>
        <w:rPr>
          <w:b w:val="0"/>
        </w:rPr>
        <w:t>15. If x = p sec A cos B , y = q sec A sin B and z = r tan A , what is the value of the following expression? (x^2/p^2) + (y^2/q^2) - (z^2/r^2)</w:t>
      </w:r>
    </w:p>
    <w:p>
      <w:pPr>
        <w:spacing w:before="0"/>
      </w:pPr>
      <w:r>
        <w:rPr>
          <w:b w:val="0"/>
        </w:rPr>
      </w:r>
    </w:p>
    <w:p>
      <w:pPr>
        <w:spacing w:after="100" w:before="0"/>
      </w:pPr>
      <w:r>
        <w:rPr>
          <w:b w:val="0"/>
        </w:rPr>
        <w:t>A. 1</w:t>
      </w:r>
    </w:p>
    <w:p>
      <w:pPr>
        <w:spacing w:after="100" w:before="0"/>
      </w:pPr>
      <w:r>
        <w:rPr>
          <w:b w:val="0"/>
        </w:rPr>
        <w:t>B. p^2 + q^2 - r^2</w:t>
      </w:r>
    </w:p>
    <w:p>
      <w:pPr>
        <w:spacing w:after="100" w:before="0"/>
      </w:pPr>
      <w:r>
        <w:rPr>
          <w:b w:val="0"/>
        </w:rPr>
        <w:t>C. p^2 - q^2 + r^2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p sec A cos B, y = q sec A sin B, z = r tan A ⇒ x2/p2 = sec2 A cos2 B ⇒ y2/q2 = sec2 A sin2 B ⇒ z2/r2 = tan2 A ⇒ sec2 A (cos2 B + sin2 B) - tan2 A = 1</w:t>
      </w:r>
    </w:p>
    <w:p>
      <w:pPr>
        <w:spacing w:before="0"/>
      </w:pPr>
      <w:r>
        <w:rPr>
          <w:b w:val="0"/>
        </w:rPr>
      </w:r>
    </w:p>
    <w:p>
      <w:pPr>
        <w:spacing w:after="100" w:line="360" w:lineRule="auto" w:before="0"/>
      </w:pPr>
      <w:r>
        <w:rPr>
          <w:b w:val="0"/>
        </w:rPr>
        <w:t>16. The value of (x + y)2 + (x - y)2 is equal to:</w:t>
      </w:r>
    </w:p>
    <w:p>
      <w:pPr>
        <w:spacing w:before="0"/>
      </w:pPr>
      <w:r>
        <w:rPr>
          <w:b w:val="0"/>
        </w:rPr>
      </w:r>
    </w:p>
    <w:p>
      <w:pPr>
        <w:spacing w:after="100" w:before="0"/>
      </w:pPr>
      <w:r>
        <w:rPr>
          <w:b w:val="0"/>
        </w:rPr>
        <w:t>A. 2(x + y)2</w:t>
      </w:r>
    </w:p>
    <w:p>
      <w:pPr>
        <w:spacing w:after="100" w:before="0"/>
      </w:pPr>
      <w:r>
        <w:rPr>
          <w:b w:val="0"/>
        </w:rPr>
        <w:t>B. 2(x2 + y2)</w:t>
      </w:r>
    </w:p>
    <w:p>
      <w:pPr>
        <w:spacing w:after="100" w:before="0"/>
      </w:pPr>
      <w:r>
        <w:rPr>
          <w:b w:val="0"/>
        </w:rPr>
        <w:t>C. (2x + 2y)2</w:t>
      </w:r>
    </w:p>
    <w:p>
      <w:pPr>
        <w:spacing w:after="100" w:before="0"/>
      </w:pPr>
      <w:r>
        <w:rPr>
          <w:b w:val="0"/>
        </w:rPr>
        <w:t>D. 4xy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 = x and b = y Using identity: (x + y)2 + (x - y)2 = 2(x2 + y2), Therefore, 2(x2 + y2) is the correct answer.</w:t>
      </w:r>
    </w:p>
    <w:p>
      <w:pPr>
        <w:spacing w:before="0"/>
      </w:pPr>
      <w:r>
        <w:rPr>
          <w:b w:val="0"/>
        </w:rPr>
      </w:r>
    </w:p>
    <w:p>
      <w:pPr>
        <w:spacing w:after="100" w:line="360" w:lineRule="auto" w:before="0"/>
      </w:pPr>
      <w:r>
        <w:rPr>
          <w:b w:val="0"/>
        </w:rPr>
        <w:t>17. A policeman noticed a thief at some distance. The policeman started running to catch the thief and the thief also started running at the same time. The speed of both policeman and the thief was 12 km per hour and 10 km per hour, respectively. It took 30 minutes for the policeman to catch the thief. Find the initial distance (in metres) between them.</w:t>
      </w:r>
    </w:p>
    <w:p>
      <w:pPr>
        <w:spacing w:before="0"/>
      </w:pPr>
      <w:r>
        <w:rPr>
          <w:b w:val="0"/>
        </w:rPr>
      </w:r>
    </w:p>
    <w:p>
      <w:pPr>
        <w:spacing w:after="100" w:before="0"/>
      </w:pPr>
      <w:r>
        <w:rPr>
          <w:b w:val="0"/>
        </w:rPr>
        <w:t>A. 500</w:t>
      </w:r>
    </w:p>
    <w:p>
      <w:pPr>
        <w:spacing w:after="100" w:before="0"/>
      </w:pPr>
      <w:r>
        <w:rPr>
          <w:b w:val="0"/>
        </w:rPr>
        <w:t>B. 600</w:t>
      </w:r>
    </w:p>
    <w:p>
      <w:pPr>
        <w:spacing w:after="100" w:before="0"/>
      </w:pPr>
      <w:r>
        <w:rPr>
          <w:b w:val="0"/>
        </w:rPr>
        <w:t>C. 1000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12 - 10 = 2 km/hour Initial Distance = 2 km/hour × 0.5 hours = 1 km Initial Distance = 1 km × 1000 = 1000 metres</w:t>
      </w:r>
    </w:p>
    <w:p>
      <w:pPr>
        <w:spacing w:before="0"/>
      </w:pPr>
      <w:r>
        <w:rPr>
          <w:b w:val="0"/>
        </w:rPr>
      </w:r>
    </w:p>
    <w:p>
      <w:pPr>
        <w:spacing w:after="100" w:line="360" w:lineRule="auto" w:before="0"/>
      </w:pPr>
      <w:r>
        <w:rPr>
          <w:b w:val="0"/>
        </w:rPr>
        <w:t>18. A circular arc whose radius is 14 cm, makes an angle of 45º at the centre. Find the perimeter (in cm) of the sector. (Use π = 22/7)</w:t>
      </w:r>
    </w:p>
    <w:p>
      <w:pPr>
        <w:spacing w:before="0"/>
      </w:pPr>
      <w:r>
        <w:rPr>
          <w:b w:val="0"/>
        </w:rPr>
      </w:r>
    </w:p>
    <w:p>
      <w:pPr>
        <w:spacing w:after="100" w:before="0"/>
      </w:pPr>
      <w:r>
        <w:rPr>
          <w:b w:val="0"/>
        </w:rPr>
        <w:t>A. 38</w:t>
      </w:r>
    </w:p>
    <w:p>
      <w:pPr>
        <w:spacing w:after="100" w:before="0"/>
      </w:pPr>
      <w:r>
        <w:rPr>
          <w:b w:val="0"/>
        </w:rPr>
        <w:t>B. 28</w:t>
      </w:r>
    </w:p>
    <w:p>
      <w:pPr>
        <w:spacing w:after="100" w:before="0"/>
      </w:pPr>
      <w:r>
        <w:rPr>
          <w:b w:val="0"/>
        </w:rPr>
        <w:t>C. 39</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Convert θ to radians: θ = 45 × (π / 180) = 11/14 Arc length = rθ = 14 × (11/14) = 11 cm Perimeter = Arc length + 2r = 11 + 2 × 14 = 39 cm</w:t>
      </w:r>
    </w:p>
    <w:p>
      <w:pPr>
        <w:spacing w:before="0"/>
      </w:pPr>
      <w:r>
        <w:rPr>
          <w:b w:val="0"/>
        </w:rPr>
      </w:r>
    </w:p>
    <w:p>
      <w:pPr>
        <w:spacing w:after="100" w:line="360" w:lineRule="auto" w:before="0"/>
      </w:pPr>
      <w:r>
        <w:rPr>
          <w:b w:val="0"/>
        </w:rPr>
        <w:t>19. The given table shows the number of clerical and officer cadre employees recruited by four different banks A, B, C and D from 2011 to 2014. Year A Officer A Clerk B Officer B Clerk C Officer C Clerk D Officer D Clerk 2011 260 458 255 460 205 428 265 470 2012 310 569 286 584 230 539 246 554 2013 350 730 321 725 340 740 361 725 2014 400 890 452 845 380 850 482 860 Compute the ratio of the number of officer cadre employees of bank A to the number of officer cadre employees of bank C.</w:t>
      </w:r>
    </w:p>
    <w:p>
      <w:pPr>
        <w:spacing w:before="0"/>
      </w:pPr>
      <w:r>
        <w:rPr>
          <w:b w:val="0"/>
        </w:rPr>
      </w:r>
    </w:p>
    <w:p>
      <w:pPr>
        <w:spacing w:after="100" w:before="0"/>
      </w:pPr>
      <w:r>
        <w:rPr>
          <w:b w:val="0"/>
        </w:rPr>
        <w:t>A. 6 : 5</w:t>
      </w:r>
    </w:p>
    <w:p>
      <w:pPr>
        <w:spacing w:after="100" w:before="0"/>
      </w:pPr>
      <w:r>
        <w:rPr>
          <w:b w:val="0"/>
        </w:rPr>
        <w:t>B. 7 : 8</w:t>
      </w:r>
    </w:p>
    <w:p>
      <w:pPr>
        <w:spacing w:after="100" w:before="0"/>
      </w:pPr>
      <w:r>
        <w:rPr>
          <w:b w:val="0"/>
        </w:rPr>
        <w:t>C. 5 : 6</w:t>
      </w:r>
    </w:p>
    <w:p>
      <w:pPr>
        <w:spacing w:after="100" w:before="0"/>
      </w:pPr>
      <w:r>
        <w:rPr>
          <w:b w:val="0"/>
        </w:rPr>
        <w:t>D. 8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officer cadre employees for bank A = 260 + 310 + 350 + 400 = 1320 Total officer cadre employees for bank C = 205 + 230 + 340 + 380 = 1155 Ratio of A to C = 1320 : 1155 = 8 : 7</w:t>
      </w:r>
    </w:p>
    <w:p>
      <w:pPr>
        <w:spacing w:before="0"/>
      </w:pPr>
      <w:r>
        <w:rPr>
          <w:b w:val="0"/>
        </w:rPr>
      </w:r>
    </w:p>
    <w:p>
      <w:pPr>
        <w:spacing w:after="100" w:line="360" w:lineRule="auto" w:before="0"/>
      </w:pPr>
      <w:r>
        <w:rPr>
          <w:b w:val="0"/>
        </w:rPr>
        <w:t>20. If m is even, then 8m - 1 is divisible by:</w:t>
      </w:r>
    </w:p>
    <w:p>
      <w:pPr>
        <w:spacing w:before="0"/>
      </w:pPr>
      <w:r>
        <w:rPr>
          <w:b w:val="0"/>
        </w:rPr>
      </w:r>
    </w:p>
    <w:p>
      <w:pPr>
        <w:spacing w:after="100" w:before="0"/>
      </w:pPr>
      <w:r>
        <w:rPr>
          <w:b w:val="0"/>
        </w:rPr>
        <w:t>A. 63</w:t>
      </w:r>
    </w:p>
    <w:p>
      <w:pPr>
        <w:spacing w:after="100" w:before="0"/>
      </w:pPr>
      <w:r>
        <w:rPr>
          <w:b w:val="0"/>
        </w:rPr>
        <w:t>B. 42</w:t>
      </w:r>
    </w:p>
    <w:p>
      <w:pPr>
        <w:spacing w:after="100" w:before="0"/>
      </w:pPr>
      <w:r>
        <w:rPr>
          <w:b w:val="0"/>
        </w:rPr>
        <w:t>C. 65</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 = 2n ⇒ 8m - 1 = 8(2n) - 1 = (8n)² - 1² = (8n - 1)(8n + 1) ⇒ 8 ≡ 1 (mod 7) ⟹ 8n - 1 ≡ 0 (mod 7) ⇒ 8 ≡ -1 (mod 9) ⟹ (-1)² = 1 ⟹ 8n - 1 ≡ 0 (mod 9) LCM(7, 9) = 63 ⟹ 8m - 1 is divisible by 63.</w:t>
      </w:r>
    </w:p>
    <w:p>
      <w:pPr>
        <w:spacing w:before="0"/>
      </w:pPr>
      <w:r>
        <w:rPr>
          <w:b w:val="0"/>
        </w:rPr>
      </w:r>
    </w:p>
    <w:p>
      <w:pPr>
        <w:spacing w:after="100" w:line="360" w:lineRule="auto" w:before="0"/>
      </w:pPr>
      <w:r>
        <w:rPr>
          <w:b w:val="0"/>
        </w:rPr>
        <w:t>21. Find the value of 'k' for which the system of equations 4x + 6y = 7 and 6x + (k + 4)y - 21 = 0 has a unique solution.</w:t>
      </w:r>
    </w:p>
    <w:p>
      <w:pPr>
        <w:spacing w:before="0"/>
      </w:pPr>
      <w:r>
        <w:rPr>
          <w:b w:val="0"/>
        </w:rPr>
      </w:r>
    </w:p>
    <w:p>
      <w:pPr>
        <w:spacing w:after="100" w:before="0"/>
      </w:pPr>
      <w:r>
        <w:rPr>
          <w:b w:val="0"/>
        </w:rPr>
        <w:t>A. k = 5</w:t>
      </w:r>
    </w:p>
    <w:p>
      <w:pPr>
        <w:spacing w:after="100" w:before="0"/>
      </w:pPr>
      <w:r>
        <w:rPr>
          <w:b w:val="0"/>
        </w:rPr>
        <w:t>B. k ≠ 5</w:t>
      </w:r>
    </w:p>
    <w:p>
      <w:pPr>
        <w:spacing w:after="100" w:before="0"/>
      </w:pPr>
      <w:r>
        <w:rPr>
          <w:b w:val="0"/>
        </w:rPr>
        <w:t>C. k = 7</w:t>
      </w:r>
    </w:p>
    <w:p>
      <w:pPr>
        <w:spacing w:after="100" w:before="0"/>
      </w:pPr>
      <w:r>
        <w:rPr>
          <w:b w:val="0"/>
        </w:rPr>
        <w:t>D. k ≠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4x + 6y = 7 and 6x + (k+4)y = 21 a1 = 4, b1 = 6, a2 = 6, b2 = k + 4 ⇒ (4/6) ≠ (6/(k+4)) ⇒ (2/3) ≠ (6/(k+4)) ⇒Cross multiply: 2(k + 4) ≠ 18 ⇒ 2k + 8 ≠ 18 ⇒ Solve for k: 2k ≠ 10 ⇒ k ≠ 5</w:t>
      </w:r>
    </w:p>
    <w:p>
      <w:pPr>
        <w:spacing w:before="0"/>
      </w:pPr>
      <w:r>
        <w:rPr>
          <w:b w:val="0"/>
        </w:rPr>
      </w:r>
    </w:p>
    <w:p>
      <w:pPr>
        <w:spacing w:after="100" w:line="360" w:lineRule="auto" w:before="0"/>
      </w:pPr>
      <w:r>
        <w:rPr>
          <w:b w:val="0"/>
        </w:rPr>
        <w:t>22. During a new-year sale, a shopkeeper offers a discount scheme to his customers, 'Buy 5 Sweaters, Get 2 Sweaters Free'. Find the effective percentage discount given by the shopkeeper.</w:t>
      </w:r>
    </w:p>
    <w:p>
      <w:pPr>
        <w:spacing w:before="0"/>
      </w:pPr>
      <w:r>
        <w:rPr>
          <w:b w:val="0"/>
        </w:rPr>
      </w:r>
    </w:p>
    <w:p>
      <w:pPr>
        <w:spacing w:after="100" w:before="0"/>
      </w:pPr>
      <w:r>
        <w:rPr>
          <w:b w:val="0"/>
        </w:rPr>
        <w:t>A. 284/7%</w:t>
      </w:r>
    </w:p>
    <w:p>
      <w:pPr>
        <w:spacing w:after="100" w:before="0"/>
      </w:pPr>
      <w:r>
        <w:rPr>
          <w:b w:val="0"/>
        </w:rPr>
        <w:t>B. 25%</w:t>
      </w:r>
    </w:p>
    <w:p>
      <w:pPr>
        <w:spacing w:after="100" w:before="0"/>
      </w:pPr>
      <w:r>
        <w:rPr>
          <w:b w:val="0"/>
        </w:rPr>
        <w:t>C. 222/9%</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price of each sweater be P. Total sweaters received = 7 ⇒ Amount paid = 5P Discount = 2P ⇒ Total value = 7P Effective Percentage Discount = (2P / 7P) × 100 = (2 / 7) × 100 = 284/7%</w:t>
      </w:r>
    </w:p>
    <w:p>
      <w:pPr>
        <w:spacing w:before="0"/>
      </w:pPr>
      <w:r>
        <w:rPr>
          <w:b w:val="0"/>
        </w:rPr>
      </w:r>
    </w:p>
    <w:p>
      <w:pPr>
        <w:spacing w:after="100" w:line="360" w:lineRule="auto" w:before="0"/>
      </w:pPr>
      <w:r>
        <w:rPr>
          <w:b w:val="0"/>
        </w:rPr>
        <w:t>23. In the 8th class, consisting of 30 students, a Mathematics test was taken. 10 students had an average score of 90. The other students had an average score of 75. What is the average score of the whole class?</w:t>
      </w:r>
    </w:p>
    <w:p>
      <w:pPr>
        <w:spacing w:before="0"/>
      </w:pPr>
      <w:r>
        <w:rPr>
          <w:b w:val="0"/>
        </w:rPr>
      </w:r>
    </w:p>
    <w:p>
      <w:pPr>
        <w:spacing w:after="100" w:before="0"/>
      </w:pPr>
      <w:r>
        <w:rPr>
          <w:b w:val="0"/>
        </w:rPr>
        <w:t>A. 78</w:t>
      </w:r>
    </w:p>
    <w:p>
      <w:pPr>
        <w:spacing w:after="100" w:before="0"/>
      </w:pPr>
      <w:r>
        <w:rPr>
          <w:b w:val="0"/>
        </w:rPr>
        <w:t>B. 80</w:t>
      </w:r>
    </w:p>
    <w:p>
      <w:pPr>
        <w:spacing w:after="100" w:before="0"/>
      </w:pPr>
      <w:r>
        <w:rPr>
          <w:b w:val="0"/>
        </w:rPr>
        <w:t>C. 76</w:t>
      </w:r>
    </w:p>
    <w:p>
      <w:pPr>
        <w:spacing w:after="100" w:before="0"/>
      </w:pPr>
      <w:r>
        <w:rPr>
          <w:b w:val="0"/>
        </w:rPr>
        <w:t>D. 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students = 30 Score of 10 students: 10 × 90 = 900 Score of 20 students: 20 × 75 = 1500 Total score: 900 + 1500 = 2400 Average score = 2400 / 30 = 80</w:t>
      </w:r>
    </w:p>
    <w:p>
      <w:pPr>
        <w:spacing w:before="0"/>
      </w:pPr>
      <w:r>
        <w:rPr>
          <w:b w:val="0"/>
        </w:rPr>
      </w:r>
    </w:p>
    <w:p>
      <w:pPr>
        <w:spacing w:after="100" w:line="360" w:lineRule="auto" w:before="0"/>
      </w:pPr>
      <w:r>
        <w:rPr>
          <w:b w:val="0"/>
        </w:rPr>
        <w:t>24. Find the value of tan 72º - tan 27º - tan 72º tan 27º.</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-2</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tan(72º) - tan(27º) - tan(72º) * tan(27º) ⇒ tan(99º) = tan(90º + 9º) = -cot(9º) = -1/tan(9º) ⇒ Substitute: tan(72º) + tan(27º) = -1/tan(9º) × (1 - tan(72º) × tan(27º)) = 1</w:t>
      </w:r>
    </w:p>
    <w:p>
      <w:pPr>
        <w:spacing w:before="0"/>
      </w:pPr>
      <w:r>
        <w:rPr>
          <w:b w:val="0"/>
        </w:rPr>
      </w:r>
    </w:p>
    <w:p>
      <w:pPr>
        <w:spacing w:after="100" w:line="360" w:lineRule="auto" w:before="0"/>
      </w:pPr>
      <w:r>
        <w:rPr>
          <w:b w:val="0"/>
        </w:rPr>
        <w:t>25. If A : B = 6 : 8 and B : C = 5 : 11, then A : B : C is:</w:t>
      </w:r>
    </w:p>
    <w:p>
      <w:pPr>
        <w:spacing w:before="0"/>
      </w:pPr>
      <w:r>
        <w:rPr>
          <w:b w:val="0"/>
        </w:rPr>
      </w:r>
    </w:p>
    <w:p>
      <w:pPr>
        <w:spacing w:after="100" w:before="0"/>
      </w:pPr>
      <w:r>
        <w:rPr>
          <w:b w:val="0"/>
        </w:rPr>
        <w:t>A. 11 : 23 : 14</w:t>
      </w:r>
    </w:p>
    <w:p>
      <w:pPr>
        <w:spacing w:after="100" w:before="0"/>
      </w:pPr>
      <w:r>
        <w:rPr>
          <w:b w:val="0"/>
        </w:rPr>
        <w:t>B. 14 : 31 : 25</w:t>
      </w:r>
    </w:p>
    <w:p>
      <w:pPr>
        <w:spacing w:after="100" w:before="0"/>
      </w:pPr>
      <w:r>
        <w:rPr>
          <w:b w:val="0"/>
        </w:rPr>
        <w:t>C. 15 : 32 : 44</w:t>
      </w:r>
    </w:p>
    <w:p>
      <w:pPr>
        <w:spacing w:after="100" w:before="0"/>
      </w:pPr>
      <w:r>
        <w:rPr>
          <w:b w:val="0"/>
        </w:rPr>
        <w:t>D. 15 : 20 :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6 : 8 and B : C = 5 : 11 ⇒ LCM of 8 and 5 = 40 A : B = 6 × 5 : 8 × 5 = 30 : 40 ⇒ B : C = 5 × 8 : 11 × 8 = 40 : 88 ⇒ A : B : C = 30 : 40 : 88 = 15 : 20 : 44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