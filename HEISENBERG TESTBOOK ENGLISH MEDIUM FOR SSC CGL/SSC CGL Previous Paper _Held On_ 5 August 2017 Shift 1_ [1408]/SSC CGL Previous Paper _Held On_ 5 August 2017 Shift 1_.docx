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pair from the given alternatives. Power : Watt : : ? : ?</w:t>
      </w:r>
    </w:p>
    <w:p>
      <w:pPr>
        <w:spacing w:before="0"/>
      </w:pPr>
      <w:r>
        <w:rPr>
          <w:b w:val="0"/>
        </w:rPr>
      </w:r>
    </w:p>
    <w:p>
      <w:pPr>
        <w:spacing w:after="100" w:before="0"/>
      </w:pPr>
      <w:r>
        <w:rPr>
          <w:b w:val="0"/>
        </w:rPr>
        <w:t>A. Pressure : Newton</w:t>
      </w:r>
    </w:p>
    <w:p>
      <w:pPr>
        <w:spacing w:after="100" w:before="0"/>
      </w:pPr>
      <w:r>
        <w:rPr>
          <w:b w:val="0"/>
        </w:rPr>
        <w:t>B. Force : Pascal</w:t>
      </w:r>
    </w:p>
    <w:p>
      <w:pPr>
        <w:spacing w:after="100" w:before="0"/>
      </w:pPr>
      <w:r>
        <w:rPr>
          <w:b w:val="0"/>
        </w:rPr>
        <w:t>C. Resistance : Mho</w:t>
      </w:r>
    </w:p>
    <w:p>
      <w:pPr>
        <w:spacing w:after="100" w:before="0"/>
      </w:pPr>
      <w:r>
        <w:rPr>
          <w:b w:val="0"/>
        </w:rPr>
        <w:t>D. Work : Joule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Power : Watt, Watt is SI unit of Power. Similarly, Joule is SI unit of Work. Hence, “Work : Joule” is correct combination.</w:t>
      </w:r>
    </w:p>
    <w:p>
      <w:pPr>
        <w:spacing w:before="0"/>
      </w:pPr>
      <w:r>
        <w:rPr>
          <w:b w:val="0"/>
        </w:rPr>
      </w:r>
    </w:p>
    <w:p>
      <w:pPr>
        <w:spacing w:after="100" w:line="360" w:lineRule="auto" w:before="0"/>
      </w:pPr>
      <w:r>
        <w:rPr>
          <w:b w:val="0"/>
        </w:rPr>
        <w:t>2. In the following question, select the related letters from the given alternatives. NPBG : OQCH : : AJOT : ?</w:t>
      </w:r>
    </w:p>
    <w:p>
      <w:pPr>
        <w:spacing w:before="0"/>
      </w:pPr>
      <w:r>
        <w:rPr>
          <w:b w:val="0"/>
        </w:rPr>
      </w:r>
    </w:p>
    <w:p>
      <w:pPr>
        <w:spacing w:after="100" w:before="0"/>
      </w:pPr>
      <w:r>
        <w:rPr>
          <w:b w:val="0"/>
        </w:rPr>
        <w:t>A. BKPU</w:t>
      </w:r>
    </w:p>
    <w:p>
      <w:pPr>
        <w:spacing w:after="100" w:before="0"/>
      </w:pPr>
      <w:r>
        <w:rPr>
          <w:b w:val="0"/>
        </w:rPr>
        <w:t>B. BUPK</w:t>
      </w:r>
    </w:p>
    <w:p>
      <w:pPr>
        <w:spacing w:after="100" w:before="0"/>
      </w:pPr>
      <w:r>
        <w:rPr>
          <w:b w:val="0"/>
        </w:rPr>
        <w:t>C. BHKP</w:t>
      </w:r>
    </w:p>
    <w:p>
      <w:pPr>
        <w:spacing w:after="100" w:before="0"/>
      </w:pPr>
      <w:r>
        <w:rPr>
          <w:b w:val="0"/>
        </w:rPr>
        <w:t>D. HBKU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NPBG : OQCH → N + 1 = O → P + 1 = Q → B + 1 = D → G + 1 = H Similarly, In AJOT : ? → A + 1 = B → J + 1 = K → O + 1 = P → T + 1 = U Hence, “BKPU” is the related number.</w:t>
      </w:r>
    </w:p>
    <w:p>
      <w:pPr>
        <w:spacing w:before="0"/>
      </w:pPr>
      <w:r>
        <w:rPr>
          <w:b w:val="0"/>
        </w:rPr>
      </w:r>
    </w:p>
    <w:p>
      <w:pPr>
        <w:spacing w:after="100" w:line="360" w:lineRule="auto" w:before="0"/>
      </w:pPr>
      <w:r>
        <w:rPr>
          <w:b w:val="0"/>
        </w:rPr>
        <w:t>3. In the following question, select the related number from the given alternatives. 101 : 10201 : : 107 : ?</w:t>
      </w:r>
    </w:p>
    <w:p>
      <w:pPr>
        <w:spacing w:before="0"/>
      </w:pPr>
      <w:r>
        <w:rPr>
          <w:b w:val="0"/>
        </w:rPr>
      </w:r>
    </w:p>
    <w:p>
      <w:pPr>
        <w:spacing w:after="100" w:before="0"/>
      </w:pPr>
      <w:r>
        <w:rPr>
          <w:b w:val="0"/>
        </w:rPr>
        <w:t>A. 10707</w:t>
      </w:r>
    </w:p>
    <w:p>
      <w:pPr>
        <w:spacing w:after="100" w:before="0"/>
      </w:pPr>
      <w:r>
        <w:rPr>
          <w:b w:val="0"/>
        </w:rPr>
        <w:t>B. 10749</w:t>
      </w:r>
    </w:p>
    <w:p>
      <w:pPr>
        <w:spacing w:after="100" w:before="0"/>
      </w:pPr>
      <w:r>
        <w:rPr>
          <w:b w:val="0"/>
        </w:rPr>
        <w:t>C. 11449</w:t>
      </w:r>
    </w:p>
    <w:p>
      <w:pPr>
        <w:spacing w:after="100" w:before="0"/>
      </w:pPr>
      <w:r>
        <w:rPr>
          <w:b w:val="0"/>
        </w:rPr>
        <w:t>D. 11407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101 : 10201 → 1012 = 10201 Similarly, → 1072 = 11449 Hence, “11449” is related number.</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Lion</w:t>
      </w:r>
    </w:p>
    <w:p>
      <w:pPr>
        <w:spacing w:after="100" w:before="0"/>
      </w:pPr>
      <w:r>
        <w:rPr>
          <w:b w:val="0"/>
        </w:rPr>
        <w:t>B. Leopard</w:t>
      </w:r>
    </w:p>
    <w:p>
      <w:pPr>
        <w:spacing w:after="100" w:before="0"/>
      </w:pPr>
      <w:r>
        <w:rPr>
          <w:b w:val="0"/>
        </w:rPr>
        <w:t>C. Snake</w:t>
      </w:r>
    </w:p>
    <w:p>
      <w:pPr>
        <w:spacing w:after="100" w:before="0"/>
      </w:pPr>
      <w:r>
        <w:rPr>
          <w:b w:val="0"/>
        </w:rPr>
        <w:t>D. Tiger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Lion, Leopard and Tiger are mammal whereas Snake is an reptile. Hence, “Snake” is odd word among given alternatives.</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NPR</w:t>
      </w:r>
    </w:p>
    <w:p>
      <w:pPr>
        <w:spacing w:after="100" w:before="0"/>
      </w:pPr>
      <w:r>
        <w:rPr>
          <w:b w:val="0"/>
        </w:rPr>
        <w:t>B. TVX</w:t>
      </w:r>
    </w:p>
    <w:p>
      <w:pPr>
        <w:spacing w:after="100" w:before="0"/>
      </w:pPr>
      <w:r>
        <w:rPr>
          <w:b w:val="0"/>
        </w:rPr>
        <w:t>C. FHJ</w:t>
      </w:r>
    </w:p>
    <w:p>
      <w:pPr>
        <w:spacing w:after="100" w:before="0"/>
      </w:pPr>
      <w:r>
        <w:rPr>
          <w:b w:val="0"/>
        </w:rPr>
        <w:t>D. OMK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NPR ⇒ N + 2 = P; P + 2 = R 2) TVX ⇒ T + 2 = V; V + 2 = X 3) FHJ ⇒ F + 2 = H; H + 2 = J 4) OMK ⇒ O – 2 = M; M – 2 = K Hence, “OMK” is the odd letters from the given alternatives.</w:t>
      </w:r>
    </w:p>
    <w:p>
      <w:pPr>
        <w:spacing w:before="0"/>
      </w:pPr>
      <w:r>
        <w:rPr>
          <w:b w:val="0"/>
        </w:rPr>
      </w:r>
    </w:p>
    <w:p>
      <w:pPr>
        <w:spacing w:after="100" w:line="360" w:lineRule="auto" w:before="0"/>
      </w:pPr>
      <w:r>
        <w:rPr>
          <w:b w:val="0"/>
        </w:rPr>
        <w:t>6. In the following question, select the odd number from the given alternatives.</w:t>
      </w:r>
    </w:p>
    <w:p>
      <w:pPr>
        <w:spacing w:before="0"/>
      </w:pPr>
      <w:r>
        <w:rPr>
          <w:b w:val="0"/>
        </w:rPr>
      </w:r>
    </w:p>
    <w:p>
      <w:pPr>
        <w:spacing w:after="100" w:before="0"/>
      </w:pPr>
      <w:r>
        <w:rPr>
          <w:b w:val="0"/>
        </w:rPr>
        <w:t>A. 69</w:t>
      </w:r>
    </w:p>
    <w:p>
      <w:pPr>
        <w:spacing w:after="100" w:before="0"/>
      </w:pPr>
      <w:r>
        <w:rPr>
          <w:b w:val="0"/>
        </w:rPr>
        <w:t>B. 59</w:t>
      </w:r>
    </w:p>
    <w:p>
      <w:pPr>
        <w:spacing w:after="100" w:before="0"/>
      </w:pPr>
      <w:r>
        <w:rPr>
          <w:b w:val="0"/>
        </w:rPr>
        <w:t>C. 61</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59, 61 and 53 are prime numbers whereas 69 is a composite number. Therefore, “69” is an odd number from the given alternatives.</w:t>
      </w:r>
    </w:p>
    <w:p>
      <w:pPr>
        <w:spacing w:before="0"/>
      </w:pPr>
      <w:r>
        <w:rPr>
          <w:b w:val="0"/>
        </w:rPr>
      </w:r>
    </w:p>
    <w:p>
      <w:pPr>
        <w:spacing w:after="100" w:line="360" w:lineRule="auto" w:before="0"/>
      </w:pPr>
      <w:r>
        <w:rPr>
          <w:b w:val="0"/>
        </w:rPr>
        <w:t>7. Arrange the given words in the sequence in which they occur in the dictionary. 1. Ropped 2. Roster 3. Roasted 4. Road 5. Roller</w:t>
      </w:r>
    </w:p>
    <w:p>
      <w:pPr>
        <w:spacing w:before="0"/>
      </w:pPr>
      <w:r>
        <w:rPr>
          <w:b w:val="0"/>
        </w:rPr>
      </w:r>
    </w:p>
    <w:p>
      <w:pPr>
        <w:spacing w:after="100" w:before="0"/>
      </w:pPr>
      <w:r>
        <w:rPr>
          <w:b w:val="0"/>
        </w:rPr>
        <w:t>A. 35412</w:t>
      </w:r>
    </w:p>
    <w:p>
      <w:pPr>
        <w:spacing w:after="100" w:before="0"/>
      </w:pPr>
      <w:r>
        <w:rPr>
          <w:b w:val="0"/>
        </w:rPr>
        <w:t>B. 45312</w:t>
      </w:r>
    </w:p>
    <w:p>
      <w:pPr>
        <w:spacing w:after="100" w:before="0"/>
      </w:pPr>
      <w:r>
        <w:rPr>
          <w:b w:val="0"/>
        </w:rPr>
        <w:t>C. 34512</w:t>
      </w:r>
    </w:p>
    <w:p>
      <w:pPr>
        <w:spacing w:after="100" w:before="0"/>
      </w:pPr>
      <w:r>
        <w:rPr>
          <w:b w:val="0"/>
        </w:rPr>
        <w:t>D. 43512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arranging given words as per dictionary, 4. Road 3. Roasted 5. Roller 1. Ropped 2. Roster Hence, “43512” is correct order as per dictionary.</w:t>
      </w:r>
    </w:p>
    <w:p>
      <w:pPr>
        <w:spacing w:before="0"/>
      </w:pPr>
      <w:r>
        <w:rPr>
          <w:b w:val="0"/>
        </w:rPr>
      </w:r>
    </w:p>
    <w:p>
      <w:pPr>
        <w:spacing w:after="100" w:line="360" w:lineRule="auto" w:before="0"/>
      </w:pPr>
      <w:r>
        <w:rPr>
          <w:b w:val="0"/>
        </w:rPr>
        <w:t>8. A series is given with one term missing. Select the correct alternative from the given ones that will complete the series. BCF, CDG, DEH, ?</w:t>
      </w:r>
    </w:p>
    <w:p>
      <w:pPr>
        <w:spacing w:before="0"/>
      </w:pPr>
      <w:r>
        <w:rPr>
          <w:b w:val="0"/>
        </w:rPr>
      </w:r>
    </w:p>
    <w:p>
      <w:pPr>
        <w:spacing w:after="100" w:before="0"/>
      </w:pPr>
      <w:r>
        <w:rPr>
          <w:b w:val="0"/>
        </w:rPr>
        <w:t>A. EFI</w:t>
      </w:r>
    </w:p>
    <w:p>
      <w:pPr>
        <w:spacing w:after="100" w:before="0"/>
      </w:pPr>
      <w:r>
        <w:rPr>
          <w:b w:val="0"/>
        </w:rPr>
        <w:t>B. EFG</w:t>
      </w:r>
    </w:p>
    <w:p>
      <w:pPr>
        <w:spacing w:after="100" w:before="0"/>
      </w:pPr>
      <w:r>
        <w:rPr>
          <w:b w:val="0"/>
        </w:rPr>
        <w:t>C. DFI</w:t>
      </w:r>
    </w:p>
    <w:p>
      <w:pPr>
        <w:spacing w:after="100" w:before="0"/>
      </w:pPr>
      <w:r>
        <w:rPr>
          <w:b w:val="0"/>
        </w:rPr>
        <w:t>D. EGI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B + 1 = C; C + 1 = D; D + 1 = E → C + 1 = D; D + 1 = E; E + 1 = F → F + 1 = G; G + 1 = H; H + 1 = I Hence, “EFI” is a term that will complete the series.</w:t>
      </w:r>
    </w:p>
    <w:p>
      <w:pPr>
        <w:spacing w:before="0"/>
      </w:pPr>
      <w:r>
        <w:rPr>
          <w:b w:val="0"/>
        </w:rPr>
      </w:r>
    </w:p>
    <w:p>
      <w:pPr>
        <w:spacing w:after="100" w:line="360" w:lineRule="auto" w:before="0"/>
      </w:pPr>
      <w:r>
        <w:rPr>
          <w:b w:val="0"/>
        </w:rPr>
        <w:t>9. A series is given with one term missing. Select the correct alternative from the given ones that will complete the series. 2, 5, 12, 27, ?</w:t>
      </w:r>
    </w:p>
    <w:p>
      <w:pPr>
        <w:spacing w:before="0"/>
      </w:pPr>
      <w:r>
        <w:rPr>
          <w:b w:val="0"/>
        </w:rPr>
      </w:r>
    </w:p>
    <w:p>
      <w:pPr>
        <w:spacing w:after="100" w:before="0"/>
      </w:pPr>
      <w:r>
        <w:rPr>
          <w:b w:val="0"/>
        </w:rPr>
        <w:t>A. 53</w:t>
      </w:r>
    </w:p>
    <w:p>
      <w:pPr>
        <w:spacing w:after="100" w:before="0"/>
      </w:pPr>
      <w:r>
        <w:rPr>
          <w:b w:val="0"/>
        </w:rPr>
        <w:t>B. 56</w:t>
      </w:r>
    </w:p>
    <w:p>
      <w:pPr>
        <w:spacing w:after="100" w:before="0"/>
      </w:pPr>
      <w:r>
        <w:rPr>
          <w:b w:val="0"/>
        </w:rPr>
        <w:t>C. 57</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(2 × 2) + 1 = 4 + 1 = 5 → (5 × 2) + 2 = 10 + 2 = 12 → (12 × 2) + 3 = 24 + 3 = 27 Similarly, → (27 × 2) + 4 = 54 + 4 = 58 Hence, “58” is a term that will complete the series.</w:t>
      </w:r>
    </w:p>
    <w:p>
      <w:pPr>
        <w:spacing w:before="0"/>
      </w:pPr>
      <w:r>
        <w:rPr>
          <w:b w:val="0"/>
        </w:rPr>
      </w:r>
    </w:p>
    <w:p>
      <w:pPr>
        <w:spacing w:after="100" w:line="360" w:lineRule="auto" w:before="0"/>
      </w:pPr>
      <w:r>
        <w:rPr>
          <w:b w:val="0"/>
        </w:rPr>
        <w:t>10. If 'P3Q' means 'P is daughter of Q', 'P5Q' means 'P is father of Q', 'P7Q' means 'P is mother of Q' and 'P9Q' means 'P is sister of Q', then how is J related to K in J3L9N3O5K?</w:t>
      </w:r>
    </w:p>
    <w:p>
      <w:pPr>
        <w:spacing w:before="0"/>
      </w:pPr>
      <w:r>
        <w:rPr>
          <w:b w:val="0"/>
        </w:rPr>
      </w:r>
    </w:p>
    <w:p>
      <w:pPr>
        <w:spacing w:after="100" w:before="0"/>
      </w:pPr>
      <w:r>
        <w:rPr>
          <w:b w:val="0"/>
        </w:rPr>
        <w:t>A. Mother</w:t>
      </w:r>
    </w:p>
    <w:p>
      <w:pPr>
        <w:spacing w:after="100" w:before="0"/>
      </w:pPr>
      <w:r>
        <w:rPr>
          <w:b w:val="0"/>
        </w:rPr>
        <w:t>B. Wife</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Based on information given, P3 Q P is daughter of Q P5 Q P is father of W P7 Q P is mother of Q P9 Q P is sister of Q Using the following symbol: In J3L9N3O5K → J is daughter of L → L is sister of N → N is daughter of O → O is father of K Hence, “J” is Niece of “K”.</w:t>
      </w:r>
    </w:p>
    <w:p>
      <w:pPr>
        <w:spacing w:before="0"/>
      </w:pPr>
      <w:r>
        <w:rPr>
          <w:b w:val="0"/>
        </w:rPr>
      </w:r>
    </w:p>
    <w:p>
      <w:pPr>
        <w:spacing w:after="100" w:line="360" w:lineRule="auto" w:before="0"/>
      </w:pPr>
      <w:r>
        <w:rPr>
          <w:b w:val="0"/>
        </w:rPr>
        <w:t>11. Rakhi got engaged 10 years ago. Rakhi's present age is 5/3 of her age at the time of engagement. If the present age of Rakhi's mother is twice that of present age of Rakhi, then what was her mother's age (in years) at the time of her engagement?</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Rakhi present age = N years. Rakhi got engaged 10 years ago → Rakhi Age at the time of engagement = N – 10 years Rakhi's present age is 5/3 of her age at the time of engagement. ⇒ N = 5/3 × (N – 10) ⇒ 3N = 5N – 50 ⇒ 2N = 50 ⇒ N = 25 Therefore, present age of Rakhi = N = 25 Years. If the present age of Rakhi's mother is twice that of present age of Rakhi Present age of Rakhi’s Mother = 2N Rakh’s Mother age at the time of Rakhi’s Engagement = 2N – 10 = 2 × 25 – 10 = 40 years. Hence, “40” years is correct option.</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SUSPENSEFULNESS</w:t>
      </w:r>
    </w:p>
    <w:p>
      <w:pPr>
        <w:spacing w:before="0"/>
      </w:pPr>
      <w:r>
        <w:rPr>
          <w:b w:val="0"/>
        </w:rPr>
      </w:r>
    </w:p>
    <w:p>
      <w:pPr>
        <w:spacing w:after="100" w:before="0"/>
      </w:pPr>
      <w:r>
        <w:rPr>
          <w:b w:val="0"/>
        </w:rPr>
        <w:t>A. SENSE</w:t>
      </w:r>
    </w:p>
    <w:p>
      <w:pPr>
        <w:spacing w:after="100" w:before="0"/>
      </w:pPr>
      <w:r>
        <w:rPr>
          <w:b w:val="0"/>
        </w:rPr>
        <w:t>B. FUELS</w:t>
      </w:r>
    </w:p>
    <w:p>
      <w:pPr>
        <w:spacing w:after="100" w:before="0"/>
      </w:pPr>
      <w:r>
        <w:rPr>
          <w:b w:val="0"/>
        </w:rPr>
        <w:t>C. USEFUL</w:t>
      </w:r>
    </w:p>
    <w:p>
      <w:pPr>
        <w:spacing w:after="100" w:before="0"/>
      </w:pPr>
      <w:r>
        <w:rPr>
          <w:b w:val="0"/>
        </w:rPr>
        <w:t>D. FULLNESS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SENSE ⇒ Can be formed from the letter of word SUSPENSEFULNESS 2) FUELS ⇒ Can be formed from the letter of word SUSPENSEFULNESS 3) USEFUL ⇒ Can be formed from the letter of word SUSPENSEFULNESS 4) FULLNESS ⇒ Can’t be formed from the letter of word SUSPENSEFULNESS as there is only one ‘L’ in SUSPENSEFULNESS but we need two ‘L’ for form word “FULLNESS”.</w:t>
      </w:r>
    </w:p>
    <w:p>
      <w:pPr>
        <w:spacing w:before="0"/>
      </w:pPr>
      <w:r>
        <w:rPr>
          <w:b w:val="0"/>
        </w:rPr>
      </w:r>
    </w:p>
    <w:p>
      <w:pPr>
        <w:spacing w:after="100" w:line="360" w:lineRule="auto" w:before="0"/>
      </w:pPr>
      <w:r>
        <w:rPr>
          <w:b w:val="0"/>
        </w:rPr>
        <w:t>13. In a certain code language, "BAD" is written as "7" and "SAP" is written as "9". How is "BAN" written in that code language?</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"BAD" is written as "7" and "SAP" is written as "9" With reference to English alphabet, B = 2; A = 1; D = 4 ⇒ BAD = B + A + D = 2 + 1 + 4 = 7 S = 19; A = 1; P = 16 ⇒ SAP = S + A + P = 19 + 1 + 16 = 36 = 3 + 6 = 9 Similarly, B = 2; A = 1; N = 14 ⇒ BAN = B + A + N = 2 + 1 + 14 = 17 = 1 + 7 = 8 In the given code language BAN is coded as 8.</w:t>
      </w:r>
    </w:p>
    <w:p>
      <w:pPr>
        <w:spacing w:before="0"/>
      </w:pPr>
      <w:r>
        <w:rPr>
          <w:b w:val="0"/>
        </w:rPr>
      </w:r>
    </w:p>
    <w:p>
      <w:pPr>
        <w:spacing w:after="100" w:line="360" w:lineRule="auto" w:before="0"/>
      </w:pPr>
      <w:r>
        <w:rPr>
          <w:b w:val="0"/>
        </w:rPr>
        <w:t>14. In the following question, correct the equation by interchanging two signs. 9 × 3 + 8 ÷ 4 – 7 = 28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 9 × 3 + 8 ÷ 4 – 7 = 28 After interchanging, 1) × and – ⇒ 9 – 3 + 8 ÷ 4 × 7 = 28 ⇒ 5 + 2 × 7 = 28 → 19 = 28 (LHS ≠ RHS) (False) 2) + and – ⇒ 9 × 3 – 8 ÷ 4 + 7 = 28 ⇒ 27 – 2 + 7 = 28 → 33 = 28 (LHS ≠ RHS) (False) 3) ÷ and + ⇒ 9 × 3 ÷ 8 + 4 – 7 = 28 ⇒ 3.375 – 3 = 28 → 0.375 = 28 (LHS ≠ RHS) (False) 4) × and ÷ ⇒ 9 ÷ 3 + 8 × 4 – 7 = 28 ⇒ 3 + 32 – 7 = 28 ⇒ 28 = 28 (True)</w:t>
      </w:r>
    </w:p>
    <w:p>
      <w:pPr>
        <w:spacing w:before="0"/>
      </w:pPr>
      <w:r>
        <w:rPr>
          <w:b w:val="0"/>
        </w:rPr>
      </w:r>
    </w:p>
    <w:p>
      <w:pPr>
        <w:spacing w:after="100" w:line="360" w:lineRule="auto" w:before="0"/>
      </w:pPr>
      <w:r>
        <w:rPr>
          <w:b w:val="0"/>
        </w:rPr>
        <w:t>15. If 4 * 5 % 3 = 8000 and 2 * 3 % 2 = 36, then 4 * 3 % 3 = ?</w:t>
      </w:r>
    </w:p>
    <w:p>
      <w:pPr>
        <w:spacing w:before="0"/>
      </w:pPr>
      <w:r>
        <w:rPr>
          <w:b w:val="0"/>
        </w:rPr>
      </w:r>
    </w:p>
    <w:p>
      <w:pPr>
        <w:spacing w:after="100" w:before="0"/>
      </w:pPr>
      <w:r>
        <w:rPr>
          <w:b w:val="0"/>
        </w:rPr>
        <w:t>A. 432</w:t>
      </w:r>
    </w:p>
    <w:p>
      <w:pPr>
        <w:spacing w:after="100" w:before="0"/>
      </w:pPr>
      <w:r>
        <w:rPr>
          <w:b w:val="0"/>
        </w:rPr>
        <w:t>B. 1728</w:t>
      </w:r>
    </w:p>
    <w:p>
      <w:pPr>
        <w:spacing w:after="100" w:before="0"/>
      </w:pPr>
      <w:r>
        <w:rPr>
          <w:b w:val="0"/>
        </w:rPr>
        <w:t>C. 36</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Multiply operation in place of * but power operation in place of % 4 * 5 % 3 = 8000 ⇒ 4 * 5 % 3 = (4 × 5)3 = 203 = 8000 2 * 3 % 2 = 36 ⇒ 2 * 3 % 2 = (2 × 3)2 = 62 = 36 Then, 4 * 3 % 3 = ? ⇒ 4 * 3 % 3 = (4 × 3)3 = 123 = 1728</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Some pens are pencils. II. All pencils are erasers. Conclusions: I. Some Pens are erasers. II. No pens are erasers. III. Some erasers are pencils.</w:t>
      </w:r>
    </w:p>
    <w:p>
      <w:pPr>
        <w:spacing w:before="0"/>
      </w:pPr>
      <w:r>
        <w:rPr>
          <w:b w:val="0"/>
        </w:rPr>
      </w:r>
    </w:p>
    <w:p>
      <w:pPr>
        <w:spacing w:after="100" w:before="0"/>
      </w:pPr>
      <w:r>
        <w:rPr>
          <w:b w:val="0"/>
        </w:rPr>
        <w:t>A. Only conclusion II follows.</w:t>
      </w:r>
    </w:p>
    <w:p>
      <w:pPr>
        <w:spacing w:after="100" w:before="0"/>
      </w:pPr>
      <w:r>
        <w:rPr>
          <w:b w:val="0"/>
        </w:rPr>
        <w:t>B. Only conclusion I and II follows.</w:t>
      </w:r>
    </w:p>
    <w:p>
      <w:pPr>
        <w:spacing w:after="100" w:before="0"/>
      </w:pPr>
      <w:r>
        <w:rPr>
          <w:b w:val="0"/>
        </w:rPr>
        <w:t>C. Only conclusion I and III follows.</w:t>
      </w:r>
    </w:p>
    <w:p>
      <w:pPr>
        <w:spacing w:after="100" w:before="0"/>
      </w:pPr>
      <w:r>
        <w:rPr>
          <w:b w:val="0"/>
        </w:rPr>
        <w:t>D. No conclusion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drawing a Venn diagram of given statements, I. Some Pens are erasers. ⇒ True (as it is shown in above Venn diagram) II. No pens are erasers. ⇒ False (as pens which are pencils are erasers) III. Some erasers are pencils. ⇒ True (as it is shown in above Venn diagram) Therefore, only conclusion I and III follow.</w:t>
      </w:r>
    </w:p>
    <w:p>
      <w:pPr>
        <w:spacing w:before="0"/>
      </w:pPr>
      <w:r>
        <w:rPr>
          <w:b w:val="0"/>
        </w:rPr>
      </w:r>
    </w:p>
    <w:p>
      <w:pPr>
        <w:spacing w:after="100" w:line="360" w:lineRule="auto" w:before="0"/>
      </w:pPr>
      <w:r>
        <w:rPr>
          <w:b w:val="0"/>
        </w:rPr>
        <w:t>17.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01, 34 etc. and ‘P’ be represented by 65, 99 etc. similarly, you have to identify the set for the word ‘BLAND’. Matrix - I Matrix – II 0 1 2 3 4 5 6 7 8 9 0 A K B L C 5 N O P S D 1 B A C K L 6 P D S N O 2 L C K B A 7 O P N D S 3 C B L A K 8 D S O P N 4 K L A C B 9 S N D O P</w:t>
      </w:r>
    </w:p>
    <w:p>
      <w:pPr>
        <w:spacing w:before="0"/>
      </w:pPr>
      <w:r>
        <w:rPr>
          <w:b w:val="0"/>
        </w:rPr>
      </w:r>
    </w:p>
    <w:p>
      <w:pPr>
        <w:spacing w:after="100" w:before="0"/>
      </w:pPr>
      <w:r>
        <w:rPr>
          <w:b w:val="0"/>
        </w:rPr>
        <w:t>A. 10, 14, 00, 68, 79</w:t>
      </w:r>
    </w:p>
    <w:p>
      <w:pPr>
        <w:spacing w:after="100" w:before="0"/>
      </w:pPr>
      <w:r>
        <w:rPr>
          <w:b w:val="0"/>
        </w:rPr>
        <w:t>B. 31, 41, 33, 96, 86</w:t>
      </w:r>
    </w:p>
    <w:p>
      <w:pPr>
        <w:spacing w:after="100" w:before="0"/>
      </w:pPr>
      <w:r>
        <w:rPr>
          <w:b w:val="0"/>
        </w:rPr>
        <w:t>C. 44, 20, 42, 88, 59</w:t>
      </w:r>
    </w:p>
    <w:p>
      <w:pPr>
        <w:spacing w:after="100" w:before="0"/>
      </w:pPr>
      <w:r>
        <w:rPr>
          <w:b w:val="0"/>
        </w:rPr>
        <w:t>D. 23, 32, 24, 55,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10, 14, 00, 68, 79 ⇒ B, L, A, N, S 2) 31, 41, 33, 96, 86 ⇒ B, L, A, N, S 3) 44, 20, 42, 88, 59 ⇒ B, L, A, P, D 4) 23, 32, 24, 55, 66 ⇒ B, L, A, N, D Hence, “23, 32, 24, 55, 66 “is the set for the word ‘BLAND’</w:t>
      </w:r>
    </w:p>
    <w:p>
      <w:pPr>
        <w:spacing w:before="0"/>
      </w:pPr>
      <w:r>
        <w:rPr>
          <w:b w:val="0"/>
        </w:rPr>
      </w:r>
    </w:p>
    <w:p>
      <w:pPr>
        <w:spacing w:after="100" w:line="360" w:lineRule="auto" w:before="0"/>
      </w:pPr>
      <w:r>
        <w:rPr>
          <w:b w:val="0"/>
        </w:rPr>
        <w:t>18. At which rate, Reserve Bank of India borrows money from commercial banks?</w:t>
      </w:r>
    </w:p>
    <w:p>
      <w:pPr>
        <w:spacing w:before="0"/>
      </w:pPr>
      <w:r>
        <w:rPr>
          <w:b w:val="0"/>
        </w:rPr>
      </w:r>
    </w:p>
    <w:p>
      <w:pPr>
        <w:spacing w:after="100" w:before="0"/>
      </w:pPr>
      <w:r>
        <w:rPr>
          <w:b w:val="0"/>
        </w:rPr>
        <w:t>A. Bank Rate</w:t>
      </w:r>
    </w:p>
    <w:p>
      <w:pPr>
        <w:spacing w:after="100" w:before="0"/>
      </w:pPr>
      <w:r>
        <w:rPr>
          <w:b w:val="0"/>
        </w:rPr>
        <w:t>B. Repo Rate</w:t>
      </w:r>
    </w:p>
    <w:p>
      <w:pPr>
        <w:spacing w:after="100" w:before="0"/>
      </w:pPr>
      <w:r>
        <w:rPr>
          <w:b w:val="0"/>
        </w:rPr>
        <w:t>C. Reverse Repo Rate</w:t>
      </w:r>
    </w:p>
    <w:p>
      <w:pPr>
        <w:spacing w:after="100" w:before="0"/>
      </w:pPr>
      <w:r>
        <w:rPr>
          <w:b w:val="0"/>
        </w:rPr>
        <w:t>D. Statutory Liquidity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Bank rate The rate at which the Reserve Bank of India lends money to other banks in general Repo rate The rate at which RBI lends short terms loans to commercial banks against securities Statutory Liquidity Ratio It is the reserve that the commercial banks in India are required to maintain in the form of cash, gold reserves, government approved securities before providing credit to the customers.</w:t>
      </w:r>
    </w:p>
    <w:p>
      <w:pPr>
        <w:spacing w:before="0"/>
      </w:pPr>
      <w:r>
        <w:rPr>
          <w:b w:val="0"/>
        </w:rPr>
      </w:r>
    </w:p>
    <w:p>
      <w:pPr>
        <w:spacing w:after="100" w:line="360" w:lineRule="auto" w:before="0"/>
      </w:pPr>
      <w:r>
        <w:rPr>
          <w:b w:val="0"/>
        </w:rPr>
        <w:t>19. Movement along the supply curve is known as _______.</w:t>
      </w:r>
    </w:p>
    <w:p>
      <w:pPr>
        <w:spacing w:before="0"/>
      </w:pPr>
      <w:r>
        <w:rPr>
          <w:b w:val="0"/>
        </w:rPr>
      </w:r>
    </w:p>
    <w:p>
      <w:pPr>
        <w:spacing w:after="100" w:before="0"/>
      </w:pPr>
      <w:r>
        <w:rPr>
          <w:b w:val="0"/>
        </w:rPr>
        <w:t>A. Contraction of supply</w:t>
      </w:r>
    </w:p>
    <w:p>
      <w:pPr>
        <w:spacing w:after="100" w:before="0"/>
      </w:pPr>
      <w:r>
        <w:rPr>
          <w:b w:val="0"/>
        </w:rPr>
        <w:t>B. Expansion of supply</w:t>
      </w:r>
    </w:p>
    <w:p>
      <w:pPr>
        <w:spacing w:after="100" w:before="0"/>
      </w:pPr>
      <w:r>
        <w:rPr>
          <w:b w:val="0"/>
        </w:rPr>
        <w:t>C. Increase in supply</w:t>
      </w:r>
    </w:p>
    <w:p>
      <w:pPr>
        <w:spacing w:after="100" w:before="0"/>
      </w:pPr>
      <w:r>
        <w:rPr>
          <w:b w:val="0"/>
        </w:rPr>
        <w:t>D. Expansion and contraction of supply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Movement along the supply curve takes place when all the factors affecting supply remain constant and only the price changes.</w:t>
      </w:r>
    </w:p>
    <w:p>
      <w:pPr>
        <w:spacing w:before="0"/>
      </w:pPr>
      <w:r>
        <w:rPr>
          <w:b w:val="0"/>
        </w:rPr>
        <w:t>• Therefore, when price increases supply contracts and when price decreases supply expands.</w:t>
      </w:r>
    </w:p>
    <w:p>
      <w:pPr>
        <w:spacing w:before="0"/>
      </w:pPr>
      <w:r>
        <w:rPr>
          <w:b w:val="0"/>
        </w:rPr>
      </w:r>
    </w:p>
    <w:p>
      <w:pPr>
        <w:spacing w:after="100" w:line="360" w:lineRule="auto" w:before="0"/>
      </w:pPr>
      <w:r>
        <w:rPr>
          <w:b w:val="0"/>
        </w:rPr>
        <w:t>20. What is the minimum age required to become vice-president of India?</w:t>
      </w:r>
    </w:p>
    <w:p>
      <w:pPr>
        <w:spacing w:before="0"/>
      </w:pPr>
      <w:r>
        <w:rPr>
          <w:b w:val="0"/>
        </w:rPr>
      </w:r>
    </w:p>
    <w:p>
      <w:pPr>
        <w:spacing w:after="100" w:before="0"/>
      </w:pPr>
      <w:r>
        <w:rPr>
          <w:b w:val="0"/>
        </w:rPr>
        <w:t>A. 30 years</w:t>
      </w:r>
    </w:p>
    <w:p>
      <w:pPr>
        <w:spacing w:after="100" w:before="0"/>
      </w:pPr>
      <w:r>
        <w:rPr>
          <w:b w:val="0"/>
        </w:rPr>
        <w:t>B. 35 years</w:t>
      </w:r>
    </w:p>
    <w:p>
      <w:pPr>
        <w:spacing w:after="100" w:before="0"/>
      </w:pPr>
      <w:r>
        <w:rPr>
          <w:b w:val="0"/>
        </w:rPr>
        <w:t>C. 40 years</w:t>
      </w:r>
    </w:p>
    <w:p>
      <w:pPr>
        <w:spacing w:after="100" w:before="0"/>
      </w:pPr>
      <w:r>
        <w:rPr>
          <w:b w:val="0"/>
        </w:rPr>
        <w:t>D. 37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35 years.</w:t>
      </w:r>
    </w:p>
    <w:p>
      <w:pPr>
        <w:spacing w:before="0"/>
      </w:pPr>
      <w:r>
        <w:rPr>
          <w:b w:val="0"/>
        </w:rPr>
        <w:t>• Trick: Minimum age required for the post of Vice President and President = 35. In Hindi, we call them as UpRashtrapati and Rashtrapati. 35 = Patis in Hindi.</w:t>
      </w:r>
    </w:p>
    <w:p>
      <w:pPr>
        <w:spacing w:before="0"/>
      </w:pPr>
      <w:r>
        <w:rPr>
          <w:b w:val="0"/>
        </w:rPr>
        <w:t>• Articles 63-73 deal with the qualifications, election and removal of Vice-President of India.</w:t>
      </w:r>
    </w:p>
    <w:p>
      <w:pPr>
        <w:spacing w:before="0"/>
      </w:pPr>
      <w:r>
        <w:rPr>
          <w:b w:val="0"/>
        </w:rPr>
        <w:t>• To hold that post one must be at least 35 years of age and not hold any office of profit.</w:t>
      </w:r>
    </w:p>
    <w:p>
      <w:pPr>
        <w:spacing w:before="0"/>
      </w:pPr>
      <w:r>
        <w:rPr>
          <w:b w:val="0"/>
        </w:rPr>
      </w:r>
    </w:p>
    <w:p>
      <w:pPr>
        <w:spacing w:after="100" w:line="360" w:lineRule="auto" w:before="0"/>
      </w:pPr>
      <w:r>
        <w:rPr>
          <w:b w:val="0"/>
        </w:rPr>
        <w:t>21. Which of the following "writ" of the High Court or the Supreme Court is issued to produce the person before the court who has been so detained?</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Prohibition</w:t>
      </w:r>
    </w:p>
    <w:p>
      <w:pPr>
        <w:spacing w:after="100" w:before="0"/>
      </w:pPr>
      <w:r>
        <w:rPr>
          <w:b w:val="0"/>
        </w:rPr>
        <w:t>D. Quo Warranto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Article 32 of Indian Constitution, following writs can be issued Habeas Corpus To produce the person before the court who has been so detained Mandamus A command by SC to lower courts Certiorari for quashing the order already passed by an inferior court Prohibition Stay order Quo warranto For inquiring the authority of the office that has passed a rule or an order</w:t>
      </w:r>
    </w:p>
    <w:p>
      <w:pPr>
        <w:spacing w:before="0"/>
      </w:pPr>
      <w:r>
        <w:rPr>
          <w:b w:val="0"/>
        </w:rPr>
      </w:r>
    </w:p>
    <w:p>
      <w:pPr>
        <w:spacing w:after="100" w:line="360" w:lineRule="auto" w:before="0"/>
      </w:pPr>
      <w:r>
        <w:rPr>
          <w:b w:val="0"/>
        </w:rPr>
        <w:t>22. Who was the son of Chandragupta Maurya?</w:t>
      </w:r>
    </w:p>
    <w:p>
      <w:pPr>
        <w:spacing w:before="0"/>
      </w:pPr>
      <w:r>
        <w:rPr>
          <w:b w:val="0"/>
        </w:rPr>
      </w:r>
    </w:p>
    <w:p>
      <w:pPr>
        <w:spacing w:after="100" w:before="0"/>
      </w:pPr>
      <w:r>
        <w:rPr>
          <w:b w:val="0"/>
        </w:rPr>
        <w:t>A. Bindusara</w:t>
      </w:r>
    </w:p>
    <w:p>
      <w:pPr>
        <w:spacing w:after="100" w:before="0"/>
      </w:pPr>
      <w:r>
        <w:rPr>
          <w:b w:val="0"/>
        </w:rPr>
        <w:t>B. Chandragupta II</w:t>
      </w:r>
    </w:p>
    <w:p>
      <w:pPr>
        <w:spacing w:after="100" w:before="0"/>
      </w:pPr>
      <w:r>
        <w:rPr>
          <w:b w:val="0"/>
        </w:rPr>
        <w:t>C. Ashoka</w:t>
      </w:r>
    </w:p>
    <w:p>
      <w:pPr>
        <w:spacing w:after="100" w:before="0"/>
      </w:pPr>
      <w:r>
        <w:rPr>
          <w:b w:val="0"/>
        </w:rPr>
        <w:t>D. Bimbisara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Bindusara</w:t>
      </w:r>
    </w:p>
    <w:p>
      <w:pPr>
        <w:spacing w:before="0"/>
      </w:pPr>
      <w:r>
        <w:rPr>
          <w:b w:val="0"/>
        </w:rPr>
        <w:t>• Trick: Chandrabindu. A popular term in Hindi.</w:t>
      </w:r>
    </w:p>
    <w:p>
      <w:pPr>
        <w:spacing w:before="0"/>
      </w:pPr>
      <w:r>
        <w:rPr>
          <w:b w:val="0"/>
        </w:rPr>
        <w:t>• Bindusara was the second Mauryan emperor of India.</w:t>
      </w:r>
    </w:p>
    <w:p>
      <w:pPr>
        <w:spacing w:before="0"/>
      </w:pPr>
      <w:r>
        <w:rPr>
          <w:b w:val="0"/>
        </w:rPr>
        <w:t>• He was the son of the dynasty's founder Chandragupta, and the father of Ashoka.</w:t>
      </w:r>
    </w:p>
    <w:p>
      <w:pPr>
        <w:spacing w:before="0"/>
      </w:pPr>
      <w:r>
        <w:rPr>
          <w:b w:val="0"/>
        </w:rPr>
        <w:t>• As per estimates, Bindusara ascended the throne around 297 BCE.</w:t>
      </w:r>
    </w:p>
    <w:p>
      <w:pPr>
        <w:spacing w:before="0"/>
      </w:pPr>
      <w:r>
        <w:rPr>
          <w:b w:val="0"/>
        </w:rPr>
        <w:t>• Bindusara was also known by the name Amritghata.</w:t>
      </w:r>
    </w:p>
    <w:p>
      <w:pPr>
        <w:spacing w:before="0"/>
      </w:pPr>
      <w:r>
        <w:rPr>
          <w:b w:val="0"/>
        </w:rPr>
        <w:t>• To the Greeks, he was known as Amitrochates.</w:t>
      </w:r>
    </w:p>
    <w:p>
      <w:pPr>
        <w:spacing w:before="0"/>
      </w:pPr>
      <w:r>
        <w:rPr>
          <w:b w:val="0"/>
        </w:rPr>
        <w:t>• Person Dynasty Year Chandragupta II Gupta Empire c. 375 – c. 415 CE Ashoka Maurya dynasty Born -304 BC,Died -232 BC Bimbisara Haryanka dynasty Born -558 BC,Died -491 BC</w:t>
      </w:r>
    </w:p>
    <w:p>
      <w:pPr>
        <w:spacing w:before="0"/>
      </w:pPr>
      <w:r>
        <w:rPr>
          <w:b w:val="0"/>
        </w:rPr>
      </w:r>
    </w:p>
    <w:p>
      <w:pPr>
        <w:spacing w:after="100" w:line="360" w:lineRule="auto" w:before="0"/>
      </w:pPr>
      <w:r>
        <w:rPr>
          <w:b w:val="0"/>
        </w:rPr>
        <w:t>23. Which dynasty came to power in India after the Tughlaq dynasty?</w:t>
      </w:r>
    </w:p>
    <w:p>
      <w:pPr>
        <w:spacing w:before="0"/>
      </w:pPr>
      <w:r>
        <w:rPr>
          <w:b w:val="0"/>
        </w:rPr>
      </w:r>
    </w:p>
    <w:p>
      <w:pPr>
        <w:spacing w:after="100" w:before="0"/>
      </w:pPr>
      <w:r>
        <w:rPr>
          <w:b w:val="0"/>
        </w:rPr>
        <w:t>A. The Guptas</w:t>
      </w:r>
    </w:p>
    <w:p>
      <w:pPr>
        <w:spacing w:after="100" w:before="0"/>
      </w:pPr>
      <w:r>
        <w:rPr>
          <w:b w:val="0"/>
        </w:rPr>
        <w:t>B. The Khiljis</w:t>
      </w:r>
    </w:p>
    <w:p>
      <w:pPr>
        <w:spacing w:after="100" w:before="0"/>
      </w:pPr>
      <w:r>
        <w:rPr>
          <w:b w:val="0"/>
        </w:rPr>
        <w:t>C. The Mughals</w:t>
      </w:r>
    </w:p>
    <w:p>
      <w:pPr>
        <w:spacing w:after="100" w:before="0"/>
      </w:pPr>
      <w:r>
        <w:rPr>
          <w:b w:val="0"/>
        </w:rPr>
        <w:t>D. The Sayyids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Sayyids. Key Points Additional Information</w:t>
      </w:r>
    </w:p>
    <w:p>
      <w:pPr>
        <w:spacing w:before="0"/>
      </w:pPr>
      <w:r>
        <w:rPr>
          <w:b w:val="0"/>
        </w:rPr>
        <w:t>• The Delhi Sultanate was an Islamic empire based in Delhi that stretched over large parts of the Indian subcontinent for 320 years (1206–1526).</w:t>
      </w:r>
    </w:p>
    <w:p>
      <w:pPr>
        <w:spacing w:before="0"/>
      </w:pPr>
      <w:r>
        <w:rPr>
          <w:b w:val="0"/>
        </w:rPr>
        <w:t>• Five dynasties ruled over the Delhi Sultanate sequentially: Mamluk dynasty (1206–1290)</w:t>
      </w:r>
    </w:p>
    <w:p>
      <w:pPr>
        <w:spacing w:before="0"/>
      </w:pPr>
      <w:r>
        <w:rPr>
          <w:b w:val="0"/>
        </w:rPr>
        <w:t>• Khalji dynasty (1290–1320)</w:t>
      </w:r>
    </w:p>
    <w:p>
      <w:pPr>
        <w:spacing w:before="0"/>
      </w:pPr>
      <w:r>
        <w:rPr>
          <w:b w:val="0"/>
        </w:rPr>
        <w:t>• Tughlaq dynasty (1320–1414)</w:t>
      </w:r>
    </w:p>
    <w:p>
      <w:pPr>
        <w:spacing w:before="0"/>
      </w:pPr>
      <w:r>
        <w:rPr>
          <w:b w:val="0"/>
        </w:rPr>
        <w:t>• Sayyid dynasty (1414–1451)</w:t>
      </w:r>
    </w:p>
    <w:p>
      <w:pPr>
        <w:spacing w:before="0"/>
      </w:pPr>
      <w:r>
        <w:rPr>
          <w:b w:val="0"/>
        </w:rPr>
        <w:t>• Lodi dynasty (1451–1526)</w:t>
      </w:r>
    </w:p>
    <w:p>
      <w:pPr>
        <w:spacing w:before="0"/>
      </w:pPr>
      <w:r>
        <w:rPr>
          <w:b w:val="0"/>
        </w:rPr>
        <w:t>• The Sayyid dynasty was the fourth dynasty of the Delhi Sultanate, with four rulers ruling from 1414 to 1451. Founded by a former governor of Multan, Khizr Khan in 1414 they succeeded the Tughlaq dynasty and ruled the sultanate.</w:t>
      </w:r>
    </w:p>
    <w:p>
      <w:pPr>
        <w:spacing w:before="0"/>
      </w:pPr>
      <w:r>
        <w:rPr>
          <w:b w:val="0"/>
        </w:rPr>
        <w:t>• They were displaced by the Lodi dynasty in 1451.</w:t>
      </w:r>
    </w:p>
    <w:p>
      <w:pPr>
        <w:spacing w:before="0"/>
      </w:pPr>
      <w:r>
        <w:rPr>
          <w:b w:val="0"/>
        </w:rPr>
        <w:t>• Rulers of the Sayyid dynasty Khizr Khan (1414-1421 AD)</w:t>
      </w:r>
    </w:p>
    <w:p>
      <w:pPr>
        <w:spacing w:before="0"/>
      </w:pPr>
      <w:r>
        <w:rPr>
          <w:b w:val="0"/>
        </w:rPr>
        <w:t>• Mubarak Khan (1421-1434 AD)</w:t>
      </w:r>
    </w:p>
    <w:p>
      <w:pPr>
        <w:spacing w:before="0"/>
      </w:pPr>
      <w:r>
        <w:rPr>
          <w:b w:val="0"/>
        </w:rPr>
        <w:t>• Muhammad Shah (1434-1445 AD)</w:t>
      </w:r>
    </w:p>
    <w:p>
      <w:pPr>
        <w:spacing w:before="0"/>
      </w:pPr>
      <w:r>
        <w:rPr>
          <w:b w:val="0"/>
        </w:rPr>
        <w:t>• Ala-ud-din Shah (1445-1451 AD)</w:t>
      </w:r>
    </w:p>
    <w:p>
      <w:pPr>
        <w:spacing w:before="0"/>
      </w:pPr>
      <w:r>
        <w:rPr>
          <w:b w:val="0"/>
        </w:rPr>
      </w:r>
    </w:p>
    <w:p>
      <w:pPr>
        <w:spacing w:after="100" w:line="360" w:lineRule="auto" w:before="0"/>
      </w:pPr>
      <w:r>
        <w:rPr>
          <w:b w:val="0"/>
        </w:rPr>
        <w:t>24. Which planet is considered as the Dwarf planet?</w:t>
      </w:r>
    </w:p>
    <w:p>
      <w:pPr>
        <w:spacing w:before="0"/>
      </w:pPr>
      <w:r>
        <w:rPr>
          <w:b w:val="0"/>
        </w:rPr>
      </w:r>
    </w:p>
    <w:p>
      <w:pPr>
        <w:spacing w:after="100" w:before="0"/>
      </w:pPr>
      <w:r>
        <w:rPr>
          <w:b w:val="0"/>
        </w:rPr>
        <w:t>A. Earth</w:t>
      </w:r>
    </w:p>
    <w:p>
      <w:pPr>
        <w:spacing w:after="100" w:before="0"/>
      </w:pPr>
      <w:r>
        <w:rPr>
          <w:b w:val="0"/>
        </w:rPr>
        <w:t>B. Jupiter</w:t>
      </w:r>
    </w:p>
    <w:p>
      <w:pPr>
        <w:spacing w:after="100" w:before="0"/>
      </w:pPr>
      <w:r>
        <w:rPr>
          <w:b w:val="0"/>
        </w:rPr>
        <w:t>C. Pluto</w:t>
      </w:r>
    </w:p>
    <w:p>
      <w:pPr>
        <w:spacing w:after="100" w:before="0"/>
      </w:pPr>
      <w:r>
        <w:rPr>
          <w:b w:val="0"/>
        </w:rPr>
        <w:t>D. Saturn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Pluto is a dwarf planet in the Kuiper belt, a ring of bodies beyond Neptune. In 2005, Eris, a dwarf planet in the scattered disc which is 27% more massive than Pluto, was discovered.</w:t>
      </w:r>
    </w:p>
    <w:p>
      <w:pPr>
        <w:spacing w:before="0"/>
      </w:pPr>
      <w:r>
        <w:rPr>
          <w:b w:val="0"/>
        </w:rPr>
        <w:t>• This led the International Astronomical Union (IAU) to define the term "planet" formally in 2006, which excluded Pluto from the category of the planet.</w:t>
      </w:r>
    </w:p>
    <w:p>
      <w:pPr>
        <w:spacing w:before="0"/>
      </w:pPr>
      <w:r>
        <w:rPr>
          <w:b w:val="0"/>
        </w:rPr>
      </w:r>
    </w:p>
    <w:p>
      <w:pPr>
        <w:spacing w:after="100" w:line="360" w:lineRule="auto" w:before="0"/>
      </w:pPr>
      <w:r>
        <w:rPr>
          <w:b w:val="0"/>
        </w:rPr>
        <w:t>25. Which type of rock is Sandstone?</w:t>
      </w:r>
    </w:p>
    <w:p>
      <w:pPr>
        <w:spacing w:before="0"/>
      </w:pPr>
      <w:r>
        <w:rPr>
          <w:b w:val="0"/>
        </w:rPr>
      </w:r>
    </w:p>
    <w:p>
      <w:pPr>
        <w:spacing w:after="100" w:before="0"/>
      </w:pPr>
      <w:r>
        <w:rPr>
          <w:b w:val="0"/>
        </w:rPr>
        <w:t>A. Calcareous Rock</w:t>
      </w:r>
    </w:p>
    <w:p>
      <w:pPr>
        <w:spacing w:after="100" w:before="0"/>
      </w:pPr>
      <w:r>
        <w:rPr>
          <w:b w:val="0"/>
        </w:rPr>
        <w:t>B. Igneous Rock</w:t>
      </w:r>
    </w:p>
    <w:p>
      <w:pPr>
        <w:spacing w:after="100" w:before="0"/>
      </w:pPr>
      <w:r>
        <w:rPr>
          <w:b w:val="0"/>
        </w:rPr>
        <w:t>C. Metamorphic Rock</w:t>
      </w:r>
    </w:p>
    <w:p>
      <w:pPr>
        <w:spacing w:after="100" w:before="0"/>
      </w:pPr>
      <w:r>
        <w:rPr>
          <w:b w:val="0"/>
        </w:rPr>
        <w:t>D. Sedimentary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Sedimentary Rock. Key Points</w:t>
      </w:r>
    </w:p>
    <w:p>
      <w:pPr>
        <w:spacing w:before="0"/>
      </w:pPr>
      <w:r>
        <w:rPr>
          <w:b w:val="0"/>
        </w:rPr>
        <w:t>• Calcareous rock: Composed primarily of calcium carbonate</w:t>
      </w:r>
    </w:p>
    <w:p>
      <w:pPr>
        <w:spacing w:before="0"/>
      </w:pPr>
      <w:r>
        <w:rPr>
          <w:b w:val="0"/>
        </w:rPr>
        <w:t>• Often formed from the accumulation of marine organisms such as coral and shellfish</w:t>
      </w:r>
    </w:p>
    <w:p>
      <w:pPr>
        <w:spacing w:before="0"/>
      </w:pPr>
      <w:r>
        <w:rPr>
          <w:b w:val="0"/>
        </w:rPr>
        <w:t>• Examples include limestone and marble</w:t>
      </w:r>
    </w:p>
    <w:p>
      <w:pPr>
        <w:spacing w:before="0"/>
      </w:pPr>
      <w:r>
        <w:rPr>
          <w:b w:val="0"/>
        </w:rPr>
        <w:t>• Igneous rock: Formed from the solidification of molten magma or lava</w:t>
      </w:r>
    </w:p>
    <w:p>
      <w:pPr>
        <w:spacing w:before="0"/>
      </w:pPr>
      <w:r>
        <w:rPr>
          <w:b w:val="0"/>
        </w:rPr>
        <w:t>• Can be classified as intrusive (formed underground) or extrusive (formed on the surface)</w:t>
      </w:r>
    </w:p>
    <w:p>
      <w:pPr>
        <w:spacing w:before="0"/>
      </w:pPr>
      <w:r>
        <w:rPr>
          <w:b w:val="0"/>
        </w:rPr>
        <w:t>• Examples include granite, basalt, and obsidia</w:t>
      </w:r>
    </w:p>
    <w:p>
      <w:pPr>
        <w:spacing w:before="0"/>
      </w:pPr>
      <w:r>
        <w:rPr>
          <w:b w:val="0"/>
        </w:rPr>
        <w:t>• Metamorphic rock: Formed from the alteration of existing rock through heat, pressure, or chemical processes</w:t>
      </w:r>
    </w:p>
    <w:p>
      <w:pPr>
        <w:spacing w:before="0"/>
      </w:pPr>
      <w:r>
        <w:rPr>
          <w:b w:val="0"/>
        </w:rPr>
        <w:t>• Often have a layered or banded appearance</w:t>
      </w:r>
    </w:p>
    <w:p>
      <w:pPr>
        <w:spacing w:before="0"/>
      </w:pPr>
      <w:r>
        <w:rPr>
          <w:b w:val="0"/>
        </w:rPr>
        <w:t>• Examples include marble, slate, and gneiss</w:t>
      </w:r>
    </w:p>
    <w:p>
      <w:pPr>
        <w:spacing w:before="0"/>
      </w:pPr>
      <w:r>
        <w:rPr>
          <w:b w:val="0"/>
        </w:rPr>
        <w:t>• Sedimentary rock: Formed from the accumulation and compression of sediment such as sand, mud, and organic material</w:t>
      </w:r>
    </w:p>
    <w:p>
      <w:pPr>
        <w:spacing w:before="0"/>
      </w:pPr>
      <w:r>
        <w:rPr>
          <w:b w:val="0"/>
        </w:rPr>
        <w:t>• Often contain fossils and other evidence of past environments</w:t>
      </w:r>
    </w:p>
    <w:p>
      <w:pPr>
        <w:spacing w:before="0"/>
      </w:pPr>
      <w:r>
        <w:rPr>
          <w:b w:val="0"/>
        </w:rPr>
        <w:t>• Examples include sandstone, shale, and limestone</w:t>
      </w:r>
    </w:p>
    <w:p>
      <w:pPr>
        <w:spacing w:before="0"/>
      </w:pPr>
      <w:r>
        <w:rPr>
          <w:b w:val="0"/>
        </w:rPr>
      </w:r>
    </w:p>
    <w:p>
      <w:pPr>
        <w:spacing w:after="100" w:line="360" w:lineRule="auto" w:before="0"/>
      </w:pPr>
      <w:r>
        <w:rPr>
          <w:b w:val="0"/>
        </w:rPr>
        <w:t>26. Wheat is a ______.</w:t>
      </w:r>
    </w:p>
    <w:p>
      <w:pPr>
        <w:spacing w:before="0"/>
      </w:pPr>
      <w:r>
        <w:rPr>
          <w:b w:val="0"/>
        </w:rPr>
      </w:r>
    </w:p>
    <w:p>
      <w:pPr>
        <w:spacing w:after="100" w:before="0"/>
      </w:pPr>
      <w:r>
        <w:rPr>
          <w:b w:val="0"/>
        </w:rPr>
        <w:t>A. Creeper</w:t>
      </w:r>
    </w:p>
    <w:p>
      <w:pPr>
        <w:spacing w:after="100" w:before="0"/>
      </w:pPr>
      <w:r>
        <w:rPr>
          <w:b w:val="0"/>
        </w:rPr>
        <w:t>B. Herb</w:t>
      </w:r>
    </w:p>
    <w:p>
      <w:pPr>
        <w:spacing w:after="100" w:before="0"/>
      </w:pPr>
      <w:r>
        <w:rPr>
          <w:b w:val="0"/>
        </w:rPr>
        <w:t>C. Shrub</w:t>
      </w:r>
    </w:p>
    <w:p>
      <w:pPr>
        <w:spacing w:after="100" w:before="0"/>
      </w:pPr>
      <w:r>
        <w:rPr>
          <w:b w:val="0"/>
        </w:rPr>
        <w:t>D. Tree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Herb Key Points Additional Information Creepers Shrub Tree</w:t>
      </w:r>
    </w:p>
    <w:p>
      <w:pPr>
        <w:spacing w:before="0"/>
      </w:pPr>
      <w:r>
        <w:rPr>
          <w:b w:val="0"/>
        </w:rPr>
        <w:t>• Herbs are small, non-woody plants.</w:t>
      </w:r>
    </w:p>
    <w:p>
      <w:pPr>
        <w:spacing w:before="0"/>
      </w:pPr>
      <w:r>
        <w:rPr>
          <w:b w:val="0"/>
        </w:rPr>
        <w:t>• They usually have a green and tender stem and may not grow very tall. Herbs are annuals, biennials, or perennials without a significant woody stem above the ground.</w:t>
      </w:r>
    </w:p>
    <w:p>
      <w:pPr>
        <w:spacing w:before="0"/>
      </w:pPr>
      <w:r>
        <w:rPr>
          <w:b w:val="0"/>
        </w:rPr>
        <w:t>• Wheat falls into this category as it is a grass widely cultivated for its seed, a cereal grain which is a worldwide staple food.</w:t>
      </w:r>
    </w:p>
    <w:p>
      <w:pPr>
        <w:spacing w:before="0"/>
      </w:pPr>
      <w:r>
        <w:rPr>
          <w:b w:val="0"/>
        </w:rPr>
        <w:t>• Herbs are known for their culinary, medicinal, and in some cases, aromatic qualities. Wheat being an herb means it's cultivated for the grain it produces</w:t>
      </w:r>
    </w:p>
    <w:p>
      <w:pPr>
        <w:spacing w:before="0"/>
      </w:pPr>
      <w:r>
        <w:rPr>
          <w:b w:val="0"/>
        </w:rPr>
        <w:t>• Botanically, based on the size, plants are classified into 3 types: herbs, shrubs and trees.</w:t>
      </w:r>
    </w:p>
    <w:p>
      <w:pPr>
        <w:spacing w:before="0"/>
      </w:pPr>
      <w:r>
        <w:rPr>
          <w:b w:val="0"/>
        </w:rPr>
        <w:t>• Wheat (Triticum aestivum) belongs to the family Grasses (Poaceae) but falls under the category called Herbs.</w:t>
      </w:r>
    </w:p>
    <w:p>
      <w:pPr>
        <w:spacing w:before="0"/>
      </w:pPr>
      <w:r>
        <w:rPr>
          <w:b w:val="0"/>
        </w:rPr>
        <w:t>• they are plants with thin, long, and tender stems that cannot stand upright on their own.</w:t>
      </w:r>
    </w:p>
    <w:p>
      <w:pPr>
        <w:spacing w:before="0"/>
      </w:pPr>
      <w:r>
        <w:rPr>
          <w:b w:val="0"/>
        </w:rPr>
        <w:t>• They spread horizontally along the soil. In some cases, they may use other structures for support to climb.</w:t>
      </w:r>
    </w:p>
    <w:p>
      <w:pPr>
        <w:spacing w:before="0"/>
      </w:pPr>
      <w:r>
        <w:rPr>
          <w:b w:val="0"/>
        </w:rPr>
        <w:t>• Examples of creepers include watermelon and pumpkin plants.</w:t>
      </w:r>
    </w:p>
    <w:p>
      <w:pPr>
        <w:spacing w:before="0"/>
      </w:pPr>
      <w:r>
        <w:rPr>
          <w:b w:val="0"/>
        </w:rPr>
        <w:t>• Shrubs are medium-sized, woody plants taller than herbs and generally smaller than a tree.</w:t>
      </w:r>
    </w:p>
    <w:p>
      <w:pPr>
        <w:spacing w:before="0"/>
      </w:pPr>
      <w:r>
        <w:rPr>
          <w:b w:val="0"/>
        </w:rPr>
        <w:t>• They often have multiple stems and can grow up to 15-20 feet tall.</w:t>
      </w:r>
    </w:p>
    <w:p>
      <w:pPr>
        <w:spacing w:before="0"/>
      </w:pPr>
      <w:r>
        <w:rPr>
          <w:b w:val="0"/>
        </w:rPr>
        <w:t>• Shrubs can be evergreen or deciduous and are commonly seen in gardens and landscapes for decorative purposes.</w:t>
      </w:r>
    </w:p>
    <w:p>
      <w:pPr>
        <w:spacing w:before="0"/>
      </w:pPr>
      <w:r>
        <w:rPr>
          <w:b w:val="0"/>
        </w:rPr>
        <w:t>• Examples include rose plants and lilacs.</w:t>
      </w:r>
    </w:p>
    <w:p>
      <w:pPr>
        <w:spacing w:before="0"/>
      </w:pPr>
      <w:r>
        <w:rPr>
          <w:b w:val="0"/>
        </w:rPr>
        <w:t>• Trees are large plants with a single woody stem or trunk, capable of growing to a considerable height and size.</w:t>
      </w:r>
    </w:p>
    <w:p>
      <w:pPr>
        <w:spacing w:before="0"/>
      </w:pPr>
      <w:r>
        <w:rPr>
          <w:b w:val="0"/>
        </w:rPr>
        <w:t>• Trees are perennial, meaning they live for several years.</w:t>
      </w:r>
    </w:p>
    <w:p>
      <w:pPr>
        <w:spacing w:before="0"/>
      </w:pPr>
      <w:r>
        <w:rPr>
          <w:b w:val="0"/>
        </w:rPr>
        <w:t>• They have a distinct elevated stem, or trunk, which supports branches and leaves.</w:t>
      </w:r>
    </w:p>
    <w:p>
      <w:pPr>
        <w:spacing w:before="0"/>
      </w:pPr>
      <w:r>
        <w:rPr>
          <w:b w:val="0"/>
        </w:rPr>
        <w:t>• Examples include oak, maple, and pine trees.</w:t>
      </w:r>
    </w:p>
    <w:p>
      <w:pPr>
        <w:spacing w:before="0"/>
      </w:pPr>
      <w:r>
        <w:rPr>
          <w:b w:val="0"/>
        </w:rPr>
      </w:r>
    </w:p>
    <w:p>
      <w:pPr>
        <w:spacing w:after="100" w:line="360" w:lineRule="auto" w:before="0"/>
      </w:pPr>
      <w:r>
        <w:rPr>
          <w:b w:val="0"/>
        </w:rPr>
        <w:t>27. Snakes, turtle, lizards and crocodiles falls under which category of animals?</w:t>
      </w:r>
    </w:p>
    <w:p>
      <w:pPr>
        <w:spacing w:before="0"/>
      </w:pPr>
      <w:r>
        <w:rPr>
          <w:b w:val="0"/>
        </w:rPr>
      </w:r>
    </w:p>
    <w:p>
      <w:pPr>
        <w:spacing w:after="100" w:before="0"/>
      </w:pPr>
      <w:r>
        <w:rPr>
          <w:b w:val="0"/>
        </w:rPr>
        <w:t>A. Pisces</w:t>
      </w:r>
    </w:p>
    <w:p>
      <w:pPr>
        <w:spacing w:after="100" w:before="0"/>
      </w:pPr>
      <w:r>
        <w:rPr>
          <w:b w:val="0"/>
        </w:rPr>
        <w:t>B. Amphibian</w:t>
      </w:r>
    </w:p>
    <w:p>
      <w:pPr>
        <w:spacing w:after="100" w:before="0"/>
      </w:pPr>
      <w:r>
        <w:rPr>
          <w:b w:val="0"/>
        </w:rPr>
        <w:t>C. Reptilian</w:t>
      </w:r>
    </w:p>
    <w:p>
      <w:pPr>
        <w:spacing w:after="100" w:before="0"/>
      </w:pPr>
      <w:r>
        <w:rPr>
          <w:b w:val="0"/>
        </w:rPr>
        <w:t>D. 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Reptiles are tetrapod animals in the class Reptilia, comprising today's turtles, crocodilians, snakes, amphisbaenians, lizards, tuatara, and their extinct relatives.</w:t>
      </w:r>
    </w:p>
    <w:p>
      <w:pPr>
        <w:spacing w:before="0"/>
      </w:pPr>
      <w:r>
        <w:rPr>
          <w:b w:val="0"/>
        </w:rPr>
        <w:t>• The study of these traditional reptile orders, historically combined with that of modern amphibians, is called herpetology.</w:t>
      </w:r>
    </w:p>
    <w:p>
      <w:pPr>
        <w:spacing w:before="0"/>
      </w:pPr>
      <w:r>
        <w:rPr>
          <w:b w:val="0"/>
        </w:rPr>
      </w:r>
    </w:p>
    <w:p>
      <w:pPr>
        <w:spacing w:after="100" w:line="360" w:lineRule="auto" w:before="0"/>
      </w:pPr>
      <w:r>
        <w:rPr>
          <w:b w:val="0"/>
        </w:rPr>
        <w:t>28. Which of the following instrument is used to measure Soil Water Tension?</w:t>
      </w:r>
    </w:p>
    <w:p>
      <w:pPr>
        <w:spacing w:before="0"/>
      </w:pPr>
      <w:r>
        <w:rPr>
          <w:b w:val="0"/>
        </w:rPr>
      </w:r>
    </w:p>
    <w:p>
      <w:pPr>
        <w:spacing w:after="100" w:before="0"/>
      </w:pPr>
      <w:r>
        <w:rPr>
          <w:b w:val="0"/>
        </w:rPr>
        <w:t>A. Photometer</w:t>
      </w:r>
    </w:p>
    <w:p>
      <w:pPr>
        <w:spacing w:after="100" w:before="0"/>
      </w:pPr>
      <w:r>
        <w:rPr>
          <w:b w:val="0"/>
        </w:rPr>
        <w:t>B. Pyrometer</w:t>
      </w:r>
    </w:p>
    <w:p>
      <w:pPr>
        <w:spacing w:after="100" w:before="0"/>
      </w:pPr>
      <w:r>
        <w:rPr>
          <w:b w:val="0"/>
        </w:rPr>
        <w:t>C. Psychrometer</w:t>
      </w:r>
    </w:p>
    <w:p>
      <w:pPr>
        <w:spacing w:after="100" w:before="0"/>
      </w:pPr>
      <w:r>
        <w:rPr>
          <w:b w:val="0"/>
        </w:rPr>
        <w:t>D. Tensiometer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Photometer To measure intensity of light Pyrometer To measure high temperatures Psychrometer To measure relative humidity in the atmosphere Tensiometer To measure soil water tension</w:t>
      </w:r>
    </w:p>
    <w:p>
      <w:pPr>
        <w:spacing w:before="0"/>
      </w:pPr>
      <w:r>
        <w:rPr>
          <w:b w:val="0"/>
        </w:rPr>
      </w:r>
    </w:p>
    <w:p>
      <w:pPr>
        <w:spacing w:after="100" w:line="360" w:lineRule="auto" w:before="0"/>
      </w:pPr>
      <w:r>
        <w:rPr>
          <w:b w:val="0"/>
        </w:rPr>
        <w:t>29. What is the SI unit of Force?</w:t>
      </w:r>
    </w:p>
    <w:p>
      <w:pPr>
        <w:spacing w:before="0"/>
      </w:pPr>
      <w:r>
        <w:rPr>
          <w:b w:val="0"/>
        </w:rPr>
      </w:r>
    </w:p>
    <w:p>
      <w:pPr>
        <w:spacing w:after="100" w:before="0"/>
      </w:pPr>
      <w:r>
        <w:rPr>
          <w:b w:val="0"/>
        </w:rPr>
        <w:t>A. Pascal</w:t>
      </w:r>
    </w:p>
    <w:p>
      <w:pPr>
        <w:spacing w:after="100" w:before="0"/>
      </w:pPr>
      <w:r>
        <w:rPr>
          <w:b w:val="0"/>
        </w:rPr>
        <w:t>B. Joule</w:t>
      </w:r>
    </w:p>
    <w:p>
      <w:pPr>
        <w:spacing w:after="100" w:before="0"/>
      </w:pPr>
      <w:r>
        <w:rPr>
          <w:b w:val="0"/>
        </w:rPr>
        <w:t>C. Newton</w:t>
      </w:r>
    </w:p>
    <w:p>
      <w:pPr>
        <w:spacing w:after="100" w:before="0"/>
      </w:pPr>
      <w:r>
        <w:rPr>
          <w:b w:val="0"/>
        </w:rPr>
        <w:t>D. Watt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 Key Points Unit Symbol length m (meter) mass kg (kilogram) time s (second) Additional Information</w:t>
      </w:r>
    </w:p>
    <w:p>
      <w:pPr>
        <w:spacing w:before="0"/>
      </w:pPr>
      <w:r>
        <w:rPr>
          <w:b w:val="0"/>
        </w:rPr>
        <w:t>• The SI unit of both weight and force is Newton.</w:t>
      </w:r>
    </w:p>
    <w:p>
      <w:pPr>
        <w:spacing w:before="0"/>
      </w:pPr>
      <w:r>
        <w:rPr>
          <w:b w:val="0"/>
        </w:rPr>
        <w:t>• The SI unit of force is the newton, symbol N. The base units relevant to force are:</w:t>
      </w:r>
    </w:p>
    <w:p>
      <w:pPr>
        <w:spacing w:before="0"/>
      </w:pPr>
      <w:r>
        <w:rPr>
          <w:b w:val="0"/>
        </w:rPr>
        <w:t>• Pascal: Pascal (Pa), unit of pressure and stress in the meter-kilogram-second system.</w:t>
      </w:r>
    </w:p>
    <w:p>
      <w:pPr>
        <w:spacing w:before="0"/>
      </w:pPr>
      <w:r>
        <w:rPr>
          <w:b w:val="0"/>
        </w:rPr>
        <w:t>• A Pascal is a pressure of one newton per square meter, or, in SI base units, a kilogram per second square.</w:t>
      </w:r>
    </w:p>
    <w:p>
      <w:pPr>
        <w:spacing w:before="0"/>
      </w:pPr>
      <w:r>
        <w:rPr>
          <w:b w:val="0"/>
        </w:rPr>
        <w:t>• Watt: Watt (W) is a unit of power.</w:t>
      </w:r>
    </w:p>
    <w:p>
      <w:pPr>
        <w:spacing w:before="0"/>
      </w:pPr>
      <w:r>
        <w:rPr>
          <w:b w:val="0"/>
        </w:rPr>
        <w:t>• It is defined as a derivative unit of 1 joule per second and is used to determine the rate of energy transfer.</w:t>
      </w:r>
    </w:p>
    <w:p>
      <w:pPr>
        <w:spacing w:before="0"/>
      </w:pPr>
      <w:r>
        <w:rPr>
          <w:b w:val="0"/>
        </w:rPr>
        <w:t>• Joule: The SI unit for work and energy is the joule (J), which is equal to the force of a newton exhaled through a distance of one meter (m).</w:t>
      </w:r>
    </w:p>
    <w:p>
      <w:pPr>
        <w:spacing w:before="0"/>
      </w:pPr>
      <w:r>
        <w:rPr>
          <w:b w:val="0"/>
        </w:rPr>
      </w:r>
    </w:p>
    <w:p>
      <w:pPr>
        <w:spacing w:after="100" w:line="360" w:lineRule="auto" w:before="0"/>
      </w:pPr>
      <w:r>
        <w:rPr>
          <w:b w:val="0"/>
        </w:rPr>
        <w:t>30. Which one of the following is a bad Thermal Conductor?</w:t>
      </w:r>
    </w:p>
    <w:p>
      <w:pPr>
        <w:spacing w:before="0"/>
      </w:pPr>
      <w:r>
        <w:rPr>
          <w:b w:val="0"/>
        </w:rPr>
      </w:r>
    </w:p>
    <w:p>
      <w:pPr>
        <w:spacing w:after="100" w:before="0"/>
      </w:pPr>
      <w:r>
        <w:rPr>
          <w:b w:val="0"/>
        </w:rPr>
        <w:t>A. Aluminium</w:t>
      </w:r>
    </w:p>
    <w:p>
      <w:pPr>
        <w:spacing w:after="100" w:before="0"/>
      </w:pPr>
      <w:r>
        <w:rPr>
          <w:b w:val="0"/>
        </w:rPr>
        <w:t>B. Copper</w:t>
      </w:r>
    </w:p>
    <w:p>
      <w:pPr>
        <w:spacing w:after="100" w:before="0"/>
      </w:pPr>
      <w:r>
        <w:rPr>
          <w:b w:val="0"/>
        </w:rPr>
        <w:t>C. Glass</w:t>
      </w:r>
    </w:p>
    <w:p>
      <w:pPr>
        <w:spacing w:after="100" w:before="0"/>
      </w:pPr>
      <w:r>
        <w:rPr>
          <w:b w:val="0"/>
        </w:rPr>
        <w:t>D. Silver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Glass. Important Points Additional Information</w:t>
      </w:r>
    </w:p>
    <w:p>
      <w:pPr>
        <w:spacing w:before="0"/>
      </w:pPr>
      <w:r>
        <w:rPr>
          <w:b w:val="0"/>
        </w:rPr>
        <w:t>• Glass resists the passage of heat through it and is, therefore, an insulator not just of heat but of electricity as well.</w:t>
      </w:r>
    </w:p>
    <w:p>
      <w:pPr>
        <w:spacing w:before="0"/>
      </w:pPr>
      <w:r>
        <w:rPr>
          <w:b w:val="0"/>
        </w:rPr>
        <w:t>• The thermal conductivity of glass is 0.8 W/mK.</w:t>
      </w:r>
    </w:p>
    <w:p>
      <w:pPr>
        <w:spacing w:before="0"/>
      </w:pPr>
      <w:r>
        <w:rPr>
          <w:b w:val="0"/>
        </w:rPr>
        <w:t>• Other examples of thermal insulators are wood, rubber, wax, etc.</w:t>
      </w:r>
    </w:p>
    <w:p>
      <w:pPr>
        <w:spacing w:before="0"/>
      </w:pPr>
      <w:r>
        <w:rPr>
          <w:b w:val="0"/>
        </w:rPr>
        <w:t>• The thermal conductivity of a material is a measure of its ability to conduct heat.</w:t>
      </w:r>
    </w:p>
    <w:p>
      <w:pPr>
        <w:spacing w:before="0"/>
      </w:pPr>
      <w:r>
        <w:rPr>
          <w:b w:val="0"/>
        </w:rPr>
        <w:t>• Heat transfer occurs at a lower rate in materials of low thermal conductivity than in materials of high thermal conductivity.</w:t>
      </w:r>
    </w:p>
    <w:p>
      <w:pPr>
        <w:spacing w:before="0"/>
      </w:pPr>
      <w:r>
        <w:rPr>
          <w:b w:val="0"/>
        </w:rPr>
        <w:t>• It is generally denoted by the symbol ‘k’ but can also be denoted by ‘λ’ and ‘κ’.</w:t>
      </w:r>
    </w:p>
    <w:p>
      <w:pPr>
        <w:spacing w:before="0"/>
      </w:pPr>
      <w:r>
        <w:rPr>
          <w:b w:val="0"/>
        </w:rPr>
        <w:t>• The reciprocal of this quantity is known as thermal resistivity.</w:t>
      </w:r>
    </w:p>
    <w:p>
      <w:pPr>
        <w:spacing w:before="0"/>
      </w:pPr>
      <w:r>
        <w:rPr>
          <w:b w:val="0"/>
        </w:rPr>
        <w:t>• The thermal conductivity of Aluminium is 205 W/mK.</w:t>
      </w:r>
    </w:p>
    <w:p>
      <w:pPr>
        <w:spacing w:before="0"/>
      </w:pPr>
      <w:r>
        <w:rPr>
          <w:b w:val="0"/>
        </w:rPr>
        <w:t>• The thermal conductivity of Copper is 385W/mK.</w:t>
      </w:r>
    </w:p>
    <w:p>
      <w:pPr>
        <w:spacing w:before="0"/>
      </w:pPr>
      <w:r>
        <w:rPr>
          <w:b w:val="0"/>
        </w:rPr>
        <w:t>• The thermal conductivity of Silver is 429 W/mK.</w:t>
      </w:r>
    </w:p>
    <w:p>
      <w:pPr>
        <w:spacing w:before="0"/>
      </w:pPr>
      <w:r>
        <w:rPr>
          <w:b w:val="0"/>
        </w:rPr>
      </w:r>
    </w:p>
    <w:p>
      <w:pPr>
        <w:spacing w:after="100" w:line="360" w:lineRule="auto" w:before="0"/>
      </w:pPr>
      <w:r>
        <w:rPr>
          <w:b w:val="0"/>
        </w:rPr>
        <w:t>31. Which of the following stores data permanently in a computer?</w:t>
      </w:r>
    </w:p>
    <w:p>
      <w:pPr>
        <w:spacing w:before="0"/>
      </w:pPr>
      <w:r>
        <w:rPr>
          <w:b w:val="0"/>
        </w:rPr>
      </w:r>
    </w:p>
    <w:p>
      <w:pPr>
        <w:spacing w:after="100" w:before="0"/>
      </w:pPr>
      <w:r>
        <w:rPr>
          <w:b w:val="0"/>
        </w:rPr>
        <w:t>A. ALU</w:t>
      </w:r>
    </w:p>
    <w:p>
      <w:pPr>
        <w:spacing w:after="100" w:before="0"/>
      </w:pPr>
      <w:r>
        <w:rPr>
          <w:b w:val="0"/>
        </w:rPr>
        <w:t>B. Cache Memory</w:t>
      </w:r>
    </w:p>
    <w:p>
      <w:pPr>
        <w:spacing w:after="100" w:before="0"/>
      </w:pPr>
      <w:r>
        <w:rPr>
          <w:b w:val="0"/>
        </w:rPr>
        <w:t>C. RAM</w:t>
      </w:r>
    </w:p>
    <w:p>
      <w:pPr>
        <w:spacing w:after="100" w:before="0"/>
      </w:pPr>
      <w:r>
        <w:rPr>
          <w:b w:val="0"/>
        </w:rPr>
        <w:t>D. ROM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ROM (Read Only Memory) is memory containing hardwired and permanent instructions that the computer uses when it boots up, before the system software loads.</w:t>
      </w:r>
    </w:p>
    <w:p>
      <w:pPr>
        <w:spacing w:before="0"/>
      </w:pPr>
      <w:r>
        <w:rPr>
          <w:b w:val="0"/>
        </w:rPr>
        <w:t>• In PCs, the instructions are read from a small program in the ROM, called the BIOS.</w:t>
      </w:r>
    </w:p>
    <w:p>
      <w:pPr>
        <w:spacing w:before="0"/>
      </w:pPr>
      <w:r>
        <w:rPr>
          <w:b w:val="0"/>
        </w:rPr>
      </w:r>
    </w:p>
    <w:p>
      <w:pPr>
        <w:spacing w:after="100" w:line="360" w:lineRule="auto" w:before="0"/>
      </w:pPr>
      <w:r>
        <w:rPr>
          <w:b w:val="0"/>
        </w:rPr>
        <w:t>32. Rusting is _____.</w:t>
      </w:r>
    </w:p>
    <w:p>
      <w:pPr>
        <w:spacing w:before="0"/>
      </w:pPr>
      <w:r>
        <w:rPr>
          <w:b w:val="0"/>
        </w:rPr>
      </w:r>
    </w:p>
    <w:p>
      <w:pPr>
        <w:spacing w:after="100" w:before="0"/>
      </w:pPr>
      <w:r>
        <w:rPr>
          <w:b w:val="0"/>
        </w:rPr>
        <w:t>A. Electrolysis</w:t>
      </w:r>
    </w:p>
    <w:p>
      <w:pPr>
        <w:spacing w:after="100" w:before="0"/>
      </w:pPr>
      <w:r>
        <w:rPr>
          <w:b w:val="0"/>
        </w:rPr>
        <w:t>B. Oxidation</w:t>
      </w:r>
    </w:p>
    <w:p>
      <w:pPr>
        <w:spacing w:after="100" w:before="0"/>
      </w:pPr>
      <w:r>
        <w:rPr>
          <w:b w:val="0"/>
        </w:rPr>
        <w:t>C. Reduction</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Oxidation. iron + water + oxygen → hydrated iron oxide</w:t>
      </w:r>
    </w:p>
    <w:p>
      <w:pPr>
        <w:spacing w:before="0"/>
      </w:pPr>
      <w:r>
        <w:rPr>
          <w:b w:val="0"/>
        </w:rPr>
        <w:t>• Rusting is an oxidation reaction.</w:t>
      </w:r>
    </w:p>
    <w:p>
      <w:pPr>
        <w:spacing w:before="0"/>
      </w:pPr>
      <w:r>
        <w:rPr>
          <w:b w:val="0"/>
        </w:rPr>
        <w:t>• The iron reacts with water and oxygen to form hydrated iron oxide, which we see as rust.</w:t>
      </w:r>
    </w:p>
    <w:p>
      <w:pPr>
        <w:spacing w:before="0"/>
      </w:pPr>
      <w:r>
        <w:rPr>
          <w:b w:val="0"/>
        </w:rPr>
      </w:r>
    </w:p>
    <w:p>
      <w:pPr>
        <w:spacing w:after="100" w:line="360" w:lineRule="auto" w:before="0"/>
      </w:pPr>
      <w:r>
        <w:rPr>
          <w:b w:val="0"/>
        </w:rPr>
        <w:t>33. Which amongst the following is not a cation?</w:t>
      </w:r>
    </w:p>
    <w:p>
      <w:pPr>
        <w:spacing w:before="0"/>
      </w:pPr>
      <w:r>
        <w:rPr>
          <w:b w:val="0"/>
        </w:rPr>
      </w:r>
    </w:p>
    <w:p>
      <w:pPr>
        <w:spacing w:after="100" w:before="0"/>
      </w:pPr>
      <w:r>
        <w:rPr>
          <w:b w:val="0"/>
        </w:rPr>
        <w:t>A. Aluminium ion</w:t>
      </w:r>
    </w:p>
    <w:p>
      <w:pPr>
        <w:spacing w:after="100" w:before="0"/>
      </w:pPr>
      <w:r>
        <w:rPr>
          <w:b w:val="0"/>
        </w:rPr>
        <w:t>B. Copper ion</w:t>
      </w:r>
    </w:p>
    <w:p>
      <w:pPr>
        <w:spacing w:after="100" w:before="0"/>
      </w:pPr>
      <w:r>
        <w:rPr>
          <w:b w:val="0"/>
        </w:rPr>
        <w:t>C. Sulphate ion</w:t>
      </w:r>
    </w:p>
    <w:p>
      <w:pPr>
        <w:spacing w:after="100" w:before="0"/>
      </w:pPr>
      <w:r>
        <w:rPr>
          <w:b w:val="0"/>
        </w:rPr>
        <w:t>D. Zinc 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ion that has the positive charge is called a cation eg. Copper ion</w:t>
      </w:r>
    </w:p>
    <w:p>
      <w:pPr>
        <w:spacing w:before="0"/>
      </w:pPr>
      <w:r>
        <w:rPr>
          <w:b w:val="0"/>
        </w:rPr>
        <w:t>• the ion which has the negative charge on it is called as an anion. eg. Sulphate ion</w:t>
      </w:r>
    </w:p>
    <w:p>
      <w:pPr>
        <w:spacing w:before="0"/>
      </w:pPr>
      <w:r>
        <w:rPr>
          <w:b w:val="0"/>
        </w:rPr>
        <w:t>• Secondly, the cation which is positively charged always gets attracted to the cathode (negative electrode), and the anion which is negatively charged get attract towards the anode (positive electrode).</w:t>
      </w:r>
    </w:p>
    <w:p>
      <w:pPr>
        <w:spacing w:before="0"/>
      </w:pPr>
      <w:r>
        <w:rPr>
          <w:b w:val="0"/>
        </w:rPr>
        <w:t>• Al3+</w:t>
      </w:r>
    </w:p>
    <w:p>
      <w:pPr>
        <w:spacing w:before="0"/>
      </w:pPr>
      <w:r>
        <w:rPr>
          <w:b w:val="0"/>
        </w:rPr>
        <w:t>• Cu2+</w:t>
      </w:r>
    </w:p>
    <w:p>
      <w:pPr>
        <w:spacing w:before="0"/>
      </w:pPr>
      <w:r>
        <w:rPr>
          <w:b w:val="0"/>
        </w:rPr>
        <w:t>• SO42--</w:t>
      </w:r>
    </w:p>
    <w:p>
      <w:pPr>
        <w:spacing w:before="0"/>
      </w:pPr>
      <w:r>
        <w:rPr>
          <w:b w:val="0"/>
        </w:rPr>
        <w:t>• Zn2+</w:t>
      </w:r>
    </w:p>
    <w:p>
      <w:pPr>
        <w:spacing w:before="0"/>
      </w:pPr>
      <w:r>
        <w:rPr>
          <w:b w:val="0"/>
        </w:rPr>
      </w:r>
    </w:p>
    <w:p>
      <w:pPr>
        <w:spacing w:after="100" w:line="360" w:lineRule="auto" w:before="0"/>
      </w:pPr>
      <w:r>
        <w:rPr>
          <w:b w:val="0"/>
        </w:rPr>
        <w:t>34. Which of the following is not a component of Smog?</w:t>
      </w:r>
    </w:p>
    <w:p>
      <w:pPr>
        <w:spacing w:before="0"/>
      </w:pPr>
      <w:r>
        <w:rPr>
          <w:b w:val="0"/>
        </w:rPr>
      </w:r>
    </w:p>
    <w:p>
      <w:pPr>
        <w:spacing w:after="100" w:before="0"/>
      </w:pPr>
      <w:r>
        <w:rPr>
          <w:b w:val="0"/>
        </w:rPr>
        <w:t>A. Volatile organic compounds</w:t>
      </w:r>
    </w:p>
    <w:p>
      <w:pPr>
        <w:spacing w:after="100" w:before="0"/>
      </w:pPr>
      <w:r>
        <w:rPr>
          <w:b w:val="0"/>
        </w:rPr>
        <w:t>B. Nitrogen Oxide</w:t>
      </w:r>
    </w:p>
    <w:p>
      <w:pPr>
        <w:spacing w:after="100" w:before="0"/>
      </w:pPr>
      <w:r>
        <w:rPr>
          <w:b w:val="0"/>
        </w:rPr>
        <w:t>C. Sulphur dioxide</w:t>
      </w:r>
    </w:p>
    <w:p>
      <w:pPr>
        <w:spacing w:after="100" w:before="0"/>
      </w:pPr>
      <w:r>
        <w:rPr>
          <w:b w:val="0"/>
        </w:rPr>
        <w:t>D. Chlorine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Smog is a kind of air pollution, originally named for the mixture of smoke and fog in the air.</w:t>
      </w:r>
    </w:p>
    <w:p>
      <w:pPr>
        <w:spacing w:before="0"/>
      </w:pPr>
      <w:r>
        <w:rPr>
          <w:b w:val="0"/>
        </w:rPr>
        <w:t>• Classic smog results from large amounts of coal burning in an area and is caused by a mixture of smoke and sulfur dioxide.</w:t>
      </w:r>
    </w:p>
    <w:p>
      <w:pPr>
        <w:spacing w:before="0"/>
      </w:pPr>
      <w:r>
        <w:rPr>
          <w:b w:val="0"/>
        </w:rPr>
        <w:t>• Smog does not contain Chlorine oxide.</w:t>
      </w:r>
    </w:p>
    <w:p>
      <w:pPr>
        <w:spacing w:before="0"/>
      </w:pPr>
      <w:r>
        <w:rPr>
          <w:b w:val="0"/>
        </w:rPr>
      </w:r>
    </w:p>
    <w:p>
      <w:pPr>
        <w:spacing w:after="100" w:line="360" w:lineRule="auto" w:before="0"/>
      </w:pPr>
      <w:r>
        <w:rPr>
          <w:b w:val="0"/>
        </w:rPr>
        <w:t>35. NITI Aayog has been formed to replace which of the following institution?</w:t>
      </w:r>
    </w:p>
    <w:p>
      <w:pPr>
        <w:spacing w:before="0"/>
      </w:pPr>
      <w:r>
        <w:rPr>
          <w:b w:val="0"/>
        </w:rPr>
      </w:r>
    </w:p>
    <w:p>
      <w:pPr>
        <w:spacing w:after="100" w:before="0"/>
      </w:pPr>
      <w:r>
        <w:rPr>
          <w:b w:val="0"/>
        </w:rPr>
        <w:t>A. Planning Commission</w:t>
      </w:r>
    </w:p>
    <w:p>
      <w:pPr>
        <w:spacing w:after="100" w:before="0"/>
      </w:pPr>
      <w:r>
        <w:rPr>
          <w:b w:val="0"/>
        </w:rPr>
        <w:t>B. IRDA</w:t>
      </w:r>
    </w:p>
    <w:p>
      <w:pPr>
        <w:spacing w:after="100" w:before="0"/>
      </w:pPr>
      <w:r>
        <w:rPr>
          <w:b w:val="0"/>
        </w:rPr>
        <w:t>C. Department of Telecommunications (DoT)</w:t>
      </w:r>
    </w:p>
    <w:p>
      <w:pPr>
        <w:spacing w:after="100" w:before="0"/>
      </w:pPr>
      <w:r>
        <w:rPr>
          <w:b w:val="0"/>
        </w:rPr>
        <w:t>D. Department of Information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Trick: Niti means Planning The NITI Aayog or National Institution for Transforming India, is a policy think tank of the Government of India, established with the aim to achieve Sustainable Development Goals and to enhance cooperative federalism in India.</w:t>
      </w:r>
    </w:p>
    <w:p>
      <w:pPr>
        <w:spacing w:before="0"/>
      </w:pPr>
      <w:r>
        <w:rPr>
          <w:b w:val="0"/>
        </w:rPr>
      </w:r>
    </w:p>
    <w:p>
      <w:pPr>
        <w:spacing w:after="100" w:line="360" w:lineRule="auto" w:before="0"/>
      </w:pPr>
      <w:r>
        <w:rPr>
          <w:b w:val="0"/>
        </w:rPr>
        <w:t>36. Who invented first working laser?</w:t>
      </w:r>
    </w:p>
    <w:p>
      <w:pPr>
        <w:spacing w:before="0"/>
      </w:pPr>
      <w:r>
        <w:rPr>
          <w:b w:val="0"/>
        </w:rPr>
      </w:r>
    </w:p>
    <w:p>
      <w:pPr>
        <w:spacing w:after="100" w:before="0"/>
      </w:pPr>
      <w:r>
        <w:rPr>
          <w:b w:val="0"/>
        </w:rPr>
        <w:t>A. A. H. Taylor</w:t>
      </w:r>
    </w:p>
    <w:p>
      <w:pPr>
        <w:spacing w:after="100" w:before="0"/>
      </w:pPr>
      <w:r>
        <w:rPr>
          <w:b w:val="0"/>
        </w:rPr>
        <w:t>B. W. K. Roentgen</w:t>
      </w:r>
    </w:p>
    <w:p>
      <w:pPr>
        <w:spacing w:after="100" w:before="0"/>
      </w:pPr>
      <w:r>
        <w:rPr>
          <w:b w:val="0"/>
        </w:rPr>
        <w:t>C. T. H. Maiman</w:t>
      </w:r>
    </w:p>
    <w:p>
      <w:pPr>
        <w:spacing w:after="100" w:before="0"/>
      </w:pPr>
      <w:r>
        <w:rPr>
          <w:b w:val="0"/>
        </w:rPr>
        <w:t>D. Frederick Morrison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H. Maiman invented first working laser. It stands for "Light Amplification by Stimulated Emission of Radiation". Maiman's laser led to the subsequent development of many other types of lasers. He was granted a patent for his invention.</w:t>
      </w:r>
    </w:p>
    <w:p>
      <w:pPr>
        <w:spacing w:before="0"/>
      </w:pPr>
      <w:r>
        <w:rPr>
          <w:b w:val="0"/>
        </w:rPr>
      </w:r>
    </w:p>
    <w:p>
      <w:pPr>
        <w:spacing w:after="100" w:line="360" w:lineRule="auto" w:before="0"/>
      </w:pPr>
      <w:r>
        <w:rPr>
          <w:b w:val="0"/>
        </w:rPr>
        <w:t>37. Which of the following venue hosted its first ever test match on 9th November, 2016 which was played between India and England?</w:t>
      </w:r>
    </w:p>
    <w:p>
      <w:pPr>
        <w:spacing w:before="0"/>
      </w:pPr>
      <w:r>
        <w:rPr>
          <w:b w:val="0"/>
        </w:rPr>
      </w:r>
    </w:p>
    <w:p>
      <w:pPr>
        <w:spacing w:after="100" w:before="0"/>
      </w:pPr>
      <w:r>
        <w:rPr>
          <w:b w:val="0"/>
        </w:rPr>
        <w:t>A. JSCA International Stadium Complex, Ranchi</w:t>
      </w:r>
    </w:p>
    <w:p>
      <w:pPr>
        <w:spacing w:after="100" w:before="0"/>
      </w:pPr>
      <w:r>
        <w:rPr>
          <w:b w:val="0"/>
        </w:rPr>
        <w:t>B. Saurashtra Cricket Association Stadium, Rajkot</w:t>
      </w:r>
    </w:p>
    <w:p>
      <w:pPr>
        <w:spacing w:after="100" w:before="0"/>
      </w:pPr>
      <w:r>
        <w:rPr>
          <w:b w:val="0"/>
        </w:rPr>
        <w:t>C. Himachal Pradesh Cricket Association Stadium, Dharamshala</w:t>
      </w:r>
    </w:p>
    <w:p>
      <w:pPr>
        <w:spacing w:after="100" w:before="0"/>
      </w:pPr>
      <w:r>
        <w:rPr>
          <w:b w:val="0"/>
        </w:rPr>
        <w:t>D. Holkar Cricket Stadium, Indore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Saurashtra Cricket Association Stadium, also known as the Khandheri Cricket Stadium, is a cricket stadium in Rajkot, India.</w:t>
      </w:r>
    </w:p>
    <w:p>
      <w:pPr>
        <w:spacing w:before="0"/>
      </w:pPr>
      <w:r>
        <w:rPr>
          <w:b w:val="0"/>
        </w:rPr>
        <w:t>• It is Gujarat's first solar-powered stadium and hosted its first match on 9th November 2016.</w:t>
      </w:r>
    </w:p>
    <w:p>
      <w:pPr>
        <w:spacing w:before="0"/>
      </w:pPr>
      <w:r>
        <w:rPr>
          <w:b w:val="0"/>
        </w:rPr>
      </w:r>
    </w:p>
    <w:p>
      <w:pPr>
        <w:spacing w:after="100" w:line="360" w:lineRule="auto" w:before="0"/>
      </w:pPr>
      <w:r>
        <w:rPr>
          <w:b w:val="0"/>
        </w:rPr>
        <w:t>38. Match the following:- Artist Art Form 1. Gauri Shankar Devilal a. Flute 2. Hari Prasad Chaurasia b. Painting 3. M.F. Hussain c. Kathak 4. Zakir Hussain d. Tabla</w:t>
      </w:r>
    </w:p>
    <w:p>
      <w:pPr>
        <w:spacing w:before="0"/>
      </w:pPr>
      <w:r>
        <w:rPr>
          <w:b w:val="0"/>
        </w:rPr>
      </w:r>
    </w:p>
    <w:p>
      <w:pPr>
        <w:spacing w:after="100" w:before="0"/>
      </w:pPr>
      <w:r>
        <w:rPr>
          <w:b w:val="0"/>
        </w:rPr>
        <w:t>A. 1-a, 2-d, 3-b, 4-c</w:t>
      </w:r>
    </w:p>
    <w:p>
      <w:pPr>
        <w:spacing w:after="100" w:before="0"/>
      </w:pPr>
      <w:r>
        <w:rPr>
          <w:b w:val="0"/>
        </w:rPr>
        <w:t>B. 1-b, 2-c, 3-a, 4-d</w:t>
      </w:r>
    </w:p>
    <w:p>
      <w:pPr>
        <w:spacing w:after="100" w:before="0"/>
      </w:pPr>
      <w:r>
        <w:rPr>
          <w:b w:val="0"/>
        </w:rPr>
        <w:t>C. 1-c, 2-a, 3-b, 4-d</w:t>
      </w:r>
    </w:p>
    <w:p>
      <w:pPr>
        <w:spacing w:after="100" w:before="0"/>
      </w:pPr>
      <w:r>
        <w:rPr>
          <w:b w:val="0"/>
        </w:rPr>
        <w:t>D. 1-c, 2-b, 3-a, 4-d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Artist Art Form Gauri Shankar Devilal Kathak Hari Prasad Chaurasia Flute M.F. Hussain Painting Zakir Hussain Tabla</w:t>
      </w:r>
    </w:p>
    <w:p>
      <w:pPr>
        <w:spacing w:before="0"/>
      </w:pPr>
      <w:r>
        <w:rPr>
          <w:b w:val="0"/>
        </w:rPr>
      </w:r>
    </w:p>
    <w:p>
      <w:pPr>
        <w:spacing w:after="100" w:line="360" w:lineRule="auto" w:before="0"/>
      </w:pPr>
      <w:r>
        <w:rPr>
          <w:b w:val="0"/>
        </w:rPr>
        <w:t>39. Who is the only Indian cricketer to have received the Polly Umrigar award 5 times?</w:t>
      </w:r>
    </w:p>
    <w:p>
      <w:pPr>
        <w:spacing w:before="0"/>
      </w:pPr>
      <w:r>
        <w:rPr>
          <w:b w:val="0"/>
        </w:rPr>
      </w:r>
    </w:p>
    <w:p>
      <w:pPr>
        <w:spacing w:after="100" w:before="0"/>
      </w:pPr>
      <w:r>
        <w:rPr>
          <w:b w:val="0"/>
        </w:rPr>
        <w:t>A. Sachin Tendulkar</w:t>
      </w:r>
    </w:p>
    <w:p>
      <w:pPr>
        <w:spacing w:after="100" w:before="0"/>
      </w:pPr>
      <w:r>
        <w:rPr>
          <w:b w:val="0"/>
        </w:rPr>
        <w:t>B. Virender Sehwag</w:t>
      </w:r>
    </w:p>
    <w:p>
      <w:pPr>
        <w:spacing w:after="100" w:before="0"/>
      </w:pPr>
      <w:r>
        <w:rPr>
          <w:b w:val="0"/>
        </w:rPr>
        <w:t>C. Virat Kohli</w:t>
      </w:r>
    </w:p>
    <w:p>
      <w:pPr>
        <w:spacing w:after="100" w:before="0"/>
      </w:pPr>
      <w:r>
        <w:rPr>
          <w:b w:val="0"/>
        </w:rPr>
        <w:t>D. Ravichandran Ashwin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Virat Kohli. Key Points</w:t>
      </w:r>
    </w:p>
    <w:p>
      <w:pPr>
        <w:spacing w:before="0"/>
      </w:pPr>
      <w:r>
        <w:rPr>
          <w:b w:val="0"/>
        </w:rPr>
        <w:t>• Polly Umrigar was an Indian cricketer who mostly played first-class cricket.</w:t>
      </w:r>
    </w:p>
    <w:p>
      <w:pPr>
        <w:spacing w:before="0"/>
      </w:pPr>
      <w:r>
        <w:rPr>
          <w:b w:val="0"/>
        </w:rPr>
        <w:t>• It is an annual award given by BCCI.</w:t>
      </w:r>
    </w:p>
    <w:p>
      <w:pPr>
        <w:spacing w:before="0"/>
      </w:pPr>
      <w:r>
        <w:rPr>
          <w:b w:val="0"/>
        </w:rPr>
        <w:t>• The modern-day legend Virat Kohli holds the record for winning the Polly Umrigar award most times in history.</w:t>
      </w:r>
    </w:p>
    <w:p>
      <w:pPr>
        <w:spacing w:before="0"/>
      </w:pPr>
      <w:r>
        <w:rPr>
          <w:b w:val="0"/>
        </w:rPr>
        <w:t>• The former India captain has won the prize record five times - 2011-12, 2014-15, 2015-16, 2017-18, 2018-19.</w:t>
      </w:r>
    </w:p>
    <w:p>
      <w:pPr>
        <w:spacing w:before="0"/>
      </w:pPr>
      <w:r>
        <w:rPr>
          <w:b w:val="0"/>
        </w:rPr>
      </w:r>
    </w:p>
    <w:p>
      <w:pPr>
        <w:spacing w:after="100" w:line="360" w:lineRule="auto" w:before="0"/>
      </w:pPr>
      <w:r>
        <w:rPr>
          <w:b w:val="0"/>
        </w:rPr>
        <w:t>40. Who is the author of the book titled "The Sellout"?</w:t>
      </w:r>
    </w:p>
    <w:p>
      <w:pPr>
        <w:spacing w:before="0"/>
      </w:pPr>
      <w:r>
        <w:rPr>
          <w:b w:val="0"/>
        </w:rPr>
      </w:r>
    </w:p>
    <w:p>
      <w:pPr>
        <w:spacing w:after="100" w:before="0"/>
      </w:pPr>
      <w:r>
        <w:rPr>
          <w:b w:val="0"/>
        </w:rPr>
        <w:t>A. Paul Beatty</w:t>
      </w:r>
    </w:p>
    <w:p>
      <w:pPr>
        <w:spacing w:after="100" w:before="0"/>
      </w:pPr>
      <w:r>
        <w:rPr>
          <w:b w:val="0"/>
        </w:rPr>
        <w:t>B. Arvind Adiga</w:t>
      </w:r>
    </w:p>
    <w:p>
      <w:pPr>
        <w:spacing w:after="100" w:before="0"/>
      </w:pPr>
      <w:r>
        <w:rPr>
          <w:b w:val="0"/>
        </w:rPr>
        <w:t>C. Elenor Catton</w:t>
      </w:r>
    </w:p>
    <w:p>
      <w:pPr>
        <w:spacing w:after="100" w:before="0"/>
      </w:pPr>
      <w:r>
        <w:rPr>
          <w:b w:val="0"/>
        </w:rPr>
        <w:t>D. Howard Jacobson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book was published in 2015</w:t>
      </w:r>
    </w:p>
    <w:p>
      <w:pPr>
        <w:spacing w:before="0"/>
      </w:pPr>
      <w:r>
        <w:rPr>
          <w:b w:val="0"/>
        </w:rPr>
        <w:t>• It’s a satire revolving around issues like slavery and legal system of USA</w:t>
      </w:r>
    </w:p>
    <w:p>
      <w:pPr>
        <w:spacing w:before="0"/>
      </w:pPr>
      <w:r>
        <w:rPr>
          <w:b w:val="0"/>
        </w:rPr>
        <w:t>• Paul Beatty is an American author and an associate professor of writing at Columbia University</w:t>
      </w:r>
    </w:p>
    <w:p>
      <w:pPr>
        <w:spacing w:before="0"/>
      </w:pPr>
      <w:r>
        <w:rPr>
          <w:b w:val="0"/>
        </w:rPr>
      </w:r>
    </w:p>
    <w:p>
      <w:pPr>
        <w:spacing w:after="100" w:line="360" w:lineRule="auto" w:before="0"/>
      </w:pPr>
      <w:r>
        <w:rPr>
          <w:b w:val="0"/>
        </w:rPr>
        <w:t>41. Which country was designated as the major defence partner of USA in December, 2016?</w:t>
      </w:r>
    </w:p>
    <w:p>
      <w:pPr>
        <w:spacing w:before="0"/>
      </w:pPr>
      <w:r>
        <w:rPr>
          <w:b w:val="0"/>
        </w:rPr>
      </w:r>
    </w:p>
    <w:p>
      <w:pPr>
        <w:spacing w:after="100" w:before="0"/>
      </w:pPr>
      <w:r>
        <w:rPr>
          <w:b w:val="0"/>
        </w:rPr>
        <w:t>A. Canada</w:t>
      </w:r>
    </w:p>
    <w:p>
      <w:pPr>
        <w:spacing w:after="100" w:before="0"/>
      </w:pPr>
      <w:r>
        <w:rPr>
          <w:b w:val="0"/>
        </w:rPr>
        <w:t>B. Israel</w:t>
      </w:r>
    </w:p>
    <w:p>
      <w:pPr>
        <w:spacing w:after="100" w:before="0"/>
      </w:pPr>
      <w:r>
        <w:rPr>
          <w:b w:val="0"/>
        </w:rPr>
        <w:t>C. India</w:t>
      </w:r>
    </w:p>
    <w:p>
      <w:pPr>
        <w:spacing w:after="100" w:before="0"/>
      </w:pPr>
      <w:r>
        <w:rPr>
          <w:b w:val="0"/>
        </w:rPr>
        <w:t>D. United Kingdom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This was announced in the India-US joint statement issued at the close of Carter’s (US Secretary of Defense) visit to New Delhi in 2016.</w:t>
      </w:r>
    </w:p>
    <w:p>
      <w:pPr>
        <w:spacing w:before="0"/>
      </w:pPr>
      <w:r>
        <w:rPr>
          <w:b w:val="0"/>
        </w:rPr>
        <w:t>• This means that India and US will work together closely in matters of defense and defense technology sharing.</w:t>
      </w:r>
    </w:p>
    <w:p>
      <w:pPr>
        <w:spacing w:before="0"/>
      </w:pPr>
      <w:r>
        <w:rPr>
          <w:b w:val="0"/>
        </w:rPr>
      </w:r>
    </w:p>
    <w:p>
      <w:pPr>
        <w:spacing w:after="100" w:line="360" w:lineRule="auto" w:before="0"/>
      </w:pPr>
      <w:r>
        <w:rPr>
          <w:b w:val="0"/>
        </w:rPr>
        <w:t>42. With which country India did its seventh edition of bilateral EKUVERIN Exercise 2016 at Kadhdhoo?</w:t>
      </w:r>
    </w:p>
    <w:p>
      <w:pPr>
        <w:spacing w:before="0"/>
      </w:pPr>
      <w:r>
        <w:rPr>
          <w:b w:val="0"/>
        </w:rPr>
      </w:r>
    </w:p>
    <w:p>
      <w:pPr>
        <w:spacing w:after="100" w:before="0"/>
      </w:pPr>
      <w:r>
        <w:rPr>
          <w:b w:val="0"/>
        </w:rPr>
        <w:t>A. Nepal</w:t>
      </w:r>
    </w:p>
    <w:p>
      <w:pPr>
        <w:spacing w:after="100" w:before="0"/>
      </w:pPr>
      <w:r>
        <w:rPr>
          <w:b w:val="0"/>
        </w:rPr>
        <w:t>B. Pakistan</w:t>
      </w:r>
    </w:p>
    <w:p>
      <w:pPr>
        <w:spacing w:after="100" w:before="0"/>
      </w:pPr>
      <w:r>
        <w:rPr>
          <w:b w:val="0"/>
        </w:rPr>
        <w:t>C. Maldives</w:t>
      </w:r>
    </w:p>
    <w:p>
      <w:pPr>
        <w:spacing w:after="100" w:before="0"/>
      </w:pPr>
      <w:r>
        <w:rPr>
          <w:b w:val="0"/>
        </w:rPr>
        <w:t>D. Bhutan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aim of the EKUVERIN exercise was to conduct military training between armies of both countries with emphasis on counterinsurgency, counterterrorism operations.</w:t>
      </w:r>
    </w:p>
    <w:p>
      <w:pPr>
        <w:spacing w:before="0"/>
      </w:pPr>
      <w:r>
        <w:rPr>
          <w:b w:val="0"/>
        </w:rPr>
        <w:t>• The exercise saw its 8th Edition happen in 2017.</w:t>
      </w:r>
    </w:p>
    <w:p>
      <w:pPr>
        <w:spacing w:before="0"/>
      </w:pPr>
      <w:r>
        <w:rPr>
          <w:b w:val="0"/>
        </w:rPr>
      </w:r>
    </w:p>
    <w:p>
      <w:pPr>
        <w:spacing w:after="100" w:line="360" w:lineRule="auto" w:before="0"/>
      </w:pPr>
      <w:r>
        <w:rPr>
          <w:b w:val="0"/>
        </w:rPr>
        <w:t>43. If X and Y are the two digits of the number 347XY such that the number is completely divisible by 80, then what is the minimum value of X + Y?</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number to be divisible by 80, it must be divisible by both 8 and 10. Divisibility by 10 ⇒ Last digit Y = 0. Divisibility by 8 ⇒ Last three digits 7X0 must be divisible by 8. For 7X0, if X = 2, then 720 ÷ 8 = 90 (perfectly divisible). Minimum X + Y = 2 + 0 = 2. ∴ The correct answer is 2. Alternate Method Given: The number is 347XY and it is divisible by 80. Formula: A number is divisible by 80 if it is divisible by 8 and 10 (where 80 = 8 × 10). Step 1: Determine Y ⇒ For 347XY to be divisible by 10, the unit digit must be 0. ⇒ Y = 0. Step 2: Determine X ⇒ The number is now 347X0. For divisibility by 8, the last three digits 7X0 must be divisible by 8. ⇒ Possible values for 7X0: 700, 710, 720, 730, 740, 750, 760, 770, 780, 790. ⇒ 720 ÷ 8 = 90 (Divisible, so X = 2) ⇒ 760 ÷ 8 = 95 (Divisible, so X = 6) Step 3: Minimum Value ⇒ For minimum X + Y, we take X = 2 and Y = 0. ⇒ X + Y = 2 + 0 = 2. ∴ The correct answer is 2. Additional Information Divisibility Rule of 8 A number is divisible by 8 if its last three digits are divisible by 8 or if the last three digits are 000. Divisibility Rule of 10 A number is divisible by 10 if its units digit is 0. Composite Divisibility If a number is divisible by two co-prime numbers a and b, then it is also divisible by their product a × b.</w:t>
      </w:r>
    </w:p>
    <w:p>
      <w:pPr>
        <w:spacing w:before="0"/>
      </w:pPr>
      <w:r>
        <w:rPr>
          <w:b w:val="0"/>
        </w:rPr>
      </w:r>
    </w:p>
    <w:p>
      <w:pPr>
        <w:spacing w:after="100" w:line="360" w:lineRule="auto" w:before="0"/>
      </w:pPr>
      <w:r>
        <w:rPr>
          <w:b w:val="0"/>
        </w:rPr>
        <w:t>44. A, B and C can complete a work in 20, 24 and 30 days respectively. All three of them starts together but after 4 days A leaves the job and B left the job 6 days before the work was completed. C completed the remaining work alone. In how many days was the total work completed?</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is taken by A to complete a work = 20 days Time is taken by B to complete a work = 24 days Time is taken by C to complete a work = 30 days Formula Used: Total work = Efficiency × Total time taken Calculation: The LCM for 20, 24, 30 is (120) Total work = 120 units The efficiency of A = 120/20 ⇒ 6 units/day The efficiency of B = 120/24 ⇒ 5 units/day The efficiency of C = 120/30 ⇒ 4 units/day The efficiency of A + B + C = 6 + 5 + 4 ⇒ 15 units/day The efficiency of B + C = 5 + 4 ⇒ 9 units/day A, B, C work together for first 4 days = 15 × 4 = 60 units Remaining work = 120 - 60 ⇒ 60 units B left the work 6 days before completion so,C completed the remaining work in last 6 days = 4 × 6 = 24 unit Middle work = Total work - First work - last work The B and C complete the work in middle days = 120 - 60 - 24 = 36 units Time taken by B and C to do the middle days work = 36/9 ⇒ 4 days Total Time taken to complete the work = 4 + 4 + 6 ⇒ 14 days ∴ In 14 days the total work completed was completed</w:t>
      </w:r>
    </w:p>
    <w:p>
      <w:pPr>
        <w:spacing w:before="0"/>
      </w:pPr>
      <w:r>
        <w:rPr>
          <w:b w:val="0"/>
        </w:rPr>
      </w:r>
    </w:p>
    <w:p>
      <w:pPr>
        <w:spacing w:after="100" w:line="360" w:lineRule="auto" w:before="0"/>
      </w:pPr>
      <w:r>
        <w:rPr>
          <w:b w:val="0"/>
        </w:rPr>
        <w:t>45. A solid sphere of diameter 17.5 cm is cut into two equal halves. What will be the increase (in cm2) in the total surface area?</w:t>
      </w:r>
    </w:p>
    <w:p>
      <w:pPr>
        <w:spacing w:before="0"/>
      </w:pPr>
      <w:r>
        <w:rPr>
          <w:b w:val="0"/>
        </w:rPr>
      </w:r>
    </w:p>
    <w:p>
      <w:pPr>
        <w:spacing w:after="100" w:before="0"/>
      </w:pPr>
      <w:r>
        <w:rPr>
          <w:b w:val="0"/>
        </w:rPr>
        <w:t>A. 289</w:t>
      </w:r>
    </w:p>
    <w:p>
      <w:pPr>
        <w:spacing w:after="100" w:before="0"/>
      </w:pPr>
      <w:r>
        <w:rPr>
          <w:b w:val="0"/>
        </w:rPr>
        <w:t>B. 361.5</w:t>
      </w:r>
    </w:p>
    <w:p>
      <w:pPr>
        <w:spacing w:after="100" w:before="0"/>
      </w:pPr>
      <w:r>
        <w:rPr>
          <w:b w:val="0"/>
        </w:rPr>
        <w:t>C. 481.25</w:t>
      </w:r>
    </w:p>
    <w:p>
      <w:pPr>
        <w:spacing w:after="100" w:before="0"/>
      </w:pPr>
      <w:r>
        <w:rPr>
          <w:b w:val="0"/>
        </w:rPr>
        <w:t>D. 962.5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sphere is 17.5/2 = 8.75 When the sphere is cut into two halves, the curved surface area will stay the same and two additional surfaces will be created which are circular with radius equal to the area of the sphere. Hence the increase in area will be the increase due to these circular surfaces Area of each circular surface will be given by = π × (radius)2 = π × 8.75 × 8.75 = 240.625 ∴ Total increase in area = 2 × 240.625 = 481.25 cm2</w:t>
      </w:r>
    </w:p>
    <w:p>
      <w:pPr>
        <w:spacing w:before="0"/>
      </w:pPr>
      <w:r>
        <w:rPr>
          <w:b w:val="0"/>
        </w:rPr>
      </w:r>
    </w:p>
    <w:p>
      <w:pPr>
        <w:spacing w:after="100" w:line="360" w:lineRule="auto" w:before="0"/>
      </w:pPr>
      <w:r>
        <w:rPr>
          <w:b w:val="0"/>
        </w:rPr>
        <w:t>46. After a discount of 34% an article is sold for Rs 3168. What is the marked price (in Rs) of the article?</w:t>
      </w:r>
    </w:p>
    <w:p>
      <w:pPr>
        <w:spacing w:before="0"/>
      </w:pPr>
      <w:r>
        <w:rPr>
          <w:b w:val="0"/>
        </w:rPr>
      </w:r>
    </w:p>
    <w:p>
      <w:pPr>
        <w:spacing w:after="100" w:before="0"/>
      </w:pPr>
      <w:r>
        <w:rPr>
          <w:b w:val="0"/>
        </w:rPr>
        <w:t>A. 4750</w:t>
      </w:r>
    </w:p>
    <w:p>
      <w:pPr>
        <w:spacing w:after="100" w:before="0"/>
      </w:pPr>
      <w:r>
        <w:rPr>
          <w:b w:val="0"/>
        </w:rPr>
        <w:t>B. 4800</w:t>
      </w:r>
    </w:p>
    <w:p>
      <w:pPr>
        <w:spacing w:after="100" w:before="0"/>
      </w:pPr>
      <w:r>
        <w:rPr>
          <w:b w:val="0"/>
        </w:rPr>
        <w:t>C. 4850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Discount = 34% of marketed price Let marketed price be = M Discount = 0.34 × M Selling price = M - Discount = M - 0.34 × M = 0.66 × M ⇒ 0.66 × M = 3168 ∴ M = Rs 4800</w:t>
      </w:r>
    </w:p>
    <w:p>
      <w:pPr>
        <w:spacing w:before="0"/>
      </w:pPr>
      <w:r>
        <w:rPr>
          <w:b w:val="0"/>
        </w:rPr>
      </w:r>
    </w:p>
    <w:p>
      <w:pPr>
        <w:spacing w:after="100" w:line="360" w:lineRule="auto" w:before="0"/>
      </w:pPr>
      <w:r>
        <w:rPr>
          <w:b w:val="0"/>
        </w:rPr>
        <w:t>47. If 3P/7 = 4Q/11, then what is the ratio of p and Q respectively?</w:t>
      </w:r>
    </w:p>
    <w:p>
      <w:pPr>
        <w:spacing w:before="0"/>
      </w:pPr>
      <w:r>
        <w:rPr>
          <w:b w:val="0"/>
        </w:rPr>
      </w:r>
    </w:p>
    <w:p>
      <w:pPr>
        <w:spacing w:after="100" w:before="0"/>
      </w:pPr>
      <w:r>
        <w:rPr>
          <w:b w:val="0"/>
        </w:rPr>
        <w:t>A. 12 : 77</w:t>
      </w:r>
    </w:p>
    <w:p>
      <w:pPr>
        <w:spacing w:after="100" w:before="0"/>
      </w:pPr>
      <w:r>
        <w:rPr>
          <w:b w:val="0"/>
        </w:rPr>
        <w:t>B. 12 : 33</w:t>
      </w:r>
    </w:p>
    <w:p>
      <w:pPr>
        <w:spacing w:after="100" w:before="0"/>
      </w:pPr>
      <w:r>
        <w:rPr>
          <w:b w:val="0"/>
        </w:rPr>
        <w:t>C. 28 : 33</w:t>
      </w:r>
    </w:p>
    <w:p>
      <w:pPr>
        <w:spacing w:after="100" w:before="0"/>
      </w:pPr>
      <w:r>
        <w:rPr>
          <w:b w:val="0"/>
        </w:rPr>
        <w:t>D. 3 :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3P/7 = 4Q/11 By cross multiplication we get P/Q = 28/33 ∴ P : Q = 28 : 33</w:t>
      </w:r>
    </w:p>
    <w:p>
      <w:pPr>
        <w:spacing w:before="0"/>
      </w:pPr>
      <w:r>
        <w:rPr>
          <w:b w:val="0"/>
        </w:rPr>
      </w:r>
    </w:p>
    <w:p>
      <w:pPr>
        <w:spacing w:after="100" w:line="360" w:lineRule="auto" w:before="0"/>
      </w:pPr>
      <w:r>
        <w:rPr>
          <w:b w:val="0"/>
        </w:rPr>
        <w:t>48. The average of 17 results is 60. If the average of first 9 results is 57 and that of the last 9 results is 65, then what will be the value of 9th result?</w:t>
      </w:r>
    </w:p>
    <w:p>
      <w:pPr>
        <w:spacing w:before="0"/>
      </w:pPr>
      <w:r>
        <w:rPr>
          <w:b w:val="0"/>
        </w:rPr>
      </w:r>
    </w:p>
    <w:p>
      <w:pPr>
        <w:spacing w:after="100" w:before="0"/>
      </w:pPr>
      <w:r>
        <w:rPr>
          <w:b w:val="0"/>
        </w:rPr>
        <w:t>A. 39</w:t>
      </w:r>
    </w:p>
    <w:p>
      <w:pPr>
        <w:spacing w:after="100" w:before="0"/>
      </w:pPr>
      <w:r>
        <w:rPr>
          <w:b w:val="0"/>
        </w:rPr>
        <w:t>B. 78</w:t>
      </w:r>
    </w:p>
    <w:p>
      <w:pPr>
        <w:spacing w:after="100" w:before="0"/>
      </w:pPr>
      <w:r>
        <w:rPr>
          <w:b w:val="0"/>
        </w:rPr>
        <w:t>C. 117</w:t>
      </w:r>
    </w:p>
    <w:p>
      <w:pPr>
        <w:spacing w:after="100" w:before="0"/>
      </w:pPr>
      <w:r>
        <w:rPr>
          <w:b w:val="0"/>
        </w:rPr>
        <w:t>D. 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all 17 results is = 60 Sum of all 17 results = 60 × 17 = 1020 Average of first 9 results = 57 Sum of first 9 results = 57 × 9 = 513 Average of last 9 results = 65 Sum of last 9 results = 65 × 9 = 585 Both sums I.e. of first 9 and last 9 digits include the 9 result So if we add both sums it will have the 9th result one extra time and we can subtract the actual sum from this addition to get the 9th result So sum of first and last 9 results = 513 + 585 = 1098 ∴ The 9th result will be = 1098 - 1020 = 78</w:t>
      </w:r>
    </w:p>
    <w:p>
      <w:pPr>
        <w:spacing w:before="0"/>
      </w:pPr>
      <w:r>
        <w:rPr>
          <w:b w:val="0"/>
        </w:rPr>
      </w:r>
    </w:p>
    <w:p>
      <w:pPr>
        <w:spacing w:after="100" w:line="360" w:lineRule="auto" w:before="0"/>
      </w:pPr>
      <w:r>
        <w:rPr>
          <w:b w:val="0"/>
        </w:rPr>
        <w:t>49. For an article the profit is 170% of the cost price. If the cost price increases by 20% but the selling price remains same, then what is the new profit percentage?</w:t>
      </w:r>
    </w:p>
    <w:p>
      <w:pPr>
        <w:spacing w:before="0"/>
      </w:pPr>
      <w:r>
        <w:rPr>
          <w:b w:val="0"/>
        </w:rPr>
      </w:r>
    </w:p>
    <w:p>
      <w:pPr>
        <w:spacing w:after="100" w:before="0"/>
      </w:pPr>
      <w:r>
        <w:rPr>
          <w:b w:val="0"/>
        </w:rPr>
        <w:t>A. 41</w:t>
      </w:r>
    </w:p>
    <w:p>
      <w:pPr>
        <w:spacing w:after="100" w:before="0"/>
      </w:pPr>
      <w:r>
        <w:rPr>
          <w:b w:val="0"/>
        </w:rPr>
        <w:t>B. 50</w:t>
      </w:r>
    </w:p>
    <w:p>
      <w:pPr>
        <w:spacing w:after="100" w:before="0"/>
      </w:pPr>
      <w:r>
        <w:rPr>
          <w:b w:val="0"/>
        </w:rPr>
        <w:t>C. 75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 be X Profit will be = 1.7 × X Selling price will be = X + 1.7 × X = 2.7 × X If the cost price is increased by 20%, the new cost price will become = 1.2 × X New profit will be = Selling price - New Cost price = 1.5 × X ∴ Profit percentage = (1.5 × X ) × 100/1.2 × X = 125%</w:t>
      </w:r>
    </w:p>
    <w:p>
      <w:pPr>
        <w:spacing w:before="0"/>
      </w:pPr>
      <w:r>
        <w:rPr>
          <w:b w:val="0"/>
        </w:rPr>
      </w:r>
    </w:p>
    <w:p>
      <w:pPr>
        <w:spacing w:after="100" w:line="360" w:lineRule="auto" w:before="0"/>
      </w:pPr>
      <w:r>
        <w:rPr>
          <w:b w:val="0"/>
        </w:rPr>
        <w:t>50. 32% of a number exceeds 17% of the same number by 120. What is the value of the number?</w:t>
      </w:r>
    </w:p>
    <w:p>
      <w:pPr>
        <w:spacing w:before="0"/>
      </w:pPr>
      <w:r>
        <w:rPr>
          <w:b w:val="0"/>
        </w:rPr>
      </w:r>
    </w:p>
    <w:p>
      <w:pPr>
        <w:spacing w:after="100" w:before="0"/>
      </w:pPr>
      <w:r>
        <w:rPr>
          <w:b w:val="0"/>
        </w:rPr>
        <w:t>A. 900</w:t>
      </w:r>
    </w:p>
    <w:p>
      <w:pPr>
        <w:spacing w:after="100" w:before="0"/>
      </w:pPr>
      <w:r>
        <w:rPr>
          <w:b w:val="0"/>
        </w:rPr>
        <w:t>B. 860</w:t>
      </w:r>
    </w:p>
    <w:p>
      <w:pPr>
        <w:spacing w:after="100" w:before="0"/>
      </w:pPr>
      <w:r>
        <w:rPr>
          <w:b w:val="0"/>
        </w:rPr>
        <w:t>C. 940</w:t>
      </w:r>
    </w:p>
    <w:p>
      <w:pPr>
        <w:spacing w:after="100" w:before="0"/>
      </w:pPr>
      <w:r>
        <w:rPr>
          <w:b w:val="0"/>
        </w:rPr>
        <w:t>D. 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Then 32% of the number is = 0.32 × X 17% of the number will be given as = 0.17 × X The difference = 0.15 × X = 120 ∴ X = 120/0.15 = 800</w:t>
      </w:r>
    </w:p>
    <w:p>
      <w:pPr>
        <w:spacing w:before="0"/>
      </w:pPr>
      <w:r>
        <w:rPr>
          <w:b w:val="0"/>
        </w:rPr>
      </w:r>
    </w:p>
    <w:p>
      <w:pPr>
        <w:spacing w:after="100" w:line="360" w:lineRule="auto" w:before="0"/>
      </w:pPr>
      <w:r>
        <w:rPr>
          <w:b w:val="0"/>
        </w:rPr>
        <w:t>51. A Boat goes 15 km upstream and 10(1/2) km downstream in 3 hours 15 minutes. It goes 12 km upstream and 14 km downstream in 3 hours. What is the speed of the boat in still water?</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boat in still water be = B km/hr Speed of stream = S km/hr Speed of boat in upstream = B - S = X ----(a) Speed of boat in downstream = B + S = Y ----(b) Time = Distance / Speed From condition one 15/ X + 21/2Y = 3 + (15/60) = 3.25 hrs ----(1) 12/X + 14/Y = 3 ----(2) Let 1/X = P and 1/Y = Q Putting in (1) and (2) 15P + 21Q/2 = 3.25 ----(3) 12P + 14Q = 3 ----(4) Solving (3) and (4) P = 1/6 and Q = 1/14 Thus means X = 6 and Y = 14 Putting in (a) and (b) and solving for B gives ∴ B = 10</w:t>
      </w:r>
    </w:p>
    <w:p>
      <w:pPr>
        <w:spacing w:before="0"/>
      </w:pPr>
      <w:r>
        <w:rPr>
          <w:b w:val="0"/>
        </w:rPr>
      </w:r>
    </w:p>
    <w:p>
      <w:pPr>
        <w:spacing w:after="100" w:line="360" w:lineRule="auto" w:before="0"/>
      </w:pPr>
      <w:r>
        <w:rPr>
          <w:b w:val="0"/>
        </w:rPr>
        <w:t>52. A person lent certain sum of money at 5% per annum simple interest and in 15 years the interest amounted to Rs. 250 less than the sum lent. What was the sum lent (in Rs)?</w:t>
      </w:r>
    </w:p>
    <w:p>
      <w:pPr>
        <w:spacing w:before="0"/>
      </w:pPr>
      <w:r>
        <w:rPr>
          <w:b w:val="0"/>
        </w:rPr>
      </w:r>
    </w:p>
    <w:p>
      <w:pPr>
        <w:spacing w:after="100" w:before="0"/>
      </w:pPr>
      <w:r>
        <w:rPr>
          <w:b w:val="0"/>
        </w:rPr>
        <w:t>A. 1000</w:t>
      </w:r>
    </w:p>
    <w:p>
      <w:pPr>
        <w:spacing w:after="100" w:before="0"/>
      </w:pPr>
      <w:r>
        <w:rPr>
          <w:b w:val="0"/>
        </w:rPr>
        <w:t>B. 1500</w:t>
      </w:r>
    </w:p>
    <w:p>
      <w:pPr>
        <w:spacing w:after="100" w:before="0"/>
      </w:pPr>
      <w:r>
        <w:rPr>
          <w:b w:val="0"/>
        </w:rPr>
        <w:t>C. 2400</w:t>
      </w:r>
    </w:p>
    <w:p>
      <w:pPr>
        <w:spacing w:after="100" w:before="0"/>
      </w:pPr>
      <w:r>
        <w:rPr>
          <w:b w:val="0"/>
        </w:rPr>
        <w:t>D.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sum lent be P Simple interest after 15 years at 5% = P × 0.05 × 15 = 0.75 × P This amount is less than P by Rs 250 Hence P - 0.75 × P = 0.25 × P = 250 ∴ P = 1000</w:t>
      </w:r>
    </w:p>
    <w:p>
      <w:pPr>
        <w:spacing w:before="0"/>
      </w:pPr>
      <w:r>
        <w:rPr>
          <w:b w:val="0"/>
        </w:rPr>
      </w:r>
    </w:p>
    <w:p>
      <w:pPr>
        <w:spacing w:after="100" w:line="360" w:lineRule="auto" w:before="0"/>
      </w:pPr>
      <w:r>
        <w:rPr>
          <w:b w:val="0"/>
        </w:rPr>
        <w:t>53. If X = 2 + √3 2 - √3 then what is the value of X + (1/X)</w:t>
      </w:r>
    </w:p>
    <w:p>
      <w:pPr>
        <w:spacing w:before="0"/>
      </w:pPr>
      <w:r>
        <w:rPr>
          <w:b w:val="0"/>
        </w:rPr>
      </w:r>
    </w:p>
    <w:p>
      <w:pPr>
        <w:spacing w:after="100" w:before="0"/>
      </w:pPr>
      <w:r>
        <w:rPr>
          <w:b w:val="0"/>
        </w:rPr>
        <w:t>A. 14</w:t>
      </w:r>
    </w:p>
    <w:p>
      <w:pPr>
        <w:spacing w:after="100" w:before="0"/>
      </w:pPr>
      <w:r>
        <w:rPr>
          <w:b w:val="0"/>
        </w:rPr>
        <w:t>B. 8√3</w:t>
      </w:r>
    </w:p>
    <w:p>
      <w:pPr>
        <w:spacing w:after="100" w:before="0"/>
      </w:pPr>
      <w:r>
        <w:rPr>
          <w:b w:val="0"/>
        </w:rPr>
        <w:t>C. 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√3 2 - √3 \ ⇒ (1/X) = 2 - √3 2 + √3 \ ⇒ X + (1/X) = 2 + √3 2 - √3 + 2 - √3 2 + √3 ⇒ X + 1/X = (2+√3 )2 + (2- √3)2 ⇒ X + 1/X = 4 + 3 + 4 × √3 + 4 + 3 - 4 × √3 ∴ X + 1/X = 14</w:t>
      </w:r>
    </w:p>
    <w:p>
      <w:pPr>
        <w:spacing w:before="0"/>
      </w:pPr>
      <w:r>
        <w:rPr>
          <w:b w:val="0"/>
        </w:rPr>
      </w:r>
    </w:p>
    <w:p>
      <w:pPr>
        <w:spacing w:after="100" w:line="360" w:lineRule="auto" w:before="0"/>
      </w:pPr>
      <w:r>
        <w:rPr>
          <w:b w:val="0"/>
        </w:rPr>
        <w:t>54. If x = 2 + √3, then what is the value of [√(2x) + 1/√(2x)]</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(3√3 + 1)/2</w:t>
      </w:r>
    </w:p>
    <w:p>
      <w:pPr>
        <w:spacing w:after="100" w:before="0"/>
      </w:pPr>
      <w:r>
        <w:rPr>
          <w:b w:val="0"/>
        </w:rPr>
        <w:t>D. 2√3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2 + √3 ⇒ 2x = 4 + 2√3 ⇒ 2x = 3 + 2√3 + 1 = (√3 + 1)2 ⇒ √(2x) = √{(√3 + 1)2} = (1 + √3) 1/√(2x) = 1/√{(√3 + 1)2} = 1/(1 + √3) Now, [√(2x) + 1/√(2x)] ⇒ (1 + √3) + 1/[(1 + √3)] ⇒ [(1 + √3)2 + 1]/(√3 + 1) ⇒ [1 + 3 + 2√3 + 1]/(√3 + 1) ⇒ (5 + 2√3)/(√3 + 1) × (√3 - 1)/(√3 - 1) ⇒ {5√3 - 5 + 2 × 3 - 2√3}/(3 - 1) ⇒ (3√3 + 1)/2</w:t>
      </w:r>
    </w:p>
    <w:p>
      <w:pPr>
        <w:spacing w:before="0"/>
      </w:pPr>
      <w:r>
        <w:rPr>
          <w:b w:val="0"/>
        </w:rPr>
      </w:r>
    </w:p>
    <w:p>
      <w:pPr>
        <w:spacing w:after="100" w:line="360" w:lineRule="auto" w:before="0"/>
      </w:pPr>
      <w:r>
        <w:rPr>
          <w:b w:val="0"/>
        </w:rPr>
        <w:t>55. If x + (1/x) = 4, then what is the value of x^5 + 1x^5 ?</w:t>
      </w:r>
    </w:p>
    <w:p>
      <w:pPr>
        <w:spacing w:before="0"/>
      </w:pPr>
      <w:r>
        <w:rPr>
          <w:b w:val="0"/>
        </w:rPr>
      </w:r>
    </w:p>
    <w:p>
      <w:pPr>
        <w:spacing w:after="100" w:before="0"/>
      </w:pPr>
      <w:r>
        <w:rPr>
          <w:b w:val="0"/>
        </w:rPr>
        <w:t>A. 52</w:t>
      </w:r>
    </w:p>
    <w:p>
      <w:pPr>
        <w:spacing w:after="100" w:before="0"/>
      </w:pPr>
      <w:r>
        <w:rPr>
          <w:b w:val="0"/>
        </w:rPr>
        <w:t>B. 256</w:t>
      </w:r>
    </w:p>
    <w:p>
      <w:pPr>
        <w:spacing w:after="100" w:before="0"/>
      </w:pPr>
      <w:r>
        <w:rPr>
          <w:b w:val="0"/>
        </w:rPr>
        <w:t>C. 1026</w:t>
      </w:r>
    </w:p>
    <w:p>
      <w:pPr>
        <w:spacing w:after="100" w:before="0"/>
      </w:pPr>
      <w:r>
        <w:rPr>
          <w:b w:val="0"/>
        </w:rPr>
        <w:t>D. 724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 = 4 ----(1) Squaring eq (1) both sides, we have x2 + 1/x2 + 2 = 16 ⇒ x2 + 1/x2 = 14 ----(2) Now, again squaring eq (2) on both sides, we have (x2 + 1/x2)2 = 142 ⇒ x4 + 1/x4 + 2 = 196 ⇒ x4 + 1/x4 = 194 ----(3) Now, again cubing both sides, we have (x + 1/x)3 = 43 ⇒ x3 + 1/x3 + 3(1 + 1/x) = 64 ⇒ x3 + 1/x3 + 3 × 4 = 64 ⇒ x3 + 1/x3 = 64 - 12 ⇒ x3 + 1/x3 = 52 ----(4) Multiplying eq (1) and eq (3), we have (x + 1/x)(x4 + 1/x4) = 4 × 194 = 776 ⇒ x5 + 1/x3 + x3 + 1/x5 = 776 ⇒ x5 + 1/x5 + 52 = 776 ⇒ x5 + 1/x5 = 776 - 52 ⇒ x5 + 1/x5 = 724</w:t>
      </w:r>
    </w:p>
    <w:p>
      <w:pPr>
        <w:spacing w:before="0"/>
      </w:pPr>
      <w:r>
        <w:rPr>
          <w:b w:val="0"/>
        </w:rPr>
      </w:r>
    </w:p>
    <w:p>
      <w:pPr>
        <w:spacing w:after="100" w:line="360" w:lineRule="auto" w:before="0"/>
      </w:pPr>
      <w:r>
        <w:rPr>
          <w:b w:val="0"/>
        </w:rPr>
        <w:t>56. If Y = 2 - X1 + X, then what is the value of 1Y + 1 + 2Y + 1Y^2 - 1?</w:t>
      </w:r>
    </w:p>
    <w:p>
      <w:pPr>
        <w:spacing w:before="0"/>
      </w:pPr>
      <w:r>
        <w:rPr>
          <w:b w:val="0"/>
        </w:rPr>
      </w:r>
    </w:p>
    <w:p>
      <w:pPr>
        <w:spacing w:after="100" w:before="0"/>
      </w:pPr>
      <w:r>
        <w:rPr>
          <w:b w:val="0"/>
        </w:rPr>
        <w:t>A. ≤ft( 1 + X ) ≤ft( 2 - X )2X - 1</w:t>
      </w:r>
    </w:p>
    <w:p>
      <w:pPr>
        <w:spacing w:after="100" w:before="0"/>
      </w:pPr>
      <w:r>
        <w:rPr>
          <w:b w:val="0"/>
        </w:rPr>
        <w:t>B. ≤ft( 1 - X ) ≤ft( 2 + X )X - 1</w:t>
      </w:r>
    </w:p>
    <w:p>
      <w:pPr>
        <w:spacing w:after="100" w:before="0"/>
      </w:pPr>
      <w:r>
        <w:rPr>
          <w:b w:val="0"/>
        </w:rPr>
        <w:t>C. ≤ft( 1 + X ) ≤ft( 2 - X )1 - 2X</w:t>
      </w:r>
    </w:p>
    <w:p>
      <w:pPr>
        <w:spacing w:after="100" w:before="0"/>
      </w:pPr>
      <w:r>
        <w:rPr>
          <w:b w:val="0"/>
        </w:rPr>
        <w:t>D. ≤ft( 1 + X ) ≤ft( 1 - 2X )2 -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 = 2 - X1 + X\ ⇒ Y + 1 = 31 + X\ ⇒ 1Y + 1 = + 13 Now, Y^2 = ≤ft( 4 + X^2 - 4X )1 + X^2 + 2X ⇒ Y^2 - 1 = 3 - 6X≤ft( 1 + X )^2 Again, 2Y + 1 = 4 - 2X1 + X + 1 = 4 - 2X + 1 + X1 + X = 5 - X1 + X So, 2Y + 1Y^2 - 1 = ≤ft( 5 - X )≤ft( 1 + X )3 - 6X ⇒ 1Y + 1 + 2Y + 1Y^2 - 1 = 1 + X3 + ≤ft( 5 - X )≤ft( 1 + X )3 - 6X \ ⇒ 1Y + 1 + 2Y + 1Y^2 - 1 = ≤ft( 1 + X )≤ft( 2 - X )1 - 2X</w:t>
      </w:r>
    </w:p>
    <w:p>
      <w:pPr>
        <w:spacing w:before="0"/>
      </w:pPr>
      <w:r>
        <w:rPr>
          <w:b w:val="0"/>
        </w:rPr>
      </w:r>
    </w:p>
    <w:p>
      <w:pPr>
        <w:spacing w:after="100" w:line="360" w:lineRule="auto" w:before="0"/>
      </w:pPr>
      <w:r>
        <w:rPr>
          <w:b w:val="0"/>
        </w:rPr>
        <w:t>57. In the triangle ABC, ∠BAC = 50° and the bisectors of ∠ABC and ∠ACB meets at P. What is the value (in degrees) of ∠BPC?</w:t>
      </w:r>
    </w:p>
    <w:p>
      <w:pPr>
        <w:spacing w:before="0"/>
      </w:pPr>
      <w:r>
        <w:rPr>
          <w:b w:val="0"/>
        </w:rPr>
      </w:r>
    </w:p>
    <w:p>
      <w:pPr>
        <w:spacing w:after="100" w:before="0"/>
      </w:pPr>
      <w:r>
        <w:rPr>
          <w:b w:val="0"/>
        </w:rPr>
        <w:t>A. 100</w:t>
      </w:r>
    </w:p>
    <w:p>
      <w:pPr>
        <w:spacing w:after="100" w:before="0"/>
      </w:pPr>
      <w:r>
        <w:rPr>
          <w:b w:val="0"/>
        </w:rPr>
        <w:t>B. 105</w:t>
      </w:r>
    </w:p>
    <w:p>
      <w:pPr>
        <w:spacing w:after="100" w:before="0"/>
      </w:pPr>
      <w:r>
        <w:rPr>
          <w:b w:val="0"/>
        </w:rPr>
        <w:t>C. 115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will be two triangles formed here namely ABC and BPC. For triangle ABC, the sum of angles is 180° and one angles is 50° The sum of remaining two angles will be = 180° - 50 = 130° Now the sum of all angles of triangle PBC is 180° Two of these angles are halves of angles ABC and ACB so their sum will be half of angles ABC and ACB = 130/2 = 65° ∴ The third angle is BPC which is = 180 - 65 = 115°</w:t>
      </w:r>
    </w:p>
    <w:p>
      <w:pPr>
        <w:spacing w:before="0"/>
      </w:pPr>
      <w:r>
        <w:rPr>
          <w:b w:val="0"/>
        </w:rPr>
      </w:r>
    </w:p>
    <w:p>
      <w:pPr>
        <w:spacing w:after="100" w:line="360" w:lineRule="auto" w:before="0"/>
      </w:pPr>
      <w:r>
        <w:rPr>
          <w:b w:val="0"/>
        </w:rPr>
        <w:t>58. Two circles of same radius intersect each other at P and Q. If the length of the common chord is 30 cm and distance between the centres of the two circles is 40 cm, then what is the radius (in cm) of the circles?</w:t>
      </w:r>
    </w:p>
    <w:p>
      <w:pPr>
        <w:spacing w:before="0"/>
      </w:pPr>
      <w:r>
        <w:rPr>
          <w:b w:val="0"/>
        </w:rPr>
      </w:r>
    </w:p>
    <w:p>
      <w:pPr>
        <w:spacing w:after="100" w:before="0"/>
      </w:pPr>
      <w:r>
        <w:rPr>
          <w:b w:val="0"/>
        </w:rPr>
        <w:t>A. 25</w:t>
      </w:r>
    </w:p>
    <w:p>
      <w:pPr>
        <w:spacing w:after="100" w:before="0"/>
      </w:pPr>
      <w:r>
        <w:rPr>
          <w:b w:val="0"/>
        </w:rPr>
        <w:t>B. 25√2</w:t>
      </w:r>
    </w:p>
    <w:p>
      <w:pPr>
        <w:spacing w:after="100" w:before="0"/>
      </w:pPr>
      <w:r>
        <w:rPr>
          <w:b w:val="0"/>
        </w:rPr>
        <w:t>C. 50</w:t>
      </w:r>
    </w:p>
    <w:p>
      <w:pPr>
        <w:spacing w:after="100" w:before="0"/>
      </w:pPr>
      <w:r>
        <w:rPr>
          <w:b w:val="0"/>
        </w:rPr>
        <w:t>D. 50√2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radius is the perpendicular bisector of the common chord. The distance is 40 cm and if we join P and Q it will cut the common chord in half and the point of intersection assumed M. A and B are centres of the two circles APM and AQM will be two right triangles. AP = AQ = radius Using Pythagoras theorem AP2 = PM2 + AM2 = 400 + 152 = 400 + 225 = 625 ∴ AP = 25</w:t>
      </w:r>
    </w:p>
    <w:p>
      <w:pPr>
        <w:spacing w:before="0"/>
      </w:pPr>
      <w:r>
        <w:rPr>
          <w:b w:val="0"/>
        </w:rPr>
      </w:r>
    </w:p>
    <w:p>
      <w:pPr>
        <w:spacing w:after="100" w:line="360" w:lineRule="auto" w:before="0"/>
      </w:pPr>
      <w:r>
        <w:rPr>
          <w:b w:val="0"/>
        </w:rPr>
        <w:t>59. In ΔPQR, ∠R = 54°, the perpendicular bisector of PQ at S meets QR at T. If ∠TPR = 46°, then what is the value (in degrees) of ∠PQR?</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Triangle PRT is formed and sum of its angles is 180 two of its angles PRT and TPR are 54 and 46 respectively so the third angle is 180 - 54 - 46 = 80 degrees. Since PS = SQ and PST and QST angles are equal and ST is common side so triangles PST and QST are similar and hence all their angles are equal Angle PTQ = 180 - 80 = 100 Angles PTS and STQ are equal and half of PTQ and = 50 ∴ Angle PQR = 180 - 50 - 90 = 40</w:t>
      </w:r>
    </w:p>
    <w:p>
      <w:pPr>
        <w:spacing w:before="0"/>
      </w:pPr>
      <w:r>
        <w:rPr>
          <w:b w:val="0"/>
        </w:rPr>
      </w:r>
    </w:p>
    <w:p>
      <w:pPr>
        <w:spacing w:after="100" w:line="360" w:lineRule="auto" w:before="0"/>
      </w:pPr>
      <w:r>
        <w:rPr>
          <w:b w:val="0"/>
        </w:rPr>
        <w:t>60. What is the simplified value of + tanBcotB + tanA ?</w:t>
      </w:r>
    </w:p>
    <w:p>
      <w:pPr>
        <w:spacing w:before="0"/>
      </w:pPr>
      <w:r>
        <w:rPr>
          <w:b w:val="0"/>
        </w:rPr>
      </w:r>
    </w:p>
    <w:p>
      <w:pPr>
        <w:spacing w:after="100" w:before="0"/>
      </w:pPr>
      <w:r>
        <w:rPr>
          <w:b w:val="0"/>
        </w:rPr>
        <w:t>A. tan B cot A</w:t>
      </w:r>
    </w:p>
    <w:p>
      <w:pPr>
        <w:spacing w:after="100" w:before="0"/>
      </w:pPr>
      <w:r>
        <w:rPr>
          <w:b w:val="0"/>
        </w:rPr>
        <w:t>B. tan A cot B</w:t>
      </w:r>
    </w:p>
    <w:p>
      <w:pPr>
        <w:spacing w:after="100" w:before="0"/>
      </w:pPr>
      <w:r>
        <w:rPr>
          <w:b w:val="0"/>
        </w:rPr>
        <w:t>C. tan A tan B</w:t>
      </w:r>
    </w:p>
    <w:p>
      <w:pPr>
        <w:spacing w:after="100" w:before="0"/>
      </w:pPr>
      <w:r>
        <w:rPr>
          <w:b w:val="0"/>
        </w:rPr>
        <w:t>D. cot A cot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tanBcotB + tanA\\ ⇒ + + \\ ⇒ cosB + sinA sinBcosA cosB + sinA sinB × cosAsinA cosB ⇒ tanB cotA</w:t>
      </w:r>
    </w:p>
    <w:p>
      <w:pPr>
        <w:spacing w:before="0"/>
      </w:pPr>
      <w:r>
        <w:rPr>
          <w:b w:val="0"/>
        </w:rPr>
      </w:r>
    </w:p>
    <w:p>
      <w:pPr>
        <w:spacing w:after="100" w:line="360" w:lineRule="auto" w:before="0"/>
      </w:pPr>
      <w:r>
        <w:rPr>
          <w:b w:val="0"/>
        </w:rPr>
        <w:t>61. What is the simplified value of ≤ft( 1cosecA + CotA )^2?</w:t>
      </w:r>
    </w:p>
    <w:p>
      <w:pPr>
        <w:spacing w:before="0"/>
      </w:pPr>
      <w:r>
        <w:rPr>
          <w:b w:val="0"/>
        </w:rPr>
      </w:r>
    </w:p>
    <w:p>
      <w:pPr>
        <w:spacing w:after="100" w:before="0"/>
      </w:pPr>
      <w:r>
        <w:rPr>
          <w:b w:val="0"/>
        </w:rPr>
        <w:t>A. sec A + tan A</w:t>
      </w:r>
    </w:p>
    <w:p>
      <w:pPr>
        <w:spacing w:after="100" w:before="0"/>
      </w:pPr>
      <w:r>
        <w:rPr>
          <w:b w:val="0"/>
        </w:rPr>
        <w:t>B. (1 - cos A) / (1 + cos A)</w:t>
      </w:r>
    </w:p>
    <w:p>
      <w:pPr>
        <w:spacing w:after="100" w:before="0"/>
      </w:pPr>
      <w:r>
        <w:rPr>
          <w:b w:val="0"/>
        </w:rPr>
        <w:t>C. (1 - cosec A) / (1 + cosec A)</w:t>
      </w:r>
    </w:p>
    <w:p>
      <w:pPr>
        <w:spacing w:after="100" w:before="0"/>
      </w:pPr>
      <w:r>
        <w:rPr>
          <w:b w:val="0"/>
        </w:rPr>
        <w:t>D. sin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Cosec A + Cot A = (1 + Cos A) /sin A ⇒ 1/ (Cosec A + Cot A)2 = (Sin A)2 / (1 + Cos A)2 ----(1) ⇒ (Sin A)2 = 1 - (CosA)2 = (1 + Cos A)(1 - CosA) Putting in (1) we get, ⇒ (1 - cos A) / (1 + cos A)</w:t>
      </w:r>
    </w:p>
    <w:p>
      <w:pPr>
        <w:spacing w:before="0"/>
      </w:pPr>
      <w:r>
        <w:rPr>
          <w:b w:val="0"/>
        </w:rPr>
      </w:r>
    </w:p>
    <w:p>
      <w:pPr>
        <w:spacing w:after="100" w:line="360" w:lineRule="auto" w:before="0"/>
      </w:pPr>
      <w:r>
        <w:rPr>
          <w:b w:val="0"/>
        </w:rPr>
        <w:t>62. If Cos2θ – Sin θ = 1/4, then what is the value of sin θ?</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1</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Cos2θ – Sin θ = 1/4 Formula Used: Sin2θ + Cos2θ = 1 Calculation: Sin2θ + Cos2θ = 1 ⇒ Cos2θ = 1 – Sin2θ ----(I) Cos2θ – Sin θ = 1/4 ⇒ Cos2θ = 1/4 + Sinθ ----(II) Comparign equation I and II, ⇒ 1 – Sin2θ = 1/4 + Sinθ ⇒ 1 – 1/4 = Sin2θ + Sinθ ⇒ 3/4 = Sin2θ + Sinθ Let Sinθ be x, ⇒ x2 + x = 3/4 ⇒ x2 + x – 3/4 = 0 By using options, we get ⇒ x = 1/2 ⇒ Sinθ = 1/2 ∴ The value of Sinθ is 1/2. Shortcut TrickPut θ = 30o ⇒ cos230o - sin 30o ⇒ (√3/2)2 - 1/2 ⇒ 3/4 - 1/2 ⇒ (3 - 2)/4 ⇒ 1/4 ⇒ Sin 30o = 1/2 ∴ The value of Sinθ is 1/2. Key Points Cos 30o = √3/2 Sin 30o = 1/2</w:t>
      </w:r>
    </w:p>
    <w:p>
      <w:pPr>
        <w:spacing w:before="0"/>
      </w:pPr>
      <w:r>
        <w:rPr>
          <w:b w:val="0"/>
        </w:rPr>
      </w:r>
    </w:p>
    <w:p>
      <w:pPr>
        <w:spacing w:after="100" w:line="360" w:lineRule="auto" w:before="0"/>
      </w:pPr>
      <w:r>
        <w:rPr>
          <w:b w:val="0"/>
        </w:rPr>
        <w:t>63. Which year shows the maximum percentage increase in the total number of students in these 4 subjects over the previous year?</w:t>
      </w:r>
    </w:p>
    <w:p>
      <w:pPr>
        <w:spacing w:before="0"/>
      </w:pPr>
      <w:r>
        <w:rPr>
          <w:b w:val="0"/>
        </w:rPr>
      </w:r>
    </w:p>
    <w:p>
      <w:pPr>
        <w:spacing w:after="100" w:before="0"/>
      </w:pPr>
      <w:r>
        <w:rPr>
          <w:b w:val="0"/>
        </w:rPr>
        <w:t>A. 2013</w:t>
      </w:r>
    </w:p>
    <w:p>
      <w:pPr>
        <w:spacing w:after="100" w:before="0"/>
      </w:pPr>
      <w:r>
        <w:rPr>
          <w:b w:val="0"/>
        </w:rPr>
        <w:t>B. 2014</w:t>
      </w:r>
    </w:p>
    <w:p>
      <w:pPr>
        <w:spacing w:after="100" w:before="0"/>
      </w:pPr>
      <w:r>
        <w:rPr>
          <w:b w:val="0"/>
        </w:rPr>
        <w:t>C. 2015</w:t>
      </w:r>
    </w:p>
    <w:p>
      <w:pPr>
        <w:spacing w:after="100" w:before="0"/>
      </w:pPr>
      <w:r>
        <w:rPr>
          <w:b w:val="0"/>
        </w:rPr>
        <w:t>D. 2016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Year Arts Science Commerce Business Total % increase 2012 48 105 148 32 333 2013 56 123 136 30 345 3.6% 2014 64 125 144 36 369 6.95% 2015 78 148 156 36 418 13.27% 2016 92 161 168 48 469 12.2% So, in 2015 shows the maximum percentage increase in the total number of students in these 4 subjects over the previous year.</w:t>
      </w:r>
    </w:p>
    <w:p>
      <w:pPr>
        <w:spacing w:before="0"/>
      </w:pPr>
      <w:r>
        <w:rPr>
          <w:b w:val="0"/>
        </w:rPr>
      </w:r>
    </w:p>
    <w:p>
      <w:pPr>
        <w:spacing w:after="100" w:line="360" w:lineRule="auto" w:before="0"/>
      </w:pPr>
      <w:r>
        <w:rPr>
          <w:b w:val="0"/>
        </w:rPr>
        <w:t>64. What is the Aprox ratio of the average number of students studying Arts per year and average number of students studying Science per year?</w:t>
      </w:r>
    </w:p>
    <w:p>
      <w:pPr>
        <w:spacing w:before="0"/>
      </w:pPr>
      <w:r>
        <w:rPr>
          <w:b w:val="0"/>
        </w:rPr>
      </w:r>
    </w:p>
    <w:p>
      <w:pPr>
        <w:spacing w:after="100" w:before="0"/>
      </w:pPr>
      <w:r>
        <w:rPr>
          <w:b w:val="0"/>
        </w:rPr>
        <w:t>A. 169 : 331</w:t>
      </w:r>
    </w:p>
    <w:p>
      <w:pPr>
        <w:spacing w:after="100" w:before="0"/>
      </w:pPr>
      <w:r>
        <w:rPr>
          <w:b w:val="0"/>
        </w:rPr>
        <w:t>B. 66 : 169</w:t>
      </w:r>
    </w:p>
    <w:p>
      <w:pPr>
        <w:spacing w:after="100" w:before="0"/>
      </w:pPr>
      <w:r>
        <w:rPr>
          <w:b w:val="0"/>
        </w:rPr>
        <w:t>C. 127 : 261</w:t>
      </w:r>
    </w:p>
    <w:p>
      <w:pPr>
        <w:spacing w:after="100" w:before="0"/>
      </w:pPr>
      <w:r>
        <w:rPr>
          <w:b w:val="0"/>
        </w:rPr>
        <w:t>D. 32 :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Arts = 338 Average number of Students in Arts = 67.6 Total number of students in Science = 662 Average students in Science = 132.5 ∴ Ratio is 67.6 : 132.5 multiply both by 2.5 = 169 : 331 (Approx)</w:t>
      </w:r>
    </w:p>
    <w:p>
      <w:pPr>
        <w:spacing w:before="0"/>
      </w:pPr>
      <w:r>
        <w:rPr>
          <w:b w:val="0"/>
        </w:rPr>
      </w:r>
    </w:p>
    <w:p>
      <w:pPr>
        <w:spacing w:after="100" w:line="360" w:lineRule="auto" w:before="0"/>
      </w:pPr>
      <w:r>
        <w:rPr>
          <w:b w:val="0"/>
        </w:rPr>
        <w:t>65. What is the simple annual growth rate (in %) of the number of students of Business from 2012 to 2016?</w:t>
      </w:r>
    </w:p>
    <w:p>
      <w:pPr>
        <w:spacing w:before="0"/>
      </w:pPr>
      <w:r>
        <w:rPr>
          <w:b w:val="0"/>
        </w:rPr>
      </w:r>
    </w:p>
    <w:p>
      <w:pPr>
        <w:spacing w:after="100" w:before="0"/>
      </w:pPr>
      <w:r>
        <w:rPr>
          <w:b w:val="0"/>
        </w:rPr>
        <w:t>A. 10</w:t>
      </w:r>
    </w:p>
    <w:p>
      <w:pPr>
        <w:spacing w:after="100" w:before="0"/>
      </w:pPr>
      <w:r>
        <w:rPr>
          <w:b w:val="0"/>
        </w:rPr>
        <w:t>B. 12 .5</w:t>
      </w:r>
    </w:p>
    <w:p>
      <w:pPr>
        <w:spacing w:after="100" w:before="0"/>
      </w:pPr>
      <w:r>
        <w:rPr>
          <w:b w:val="0"/>
        </w:rPr>
        <w:t>C. 15</w:t>
      </w:r>
    </w:p>
    <w:p>
      <w:pPr>
        <w:spacing w:after="100" w:before="0"/>
      </w:pPr>
      <w:r>
        <w:rPr>
          <w:b w:val="0"/>
        </w:rPr>
        <w:t>D. 17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increase from 2012 to 2016 for business students = 48 - 32 = 16 Total percentage increase = 16 × 100/32 = 50% ∴ Annual increase = 50/4 = 12.5% Common Mistake∶ The increase/decrease has been made in 4 years, not in 5 years. Hence, the annual increase will be 50/4 = 12.5% not 50/5 = 10%</w:t>
      </w:r>
    </w:p>
    <w:p>
      <w:pPr>
        <w:spacing w:before="0"/>
      </w:pPr>
      <w:r>
        <w:rPr>
          <w:b w:val="0"/>
        </w:rPr>
      </w:r>
    </w:p>
    <w:p>
      <w:pPr>
        <w:spacing w:after="100" w:line="360" w:lineRule="auto" w:before="0"/>
      </w:pPr>
      <w:r>
        <w:rPr>
          <w:b w:val="0"/>
        </w:rPr>
        <w:t>66. What is the percentage increase in number of students of Commerce from 2012 to 2016?</w:t>
      </w:r>
    </w:p>
    <w:p>
      <w:pPr>
        <w:spacing w:before="0"/>
      </w:pPr>
      <w:r>
        <w:rPr>
          <w:b w:val="0"/>
        </w:rPr>
      </w:r>
    </w:p>
    <w:p>
      <w:pPr>
        <w:spacing w:after="100" w:before="0"/>
      </w:pPr>
      <w:r>
        <w:rPr>
          <w:b w:val="0"/>
        </w:rPr>
        <w:t>A. 11.16</w:t>
      </w:r>
    </w:p>
    <w:p>
      <w:pPr>
        <w:spacing w:after="100" w:before="0"/>
      </w:pPr>
      <w:r>
        <w:rPr>
          <w:b w:val="0"/>
        </w:rPr>
        <w:t>B. 17.28</w:t>
      </w:r>
    </w:p>
    <w:p>
      <w:pPr>
        <w:spacing w:after="100" w:before="0"/>
      </w:pPr>
      <w:r>
        <w:rPr>
          <w:b w:val="0"/>
        </w:rPr>
        <w:t>C. 13.51</w:t>
      </w:r>
    </w:p>
    <w:p>
      <w:pPr>
        <w:spacing w:after="100" w:before="0"/>
      </w:pPr>
      <w:r>
        <w:rPr>
          <w:b w:val="0"/>
        </w:rPr>
        <w:t>D. 15.67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increase in number of commerce students from 2012 to 2016 = 168 - 148 = 20 ∴ %age increase = 20 × 100/148 = 13.51%</w:t>
      </w:r>
    </w:p>
    <w:p>
      <w:pPr>
        <w:spacing w:before="0"/>
      </w:pPr>
      <w:r>
        <w:rPr>
          <w:b w:val="0"/>
        </w:rPr>
      </w:r>
    </w:p>
    <w:p>
      <w:pPr>
        <w:spacing w:after="100" w:line="360" w:lineRule="auto" w:before="0"/>
      </w:pPr>
      <w:r>
        <w:rPr>
          <w:b w:val="0"/>
        </w:rPr>
        <w:t>67. Identify the segment in the sentence which contains the grammatical error. The two men were quarrelling with one another claiming the same watch as their own.</w:t>
      </w:r>
    </w:p>
    <w:p>
      <w:pPr>
        <w:spacing w:before="0"/>
      </w:pPr>
      <w:r>
        <w:rPr>
          <w:b w:val="0"/>
        </w:rPr>
      </w:r>
    </w:p>
    <w:p>
      <w:pPr>
        <w:spacing w:after="100" w:before="0"/>
      </w:pPr>
      <w:r>
        <w:rPr>
          <w:b w:val="0"/>
        </w:rPr>
        <w:t>A. The two men were</w:t>
      </w:r>
    </w:p>
    <w:p>
      <w:pPr>
        <w:spacing w:after="100" w:before="0"/>
      </w:pPr>
      <w:r>
        <w:rPr>
          <w:b w:val="0"/>
        </w:rPr>
        <w:t>B. quarrelling with one another</w:t>
      </w:r>
    </w:p>
    <w:p>
      <w:pPr>
        <w:spacing w:after="100" w:before="0"/>
      </w:pPr>
      <w:r>
        <w:rPr>
          <w:b w:val="0"/>
        </w:rPr>
        <w:t>C. claiming the same watch</w:t>
      </w:r>
    </w:p>
    <w:p>
      <w:pPr>
        <w:spacing w:after="100" w:before="0"/>
      </w:pPr>
      <w:r>
        <w:rPr>
          <w:b w:val="0"/>
        </w:rPr>
        <w:t>D. as their 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quarrelling with one another Key Points</w:t>
      </w:r>
    </w:p>
    <w:p>
      <w:pPr>
        <w:spacing w:before="0"/>
      </w:pPr>
      <w:r>
        <w:rPr>
          <w:b w:val="0"/>
        </w:rPr>
        <w:t>• 'quarrelling with each other' should be there in place of 'quarrelling with one another'</w:t>
      </w:r>
    </w:p>
    <w:p>
      <w:pPr>
        <w:spacing w:before="0"/>
      </w:pPr>
      <w:r>
        <w:rPr>
          <w:b w:val="0"/>
        </w:rPr>
        <w:t>• We use each other when discussing two people or things, and one another when discussing more than two people or things. Examples: The twins told each other everything. The triplets told one another everything.</w:t>
      </w:r>
    </w:p>
    <w:p>
      <w:pPr>
        <w:spacing w:before="0"/>
      </w:pPr>
      <w:r>
        <w:rPr>
          <w:b w:val="0"/>
        </w:rPr>
        <w:t>• Thus, the correct sentence is: The two men were quarrelling with each other claiming the same watch as their own.</w:t>
      </w:r>
    </w:p>
    <w:p>
      <w:pPr>
        <w:spacing w:before="0"/>
      </w:pPr>
      <w:r>
        <w:rPr>
          <w:b w:val="0"/>
        </w:rPr>
      </w:r>
    </w:p>
    <w:p>
      <w:pPr>
        <w:spacing w:after="100" w:line="360" w:lineRule="auto" w:before="0"/>
      </w:pPr>
      <w:r>
        <w:rPr>
          <w:b w:val="0"/>
        </w:rPr>
        <w:t>68. Identify the segment in the sentence which contains the grammatical error. Everybody knows that Bhutan is the most peaceful of all other countries in the world.</w:t>
      </w:r>
    </w:p>
    <w:p>
      <w:pPr>
        <w:spacing w:before="0"/>
      </w:pPr>
      <w:r>
        <w:rPr>
          <w:b w:val="0"/>
        </w:rPr>
      </w:r>
    </w:p>
    <w:p>
      <w:pPr>
        <w:spacing w:after="100" w:before="0"/>
      </w:pPr>
      <w:r>
        <w:rPr>
          <w:b w:val="0"/>
        </w:rPr>
        <w:t>A. Bhutan is the most peaceful</w:t>
      </w:r>
    </w:p>
    <w:p>
      <w:pPr>
        <w:spacing w:after="100" w:before="0"/>
      </w:pPr>
      <w:r>
        <w:rPr>
          <w:b w:val="0"/>
        </w:rPr>
        <w:t>B. Everybody knows that</w:t>
      </w:r>
    </w:p>
    <w:p>
      <w:pPr>
        <w:spacing w:after="100" w:before="0"/>
      </w:pPr>
      <w:r>
        <w:rPr>
          <w:b w:val="0"/>
        </w:rPr>
        <w:t>C. in the world.</w:t>
      </w:r>
    </w:p>
    <w:p>
      <w:pPr>
        <w:spacing w:after="100" w:before="0"/>
      </w:pPr>
      <w:r>
        <w:rPr>
          <w:b w:val="0"/>
        </w:rPr>
        <w:t>D. of all other countries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all other countries Key Points Correct Sentence must be: Everybody knows that Bhutan is the most peaceful of all countries in the world .</w:t>
      </w:r>
    </w:p>
    <w:p>
      <w:pPr>
        <w:spacing w:before="0"/>
      </w:pPr>
      <w:r>
        <w:rPr>
          <w:b w:val="0"/>
        </w:rPr>
        <w:t>• 'of all countries in the world' should be there in place of 'of all other countries in the world'</w:t>
      </w:r>
    </w:p>
    <w:p>
      <w:pPr>
        <w:spacing w:before="0"/>
      </w:pPr>
      <w:r>
        <w:rPr>
          <w:b w:val="0"/>
        </w:rPr>
        <w:t>• The superlative 'the most peaceful' is mentioned. The superlative degree of an adjective is used when we don't compare.</w:t>
      </w:r>
    </w:p>
    <w:p>
      <w:pPr>
        <w:spacing w:before="0"/>
      </w:pPr>
      <w:r>
        <w:rPr>
          <w:b w:val="0"/>
        </w:rPr>
        <w:t>• So, when the sentence says, 'Bhutan is the most peaceful of all other countries in the world', then there is no comparison between 'Bhutan' and 'all other countries of the world'.</w:t>
      </w:r>
    </w:p>
    <w:p>
      <w:pPr>
        <w:spacing w:before="0"/>
      </w:pPr>
      <w:r>
        <w:rPr>
          <w:b w:val="0"/>
        </w:rPr>
      </w:r>
    </w:p>
    <w:p>
      <w:pPr>
        <w:spacing w:after="100" w:line="360" w:lineRule="auto" w:before="0"/>
      </w:pPr>
      <w:r>
        <w:rPr>
          <w:b w:val="0"/>
        </w:rPr>
        <w:t>69. In the following question, the sentence is given with blank to be filled in with an appropriate word. Select the correct alternative out of the four and indicate it by selecting the appropriate option. The higher you climb, the more difficult it _____ to breathe.</w:t>
      </w:r>
    </w:p>
    <w:p>
      <w:pPr>
        <w:spacing w:before="0"/>
      </w:pPr>
      <w:r>
        <w:rPr>
          <w:b w:val="0"/>
        </w:rPr>
      </w:r>
    </w:p>
    <w:p>
      <w:pPr>
        <w:spacing w:after="100" w:before="0"/>
      </w:pPr>
      <w:r>
        <w:rPr>
          <w:b w:val="0"/>
        </w:rPr>
        <w:t>A. Became</w:t>
      </w:r>
    </w:p>
    <w:p>
      <w:pPr>
        <w:spacing w:after="100" w:before="0"/>
      </w:pPr>
      <w:r>
        <w:rPr>
          <w:b w:val="0"/>
        </w:rPr>
        <w:t>B. Becomes</w:t>
      </w:r>
    </w:p>
    <w:p>
      <w:pPr>
        <w:spacing w:after="100" w:before="0"/>
      </w:pPr>
      <w:r>
        <w:rPr>
          <w:b w:val="0"/>
        </w:rPr>
        <w:t>C. Has become</w:t>
      </w:r>
    </w:p>
    <w:p>
      <w:pPr>
        <w:spacing w:after="100" w:before="0"/>
      </w:pPr>
      <w:r>
        <w:rPr>
          <w:b w:val="0"/>
        </w:rPr>
        <w:t>D. Is becoming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takes place in the present and presents a conditional argument. Therefore, Options 1, 3 and 4 cannot be used because they are in past or past continuous tenses which will make the sentence meaningless. The correct option to the blank would be ‘becomes’ because 'it' is the third person pronoun and for third person pronoun the verb we should use in the form of verb+s form.</w:t>
      </w:r>
    </w:p>
    <w:p>
      <w:pPr>
        <w:spacing w:before="0"/>
      </w:pPr>
      <w:r>
        <w:rPr>
          <w:b w:val="0"/>
        </w:rPr>
      </w:r>
    </w:p>
    <w:p>
      <w:pPr>
        <w:spacing w:after="100" w:line="360" w:lineRule="auto" w:before="0"/>
      </w:pPr>
      <w:r>
        <w:rPr>
          <w:b w:val="0"/>
        </w:rPr>
        <w:t>70. In the following question, the sentence given with blank to be filled in with an appropriate word. Select the correct alternative out of the four and indicate it by selecting the appropriate option. Neha has been crying _____ morning.</w:t>
      </w:r>
    </w:p>
    <w:p>
      <w:pPr>
        <w:spacing w:before="0"/>
      </w:pPr>
      <w:r>
        <w:rPr>
          <w:b w:val="0"/>
        </w:rPr>
      </w:r>
    </w:p>
    <w:p>
      <w:pPr>
        <w:spacing w:after="100" w:before="0"/>
      </w:pPr>
      <w:r>
        <w:rPr>
          <w:b w:val="0"/>
        </w:rPr>
        <w:t>A. from</w:t>
      </w:r>
    </w:p>
    <w:p>
      <w:pPr>
        <w:spacing w:after="100" w:before="0"/>
      </w:pPr>
      <w:r>
        <w:rPr>
          <w:b w:val="0"/>
        </w:rPr>
        <w:t>B. of</w:t>
      </w:r>
    </w:p>
    <w:p>
      <w:pPr>
        <w:spacing w:after="100" w:before="0"/>
      </w:pPr>
      <w:r>
        <w:rPr>
          <w:b w:val="0"/>
        </w:rPr>
        <w:t>C. since</w:t>
      </w:r>
    </w:p>
    <w:p>
      <w:pPr>
        <w:spacing w:after="100" w:before="0"/>
      </w:pPr>
      <w:r>
        <w:rPr>
          <w:b w:val="0"/>
        </w:rPr>
        <w:t>D. 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2 cannot be used because it does not make much sense to the sense. ‘Till’ cannot be used in the blank as it is used to define an ending period and the statement clearly states a starting period and not the ending period. Now, since a definite time period is mentioned in the sentence, it would be more appropriate to use ‘since’ than ‘for’ in the blank. I’ve been working in a bank ever since I left school. The correct answer is Option 3</w:t>
      </w:r>
    </w:p>
    <w:p>
      <w:pPr>
        <w:spacing w:before="0"/>
      </w:pPr>
      <w:r>
        <w:rPr>
          <w:b w:val="0"/>
        </w:rPr>
      </w:r>
    </w:p>
    <w:p>
      <w:pPr>
        <w:spacing w:after="100" w:line="360" w:lineRule="auto" w:before="0"/>
      </w:pPr>
      <w:r>
        <w:rPr>
          <w:b w:val="0"/>
        </w:rPr>
        <w:t>71. In the following question, out of the four alternatives, select the word similar in meaning to the word given. Opulent</w:t>
      </w:r>
    </w:p>
    <w:p>
      <w:pPr>
        <w:spacing w:before="0"/>
      </w:pPr>
      <w:r>
        <w:rPr>
          <w:b w:val="0"/>
        </w:rPr>
      </w:r>
    </w:p>
    <w:p>
      <w:pPr>
        <w:spacing w:after="100" w:before="0"/>
      </w:pPr>
      <w:r>
        <w:rPr>
          <w:b w:val="0"/>
        </w:rPr>
        <w:t>A. fake</w:t>
      </w:r>
    </w:p>
    <w:p>
      <w:pPr>
        <w:spacing w:after="100" w:before="0"/>
      </w:pPr>
      <w:r>
        <w:rPr>
          <w:b w:val="0"/>
        </w:rPr>
        <w:t>B. gloomy</w:t>
      </w:r>
    </w:p>
    <w:p>
      <w:pPr>
        <w:spacing w:after="100" w:before="0"/>
      </w:pPr>
      <w:r>
        <w:rPr>
          <w:b w:val="0"/>
        </w:rPr>
        <w:t>C. rich</w:t>
      </w:r>
    </w:p>
    <w:p>
      <w:pPr>
        <w:spacing w:after="100" w:before="0"/>
      </w:pPr>
      <w:r>
        <w:rPr>
          <w:b w:val="0"/>
        </w:rPr>
        <w:t>D. selfish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‘Opulent’ means 'much costly and luxurious' which is a synonym of ‘rich’. The word ‘fake’ is not similar to opulent because it refers to something fraudulent or incorrect. ’Gloomy’ refers to something dark which is not relevant either. ’Selfish’ means lacking consideration for other people. Therefore, the correct option is ‘rich'.</w:t>
      </w:r>
    </w:p>
    <w:p>
      <w:pPr>
        <w:spacing w:before="0"/>
      </w:pPr>
      <w:r>
        <w:rPr>
          <w:b w:val="0"/>
        </w:rPr>
      </w:r>
    </w:p>
    <w:p>
      <w:pPr>
        <w:spacing w:after="100" w:line="360" w:lineRule="auto" w:before="0"/>
      </w:pPr>
      <w:r>
        <w:rPr>
          <w:b w:val="0"/>
        </w:rPr>
        <w:t>72. In the following question, out of the four alternatives, select the word similar in meaning to the word given. Morose</w:t>
      </w:r>
    </w:p>
    <w:p>
      <w:pPr>
        <w:spacing w:before="0"/>
      </w:pPr>
      <w:r>
        <w:rPr>
          <w:b w:val="0"/>
        </w:rPr>
      </w:r>
    </w:p>
    <w:p>
      <w:pPr>
        <w:spacing w:after="100" w:before="0"/>
      </w:pPr>
      <w:r>
        <w:rPr>
          <w:b w:val="0"/>
        </w:rPr>
        <w:t>A. flatter</w:t>
      </w:r>
    </w:p>
    <w:p>
      <w:pPr>
        <w:spacing w:after="100" w:before="0"/>
      </w:pPr>
      <w:r>
        <w:rPr>
          <w:b w:val="0"/>
        </w:rPr>
        <w:t>B. gloomy</w:t>
      </w:r>
    </w:p>
    <w:p>
      <w:pPr>
        <w:spacing w:after="100" w:before="0"/>
      </w:pPr>
      <w:r>
        <w:rPr>
          <w:b w:val="0"/>
        </w:rPr>
        <w:t>C. friendly</w:t>
      </w:r>
    </w:p>
    <w:p>
      <w:pPr>
        <w:spacing w:after="100" w:before="0"/>
      </w:pPr>
      <w:r>
        <w:rPr>
          <w:b w:val="0"/>
        </w:rPr>
        <w:t>D. savvy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‘morose’ means sullen and ill-tempered. ‘Flatter’ means to attract someone's attention by lavishly praising them to further one's cause. ‘Savvy’ is referred to someone who possesses good knowledge and is practical. Hence, the correct option is 2.</w:t>
      </w:r>
    </w:p>
    <w:p>
      <w:pPr>
        <w:spacing w:before="0"/>
      </w:pPr>
      <w:r>
        <w:rPr>
          <w:b w:val="0"/>
        </w:rPr>
      </w:r>
    </w:p>
    <w:p>
      <w:pPr>
        <w:spacing w:after="100" w:line="360" w:lineRule="auto" w:before="0"/>
      </w:pPr>
      <w:r>
        <w:rPr>
          <w:b w:val="0"/>
        </w:rPr>
        <w:t>73. In the following question, out of the four alternatives, select the word opposite in meaning to the word given. Irk</w:t>
      </w:r>
    </w:p>
    <w:p>
      <w:pPr>
        <w:spacing w:before="0"/>
      </w:pPr>
      <w:r>
        <w:rPr>
          <w:b w:val="0"/>
        </w:rPr>
      </w:r>
    </w:p>
    <w:p>
      <w:pPr>
        <w:spacing w:after="100" w:before="0"/>
      </w:pPr>
      <w:r>
        <w:rPr>
          <w:b w:val="0"/>
        </w:rPr>
        <w:t>A. Attract</w:t>
      </w:r>
    </w:p>
    <w:p>
      <w:pPr>
        <w:spacing w:after="100" w:before="0"/>
      </w:pPr>
      <w:r>
        <w:rPr>
          <w:b w:val="0"/>
        </w:rPr>
        <w:t>B. Discourage</w:t>
      </w:r>
    </w:p>
    <w:p>
      <w:pPr>
        <w:spacing w:after="100" w:before="0"/>
      </w:pPr>
      <w:r>
        <w:rPr>
          <w:b w:val="0"/>
        </w:rPr>
        <w:t>C. Irritate</w:t>
      </w:r>
    </w:p>
    <w:p>
      <w:pPr>
        <w:spacing w:after="100" w:before="0"/>
      </w:pPr>
      <w:r>
        <w:rPr>
          <w:b w:val="0"/>
        </w:rPr>
        <w:t>D. Please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‘Irk’ means to irritate. The opposite of ‘irk’ then would be to ‘please’. Hence the correct option is ‘please’. ‘Irritate’ is synonymous to ‘irk’ while ‘discourage’ means to lower a person’s morale which is not the opposite of ‘irk’.</w:t>
      </w:r>
    </w:p>
    <w:p>
      <w:pPr>
        <w:spacing w:before="0"/>
      </w:pPr>
      <w:r>
        <w:rPr>
          <w:b w:val="0"/>
        </w:rPr>
      </w:r>
    </w:p>
    <w:p>
      <w:pPr>
        <w:spacing w:after="100" w:line="360" w:lineRule="auto" w:before="0"/>
      </w:pPr>
      <w:r>
        <w:rPr>
          <w:b w:val="0"/>
        </w:rPr>
        <w:t>74. In the following question, out of the four alternatives, select the word opposite in meaning to the word given. Grotesque</w:t>
      </w:r>
    </w:p>
    <w:p>
      <w:pPr>
        <w:spacing w:before="0"/>
      </w:pPr>
      <w:r>
        <w:rPr>
          <w:b w:val="0"/>
        </w:rPr>
      </w:r>
    </w:p>
    <w:p>
      <w:pPr>
        <w:spacing w:after="100" w:before="0"/>
      </w:pPr>
      <w:r>
        <w:rPr>
          <w:b w:val="0"/>
        </w:rPr>
        <w:t>A. free</w:t>
      </w:r>
    </w:p>
    <w:p>
      <w:pPr>
        <w:spacing w:after="100" w:before="0"/>
      </w:pPr>
      <w:r>
        <w:rPr>
          <w:b w:val="0"/>
        </w:rPr>
        <w:t>B. odd</w:t>
      </w:r>
    </w:p>
    <w:p>
      <w:pPr>
        <w:spacing w:after="100" w:before="0"/>
      </w:pPr>
      <w:r>
        <w:rPr>
          <w:b w:val="0"/>
        </w:rPr>
        <w:t>C. plain</w:t>
      </w:r>
    </w:p>
    <w:p>
      <w:pPr>
        <w:spacing w:after="100" w:before="0"/>
      </w:pPr>
      <w:r>
        <w:rPr>
          <w:b w:val="0"/>
        </w:rPr>
        <w:t>D. queer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Grotesque means distortion or malformation. Free and Odd do not have any relation, whatsoever, to the word grotesque. ’Queer’ is also synonymous to odd and hence can be easily eliminated as an answer. The correct option, that is the option totally opposite to the word ‘grotesque’ is ‘plain’</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To keep the wolf from the door</w:t>
      </w:r>
    </w:p>
    <w:p>
      <w:pPr>
        <w:spacing w:before="0"/>
      </w:pPr>
      <w:r>
        <w:rPr>
          <w:b w:val="0"/>
        </w:rPr>
      </w:r>
    </w:p>
    <w:p>
      <w:pPr>
        <w:spacing w:after="100" w:before="0"/>
      </w:pPr>
      <w:r>
        <w:rPr>
          <w:b w:val="0"/>
        </w:rPr>
        <w:t>A. Avoid starvation</w:t>
      </w:r>
    </w:p>
    <w:p>
      <w:pPr>
        <w:spacing w:after="100" w:before="0"/>
      </w:pPr>
      <w:r>
        <w:rPr>
          <w:b w:val="0"/>
        </w:rPr>
        <w:t>B. Crack the deal</w:t>
      </w:r>
    </w:p>
    <w:p>
      <w:pPr>
        <w:spacing w:after="100" w:before="0"/>
      </w:pPr>
      <w:r>
        <w:rPr>
          <w:b w:val="0"/>
        </w:rPr>
        <w:t>C. Entry prohibited</w:t>
      </w:r>
    </w:p>
    <w:p>
      <w:pPr>
        <w:spacing w:after="100" w:before="0"/>
      </w:pPr>
      <w:r>
        <w:rPr>
          <w:b w:val="0"/>
        </w:rPr>
        <w:t>D. Have a pleasant tour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“To keep the wolf from the door” means to maintain oneself at a minimum level. From the given options, “Avoid starvation” is a condition where one keeps himself to a level just to avoid himself from starvation. Therefore, option 1 is correct. The rest of the options are totally different. In a sentence, it could be used as-’We have small amount of ration left at the ISS,hardly enough to keep the wolf at the door.’</w:t>
      </w:r>
    </w:p>
    <w:p>
      <w:pPr>
        <w:spacing w:before="0"/>
      </w:pPr>
      <w:r>
        <w:rPr>
          <w:b w:val="0"/>
        </w:rPr>
      </w:r>
    </w:p>
    <w:p>
      <w:pPr>
        <w:spacing w:after="100" w:line="360" w:lineRule="auto" w:before="0"/>
      </w:pPr>
      <w:r>
        <w:rPr>
          <w:b w:val="0"/>
        </w:rPr>
        <w:t>76. Select the most appropriate meaning of the given idiom. Teething problems</w:t>
      </w:r>
    </w:p>
    <w:p>
      <w:pPr>
        <w:spacing w:before="0"/>
      </w:pPr>
      <w:r>
        <w:rPr>
          <w:b w:val="0"/>
        </w:rPr>
      </w:r>
    </w:p>
    <w:p>
      <w:pPr>
        <w:spacing w:after="100" w:before="0"/>
      </w:pPr>
      <w:r>
        <w:rPr>
          <w:b w:val="0"/>
        </w:rPr>
        <w:t>A. Oral problems</w:t>
      </w:r>
    </w:p>
    <w:p>
      <w:pPr>
        <w:spacing w:after="100" w:before="0"/>
      </w:pPr>
      <w:r>
        <w:rPr>
          <w:b w:val="0"/>
        </w:rPr>
        <w:t>B. Problems at the start of a new project</w:t>
      </w:r>
    </w:p>
    <w:p>
      <w:pPr>
        <w:spacing w:after="100" w:before="0"/>
      </w:pPr>
      <w:r>
        <w:rPr>
          <w:b w:val="0"/>
        </w:rPr>
        <w:t>C. Problems for quite a long time in adjusting in the new place</w:t>
      </w:r>
    </w:p>
    <w:p>
      <w:pPr>
        <w:spacing w:after="100" w:before="0"/>
      </w:pPr>
      <w:r>
        <w:rPr>
          <w:b w:val="0"/>
        </w:rPr>
        <w:t>D. Problem of having good dentist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Problems at the start of a new project Key Points</w:t>
      </w:r>
    </w:p>
    <w:p>
      <w:pPr>
        <w:spacing w:before="0"/>
      </w:pPr>
      <w:r>
        <w:rPr>
          <w:b w:val="0"/>
        </w:rPr>
        <w:t>• “Teething problems” literally means problems at the start of a new project just like when a baby faces a problem when it is teething.</w:t>
      </w:r>
    </w:p>
    <w:p>
      <w:pPr>
        <w:spacing w:before="0"/>
      </w:pPr>
      <w:r>
        <w:rPr>
          <w:b w:val="0"/>
        </w:rPr>
        <w:t>• In a sentence, it could be used as- "The startup is going through teething problems”.</w:t>
      </w:r>
    </w:p>
    <w:p>
      <w:pPr>
        <w:spacing w:before="0"/>
      </w:pPr>
      <w:r>
        <w:rPr>
          <w:b w:val="0"/>
        </w:rPr>
        <w:t>• Therefore, options 1, 3, and 4 are totally incorrect.</w:t>
      </w:r>
    </w:p>
    <w:p>
      <w:pPr>
        <w:spacing w:before="0"/>
      </w:pPr>
      <w:r>
        <w:rPr>
          <w:b w:val="0"/>
        </w:rPr>
      </w:r>
    </w:p>
    <w:p>
      <w:pPr>
        <w:spacing w:after="100" w:line="360" w:lineRule="auto" w:before="0"/>
      </w:pPr>
      <w:r>
        <w:rPr>
          <w:b w:val="0"/>
        </w:rPr>
        <w:t>77. In the following question, out of the four alternatives, select the alternative which will improve the bracketed part of the sentence. In case no improvement is needed, select "no improvement". She did not like to have coffee (nor I did).</w:t>
      </w:r>
    </w:p>
    <w:p>
      <w:pPr>
        <w:spacing w:before="0"/>
      </w:pPr>
      <w:r>
        <w:rPr>
          <w:b w:val="0"/>
        </w:rPr>
      </w:r>
    </w:p>
    <w:p>
      <w:pPr>
        <w:spacing w:after="100" w:before="0"/>
      </w:pPr>
      <w:r>
        <w:rPr>
          <w:b w:val="0"/>
        </w:rPr>
        <w:t>A. neither I liked it</w:t>
      </w:r>
    </w:p>
    <w:p>
      <w:pPr>
        <w:spacing w:after="100" w:before="0"/>
      </w:pPr>
      <w:r>
        <w:rPr>
          <w:b w:val="0"/>
        </w:rPr>
        <w:t>B. nor did I</w:t>
      </w:r>
    </w:p>
    <w:p>
      <w:pPr>
        <w:spacing w:after="100" w:before="0"/>
      </w:pPr>
      <w:r>
        <w:rPr>
          <w:b w:val="0"/>
        </w:rPr>
        <w:t>C. nor I like it</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 did I Key Points Thus, the correct sentence is: She did not like to have coffee nor did I.</w:t>
      </w:r>
    </w:p>
    <w:p>
      <w:pPr>
        <w:spacing w:before="0"/>
      </w:pPr>
      <w:r>
        <w:rPr>
          <w:b w:val="0"/>
        </w:rPr>
        <w:t>• So + auxiliary + subject is added to a positive statement to express agreement, and neither/nor + auxiliary + subject is added to a negative statement for the same purpose. Examples: I suggested that he should take the job, and so did all his friends. (his friends also suggested that he should take the job)</w:t>
      </w:r>
    </w:p>
    <w:p>
      <w:pPr>
        <w:spacing w:before="0"/>
      </w:pPr>
      <w:r>
        <w:rPr>
          <w:b w:val="0"/>
        </w:rPr>
        <w:t>• Everybody knows that, and so should you. (you should know that, too)</w:t>
      </w:r>
    </w:p>
    <w:p>
      <w:pPr>
        <w:spacing w:before="0"/>
      </w:pPr>
      <w:r>
        <w:rPr>
          <w:b w:val="0"/>
        </w:rPr>
        <w:t>• "I love South Korean films." "Really? So do I." (I also love South Korean films)</w:t>
      </w:r>
    </w:p>
    <w:p>
      <w:pPr>
        <w:spacing w:before="0"/>
      </w:pPr>
      <w:r>
        <w:rPr>
          <w:b w:val="0"/>
        </w:rPr>
        <w:t>• "I am not going to Andy's party tonight." "Neither/nor is Susan." (Susan isn't going either)</w:t>
      </w:r>
    </w:p>
    <w:p>
      <w:pPr>
        <w:spacing w:before="0"/>
      </w:pPr>
      <w:r>
        <w:rPr>
          <w:b w:val="0"/>
        </w:rPr>
        <w:t>• "My family have never been on a holiday abroad." "Neither/nor have mine." (my family haven't been either)</w:t>
      </w:r>
    </w:p>
    <w:p>
      <w:pPr>
        <w:spacing w:before="0"/>
      </w:pPr>
      <w:r>
        <w:rPr>
          <w:b w:val="0"/>
        </w:rPr>
      </w:r>
    </w:p>
    <w:p>
      <w:pPr>
        <w:spacing w:after="100" w:line="360" w:lineRule="auto" w:before="0"/>
      </w:pPr>
      <w:r>
        <w:rPr>
          <w:b w:val="0"/>
        </w:rPr>
        <w:t>78. Improve the bracketed part of the sentence. Taj Mahal is (a worth seeing monument) in Agra.</w:t>
      </w:r>
    </w:p>
    <w:p>
      <w:pPr>
        <w:spacing w:before="0"/>
      </w:pPr>
      <w:r>
        <w:rPr>
          <w:b w:val="0"/>
        </w:rPr>
      </w:r>
    </w:p>
    <w:p>
      <w:pPr>
        <w:spacing w:after="100" w:before="0"/>
      </w:pPr>
      <w:r>
        <w:rPr>
          <w:b w:val="0"/>
        </w:rPr>
        <w:t>A. a monument to see its wortha monument to see its worth</w:t>
      </w:r>
    </w:p>
    <w:p>
      <w:pPr>
        <w:spacing w:after="100" w:before="0"/>
      </w:pPr>
      <w:r>
        <w:rPr>
          <w:b w:val="0"/>
        </w:rPr>
        <w:t>B. a monument worth seeing</w:t>
      </w:r>
    </w:p>
    <w:p>
      <w:pPr>
        <w:spacing w:after="100" w:before="0"/>
      </w:pPr>
      <w:r>
        <w:rPr>
          <w:b w:val="0"/>
        </w:rPr>
        <w:t>C. one of worth seeing monuments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monument worth seeing' Key Points So the correct sentence is- Taj Mahal is a monument worth seeing in Agra.</w:t>
      </w:r>
    </w:p>
    <w:p>
      <w:pPr>
        <w:spacing w:before="0"/>
      </w:pPr>
      <w:r>
        <w:rPr>
          <w:b w:val="0"/>
        </w:rPr>
        <w:t>• According to grammar, 'worth' is an adjective, 'seeing' is a gerund, and 'monument' is a noun. In the given sentence, the main noun for which the adjective is used is 'seeing'.</w:t>
      </w:r>
    </w:p>
    <w:p>
      <w:pPr>
        <w:spacing w:before="0"/>
      </w:pPr>
      <w:r>
        <w:rPr>
          <w:b w:val="0"/>
        </w:rPr>
        <w:t>• 'worth' is always followed by a gerund.</w:t>
      </w:r>
    </w:p>
    <w:p>
      <w:pPr>
        <w:spacing w:before="0"/>
      </w:pPr>
      <w:r>
        <w:rPr>
          <w:b w:val="0"/>
        </w:rPr>
        <w:t>• Here article 'a' is placed before the blank, so monument should come before worth.</w:t>
      </w:r>
    </w:p>
    <w:p>
      <w:pPr>
        <w:spacing w:before="0"/>
      </w:pPr>
      <w:r>
        <w:rPr>
          <w:b w:val="0"/>
        </w:rPr>
        <w:t>• Also, adjectives should be used in an attributive manner i.e. 'A/An + Adjective + Noun.'</w:t>
      </w:r>
    </w:p>
    <w:p>
      <w:pPr>
        <w:spacing w:before="0"/>
      </w:pPr>
      <w:r>
        <w:rPr>
          <w:b w:val="0"/>
        </w:rPr>
        <w:t>• Let's see an example- We have got some players talented enough.</w:t>
      </w:r>
    </w:p>
    <w:p>
      <w:pPr>
        <w:spacing w:before="0"/>
      </w:pPr>
      <w:r>
        <w:rPr>
          <w:b w:val="0"/>
        </w:rPr>
      </w:r>
    </w:p>
    <w:p>
      <w:pPr>
        <w:spacing w:after="100" w:line="360" w:lineRule="auto" w:before="0"/>
      </w:pPr>
      <w:r>
        <w:rPr>
          <w:b w:val="0"/>
        </w:rPr>
        <w:t>79. Select the option that can be used as a one-word substitute for the given group of words/phrases. That which cannot be corrected</w:t>
      </w:r>
    </w:p>
    <w:p>
      <w:pPr>
        <w:spacing w:before="0"/>
      </w:pPr>
      <w:r>
        <w:rPr>
          <w:b w:val="0"/>
        </w:rPr>
      </w:r>
    </w:p>
    <w:p>
      <w:pPr>
        <w:spacing w:after="100" w:before="0"/>
      </w:pPr>
      <w:r>
        <w:rPr>
          <w:b w:val="0"/>
        </w:rPr>
        <w:t>A. Impregnable</w:t>
      </w:r>
    </w:p>
    <w:p>
      <w:pPr>
        <w:spacing w:after="100" w:before="0"/>
      </w:pPr>
      <w:r>
        <w:rPr>
          <w:b w:val="0"/>
        </w:rPr>
        <w:t>B. Immolation</w:t>
      </w:r>
    </w:p>
    <w:p>
      <w:pPr>
        <w:spacing w:after="100" w:before="0"/>
      </w:pPr>
      <w:r>
        <w:rPr>
          <w:b w:val="0"/>
        </w:rPr>
        <w:t>C. Incorrigible</w:t>
      </w:r>
    </w:p>
    <w:p>
      <w:pPr>
        <w:spacing w:after="100" w:before="0"/>
      </w:pPr>
      <w:r>
        <w:rPr>
          <w:b w:val="0"/>
        </w:rPr>
        <w:t>D. Ineligible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Incorrigible Key Points</w:t>
      </w:r>
    </w:p>
    <w:p>
      <w:pPr>
        <w:spacing w:before="0"/>
      </w:pPr>
      <w:r>
        <w:rPr>
          <w:b w:val="0"/>
        </w:rPr>
        <w:t>• Impregnable means unable to be broken or defeated.</w:t>
      </w:r>
    </w:p>
    <w:p>
      <w:pPr>
        <w:spacing w:before="0"/>
      </w:pPr>
      <w:r>
        <w:rPr>
          <w:b w:val="0"/>
        </w:rPr>
        <w:t>• Immolation means the sacrifice of someone or something.</w:t>
      </w:r>
    </w:p>
    <w:p>
      <w:pPr>
        <w:spacing w:before="0"/>
      </w:pPr>
      <w:r>
        <w:rPr>
          <w:b w:val="0"/>
        </w:rPr>
        <w:t>• Incorrigible means something which cannot be corrected.</w:t>
      </w:r>
    </w:p>
    <w:p>
      <w:pPr>
        <w:spacing w:before="0"/>
      </w:pPr>
      <w:r>
        <w:rPr>
          <w:b w:val="0"/>
        </w:rPr>
        <w:t>• Ineligible means someone who is not qualified.</w:t>
      </w:r>
    </w:p>
    <w:p>
      <w:pPr>
        <w:spacing w:before="0"/>
      </w:pPr>
      <w:r>
        <w:rPr>
          <w:b w:val="0"/>
        </w:rPr>
        <w:t>• By the above definitions, the correct option is 3</w:t>
      </w:r>
    </w:p>
    <w:p>
      <w:pPr>
        <w:spacing w:before="0"/>
      </w:pPr>
      <w:r>
        <w:rPr>
          <w:b w:val="0"/>
        </w:rPr>
      </w:r>
    </w:p>
    <w:p>
      <w:pPr>
        <w:spacing w:after="100" w:line="360" w:lineRule="auto" w:before="0"/>
      </w:pPr>
      <w:r>
        <w:rPr>
          <w:b w:val="0"/>
        </w:rPr>
        <w:t>80. Select the option that can be used as a one-word substitute for the given group of words/phrases. A person who is blamed for the wrongdoings of others</w:t>
      </w:r>
    </w:p>
    <w:p>
      <w:pPr>
        <w:spacing w:before="0"/>
      </w:pPr>
      <w:r>
        <w:rPr>
          <w:b w:val="0"/>
        </w:rPr>
      </w:r>
    </w:p>
    <w:p>
      <w:pPr>
        <w:spacing w:after="100" w:before="0"/>
      </w:pPr>
      <w:r>
        <w:rPr>
          <w:b w:val="0"/>
        </w:rPr>
        <w:t>A. Bursar</w:t>
      </w:r>
    </w:p>
    <w:p>
      <w:pPr>
        <w:spacing w:after="100" w:before="0"/>
      </w:pPr>
      <w:r>
        <w:rPr>
          <w:b w:val="0"/>
        </w:rPr>
        <w:t>B. Captor</w:t>
      </w:r>
    </w:p>
    <w:p>
      <w:pPr>
        <w:spacing w:after="100" w:before="0"/>
      </w:pPr>
      <w:r>
        <w:rPr>
          <w:b w:val="0"/>
        </w:rPr>
        <w:t>C. Phlegmatic</w:t>
      </w:r>
    </w:p>
    <w:p>
      <w:pPr>
        <w:spacing w:after="100" w:before="0"/>
      </w:pPr>
      <w:r>
        <w:rPr>
          <w:b w:val="0"/>
        </w:rPr>
        <w:t>D. Scapegoat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Scapegoat Key Points</w:t>
      </w:r>
    </w:p>
    <w:p>
      <w:pPr>
        <w:spacing w:before="0"/>
      </w:pPr>
      <w:r>
        <w:rPr>
          <w:b w:val="0"/>
        </w:rPr>
        <w:t>• Bursar is a person who manages the financial affairs of a college or school.</w:t>
      </w:r>
    </w:p>
    <w:p>
      <w:pPr>
        <w:spacing w:before="0"/>
      </w:pPr>
      <w:r>
        <w:rPr>
          <w:b w:val="0"/>
        </w:rPr>
        <w:t>• A captor is a person who catches others.</w:t>
      </w:r>
    </w:p>
    <w:p>
      <w:pPr>
        <w:spacing w:before="0"/>
      </w:pPr>
      <w:r>
        <w:rPr>
          <w:b w:val="0"/>
        </w:rPr>
        <w:t>• Phlegmatic is the kind of person who is unemotional.</w:t>
      </w:r>
    </w:p>
    <w:p>
      <w:pPr>
        <w:spacing w:before="0"/>
      </w:pPr>
      <w:r>
        <w:rPr>
          <w:b w:val="0"/>
        </w:rPr>
        <w:t>• A scapegoat is a person who is blamed for all the ill-doings of others.</w:t>
      </w:r>
    </w:p>
    <w:p>
      <w:pPr>
        <w:spacing w:before="0"/>
      </w:pPr>
      <w:r>
        <w:rPr>
          <w:b w:val="0"/>
        </w:rPr>
        <w:t>• From the above definitions, the correct option is 4.</w:t>
      </w:r>
    </w:p>
    <w:p>
      <w:pPr>
        <w:spacing w:before="0"/>
      </w:pPr>
      <w:r>
        <w:rPr>
          <w:b w:val="0"/>
        </w:rPr>
      </w:r>
    </w:p>
    <w:p>
      <w:pPr>
        <w:spacing w:after="100" w:line="360" w:lineRule="auto" w:before="0"/>
      </w:pPr>
      <w:r>
        <w:rPr>
          <w:b w:val="0"/>
        </w:rPr>
        <w:t>81. In the following question, four words are given out of which one word is incorrectly spelt. Select the incorrectly spelt word.</w:t>
      </w:r>
    </w:p>
    <w:p>
      <w:pPr>
        <w:spacing w:before="0"/>
      </w:pPr>
      <w:r>
        <w:rPr>
          <w:b w:val="0"/>
        </w:rPr>
      </w:r>
    </w:p>
    <w:p>
      <w:pPr>
        <w:spacing w:after="100" w:before="0"/>
      </w:pPr>
      <w:r>
        <w:rPr>
          <w:b w:val="0"/>
        </w:rPr>
        <w:t>A. Conceive</w:t>
      </w:r>
    </w:p>
    <w:p>
      <w:pPr>
        <w:spacing w:after="100" w:before="0"/>
      </w:pPr>
      <w:r>
        <w:rPr>
          <w:b w:val="0"/>
        </w:rPr>
        <w:t>B. Leisure</w:t>
      </w:r>
    </w:p>
    <w:p>
      <w:pPr>
        <w:spacing w:after="100" w:before="0"/>
      </w:pPr>
      <w:r>
        <w:rPr>
          <w:b w:val="0"/>
        </w:rPr>
        <w:t>C. Neice</w:t>
      </w:r>
    </w:p>
    <w:p>
      <w:pPr>
        <w:spacing w:after="100" w:before="0"/>
      </w:pPr>
      <w:r>
        <w:rPr>
          <w:b w:val="0"/>
        </w:rPr>
        <w:t>D. Reign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Neice. Key Points Therefore, the correct answer is: Option 3 i.e. Neice. Additional Information Here are the other options explained along with their Hindi meanings and example sentences:</w:t>
      </w:r>
    </w:p>
    <w:p>
      <w:pPr>
        <w:spacing w:before="0"/>
      </w:pPr>
      <w:r>
        <w:rPr>
          <w:b w:val="0"/>
        </w:rPr>
        <w:t>• The word "Neice" is incorrectly spelt. The correct spelling is "Niece". (भतीजी या भांजी) Example: My niece is coming to visit us this weekend.</w:t>
      </w:r>
    </w:p>
    <w:p>
      <w:pPr>
        <w:spacing w:before="0"/>
      </w:pPr>
      <w:r>
        <w:rPr>
          <w:b w:val="0"/>
        </w:rPr>
        <w:t>• "Niece" refers to a daughter of one's brother or sister, or of one's brother-in-law or sister-in-law. (भतीजी या भांजी) Example: She bought a beautiful dress for her niece's birthday.</w:t>
      </w:r>
    </w:p>
    <w:p>
      <w:pPr>
        <w:spacing w:before="0"/>
      </w:pPr>
      <w:r>
        <w:rPr>
          <w:b w:val="0"/>
        </w:rPr>
        <w:t>• Conceive (गर्भ धारण करना): Form or devise (a plan or idea) in the mind. Example: She was unable to conceive a child naturally.</w:t>
      </w:r>
    </w:p>
    <w:p>
      <w:pPr>
        <w:spacing w:before="0"/>
      </w:pPr>
      <w:r>
        <w:rPr>
          <w:b w:val="0"/>
        </w:rPr>
        <w:t>• Leisure (अवकाश): Free time when one is not working or occupied; free time activities. Example: In her leisure time, she enjoys reading books.</w:t>
      </w:r>
    </w:p>
    <w:p>
      <w:pPr>
        <w:spacing w:before="0"/>
      </w:pPr>
      <w:r>
        <w:rPr>
          <w:b w:val="0"/>
        </w:rPr>
        <w:t>• Reign (शासन): The period during which a sovereign rules. Example: The king's reign lasted for over 40 years.</w:t>
      </w:r>
    </w:p>
    <w:p>
      <w:pPr>
        <w:spacing w:before="0"/>
      </w:pPr>
      <w:r>
        <w:rPr>
          <w:b w:val="0"/>
        </w:rPr>
      </w:r>
    </w:p>
    <w:p>
      <w:pPr>
        <w:spacing w:after="100" w:line="360" w:lineRule="auto" w:before="0"/>
      </w:pPr>
      <w:r>
        <w:rPr>
          <w:b w:val="0"/>
        </w:rPr>
        <w:t>82. In the following question, four words are given out of which one word is incorrectly spelt. Select the incorrectly spelt word.</w:t>
      </w:r>
    </w:p>
    <w:p>
      <w:pPr>
        <w:spacing w:before="0"/>
      </w:pPr>
      <w:r>
        <w:rPr>
          <w:b w:val="0"/>
        </w:rPr>
      </w:r>
    </w:p>
    <w:p>
      <w:pPr>
        <w:spacing w:after="100" w:before="0"/>
      </w:pPr>
      <w:r>
        <w:rPr>
          <w:b w:val="0"/>
        </w:rPr>
        <w:t>A. Dictionory</w:t>
      </w:r>
    </w:p>
    <w:p>
      <w:pPr>
        <w:spacing w:after="100" w:before="0"/>
      </w:pPr>
      <w:r>
        <w:rPr>
          <w:b w:val="0"/>
        </w:rPr>
        <w:t>B. Irrelevant</w:t>
      </w:r>
    </w:p>
    <w:p>
      <w:pPr>
        <w:spacing w:after="100" w:before="0"/>
      </w:pPr>
      <w:r>
        <w:rPr>
          <w:b w:val="0"/>
        </w:rPr>
        <w:t>C. Perishable</w:t>
      </w:r>
    </w:p>
    <w:p>
      <w:pPr>
        <w:spacing w:after="100" w:before="0"/>
      </w:pPr>
      <w:r>
        <w:rPr>
          <w:b w:val="0"/>
        </w:rPr>
        <w:t>D. Tangible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Dictionary is the correct spelling of the first option which was misspelt as “Dictionory”. Rest all the provided options are correct in their spellings and have a meaning. Dictionary: A dictionary is a book in which the words and phrases of a language are listed alphabetically, together with their meanings or their translations in another language.</w:t>
      </w:r>
    </w:p>
    <w:p>
      <w:pPr>
        <w:spacing w:before="0"/>
      </w:pPr>
      <w:r>
        <w:rPr>
          <w:b w:val="0"/>
        </w:rPr>
        <w:t>• Irrelevant: If you describe something such as a fact or remark as irrelevant, you mean that it is not connected with what you are discussing or dealing with.</w:t>
      </w:r>
    </w:p>
    <w:p>
      <w:pPr>
        <w:spacing w:before="0"/>
      </w:pPr>
      <w:r>
        <w:rPr>
          <w:b w:val="0"/>
        </w:rPr>
        <w:t>• Perishable: Goods such as food that are perishable go bad after quite a short length of time.</w:t>
      </w:r>
    </w:p>
    <w:p>
      <w:pPr>
        <w:spacing w:before="0"/>
      </w:pPr>
      <w:r>
        <w:rPr>
          <w:b w:val="0"/>
        </w:rPr>
        <w:t>• Tangible: If something is tangible, it is clear enough or definite enough to be easily seen, felt, or noticed.</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P- It had been seventeen years since we had seen each other. Q- One dull dark day in autumn, I was travelling on horseback through a dreary stretch of countryside. R- This was the house of Roderick Usher, who had been my childhood pal. S- At nightfall, I came in sight of the house of Usher.</w:t>
      </w:r>
    </w:p>
    <w:p>
      <w:pPr>
        <w:spacing w:before="0"/>
      </w:pPr>
      <w:r>
        <w:rPr>
          <w:b w:val="0"/>
        </w:rPr>
      </w:r>
    </w:p>
    <w:p>
      <w:pPr>
        <w:spacing w:after="100" w:before="0"/>
      </w:pPr>
      <w:r>
        <w:rPr>
          <w:b w:val="0"/>
        </w:rPr>
        <w:t>A. PQSR</w:t>
      </w:r>
    </w:p>
    <w:p>
      <w:pPr>
        <w:spacing w:after="100" w:before="0"/>
      </w:pPr>
      <w:r>
        <w:rPr>
          <w:b w:val="0"/>
        </w:rPr>
        <w:t>B. PSQR</w:t>
      </w:r>
    </w:p>
    <w:p>
      <w:pPr>
        <w:spacing w:after="100" w:before="0"/>
      </w:pPr>
      <w:r>
        <w:rPr>
          <w:b w:val="0"/>
        </w:rPr>
        <w:t>C. QSRP</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QSRP Key Points The correct sequence is: One dull dark day in autumn, I was travelling on horseback through a dreary stretch of countryside. At nightfall, I came in sight of the house of Usher. This was the house of Roderick Usher, who had been my childhood pal. It had been seventeen years since we had seen each other.</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or the starting of an incident.</w:t>
      </w:r>
    </w:p>
    <w:p>
      <w:pPr>
        <w:spacing w:before="0"/>
      </w:pPr>
      <w:r>
        <w:rPr>
          <w:b w:val="0"/>
        </w:rPr>
        <w:t>• Part Q will be the first sentence because the sentence 'One dull dark day in autumn ...' is the starting of an incident.</w:t>
      </w:r>
    </w:p>
    <w:p>
      <w:pPr>
        <w:spacing w:before="0"/>
      </w:pPr>
      <w:r>
        <w:rPr>
          <w:b w:val="0"/>
        </w:rPr>
        <w:t>• Part S will be the next in sequence. It mentions the further incident.</w:t>
      </w:r>
    </w:p>
    <w:p>
      <w:pPr>
        <w:spacing w:before="0"/>
      </w:pPr>
      <w:r>
        <w:rPr>
          <w:b w:val="0"/>
        </w:rPr>
        <w:t>• Part R will be the next in sequence as it mentions whose house was it.</w:t>
      </w:r>
    </w:p>
    <w:p>
      <w:pPr>
        <w:spacing w:before="0"/>
      </w:pPr>
      <w:r>
        <w:rPr>
          <w:b w:val="0"/>
        </w:rPr>
        <w:t>• Part P will be the last in sequence. It mentions the last time they had seen each other.</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According to various estimates, between 1942 and 1944 there were approximately 400 victims of this practice daily in Warsaw alone, with numbers on some days reaching several thousand. Q- A common German practice in occupied Poland was to round up random civilians on the streets of Polish cities. R- For example, on 19th September 1942 close to 3000 men and women were transported by train to Germany – they had been caught in the massive round-ups all over Warsaw the previous two days. S- The term, "lapanka" carried a sardonic connotation from the word's earlier use for the children's game known in English as "tag".</w:t>
      </w:r>
    </w:p>
    <w:p>
      <w:pPr>
        <w:spacing w:before="0"/>
      </w:pPr>
      <w:r>
        <w:rPr>
          <w:b w:val="0"/>
        </w:rPr>
      </w:r>
    </w:p>
    <w:p>
      <w:pPr>
        <w:spacing w:after="100" w:before="0"/>
      </w:pPr>
      <w:r>
        <w:rPr>
          <w:b w:val="0"/>
        </w:rPr>
        <w:t>A. SQRP</w:t>
      </w:r>
    </w:p>
    <w:p>
      <w:pPr>
        <w:spacing w:after="100" w:before="0"/>
      </w:pPr>
      <w:r>
        <w:rPr>
          <w:b w:val="0"/>
        </w:rPr>
        <w:t>B. SRPQ</w:t>
      </w:r>
    </w:p>
    <w:p>
      <w:pPr>
        <w:spacing w:after="100" w:before="0"/>
      </w:pPr>
      <w:r>
        <w:rPr>
          <w:b w:val="0"/>
        </w:rPr>
        <w:t>C. QSPR</w:t>
      </w:r>
    </w:p>
    <w:p>
      <w:pPr>
        <w:spacing w:after="100" w:before="0"/>
      </w:pPr>
      <w:r>
        <w:rPr>
          <w:b w:val="0"/>
        </w:rPr>
        <w:t>D. QPRS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jumbles is QSPR. The first statement introduces the topic in context. The second statement tells about the term which is prevalent in Germany which elaborates what the first statement talks about, thus, maintaining the continuity. The third statement talks about the concerning figure followed by an example in the fourth statement.</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An elephant may be helped even by an ant.</w:t>
      </w:r>
    </w:p>
    <w:p>
      <w:pPr>
        <w:spacing w:before="0"/>
      </w:pPr>
      <w:r>
        <w:rPr>
          <w:b w:val="0"/>
        </w:rPr>
      </w:r>
    </w:p>
    <w:p>
      <w:pPr>
        <w:spacing w:after="100" w:before="0"/>
      </w:pPr>
      <w:r>
        <w:rPr>
          <w:b w:val="0"/>
        </w:rPr>
        <w:t>A. An ant can even help a elephant.</w:t>
      </w:r>
    </w:p>
    <w:p>
      <w:pPr>
        <w:spacing w:after="100" w:before="0"/>
      </w:pPr>
      <w:r>
        <w:rPr>
          <w:b w:val="0"/>
        </w:rPr>
        <w:t>B. An ant may even help a elephant.</w:t>
      </w:r>
    </w:p>
    <w:p>
      <w:pPr>
        <w:spacing w:after="100" w:before="0"/>
      </w:pPr>
      <w:r>
        <w:rPr>
          <w:b w:val="0"/>
        </w:rPr>
        <w:t>C. Even an ant may help an elephant.</w:t>
      </w:r>
    </w:p>
    <w:p>
      <w:pPr>
        <w:spacing w:after="100" w:before="0"/>
      </w:pPr>
      <w:r>
        <w:rPr>
          <w:b w:val="0"/>
        </w:rPr>
        <w:t>D. Even an ant ought to help an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Even an ant may help an elephant. Key Points The correct active form of the sentence is: Even an ant may help an elephant. Additional Information As for the other options:</w:t>
      </w:r>
    </w:p>
    <w:p>
      <w:pPr>
        <w:spacing w:before="0"/>
      </w:pPr>
      <w:r>
        <w:rPr>
          <w:b w:val="0"/>
        </w:rPr>
        <w:t>• In English, a sentence is in the passive voice when the subject of the sentence is acted upon by the verb.</w:t>
      </w:r>
    </w:p>
    <w:p>
      <w:pPr>
        <w:spacing w:before="0"/>
      </w:pPr>
      <w:r>
        <w:rPr>
          <w:b w:val="0"/>
        </w:rPr>
        <w:t>• "An elephant may be helped even by an ant" is indeed in the passive voice, with "an elephant" as the subject that is acted upon by the verb "be helped."</w:t>
      </w:r>
    </w:p>
    <w:p>
      <w:pPr>
        <w:spacing w:before="0"/>
      </w:pPr>
      <w:r>
        <w:rPr>
          <w:b w:val="0"/>
        </w:rPr>
        <w:t>• To convert this sentence to active voice, we need to make the actor ("an ant") the subject of the sentence and the recipient of the action ("an elephant") the object.</w:t>
      </w:r>
    </w:p>
    <w:p>
      <w:pPr>
        <w:spacing w:before="0"/>
      </w:pPr>
      <w:r>
        <w:rPr>
          <w:b w:val="0"/>
        </w:rPr>
        <w:t>• Let's break down why: "Even an ant" is the subject of the sentence and it matches with the actor "an ant" in the original sentence.</w:t>
      </w:r>
    </w:p>
    <w:p>
      <w:pPr>
        <w:spacing w:before="0"/>
      </w:pPr>
      <w:r>
        <w:rPr>
          <w:b w:val="0"/>
        </w:rPr>
        <w:t>• "may help" is the verb phrase, which corresponds to the modal verb "may" and the base verb "help" in the original sentence.</w:t>
      </w:r>
    </w:p>
    <w:p>
      <w:pPr>
        <w:spacing w:before="0"/>
      </w:pPr>
      <w:r>
        <w:rPr>
          <w:b w:val="0"/>
        </w:rPr>
        <w:t>• "an elephant" is the direct object of the verb "help," matching with "an elephant" in the original sentence.</w:t>
      </w:r>
    </w:p>
    <w:p>
      <w:pPr>
        <w:spacing w:before="0"/>
      </w:pPr>
      <w:r>
        <w:rPr>
          <w:b w:val="0"/>
        </w:rPr>
        <w:t>• An ant can even help a elephant. This sentence changes the modal verb from "may" to "can." While both express possibility, "can" is more about ability, while "may" is about possibility.</w:t>
      </w:r>
    </w:p>
    <w:p>
      <w:pPr>
        <w:spacing w:before="0"/>
      </w:pPr>
      <w:r>
        <w:rPr>
          <w:b w:val="0"/>
        </w:rPr>
        <w:t>• This slight change in nuance deviates from the original sentence.</w:t>
      </w:r>
    </w:p>
    <w:p>
      <w:pPr>
        <w:spacing w:before="0"/>
      </w:pPr>
      <w:r>
        <w:rPr>
          <w:b w:val="0"/>
        </w:rPr>
        <w:t>• An ant may even help a elephant. In this sentence, the placement of "even" slightly alters the emphasis of the sentence.</w:t>
      </w:r>
    </w:p>
    <w:p>
      <w:pPr>
        <w:spacing w:before="0"/>
      </w:pPr>
      <w:r>
        <w:rPr>
          <w:b w:val="0"/>
        </w:rPr>
        <w:t>• Placing "even" before "help" emphasizes the act of helping, not the improbability of an ant being able to assist an elephant.</w:t>
      </w:r>
    </w:p>
    <w:p>
      <w:pPr>
        <w:spacing w:before="0"/>
      </w:pPr>
      <w:r>
        <w:rPr>
          <w:b w:val="0"/>
        </w:rPr>
        <w:t>• Even an ant ought to help an elephant. In this option, the modal verb "may" has been replaced with "ought to." This changes the meaning entirely, introducing a sense of moral or ethical obligation, which was not present in the original sentence.</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Direct/Indirect speech. "Please don't cry" he said.</w:t>
      </w:r>
    </w:p>
    <w:p>
      <w:pPr>
        <w:spacing w:before="0"/>
      </w:pPr>
      <w:r>
        <w:rPr>
          <w:b w:val="0"/>
        </w:rPr>
      </w:r>
    </w:p>
    <w:p>
      <w:pPr>
        <w:spacing w:after="100" w:before="0"/>
      </w:pPr>
      <w:r>
        <w:rPr>
          <w:b w:val="0"/>
        </w:rPr>
        <w:t>A. He begged that I should not cry.</w:t>
      </w:r>
    </w:p>
    <w:p>
      <w:pPr>
        <w:spacing w:after="100" w:before="0"/>
      </w:pPr>
      <w:r>
        <w:rPr>
          <w:b w:val="0"/>
        </w:rPr>
        <w:t>B. He begged me not to cry.</w:t>
      </w:r>
    </w:p>
    <w:p>
      <w:pPr>
        <w:spacing w:after="100" w:before="0"/>
      </w:pPr>
      <w:r>
        <w:rPr>
          <w:b w:val="0"/>
        </w:rPr>
        <w:t>C. He said to please him and not cry.</w:t>
      </w:r>
    </w:p>
    <w:p>
      <w:pPr>
        <w:spacing w:after="100" w:before="0"/>
      </w:pPr>
      <w:r>
        <w:rPr>
          <w:b w:val="0"/>
        </w:rPr>
        <w:t>D. He told me to not to cry.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begged me not to cry. Key Points Correct sentence- He begged me not to cry.</w:t>
      </w:r>
    </w:p>
    <w:p>
      <w:pPr>
        <w:spacing w:before="0"/>
      </w:pPr>
      <w:r>
        <w:rPr>
          <w:b w:val="0"/>
        </w:rPr>
        <w:t>• Here the sentence is in direct speech and it is an imperative sentence as marked by the use of ‘please’.</w:t>
      </w:r>
    </w:p>
    <w:p>
      <w:pPr>
        <w:spacing w:before="0"/>
      </w:pPr>
      <w:r>
        <w:rPr>
          <w:b w:val="0"/>
        </w:rPr>
        <w:t>• In imperative sentences, 'said to' is changed to 'ordered, requested, begged, suggested, advised, commanded, forbade, warned, etc.' as per the context of the sentence.</w:t>
      </w:r>
    </w:p>
    <w:p>
      <w:pPr>
        <w:spacing w:before="0"/>
      </w:pPr>
      <w:r>
        <w:rPr>
          <w:b w:val="0"/>
        </w:rPr>
        <w:t>• In imperative sentences, we generally don't change the tense of the verb in the reported speech. We use a 'to-infinitive' and retain the base form of the verb (V1)</w:t>
      </w:r>
    </w:p>
    <w:p>
      <w:pPr>
        <w:spacing w:before="0"/>
      </w:pPr>
      <w:r>
        <w:rPr>
          <w:b w:val="0"/>
        </w:rPr>
        <w:t>• The commas of the direct speech changes to the infinitive 'to' as the sentence is an imperative one.</w:t>
      </w:r>
    </w:p>
    <w:p>
      <w:pPr>
        <w:spacing w:before="0"/>
      </w:pPr>
      <w:r>
        <w:rPr>
          <w:b w:val="0"/>
        </w:rPr>
        <w:t>• As the given Reported speech (Direct speech) is negative; thus add 'not' before 'to-infinitive' in the Indirect Speech</w:t>
      </w:r>
    </w:p>
    <w:p>
      <w:pPr>
        <w:spacing w:before="0"/>
      </w:pPr>
      <w:r>
        <w:rPr>
          <w:b w:val="0"/>
        </w:rPr>
      </w:r>
    </w:p>
    <w:p>
      <w:pPr>
        <w:spacing w:after="100" w:line="360" w:lineRule="auto" w:before="0"/>
      </w:pPr>
      <w:r>
        <w:rPr>
          <w:b w:val="0"/>
        </w:rPr>
        <w:t>87. The _____ of lectures could be enhanced by introducing the lecture</w:t>
      </w:r>
    </w:p>
    <w:p>
      <w:pPr>
        <w:spacing w:before="0"/>
      </w:pPr>
      <w:r>
        <w:rPr>
          <w:b w:val="0"/>
        </w:rPr>
      </w:r>
    </w:p>
    <w:p>
      <w:pPr>
        <w:spacing w:after="100" w:before="0"/>
      </w:pPr>
      <w:r>
        <w:rPr>
          <w:b w:val="0"/>
        </w:rPr>
        <w:t>A. condition</w:t>
      </w:r>
    </w:p>
    <w:p>
      <w:pPr>
        <w:spacing w:after="100" w:before="0"/>
      </w:pPr>
      <w:r>
        <w:rPr>
          <w:b w:val="0"/>
        </w:rPr>
        <w:t>B. effectiveness</w:t>
      </w:r>
    </w:p>
    <w:p>
      <w:pPr>
        <w:spacing w:after="100" w:before="0"/>
      </w:pPr>
      <w:r>
        <w:rPr>
          <w:b w:val="0"/>
        </w:rPr>
        <w:t>C. efficiency</w:t>
      </w:r>
    </w:p>
    <w:p>
      <w:pPr>
        <w:spacing w:after="100" w:before="0"/>
      </w:pPr>
      <w:r>
        <w:rPr>
          <w:b w:val="0"/>
        </w:rPr>
        <w:t>D. interest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first attempt, all the options do seem appropriate to the blank but when the context is taken into account, then ‘effectiveness’ is the most appropriate word to be used. Here efficiency is being talked about in the passage. ’Interest’ cannot be used because ‘lectures’ do not have interest, instead the audience have the interest in the lectures.</w:t>
      </w:r>
    </w:p>
    <w:p>
      <w:pPr>
        <w:spacing w:before="0"/>
      </w:pPr>
      <w:r>
        <w:rPr>
          <w:b w:val="0"/>
        </w:rPr>
      </w:r>
    </w:p>
    <w:p>
      <w:pPr>
        <w:spacing w:after="100" w:line="360" w:lineRule="auto" w:before="0"/>
      </w:pPr>
      <w:r>
        <w:rPr>
          <w:b w:val="0"/>
        </w:rPr>
        <w:t>88. With a brief review of the work _____, it should also be indicated</w:t>
      </w:r>
    </w:p>
    <w:p>
      <w:pPr>
        <w:spacing w:before="0"/>
      </w:pPr>
      <w:r>
        <w:rPr>
          <w:b w:val="0"/>
        </w:rPr>
      </w:r>
    </w:p>
    <w:p>
      <w:pPr>
        <w:spacing w:after="100" w:before="0"/>
      </w:pPr>
      <w:r>
        <w:rPr>
          <w:b w:val="0"/>
        </w:rPr>
        <w:t>A. ascending</w:t>
      </w:r>
    </w:p>
    <w:p>
      <w:pPr>
        <w:spacing w:after="100" w:before="0"/>
      </w:pPr>
      <w:r>
        <w:rPr>
          <w:b w:val="0"/>
        </w:rPr>
        <w:t>B. preceding</w:t>
      </w:r>
    </w:p>
    <w:p>
      <w:pPr>
        <w:spacing w:after="100" w:before="0"/>
      </w:pPr>
      <w:r>
        <w:rPr>
          <w:b w:val="0"/>
        </w:rPr>
        <w:t>C. reciting</w:t>
      </w:r>
    </w:p>
    <w:p>
      <w:pPr>
        <w:spacing w:after="100" w:before="0"/>
      </w:pPr>
      <w:r>
        <w:rPr>
          <w:b w:val="0"/>
        </w:rPr>
        <w:t>D. succeeding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"preceding". Key Points</w:t>
      </w:r>
    </w:p>
    <w:p>
      <w:pPr>
        <w:spacing w:before="0"/>
      </w:pPr>
      <w:r>
        <w:rPr>
          <w:b w:val="0"/>
        </w:rPr>
        <w:t>• The correct word to fill in the blank is "preceding".</w:t>
      </w:r>
    </w:p>
    <w:p>
      <w:pPr>
        <w:spacing w:before="0"/>
      </w:pPr>
      <w:r>
        <w:rPr>
          <w:b w:val="0"/>
        </w:rPr>
        <w:t>• "Preceding" means coming before something in order, position, or time. Example: The paintings are a development of ideas she explored in the preceding decade.</w:t>
      </w:r>
    </w:p>
    <w:p>
      <w:pPr>
        <w:spacing w:before="0"/>
      </w:pPr>
      <w:r>
        <w:rPr>
          <w:b w:val="0"/>
        </w:rPr>
        <w:t>• The status of the work is being talked about in the sentence. In such cases, both ‘succeeding’ and ‘preceding’ can be true. But on clear review of the statement, it can be easily made out that the status of past work is being talked about.</w:t>
      </w:r>
    </w:p>
    <w:p>
      <w:pPr>
        <w:spacing w:before="0"/>
      </w:pPr>
      <w:r>
        <w:rPr>
          <w:b w:val="0"/>
        </w:rPr>
        <w:t>• ‘Succeeding’ means coming after something in time; subsequent. Example:</w:t>
      </w:r>
    </w:p>
    <w:p>
      <w:pPr>
        <w:spacing w:before="0"/>
      </w:pPr>
      <w:r>
        <w:rPr>
          <w:b w:val="0"/>
        </w:rPr>
        <w:t>• The word ‘reciting’ means saying a piece of writing aloud from memory, or publicly saying a list of things. It does not make any sense to the blank when used as a filler. Example: She proudly recited the Pledge of Allegiance.</w:t>
      </w:r>
    </w:p>
    <w:p>
      <w:pPr>
        <w:spacing w:before="0"/>
      </w:pPr>
      <w:r>
        <w:rPr>
          <w:b w:val="0"/>
        </w:rPr>
        <w:t>• ‘Ascending’ means sloping or leading upwards; increasing in size or importance. It cannot be used because by the context one can tell that the work is not put in an order of increase or decrease. Example: The children were lined up in ascending order of height.</w:t>
      </w:r>
    </w:p>
    <w:p>
      <w:pPr>
        <w:spacing w:before="0"/>
      </w:pPr>
      <w:r>
        <w:rPr>
          <w:b w:val="0"/>
        </w:rPr>
        <w:t>• Hence, ‘preceding’ is the correct answer.</w:t>
      </w:r>
    </w:p>
    <w:p>
      <w:pPr>
        <w:spacing w:before="0"/>
      </w:pPr>
      <w:r>
        <w:rPr>
          <w:b w:val="0"/>
        </w:rPr>
      </w:r>
    </w:p>
    <w:p>
      <w:pPr>
        <w:spacing w:after="100" w:line="360" w:lineRule="auto" w:before="0"/>
      </w:pPr>
      <w:r>
        <w:rPr>
          <w:b w:val="0"/>
        </w:rPr>
        <w:t>89. How the day's lecture _____ into the course pattern.</w:t>
      </w:r>
    </w:p>
    <w:p>
      <w:pPr>
        <w:spacing w:before="0"/>
      </w:pPr>
      <w:r>
        <w:rPr>
          <w:b w:val="0"/>
        </w:rPr>
      </w:r>
    </w:p>
    <w:p>
      <w:pPr>
        <w:spacing w:after="100" w:before="0"/>
      </w:pPr>
      <w:r>
        <w:rPr>
          <w:b w:val="0"/>
        </w:rPr>
        <w:t>A. adds</w:t>
      </w:r>
    </w:p>
    <w:p>
      <w:pPr>
        <w:spacing w:after="100" w:before="0"/>
      </w:pPr>
      <w:r>
        <w:rPr>
          <w:b w:val="0"/>
        </w:rPr>
        <w:t>B. fits</w:t>
      </w:r>
    </w:p>
    <w:p>
      <w:pPr>
        <w:spacing w:after="100" w:before="0"/>
      </w:pPr>
      <w:r>
        <w:rPr>
          <w:b w:val="0"/>
        </w:rPr>
        <w:t>C. gets</w:t>
      </w:r>
    </w:p>
    <w:p>
      <w:pPr>
        <w:spacing w:after="100" w:before="0"/>
      </w:pPr>
      <w:r>
        <w:rPr>
          <w:b w:val="0"/>
        </w:rPr>
        <w:t>D. lets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filler for this blank would be ‘fits’ as it makes the sentence most meaningful than the rest. ‘Adds’ in the blank may seem to be correct but is not as a course pattern is generally pre-defined. ‘Lets’ is completely unrelated to the sentence and make its meaning useless. ‘Gets’ also makes the sentence meaningful but it is not as correct to the blank as ‘fits’ is.</w:t>
      </w:r>
    </w:p>
    <w:p>
      <w:pPr>
        <w:spacing w:before="0"/>
      </w:pPr>
      <w:r>
        <w:rPr>
          <w:b w:val="0"/>
        </w:rPr>
      </w:r>
    </w:p>
    <w:p>
      <w:pPr>
        <w:spacing w:after="100" w:line="360" w:lineRule="auto" w:before="0"/>
      </w:pPr>
      <w:r>
        <w:rPr>
          <w:b w:val="0"/>
        </w:rPr>
        <w:t>90. A lecture should _____ be presented in one unbroken discourse.</w:t>
      </w:r>
    </w:p>
    <w:p>
      <w:pPr>
        <w:spacing w:before="0"/>
      </w:pPr>
      <w:r>
        <w:rPr>
          <w:b w:val="0"/>
        </w:rPr>
      </w:r>
    </w:p>
    <w:p>
      <w:pPr>
        <w:spacing w:after="100" w:before="0"/>
      </w:pPr>
      <w:r>
        <w:rPr>
          <w:b w:val="0"/>
        </w:rPr>
        <w:t>A. continuously</w:t>
      </w:r>
    </w:p>
    <w:p>
      <w:pPr>
        <w:spacing w:after="100" w:before="0"/>
      </w:pPr>
      <w:r>
        <w:rPr>
          <w:b w:val="0"/>
        </w:rPr>
        <w:t>B. often</w:t>
      </w:r>
    </w:p>
    <w:p>
      <w:pPr>
        <w:spacing w:after="100" w:before="0"/>
      </w:pPr>
      <w:r>
        <w:rPr>
          <w:b w:val="0"/>
        </w:rPr>
        <w:t>C. randomly</w:t>
      </w:r>
    </w:p>
    <w:p>
      <w:pPr>
        <w:spacing w:after="100" w:before="0"/>
      </w:pPr>
      <w:r>
        <w:rPr>
          <w:b w:val="0"/>
        </w:rPr>
        <w:t>D. seldom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context is about the flow of how a lecture should be delivered. It is a common knowledge that any lecture which has an unbroken discourse, is often monotonous and tends to boredom or uninterested audience. So the filler should be related to a word which states less certainty. ‘Continuously’ would completely change the meaning of the sentence. ‘Often’ presents less certainty but still changes the meaning of the sentence. ’Random’ gives large amount of uncertainty which does not go well with the blank as it goes with ‘seldom’.</w:t>
      </w:r>
    </w:p>
    <w:p>
      <w:pPr>
        <w:spacing w:before="0"/>
      </w:pPr>
      <w:r>
        <w:rPr>
          <w:b w:val="0"/>
        </w:rPr>
      </w:r>
    </w:p>
    <w:p>
      <w:pPr>
        <w:spacing w:after="100" w:line="360" w:lineRule="auto" w:before="0"/>
      </w:pPr>
      <w:r>
        <w:rPr>
          <w:b w:val="0"/>
        </w:rPr>
        <w:t>91. A long lecture strains the _____ of a concentrated listening, causing intermittent wandering of attention and loss of continuity in thought.</w:t>
      </w:r>
    </w:p>
    <w:p>
      <w:pPr>
        <w:spacing w:before="0"/>
      </w:pPr>
      <w:r>
        <w:rPr>
          <w:b w:val="0"/>
        </w:rPr>
      </w:r>
    </w:p>
    <w:p>
      <w:pPr>
        <w:spacing w:after="100" w:before="0"/>
      </w:pPr>
      <w:r>
        <w:rPr>
          <w:b w:val="0"/>
        </w:rPr>
        <w:t>A. authority</w:t>
      </w:r>
    </w:p>
    <w:p>
      <w:pPr>
        <w:spacing w:after="100" w:before="0"/>
      </w:pPr>
      <w:r>
        <w:rPr>
          <w:b w:val="0"/>
        </w:rPr>
        <w:t>B. capacity</w:t>
      </w:r>
    </w:p>
    <w:p>
      <w:pPr>
        <w:spacing w:after="100" w:before="0"/>
      </w:pPr>
      <w:r>
        <w:rPr>
          <w:b w:val="0"/>
        </w:rPr>
        <w:t>C. comfortability</w:t>
      </w:r>
    </w:p>
    <w:p>
      <w:pPr>
        <w:spacing w:after="100" w:before="0"/>
      </w:pPr>
      <w:r>
        <w:rPr>
          <w:b w:val="0"/>
        </w:rPr>
        <w:t>D. reasonability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talks about the ability of the eye to concentrate. Here, authority cannot come as it does not show the ability of the eye and instead shows its powers which would be inappropriate to use in the blank. comfortability and reasonability are objective terms which define the quality instead of ability. The correct filler would be capacity which is also synonymous to ability and correct in essence with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