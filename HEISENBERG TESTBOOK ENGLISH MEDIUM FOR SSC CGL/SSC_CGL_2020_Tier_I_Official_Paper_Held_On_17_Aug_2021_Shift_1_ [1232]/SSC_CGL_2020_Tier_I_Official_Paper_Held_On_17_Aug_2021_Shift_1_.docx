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fourth number in the same way as the first number is related to the second number and the fifth number is related to the sixth number. 1008 : 8 :: ? : 6 :: 220 : 4</w:t>
      </w:r>
    </w:p>
    <w:p>
      <w:pPr>
        <w:spacing w:before="0"/>
      </w:pPr>
      <w:r>
        <w:rPr>
          <w:b w:val="0"/>
        </w:rPr>
      </w:r>
    </w:p>
    <w:p>
      <w:pPr>
        <w:spacing w:after="100" w:before="0"/>
      </w:pPr>
      <w:r>
        <w:rPr>
          <w:b w:val="0"/>
        </w:rPr>
        <w:t>A. 518</w:t>
      </w:r>
    </w:p>
    <w:p>
      <w:pPr>
        <w:spacing w:after="100" w:before="0"/>
      </w:pPr>
      <w:r>
        <w:rPr>
          <w:b w:val="0"/>
        </w:rPr>
        <w:t>B. 443</w:t>
      </w:r>
    </w:p>
    <w:p>
      <w:pPr>
        <w:spacing w:after="100" w:before="0"/>
      </w:pPr>
      <w:r>
        <w:rPr>
          <w:b w:val="0"/>
        </w:rPr>
        <w:t>C. 524</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1008 : 8 :: ? : 6 :: 220 : 4 The logic followed here is: 1008 : 8 → (8 + 2)3 + 8 = 103 + 8 = 1000 + 8 = 1008 220 : 4 → (4 + 2)3 + 4 = 63 + 4 = 216 + 4 = 220 Similarly, ? : 6 → (6 + 2)3 + 6 = 83 + 6 = 512 + 6 = 518 Hence, 518 is the correct answer.</w:t>
      </w:r>
    </w:p>
    <w:p>
      <w:pPr>
        <w:spacing w:before="0"/>
      </w:pPr>
      <w:r>
        <w:rPr>
          <w:b w:val="0"/>
        </w:rPr>
      </w:r>
    </w:p>
    <w:p>
      <w:pPr>
        <w:spacing w:after="100" w:line="360" w:lineRule="auto" w:before="0"/>
      </w:pPr>
      <w:r>
        <w:rPr>
          <w:b w:val="0"/>
        </w:rPr>
        <w:t>2. P is the brother of Q. S is the father of P. R is the brother of S. If T is the mother of R, then how is P related to T?</w:t>
      </w:r>
    </w:p>
    <w:p>
      <w:pPr>
        <w:spacing w:before="0"/>
      </w:pPr>
      <w:r>
        <w:rPr>
          <w:b w:val="0"/>
        </w:rPr>
      </w:r>
    </w:p>
    <w:p>
      <w:pPr>
        <w:spacing w:after="100" w:before="0"/>
      </w:pPr>
      <w:r>
        <w:rPr>
          <w:b w:val="0"/>
        </w:rPr>
        <w:t>A. Father</w:t>
      </w:r>
    </w:p>
    <w:p>
      <w:pPr>
        <w:spacing w:after="100" w:before="0"/>
      </w:pPr>
      <w:r>
        <w:rPr>
          <w:b w:val="0"/>
        </w:rPr>
        <w:t>B. Grandson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information, P is the brother of Q. S is the father of P. R is the brother of S. Therefore the family tree is as follows: And, if T is the mother of R, the final family tree is as follows: Hence, P is the grandson of T.</w:t>
      </w:r>
    </w:p>
    <w:p>
      <w:pPr>
        <w:spacing w:before="0"/>
      </w:pPr>
      <w:r>
        <w:rPr>
          <w:b w:val="0"/>
        </w:rPr>
      </w:r>
    </w:p>
    <w:p>
      <w:pPr>
        <w:spacing w:after="100" w:line="360" w:lineRule="auto" w:before="0"/>
      </w:pPr>
      <w:r>
        <w:rPr>
          <w:b w:val="0"/>
        </w:rPr>
        <w:t>3. In a certain code language, 'MARGIN' is written as 'SBNOJH'. How will 'PRAYER' be written in that language?</w:t>
      </w:r>
    </w:p>
    <w:p>
      <w:pPr>
        <w:spacing w:before="0"/>
      </w:pPr>
      <w:r>
        <w:rPr>
          <w:b w:val="0"/>
        </w:rPr>
      </w:r>
    </w:p>
    <w:p>
      <w:pPr>
        <w:spacing w:after="100" w:before="0"/>
      </w:pPr>
      <w:r>
        <w:rPr>
          <w:b w:val="0"/>
        </w:rPr>
        <w:t>A. QSBSFZ</w:t>
      </w:r>
    </w:p>
    <w:p>
      <w:pPr>
        <w:spacing w:after="100" w:before="0"/>
      </w:pPr>
      <w:r>
        <w:rPr>
          <w:b w:val="0"/>
        </w:rPr>
        <w:t>B. BSQZFS</w:t>
      </w:r>
    </w:p>
    <w:p>
      <w:pPr>
        <w:spacing w:after="100" w:before="0"/>
      </w:pPr>
      <w:r>
        <w:rPr>
          <w:b w:val="0"/>
        </w:rPr>
        <w:t>C. BSQQFZ</w:t>
      </w:r>
    </w:p>
    <w:p>
      <w:pPr>
        <w:spacing w:after="100" w:before="0"/>
      </w:pPr>
      <w:r>
        <w:rPr>
          <w:b w:val="0"/>
        </w:rPr>
        <w:t>D. BSQSFZ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'MARGIN' is written as 'SBNOJH. The logic followed here is: Similarly, Hence, BSQSFZ is the correct answer.</w:t>
      </w:r>
    </w:p>
    <w:p>
      <w:pPr>
        <w:spacing w:before="0"/>
      </w:pPr>
      <w:r>
        <w:rPr>
          <w:b w:val="0"/>
        </w:rPr>
      </w:r>
    </w:p>
    <w:p>
      <w:pPr>
        <w:spacing w:after="100" w:line="360" w:lineRule="auto" w:before="0"/>
      </w:pPr>
      <w:r>
        <w:rPr>
          <w:b w:val="0"/>
        </w:rPr>
        <w:t>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PUB</w:t>
      </w:r>
    </w:p>
    <w:p>
      <w:pPr>
        <w:spacing w:after="100" w:before="0"/>
      </w:pPr>
      <w:r>
        <w:rPr>
          <w:b w:val="0"/>
        </w:rPr>
        <w:t>B. TYE</w:t>
      </w:r>
    </w:p>
    <w:p>
      <w:pPr>
        <w:spacing w:after="100" w:before="0"/>
      </w:pPr>
      <w:r>
        <w:rPr>
          <w:b w:val="0"/>
        </w:rPr>
        <w:t>C. NSY</w:t>
      </w:r>
    </w:p>
    <w:p>
      <w:pPr>
        <w:spacing w:after="100" w:before="0"/>
      </w:pPr>
      <w:r>
        <w:rPr>
          <w:b w:val="0"/>
        </w:rPr>
        <w:t>D. LQW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(1) PUB (2) TYE (3) NSY (4) LQW Hence, PUB is the odd one.</w:t>
      </w:r>
    </w:p>
    <w:p>
      <w:pPr>
        <w:spacing w:before="0"/>
      </w:pPr>
      <w:r>
        <w:rPr>
          <w:b w:val="0"/>
        </w:rPr>
      </w:r>
    </w:p>
    <w:p>
      <w:pPr>
        <w:spacing w:after="100" w:line="360" w:lineRule="auto" w:before="0"/>
      </w:pPr>
      <w:r>
        <w:rPr>
          <w:b w:val="0"/>
        </w:rPr>
        <w:t>5. Select the option in which the numbers are related in the same way as are the numbers of the following set. (15, 315, 7)</w:t>
      </w:r>
    </w:p>
    <w:p>
      <w:pPr>
        <w:spacing w:before="0"/>
      </w:pPr>
      <w:r>
        <w:rPr>
          <w:b w:val="0"/>
        </w:rPr>
      </w:r>
    </w:p>
    <w:p>
      <w:pPr>
        <w:spacing w:after="100" w:before="0"/>
      </w:pPr>
      <w:r>
        <w:rPr>
          <w:b w:val="0"/>
        </w:rPr>
        <w:t>A. (14, 197, 4)</w:t>
      </w:r>
    </w:p>
    <w:p>
      <w:pPr>
        <w:spacing w:after="100" w:before="0"/>
      </w:pPr>
      <w:r>
        <w:rPr>
          <w:b w:val="0"/>
        </w:rPr>
        <w:t>B. (11, 188, 6)</w:t>
      </w:r>
    </w:p>
    <w:p>
      <w:pPr>
        <w:spacing w:after="100" w:before="0"/>
      </w:pPr>
      <w:r>
        <w:rPr>
          <w:b w:val="0"/>
        </w:rPr>
        <w:t>C. (18, 486, 9)</w:t>
      </w:r>
    </w:p>
    <w:p>
      <w:pPr>
        <w:spacing w:after="100" w:before="0"/>
      </w:pPr>
      <w:r>
        <w:rPr>
          <w:b w:val="0"/>
        </w:rPr>
        <w:t>D. (17, 401,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(15, 315, 7) The logic followed here is: (15, 315, 7) → 15 × (7 × 3) = 15 × 21 = 315 Now, by checking options: (1) (14, 197, 4) → 14 × (4 × 3) = 14 × 12 = 168 ≠ 197 (2) (11, 188, 6) → 11 × (6 × 3) = 11 × 18 = 198 ≠ 188 (3) (18, 486, 9) → 18 × (9 × 3) = 18 × 27 = 486 (4) (17, 401, 12) → 17 × (12 × 3) = 17 × 36 = 612 ≠ 401 Hence, (18, 486, 9) is the correct answer.</w:t>
      </w:r>
    </w:p>
    <w:p>
      <w:pPr>
        <w:spacing w:before="0"/>
      </w:pPr>
      <w:r>
        <w:rPr>
          <w:b w:val="0"/>
        </w:rPr>
      </w:r>
    </w:p>
    <w:p>
      <w:pPr>
        <w:spacing w:after="100" w:line="360" w:lineRule="auto" w:before="0"/>
      </w:pPr>
      <w:r>
        <w:rPr>
          <w:b w:val="0"/>
        </w:rPr>
        <w:t>6. Select the options in which the numbers are related in the same way as are the numbers of the following set. (541, 14, 737)</w:t>
      </w:r>
    </w:p>
    <w:p>
      <w:pPr>
        <w:spacing w:before="0"/>
      </w:pPr>
      <w:r>
        <w:rPr>
          <w:b w:val="0"/>
        </w:rPr>
      </w:r>
    </w:p>
    <w:p>
      <w:pPr>
        <w:spacing w:after="100" w:before="0"/>
      </w:pPr>
      <w:r>
        <w:rPr>
          <w:b w:val="0"/>
        </w:rPr>
        <w:t>A. (832, 8, 895)</w:t>
      </w:r>
    </w:p>
    <w:p>
      <w:pPr>
        <w:spacing w:after="100" w:before="0"/>
      </w:pPr>
      <w:r>
        <w:rPr>
          <w:b w:val="0"/>
        </w:rPr>
        <w:t>B. (697, 13, 866)</w:t>
      </w:r>
    </w:p>
    <w:p>
      <w:pPr>
        <w:spacing w:after="100" w:before="0"/>
      </w:pPr>
      <w:r>
        <w:rPr>
          <w:b w:val="0"/>
        </w:rPr>
        <w:t>C. (635, 18, 924)</w:t>
      </w:r>
    </w:p>
    <w:p>
      <w:pPr>
        <w:spacing w:after="100" w:before="0"/>
      </w:pPr>
      <w:r>
        <w:rPr>
          <w:b w:val="0"/>
        </w:rPr>
        <w:t>D. (432, 25, 1108)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(541, 14, 737) The logic followed here is: (541, 14, 737) → 737 - 541 = 196 → √(196) = 14 Now, by checking options: (1) (832, 8, 895) → 895 - 832 = 63 → √(63) ≠ 8 (2) (697, 13, 866) → 866 - 697 = 169 → √(169) = 13 (3) (635, 18, 924) → 924 - 635 = 289 → √(289) = 17 ≠ 18 (4) (432, 25, 1108) → 1108 - 432 = 676 → √(676) = 26 ≠ 25 Hence, (697, 13, 866) is the correct answer.</w:t>
      </w:r>
    </w:p>
    <w:p>
      <w:pPr>
        <w:spacing w:before="0"/>
      </w:pPr>
      <w:r>
        <w:rPr>
          <w:b w:val="0"/>
        </w:rPr>
      </w:r>
    </w:p>
    <w:p>
      <w:pPr>
        <w:spacing w:after="100" w:line="360" w:lineRule="auto" w:before="0"/>
      </w:pPr>
      <w:r>
        <w:rPr>
          <w:b w:val="0"/>
        </w:rPr>
        <w:t>7. Select the number from among the given options that can replace the question mark (?) in the following series. 24, 48, 51, 204, 209, (?)</w:t>
      </w:r>
    </w:p>
    <w:p>
      <w:pPr>
        <w:spacing w:before="0"/>
      </w:pPr>
      <w:r>
        <w:rPr>
          <w:b w:val="0"/>
        </w:rPr>
      </w:r>
    </w:p>
    <w:p>
      <w:pPr>
        <w:spacing w:after="100" w:before="0"/>
      </w:pPr>
      <w:r>
        <w:rPr>
          <w:b w:val="0"/>
        </w:rPr>
        <w:t>A. 1254</w:t>
      </w:r>
    </w:p>
    <w:p>
      <w:pPr>
        <w:spacing w:after="100" w:before="0"/>
      </w:pPr>
      <w:r>
        <w:rPr>
          <w:b w:val="0"/>
        </w:rPr>
        <w:t>B. 1047</w:t>
      </w:r>
    </w:p>
    <w:p>
      <w:pPr>
        <w:spacing w:after="100" w:before="0"/>
      </w:pPr>
      <w:r>
        <w:rPr>
          <w:b w:val="0"/>
        </w:rPr>
        <w:t>C. 215</w:t>
      </w:r>
    </w:p>
    <w:p>
      <w:pPr>
        <w:spacing w:after="100" w:before="0"/>
      </w:pPr>
      <w:r>
        <w:rPr>
          <w:b w:val="0"/>
        </w:rPr>
        <w:t>D. 416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24, 48, 51, 204, 209, ? The logic followed here is: Hence, 1254 is the correct answer.</w:t>
      </w:r>
    </w:p>
    <w:p>
      <w:pPr>
        <w:spacing w:before="0"/>
      </w:pPr>
      <w:r>
        <w:rPr>
          <w:b w:val="0"/>
        </w:rPr>
      </w:r>
    </w:p>
    <w:p>
      <w:pPr>
        <w:spacing w:after="100" w:line="360" w:lineRule="auto" w:before="0"/>
      </w:pPr>
      <w:r>
        <w:rPr>
          <w:b w:val="0"/>
        </w:rPr>
        <w:t>8. Read the given statements and conclusions carefully. Assuming that the information given in the statements is true, even if it appears to be at variance with commonly known facts, decide which of the given conclusions logically follow(s) from the statements. Statements: Some cards are postcards. Some cards are envelopes. All envelopes are copies. Conclusions: I. Some copies are envelopes. II. Some postcards are copies. III. Some cards are copies.</w:t>
      </w:r>
    </w:p>
    <w:p>
      <w:pPr>
        <w:spacing w:before="0"/>
      </w:pPr>
      <w:r>
        <w:rPr>
          <w:b w:val="0"/>
        </w:rPr>
      </w:r>
    </w:p>
    <w:p>
      <w:pPr>
        <w:spacing w:after="100" w:before="0"/>
      </w:pPr>
      <w:r>
        <w:rPr>
          <w:b w:val="0"/>
        </w:rPr>
        <w:t>A. Only conclusions I and II follow</w:t>
      </w:r>
    </w:p>
    <w:p>
      <w:pPr>
        <w:spacing w:after="100" w:before="0"/>
      </w:pPr>
      <w:r>
        <w:rPr>
          <w:b w:val="0"/>
        </w:rPr>
        <w:t>B. Only conclusions II and III follow</w:t>
      </w:r>
    </w:p>
    <w:p>
      <w:pPr>
        <w:spacing w:after="100" w:before="0"/>
      </w:pPr>
      <w:r>
        <w:rPr>
          <w:b w:val="0"/>
        </w:rPr>
        <w:t>C. Only conclusion I follows</w:t>
      </w:r>
    </w:p>
    <w:p>
      <w:pPr>
        <w:spacing w:after="100" w:before="0"/>
      </w:pPr>
      <w:r>
        <w:rPr>
          <w:b w:val="0"/>
        </w:rPr>
        <w:t>D. Only conclusions 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Some copies are envelopes → True (as all envelopes are copies, implies some copies are envelopes) II. Some postcards are copies → False (it is possible but not definite as shown in the above figure that no postcard is copy is possible) III. Some cards are copies → True (as some cards are envelopes and, all envelopes are copies, implies some cards are copies) Hence, only conclusion I and III follow.Additional Information</w:t>
      </w:r>
    </w:p>
    <w:p>
      <w:pPr>
        <w:spacing w:before="0"/>
      </w:pPr>
      <w:r>
        <w:rPr>
          <w:b w:val="0"/>
        </w:rPr>
      </w:r>
    </w:p>
    <w:p>
      <w:pPr>
        <w:spacing w:after="100" w:line="360" w:lineRule="auto" w:before="0"/>
      </w:pPr>
      <w:r>
        <w:rPr>
          <w:b w:val="0"/>
        </w:rPr>
        <w:t>9. Select the option that is related to the third word in the same way as the second word is related to the first word. Cartridge : Printer :: Motherboard : ?</w:t>
      </w:r>
    </w:p>
    <w:p>
      <w:pPr>
        <w:spacing w:before="0"/>
      </w:pPr>
      <w:r>
        <w:rPr>
          <w:b w:val="0"/>
        </w:rPr>
      </w:r>
    </w:p>
    <w:p>
      <w:pPr>
        <w:spacing w:after="100" w:before="0"/>
      </w:pPr>
      <w:r>
        <w:rPr>
          <w:b w:val="0"/>
        </w:rPr>
        <w:t>A. Monitor</w:t>
      </w:r>
    </w:p>
    <w:p>
      <w:pPr>
        <w:spacing w:after="100" w:before="0"/>
      </w:pPr>
      <w:r>
        <w:rPr>
          <w:b w:val="0"/>
        </w:rPr>
        <w:t>B. Keyboard</w:t>
      </w:r>
    </w:p>
    <w:p>
      <w:pPr>
        <w:spacing w:after="100" w:before="0"/>
      </w:pPr>
      <w:r>
        <w:rPr>
          <w:b w:val="0"/>
        </w:rPr>
        <w:t>C. Central Processing Unit</w:t>
      </w:r>
    </w:p>
    <w:p>
      <w:pPr>
        <w:spacing w:after="100" w:before="0"/>
      </w:pPr>
      <w:r>
        <w:rPr>
          <w:b w:val="0"/>
        </w:rPr>
        <w:t>D. Machine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Cartridge : Printer :: Motherboard : ? The logic followed here is: Cartridge is the key component of Printer. Similarly, Motherboard is the key component of Central Processing Unit (CPU). Hence, Central Processing Unit is the correct answer.</w:t>
      </w:r>
    </w:p>
    <w:p>
      <w:pPr>
        <w:spacing w:before="0"/>
      </w:pPr>
      <w:r>
        <w:rPr>
          <w:b w:val="0"/>
        </w:rPr>
      </w:r>
    </w:p>
    <w:p>
      <w:pPr>
        <w:spacing w:after="100" w:line="360" w:lineRule="auto" w:before="0"/>
      </w:pPr>
      <w:r>
        <w:rPr>
          <w:b w:val="0"/>
        </w:rPr>
        <w:t>10. Select the correct combination of mathematical signs that can sequentially replace the * signs and balance the equation. 1496 * 8 * 13 * 40 * 5 * 0</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1496 * 8 * 13 * 40 * 5 * 0 By substituting the signs option wise: (1) ÷, −, +, ×, = → 1496 ÷ 8 - 13 + 40 × 5 = 0 LHS = 1496 ÷ 8 - 13 + 40 × 5 = 187 - 13 + 40 × 5 = 187 - 13 + 200 = 387 - 13 = 374 ≠ 0 LHS ≠ RHS (2) ÷, +, =, −, × → 1496 ÷ 8 + 13 = 40 - 5 × 0 LHS = 1496 ÷ 8 + 13 = 187 + 13 = 200 RHS = 40 - 5 × 0 = 40 - 0 = 40 LHS ≠ RHS (3) ÷, ×, =, +, − → 1496 ÷ 8 × 13 = 40 + 5 - 0 LHS = 1496 ÷ 8 × 13 = 187 × 13 = 2431 RHS = 40 + 5 - 0 = 45 - 0 = 40 LHS ≠ RHS (4) ÷, +, −, ×, = → 1496 ÷ 8 + 13 - 40 × 5 = 0 LHS = 1496 ÷ 8 + 13 - 40 × 5 = 187 + 13 - 40 × 5 = 187 + 13 - 200 = 200 - 200 = 0 LHS = RHS Hence, ÷, +, −, ×, = is the correct answer.</w:t>
      </w:r>
    </w:p>
    <w:p>
      <w:pPr>
        <w:spacing w:before="0"/>
      </w:pPr>
      <w:r>
        <w:rPr>
          <w:b w:val="0"/>
        </w:rPr>
      </w:r>
    </w:p>
    <w:p>
      <w:pPr>
        <w:spacing w:after="100" w:line="360" w:lineRule="auto" w:before="0"/>
      </w:pPr>
      <w:r>
        <w:rPr>
          <w:b w:val="0"/>
        </w:rPr>
        <w:t>11. Select the letter-cluster from among the given options that can replace the question mark (?) in the following series. WUW, TSV, QQU, NOT, ?</w:t>
      </w:r>
    </w:p>
    <w:p>
      <w:pPr>
        <w:spacing w:before="0"/>
      </w:pPr>
      <w:r>
        <w:rPr>
          <w:b w:val="0"/>
        </w:rPr>
      </w:r>
    </w:p>
    <w:p>
      <w:pPr>
        <w:spacing w:after="100" w:before="0"/>
      </w:pPr>
      <w:r>
        <w:rPr>
          <w:b w:val="0"/>
        </w:rPr>
        <w:t>A. JNT</w:t>
      </w:r>
    </w:p>
    <w:p>
      <w:pPr>
        <w:spacing w:after="100" w:before="0"/>
      </w:pPr>
      <w:r>
        <w:rPr>
          <w:b w:val="0"/>
        </w:rPr>
        <w:t>B. KMS</w:t>
      </w:r>
    </w:p>
    <w:p>
      <w:pPr>
        <w:spacing w:after="100" w:before="0"/>
      </w:pPr>
      <w:r>
        <w:rPr>
          <w:b w:val="0"/>
        </w:rPr>
        <w:t>C. LNT</w:t>
      </w:r>
    </w:p>
    <w:p>
      <w:pPr>
        <w:spacing w:after="100" w:before="0"/>
      </w:pPr>
      <w:r>
        <w:rPr>
          <w:b w:val="0"/>
        </w:rPr>
        <w:t>D. MNS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Rajesh purchased 6 mangoes, 3 bananas and 10 guavas in ₹136. If the ratio of the cost (per piece) of mangoes, bananas and guavas is 3 : 2 : 1, what will be the total cost of 1 mango, 2 bananas and 3 guavas?</w:t>
      </w:r>
    </w:p>
    <w:p>
      <w:pPr>
        <w:spacing w:before="0"/>
      </w:pPr>
      <w:r>
        <w:rPr>
          <w:b w:val="0"/>
        </w:rPr>
      </w:r>
    </w:p>
    <w:p>
      <w:pPr>
        <w:spacing w:after="100" w:before="0"/>
      </w:pPr>
      <w:r>
        <w:rPr>
          <w:b w:val="0"/>
        </w:rPr>
        <w:t>A. ₹46</w:t>
      </w:r>
    </w:p>
    <w:p>
      <w:pPr>
        <w:spacing w:after="100" w:before="0"/>
      </w:pPr>
      <w:r>
        <w:rPr>
          <w:b w:val="0"/>
        </w:rPr>
        <w:t>B. ₹38</w:t>
      </w:r>
    </w:p>
    <w:p>
      <w:pPr>
        <w:spacing w:after="100" w:before="0"/>
      </w:pPr>
      <w:r>
        <w:rPr>
          <w:b w:val="0"/>
        </w:rPr>
        <w:t>C. ₹40</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Rajesh purchased 6 mangoes, 3 bananas and 10 guavas in ₹136. If the ratio of the cost (per piece) of mangoes, bananas and guavas is 3 : 2 : 1. Let: The cost (per piece) of mangoes be 3x, The cost (per piece) of bananas be 2x, The cost (per piece) of guavas be x, Then, according to the question, 6 (3x) + 3 (2x) + 10 (x) = 136 18x + 6x + 10x = 136 34x = 136 x = 4 Then, the cost (per piece) of mangoes, banana, and guava is ₹12, ₹8, and ₹4 respectively. Therefore, the cost of 1 mango, 2 bananas and 3 guavas = 12 × 1 + 8 × 2 + 4 × 3 = 12 + 16 + 12 = ₹40 Hence, ₹40 is the correct answer.</w:t>
      </w:r>
    </w:p>
    <w:p>
      <w:pPr>
        <w:spacing w:before="0"/>
      </w:pPr>
      <w:r>
        <w:rPr>
          <w:b w:val="0"/>
        </w:rPr>
      </w:r>
    </w:p>
    <w:p>
      <w:pPr>
        <w:spacing w:after="100" w:line="360" w:lineRule="auto" w:before="0"/>
      </w:pPr>
      <w:r>
        <w:rPr>
          <w:b w:val="0"/>
        </w:rPr>
        <w:t>13. Select the option in which the words share the same relationship as that shared by the given pair of words. Cricket : Shikhar Dhawan</w:t>
      </w:r>
    </w:p>
    <w:p>
      <w:pPr>
        <w:spacing w:before="0"/>
      </w:pPr>
      <w:r>
        <w:rPr>
          <w:b w:val="0"/>
        </w:rPr>
      </w:r>
    </w:p>
    <w:p>
      <w:pPr>
        <w:spacing w:after="100" w:before="0"/>
      </w:pPr>
      <w:r>
        <w:rPr>
          <w:b w:val="0"/>
        </w:rPr>
        <w:t>A. Kabaddi : Rani Rampal</w:t>
      </w:r>
    </w:p>
    <w:p>
      <w:pPr>
        <w:spacing w:after="100" w:before="0"/>
      </w:pPr>
      <w:r>
        <w:rPr>
          <w:b w:val="0"/>
        </w:rPr>
        <w:t>B. Chess : Saina Nehwal</w:t>
      </w:r>
    </w:p>
    <w:p>
      <w:pPr>
        <w:spacing w:after="100" w:before="0"/>
      </w:pPr>
      <w:r>
        <w:rPr>
          <w:b w:val="0"/>
        </w:rPr>
        <w:t>C. Boxing : Mary Kom</w:t>
      </w:r>
    </w:p>
    <w:p>
      <w:pPr>
        <w:spacing w:after="100" w:before="0"/>
      </w:pPr>
      <w:r>
        <w:rPr>
          <w:b w:val="0"/>
        </w:rPr>
        <w:t>D. Wrestling : Dipa Karmakar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Cricket : Shikhar Dhawan The logic followed here is: Shikhar Dhawan is a Cricketer. Similarly, Mary Kom is a Boxer. Hence, Boxing : Mary Kom is the correct answer. Important Points S. No. Player Game 1. Shikhar Dhawan Cricket 2. Rani Rampal Hockey 3. Saina Nehwal Badminton 4. Mary Kom Boxing 5. Dipa Karmakar Gymnastics</w:t>
      </w:r>
    </w:p>
    <w:p>
      <w:pPr>
        <w:spacing w:before="0"/>
      </w:pPr>
      <w:r>
        <w:rPr>
          <w:b w:val="0"/>
        </w:rPr>
      </w:r>
    </w:p>
    <w:p>
      <w:pPr>
        <w:spacing w:after="100" w:line="360" w:lineRule="auto" w:before="0"/>
      </w:pPr>
      <w:r>
        <w:rPr>
          <w:b w:val="0"/>
        </w:rPr>
        <w:t>14. In a certain code language, 'REASON' is coded as '5410129' and 'HEALTHY' is coded as '716231216'.How will 'DIVULGE' be coded in that language?</w:t>
      </w:r>
    </w:p>
    <w:p>
      <w:pPr>
        <w:spacing w:before="0"/>
      </w:pPr>
      <w:r>
        <w:rPr>
          <w:b w:val="0"/>
        </w:rPr>
      </w:r>
    </w:p>
    <w:p>
      <w:pPr>
        <w:spacing w:after="100" w:before="0"/>
      </w:pPr>
      <w:r>
        <w:rPr>
          <w:b w:val="0"/>
        </w:rPr>
        <w:t>A. 13704349</w:t>
      </w:r>
    </w:p>
    <w:p>
      <w:pPr>
        <w:spacing w:after="100" w:before="0"/>
      </w:pPr>
      <w:r>
        <w:rPr>
          <w:b w:val="0"/>
        </w:rPr>
        <w:t>B. 10733494</w:t>
      </w:r>
    </w:p>
    <w:p>
      <w:pPr>
        <w:spacing w:after="100" w:before="0"/>
      </w:pPr>
      <w:r>
        <w:rPr>
          <w:b w:val="0"/>
        </w:rPr>
        <w:t>C. 24134383</w:t>
      </w:r>
    </w:p>
    <w:p>
      <w:pPr>
        <w:spacing w:after="100" w:before="0"/>
      </w:pPr>
      <w:r>
        <w:rPr>
          <w:b w:val="0"/>
        </w:rPr>
        <w:t>D. 21435438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Four words have been given, out of which three are alike in some manner and one is different. Select the word that is different</w:t>
      </w:r>
    </w:p>
    <w:p>
      <w:pPr>
        <w:spacing w:before="0"/>
      </w:pPr>
      <w:r>
        <w:rPr>
          <w:b w:val="0"/>
        </w:rPr>
      </w:r>
    </w:p>
    <w:p>
      <w:pPr>
        <w:spacing w:after="100" w:before="0"/>
      </w:pPr>
      <w:r>
        <w:rPr>
          <w:b w:val="0"/>
        </w:rPr>
        <w:t>A. Contention</w:t>
      </w:r>
    </w:p>
    <w:p>
      <w:pPr>
        <w:spacing w:after="100" w:before="0"/>
      </w:pPr>
      <w:r>
        <w:rPr>
          <w:b w:val="0"/>
        </w:rPr>
        <w:t>B. Agitation</w:t>
      </w:r>
    </w:p>
    <w:p>
      <w:pPr>
        <w:spacing w:after="100" w:before="0"/>
      </w:pPr>
      <w:r>
        <w:rPr>
          <w:b w:val="0"/>
        </w:rPr>
        <w:t>C. Turmoil</w:t>
      </w:r>
    </w:p>
    <w:p>
      <w:pPr>
        <w:spacing w:after="100" w:before="0"/>
      </w:pPr>
      <w:r>
        <w:rPr>
          <w:b w:val="0"/>
        </w:rPr>
        <w:t>D. Tranquillity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All contention, agitation, and turmoil are synonyms. Whereas, Tranquility is the antonym. Hence, tranquility is the odd one. Important Points (1) Contention → heated disagreement. (2) Agitation → a state of anxiety or nervous excitement. (3) Turmoil → a state of great disturbance, confusion, or uncertainty. (4) Tranquility → the quality or state of being tranquil; calm.</w:t>
      </w:r>
    </w:p>
    <w:p>
      <w:pPr>
        <w:spacing w:before="0"/>
      </w:pPr>
      <w:r>
        <w:rPr>
          <w:b w:val="0"/>
        </w:rPr>
      </w:r>
    </w:p>
    <w:p>
      <w:pPr>
        <w:spacing w:after="100" w:line="360" w:lineRule="auto" w:before="0"/>
      </w:pPr>
      <w:r>
        <w:rPr>
          <w:b w:val="0"/>
        </w:rPr>
        <w:t>16. Four number-pairs have been given, out of which three are alike in some manner and one is different. Select the number-pair that is different</w:t>
      </w:r>
    </w:p>
    <w:p>
      <w:pPr>
        <w:spacing w:before="0"/>
      </w:pPr>
      <w:r>
        <w:rPr>
          <w:b w:val="0"/>
        </w:rPr>
      </w:r>
    </w:p>
    <w:p>
      <w:pPr>
        <w:spacing w:after="100" w:before="0"/>
      </w:pPr>
      <w:r>
        <w:rPr>
          <w:b w:val="0"/>
        </w:rPr>
        <w:t>A. 461 : 20</w:t>
      </w:r>
    </w:p>
    <w:p>
      <w:pPr>
        <w:spacing w:after="100" w:before="0"/>
      </w:pPr>
      <w:r>
        <w:rPr>
          <w:b w:val="0"/>
        </w:rPr>
        <w:t>B. 182 : 12</w:t>
      </w:r>
    </w:p>
    <w:p>
      <w:pPr>
        <w:spacing w:after="100" w:before="0"/>
      </w:pPr>
      <w:r>
        <w:rPr>
          <w:b w:val="0"/>
        </w:rPr>
        <w:t>C. 305 : 16</w:t>
      </w:r>
    </w:p>
    <w:p>
      <w:pPr>
        <w:spacing w:after="100" w:before="0"/>
      </w:pPr>
      <w:r>
        <w:rPr>
          <w:b w:val="0"/>
        </w:rPr>
        <w:t>D. 239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461 : 20 → 202 + 3 × 20 + 1 = 400 + 60 +1 = 461 (2) 182 : 12 → 122 + 3 × 12 + 1 = 144 + 36 + 1 = 181 ≠ 182 (3) 305 : 16 → 162 + 3 × 16 + 1 = 256 + 48 + 1 = 305 (4) 239 : 14 → 142 + 3 × 14 + 1 = 196 + 42 + 1 = 239 Hence, 182 : 12 is the odd one.</w:t>
      </w:r>
    </w:p>
    <w:p>
      <w:pPr>
        <w:spacing w:before="0"/>
      </w:pPr>
      <w:r>
        <w:rPr>
          <w:b w:val="0"/>
        </w:rPr>
      </w:r>
    </w:p>
    <w:p>
      <w:pPr>
        <w:spacing w:after="100" w:line="360" w:lineRule="auto" w:before="0"/>
      </w:pPr>
      <w:r>
        <w:rPr>
          <w:b w:val="0"/>
        </w:rPr>
        <w:t>17. Select the letter from among the given options that can replace the question mark (?) in the following series. P, N, J, H, ?</w:t>
      </w:r>
    </w:p>
    <w:p>
      <w:pPr>
        <w:spacing w:before="0"/>
      </w:pPr>
      <w:r>
        <w:rPr>
          <w:b w:val="0"/>
        </w:rPr>
      </w:r>
    </w:p>
    <w:p>
      <w:pPr>
        <w:spacing w:after="100" w:before="0"/>
      </w:pPr>
      <w:r>
        <w:rPr>
          <w:b w:val="0"/>
        </w:rPr>
        <w:t>A. C</w:t>
      </w:r>
    </w:p>
    <w:p>
      <w:pPr>
        <w:spacing w:after="100" w:before="0"/>
      </w:pPr>
      <w:r>
        <w:rPr>
          <w:b w:val="0"/>
        </w:rPr>
        <w:t>B. E</w:t>
      </w:r>
    </w:p>
    <w:p>
      <w:pPr>
        <w:spacing w:after="100" w:before="0"/>
      </w:pPr>
      <w:r>
        <w:rPr>
          <w:b w:val="0"/>
        </w:rPr>
        <w:t>C. D</w:t>
      </w:r>
    </w:p>
    <w:p>
      <w:pPr>
        <w:spacing w:after="100" w:before="0"/>
      </w:pPr>
      <w:r>
        <w:rPr>
          <w:b w:val="0"/>
        </w:rPr>
        <w:t>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N, J, H, ? The logic followed here is: Hence, D is the correct answer.</w:t>
      </w:r>
    </w:p>
    <w:p>
      <w:pPr>
        <w:spacing w:before="0"/>
      </w:pPr>
      <w:r>
        <w:rPr>
          <w:b w:val="0"/>
        </w:rPr>
      </w:r>
    </w:p>
    <w:p>
      <w:pPr>
        <w:spacing w:after="100" w:line="360" w:lineRule="auto" w:before="0"/>
      </w:pPr>
      <w:r>
        <w:rPr>
          <w:b w:val="0"/>
        </w:rPr>
        <w:t>18. Select the correct option that indicates the arrangement of the given words in the order in which they appear in an English dictionary. 1. Introduce 2. Internship 3. Interaction 4. Interjection 5. Intervene 6. Interruption</w:t>
      </w:r>
    </w:p>
    <w:p>
      <w:pPr>
        <w:spacing w:before="0"/>
      </w:pPr>
      <w:r>
        <w:rPr>
          <w:b w:val="0"/>
        </w:rPr>
      </w:r>
    </w:p>
    <w:p>
      <w:pPr>
        <w:spacing w:after="100" w:before="0"/>
      </w:pPr>
      <w:r>
        <w:rPr>
          <w:b w:val="0"/>
        </w:rPr>
        <w:t>A. 3, 4, 2, 6, 1, 5</w:t>
      </w:r>
    </w:p>
    <w:p>
      <w:pPr>
        <w:spacing w:after="100" w:before="0"/>
      </w:pPr>
      <w:r>
        <w:rPr>
          <w:b w:val="0"/>
        </w:rPr>
        <w:t>B. 3, 4, 2, 6, 5, 1</w:t>
      </w:r>
    </w:p>
    <w:p>
      <w:pPr>
        <w:spacing w:after="100" w:before="0"/>
      </w:pPr>
      <w:r>
        <w:rPr>
          <w:b w:val="0"/>
        </w:rPr>
        <w:t>C. 3, 4, 2, 5, 6, 1</w:t>
      </w:r>
    </w:p>
    <w:p>
      <w:pPr>
        <w:spacing w:after="100" w:before="0"/>
      </w:pPr>
      <w:r>
        <w:rPr>
          <w:b w:val="0"/>
        </w:rPr>
        <w:t>D. 3, 2, 4, 6,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all the words as per their order in the dictionary: 3. Interaction 4. Interjection 2. Internship 6. Interruption 5. Intervene 1. Introduce Hence, 3, 4, 2, 6, 5, 1 is the correct order.</w:t>
      </w:r>
    </w:p>
    <w:p>
      <w:pPr>
        <w:spacing w:before="0"/>
      </w:pPr>
      <w:r>
        <w:rPr>
          <w:b w:val="0"/>
        </w:rPr>
      </w:r>
    </w:p>
    <w:p>
      <w:pPr>
        <w:spacing w:after="100" w:line="360" w:lineRule="auto" w:before="0"/>
      </w:pPr>
      <w:r>
        <w:rPr>
          <w:b w:val="0"/>
        </w:rPr>
        <w:t>19. Who wrote the book 'The Quest for Equity in Development'?</w:t>
      </w:r>
    </w:p>
    <w:p>
      <w:pPr>
        <w:spacing w:before="0"/>
      </w:pPr>
      <w:r>
        <w:rPr>
          <w:b w:val="0"/>
        </w:rPr>
      </w:r>
    </w:p>
    <w:p>
      <w:pPr>
        <w:spacing w:after="100" w:before="0"/>
      </w:pPr>
      <w:r>
        <w:rPr>
          <w:b w:val="0"/>
        </w:rPr>
        <w:t>A. Raghuram Rajan</w:t>
      </w:r>
    </w:p>
    <w:p>
      <w:pPr>
        <w:spacing w:after="100" w:before="0"/>
      </w:pPr>
      <w:r>
        <w:rPr>
          <w:b w:val="0"/>
        </w:rPr>
        <w:t>B. Manmohan Singh</w:t>
      </w:r>
    </w:p>
    <w:p>
      <w:pPr>
        <w:spacing w:after="100" w:before="0"/>
      </w:pPr>
      <w:r>
        <w:rPr>
          <w:b w:val="0"/>
        </w:rPr>
        <w:t>C. Amartya Sen</w:t>
      </w:r>
    </w:p>
    <w:p>
      <w:pPr>
        <w:spacing w:after="100" w:before="0"/>
      </w:pPr>
      <w:r>
        <w:rPr>
          <w:b w:val="0"/>
        </w:rPr>
        <w:t>D. Montek Singh Ahluwalia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Manmohan Singh. Key Points Additional Information</w:t>
      </w:r>
    </w:p>
    <w:p>
      <w:pPr>
        <w:spacing w:before="0"/>
      </w:pPr>
      <w:r>
        <w:rPr>
          <w:b w:val="0"/>
        </w:rPr>
        <w:t>• "The Quest for Equity in Development" is a book written by Dr Manmohan Singh.</w:t>
      </w:r>
    </w:p>
    <w:p>
      <w:pPr>
        <w:spacing w:before="0"/>
      </w:pPr>
      <w:r>
        <w:rPr>
          <w:b w:val="0"/>
        </w:rPr>
        <w:t>• Dr Manmohan Singh served as the 13th Prime Minister of India from 2004 to 2014. Other notable books written by him are: Leverage: A Broader View</w:t>
      </w:r>
    </w:p>
    <w:p>
      <w:pPr>
        <w:spacing w:before="0"/>
      </w:pPr>
      <w:r>
        <w:rPr>
          <w:b w:val="0"/>
        </w:rPr>
        <w:t>• Changing India</w:t>
      </w:r>
    </w:p>
    <w:p>
      <w:pPr>
        <w:spacing w:before="0"/>
      </w:pPr>
      <w:r>
        <w:rPr>
          <w:b w:val="0"/>
        </w:rPr>
        <w:t>• Collateral and Financial Plumbing</w:t>
      </w:r>
    </w:p>
    <w:p>
      <w:pPr>
        <w:spacing w:before="0"/>
      </w:pPr>
      <w:r>
        <w:rPr>
          <w:b w:val="0"/>
        </w:rPr>
        <w:t>• Financial Plumbing and Monetary Policy</w:t>
      </w:r>
    </w:p>
    <w:p>
      <w:pPr>
        <w:spacing w:before="0"/>
      </w:pPr>
      <w:r>
        <w:rPr>
          <w:b w:val="0"/>
        </w:rPr>
      </w:r>
    </w:p>
    <w:p>
      <w:pPr>
        <w:spacing w:after="100" w:line="360" w:lineRule="auto" w:before="0"/>
      </w:pPr>
      <w:r>
        <w:rPr>
          <w:b w:val="0"/>
        </w:rPr>
        <w:t>20. In which year did Atal Bihari Vajpayee undertake a bus journey to Lahore to sign a Peace Declaration?</w:t>
      </w:r>
    </w:p>
    <w:p>
      <w:pPr>
        <w:spacing w:before="0"/>
      </w:pPr>
      <w:r>
        <w:rPr>
          <w:b w:val="0"/>
        </w:rPr>
      </w:r>
    </w:p>
    <w:p>
      <w:pPr>
        <w:spacing w:after="100" w:before="0"/>
      </w:pPr>
      <w:r>
        <w:rPr>
          <w:b w:val="0"/>
        </w:rPr>
        <w:t>A. 1991</w:t>
      </w:r>
    </w:p>
    <w:p>
      <w:pPr>
        <w:spacing w:after="100" w:before="0"/>
      </w:pPr>
      <w:r>
        <w:rPr>
          <w:b w:val="0"/>
        </w:rPr>
        <w:t>B. 1997</w:t>
      </w:r>
    </w:p>
    <w:p>
      <w:pPr>
        <w:spacing w:after="100" w:before="0"/>
      </w:pPr>
      <w:r>
        <w:rPr>
          <w:b w:val="0"/>
        </w:rPr>
        <w:t>C. 1994</w:t>
      </w:r>
    </w:p>
    <w:p>
      <w:pPr>
        <w:spacing w:after="100" w:before="0"/>
      </w:pPr>
      <w:r>
        <w:rPr>
          <w:b w:val="0"/>
        </w:rPr>
        <w:t>D. 1999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1999. Key Points Additional Information</w:t>
      </w:r>
    </w:p>
    <w:p>
      <w:pPr>
        <w:spacing w:before="0"/>
      </w:pPr>
      <w:r>
        <w:rPr>
          <w:b w:val="0"/>
        </w:rPr>
        <w:t>• Shri Atal Bihari Vajpayee undertook a bus journey to Lahore to sign a Peace Declaration with Pakistan in 1999.</w:t>
      </w:r>
    </w:p>
    <w:p>
      <w:pPr>
        <w:spacing w:before="0"/>
      </w:pPr>
      <w:r>
        <w:rPr>
          <w:b w:val="0"/>
        </w:rPr>
        <w:t>• He reached Lahore on 19th February 1999.</w:t>
      </w:r>
    </w:p>
    <w:p>
      <w:pPr>
        <w:spacing w:before="0"/>
      </w:pPr>
      <w:r>
        <w:rPr>
          <w:b w:val="0"/>
        </w:rPr>
        <w:t>• Atal Bihari Vajpayee: He was a prominent Indian politician and statesman.</w:t>
      </w:r>
    </w:p>
    <w:p>
      <w:pPr>
        <w:spacing w:before="0"/>
      </w:pPr>
      <w:r>
        <w:rPr>
          <w:b w:val="0"/>
        </w:rPr>
        <w:t>• He belongs to the Bharatiya Janata Party (BJP).</w:t>
      </w:r>
    </w:p>
    <w:p>
      <w:pPr>
        <w:spacing w:before="0"/>
      </w:pPr>
      <w:r>
        <w:rPr>
          <w:b w:val="0"/>
        </w:rPr>
        <w:t>• He was the first prime minister of India who does not belong to the Congress party and had served the full term in office.</w:t>
      </w:r>
    </w:p>
    <w:p>
      <w:pPr>
        <w:spacing w:before="0"/>
      </w:pPr>
      <w:r>
        <w:rPr>
          <w:b w:val="0"/>
        </w:rPr>
        <w:t>• He was among the founding members of the Bharatiya Jana Sangh.</w:t>
      </w:r>
    </w:p>
    <w:p>
      <w:pPr>
        <w:spacing w:before="0"/>
      </w:pPr>
      <w:r>
        <w:rPr>
          <w:b w:val="0"/>
        </w:rPr>
        <w:t>• In 2015, He received the Bharat Ratna.</w:t>
      </w:r>
    </w:p>
    <w:p>
      <w:pPr>
        <w:spacing w:before="0"/>
      </w:pPr>
      <w:r>
        <w:rPr>
          <w:b w:val="0"/>
        </w:rPr>
      </w:r>
    </w:p>
    <w:p>
      <w:pPr>
        <w:spacing w:after="100" w:line="360" w:lineRule="auto" w:before="0"/>
      </w:pPr>
      <w:r>
        <w:rPr>
          <w:b w:val="0"/>
        </w:rPr>
        <w:t>21. Whose administration became a model that was followed by Akbar when he consolidated the Mughal Empire?</w:t>
      </w:r>
    </w:p>
    <w:p>
      <w:pPr>
        <w:spacing w:before="0"/>
      </w:pPr>
      <w:r>
        <w:rPr>
          <w:b w:val="0"/>
        </w:rPr>
      </w:r>
    </w:p>
    <w:p>
      <w:pPr>
        <w:spacing w:after="100" w:before="0"/>
      </w:pPr>
      <w:r>
        <w:rPr>
          <w:b w:val="0"/>
        </w:rPr>
        <w:t>A. Bahlul Lodi</w:t>
      </w:r>
    </w:p>
    <w:p>
      <w:pPr>
        <w:spacing w:after="100" w:before="0"/>
      </w:pPr>
      <w:r>
        <w:rPr>
          <w:b w:val="0"/>
        </w:rPr>
        <w:t>B. Ghiyas ud din Balban</w:t>
      </w:r>
    </w:p>
    <w:p>
      <w:pPr>
        <w:spacing w:after="100" w:before="0"/>
      </w:pPr>
      <w:r>
        <w:rPr>
          <w:b w:val="0"/>
        </w:rPr>
        <w:t>C. Iltutmish</w:t>
      </w:r>
    </w:p>
    <w:p>
      <w:pPr>
        <w:spacing w:after="100" w:before="0"/>
      </w:pPr>
      <w:r>
        <w:rPr>
          <w:b w:val="0"/>
        </w:rPr>
        <w:t>D. Sher Shah Suri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Sher Shah Suri. Key Points Additional Information Important Points</w:t>
      </w:r>
    </w:p>
    <w:p>
      <w:pPr>
        <w:spacing w:before="0"/>
      </w:pPr>
      <w:r>
        <w:rPr>
          <w:b w:val="0"/>
        </w:rPr>
        <w:t>• Akbar followed the administration model of Sher Shah Suri.</w:t>
      </w:r>
    </w:p>
    <w:p>
      <w:pPr>
        <w:spacing w:before="0"/>
      </w:pPr>
      <w:r>
        <w:rPr>
          <w:b w:val="0"/>
        </w:rPr>
        <w:t>• Sher Shah Suri was the founder of the Suri Empire in India. He introduced the currency of the Rupee.</w:t>
      </w:r>
    </w:p>
    <w:p>
      <w:pPr>
        <w:spacing w:before="0"/>
      </w:pPr>
      <w:r>
        <w:rPr>
          <w:b w:val="0"/>
        </w:rPr>
        <w:t>• Sher Shah of Sur took control of the Mughal Empire in 1540.</w:t>
      </w:r>
    </w:p>
    <w:p>
      <w:pPr>
        <w:spacing w:before="0"/>
      </w:pPr>
      <w:r>
        <w:rPr>
          <w:b w:val="0"/>
        </w:rPr>
        <w:t>• His reorganization of the empire laid the foundations for the later Mughal emperors, notably Akbar, son of Humayun.</w:t>
      </w:r>
    </w:p>
    <w:p>
      <w:pPr>
        <w:spacing w:before="0"/>
      </w:pPr>
      <w:r>
        <w:rPr>
          <w:b w:val="0"/>
        </w:rPr>
        <w:t>• Sher Shah Suri's administration: He organized an excellent administrative system.</w:t>
      </w:r>
    </w:p>
    <w:p>
      <w:pPr>
        <w:spacing w:before="0"/>
      </w:pPr>
      <w:r>
        <w:rPr>
          <w:b w:val="0"/>
        </w:rPr>
        <w:t>• The king was aided by four important ministers. Diwan –i- Wizarat or Wazir – in charge of Revenue and Finance</w:t>
      </w:r>
    </w:p>
    <w:p>
      <w:pPr>
        <w:spacing w:before="0"/>
      </w:pPr>
      <w:r>
        <w:rPr>
          <w:b w:val="0"/>
        </w:rPr>
        <w:t>• Diwan-i-Ariz – in charge of Army</w:t>
      </w:r>
    </w:p>
    <w:p>
      <w:pPr>
        <w:spacing w:before="0"/>
      </w:pPr>
      <w:r>
        <w:rPr>
          <w:b w:val="0"/>
        </w:rPr>
        <w:t>• Diwan-i-Rasalat – Foreign Minister</w:t>
      </w:r>
    </w:p>
    <w:p>
      <w:pPr>
        <w:spacing w:before="0"/>
      </w:pPr>
      <w:r>
        <w:rPr>
          <w:b w:val="0"/>
        </w:rPr>
        <w:t>• Diwan-i-Insha – Minister for Communications</w:t>
      </w:r>
    </w:p>
    <w:p>
      <w:pPr>
        <w:spacing w:before="0"/>
      </w:pPr>
      <w:r>
        <w:rPr>
          <w:b w:val="0"/>
        </w:rPr>
        <w:t>• Akbar (1542- 1605) He reigned from 1556 to 1605.</w:t>
      </w:r>
    </w:p>
    <w:p>
      <w:pPr>
        <w:spacing w:before="0"/>
      </w:pPr>
      <w:r>
        <w:rPr>
          <w:b w:val="0"/>
        </w:rPr>
        <w:t>• He defeated Hemu at the second battle of Panipat in 1556.</w:t>
      </w:r>
    </w:p>
    <w:p>
      <w:pPr>
        <w:spacing w:before="0"/>
      </w:pPr>
      <w:r>
        <w:rPr>
          <w:b w:val="0"/>
        </w:rPr>
        <w:t>• He constructed Fatehpur Sikri and made it his capital in 1569.</w:t>
      </w:r>
    </w:p>
    <w:p>
      <w:pPr>
        <w:spacing w:before="0"/>
      </w:pPr>
      <w:r>
        <w:rPr>
          <w:b w:val="0"/>
        </w:rPr>
        <w:t>• He started a new religion Din-i Ilahi in 1582.</w:t>
      </w:r>
    </w:p>
    <w:p>
      <w:pPr>
        <w:spacing w:before="0"/>
      </w:pPr>
      <w:r>
        <w:rPr>
          <w:b w:val="0"/>
        </w:rPr>
        <w:t>• Abul Fazl wrote his biography titled Akbarnama.</w:t>
      </w:r>
    </w:p>
    <w:p>
      <w:pPr>
        <w:spacing w:before="0"/>
      </w:pPr>
      <w:r>
        <w:rPr>
          <w:b w:val="0"/>
        </w:rPr>
        <w:t>• Nine of his courtiers were known as Navratnas. They were Todar Mal, Abul Fazal, Faizi, Birbal, Tansen, Abdur Rahim Khana-i-Khana, Mullah-do-Pyaza, Raja Man Singh, and Fakir Aziao-Din.</w:t>
      </w:r>
    </w:p>
    <w:p>
      <w:pPr>
        <w:spacing w:before="0"/>
      </w:pPr>
      <w:r>
        <w:rPr>
          <w:b w:val="0"/>
        </w:rPr>
        <w:t>• He married a Hindu princess Harka Bai who was commonly known as Jodha Bhai</w:t>
      </w:r>
    </w:p>
    <w:p>
      <w:pPr>
        <w:spacing w:before="0"/>
      </w:pPr>
      <w:r>
        <w:rPr>
          <w:b w:val="0"/>
        </w:rPr>
        <w:t>• Akbar captured the historic fortress of Chitor in 1568.</w:t>
      </w:r>
    </w:p>
    <w:p>
      <w:pPr>
        <w:spacing w:before="0"/>
      </w:pPr>
      <w:r>
        <w:rPr>
          <w:b w:val="0"/>
        </w:rPr>
        <w:t>• He abolished the pilgrimage tax by Hindus in 1563.</w:t>
      </w:r>
    </w:p>
    <w:p>
      <w:pPr>
        <w:spacing w:before="0"/>
      </w:pPr>
      <w:r>
        <w:rPr>
          <w:b w:val="0"/>
        </w:rPr>
        <w:t>• He abolished the Jizyah tax in 1564.</w:t>
      </w:r>
    </w:p>
    <w:p>
      <w:pPr>
        <w:spacing w:before="0"/>
      </w:pPr>
      <w:r>
        <w:rPr>
          <w:b w:val="0"/>
        </w:rPr>
        <w:t>• He also introduced the Mansabdari System or the rank-holder system to organize the nobility and army.</w:t>
      </w:r>
    </w:p>
    <w:p>
      <w:pPr>
        <w:spacing w:before="0"/>
      </w:pPr>
      <w:r>
        <w:rPr>
          <w:b w:val="0"/>
        </w:rPr>
      </w:r>
    </w:p>
    <w:p>
      <w:pPr>
        <w:spacing w:after="100" w:line="360" w:lineRule="auto" w:before="0"/>
      </w:pPr>
      <w:r>
        <w:rPr>
          <w:b w:val="0"/>
        </w:rPr>
        <w:t>22. Which two great footballers, who were members of the gold medal winning team of 1962 Asian Games, passed away in 2020?</w:t>
      </w:r>
    </w:p>
    <w:p>
      <w:pPr>
        <w:spacing w:before="0"/>
      </w:pPr>
      <w:r>
        <w:rPr>
          <w:b w:val="0"/>
        </w:rPr>
      </w:r>
    </w:p>
    <w:p>
      <w:pPr>
        <w:spacing w:after="100" w:before="0"/>
      </w:pPr>
      <w:r>
        <w:rPr>
          <w:b w:val="0"/>
        </w:rPr>
        <w:t>A. Chuni Goswami and PK Banerjee</w:t>
      </w:r>
    </w:p>
    <w:p>
      <w:pPr>
        <w:spacing w:after="100" w:before="0"/>
      </w:pPr>
      <w:r>
        <w:rPr>
          <w:b w:val="0"/>
        </w:rPr>
        <w:t>B. Yousuf Khan and TA Rahaman</w:t>
      </w:r>
    </w:p>
    <w:p>
      <w:pPr>
        <w:spacing w:after="100" w:before="0"/>
      </w:pPr>
      <w:r>
        <w:rPr>
          <w:b w:val="0"/>
        </w:rPr>
        <w:t>C. Ram Bahadur and Jarnail Singh</w:t>
      </w:r>
    </w:p>
    <w:p>
      <w:pPr>
        <w:spacing w:after="100" w:before="0"/>
      </w:pPr>
      <w:r>
        <w:rPr>
          <w:b w:val="0"/>
        </w:rPr>
        <w:t>D. Krishanu Dey and C Prasad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Chuni Goswami and PK Banerjee. Key Points</w:t>
      </w:r>
    </w:p>
    <w:p>
      <w:pPr>
        <w:spacing w:before="0"/>
      </w:pPr>
      <w:r>
        <w:rPr>
          <w:b w:val="0"/>
        </w:rPr>
        <w:t>• Subimal (Chuni) Goswami captained India to Asian Games gold in 1962. He passed away in April 2020.</w:t>
      </w:r>
    </w:p>
    <w:p>
      <w:pPr>
        <w:spacing w:before="0"/>
      </w:pPr>
      <w:r>
        <w:rPr>
          <w:b w:val="0"/>
        </w:rPr>
        <w:t>• He played for the celebrated club.</w:t>
      </w:r>
    </w:p>
    <w:p>
      <w:pPr>
        <w:spacing w:before="0"/>
      </w:pPr>
      <w:r>
        <w:rPr>
          <w:b w:val="0"/>
        </w:rPr>
        <w:t>• He played a prime role in seeing India do well in prominent international events like Asian Cup and Merdeka Cup.</w:t>
      </w:r>
    </w:p>
    <w:p>
      <w:pPr>
        <w:spacing w:before="0"/>
      </w:pPr>
      <w:r>
        <w:rPr>
          <w:b w:val="0"/>
        </w:rPr>
        <w:t>• Pradip Kumar Banerjee was an Indian professional footballer who played as a striker for the Indian national football team. PK Banerjee played in Eastern Railways throughout his career but played for Mohun Bagan on loan during a foreign tour.</w:t>
      </w:r>
    </w:p>
    <w:p>
      <w:pPr>
        <w:spacing w:before="0"/>
      </w:pPr>
      <w:r>
        <w:rPr>
          <w:b w:val="0"/>
        </w:rPr>
        <w:t>• He represented India in three Asian Games namely, the 1958 Asian Games in Tokyo, the 1962 Asian Games in Jakarta</w:t>
      </w:r>
    </w:p>
    <w:p>
      <w:pPr>
        <w:spacing w:before="0"/>
      </w:pPr>
      <w:r>
        <w:rPr>
          <w:b w:val="0"/>
        </w:rPr>
      </w:r>
    </w:p>
    <w:p>
      <w:pPr>
        <w:spacing w:after="100" w:line="360" w:lineRule="auto" w:before="0"/>
      </w:pPr>
      <w:r>
        <w:rPr>
          <w:b w:val="0"/>
        </w:rPr>
        <w:t>23. What is represented by the product of force with displacement in the direction of force?</w:t>
      </w:r>
    </w:p>
    <w:p>
      <w:pPr>
        <w:spacing w:before="0"/>
      </w:pPr>
      <w:r>
        <w:rPr>
          <w:b w:val="0"/>
        </w:rPr>
      </w:r>
    </w:p>
    <w:p>
      <w:pPr>
        <w:spacing w:after="100" w:before="0"/>
      </w:pPr>
      <w:r>
        <w:rPr>
          <w:b w:val="0"/>
        </w:rPr>
        <w:t>A. Momentum</w:t>
      </w:r>
    </w:p>
    <w:p>
      <w:pPr>
        <w:spacing w:after="100" w:before="0"/>
      </w:pPr>
      <w:r>
        <w:rPr>
          <w:b w:val="0"/>
        </w:rPr>
        <w:t>B. Impulse</w:t>
      </w:r>
    </w:p>
    <w:p>
      <w:pPr>
        <w:spacing w:after="100" w:before="0"/>
      </w:pPr>
      <w:r>
        <w:rPr>
          <w:b w:val="0"/>
        </w:rPr>
        <w:t>C. Work</w:t>
      </w:r>
    </w:p>
    <w:p>
      <w:pPr>
        <w:spacing w:after="100" w:before="0"/>
      </w:pPr>
      <w:r>
        <w:rPr>
          <w:b w:val="0"/>
        </w:rPr>
        <w:t>D.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 Key Points Additional Information</w:t>
      </w:r>
    </w:p>
    <w:p>
      <w:pPr>
        <w:spacing w:before="0"/>
      </w:pPr>
      <w:r>
        <w:rPr>
          <w:b w:val="0"/>
        </w:rPr>
        <w:t>• Work is the product of the component of the force in the direction of the displacement and the magnitude of this displacement. For work to be done, in a scientific sense, a force must be exerted and there must be displacement in the direction of the force.</w:t>
      </w:r>
    </w:p>
    <w:p>
      <w:pPr>
        <w:spacing w:before="0"/>
      </w:pPr>
      <w:r>
        <w:rPr>
          <w:b w:val="0"/>
        </w:rPr>
        <w:t>• Mathematically it is represented</w:t>
      </w:r>
    </w:p>
    <w:p>
      <w:pPr>
        <w:spacing w:before="0"/>
      </w:pPr>
      <w:r>
        <w:rPr>
          <w:b w:val="0"/>
        </w:rPr>
        <w:t>• The SI unit of work is the joule (J), which is defined as the work done by a force of 1 Newton in moving an object through a distance of 1 meter in the direction of the force.</w:t>
      </w:r>
    </w:p>
    <w:p>
      <w:pPr>
        <w:spacing w:before="0"/>
      </w:pPr>
      <w:r>
        <w:rPr>
          <w:b w:val="0"/>
        </w:rPr>
        <w:t>• Momentum is a measurement of mass in motion i.e. how much mass is in how much motion. Momentum = Mass x Velocity.</w:t>
      </w:r>
    </w:p>
    <w:p>
      <w:pPr>
        <w:spacing w:before="0"/>
      </w:pPr>
      <w:r>
        <w:rPr>
          <w:b w:val="0"/>
        </w:rPr>
        <w:t>• Impulse is a term that quantifies the overall effect of a force acting over time. It is conventionally given the symbol J and expressed in Newton-seconds.</w:t>
      </w:r>
    </w:p>
    <w:p>
      <w:pPr>
        <w:spacing w:before="0"/>
      </w:pPr>
      <w:r>
        <w:rPr>
          <w:b w:val="0"/>
        </w:rPr>
        <w:t>• Power is the rate at which work is done. The SI unit of power is Watt (W)</w:t>
      </w:r>
    </w:p>
    <w:p>
      <w:pPr>
        <w:spacing w:before="0"/>
      </w:pPr>
      <w:r>
        <w:rPr>
          <w:b w:val="0"/>
        </w:rPr>
        <w:t>• Power = Work / time</w:t>
      </w:r>
    </w:p>
    <w:p>
      <w:pPr>
        <w:spacing w:before="0"/>
      </w:pPr>
      <w:r>
        <w:rPr>
          <w:b w:val="0"/>
        </w:rPr>
      </w:r>
    </w:p>
    <w:p>
      <w:pPr>
        <w:spacing w:after="100" w:line="360" w:lineRule="auto" w:before="0"/>
      </w:pPr>
      <w:r>
        <w:rPr>
          <w:b w:val="0"/>
        </w:rPr>
        <w:t>24. Which of the following is NOT a greenhouse gas?</w:t>
      </w:r>
    </w:p>
    <w:p>
      <w:pPr>
        <w:spacing w:before="0"/>
      </w:pPr>
      <w:r>
        <w:rPr>
          <w:b w:val="0"/>
        </w:rPr>
      </w:r>
    </w:p>
    <w:p>
      <w:pPr>
        <w:spacing w:after="100" w:before="0"/>
      </w:pPr>
      <w:r>
        <w:rPr>
          <w:b w:val="0"/>
        </w:rPr>
        <w:t>A. Water vapour</w:t>
      </w:r>
    </w:p>
    <w:p>
      <w:pPr>
        <w:spacing w:after="100" w:before="0"/>
      </w:pPr>
      <w:r>
        <w:rPr>
          <w:b w:val="0"/>
        </w:rPr>
        <w:t>B. Surface level ozone</w:t>
      </w:r>
    </w:p>
    <w:p>
      <w:pPr>
        <w:spacing w:after="100" w:before="0"/>
      </w:pPr>
      <w:r>
        <w:rPr>
          <w:b w:val="0"/>
        </w:rPr>
        <w:t>C. Nitrous oxide</w:t>
      </w:r>
    </w:p>
    <w:p>
      <w:pPr>
        <w:spacing w:after="100" w:before="0"/>
      </w:pPr>
      <w:r>
        <w:rPr>
          <w:b w:val="0"/>
        </w:rPr>
        <w:t>D. Helium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Helium. Key Points Important Points</w:t>
      </w:r>
    </w:p>
    <w:p>
      <w:pPr>
        <w:spacing w:before="0"/>
      </w:pPr>
      <w:r>
        <w:rPr>
          <w:b w:val="0"/>
        </w:rPr>
        <w:t>• Helium is the second lightest atom.</w:t>
      </w:r>
    </w:p>
    <w:p>
      <w:pPr>
        <w:spacing w:before="0"/>
      </w:pPr>
      <w:r>
        <w:rPr>
          <w:b w:val="0"/>
        </w:rPr>
        <w:t>• One nucleus of a Helium atom consists of two protons and two neutrons.</w:t>
      </w:r>
    </w:p>
    <w:p>
      <w:pPr>
        <w:spacing w:before="0"/>
      </w:pPr>
      <w:r>
        <w:rPr>
          <w:b w:val="0"/>
        </w:rPr>
        <w:t>• Helium atoms do not combine into molecules.</w:t>
      </w:r>
    </w:p>
    <w:p>
      <w:pPr>
        <w:spacing w:before="0"/>
      </w:pPr>
      <w:r>
        <w:rPr>
          <w:b w:val="0"/>
        </w:rPr>
        <w:t>• That is why it is called an inert gas, which consists of free atoms.</w:t>
      </w:r>
    </w:p>
    <w:p>
      <w:pPr>
        <w:spacing w:before="0"/>
      </w:pPr>
      <w:r>
        <w:rPr>
          <w:b w:val="0"/>
        </w:rPr>
        <w:t>• Gases that trap heat in the atmosphere are called greenhouse gases. Some atmospheric gases absorb and re-emit infrared energy from the atmosphere down to the Earth’s surface. This process is called the greenhouse effect.</w:t>
      </w:r>
    </w:p>
    <w:p>
      <w:pPr>
        <w:spacing w:before="0"/>
      </w:pPr>
      <w:r>
        <w:rPr>
          <w:b w:val="0"/>
        </w:rPr>
        <w:t>• The Earth has a natural greenhouse effect due to trace amounts of water vapour (H2O), carbon dioxide (CO2), methane (CH4), and nitrous oxide (N2O) in the atmosphere.</w:t>
      </w:r>
    </w:p>
    <w:p>
      <w:pPr>
        <w:spacing w:before="0"/>
      </w:pPr>
      <w:r>
        <w:rPr>
          <w:b w:val="0"/>
        </w:rPr>
        <w:t>• The natural greenhouse effect is caused by the natural amounts of greenhouse gases and is vital to life. In the absence of the natural greenhouse effect, the surface of the Earth would be approximately 33 °C cooler.</w:t>
      </w:r>
    </w:p>
    <w:p>
      <w:pPr>
        <w:spacing w:before="0"/>
      </w:pPr>
      <w:r>
        <w:rPr>
          <w:b w:val="0"/>
        </w:rPr>
        <w:t>• The main gases responsible for the greenhouse effect include carbon dioxide, methane, nitrous oxide.</w:t>
      </w:r>
    </w:p>
    <w:p>
      <w:pPr>
        <w:spacing w:before="0"/>
      </w:pPr>
      <w:r>
        <w:rPr>
          <w:b w:val="0"/>
        </w:rPr>
      </w:r>
    </w:p>
    <w:p>
      <w:pPr>
        <w:spacing w:after="100" w:line="360" w:lineRule="auto" w:before="0"/>
      </w:pPr>
      <w:r>
        <w:rPr>
          <w:b w:val="0"/>
        </w:rPr>
        <w:t>25. How is Dhanpat Rai Srivastava better known as?</w:t>
      </w:r>
    </w:p>
    <w:p>
      <w:pPr>
        <w:spacing w:before="0"/>
      </w:pPr>
      <w:r>
        <w:rPr>
          <w:b w:val="0"/>
        </w:rPr>
      </w:r>
    </w:p>
    <w:p>
      <w:pPr>
        <w:spacing w:after="100" w:before="0"/>
      </w:pPr>
      <w:r>
        <w:rPr>
          <w:b w:val="0"/>
        </w:rPr>
        <w:t>A. Dinkar</w:t>
      </w:r>
    </w:p>
    <w:p>
      <w:pPr>
        <w:spacing w:after="100" w:before="0"/>
      </w:pPr>
      <w:r>
        <w:rPr>
          <w:b w:val="0"/>
        </w:rPr>
        <w:t>B. Nirala</w:t>
      </w:r>
    </w:p>
    <w:p>
      <w:pPr>
        <w:spacing w:after="100" w:before="0"/>
      </w:pPr>
      <w:r>
        <w:rPr>
          <w:b w:val="0"/>
        </w:rPr>
        <w:t>C. Agyeya</w:t>
      </w:r>
    </w:p>
    <w:p>
      <w:pPr>
        <w:spacing w:after="100" w:before="0"/>
      </w:pPr>
      <w:r>
        <w:rPr>
          <w:b w:val="0"/>
        </w:rPr>
        <w:t>D. Premchand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Premchand. Key Points Additional Information</w:t>
      </w:r>
    </w:p>
    <w:p>
      <w:pPr>
        <w:spacing w:before="0"/>
      </w:pPr>
      <w:r>
        <w:rPr>
          <w:b w:val="0"/>
        </w:rPr>
        <w:t>• Dhanpat Rai Srivastava is better known as Munshi Premchand.</w:t>
      </w:r>
    </w:p>
    <w:p>
      <w:pPr>
        <w:spacing w:before="0"/>
      </w:pPr>
      <w:r>
        <w:rPr>
          <w:b w:val="0"/>
        </w:rPr>
        <w:t>• He is an Indian author of novels and short stories in Hindi and Urdu who pioneered in adapting Indian themes to Western literary styles.</w:t>
      </w:r>
    </w:p>
    <w:p>
      <w:pPr>
        <w:spacing w:before="0"/>
      </w:pPr>
      <w:r>
        <w:rPr>
          <w:b w:val="0"/>
        </w:rPr>
        <w:t>• He began his career under the pen name "Nawab Rai"(Later switched to Munshi Premchand).</w:t>
      </w:r>
    </w:p>
    <w:p>
      <w:pPr>
        <w:spacing w:before="0"/>
      </w:pPr>
      <w:r>
        <w:rPr>
          <w:b w:val="0"/>
        </w:rPr>
        <w:t>• He was influenced by the teachings of Swami Vivekananda.</w:t>
      </w:r>
    </w:p>
    <w:p>
      <w:pPr>
        <w:spacing w:before="0"/>
      </w:pPr>
      <w:r>
        <w:rPr>
          <w:b w:val="0"/>
        </w:rPr>
        <w:t>• He was elected as the first President of the Progressive Writers' Association in Lucknow, in 1936.</w:t>
      </w:r>
    </w:p>
    <w:p>
      <w:pPr>
        <w:spacing w:before="0"/>
      </w:pPr>
      <w:r>
        <w:rPr>
          <w:b w:val="0"/>
        </w:rPr>
        <w:t>• Notable works: Godaan, Karmabhoomi, Gaban, Mansarovar, Idgah.</w:t>
      </w:r>
    </w:p>
    <w:p>
      <w:pPr>
        <w:spacing w:before="0"/>
      </w:pPr>
      <w:r>
        <w:rPr>
          <w:b w:val="0"/>
        </w:rPr>
        <w:t>• Ramdhari Singh was famously known as Dinkar. He was an Indian Hindi poet, essayist, patriot, and academic.</w:t>
      </w:r>
    </w:p>
    <w:p>
      <w:pPr>
        <w:spacing w:before="0"/>
      </w:pPr>
      <w:r>
        <w:rPr>
          <w:b w:val="0"/>
        </w:rPr>
        <w:t>• He has been hailed as a Rashtrakavi ('national poet') on account of his inspiring patriotic compositions.</w:t>
      </w:r>
    </w:p>
    <w:p>
      <w:pPr>
        <w:spacing w:before="0"/>
      </w:pPr>
      <w:r>
        <w:rPr>
          <w:b w:val="0"/>
        </w:rPr>
        <w:t>• His works are mostly of Veer Rasa, or the 'brave mode', although Urvashi is an exception to this.</w:t>
      </w:r>
    </w:p>
    <w:p>
      <w:pPr>
        <w:spacing w:before="0"/>
      </w:pPr>
      <w:r>
        <w:rPr>
          <w:b w:val="0"/>
        </w:rPr>
        <w:t>• Some of his greatest works are Rashmirathi and Parashuram ki Prateeksha.</w:t>
      </w:r>
    </w:p>
    <w:p>
      <w:pPr>
        <w:spacing w:before="0"/>
      </w:pPr>
      <w:r>
        <w:rPr>
          <w:b w:val="0"/>
        </w:rPr>
        <w:t>• Suryakant Tripathi is famously known as Nirala. He was an Indian poet, novelist, essayist, and story-writer who wrote in Hindi.</w:t>
      </w:r>
    </w:p>
    <w:p>
      <w:pPr>
        <w:spacing w:before="0"/>
      </w:pPr>
      <w:r>
        <w:rPr>
          <w:b w:val="0"/>
        </w:rPr>
        <w:t>• Sachchidananda Hirananda Vatsyayan is popularly known as Agyeya. He was an Indian writer, poet, novelist, literary critic, journalist, translator, and revolutionary in the Hindi language.</w:t>
      </w:r>
    </w:p>
    <w:p>
      <w:pPr>
        <w:spacing w:before="0"/>
      </w:pPr>
      <w:r>
        <w:rPr>
          <w:b w:val="0"/>
        </w:rPr>
      </w:r>
    </w:p>
    <w:p>
      <w:pPr>
        <w:spacing w:after="100" w:line="360" w:lineRule="auto" w:before="0"/>
      </w:pPr>
      <w:r>
        <w:rPr>
          <w:b w:val="0"/>
        </w:rPr>
        <w:t>26. Till 20 January 1972, which present-day Indian state was known as the North-East Frontier Agency (NEFA)?</w:t>
      </w:r>
    </w:p>
    <w:p>
      <w:pPr>
        <w:spacing w:before="0"/>
      </w:pPr>
      <w:r>
        <w:rPr>
          <w:b w:val="0"/>
        </w:rPr>
      </w:r>
    </w:p>
    <w:p>
      <w:pPr>
        <w:spacing w:after="100" w:before="0"/>
      </w:pPr>
      <w:r>
        <w:rPr>
          <w:b w:val="0"/>
        </w:rPr>
        <w:t>A. Nagaland</w:t>
      </w:r>
    </w:p>
    <w:p>
      <w:pPr>
        <w:spacing w:after="100" w:before="0"/>
      </w:pPr>
      <w:r>
        <w:rPr>
          <w:b w:val="0"/>
        </w:rPr>
        <w:t>B. Assam</w:t>
      </w:r>
    </w:p>
    <w:p>
      <w:pPr>
        <w:spacing w:after="100" w:before="0"/>
      </w:pPr>
      <w:r>
        <w:rPr>
          <w:b w:val="0"/>
        </w:rPr>
        <w:t>C. Sikkim</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w:t>
      </w:r>
    </w:p>
    <w:p>
      <w:pPr>
        <w:spacing w:before="0"/>
      </w:pPr>
      <w:r>
        <w:rPr>
          <w:b w:val="0"/>
        </w:rPr>
        <w:t>• Arunachal Pradesh was known as the North-East Frontier Agency (NEFA) during British India and the Republic of India until 1972. Arunachal Pradesh was initially a Union Territory that was carved out of Assam.</w:t>
      </w:r>
    </w:p>
    <w:p>
      <w:pPr>
        <w:spacing w:before="0"/>
      </w:pPr>
      <w:r>
        <w:rPr>
          <w:b w:val="0"/>
        </w:rPr>
        <w:t>• On 15th August 1947 when India became an independent nation, North East Frontier Agency commonly known as NEFA became an integral part of the Union of India.</w:t>
      </w:r>
    </w:p>
    <w:p>
      <w:pPr>
        <w:spacing w:before="0"/>
      </w:pPr>
      <w:r>
        <w:rPr>
          <w:b w:val="0"/>
        </w:rPr>
        <w:t>• It was administrated by the Ministry of External Affairs with the Governor of Assam acting as an agent to the President of India.</w:t>
      </w:r>
    </w:p>
    <w:p>
      <w:pPr>
        <w:spacing w:before="0"/>
      </w:pPr>
      <w:r>
        <w:rPr>
          <w:b w:val="0"/>
        </w:rPr>
        <w:t>• The language ‘Idu Mishmi’ is spoken in the state of Arunachal Pradesh.</w:t>
      </w:r>
    </w:p>
    <w:p>
      <w:pPr>
        <w:spacing w:before="0"/>
      </w:pPr>
      <w:r>
        <w:rPr>
          <w:b w:val="0"/>
        </w:rPr>
        <w:t>• The capital of Arunachal Pradesh is Itanagar.</w:t>
      </w:r>
    </w:p>
    <w:p>
      <w:pPr>
        <w:spacing w:before="0"/>
      </w:pPr>
      <w:r>
        <w:rPr>
          <w:b w:val="0"/>
        </w:rPr>
        <w:t>• State bird: Great hornbill.</w:t>
      </w:r>
    </w:p>
    <w:p>
      <w:pPr>
        <w:spacing w:before="0"/>
      </w:pPr>
      <w:r>
        <w:rPr>
          <w:b w:val="0"/>
        </w:rPr>
        <w:t>• State flower: Fox-tail Orchid</w:t>
      </w:r>
    </w:p>
    <w:p>
      <w:pPr>
        <w:spacing w:before="0"/>
      </w:pPr>
      <w:r>
        <w:rPr>
          <w:b w:val="0"/>
        </w:rPr>
        <w:t>• State tree: Hollong.</w:t>
      </w:r>
    </w:p>
    <w:p>
      <w:pPr>
        <w:spacing w:before="0"/>
      </w:pPr>
      <w:r>
        <w:rPr>
          <w:b w:val="0"/>
        </w:rPr>
        <w:t>• State animal: Mithun (also known as Gayal).</w:t>
      </w:r>
    </w:p>
    <w:p>
      <w:pPr>
        <w:spacing w:before="0"/>
      </w:pPr>
      <w:r>
        <w:rPr>
          <w:b w:val="0"/>
        </w:rPr>
      </w:r>
    </w:p>
    <w:p>
      <w:pPr>
        <w:spacing w:after="100" w:line="360" w:lineRule="auto" w:before="0"/>
      </w:pPr>
      <w:r>
        <w:rPr>
          <w:b w:val="0"/>
        </w:rPr>
        <w:t>27. All matches of the 2020-21 edition of Hero Indian Super League are being played in which of the following states?</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Goa</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Goa. Important Points</w:t>
      </w:r>
    </w:p>
    <w:p>
      <w:pPr>
        <w:spacing w:before="0"/>
      </w:pPr>
      <w:r>
        <w:rPr>
          <w:b w:val="0"/>
        </w:rPr>
        <w:t>• The Hero Indian Super League (ISL) is India’s unrivaled football championship which kicked off on October 12, 2014. The inaugural winners of the league were ATK FC.</w:t>
      </w:r>
    </w:p>
    <w:p>
      <w:pPr>
        <w:spacing w:before="0"/>
      </w:pPr>
      <w:r>
        <w:rPr>
          <w:b w:val="0"/>
        </w:rPr>
        <w:t>• The league is co-promoted by Reliance, Star India, and supported by the All India Football Federation (AIFF).</w:t>
      </w:r>
    </w:p>
    <w:p>
      <w:pPr>
        <w:spacing w:before="0"/>
      </w:pPr>
      <w:r>
        <w:rPr>
          <w:b w:val="0"/>
        </w:rPr>
        <w:t>• Its mission is to provide an entertaining and high-quality football league.</w:t>
      </w:r>
    </w:p>
    <w:p>
      <w:pPr>
        <w:spacing w:before="0"/>
      </w:pPr>
      <w:r>
        <w:rPr>
          <w:b w:val="0"/>
        </w:rPr>
        <w:t>• The 2020–21 Indian Super League season was the seventh season of the Indian Super League (ISL). The season started on 20 November 2020 and ended on 13 March 2021.</w:t>
      </w:r>
    </w:p>
    <w:p>
      <w:pPr>
        <w:spacing w:before="0"/>
      </w:pPr>
      <w:r>
        <w:rPr>
          <w:b w:val="0"/>
        </w:rPr>
      </w:r>
    </w:p>
    <w:p>
      <w:pPr>
        <w:spacing w:after="100" w:line="360" w:lineRule="auto" w:before="0"/>
      </w:pPr>
      <w:r>
        <w:rPr>
          <w:b w:val="0"/>
        </w:rPr>
        <w:t>28. Who among the following persons was announced as the head of the Committee to protect language, culture and land in Ladakh by the Central Government in January 2021?</w:t>
      </w:r>
    </w:p>
    <w:p>
      <w:pPr>
        <w:spacing w:before="0"/>
      </w:pPr>
      <w:r>
        <w:rPr>
          <w:b w:val="0"/>
        </w:rPr>
      </w:r>
    </w:p>
    <w:p>
      <w:pPr>
        <w:spacing w:after="100" w:before="0"/>
      </w:pPr>
      <w:r>
        <w:rPr>
          <w:b w:val="0"/>
        </w:rPr>
        <w:t>A. G Kishan Reddy</w:t>
      </w:r>
    </w:p>
    <w:p>
      <w:pPr>
        <w:spacing w:after="100" w:before="0"/>
      </w:pPr>
      <w:r>
        <w:rPr>
          <w:b w:val="0"/>
        </w:rPr>
        <w:t>B. Piyush Goyal</w:t>
      </w:r>
    </w:p>
    <w:p>
      <w:pPr>
        <w:spacing w:after="100" w:before="0"/>
      </w:pPr>
      <w:r>
        <w:rPr>
          <w:b w:val="0"/>
        </w:rPr>
        <w:t>C. Arjun Munda</w:t>
      </w:r>
    </w:p>
    <w:p>
      <w:pPr>
        <w:spacing w:after="100" w:before="0"/>
      </w:pPr>
      <w:r>
        <w:rPr>
          <w:b w:val="0"/>
        </w:rPr>
        <w:t>D. Raj Kumar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 Kishan Reddy. Key Points</w:t>
      </w:r>
    </w:p>
    <w:p>
      <w:pPr>
        <w:spacing w:before="0"/>
      </w:pPr>
      <w:r>
        <w:rPr>
          <w:b w:val="0"/>
        </w:rPr>
        <w:t>• The Centre has decided to form a committee to protect the language, culture, and land of Ladakh and ensure citizens' participation in the Union Territory's development. The Committee will be headed by the Minister of State for Home G Kishan Reddy.</w:t>
      </w:r>
    </w:p>
    <w:p>
      <w:pPr>
        <w:spacing w:before="0"/>
      </w:pPr>
      <w:r>
        <w:rPr>
          <w:b w:val="0"/>
        </w:rPr>
        <w:t>• It will include elected representatives from Ladakh, Ladakh Autonomous Hill Development Council, central government, and the Ladakh administration.</w:t>
      </w:r>
    </w:p>
    <w:p>
      <w:pPr>
        <w:spacing w:before="0"/>
      </w:pPr>
      <w:r>
        <w:rPr>
          <w:b w:val="0"/>
        </w:rPr>
        <w:t>• This committee will also ensure citizens’ participation in the development of the Union Territory.</w:t>
      </w:r>
    </w:p>
    <w:p>
      <w:pPr>
        <w:spacing w:before="0"/>
      </w:pPr>
      <w:r>
        <w:rPr>
          <w:b w:val="0"/>
        </w:rPr>
        <w:t>• The decision of forming the committee has been taken by the government in light of the need for the protection of Ladakh’s unique cultural identity.</w:t>
      </w:r>
    </w:p>
    <w:p>
      <w:pPr>
        <w:spacing w:before="0"/>
      </w:pPr>
      <w:r>
        <w:rPr>
          <w:b w:val="0"/>
        </w:rPr>
      </w:r>
    </w:p>
    <w:p>
      <w:pPr>
        <w:spacing w:after="100" w:line="360" w:lineRule="auto" w:before="0"/>
      </w:pPr>
      <w:r>
        <w:rPr>
          <w:b w:val="0"/>
        </w:rPr>
        <w:t>29. In which of the following states is the Bhitarkanika National Park situated?</w:t>
      </w:r>
    </w:p>
    <w:p>
      <w:pPr>
        <w:spacing w:before="0"/>
      </w:pPr>
      <w:r>
        <w:rPr>
          <w:b w:val="0"/>
        </w:rPr>
      </w:r>
    </w:p>
    <w:p>
      <w:pPr>
        <w:spacing w:after="100" w:before="0"/>
      </w:pPr>
      <w:r>
        <w:rPr>
          <w:b w:val="0"/>
        </w:rPr>
        <w:t>A. Goa</w:t>
      </w:r>
    </w:p>
    <w:p>
      <w:pPr>
        <w:spacing w:after="100" w:before="0"/>
      </w:pPr>
      <w:r>
        <w:rPr>
          <w:b w:val="0"/>
        </w:rPr>
        <w:t>B. Odisha</w:t>
      </w:r>
    </w:p>
    <w:p>
      <w:pPr>
        <w:spacing w:after="100" w:before="0"/>
      </w:pPr>
      <w:r>
        <w:rPr>
          <w:b w:val="0"/>
        </w:rPr>
        <w:t>C. Meghalaya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Bhitarkanika National Park is situated in the Kendrapara district of Odisha.</w:t>
      </w:r>
    </w:p>
    <w:p>
      <w:pPr>
        <w:spacing w:before="0"/>
      </w:pPr>
      <w:r>
        <w:rPr>
          <w:b w:val="0"/>
        </w:rPr>
        <w:t>• It is the 2nd largest Mangrove ecosystem of India after the Sundarbans.</w:t>
      </w:r>
    </w:p>
    <w:p>
      <w:pPr>
        <w:spacing w:before="0"/>
      </w:pPr>
      <w:r>
        <w:rPr>
          <w:b w:val="0"/>
        </w:rPr>
        <w:t>• Bhitarkanika National Park is also popular as Mini Amazon of India.</w:t>
      </w:r>
    </w:p>
    <w:p>
      <w:pPr>
        <w:spacing w:before="0"/>
      </w:pPr>
      <w:r>
        <w:rPr>
          <w:b w:val="0"/>
        </w:rPr>
        <w:t>• The mangrove forest is made by two river deltas of River Brahmani and Baitarani.</w:t>
      </w:r>
    </w:p>
    <w:p>
      <w:pPr>
        <w:spacing w:before="0"/>
      </w:pPr>
      <w:r>
        <w:rPr>
          <w:b w:val="0"/>
        </w:rPr>
        <w:t>• The park alone is accountable for about 70 percent of India’s saltwater crocodile population.</w:t>
      </w:r>
    </w:p>
    <w:p>
      <w:pPr>
        <w:spacing w:before="0"/>
      </w:pPr>
      <w:r>
        <w:rPr>
          <w:b w:val="0"/>
        </w:rPr>
        <w:t>• Other National parks and wildlife sanctuaries in Odisha: Simlipal National Park</w:t>
      </w:r>
    </w:p>
    <w:p>
      <w:pPr>
        <w:spacing w:before="0"/>
      </w:pPr>
      <w:r>
        <w:rPr>
          <w:b w:val="0"/>
        </w:rPr>
        <w:t>• Badrama Wildlife Sanctuary</w:t>
      </w:r>
    </w:p>
    <w:p>
      <w:pPr>
        <w:spacing w:before="0"/>
      </w:pPr>
      <w:r>
        <w:rPr>
          <w:b w:val="0"/>
        </w:rPr>
        <w:t>• Bhitarkanika Wildlife Sanctuary</w:t>
      </w:r>
    </w:p>
    <w:p>
      <w:pPr>
        <w:spacing w:before="0"/>
      </w:pPr>
      <w:r>
        <w:rPr>
          <w:b w:val="0"/>
        </w:rPr>
        <w:t>• Chilika (Nalaban) Wildlife Sanctuary</w:t>
      </w:r>
    </w:p>
    <w:p>
      <w:pPr>
        <w:spacing w:before="0"/>
      </w:pPr>
      <w:r>
        <w:rPr>
          <w:b w:val="0"/>
        </w:rPr>
        <w:t>• Gahirmatha (Marine) Wildlife Sanctuary</w:t>
      </w:r>
    </w:p>
    <w:p>
      <w:pPr>
        <w:spacing w:before="0"/>
      </w:pPr>
      <w:r>
        <w:rPr>
          <w:b w:val="0"/>
        </w:rPr>
        <w:t>• Satkosia Gorge Wildlife Sanctuary</w:t>
      </w:r>
    </w:p>
    <w:p>
      <w:pPr>
        <w:spacing w:before="0"/>
      </w:pPr>
      <w:r>
        <w:rPr>
          <w:b w:val="0"/>
        </w:rPr>
      </w:r>
    </w:p>
    <w:p>
      <w:pPr>
        <w:spacing w:after="100" w:line="360" w:lineRule="auto" w:before="0"/>
      </w:pPr>
      <w:r>
        <w:rPr>
          <w:b w:val="0"/>
        </w:rPr>
        <w:t>30. ______ is the ability of a single cell to produce a fertile, adult individual.</w:t>
      </w:r>
    </w:p>
    <w:p>
      <w:pPr>
        <w:spacing w:before="0"/>
      </w:pPr>
      <w:r>
        <w:rPr>
          <w:b w:val="0"/>
        </w:rPr>
      </w:r>
    </w:p>
    <w:p>
      <w:pPr>
        <w:spacing w:after="100" w:before="0"/>
      </w:pPr>
      <w:r>
        <w:rPr>
          <w:b w:val="0"/>
        </w:rPr>
        <w:t>A. Pluripotency</w:t>
      </w:r>
    </w:p>
    <w:p>
      <w:pPr>
        <w:spacing w:after="100" w:before="0"/>
      </w:pPr>
      <w:r>
        <w:rPr>
          <w:b w:val="0"/>
        </w:rPr>
        <w:t>B. Mutation</w:t>
      </w:r>
    </w:p>
    <w:p>
      <w:pPr>
        <w:spacing w:after="100" w:before="0"/>
      </w:pPr>
      <w:r>
        <w:rPr>
          <w:b w:val="0"/>
        </w:rPr>
        <w:t>C. Totipotency</w:t>
      </w:r>
    </w:p>
    <w:p>
      <w:pPr>
        <w:spacing w:after="100" w:before="0"/>
      </w:pPr>
      <w:r>
        <w:rPr>
          <w:b w:val="0"/>
        </w:rPr>
        <w:t>D. Cloning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Totipotency. Key Points Additional Information</w:t>
      </w:r>
    </w:p>
    <w:p>
      <w:pPr>
        <w:spacing w:before="0"/>
      </w:pPr>
      <w:r>
        <w:rPr>
          <w:b w:val="0"/>
        </w:rPr>
        <w:t>• Totipotency in this strict sense is demonstrated by the ability of an isolated cell to produce a fertile, adult individual.</w:t>
      </w:r>
    </w:p>
    <w:p>
      <w:pPr>
        <w:spacing w:before="0"/>
      </w:pPr>
      <w:r>
        <w:rPr>
          <w:b w:val="0"/>
        </w:rPr>
        <w:t>• Consequently, a totipotent cell is also a one-cell embryo; that is, a cell that is capable of generating a globally coordinated developmental sequence.</w:t>
      </w:r>
    </w:p>
    <w:p>
      <w:pPr>
        <w:spacing w:before="0"/>
      </w:pPr>
      <w:r>
        <w:rPr>
          <w:b w:val="0"/>
        </w:rPr>
        <w:t>• Totipotent cells can give rise to the whole organism as well as extraembryonic tissues such as the placenta.</w:t>
      </w:r>
    </w:p>
    <w:p>
      <w:pPr>
        <w:spacing w:before="0"/>
      </w:pPr>
      <w:r>
        <w:rPr>
          <w:b w:val="0"/>
        </w:rPr>
        <w:t>• Spores and zygotes are examples of totipotent cells.</w:t>
      </w:r>
    </w:p>
    <w:p>
      <w:pPr>
        <w:spacing w:before="0"/>
      </w:pPr>
      <w:r>
        <w:rPr>
          <w:b w:val="0"/>
        </w:rPr>
        <w:t>• Pluripotency describes the ability of a cell to develop into the three primary germ cell layers of the early embryo and therefore into all cells of the adult body, but not extra-embryonic tissues such as the placenta. Pluripotent cells can give rise to the whole organism but not the extraembryonic tissue.</w:t>
      </w:r>
    </w:p>
    <w:p>
      <w:pPr>
        <w:spacing w:before="0"/>
      </w:pPr>
      <w:r>
        <w:rPr>
          <w:b w:val="0"/>
        </w:rPr>
        <w:t>• Examples of pluripotent cells are stem cells in animals and meristematic cells in higher plants.</w:t>
      </w:r>
    </w:p>
    <w:p>
      <w:pPr>
        <w:spacing w:before="0"/>
      </w:pPr>
      <w:r>
        <w:rPr>
          <w:b w:val="0"/>
        </w:rPr>
        <w:t>• A Mutation occurs when a DNA gene is damaged or changed in such a way as to alter the genetic message carried by that gene. A Mutagen is an agent of substance that can bring about a permanent alteration to the physical composition of a DNA gene such that the genetic message is changed.</w:t>
      </w:r>
    </w:p>
    <w:p>
      <w:pPr>
        <w:spacing w:before="0"/>
      </w:pPr>
      <w:r>
        <w:rPr>
          <w:b w:val="0"/>
        </w:rPr>
        <w:t>• Once the gene has been damaged or changed the mRNA transcribed from that gene will now carry an altered message.</w:t>
      </w:r>
    </w:p>
    <w:p>
      <w:pPr>
        <w:spacing w:before="0"/>
      </w:pPr>
      <w:r>
        <w:rPr>
          <w:b w:val="0"/>
        </w:rPr>
        <w:t>• Cloning is the process of generating a genetically identical copy of a cell or an organism.</w:t>
      </w:r>
    </w:p>
    <w:p>
      <w:pPr>
        <w:spacing w:before="0"/>
      </w:pPr>
      <w:r>
        <w:rPr>
          <w:b w:val="0"/>
        </w:rPr>
      </w:r>
    </w:p>
    <w:p>
      <w:pPr>
        <w:spacing w:after="100" w:line="360" w:lineRule="auto" w:before="0"/>
      </w:pPr>
      <w:r>
        <w:rPr>
          <w:b w:val="0"/>
        </w:rPr>
        <w:t>31. Which of the following Articles of the Constitution of India adopted Hindi in Devanagari script as the official language of the Union?</w:t>
      </w:r>
    </w:p>
    <w:p>
      <w:pPr>
        <w:spacing w:before="0"/>
      </w:pPr>
      <w:r>
        <w:rPr>
          <w:b w:val="0"/>
        </w:rPr>
      </w:r>
    </w:p>
    <w:p>
      <w:pPr>
        <w:spacing w:after="100" w:before="0"/>
      </w:pPr>
      <w:r>
        <w:rPr>
          <w:b w:val="0"/>
        </w:rPr>
        <w:t>A. Article 123</w:t>
      </w:r>
    </w:p>
    <w:p>
      <w:pPr>
        <w:spacing w:after="100" w:before="0"/>
      </w:pPr>
      <w:r>
        <w:rPr>
          <w:b w:val="0"/>
        </w:rPr>
        <w:t>B. Article 343 (1)</w:t>
      </w:r>
    </w:p>
    <w:p>
      <w:pPr>
        <w:spacing w:after="100" w:before="0"/>
      </w:pPr>
      <w:r>
        <w:rPr>
          <w:b w:val="0"/>
        </w:rPr>
        <w:t>C. Article 108</w:t>
      </w:r>
    </w:p>
    <w:p>
      <w:pPr>
        <w:spacing w:after="100" w:before="0"/>
      </w:pPr>
      <w:r>
        <w:rPr>
          <w:b w:val="0"/>
        </w:rPr>
        <w:t>D. Article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343 (1). Key Points Additional Information Important Points</w:t>
      </w:r>
    </w:p>
    <w:p>
      <w:pPr>
        <w:spacing w:before="0"/>
      </w:pPr>
      <w:r>
        <w:rPr>
          <w:b w:val="0"/>
        </w:rPr>
        <w:t>• Article 343 in Part XVII of the Indian constitution deals with the language of the Union.</w:t>
      </w:r>
    </w:p>
    <w:p>
      <w:pPr>
        <w:spacing w:before="0"/>
      </w:pPr>
      <w:r>
        <w:rPr>
          <w:b w:val="0"/>
        </w:rPr>
        <w:t>• As per Article 343 (1) The official language of the Union shall be Hindi in Devanagari script.</w:t>
      </w:r>
    </w:p>
    <w:p>
      <w:pPr>
        <w:spacing w:before="0"/>
      </w:pPr>
      <w:r>
        <w:rPr>
          <w:b w:val="0"/>
        </w:rPr>
        <w:t>• Article 343(2) provided that English shall also be continued to be used in the official work of the Union for 15 years from the date of commencement of the constitution, i.e., up to the 25th of January 1965.</w:t>
      </w:r>
    </w:p>
    <w:p>
      <w:pPr>
        <w:spacing w:before="0"/>
      </w:pPr>
      <w:r>
        <w:rPr>
          <w:b w:val="0"/>
        </w:rPr>
        <w:t>• Article 343(3) made provisions for the continuation of English even after 25th January 1965 by empowering the parliament to make laws to that effect.</w:t>
      </w:r>
    </w:p>
    <w:p>
      <w:pPr>
        <w:spacing w:before="0"/>
      </w:pPr>
      <w:r>
        <w:rPr>
          <w:b w:val="0"/>
        </w:rPr>
        <w:t>• Article 123 of the Constitution grants the President certain law-making powers to promulgate ordinances during the recess of Parliament. These ordinances have the same force and effect as an Act of Parliament but are like temporary laws.</w:t>
      </w:r>
    </w:p>
    <w:p>
      <w:pPr>
        <w:spacing w:before="0"/>
      </w:pPr>
      <w:r>
        <w:rPr>
          <w:b w:val="0"/>
        </w:rPr>
        <w:t>• Likewise, the Governor of a state can issue ordinances under Article 213 of the Constitution, when the state legislative assembly (or either of the two Houses in states with bicameral legislatures) is not in session.</w:t>
      </w:r>
    </w:p>
    <w:p>
      <w:pPr>
        <w:spacing w:before="0"/>
      </w:pPr>
      <w:r>
        <w:rPr>
          <w:b w:val="0"/>
        </w:rPr>
        <w:t>• Article 231 provides for the establishment of a common high court for two or more states or two more states or union territories.</w:t>
      </w:r>
    </w:p>
    <w:p>
      <w:pPr>
        <w:spacing w:before="0"/>
      </w:pPr>
      <w:r>
        <w:rPr>
          <w:b w:val="0"/>
        </w:rPr>
        <w:t>• The Eighth Schedule to the Constitution of India lists the official languages of the Republic of India: Initially, there were 14 languages placed under official languages are as follows:</w:t>
      </w:r>
    </w:p>
    <w:p>
      <w:pPr>
        <w:spacing w:before="0"/>
      </w:pPr>
      <w:r>
        <w:rPr>
          <w:b w:val="0"/>
        </w:rPr>
        <w:t>• Assamese</w:t>
      </w:r>
    </w:p>
    <w:p>
      <w:pPr>
        <w:spacing w:before="0"/>
      </w:pPr>
      <w:r>
        <w:rPr>
          <w:b w:val="0"/>
        </w:rPr>
        <w:t>• Hindi</w:t>
      </w:r>
    </w:p>
    <w:p>
      <w:pPr>
        <w:spacing w:before="0"/>
      </w:pPr>
      <w:r>
        <w:rPr>
          <w:b w:val="0"/>
        </w:rPr>
        <w:t>• Malayalam</w:t>
      </w:r>
    </w:p>
    <w:p>
      <w:pPr>
        <w:spacing w:before="0"/>
      </w:pPr>
      <w:r>
        <w:rPr>
          <w:b w:val="0"/>
        </w:rPr>
        <w:t>• Punjabi</w:t>
      </w:r>
    </w:p>
    <w:p>
      <w:pPr>
        <w:spacing w:before="0"/>
      </w:pPr>
      <w:r>
        <w:rPr>
          <w:b w:val="0"/>
        </w:rPr>
        <w:t>• Telugu</w:t>
      </w:r>
    </w:p>
    <w:p>
      <w:pPr>
        <w:spacing w:before="0"/>
      </w:pPr>
      <w:r>
        <w:rPr>
          <w:b w:val="0"/>
        </w:rPr>
        <w:t>• Bengali</w:t>
      </w:r>
    </w:p>
    <w:p>
      <w:pPr>
        <w:spacing w:before="0"/>
      </w:pPr>
      <w:r>
        <w:rPr>
          <w:b w:val="0"/>
        </w:rPr>
        <w:t>• Kannada</w:t>
      </w:r>
    </w:p>
    <w:p>
      <w:pPr>
        <w:spacing w:before="0"/>
      </w:pPr>
      <w:r>
        <w:rPr>
          <w:b w:val="0"/>
        </w:rPr>
        <w:t>• Marathi</w:t>
      </w:r>
    </w:p>
    <w:p>
      <w:pPr>
        <w:spacing w:before="0"/>
      </w:pPr>
      <w:r>
        <w:rPr>
          <w:b w:val="0"/>
        </w:rPr>
        <w:t>• Sanskrit</w:t>
      </w:r>
    </w:p>
    <w:p>
      <w:pPr>
        <w:spacing w:before="0"/>
      </w:pPr>
      <w:r>
        <w:rPr>
          <w:b w:val="0"/>
        </w:rPr>
        <w:t>• Urdu</w:t>
      </w:r>
    </w:p>
    <w:p>
      <w:pPr>
        <w:spacing w:before="0"/>
      </w:pPr>
      <w:r>
        <w:rPr>
          <w:b w:val="0"/>
        </w:rPr>
        <w:t>• Gujarati</w:t>
      </w:r>
    </w:p>
    <w:p>
      <w:pPr>
        <w:spacing w:before="0"/>
      </w:pPr>
      <w:r>
        <w:rPr>
          <w:b w:val="0"/>
        </w:rPr>
        <w:t>• Kashmiri</w:t>
      </w:r>
    </w:p>
    <w:p>
      <w:pPr>
        <w:spacing w:before="0"/>
      </w:pPr>
      <w:r>
        <w:rPr>
          <w:b w:val="0"/>
        </w:rPr>
        <w:t>• Odia</w:t>
      </w:r>
    </w:p>
    <w:p>
      <w:pPr>
        <w:spacing w:before="0"/>
      </w:pPr>
      <w:r>
        <w:rPr>
          <w:b w:val="0"/>
        </w:rPr>
        <w:t>• Tamil.</w:t>
      </w:r>
    </w:p>
    <w:p>
      <w:pPr>
        <w:spacing w:before="0"/>
      </w:pPr>
      <w:r>
        <w:rPr>
          <w:b w:val="0"/>
        </w:rPr>
        <w:t>• In later, Sindi was added as the 15th language through the 21st amendment act of 1967.</w:t>
      </w:r>
    </w:p>
    <w:p>
      <w:pPr>
        <w:spacing w:before="0"/>
      </w:pPr>
      <w:r>
        <w:rPr>
          <w:b w:val="0"/>
        </w:rPr>
        <w:t>• Konkani, Manipuri, Nepali were added through the 71st amendment act 1992.</w:t>
      </w:r>
    </w:p>
    <w:p>
      <w:pPr>
        <w:spacing w:before="0"/>
      </w:pPr>
      <w:r>
        <w:rPr>
          <w:b w:val="0"/>
        </w:rPr>
        <w:t>• Bodo, Maithili, Dogri, Santhali were added through the 92nd amendment act 2003.</w:t>
      </w:r>
    </w:p>
    <w:p>
      <w:pPr>
        <w:spacing w:before="0"/>
      </w:pPr>
      <w:r>
        <w:rPr>
          <w:b w:val="0"/>
        </w:rPr>
        <w:t>• At present, there are 22 languages in total placed in the eighth schedule of the Indian constitution.</w:t>
      </w:r>
    </w:p>
    <w:p>
      <w:pPr>
        <w:spacing w:before="0"/>
      </w:pPr>
      <w:r>
        <w:rPr>
          <w:b w:val="0"/>
        </w:rPr>
      </w:r>
    </w:p>
    <w:p>
      <w:pPr>
        <w:spacing w:after="100" w:line="360" w:lineRule="auto" w:before="0"/>
      </w:pPr>
      <w:r>
        <w:rPr>
          <w:b w:val="0"/>
        </w:rPr>
        <w:t>32. In which of the following years was the Indian Association established?</w:t>
      </w:r>
    </w:p>
    <w:p>
      <w:pPr>
        <w:spacing w:before="0"/>
      </w:pPr>
      <w:r>
        <w:rPr>
          <w:b w:val="0"/>
        </w:rPr>
      </w:r>
    </w:p>
    <w:p>
      <w:pPr>
        <w:spacing w:after="100" w:before="0"/>
      </w:pPr>
      <w:r>
        <w:rPr>
          <w:b w:val="0"/>
        </w:rPr>
        <w:t>A. 1881</w:t>
      </w:r>
    </w:p>
    <w:p>
      <w:pPr>
        <w:spacing w:after="100" w:before="0"/>
      </w:pPr>
      <w:r>
        <w:rPr>
          <w:b w:val="0"/>
        </w:rPr>
        <w:t>B. 1876</w:t>
      </w:r>
    </w:p>
    <w:p>
      <w:pPr>
        <w:spacing w:after="100" w:before="0"/>
      </w:pPr>
      <w:r>
        <w:rPr>
          <w:b w:val="0"/>
        </w:rPr>
        <w:t>C. 1856</w:t>
      </w:r>
    </w:p>
    <w:p>
      <w:pPr>
        <w:spacing w:after="100" w:before="0"/>
      </w:pPr>
      <w:r>
        <w:rPr>
          <w:b w:val="0"/>
        </w:rPr>
        <w:t>D. 1903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1876. Key Points</w:t>
      </w:r>
    </w:p>
    <w:p>
      <w:pPr>
        <w:spacing w:before="0"/>
      </w:pPr>
      <w:r>
        <w:rPr>
          <w:b w:val="0"/>
        </w:rPr>
        <w:t>• The Indian Association was established in British India in the year 1876 as the first avowed nationalist organization. The association was founded in Bengal by Surendranath Banerjee and Ananda Mohan Bose.</w:t>
      </w:r>
    </w:p>
    <w:p>
      <w:pPr>
        <w:spacing w:before="0"/>
      </w:pPr>
      <w:r>
        <w:rPr>
          <w:b w:val="0"/>
        </w:rPr>
        <w:t>• The association was supported mainly by younger professional men among the Bengali intelligentsia.</w:t>
      </w:r>
    </w:p>
    <w:p>
      <w:pPr>
        <w:spacing w:before="0"/>
      </w:pPr>
      <w:r>
        <w:rPr>
          <w:b w:val="0"/>
        </w:rPr>
        <w:t>• The association found an issue in opposing the lowering of the age limit for civil service examinations (1877).</w:t>
      </w:r>
    </w:p>
    <w:p>
      <w:pPr>
        <w:spacing w:before="0"/>
      </w:pPr>
      <w:r>
        <w:rPr>
          <w:b w:val="0"/>
        </w:rPr>
        <w:t>• In 1878 it objected to the Vernacular Press Act, which stifled the Indian press.</w:t>
      </w:r>
    </w:p>
    <w:p>
      <w:pPr>
        <w:spacing w:before="0"/>
      </w:pPr>
      <w:r>
        <w:rPr>
          <w:b w:val="0"/>
        </w:rPr>
        <w:t>• It advocated local self-government and tenant rights.</w:t>
      </w:r>
    </w:p>
    <w:p>
      <w:pPr>
        <w:spacing w:before="0"/>
      </w:pPr>
      <w:r>
        <w:rPr>
          <w:b w:val="0"/>
        </w:rPr>
      </w:r>
    </w:p>
    <w:p>
      <w:pPr>
        <w:spacing w:after="100" w:line="360" w:lineRule="auto" w:before="0"/>
      </w:pPr>
      <w:r>
        <w:rPr>
          <w:b w:val="0"/>
        </w:rPr>
        <w:t>33. The Vedic view of an individual and his relation to society is determined by four objectives of life. Which of the following is NOT one of these objectives?</w:t>
      </w:r>
    </w:p>
    <w:p>
      <w:pPr>
        <w:spacing w:before="0"/>
      </w:pPr>
      <w:r>
        <w:rPr>
          <w:b w:val="0"/>
        </w:rPr>
      </w:r>
    </w:p>
    <w:p>
      <w:pPr>
        <w:spacing w:after="100" w:before="0"/>
      </w:pPr>
      <w:r>
        <w:rPr>
          <w:b w:val="0"/>
        </w:rPr>
        <w:t>A. Artha</w:t>
      </w:r>
    </w:p>
    <w:p>
      <w:pPr>
        <w:spacing w:after="100" w:before="0"/>
      </w:pPr>
      <w:r>
        <w:rPr>
          <w:b w:val="0"/>
        </w:rPr>
        <w:t>B. Dharma</w:t>
      </w:r>
    </w:p>
    <w:p>
      <w:pPr>
        <w:spacing w:after="100" w:before="0"/>
      </w:pPr>
      <w:r>
        <w:rPr>
          <w:b w:val="0"/>
        </w:rPr>
        <w:t>C. Moksha</w:t>
      </w:r>
    </w:p>
    <w:p>
      <w:pPr>
        <w:spacing w:after="100" w:before="0"/>
      </w:pPr>
      <w:r>
        <w:rPr>
          <w:b w:val="0"/>
        </w:rPr>
        <w:t>D. Siddhi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Siddhi. Key Points</w:t>
      </w:r>
    </w:p>
    <w:p>
      <w:pPr>
        <w:spacing w:before="0"/>
      </w:pPr>
      <w:r>
        <w:rPr>
          <w:b w:val="0"/>
        </w:rPr>
        <w:t>• According to Vedic philosophy human life has a definite purpose. Whilst the final Goal of life is "Moksha", there are three other (intermediary) goals of life.</w:t>
      </w:r>
    </w:p>
    <w:p>
      <w:pPr>
        <w:spacing w:before="0"/>
      </w:pPr>
      <w:r>
        <w:rPr>
          <w:b w:val="0"/>
        </w:rPr>
        <w:t>• These together are called four objectives or pursuits of life.</w:t>
      </w:r>
    </w:p>
    <w:p>
      <w:pPr>
        <w:spacing w:before="0"/>
      </w:pPr>
      <w:r>
        <w:rPr>
          <w:b w:val="0"/>
        </w:rPr>
        <w:t>• These objectives are: Dharma - Righteousness</w:t>
      </w:r>
    </w:p>
    <w:p>
      <w:pPr>
        <w:spacing w:before="0"/>
      </w:pPr>
      <w:r>
        <w:rPr>
          <w:b w:val="0"/>
        </w:rPr>
        <w:t>• Artha - Acquisition of wealth by proper means and its right use</w:t>
      </w:r>
    </w:p>
    <w:p>
      <w:pPr>
        <w:spacing w:before="0"/>
      </w:pPr>
      <w:r>
        <w:rPr>
          <w:b w:val="0"/>
        </w:rPr>
        <w:t>• Kama - Fulfillment of noble desires</w:t>
      </w:r>
    </w:p>
    <w:p>
      <w:pPr>
        <w:spacing w:before="0"/>
      </w:pPr>
      <w:r>
        <w:rPr>
          <w:b w:val="0"/>
        </w:rPr>
        <w:t>• Moksha- Liberation or the final Goal</w:t>
      </w:r>
    </w:p>
    <w:p>
      <w:pPr>
        <w:spacing w:before="0"/>
      </w:pPr>
      <w:r>
        <w:rPr>
          <w:b w:val="0"/>
        </w:rPr>
        <w:t>• Dharma is the first and foremost objective or pursuit of life. In essence, Dharma means that which is worthy of being upheld or being practised.</w:t>
      </w:r>
    </w:p>
    <w:p>
      <w:pPr>
        <w:spacing w:before="0"/>
      </w:pPr>
      <w:r>
        <w:rPr>
          <w:b w:val="0"/>
        </w:rPr>
        <w:t>• Dharma is a comprehensive term that covers an entire range of values.</w:t>
      </w:r>
    </w:p>
    <w:p>
      <w:pPr>
        <w:spacing w:before="0"/>
      </w:pPr>
      <w:r>
        <w:rPr>
          <w:b w:val="0"/>
        </w:rPr>
        <w:t>• Artha or the acquisition of wealth is the second most important pursuit or objective of human life after Dharma. Artha has to be based on Dharma.</w:t>
      </w:r>
    </w:p>
    <w:p>
      <w:pPr>
        <w:spacing w:before="0"/>
      </w:pPr>
      <w:r>
        <w:rPr>
          <w:b w:val="0"/>
        </w:rPr>
        <w:t>• The third pursuit of Life is Kama - the desire for the satisfaction of sensual urges in which sexual gratification occupies the prime position. On a wider scale, it includes fulfilment of other material desires also.</w:t>
      </w:r>
    </w:p>
    <w:p>
      <w:pPr>
        <w:spacing w:before="0"/>
      </w:pPr>
      <w:r>
        <w:rPr>
          <w:b w:val="0"/>
        </w:rPr>
        <w:t>• Moksha is the fourth and final objective of human life. It is the state of liberation from misery and pain which are so abundant in human life.</w:t>
      </w:r>
    </w:p>
    <w:p>
      <w:pPr>
        <w:spacing w:before="0"/>
      </w:pPr>
      <w:r>
        <w:rPr>
          <w:b w:val="0"/>
        </w:rPr>
        <w:t>• It is the state of Ananda (perfect bliss) after attaining which nothing more remains to be attained.</w:t>
      </w:r>
    </w:p>
    <w:p>
      <w:pPr>
        <w:spacing w:before="0"/>
      </w:pPr>
      <w:r>
        <w:rPr>
          <w:b w:val="0"/>
        </w:rPr>
      </w:r>
    </w:p>
    <w:p>
      <w:pPr>
        <w:spacing w:after="100" w:line="360" w:lineRule="auto" w:before="0"/>
      </w:pPr>
      <w:r>
        <w:rPr>
          <w:b w:val="0"/>
        </w:rPr>
        <w:t>34. Which of the following elements’ salts are most soluble?</w:t>
      </w:r>
    </w:p>
    <w:p>
      <w:pPr>
        <w:spacing w:before="0"/>
      </w:pPr>
      <w:r>
        <w:rPr>
          <w:b w:val="0"/>
        </w:rPr>
      </w:r>
    </w:p>
    <w:p>
      <w:pPr>
        <w:spacing w:after="100" w:before="0"/>
      </w:pPr>
      <w:r>
        <w:rPr>
          <w:b w:val="0"/>
        </w:rPr>
        <w:t>A. Lithium</w:t>
      </w:r>
    </w:p>
    <w:p>
      <w:pPr>
        <w:spacing w:after="100" w:before="0"/>
      </w:pPr>
      <w:r>
        <w:rPr>
          <w:b w:val="0"/>
        </w:rPr>
        <w:t>B. Sodium</w:t>
      </w:r>
    </w:p>
    <w:p>
      <w:pPr>
        <w:spacing w:after="100" w:before="0"/>
      </w:pPr>
      <w:r>
        <w:rPr>
          <w:b w:val="0"/>
        </w:rPr>
        <w:t>C. Potassium</w:t>
      </w:r>
    </w:p>
    <w:p>
      <w:pPr>
        <w:spacing w:after="100" w:before="0"/>
      </w:pPr>
      <w:r>
        <w:rPr>
          <w:b w:val="0"/>
        </w:rPr>
        <w:t>D. Rubidium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Sodium. Key Points</w:t>
      </w:r>
    </w:p>
    <w:p>
      <w:pPr>
        <w:spacing w:before="0"/>
      </w:pPr>
      <w:r>
        <w:rPr>
          <w:b w:val="0"/>
        </w:rPr>
        <w:t>• The solubility is the ability of a compound, it may be a liquid, solid or gaseous substance to dissolve in the solvent and there is a formation of a solution. The solubility is mainly dependent upon the solvent, hydration energy, lattice energy, temperature, and pressure.</w:t>
      </w:r>
    </w:p>
    <w:p>
      <w:pPr>
        <w:spacing w:before="0"/>
      </w:pPr>
      <w:r>
        <w:rPr>
          <w:b w:val="0"/>
        </w:rPr>
        <w:t>• The solubility of a compound mainly depends upon the hydration energy and lattice energy.</w:t>
      </w:r>
    </w:p>
    <w:p>
      <w:pPr>
        <w:spacing w:before="0"/>
      </w:pPr>
      <w:r>
        <w:rPr>
          <w:b w:val="0"/>
        </w:rPr>
        <w:t>• If the hydration energy of the compound is greater than lattice energy, the solubility is more. Hydration energy (also hydration enthalpy) is the amount of energy released when one mole of ions undergo hydration.</w:t>
      </w:r>
    </w:p>
    <w:p>
      <w:pPr>
        <w:spacing w:before="0"/>
      </w:pPr>
      <w:r>
        <w:rPr>
          <w:b w:val="0"/>
        </w:rPr>
        <w:t>• Lattice energy is defined as the amount of energy required to completely separate one mole of a solid ionic compound into a gaseous constituent.</w:t>
      </w:r>
    </w:p>
    <w:p>
      <w:pPr>
        <w:spacing w:before="0"/>
      </w:pPr>
      <w:r>
        <w:rPr>
          <w:b w:val="0"/>
        </w:rPr>
        <w:t>• The hydration energy of sodium is greater than its lattice energy.</w:t>
      </w:r>
    </w:p>
    <w:p>
      <w:pPr>
        <w:spacing w:before="0"/>
      </w:pPr>
      <w:r>
        <w:rPr>
          <w:b w:val="0"/>
        </w:rPr>
        <w:t>• And the size of sodium ions is smaller than potassium and other ions.</w:t>
      </w:r>
    </w:p>
    <w:p>
      <w:pPr>
        <w:spacing w:before="0"/>
      </w:pPr>
      <w:r>
        <w:rPr>
          <w:b w:val="0"/>
        </w:rPr>
        <w:t>• Therefore, the sodium ion can easily create a hydration sphere around the ion than other ions.</w:t>
      </w:r>
    </w:p>
    <w:p>
      <w:pPr>
        <w:spacing w:before="0"/>
      </w:pPr>
      <w:r>
        <w:rPr>
          <w:b w:val="0"/>
        </w:rPr>
        <w:t>• The sodium atom readily reacts with water and it dissolves in it.</w:t>
      </w:r>
    </w:p>
    <w:p>
      <w:pPr>
        <w:spacing w:before="0"/>
      </w:pPr>
      <w:r>
        <w:rPr>
          <w:b w:val="0"/>
        </w:rPr>
      </w:r>
    </w:p>
    <w:p>
      <w:pPr>
        <w:spacing w:after="100" w:line="360" w:lineRule="auto" w:before="0"/>
      </w:pPr>
      <w:r>
        <w:rPr>
          <w:b w:val="0"/>
        </w:rPr>
        <w:t>35. What do you call the amount of monetary or other returns, either earned or unearned, accruing over a period of time?</w:t>
      </w:r>
    </w:p>
    <w:p>
      <w:pPr>
        <w:spacing w:before="0"/>
      </w:pPr>
      <w:r>
        <w:rPr>
          <w:b w:val="0"/>
        </w:rPr>
      </w:r>
    </w:p>
    <w:p>
      <w:pPr>
        <w:spacing w:after="100" w:before="0"/>
      </w:pPr>
      <w:r>
        <w:rPr>
          <w:b w:val="0"/>
        </w:rPr>
        <w:t>A. Price</w:t>
      </w:r>
    </w:p>
    <w:p>
      <w:pPr>
        <w:spacing w:after="100" w:before="0"/>
      </w:pPr>
      <w:r>
        <w:rPr>
          <w:b w:val="0"/>
        </w:rPr>
        <w:t>B. Income</w:t>
      </w:r>
    </w:p>
    <w:p>
      <w:pPr>
        <w:spacing w:after="100" w:before="0"/>
      </w:pPr>
      <w:r>
        <w:rPr>
          <w:b w:val="0"/>
        </w:rPr>
        <w:t>C. Value</w:t>
      </w:r>
    </w:p>
    <w:p>
      <w:pPr>
        <w:spacing w:after="100" w:before="0"/>
      </w:pPr>
      <w:r>
        <w:rPr>
          <w:b w:val="0"/>
        </w:rPr>
        <w:t>D. Services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Income. Key Points Additional Information</w:t>
      </w:r>
    </w:p>
    <w:p>
      <w:pPr>
        <w:spacing w:before="0"/>
      </w:pPr>
      <w:r>
        <w:rPr>
          <w:b w:val="0"/>
        </w:rPr>
        <w:t>• The income amount is the amount of monetary or other returns, either earned or unearned, accruing over a period of time. Income is money that a person or a business receives in return for working, providing a product or service, or investing capital.</w:t>
      </w:r>
    </w:p>
    <w:p>
      <w:pPr>
        <w:spacing w:before="0"/>
      </w:pPr>
      <w:r>
        <w:rPr>
          <w:b w:val="0"/>
        </w:rPr>
        <w:t>• A person's income may also derive from a pension, a government benefit, or a gift.</w:t>
      </w:r>
    </w:p>
    <w:p>
      <w:pPr>
        <w:spacing w:before="0"/>
      </w:pPr>
      <w:r>
        <w:rPr>
          <w:b w:val="0"/>
        </w:rPr>
        <w:t>• Price is the amount of money that has to be paid to acquire a given product. Insofar as the amount people are prepared to pay for a product represents its value, price is also a measure of value.</w:t>
      </w:r>
    </w:p>
    <w:p>
      <w:pPr>
        <w:spacing w:before="0"/>
      </w:pPr>
      <w:r>
        <w:rPr>
          <w:b w:val="0"/>
        </w:rPr>
        <w:t>• So long as they are not artificially controlled, prices provide an economic mechanism by which goods and services are distributed among the large number of people desiring them.</w:t>
      </w:r>
    </w:p>
    <w:p>
      <w:pPr>
        <w:spacing w:before="0"/>
      </w:pPr>
      <w:r>
        <w:rPr>
          <w:b w:val="0"/>
        </w:rPr>
        <w:t>• Value is the monetary, material, or assessed worth of an asset, good, or service. The process of calculating and assigning a value to a company or an asset is called valuation.</w:t>
      </w:r>
    </w:p>
    <w:p>
      <w:pPr>
        <w:spacing w:before="0"/>
      </w:pPr>
      <w:r>
        <w:rPr>
          <w:b w:val="0"/>
        </w:rPr>
        <w:t>• Services are the non-physical, intangible parts of our economy, as opposed to goods, which we can touch or handle. Services, such as banking, education, medical treatment, and transportation make up the majority of the economies of rich nations.</w:t>
      </w:r>
    </w:p>
    <w:p>
      <w:pPr>
        <w:spacing w:before="0"/>
      </w:pPr>
      <w:r>
        <w:rPr>
          <w:b w:val="0"/>
        </w:rPr>
      </w:r>
    </w:p>
    <w:p>
      <w:pPr>
        <w:spacing w:after="100" w:line="360" w:lineRule="auto" w:before="0"/>
      </w:pPr>
      <w:r>
        <w:rPr>
          <w:b w:val="0"/>
        </w:rPr>
        <w:t>36. Which of the following is one of the three 'Domestic Systemically Important Banks' in India?</w:t>
      </w:r>
    </w:p>
    <w:p>
      <w:pPr>
        <w:spacing w:before="0"/>
      </w:pPr>
      <w:r>
        <w:rPr>
          <w:b w:val="0"/>
        </w:rPr>
      </w:r>
    </w:p>
    <w:p>
      <w:pPr>
        <w:spacing w:after="100" w:before="0"/>
      </w:pPr>
      <w:r>
        <w:rPr>
          <w:b w:val="0"/>
        </w:rPr>
        <w:t>A. Axis Bank</w:t>
      </w:r>
    </w:p>
    <w:p>
      <w:pPr>
        <w:spacing w:after="100" w:before="0"/>
      </w:pPr>
      <w:r>
        <w:rPr>
          <w:b w:val="0"/>
        </w:rPr>
        <w:t>B. Federal Bank</w:t>
      </w:r>
    </w:p>
    <w:p>
      <w:pPr>
        <w:spacing w:after="100" w:before="0"/>
      </w:pPr>
      <w:r>
        <w:rPr>
          <w:b w:val="0"/>
        </w:rPr>
        <w:t>C. State Bank of India (SBI)</w:t>
      </w:r>
    </w:p>
    <w:p>
      <w:pPr>
        <w:spacing w:after="100" w:before="0"/>
      </w:pPr>
      <w:r>
        <w:rPr>
          <w:b w:val="0"/>
        </w:rPr>
        <w:t>D. RBL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 Bank of India (SBI) is one of the three Domestic Systemically Important Banks (D-SIBs) in India. D-SIBs are banks considered "Too Big To Fail" due to their size, complexity, and interconnectedness. They face additional regulatory measures to mitigate risks to the domestic economy.</w:t>
      </w:r>
    </w:p>
    <w:p>
      <w:pPr>
        <w:spacing w:before="0"/>
      </w:pPr>
      <w:r>
        <w:rPr>
          <w:b w:val="0"/>
        </w:rPr>
      </w:r>
    </w:p>
    <w:p>
      <w:pPr>
        <w:spacing w:after="100" w:line="360" w:lineRule="auto" w:before="0"/>
      </w:pPr>
      <w:r>
        <w:rPr>
          <w:b w:val="0"/>
        </w:rPr>
        <w:t>37. Who among the following wrote the basic text of Vaisheshika philosophy?</w:t>
      </w:r>
    </w:p>
    <w:p>
      <w:pPr>
        <w:spacing w:before="0"/>
      </w:pPr>
      <w:r>
        <w:rPr>
          <w:b w:val="0"/>
        </w:rPr>
      </w:r>
    </w:p>
    <w:p>
      <w:pPr>
        <w:spacing w:after="100" w:before="0"/>
      </w:pPr>
      <w:r>
        <w:rPr>
          <w:b w:val="0"/>
        </w:rPr>
        <w:t>A. Patanjali</w:t>
      </w:r>
    </w:p>
    <w:p>
      <w:pPr>
        <w:spacing w:after="100" w:before="0"/>
      </w:pPr>
      <w:r>
        <w:rPr>
          <w:b w:val="0"/>
        </w:rPr>
        <w:t>B. Jaimini</w:t>
      </w:r>
    </w:p>
    <w:p>
      <w:pPr>
        <w:spacing w:after="100" w:before="0"/>
      </w:pPr>
      <w:r>
        <w:rPr>
          <w:b w:val="0"/>
        </w:rPr>
        <w:t>C. Kanada</w:t>
      </w:r>
    </w:p>
    <w:p>
      <w:pPr>
        <w:spacing w:after="100" w:before="0"/>
      </w:pPr>
      <w:r>
        <w:rPr>
          <w:b w:val="0"/>
        </w:rPr>
        <w:t>D. Shankaracharya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Kanada. Key Points Additional Information</w:t>
      </w:r>
    </w:p>
    <w:p>
      <w:pPr>
        <w:spacing w:before="0"/>
      </w:pPr>
      <w:r>
        <w:rPr>
          <w:b w:val="0"/>
        </w:rPr>
        <w:t>• Vaisheshika is one of the six systems (darshans) of Indian philosophy, significant for its naturalism, a feature that is not characteristic of most Indian thought. The Sanskrit philosopher Kanada Kashyapa (2nd–3rd century CE) expounded its theories and is credited with founding the school.</w:t>
      </w:r>
    </w:p>
    <w:p>
      <w:pPr>
        <w:spacing w:before="0"/>
      </w:pPr>
      <w:r>
        <w:rPr>
          <w:b w:val="0"/>
        </w:rPr>
        <w:t>• Important later commentaries were written by Prashastapada, Udayanacharya, and Shridhara.</w:t>
      </w:r>
    </w:p>
    <w:p>
      <w:pPr>
        <w:spacing w:before="0"/>
      </w:pPr>
      <w:r>
        <w:rPr>
          <w:b w:val="0"/>
        </w:rPr>
        <w:t>• After a period of independence, the Vaisheshika school fused entirely with the Nyaya school, a process that was completed in the 11th century.</w:t>
      </w:r>
    </w:p>
    <w:p>
      <w:pPr>
        <w:spacing w:before="0"/>
      </w:pPr>
      <w:r>
        <w:rPr>
          <w:b w:val="0"/>
        </w:rPr>
        <w:t>• Thereafter the combined school was referred to as Nyaya-Vaisheshika.</w:t>
      </w:r>
    </w:p>
    <w:p>
      <w:pPr>
        <w:spacing w:before="0"/>
      </w:pPr>
      <w:r>
        <w:rPr>
          <w:b w:val="0"/>
        </w:rPr>
        <w:t>• The Vaisheshika school attempts to identify, inventory, and classify the entities and their relations that present themselves to human perceptions.</w:t>
      </w:r>
    </w:p>
    <w:p>
      <w:pPr>
        <w:spacing w:before="0"/>
      </w:pPr>
      <w:r>
        <w:rPr>
          <w:b w:val="0"/>
        </w:rPr>
        <w:t>• The Vaisheshika system holds that the smallest, indivisible, indestructible part of the world is an atom (Anu).</w:t>
      </w:r>
    </w:p>
    <w:p>
      <w:pPr>
        <w:spacing w:before="0"/>
      </w:pPr>
      <w:r>
        <w:rPr>
          <w:b w:val="0"/>
        </w:rPr>
        <w:t>• All physical things are a combination of the atoms of earth, water, fire, and air.</w:t>
      </w:r>
    </w:p>
    <w:p>
      <w:pPr>
        <w:spacing w:before="0"/>
      </w:pPr>
      <w:r>
        <w:rPr>
          <w:b w:val="0"/>
        </w:rPr>
        <w:t>• Inactive and motionless in themselves, the atoms are put into motion by God’s will, through the unseen forces of moral merit and demerit.</w:t>
      </w:r>
    </w:p>
    <w:p>
      <w:pPr>
        <w:spacing w:before="0"/>
      </w:pPr>
      <w:r>
        <w:rPr>
          <w:b w:val="0"/>
        </w:rPr>
        <w:t>• Jaimini was an ancient Indian scholar who founded the Mīmāṃsā school of Hindu philosophy. He rendered Mimamsa Sutras and Jaimini Sutras.</w:t>
      </w:r>
    </w:p>
    <w:p>
      <w:pPr>
        <w:spacing w:before="0"/>
      </w:pPr>
      <w:r>
        <w:rPr>
          <w:b w:val="0"/>
        </w:rPr>
        <w:t>• Patanjali is also called Gonardiya, or Gonikaputra. He flourished 2nd century BCE or 5th century CE.</w:t>
      </w:r>
    </w:p>
    <w:p>
      <w:pPr>
        <w:spacing w:before="0"/>
      </w:pPr>
      <w:r>
        <w:rPr>
          <w:b w:val="0"/>
        </w:rPr>
        <w:t>• He is the author or one of the authors of two great Hindu classics: the first, Yoga-sutras, a categorization of Yogic thought arranged in four volumes and the second, the Mahabhashya</w:t>
      </w:r>
    </w:p>
    <w:p>
      <w:pPr>
        <w:spacing w:before="0"/>
      </w:pPr>
      <w:r>
        <w:rPr>
          <w:b w:val="0"/>
        </w:rPr>
        <w:t>• Adi Shankaracharya was an Indian philosopher and theologian whose works had a strong impact on the doctrine of Advaita Vedanta.</w:t>
      </w:r>
    </w:p>
    <w:p>
      <w:pPr>
        <w:spacing w:before="0"/>
      </w:pPr>
      <w:r>
        <w:rPr>
          <w:b w:val="0"/>
        </w:rPr>
      </w:r>
    </w:p>
    <w:p>
      <w:pPr>
        <w:spacing w:after="100" w:line="360" w:lineRule="auto" w:before="0"/>
      </w:pPr>
      <w:r>
        <w:rPr>
          <w:b w:val="0"/>
        </w:rPr>
        <w:t>38. Which of the following is another name for 'white ant'?</w:t>
      </w:r>
    </w:p>
    <w:p>
      <w:pPr>
        <w:spacing w:before="0"/>
      </w:pPr>
      <w:r>
        <w:rPr>
          <w:b w:val="0"/>
        </w:rPr>
      </w:r>
    </w:p>
    <w:p>
      <w:pPr>
        <w:spacing w:after="100" w:before="0"/>
      </w:pPr>
      <w:r>
        <w:rPr>
          <w:b w:val="0"/>
        </w:rPr>
        <w:t>A. Wasp</w:t>
      </w:r>
    </w:p>
    <w:p>
      <w:pPr>
        <w:spacing w:after="100" w:before="0"/>
      </w:pPr>
      <w:r>
        <w:rPr>
          <w:b w:val="0"/>
        </w:rPr>
        <w:t>B. Housefly</w:t>
      </w:r>
    </w:p>
    <w:p>
      <w:pPr>
        <w:spacing w:after="100" w:before="0"/>
      </w:pPr>
      <w:r>
        <w:rPr>
          <w:b w:val="0"/>
        </w:rPr>
        <w:t>C. Termite</w:t>
      </w:r>
    </w:p>
    <w:p>
      <w:pPr>
        <w:spacing w:after="100" w:before="0"/>
      </w:pPr>
      <w:r>
        <w:rPr>
          <w:b w:val="0"/>
        </w:rPr>
        <w:t>D. Mosquito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Termite. Key Points Additional Information</w:t>
      </w:r>
    </w:p>
    <w:p>
      <w:pPr>
        <w:spacing w:before="0"/>
      </w:pPr>
      <w:r>
        <w:rPr>
          <w:b w:val="0"/>
        </w:rPr>
        <w:t>• Termite is another name for White ant. Termite (order Isoptera) is any of a group of cellulose-eating insects.</w:t>
      </w:r>
    </w:p>
    <w:p>
      <w:pPr>
        <w:spacing w:before="0"/>
      </w:pPr>
      <w:r>
        <w:rPr>
          <w:b w:val="0"/>
        </w:rPr>
        <w:t>• Even though termites are not closely related to ants, they are sometimes referred to as white ants.</w:t>
      </w:r>
    </w:p>
    <w:p>
      <w:pPr>
        <w:spacing w:before="0"/>
      </w:pPr>
      <w:r>
        <w:rPr>
          <w:b w:val="0"/>
        </w:rPr>
        <w:t>• Phylogenetic studies have shown that the closest relative to the termite is the cockroach.</w:t>
      </w:r>
    </w:p>
    <w:p>
      <w:pPr>
        <w:spacing w:before="0"/>
      </w:pPr>
      <w:r>
        <w:rPr>
          <w:b w:val="0"/>
        </w:rPr>
        <w:t>• Wasp is any member of a group of insects in the order Hymenoptera, suborder Apocrita, some of which are stinging. Wasps also generally are predatory or parasitic and have stingers with few barbs that can be removed easily from their victims.</w:t>
      </w:r>
    </w:p>
    <w:p>
      <w:pPr>
        <w:spacing w:before="0"/>
      </w:pPr>
      <w:r>
        <w:rPr>
          <w:b w:val="0"/>
        </w:rPr>
        <w:t>• Housefly (Musca domestica) is a common insect of the family Muscidae (order Diptera). About 90 per cent of all flies occurring in human habitations are houseflies.</w:t>
      </w:r>
    </w:p>
    <w:p>
      <w:pPr>
        <w:spacing w:before="0"/>
      </w:pPr>
      <w:r>
        <w:rPr>
          <w:b w:val="0"/>
        </w:rPr>
      </w:r>
    </w:p>
    <w:p>
      <w:pPr>
        <w:spacing w:after="100" w:line="360" w:lineRule="auto" w:before="0"/>
      </w:pPr>
      <w:r>
        <w:rPr>
          <w:b w:val="0"/>
        </w:rPr>
        <w:t>39. In October 2020, the world's longest highway tunnel was inaugurated in the state of __________.</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Himachal Pradesh</w:t>
      </w:r>
    </w:p>
    <w:p>
      <w:pPr>
        <w:spacing w:after="100" w:before="0"/>
      </w:pPr>
      <w:r>
        <w:rPr>
          <w:b w:val="0"/>
        </w:rPr>
        <w:t>D. Arunachal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Himachal Pradesh. Key Points Important Points</w:t>
      </w:r>
    </w:p>
    <w:p>
      <w:pPr>
        <w:spacing w:before="0"/>
      </w:pPr>
      <w:r>
        <w:rPr>
          <w:b w:val="0"/>
        </w:rPr>
        <w:t>• Prime Minister Narendra Modi inaugurated the Atal Tunnel, Rohtang in Himachal Pradesh on 3rd October 2020.</w:t>
      </w:r>
    </w:p>
    <w:p>
      <w:pPr>
        <w:spacing w:before="0"/>
      </w:pPr>
      <w:r>
        <w:rPr>
          <w:b w:val="0"/>
        </w:rPr>
        <w:t>• Atal Tunnel is the longest highway tunnel in the World.</w:t>
      </w:r>
    </w:p>
    <w:p>
      <w:pPr>
        <w:spacing w:before="0"/>
      </w:pPr>
      <w:r>
        <w:rPr>
          <w:b w:val="0"/>
        </w:rPr>
        <w:t>• The 9.02 Km long tunnel connects Manali to Lahaul-Spiti valley throughout the year.</w:t>
      </w:r>
    </w:p>
    <w:p>
      <w:pPr>
        <w:spacing w:before="0"/>
      </w:pPr>
      <w:r>
        <w:rPr>
          <w:b w:val="0"/>
        </w:rPr>
        <w:t>• It is a horseshoe-shaped, single tube double lane tunnel with a roadway of 8 Mtrs.</w:t>
      </w:r>
    </w:p>
    <w:p>
      <w:pPr>
        <w:spacing w:before="0"/>
      </w:pPr>
      <w:r>
        <w:rPr>
          <w:b w:val="0"/>
        </w:rPr>
        <w:t>• It has an overhead clearance of 5.525 Mtrs.</w:t>
      </w:r>
    </w:p>
    <w:p>
      <w:pPr>
        <w:spacing w:before="0"/>
      </w:pPr>
      <w:r>
        <w:rPr>
          <w:b w:val="0"/>
        </w:rPr>
        <w:t>• The Tunnel has ample safety features built into it.</w:t>
      </w:r>
    </w:p>
    <w:p>
      <w:pPr>
        <w:spacing w:before="0"/>
      </w:pPr>
      <w:r>
        <w:rPr>
          <w:b w:val="0"/>
        </w:rPr>
        <w:t>• Important railway tunnel: The longest railway tunnel in the world is the Gotthard base tunnel in Switzerland.</w:t>
      </w:r>
    </w:p>
    <w:p>
      <w:pPr>
        <w:spacing w:before="0"/>
      </w:pPr>
      <w:r>
        <w:rPr>
          <w:b w:val="0"/>
        </w:rPr>
        <w:t>• Seikan Tunnel is 53 Km long and situated in Japan.</w:t>
      </w:r>
    </w:p>
    <w:p>
      <w:pPr>
        <w:spacing w:before="0"/>
      </w:pPr>
      <w:r>
        <w:rPr>
          <w:b w:val="0"/>
        </w:rPr>
        <w:t>• Yulhyeon Tunnel is 50 Km long and situated in South Korea.</w:t>
      </w:r>
    </w:p>
    <w:p>
      <w:pPr>
        <w:spacing w:before="0"/>
      </w:pPr>
      <w:r>
        <w:rPr>
          <w:b w:val="0"/>
        </w:rPr>
        <w:t>• Channel Tunnel is situated on the English Channel on Dover strait.</w:t>
      </w:r>
    </w:p>
    <w:p>
      <w:pPr>
        <w:spacing w:before="0"/>
      </w:pPr>
      <w:r>
        <w:rPr>
          <w:b w:val="0"/>
        </w:rPr>
      </w:r>
    </w:p>
    <w:p>
      <w:pPr>
        <w:spacing w:after="100" w:line="360" w:lineRule="auto" w:before="0"/>
      </w:pPr>
      <w:r>
        <w:rPr>
          <w:b w:val="0"/>
        </w:rPr>
        <w:t>40. Pushyabhuti, who ruled from Thaneswar, was the founder of ______ dynasty.</w:t>
      </w:r>
    </w:p>
    <w:p>
      <w:pPr>
        <w:spacing w:before="0"/>
      </w:pPr>
      <w:r>
        <w:rPr>
          <w:b w:val="0"/>
        </w:rPr>
      </w:r>
    </w:p>
    <w:p>
      <w:pPr>
        <w:spacing w:after="100" w:before="0"/>
      </w:pPr>
      <w:r>
        <w:rPr>
          <w:b w:val="0"/>
        </w:rPr>
        <w:t>A. Chalukya</w:t>
      </w:r>
    </w:p>
    <w:p>
      <w:pPr>
        <w:spacing w:after="100" w:before="0"/>
      </w:pPr>
      <w:r>
        <w:rPr>
          <w:b w:val="0"/>
        </w:rPr>
        <w:t>B. Vardhana</w:t>
      </w:r>
    </w:p>
    <w:p>
      <w:pPr>
        <w:spacing w:after="100" w:before="0"/>
      </w:pPr>
      <w:r>
        <w:rPr>
          <w:b w:val="0"/>
        </w:rPr>
        <w:t>C. Chera</w:t>
      </w:r>
    </w:p>
    <w:p>
      <w:pPr>
        <w:spacing w:after="100" w:before="0"/>
      </w:pPr>
      <w:r>
        <w:rPr>
          <w:b w:val="0"/>
        </w:rPr>
        <w:t>D. Pandya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Vardhana. Key Points Additional Information</w:t>
      </w:r>
    </w:p>
    <w:p>
      <w:pPr>
        <w:spacing w:before="0"/>
      </w:pPr>
      <w:r>
        <w:rPr>
          <w:b w:val="0"/>
        </w:rPr>
        <w:t>• Pushyabhuti was the founder of the Vardhana dynasty. In his legendary account ‘Harshacharita’, Banabhatta gives an account of the origin of the Vardhan Dynasty.</w:t>
      </w:r>
    </w:p>
    <w:p>
      <w:pPr>
        <w:spacing w:before="0"/>
      </w:pPr>
      <w:r>
        <w:rPr>
          <w:b w:val="0"/>
        </w:rPr>
        <w:t>• Prabhakar Vardhana was the first notable king of the Vardhana Dynasty. But he was not the founder of the Vardhana Dynasty.</w:t>
      </w:r>
    </w:p>
    <w:p>
      <w:pPr>
        <w:spacing w:before="0"/>
      </w:pPr>
      <w:r>
        <w:rPr>
          <w:b w:val="0"/>
        </w:rPr>
        <w:t>• Harshavardhana was the most important king of the Vardhana Dynasty. He ruled north India from 606 tO 647 CE.</w:t>
      </w:r>
    </w:p>
    <w:p>
      <w:pPr>
        <w:spacing w:before="0"/>
      </w:pPr>
      <w:r>
        <w:rPr>
          <w:b w:val="0"/>
        </w:rPr>
        <w:t>• Harshavardhana was a gifted warrior.</w:t>
      </w:r>
    </w:p>
    <w:p>
      <w:pPr>
        <w:spacing w:before="0"/>
      </w:pPr>
      <w:r>
        <w:rPr>
          <w:b w:val="0"/>
        </w:rPr>
        <w:t>• He was an able administrator and poet.</w:t>
      </w:r>
    </w:p>
    <w:p>
      <w:pPr>
        <w:spacing w:before="0"/>
      </w:pPr>
      <w:r>
        <w:rPr>
          <w:b w:val="0"/>
        </w:rPr>
        <w:t>• Hyun Tsang has praised Harsha a lot by saying that he was a laborious king.</w:t>
      </w:r>
    </w:p>
    <w:p>
      <w:pPr>
        <w:spacing w:before="0"/>
      </w:pPr>
      <w:r>
        <w:rPr>
          <w:b w:val="0"/>
        </w:rPr>
        <w:t>• Chalukya dynasty: Pulakesin I was the founder of the Chalukya Dynasty.</w:t>
      </w:r>
    </w:p>
    <w:p>
      <w:pPr>
        <w:spacing w:before="0"/>
      </w:pPr>
      <w:r>
        <w:rPr>
          <w:b w:val="0"/>
        </w:rPr>
        <w:t>• He established its capital at Badami (vatapi).</w:t>
      </w:r>
    </w:p>
    <w:p>
      <w:pPr>
        <w:spacing w:before="0"/>
      </w:pPr>
      <w:r>
        <w:rPr>
          <w:b w:val="0"/>
        </w:rPr>
        <w:t>• Kirtivarman I was the son of Pulakesin I.</w:t>
      </w:r>
    </w:p>
    <w:p>
      <w:pPr>
        <w:spacing w:before="0"/>
      </w:pPr>
      <w:r>
        <w:rPr>
          <w:b w:val="0"/>
        </w:rPr>
        <w:t>• Vijayaditya was the longest-serving king of the Chalukya Dynasty.</w:t>
      </w:r>
    </w:p>
    <w:p>
      <w:pPr>
        <w:spacing w:before="0"/>
      </w:pPr>
      <w:r>
        <w:rPr>
          <w:b w:val="0"/>
        </w:rPr>
        <w:t>• Pulakesin II defeated the Mahendravarman I of the Pallava dynasty.</w:t>
      </w:r>
    </w:p>
    <w:p>
      <w:pPr>
        <w:spacing w:before="0"/>
      </w:pPr>
      <w:r>
        <w:rPr>
          <w:b w:val="0"/>
        </w:rPr>
        <w:t>• The last king of the Chalukya Dynasty, Kirtivarman II was defeated by Dantidurga.</w:t>
      </w:r>
    </w:p>
    <w:p>
      <w:pPr>
        <w:spacing w:before="0"/>
      </w:pPr>
      <w:r>
        <w:rPr>
          <w:b w:val="0"/>
        </w:rPr>
        <w:t>• The founder of the Chera dynasty was Uthiyan Cheral Athan.</w:t>
      </w:r>
    </w:p>
    <w:p>
      <w:pPr>
        <w:spacing w:before="0"/>
      </w:pPr>
      <w:r>
        <w:rPr>
          <w:b w:val="0"/>
        </w:rPr>
      </w:r>
    </w:p>
    <w:p>
      <w:pPr>
        <w:spacing w:after="100" w:line="360" w:lineRule="auto" w:before="0"/>
      </w:pPr>
      <w:r>
        <w:rPr>
          <w:b w:val="0"/>
        </w:rPr>
        <w:t>41. Which of the following countries will host the 2022 FIFA World Cup?</w:t>
      </w:r>
    </w:p>
    <w:p>
      <w:pPr>
        <w:spacing w:before="0"/>
      </w:pPr>
      <w:r>
        <w:rPr>
          <w:b w:val="0"/>
        </w:rPr>
      </w:r>
    </w:p>
    <w:p>
      <w:pPr>
        <w:spacing w:after="100" w:before="0"/>
      </w:pPr>
      <w:r>
        <w:rPr>
          <w:b w:val="0"/>
        </w:rPr>
        <w:t>A. Russia</w:t>
      </w:r>
    </w:p>
    <w:p>
      <w:pPr>
        <w:spacing w:after="100" w:before="0"/>
      </w:pPr>
      <w:r>
        <w:rPr>
          <w:b w:val="0"/>
        </w:rPr>
        <w:t>B. Brazil</w:t>
      </w:r>
    </w:p>
    <w:p>
      <w:pPr>
        <w:spacing w:after="100" w:before="0"/>
      </w:pPr>
      <w:r>
        <w:rPr>
          <w:b w:val="0"/>
        </w:rPr>
        <w:t>C. Qatar</w:t>
      </w:r>
    </w:p>
    <w:p>
      <w:pPr>
        <w:spacing w:after="100" w:before="0"/>
      </w:pPr>
      <w:r>
        <w:rPr>
          <w:b w:val="0"/>
        </w:rPr>
        <w:t>D. The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Qatar. Key Points Additional Information</w:t>
      </w:r>
    </w:p>
    <w:p>
      <w:pPr>
        <w:spacing w:before="0"/>
      </w:pPr>
      <w:r>
        <w:rPr>
          <w:b w:val="0"/>
        </w:rPr>
        <w:t>• FIFA world cup 2022 will be hosted by Qatar. There will be 32 teams that will be participating in the event.</w:t>
      </w:r>
    </w:p>
    <w:p>
      <w:pPr>
        <w:spacing w:before="0"/>
      </w:pPr>
      <w:r>
        <w:rPr>
          <w:b w:val="0"/>
        </w:rPr>
        <w:t>• It is the first FIFA event to be hosted in the Arab world.</w:t>
      </w:r>
    </w:p>
    <w:p>
      <w:pPr>
        <w:spacing w:before="0"/>
      </w:pPr>
      <w:r>
        <w:rPr>
          <w:b w:val="0"/>
        </w:rPr>
        <w:t>• FIFA World Cup It is an international football competition held every four years.</w:t>
      </w:r>
    </w:p>
    <w:p>
      <w:pPr>
        <w:spacing w:before="0"/>
      </w:pPr>
      <w:r>
        <w:rPr>
          <w:b w:val="0"/>
        </w:rPr>
        <w:t>• It was started in 1904.</w:t>
      </w:r>
    </w:p>
    <w:p>
      <w:pPr>
        <w:spacing w:before="0"/>
      </w:pPr>
      <w:r>
        <w:rPr>
          <w:b w:val="0"/>
        </w:rPr>
        <w:t>• President: Gianni Infantino.</w:t>
      </w:r>
    </w:p>
    <w:p>
      <w:pPr>
        <w:spacing w:before="0"/>
      </w:pPr>
      <w:r>
        <w:rPr>
          <w:b w:val="0"/>
        </w:rPr>
        <w:t>• FIFA Headquarters: Zurich, Switzerland.</w:t>
      </w:r>
    </w:p>
    <w:p>
      <w:pPr>
        <w:spacing w:before="0"/>
      </w:pPr>
      <w:r>
        <w:rPr>
          <w:b w:val="0"/>
        </w:rPr>
      </w:r>
    </w:p>
    <w:p>
      <w:pPr>
        <w:spacing w:after="100" w:line="360" w:lineRule="auto" w:before="0"/>
      </w:pPr>
      <w:r>
        <w:rPr>
          <w:b w:val="0"/>
        </w:rPr>
        <w:t>42. Almost 98% of Earth's crust is made up of eight elements. Which of the following does NOT figure among these elements?</w:t>
      </w:r>
    </w:p>
    <w:p>
      <w:pPr>
        <w:spacing w:before="0"/>
      </w:pPr>
      <w:r>
        <w:rPr>
          <w:b w:val="0"/>
        </w:rPr>
      </w:r>
    </w:p>
    <w:p>
      <w:pPr>
        <w:spacing w:after="100" w:before="0"/>
      </w:pPr>
      <w:r>
        <w:rPr>
          <w:b w:val="0"/>
        </w:rPr>
        <w:t>A. Oxygen</w:t>
      </w:r>
    </w:p>
    <w:p>
      <w:pPr>
        <w:spacing w:after="100" w:before="0"/>
      </w:pPr>
      <w:r>
        <w:rPr>
          <w:b w:val="0"/>
        </w:rPr>
        <w:t>B. Carbon</w:t>
      </w:r>
    </w:p>
    <w:p>
      <w:pPr>
        <w:spacing w:after="100" w:before="0"/>
      </w:pPr>
      <w:r>
        <w:rPr>
          <w:b w:val="0"/>
        </w:rPr>
        <w:t>C. Silicon</w:t>
      </w:r>
    </w:p>
    <w:p>
      <w:pPr>
        <w:spacing w:after="100" w:before="0"/>
      </w:pPr>
      <w:r>
        <w:rPr>
          <w:b w:val="0"/>
        </w:rPr>
        <w:t>D. Calcium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Carbon. Key Points</w:t>
      </w:r>
    </w:p>
    <w:p>
      <w:pPr>
        <w:spacing w:before="0"/>
      </w:pPr>
      <w:r>
        <w:rPr>
          <w:b w:val="0"/>
        </w:rPr>
        <w:t>• The outermost surface of the Earth is called the lithosphere, or crust. This rigid layer contains both the oceans and landmasses.</w:t>
      </w:r>
    </w:p>
    <w:p>
      <w:pPr>
        <w:spacing w:before="0"/>
      </w:pPr>
      <w:r>
        <w:rPr>
          <w:b w:val="0"/>
        </w:rPr>
        <w:t>• Most elements are found in only trace amounts within the earth’s crust, but several are abundant.</w:t>
      </w:r>
    </w:p>
    <w:p>
      <w:pPr>
        <w:spacing w:before="0"/>
      </w:pPr>
      <w:r>
        <w:rPr>
          <w:b w:val="0"/>
        </w:rPr>
        <w:t>• About 98% of the total crust is made up of eight elements as oxygen, silicon, aluminum, iron, calcium, sodium, potassium, and magnesium.</w:t>
      </w:r>
    </w:p>
    <w:p>
      <w:pPr>
        <w:spacing w:before="0"/>
      </w:pPr>
      <w:r>
        <w:rPr>
          <w:b w:val="0"/>
        </w:rPr>
        <w:t>• The rest 2% is constituted by elements like titanium, hydrogen, phosphorous, manganese, sulphur, carbon, nickel, and others.</w:t>
      </w:r>
    </w:p>
    <w:p>
      <w:pPr>
        <w:spacing w:before="0"/>
      </w:pPr>
      <w:r>
        <w:rPr>
          <w:b w:val="0"/>
        </w:rPr>
        <w:t>• The elements in the earth’s crust are rarely found exclusive but are usually combined with other elements to make various substances.</w:t>
      </w:r>
    </w:p>
    <w:p>
      <w:pPr>
        <w:spacing w:before="0"/>
      </w:pPr>
      <w:r>
        <w:rPr>
          <w:b w:val="0"/>
        </w:rPr>
        <w:t>• Oxygen is by far the most abundant element in earth's crust at 46.6 percent, nearly half of the mass of the crust.</w:t>
      </w:r>
    </w:p>
    <w:p>
      <w:pPr>
        <w:spacing w:before="0"/>
      </w:pPr>
      <w:r>
        <w:rPr>
          <w:b w:val="0"/>
        </w:rPr>
      </w:r>
    </w:p>
    <w:p>
      <w:pPr>
        <w:spacing w:after="100" w:line="360" w:lineRule="auto" w:before="0"/>
      </w:pPr>
      <w:r>
        <w:rPr>
          <w:b w:val="0"/>
        </w:rPr>
        <w:t>43. In January 2021, who among the following was appointed as the President of the Asian Cricket Council?</w:t>
      </w:r>
    </w:p>
    <w:p>
      <w:pPr>
        <w:spacing w:before="0"/>
      </w:pPr>
      <w:r>
        <w:rPr>
          <w:b w:val="0"/>
        </w:rPr>
      </w:r>
    </w:p>
    <w:p>
      <w:pPr>
        <w:spacing w:after="100" w:before="0"/>
      </w:pPr>
      <w:r>
        <w:rPr>
          <w:b w:val="0"/>
        </w:rPr>
        <w:t>A. Rahul Dravid</w:t>
      </w:r>
    </w:p>
    <w:p>
      <w:pPr>
        <w:spacing w:after="100" w:before="0"/>
      </w:pPr>
      <w:r>
        <w:rPr>
          <w:b w:val="0"/>
        </w:rPr>
        <w:t>B. Sourav Ganguly</w:t>
      </w:r>
    </w:p>
    <w:p>
      <w:pPr>
        <w:spacing w:after="100" w:before="0"/>
      </w:pPr>
      <w:r>
        <w:rPr>
          <w:b w:val="0"/>
        </w:rPr>
        <w:t>C. Anil Kumble</w:t>
      </w:r>
    </w:p>
    <w:p>
      <w:pPr>
        <w:spacing w:after="100" w:before="0"/>
      </w:pPr>
      <w:r>
        <w:rPr>
          <w:b w:val="0"/>
        </w:rPr>
        <w:t>D. Jay Shah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Jay Shah. Key Points Important Points</w:t>
      </w:r>
    </w:p>
    <w:p>
      <w:pPr>
        <w:spacing w:before="0"/>
      </w:pPr>
      <w:r>
        <w:rPr>
          <w:b w:val="0"/>
        </w:rPr>
        <w:t>• Jay Shah was elected as the President of the Asian Cricket Council (ACC) in January 2021.</w:t>
      </w:r>
    </w:p>
    <w:p>
      <w:pPr>
        <w:spacing w:before="0"/>
      </w:pPr>
      <w:r>
        <w:rPr>
          <w:b w:val="0"/>
        </w:rPr>
        <w:t>• He will take over the reins from Mr. Nazmul Hassan, President, Bangladesh Cricket Board.</w:t>
      </w:r>
    </w:p>
    <w:p>
      <w:pPr>
        <w:spacing w:before="0"/>
      </w:pPr>
      <w:r>
        <w:rPr>
          <w:b w:val="0"/>
        </w:rPr>
        <w:t>• The Asian Cricket Council was formed in New Delhi on 19th September 1983, as the Asian Cricket Conference.</w:t>
      </w:r>
    </w:p>
    <w:p>
      <w:pPr>
        <w:spacing w:before="0"/>
      </w:pPr>
      <w:r>
        <w:rPr>
          <w:b w:val="0"/>
        </w:rPr>
        <w:t>• The aims and objectives as stated in the original constitution were "organizing, developing and promoting the game of cricket in Asia."</w:t>
      </w:r>
    </w:p>
    <w:p>
      <w:pPr>
        <w:spacing w:before="0"/>
      </w:pPr>
      <w:r>
        <w:rPr>
          <w:b w:val="0"/>
        </w:rPr>
        <w:t>• The founding members of the ACC were Bangladesh, India, Malaysia, Pakistan, Singapore, and Sri Lanka.</w:t>
      </w:r>
    </w:p>
    <w:p>
      <w:pPr>
        <w:spacing w:before="0"/>
      </w:pPr>
      <w:r>
        <w:rPr>
          <w:b w:val="0"/>
        </w:rPr>
        <w:t>• Membership subsequently increased first with Hong Kong, then the UAE, followed by Nepal in 1990.</w:t>
      </w:r>
    </w:p>
    <w:p>
      <w:pPr>
        <w:spacing w:before="0"/>
      </w:pPr>
      <w:r>
        <w:rPr>
          <w:b w:val="0"/>
        </w:rPr>
        <w:t>• China is the most recent member, joining the ACC in 2004.</w:t>
      </w:r>
    </w:p>
    <w:p>
      <w:pPr>
        <w:spacing w:before="0"/>
      </w:pPr>
      <w:r>
        <w:rPr>
          <w:b w:val="0"/>
        </w:rPr>
        <w:t>• In 1993 the Asian Cricket Conference became the Asian Cricket Council.</w:t>
      </w:r>
    </w:p>
    <w:p>
      <w:pPr>
        <w:spacing w:before="0"/>
      </w:pPr>
      <w:r>
        <w:rPr>
          <w:b w:val="0"/>
        </w:rPr>
        <w:t>• There are two categories of membership at ACC - full and associate - with the test playing countries and ICC associate countries (Hong Kong, Kuwait, Malaysia, Nepal, Singapore, Thailand, UAE) being accorded full membership status with the rest of the member countries as ACC associates.</w:t>
      </w:r>
    </w:p>
    <w:p>
      <w:pPr>
        <w:spacing w:before="0"/>
      </w:pPr>
      <w:r>
        <w:rPr>
          <w:b w:val="0"/>
        </w:rPr>
      </w:r>
    </w:p>
    <w:p>
      <w:pPr>
        <w:spacing w:after="100" w:line="360" w:lineRule="auto" w:before="0"/>
      </w:pPr>
      <w:r>
        <w:rPr>
          <w:b w:val="0"/>
        </w:rPr>
        <w:t>44. A sum of Rs. 31866 is divided between A, B and C such that the ratio of shares of A and B is 9 : 8 and that of A and C is 4 : 5, The share (in Rs.) of B is:</w:t>
      </w:r>
    </w:p>
    <w:p>
      <w:pPr>
        <w:spacing w:before="0"/>
      </w:pPr>
      <w:r>
        <w:rPr>
          <w:b w:val="0"/>
        </w:rPr>
      </w:r>
    </w:p>
    <w:p>
      <w:pPr>
        <w:spacing w:after="100" w:before="0"/>
      </w:pPr>
      <w:r>
        <w:rPr>
          <w:b w:val="0"/>
        </w:rPr>
        <w:t>A. 10152</w:t>
      </w:r>
    </w:p>
    <w:p>
      <w:pPr>
        <w:spacing w:after="100" w:before="0"/>
      </w:pPr>
      <w:r>
        <w:rPr>
          <w:b w:val="0"/>
        </w:rPr>
        <w:t>B. 12690</w:t>
      </w:r>
    </w:p>
    <w:p>
      <w:pPr>
        <w:spacing w:after="100" w:before="0"/>
      </w:pPr>
      <w:r>
        <w:rPr>
          <w:b w:val="0"/>
        </w:rPr>
        <w:t>C. 8460</w:t>
      </w:r>
    </w:p>
    <w:p>
      <w:pPr>
        <w:spacing w:after="100" w:before="0"/>
      </w:pPr>
      <w:r>
        <w:rPr>
          <w:b w:val="0"/>
        </w:rPr>
        <w:t>D. 9024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total sum of money = Rs. 31866 Ratio of A and B = 9 : 8 Ratio of A and C = 4 : 5 Calculation: Let the total sum be x Simplifying the ratios to get the same unit by cross multiplication Ratio of A and B = (9 : 8) × 4 ⇒ 36 : 32 Ratio of A and C = (4 : 5) × 9 ⇒ 36 : 45 Ratio of A, B and C = 36 : 32 : 45 Total sum = Rs. (36x + 32x + 45x) ⇒ 113x = 31866 ⇒ x = 282 The share of B = 32x = (32 × 282) ⇒ 9024 ∴ The share of B is 9024</w:t>
      </w:r>
    </w:p>
    <w:p>
      <w:pPr>
        <w:spacing w:before="0"/>
      </w:pPr>
      <w:r>
        <w:rPr>
          <w:b w:val="0"/>
        </w:rPr>
      </w:r>
    </w:p>
    <w:p>
      <w:pPr>
        <w:spacing w:after="100" w:line="360" w:lineRule="auto" w:before="0"/>
      </w:pPr>
      <w:r>
        <w:rPr>
          <w:b w:val="0"/>
        </w:rPr>
        <w:t>45. A takes 8 hours more than the time taken by B to cover a distance of 160 km. If A doubles his speed, he takes 3 hours more than B to cover the same distance. The speed (in km/h) of B is:</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by A = 8 hours more than B Distance = 160 km A doubles the speed, he takes 3 hours more than B Formula used: Speed = Distance/Time Calculation: Let the speed be SA and SB According to the question ⇒ 160/SA – 160/SB = 8......(1) ⇒ 160/2SA – 160/SB = 3 ⇒ 80/SA – 160/SB = 3 ....(2) Multiplying equation (1) by 1/2 we get, ⇒ 80/SA – 80/SB = 4 .....(3) Now, Substituting equation (2) and (3) we get, ⇒ 80/SA – 160/SB = 3 and 80/SA – 80/SB = 4 ⇒ 160/SB – 80/SB = 4 – 3 ⇒ 80/SB = 1 ⇒ SB = 80 km/h ∴ The speed of B is 80 km/h</w:t>
      </w:r>
    </w:p>
    <w:p>
      <w:pPr>
        <w:spacing w:before="0"/>
      </w:pPr>
      <w:r>
        <w:rPr>
          <w:b w:val="0"/>
        </w:rPr>
      </w:r>
    </w:p>
    <w:p>
      <w:pPr>
        <w:spacing w:after="100" w:line="360" w:lineRule="auto" w:before="0"/>
      </w:pPr>
      <w:r>
        <w:rPr>
          <w:b w:val="0"/>
        </w:rPr>
        <w:t>46. (√(^2 θ + cosec^2 θ)) ≤ft( (θ ( 1+ θ)/1 + θ - ^2 θ) ) 0° &lt; θ &lt; 90° is equal to:</w:t>
      </w:r>
    </w:p>
    <w:p>
      <w:pPr>
        <w:spacing w:before="0"/>
      </w:pPr>
      <w:r>
        <w:rPr>
          <w:b w:val="0"/>
        </w:rPr>
      </w:r>
    </w:p>
    <w:p>
      <w:pPr>
        <w:spacing w:after="100" w:before="0"/>
      </w:pPr>
      <w:r>
        <w:rPr>
          <w:b w:val="0"/>
        </w:rPr>
        <w:t>A. cot θ</w:t>
      </w:r>
    </w:p>
    <w:p>
      <w:pPr>
        <w:spacing w:after="100" w:before="0"/>
      </w:pPr>
      <w:r>
        <w:rPr>
          <w:b w:val="0"/>
        </w:rPr>
        <w:t>B. tan θ</w:t>
      </w:r>
    </w:p>
    <w:p>
      <w:pPr>
        <w:spacing w:after="100" w:before="0"/>
      </w:pPr>
      <w:r>
        <w:rPr>
          <w:b w:val="0"/>
        </w:rPr>
        <w:t>C. sec2 θ</w:t>
      </w:r>
    </w:p>
    <w:p>
      <w:pPr>
        <w:spacing w:after="100" w:before="0"/>
      </w:pPr>
      <w:r>
        <w:rPr>
          <w:b w:val="0"/>
        </w:rPr>
        <w:t>D. cosec2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 θ + cosec^2 θ) ≤ft( (θ ( 1+ θ)/1 + θ - ^2 θ) ) Formula used: Sec2θ = 1/cos2θ Cosec2θ = 1/sin2θ Sin2θ = 1 - cos2θ Calculation: (√^2 θ + cosec^2 θ) ≤ft( (θ ( 1+ θ)/1 + θ - ^2 θ) ) ⇒ (√1/cos2θ + 1/sin2θ) [sinθ(1 + cosθ)/(1 + cosθ – 1 + cos2θ)] ⇒ (√sin2θ + cos2θ)/cos2θ. sin2θ) [sinθ(1 + cosθ)/(cosθ(1 + cosθ)] ⇒ (1/sinθ. cosθ)/(sinθ/cosθ) ⇒ 1/cosθ × 1/cosθ ⇒ 1/cos2θ ⇒ sec2θ ∴ The required value is sec2θ</w:t>
      </w:r>
    </w:p>
    <w:p>
      <w:pPr>
        <w:spacing w:before="0"/>
      </w:pPr>
      <w:r>
        <w:rPr>
          <w:b w:val="0"/>
        </w:rPr>
      </w:r>
    </w:p>
    <w:p>
      <w:pPr>
        <w:spacing w:after="100" w:line="360" w:lineRule="auto" w:before="0"/>
      </w:pPr>
      <w:r>
        <w:rPr>
          <w:b w:val="0"/>
        </w:rPr>
        <w:t>47. By selling an article for Rs. 640, a person loses 15% of its selling price. At what price (in Rs.) should he sell it to gain 15% on its cost price?</w:t>
      </w:r>
    </w:p>
    <w:p>
      <w:pPr>
        <w:spacing w:before="0"/>
      </w:pPr>
      <w:r>
        <w:rPr>
          <w:b w:val="0"/>
        </w:rPr>
      </w:r>
    </w:p>
    <w:p>
      <w:pPr>
        <w:spacing w:after="100" w:before="0"/>
      </w:pPr>
      <w:r>
        <w:rPr>
          <w:b w:val="0"/>
        </w:rPr>
        <w:t>A. 846.40</w:t>
      </w:r>
    </w:p>
    <w:p>
      <w:pPr>
        <w:spacing w:after="100" w:before="0"/>
      </w:pPr>
      <w:r>
        <w:rPr>
          <w:b w:val="0"/>
        </w:rPr>
        <w:t>B. 836.60</w:t>
      </w:r>
    </w:p>
    <w:p>
      <w:pPr>
        <w:spacing w:after="100" w:before="0"/>
      </w:pPr>
      <w:r>
        <w:rPr>
          <w:b w:val="0"/>
        </w:rPr>
        <w:t>C. 832</w:t>
      </w:r>
    </w:p>
    <w:p>
      <w:pPr>
        <w:spacing w:after="100" w:before="0"/>
      </w:pPr>
      <w:r>
        <w:rPr>
          <w:b w:val="0"/>
        </w:rPr>
        <w:t>D. 835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selling price of an article = Rs. 640 Loss = 15% of SP Gain = 15% of CP Formula used: Gain% = (SP – CP)/CP × 100 Loss% = (CP – SP)/CP × 100 Calculation: The SP of an article is Rs. 640 According to the question CP = 640 × 15/100 + 640 = Rs. 736 Gain% = 15% = (SP – 736)/736 ⇒ 736 + 0.15 × 736 ⇒ 736 + 110.4 ⇒ 846.40 ∴ New selling price of an article is Rs. 846.40</w:t>
      </w:r>
    </w:p>
    <w:p>
      <w:pPr>
        <w:spacing w:before="0"/>
      </w:pPr>
      <w:r>
        <w:rPr>
          <w:b w:val="0"/>
        </w:rPr>
      </w:r>
    </w:p>
    <w:p>
      <w:pPr>
        <w:spacing w:after="100" w:line="360" w:lineRule="auto" w:before="0"/>
      </w:pPr>
      <w:r>
        <w:rPr>
          <w:b w:val="0"/>
        </w:rPr>
        <w:t>48. The curved surface area of a cylinder is 462 cm2 and its base area is 346.5 cm2. What is the volume (in cm3) of the cylinder? (use π = 22/7)</w:t>
      </w:r>
    </w:p>
    <w:p>
      <w:pPr>
        <w:spacing w:before="0"/>
      </w:pPr>
      <w:r>
        <w:rPr>
          <w:b w:val="0"/>
        </w:rPr>
      </w:r>
    </w:p>
    <w:p>
      <w:pPr>
        <w:spacing w:after="100" w:before="0"/>
      </w:pPr>
      <w:r>
        <w:rPr>
          <w:b w:val="0"/>
        </w:rPr>
        <w:t>A. 2400</w:t>
      </w:r>
    </w:p>
    <w:p>
      <w:pPr>
        <w:spacing w:after="100" w:before="0"/>
      </w:pPr>
      <w:r>
        <w:rPr>
          <w:b w:val="0"/>
        </w:rPr>
        <w:t>B. 4800</w:t>
      </w:r>
    </w:p>
    <w:p>
      <w:pPr>
        <w:spacing w:after="100" w:before="0"/>
      </w:pPr>
      <w:r>
        <w:rPr>
          <w:b w:val="0"/>
        </w:rPr>
        <w:t>C. 4850</w:t>
      </w:r>
    </w:p>
    <w:p>
      <w:pPr>
        <w:spacing w:after="100" w:before="0"/>
      </w:pPr>
      <w:r>
        <w:rPr>
          <w:b w:val="0"/>
        </w:rPr>
        <w:t>D. 2425.5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curved surface area of cylinder = 462 cm2 Base area of cylinder = 346.5 cm2 Formula used: Base area of cylinder = πr2 Curved surface area of cylinder = 2πrh Volume of cylinder = πr2h Calculation: Base area of cylinder = πr2 ⇒ πr2 = 346.5 cm2 ⇒ 22/7 × r2 = 346.5 cm2 ⇒ r2 = 110.25 cm2 ⇒ r = 10.5 cm Now, Curved surface area of cylinder = 2πrh ⇒ 2πrh = 462 cm2 ⇒ 2 × 22/7 × 10.5 × h = 462 cm2 ⇒ 462h/7 = 462 ⇒ h = 7 cm Now, Volume of cylinder = πr2h ⇒ 22/7 × 10.5 × 10.5 × 7 cm3 ⇒ 16978.5/7 cm3 ⇒ 2425.5 cm3 ∴ Volume of cylinder is 2425.5</w:t>
      </w:r>
    </w:p>
    <w:p>
      <w:pPr>
        <w:spacing w:before="0"/>
      </w:pPr>
      <w:r>
        <w:rPr>
          <w:b w:val="0"/>
        </w:rPr>
      </w:r>
    </w:p>
    <w:p>
      <w:pPr>
        <w:spacing w:after="100" w:line="360" w:lineRule="auto" w:before="0"/>
      </w:pPr>
      <w:r>
        <w:rPr>
          <w:b w:val="0"/>
        </w:rPr>
        <w:t>49. Find the value of (3/4) ^2 30 ^+ ^2 30 ^- 3 cosec^2 60^+ ^2 60^</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10</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(3/4) ^2 30 ^+ ^2 30 ^- 3 cosec^2 60^+ ^2 60^ = ? Formula used: Cot 30° = √3 Cos 30° = √3/2 Cosec 60° = 2/√3 Tan 60° = √3 Calculation: (3/4) ^2 30 ^+ ^2 30 ^- 3 cosec^2 60^+ ^2 60^ ⇒ 3/4 × (√3)2 + (√3/2)2 – 3 × (2/√3)2 + (√3)2 ⇒ 3/4 × 3 + 3/4 – 3 × 4/3 + 3 ⇒ 9/4 + 3/4 – 4 + 3 ⇒ 12/4 – 4 + 3 ⇒ 3 – 4 + 3 ⇒ 2 So, the required value is 2</w:t>
      </w:r>
    </w:p>
    <w:p>
      <w:pPr>
        <w:spacing w:before="0"/>
      </w:pPr>
      <w:r>
        <w:rPr>
          <w:b w:val="0"/>
        </w:rPr>
      </w:r>
    </w:p>
    <w:p>
      <w:pPr>
        <w:spacing w:after="100" w:line="360" w:lineRule="auto" w:before="0"/>
      </w:pPr>
      <w:r>
        <w:rPr>
          <w:b w:val="0"/>
        </w:rPr>
        <w:t>50. If x + y + z = 7, x2 + y2 + z2 = 85 and x3 + y3 + z3 = 913, then the value of [3]xyz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z = 7 x2 + y2 + z2 = 85 x3 + y3 + z3 = 913 Formula used: x3 + y3 + z3 – 3xyz = (x + y + z) (x2 + y2 + z2 – (xy + yz + zx)) .....(1) (x + y + z)2 = x2 + y2 + z2 + 2(xy + yz + zx) ....(2) Calculation: ⇒ 72 = 85 + 2(xy + yz + zx) ⇒ 49 – 85 = 2(xy + yz + zx) ⇒ -36 = 2(xy + yz + zx) ⇒ (xy + yz + zx) = -36/2 ⇒ (xy + yz + zx) =-18 ⇒ 913 – 3xyz = 7(85 + 18) ⇒ 913 – 7 × 103 = 3xyz ⇒ 913 – 721 = 3xyz ⇒ 192 = 3xyz ⇒ 64 = xyz ⇒ (4)3 = [3]xyz ∴ The value of [3]xyz is 4</w:t>
      </w:r>
    </w:p>
    <w:p>
      <w:pPr>
        <w:spacing w:before="0"/>
      </w:pPr>
      <w:r>
        <w:rPr>
          <w:b w:val="0"/>
        </w:rPr>
      </w:r>
    </w:p>
    <w:p>
      <w:pPr>
        <w:spacing w:after="100" w:line="360" w:lineRule="auto" w:before="0"/>
      </w:pPr>
      <w:r>
        <w:rPr>
          <w:b w:val="0"/>
        </w:rPr>
        <w:t>51. A ΔABC has sides 5 cm, 6 cm and 7 cm. Side BC of the triangle touches the circle, AB when extended touches the circle at P and AC when extended touches the same circle at Q. Find the length (in cm) of AQ.</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5 cm BC = 6 cm CA = 7 cm Calculation: Let R is the point where BC touches the circle. BP = BR (lengths of tangents drawn from an external point to a circle are equal) Similarly, CR = CQ AP = AQ Now, ⇒ 2AQ = AP + AQ ⇒ 2AQ = AB + BP + AC + CQ = AB + AC + (BP + CQ) ⇒ 2AQ = AB + BP + AC + CQ = AB + AC + (BR + CR) ⇒ 2AQ = (5 + 6 + 7) = 18 ⇒ AQ = 9 cm Alternate Method Formula used: AQ = 1/2(Perimeter of ΔABC) Calculation: According to the question AQ = 1/2(Perimeter of ΔABC) ⇒ AQ = 1/2 × (5 + 6 + 7) ⇒ 1/2 × 18 cm ⇒ 9 cm ∴ The length of AQ is 9 cm</w:t>
      </w:r>
    </w:p>
    <w:p>
      <w:pPr>
        <w:spacing w:before="0"/>
      </w:pPr>
      <w:r>
        <w:rPr>
          <w:b w:val="0"/>
        </w:rPr>
      </w:r>
    </w:p>
    <w:p>
      <w:pPr>
        <w:spacing w:after="100" w:line="360" w:lineRule="auto" w:before="0"/>
      </w:pPr>
      <w:r>
        <w:rPr>
          <w:b w:val="0"/>
        </w:rPr>
        <w:t>52. In a triangle ABC, a point D lies on AB and points E and F lie on BC such that DF is parallel to AC and DE is parallel to AF. If BE = 4 cm, EF = 6cm, then find the length (in cm) of BC.</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BE = 4 cm EF = 6 cm Calculation: In ΔBED and ΔBFA BE/BF = ED/FA = BD/BA In ΔBFD and ΔBCA BF/BC = FD/CA = BD/BA Now, BE/BF = BF/BC ⇒ BF2 = BE × BC ⇒ (BE + EF)2 = BE × BC ⇒ (4 + 6)2 = 4 × BC ⇒ (10)2 = 4BC ⇒ 100 = 4BC ⇒ BC = 25 cm ∴ The value of BC is 25</w:t>
      </w:r>
    </w:p>
    <w:p>
      <w:pPr>
        <w:spacing w:before="0"/>
      </w:pPr>
      <w:r>
        <w:rPr>
          <w:b w:val="0"/>
        </w:rPr>
      </w:r>
    </w:p>
    <w:p>
      <w:pPr>
        <w:spacing w:after="100" w:line="360" w:lineRule="auto" w:before="0"/>
      </w:pPr>
      <w:r>
        <w:rPr>
          <w:b w:val="0"/>
        </w:rPr>
        <w:t>53. Study the following table and answer the question: Number of students enrolled for Vocational Courses (VC) in institutes A, B.C, D, E &amp; F. Years → Institutes ↓ 2014 2015 2016 2017 2018 A 110 150 165 180 205 B 120 180 176 200 220 C 140 220 180 175 225 D 125 210 175 180 230 E 150 200 160 200 240 F 165 230 200 220 210 The ratio of the total number of students enrolled for VC in institutes A, C and E in 2015 to the total number of students enrolled in institutes B and D in 2017, is:</w:t>
      </w:r>
    </w:p>
    <w:p>
      <w:pPr>
        <w:spacing w:before="0"/>
      </w:pPr>
      <w:r>
        <w:rPr>
          <w:b w:val="0"/>
        </w:rPr>
      </w:r>
    </w:p>
    <w:p>
      <w:pPr>
        <w:spacing w:after="100" w:before="0"/>
      </w:pPr>
      <w:r>
        <w:rPr>
          <w:b w:val="0"/>
        </w:rPr>
        <w:t>A. 9 : 10</w:t>
      </w:r>
    </w:p>
    <w:p>
      <w:pPr>
        <w:spacing w:after="100" w:before="0"/>
      </w:pPr>
      <w:r>
        <w:rPr>
          <w:b w:val="0"/>
        </w:rPr>
        <w:t>B. 3 : 2</w:t>
      </w:r>
    </w:p>
    <w:p>
      <w:pPr>
        <w:spacing w:after="100" w:before="0"/>
      </w:pPr>
      <w:r>
        <w:rPr>
          <w:b w:val="0"/>
        </w:rPr>
        <w:t>C. 10 : 11</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enrolled for VC in institutes A, C and E in 2015 = (150 + 220 + 200) ⇒ 570 The total number of students enrolled foe VC in institutes B and D in 2017 = (200 + 180) ⇒ 380 Required ratio = (570 : 380) ⇒ 3 : 2 ∴ Required ratio is 3 : 2</w:t>
      </w:r>
    </w:p>
    <w:p>
      <w:pPr>
        <w:spacing w:before="0"/>
      </w:pPr>
      <w:r>
        <w:rPr>
          <w:b w:val="0"/>
        </w:rPr>
      </w:r>
    </w:p>
    <w:p>
      <w:pPr>
        <w:spacing w:after="100" w:line="360" w:lineRule="auto" w:before="0"/>
      </w:pPr>
      <w:r>
        <w:rPr>
          <w:b w:val="0"/>
        </w:rPr>
        <w:t>54. In ΔABC, D and E are the points on sides AB and AC, respectively and DE ∥ BC. BC = 8 cm and DE = 5 cm. If the area of ΔADE = 45 cm2, then what is the area (in cm2) of ΔABC ?</w:t>
      </w:r>
    </w:p>
    <w:p>
      <w:pPr>
        <w:spacing w:before="0"/>
      </w:pPr>
      <w:r>
        <w:rPr>
          <w:b w:val="0"/>
        </w:rPr>
      </w:r>
    </w:p>
    <w:p>
      <w:pPr>
        <w:spacing w:after="100" w:before="0"/>
      </w:pPr>
      <w:r>
        <w:rPr>
          <w:b w:val="0"/>
        </w:rPr>
        <w:t>A. 125</w:t>
      </w:r>
    </w:p>
    <w:p>
      <w:pPr>
        <w:spacing w:after="100" w:before="0"/>
      </w:pPr>
      <w:r>
        <w:rPr>
          <w:b w:val="0"/>
        </w:rPr>
        <w:t>B. 115.2</w:t>
      </w:r>
    </w:p>
    <w:p>
      <w:pPr>
        <w:spacing w:after="100" w:before="0"/>
      </w:pPr>
      <w:r>
        <w:rPr>
          <w:b w:val="0"/>
        </w:rPr>
        <w:t>C. 105.2</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DE ∥ BC, ΔADE is similar to ΔABC. Ratio of areas = (Ratio of corresponding sides)2 Area(ΔADE) : Area(ΔABC) = (DE)2 : (BC)2 = 52 : 82 = 25 : 64 25 units = 45 cm2 ⇒ 1 unit = 1.8 cm2 64 units = 64 × 1.8 = 115.2 cm2 ∴ The correct answer is 115.2 cm2. Alternate Method Given: BC = 8 cm, DE = 5 cm, Area of ΔADE = 45 cm2 Formula: For similar triangles, Area1 / Area2 = (Side1 / Side2)2 ⇒ In ΔABC, DE ∥ BC, ∴ ΔADE ∼ ΔABC (by AA similarity) ⇒ Area(ΔADE) / Area(ΔABC) = (DE / BC)2 ⇒ 45 / Area(ΔABC) = (5 / 8)2 ⇒ 45 / Area(ΔABC) = 25 / 64 ⇒ Area(ΔABC) = (45 × 64) / 25 ⇒ Area(ΔABC) = (9 × 64) / 5 ⇒ Area(ΔABC) = 576 / 5 = 115.2 cm2 ∴ The correct answer is 115.2 cm2. Additional Information Similar Triangles Property The ratio of the areas of two similar triangles is equal to the square of the ratio of their corresponding sides, altitudes, medians, or perimeters. Basic Proportionality Theorem (BPT) If a line is drawn parallel to one side of a triangle to intersect the other two sides in distinct points, the other two sides are divided in the same ratio (AD/DB = AE/EC). AA Similarity Criterion If two angles of one triangle are equal to two angles of another triangle, then the two triangles are similar.</w:t>
      </w:r>
    </w:p>
    <w:p>
      <w:pPr>
        <w:spacing w:before="0"/>
      </w:pPr>
      <w:r>
        <w:rPr>
          <w:b w:val="0"/>
        </w:rPr>
      </w:r>
    </w:p>
    <w:p>
      <w:pPr>
        <w:spacing w:after="100" w:line="360" w:lineRule="auto" w:before="0"/>
      </w:pPr>
      <w:r>
        <w:rPr>
          <w:b w:val="0"/>
        </w:rPr>
        <w:t>55. The table shows the daily income (in Rs.) of 50 persons. Study the table and answer the question: Income (Rs) No. of persons Less than 200 12 Less than 250 26 Less than 300 34 Less than 350 40 Less than 400 50 How many persons earn Rs. 200 or more but less than Rs. 300?</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38</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less than between 250 and 200 = (26 – 12) = 14 Number less than between 300 and 250 = (34 – 26) = 8 Persons earn Rs. 200 or more but less than Rs. 300 = (14 + 8) = 22</w:t>
      </w:r>
    </w:p>
    <w:p>
      <w:pPr>
        <w:spacing w:before="0"/>
      </w:pPr>
      <w:r>
        <w:rPr>
          <w:b w:val="0"/>
        </w:rPr>
      </w:r>
    </w:p>
    <w:p>
      <w:pPr>
        <w:spacing w:after="100" w:line="360" w:lineRule="auto" w:before="0"/>
      </w:pPr>
      <w:r>
        <w:rPr>
          <w:b w:val="0"/>
        </w:rPr>
        <w:t>56. The average of 8 consecutive even numbers written in ascending order is 17. What is the average of the last three numbers, 36 and 53?</w:t>
      </w:r>
    </w:p>
    <w:p>
      <w:pPr>
        <w:spacing w:before="0"/>
      </w:pPr>
      <w:r>
        <w:rPr>
          <w:b w:val="0"/>
        </w:rPr>
      </w:r>
    </w:p>
    <w:p>
      <w:pPr>
        <w:spacing w:after="100" w:before="0"/>
      </w:pPr>
      <w:r>
        <w:rPr>
          <w:b w:val="0"/>
        </w:rPr>
        <w:t>A. 31</w:t>
      </w:r>
    </w:p>
    <w:p>
      <w:pPr>
        <w:spacing w:after="100" w:before="0"/>
      </w:pPr>
      <w:r>
        <w:rPr>
          <w:b w:val="0"/>
        </w:rPr>
        <w:t>B. 29.8</w:t>
      </w:r>
    </w:p>
    <w:p>
      <w:pPr>
        <w:spacing w:after="100" w:before="0"/>
      </w:pPr>
      <w:r>
        <w:rPr>
          <w:b w:val="0"/>
        </w:rPr>
        <w:t>C. 31.6</w:t>
      </w:r>
    </w:p>
    <w:p>
      <w:pPr>
        <w:spacing w:after="100" w:before="0"/>
      </w:pPr>
      <w:r>
        <w:rPr>
          <w:b w:val="0"/>
        </w:rPr>
        <w:t>D. 32.2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8 consecutive even numbers in ascending order = 17 Formula used: Sum of the observations/Number of observations Calculation: Let the 8 consecutive even numbers be (2a – 6), (2a – 4), (2a – 2), 2a, (2a +2), (2a + 4), (2a + 6) and (2a + 8) Sum of 8 consecutive even numbers = (2a – 6) + (2a – 4) + (2a – 2) + 2a, (2a +2) + (2a + 4) + (2a + 6) + (2a + 8) ⇒ 16a + (-12 +20) ⇒ 16a + 8 Average sum of 8 consecutive even numbers = (16a + 8)/8 = 17 ⇒ 8(2a + 1)/8 = 17 ⇒ 2a + 1 = 17 ⇒ 2a = (17 – 1) ⇒ 2a = 16 Now, putting the value in last three three numbers ⇒ (2a + 4) = (16 + 4) = 20 ⇒ (2a + 6) = (16 + 6) = 22 ⇒ (2a + 8) = (16 + 8) = 24 Again, Sum of last three numbers, 36 and 53 = (20 + 22 + 24 + 36 + 53) ⇒ 155 Average of sum of last three numbers, 36 and 53 = (155/5) ⇒ 31 ∴ The average of the last three numbers, 36 and 53 is 31 Shortcut Trick Concept Used: Average consecutive even, If the number of terms is Odd then, Average will be the middle term of it. If the number of terms is Even then, Average will be the average of the middle pair. Calculation: According to the question, There are 8 consecutive even numbers, which have 17 as average. Hence the average of the middle pair is 17, Sum of middle pair = 17 × 2 = 34 Now the pair will be, 16 + 18 = 34 (consecutive pair) As there are 8 numbers and we have middle pair, Then all 8 numbers will be, 10, 12, 14, 16, 18, 20, 22, 24, Average of last 3 and 36 &amp; 53 ⇒ (20 + 22 + 24 + 36 + 53)/5 = 155/5 = 31 ∴ The average of the last three numbers, 36 and 53 is 31</w:t>
      </w:r>
    </w:p>
    <w:p>
      <w:pPr>
        <w:spacing w:before="0"/>
      </w:pPr>
      <w:r>
        <w:rPr>
          <w:b w:val="0"/>
        </w:rPr>
      </w:r>
    </w:p>
    <w:p>
      <w:pPr>
        <w:spacing w:after="100" w:line="360" w:lineRule="auto" w:before="0"/>
      </w:pPr>
      <w:r>
        <w:rPr>
          <w:b w:val="0"/>
        </w:rPr>
        <w:t>57. If (54√2 x3 + 24√3 y3) ÷ (√18 x + √12 y) = Ax2 + By2 + Cxy, then what is the value of A2 - (B2 + C2) ?</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(54√2 x3 + 24√3 y3) ÷ (√18 x + √12 y) = Ax2 + By2 + Cxy Formula used: a3 + b3 = (a + b)(a2 + b2 – ab) Calculation: (54√2 x3 + 24√3 y3)/(√18 x + √12 y) ⇒ (54√2 x3 + 24√3 y3)/(3√2x + 2√3y) ⇒ 18x2 + 12y2 – 6√6 = Ax2 + By2 + Cxy where A = (18), B = (12) and C = (-6√6) Now, The value of A2 – (B2 + C2) = (18)2 – (12)2 + (6√6)2 ⇒ 324 – (144 + 216) ⇒ 324 – 360 ⇒ -36 ∴ Required value is -36</w:t>
      </w:r>
    </w:p>
    <w:p>
      <w:pPr>
        <w:spacing w:before="0"/>
      </w:pPr>
      <w:r>
        <w:rPr>
          <w:b w:val="0"/>
        </w:rPr>
      </w:r>
    </w:p>
    <w:p>
      <w:pPr>
        <w:spacing w:after="100" w:line="360" w:lineRule="auto" w:before="0"/>
      </w:pPr>
      <w:r>
        <w:rPr>
          <w:b w:val="0"/>
        </w:rPr>
        <w:t>58. The marked price of an article is Rs. 1500. A shopkeeper sells it by giving 20% discount on its marked price. If the cost price of the article is Rs. 991, then his profit (in Rs.) is:</w:t>
      </w:r>
    </w:p>
    <w:p>
      <w:pPr>
        <w:spacing w:before="0"/>
      </w:pPr>
      <w:r>
        <w:rPr>
          <w:b w:val="0"/>
        </w:rPr>
      </w:r>
    </w:p>
    <w:p>
      <w:pPr>
        <w:spacing w:after="100" w:before="0"/>
      </w:pPr>
      <w:r>
        <w:rPr>
          <w:b w:val="0"/>
        </w:rPr>
        <w:t>A. 209</w:t>
      </w:r>
    </w:p>
    <w:p>
      <w:pPr>
        <w:spacing w:after="100" w:before="0"/>
      </w:pPr>
      <w:r>
        <w:rPr>
          <w:b w:val="0"/>
        </w:rPr>
        <w:t>B. 189</w:t>
      </w:r>
    </w:p>
    <w:p>
      <w:pPr>
        <w:spacing w:after="100" w:before="0"/>
      </w:pPr>
      <w:r>
        <w:rPr>
          <w:b w:val="0"/>
        </w:rPr>
        <w:t>C. 229</w:t>
      </w:r>
    </w:p>
    <w:p>
      <w:pPr>
        <w:spacing w:after="100" w:before="0"/>
      </w:pPr>
      <w:r>
        <w:rPr>
          <w:b w:val="0"/>
        </w:rPr>
        <w:t>D. 319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marked price of an article = Rs. 1500 Discount = 20% CP = Rs. 991 Formula used: SP = MP × (100 – discount%)/100 Profit = SP – CP Calculation: According to the question SP = 1500 – (100 – 20)/100 ⇒ (1500 – 80/100) ⇒ SP = Rs. 1200 Now, Profit = 1200 – 991 ⇒ 209 ∴ His profit is 209</w:t>
      </w:r>
    </w:p>
    <w:p>
      <w:pPr>
        <w:spacing w:before="0"/>
      </w:pPr>
      <w:r>
        <w:rPr>
          <w:b w:val="0"/>
        </w:rPr>
      </w:r>
    </w:p>
    <w:p>
      <w:pPr>
        <w:spacing w:after="100" w:line="360" w:lineRule="auto" w:before="0"/>
      </w:pPr>
      <w:r>
        <w:rPr>
          <w:b w:val="0"/>
        </w:rPr>
        <w:t>59. Study the following table and answer the question: Number of students enrolled for Vocational Courses (VC) in institutes A, B, C, D, E &amp; F. Years → Institutes ↓ 2014 2015 2016 2017 2018 A 110 150 165 180 205 B 120 180 176 200 220 C 140 220 180 175 225 D 125 210 175 180 230 E 150 200 160 200 240 F 165 230 200 220 210 The total number of students enrolled for VC in institutes B, C and E in 2015 is x % more than the total number of students enrolled in institutes A, D and F in 2016. The value of x is closest to:</w:t>
      </w:r>
    </w:p>
    <w:p>
      <w:pPr>
        <w:spacing w:before="0"/>
      </w:pPr>
      <w:r>
        <w:rPr>
          <w:b w:val="0"/>
        </w:rPr>
      </w:r>
    </w:p>
    <w:p>
      <w:pPr>
        <w:spacing w:after="100" w:before="0"/>
      </w:pPr>
      <w:r>
        <w:rPr>
          <w:b w:val="0"/>
        </w:rPr>
        <w:t>A. 10.3</w:t>
      </w:r>
    </w:p>
    <w:p>
      <w:pPr>
        <w:spacing w:after="100" w:before="0"/>
      </w:pPr>
      <w:r>
        <w:rPr>
          <w:b w:val="0"/>
        </w:rPr>
        <w:t>B. 11.1</w:t>
      </w:r>
    </w:p>
    <w:p>
      <w:pPr>
        <w:spacing w:after="100" w:before="0"/>
      </w:pPr>
      <w:r>
        <w:rPr>
          <w:b w:val="0"/>
        </w:rPr>
        <w:t>C. 10.8</w:t>
      </w:r>
    </w:p>
    <w:p>
      <w:pPr>
        <w:spacing w:after="100" w:before="0"/>
      </w:pPr>
      <w:r>
        <w:rPr>
          <w:b w:val="0"/>
        </w:rPr>
        <w:t>D. 11.8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enrolled for VC in institutes B, C and E in 2015 = (180 + 220 + 200) ⇒ 600 The total number of students enrolled in institutes A, D and F in 2016 = (165 + 175 + 200) ⇒ 540 Required x% = [(600 – 540)/540 × 100] ⇒ 60/540 × 100 ⇒ 11.1 ∴ The value of x is closest to 11.1</w:t>
      </w:r>
    </w:p>
    <w:p>
      <w:pPr>
        <w:spacing w:before="0"/>
      </w:pPr>
      <w:r>
        <w:rPr>
          <w:b w:val="0"/>
        </w:rPr>
      </w:r>
    </w:p>
    <w:p>
      <w:pPr>
        <w:spacing w:after="100" w:line="360" w:lineRule="auto" w:before="0"/>
      </w:pPr>
      <w:r>
        <w:rPr>
          <w:b w:val="0"/>
        </w:rPr>
        <w:t>60. The data given in the table shows the number of students studying in four different disciplines in 5 institutes. Study the table and answer the question: Institutes Arts Science Commerce Computer science A 36 48 59 57 B 45 54 55 48 C 55 36 56 51 D 45 48 55 53 E 48 44 52 55 By what percent is the number of students studying Computer Science in institutes A and B more than the number of students studying Arts in institutes B and C?</w:t>
      </w:r>
    </w:p>
    <w:p>
      <w:pPr>
        <w:spacing w:before="0"/>
      </w:pPr>
      <w:r>
        <w:rPr>
          <w:b w:val="0"/>
        </w:rPr>
      </w:r>
    </w:p>
    <w:p>
      <w:pPr>
        <w:spacing w:after="100" w:before="0"/>
      </w:pPr>
      <w:r>
        <w:rPr>
          <w:b w:val="0"/>
        </w:rPr>
        <w:t>A. 14</w:t>
      </w:r>
    </w:p>
    <w:p>
      <w:pPr>
        <w:spacing w:after="100" w:before="0"/>
      </w:pPr>
      <w:r>
        <w:rPr>
          <w:b w:val="0"/>
        </w:rPr>
        <w:t>B. 2</w:t>
      </w:r>
    </w:p>
    <w:p>
      <w:pPr>
        <w:spacing w:after="100" w:before="0"/>
      </w:pPr>
      <w:r>
        <w:rPr>
          <w:b w:val="0"/>
        </w:rPr>
        <w:t>C. 5</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number of students studying Computer science in institutes A and B = (57 + 48) ⇒ 105 The number of students studying Arts in institutes B and C = (45 + 55) ⇒ 100 Required percentage = [(105 – 100)/100 × 100] ⇒ (5/100 × 100) ⇒ 5 ∴ Required percentage is 5</w:t>
      </w:r>
    </w:p>
    <w:p>
      <w:pPr>
        <w:spacing w:before="0"/>
      </w:pPr>
      <w:r>
        <w:rPr>
          <w:b w:val="0"/>
        </w:rPr>
      </w:r>
    </w:p>
    <w:p>
      <w:pPr>
        <w:spacing w:after="100" w:line="360" w:lineRule="auto" w:before="0"/>
      </w:pPr>
      <w:r>
        <w:rPr>
          <w:b w:val="0"/>
        </w:rPr>
        <w:t>61. The value of 32 ÷ 12 of 3 × [5 - (15 - 12) ÷ 9] of (3/7) + 4 - 8 ÷ 2 of 4 is:</w:t>
      </w:r>
    </w:p>
    <w:p>
      <w:pPr>
        <w:spacing w:before="0"/>
      </w:pPr>
      <w:r>
        <w:rPr>
          <w:b w:val="0"/>
        </w:rPr>
      </w:r>
    </w:p>
    <w:p>
      <w:pPr>
        <w:spacing w:after="100" w:before="0"/>
      </w:pPr>
      <w:r>
        <w:rPr>
          <w:b w:val="0"/>
        </w:rPr>
        <w:t>A. 3 (1/3)</w:t>
      </w:r>
    </w:p>
    <w:p>
      <w:pPr>
        <w:spacing w:after="100" w:before="0"/>
      </w:pPr>
      <w:r>
        <w:rPr>
          <w:b w:val="0"/>
        </w:rPr>
        <w:t>B. 1 (7/9)</w:t>
      </w:r>
    </w:p>
    <w:p>
      <w:pPr>
        <w:spacing w:after="100" w:before="0"/>
      </w:pPr>
      <w:r>
        <w:rPr>
          <w:b w:val="0"/>
        </w:rPr>
        <w:t>C. 4 (7/9)</w:t>
      </w:r>
    </w:p>
    <w:p>
      <w:pPr>
        <w:spacing w:after="100" w:before="0"/>
      </w:pPr>
      <w:r>
        <w:rPr>
          <w:b w:val="0"/>
        </w:rPr>
        <w:t>D. 3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Follow the BODMAS rule according to the table given below: Calculation: 32 ÷ 12 of 3 × [5 – (15 – 12) ÷ 9] of (3/7) + 4 – 8 ÷ 2 of 4 ⇒32 ÷ 12 of 3 × (5 – 3 ÷ 9) of 3/7 + 4 – 8 ÷ 2 of 4 ⇒ 32 ÷ 12 of 3 × (5 – 1/3) of 3/7 + 4 – 8 ÷ 2 of 4 ⇒ 32 ÷ 12 of 3 × 14/3 of 3/7 + 4 – 8 ÷ 2 of 4 ⇒ 32 ÷ 12 of 3 × 2 + 4 – 8 ÷ 2 of 4 ⇒ 32 ÷ 36 × 2 + 4 – 8 ÷ 2 of 4 ⇒ 32 ÷ 36 × 2 + 4 – 8 ÷ 8 ⇒ 32 ÷ 36 × 2 + 4 – 1 ⇒ 16/9 + 4 – 1 ⇒ 16/9 + 3 ⇒ 43/9 ⇒ 4 (7/9) ∴ The required value is 4 (7/9)</w:t>
      </w:r>
    </w:p>
    <w:p>
      <w:pPr>
        <w:spacing w:before="0"/>
      </w:pPr>
      <w:r>
        <w:rPr>
          <w:b w:val="0"/>
        </w:rPr>
      </w:r>
    </w:p>
    <w:p>
      <w:pPr>
        <w:spacing w:after="100" w:line="360" w:lineRule="auto" w:before="0"/>
      </w:pPr>
      <w:r>
        <w:rPr>
          <w:b w:val="0"/>
        </w:rPr>
        <w:t>62. If a2 + c2 + 17 = 2(a - 8b - 2b2) then what is the value of (a3 + b3 + c3) ?</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10</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a2 + c2 + 17 = 2(a - 8b - 2b2) calculation: a2 + c2 + 17 = 2(a - 8b - 2b2) ⇒ a2 + c2 + 17 = 2a – 16b – 4b2 ⇒ a2 + 4b2 + c2 + 17 = 2(a – 8b) ⇒ a2 – 2a + 1 + 4b2 + 16b + 16 + c2 = 0 ⇒ (a – 1)2 + (2b + 4)2 + c2 = 0 ⇒ a = 1, b = -2 and c = 0 Now, (a3 + b3 + c3) = (1)3 + (-2)3 + (0)3 ⇒ 1 – 8 + 0 ⇒ -7 ∴ The required value is -7</w:t>
      </w:r>
    </w:p>
    <w:p>
      <w:pPr>
        <w:spacing w:before="0"/>
      </w:pPr>
      <w:r>
        <w:rPr>
          <w:b w:val="0"/>
        </w:rPr>
      </w:r>
    </w:p>
    <w:p>
      <w:pPr>
        <w:spacing w:after="100" w:line="360" w:lineRule="auto" w:before="0"/>
      </w:pPr>
      <w:r>
        <w:rPr>
          <w:b w:val="0"/>
        </w:rPr>
        <w:t>63. If cos(A - B) = (√3/2) and cot(A + B) = (1/√3), Where A - B and A + B are acute angles, then (2A - 3B) is equal to:</w:t>
      </w:r>
    </w:p>
    <w:p>
      <w:pPr>
        <w:spacing w:before="0"/>
      </w:pPr>
      <w:r>
        <w:rPr>
          <w:b w:val="0"/>
        </w:rPr>
      </w:r>
    </w:p>
    <w:p>
      <w:pPr>
        <w:spacing w:after="100" w:before="0"/>
      </w:pPr>
      <w:r>
        <w:rPr>
          <w:b w:val="0"/>
        </w:rPr>
        <w:t>A. 60°</w:t>
      </w:r>
    </w:p>
    <w:p>
      <w:pPr>
        <w:spacing w:after="100" w:before="0"/>
      </w:pPr>
      <w:r>
        <w:rPr>
          <w:b w:val="0"/>
        </w:rPr>
        <w:t>B. 15°</w:t>
      </w:r>
    </w:p>
    <w:p>
      <w:pPr>
        <w:spacing w:after="100" w:before="0"/>
      </w:pPr>
      <w:r>
        <w:rPr>
          <w:b w:val="0"/>
        </w:rPr>
        <w:t>C. 45°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Cos(A – B) = (√3/2) Cot(A + B) = (1/√3) Formula used: Cos 30° = (√3/2) Cot 60° = (1/√3) Calculation: According to the question Cos(A – B) = (√3/2) ⇒ (A – B) = 30° ......(1) Cot(A + B) = (1/√3) ⇒ (A + B) = 60° .....(2) Now, adding both the equations we get, ⇒ (A – B) = 30° + (A + B) = 60° ⇒ 2A = 90° ⇒ A = 45° Putting the value of A in equation (2) ⇒ 45° + B = 60° ⇒ B = (60° – 45°) ⇒ B = 15° Now, ⇒ (2A – 3B) = (2 × 45° – 3 × 15°) ⇒ (90° – 45°) ⇒ 45° So, the value of (2A - 3B) is 45°</w:t>
      </w:r>
    </w:p>
    <w:p>
      <w:pPr>
        <w:spacing w:before="0"/>
      </w:pPr>
      <w:r>
        <w:rPr>
          <w:b w:val="0"/>
        </w:rPr>
      </w:r>
    </w:p>
    <w:p>
      <w:pPr>
        <w:spacing w:after="100" w:line="360" w:lineRule="auto" w:before="0"/>
      </w:pPr>
      <w:r>
        <w:rPr>
          <w:b w:val="0"/>
        </w:rPr>
        <w:t>64. A certain number of students from school X appeared in an examination and 20% students failed. From school Y, 130% more students than that from school X, appeared in the same examination. If 90% of the total number of students appeared from both the schools passed, then what is the percentage of students from school Y who failed (correct to one decimal place)?</w:t>
      </w:r>
    </w:p>
    <w:p>
      <w:pPr>
        <w:spacing w:before="0"/>
      </w:pPr>
      <w:r>
        <w:rPr>
          <w:b w:val="0"/>
        </w:rPr>
      </w:r>
    </w:p>
    <w:p>
      <w:pPr>
        <w:spacing w:after="100" w:before="0"/>
      </w:pPr>
      <w:r>
        <w:rPr>
          <w:b w:val="0"/>
        </w:rPr>
        <w:t>A. 5.7%</w:t>
      </w:r>
    </w:p>
    <w:p>
      <w:pPr>
        <w:spacing w:after="100" w:before="0"/>
      </w:pPr>
      <w:r>
        <w:rPr>
          <w:b w:val="0"/>
        </w:rPr>
        <w:t>B. 6.4%</w:t>
      </w:r>
    </w:p>
    <w:p>
      <w:pPr>
        <w:spacing w:after="100" w:before="0"/>
      </w:pPr>
      <w:r>
        <w:rPr>
          <w:b w:val="0"/>
        </w:rPr>
        <w:t>C. 8.3%</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Students failed in school X = 20% Number of students in school Y = 130% more than the number of students in school X Students passed in both school = 90% Calculation: Let the number of students in school X be 100x Number of failed students in school X = 20% of 100x ⇒ 20x Number of passed students in school Y = (100x – 20x) = 80x Number of students in school Y = 100x + 130% of 100x ⇒ 100x + (130/100 × 100x) ⇒ 100x + 130x ⇒ 230x Total number of students in school X and school Y = (100x + 230x) ⇒ 330x Number of passes students in both school = 90% of 330x ⇒ (90/100 × 330) ⇒ 297x So, number of passed students in school Y = (297x – 80x) ⇒ 217x Number of failed students in school Y = (230x – 217x) ⇒ 13x Percentage of failed students in school Y = (13x/230x) × 100 ⇒ (1300x/230x) ⇒ 5.65% ~ 5.7% ∴ The percentage of students who failed from school Y is 5.7%</w:t>
      </w:r>
    </w:p>
    <w:p>
      <w:pPr>
        <w:spacing w:before="0"/>
      </w:pPr>
      <w:r>
        <w:rPr>
          <w:b w:val="0"/>
        </w:rPr>
      </w:r>
    </w:p>
    <w:p>
      <w:pPr>
        <w:spacing w:after="100" w:line="360" w:lineRule="auto" w:before="0"/>
      </w:pPr>
      <w:r>
        <w:rPr>
          <w:b w:val="0"/>
        </w:rPr>
        <w:t>65. Two men and 7 women can complete a work in 28 days whereas 6 men and 16 women can do the same work in 11 days. In how many days can 7 men complete the same work?</w:t>
      </w:r>
    </w:p>
    <w:p>
      <w:pPr>
        <w:spacing w:before="0"/>
      </w:pPr>
      <w:r>
        <w:rPr>
          <w:b w:val="0"/>
        </w:rPr>
      </w:r>
    </w:p>
    <w:p>
      <w:pPr>
        <w:spacing w:after="100" w:before="0"/>
      </w:pPr>
      <w:r>
        <w:rPr>
          <w:b w:val="0"/>
        </w:rPr>
        <w:t>A. 24</w:t>
      </w:r>
    </w:p>
    <w:p>
      <w:pPr>
        <w:spacing w:after="100" w:before="0"/>
      </w:pPr>
      <w:r>
        <w:rPr>
          <w:b w:val="0"/>
        </w:rPr>
        <w:t>B. 12</w:t>
      </w:r>
    </w:p>
    <w:p>
      <w:pPr>
        <w:spacing w:after="100" w:before="0"/>
      </w:pPr>
      <w:r>
        <w:rPr>
          <w:b w:val="0"/>
        </w:rPr>
        <w:t>C. 11</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 men and 7 women can complete a work = 28 days 6 men and 16 women can complete a work = 11 days Formula used: Work = Efficiency × Time Calculation: According to the question ⇒ (2m + 7w) × 28 = (6m + 16w) × 11 ⇒ 56m + 196w = 66m + 176w ⇒ 10m = 20w ⇒ m/w = 2/1 Total work = (2 × 2 + 7 × 1) × 28 ⇒ (4 + 7) × 28 ⇒ 11 × 28 ⇒ 308 Time taken by 7 men to complete the work = (308/7 × 2) ⇒ (308/14) ⇒ 22 days ∴ Required days is 22.</w:t>
      </w:r>
    </w:p>
    <w:p>
      <w:pPr>
        <w:spacing w:before="0"/>
      </w:pPr>
      <w:r>
        <w:rPr>
          <w:b w:val="0"/>
        </w:rPr>
      </w:r>
    </w:p>
    <w:p>
      <w:pPr>
        <w:spacing w:after="100" w:line="360" w:lineRule="auto" w:before="0"/>
      </w:pPr>
      <w:r>
        <w:rPr>
          <w:b w:val="0"/>
        </w:rPr>
        <w:t>66. If the seven-digit number 94x29y6 is divisible by 72, then what is the value of (2x + 3y) for x ≠ y ?</w:t>
      </w:r>
    </w:p>
    <w:p>
      <w:pPr>
        <w:spacing w:before="0"/>
      </w:pPr>
      <w:r>
        <w:rPr>
          <w:b w:val="0"/>
        </w:rPr>
      </w:r>
    </w:p>
    <w:p>
      <w:pPr>
        <w:spacing w:after="100" w:before="0"/>
      </w:pPr>
      <w:r>
        <w:rPr>
          <w:b w:val="0"/>
        </w:rPr>
        <w:t>A. 21</w:t>
      </w:r>
    </w:p>
    <w:p>
      <w:pPr>
        <w:spacing w:after="100" w:before="0"/>
      </w:pPr>
      <w:r>
        <w:rPr>
          <w:b w:val="0"/>
        </w:rPr>
        <w:t>B. 37</w:t>
      </w:r>
    </w:p>
    <w:p>
      <w:pPr>
        <w:spacing w:after="100" w:before="0"/>
      </w:pPr>
      <w:r>
        <w:rPr>
          <w:b w:val="0"/>
        </w:rPr>
        <w:t>C. 23</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Seven-digit number = 94x29y6 To be divided by 72 Concept used: Divisibility rule of 8 = If the last three digits of a number are divisible by 8, then the number is completely divisible by 8 Divisibility rule of 9 = if the sum of digits of the number is divisible by 9, then the number itself is divisible by 9 Calculation: Now, putting the value of y = 1, 2, 4, 5, 6, 8 and 9, we can't divide the last 3 digit of seven-digit number by 8. Only value of y will be 3 and 7 Now, if we take value of y as 3. Total sum of numbers should be divided by 9. So, 9 + 4 + x + 2 + 9 + 3 + 6 = 33 + x For sum to be divided by 9, the sum should be 36. So, value of x = 3 Now, value of both x and y = 3 which should not be the condition So, value of y should be 7 Now, 9 + 4 + x + 2 + 9 + 7 + 6 = 37 + x For sum to be divided by 9, the sum should be 45. So, value of x = 8 Now, Value of (2x + 3y) = (2 × 8 + 3 × 7) ⇒ 16 + 21 = 37 ∴ The required value is 37</w:t>
      </w:r>
    </w:p>
    <w:p>
      <w:pPr>
        <w:spacing w:before="0"/>
      </w:pPr>
      <w:r>
        <w:rPr>
          <w:b w:val="0"/>
        </w:rPr>
      </w:r>
    </w:p>
    <w:p>
      <w:pPr>
        <w:spacing w:after="100" w:line="360" w:lineRule="auto" w:before="0"/>
      </w:pPr>
      <w:r>
        <w:rPr>
          <w:b w:val="0"/>
        </w:rPr>
        <w:t>67. A certain sum becomes Rs. 13650 at 15% p.a. simple interest after 2 years. What will be the amount (in Rs.) of the same sum after 1 year at the same rate of interest, if the interest is compounded half yearly? (nearest to a Rs.)</w:t>
      </w:r>
    </w:p>
    <w:p>
      <w:pPr>
        <w:spacing w:before="0"/>
      </w:pPr>
      <w:r>
        <w:rPr>
          <w:b w:val="0"/>
        </w:rPr>
      </w:r>
    </w:p>
    <w:p>
      <w:pPr>
        <w:spacing w:after="100" w:before="0"/>
      </w:pPr>
      <w:r>
        <w:rPr>
          <w:b w:val="0"/>
        </w:rPr>
        <w:t>A. 10500</w:t>
      </w:r>
    </w:p>
    <w:p>
      <w:pPr>
        <w:spacing w:after="100" w:before="0"/>
      </w:pPr>
      <w:r>
        <w:rPr>
          <w:b w:val="0"/>
        </w:rPr>
        <w:t>B. 11000</w:t>
      </w:r>
    </w:p>
    <w:p>
      <w:pPr>
        <w:spacing w:after="100" w:before="0"/>
      </w:pPr>
      <w:r>
        <w:rPr>
          <w:b w:val="0"/>
        </w:rPr>
        <w:t>C. 13625</w:t>
      </w:r>
    </w:p>
    <w:p>
      <w:pPr>
        <w:spacing w:after="100" w:before="0"/>
      </w:pPr>
      <w:r>
        <w:rPr>
          <w:b w:val="0"/>
        </w:rPr>
        <w:t>D. 12134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Amount = Rs. 13650 Rate of Interest = 15% Time = 2 Years Formula used: S.I = PRT/100 Amount = Principal + S.I Calculation: Let the Principal be Rs. x S.I = Rs. (13650 – x) According to the question, ⇒ (x × 15 × 2)/100 = 13650 – x ⇒ 3x/10 = 13650 – x ⇒ 3x = 136500 – 10x ⇒ 13x = 136500 ⇒ x = 10500 Now, if rate of interest is compounded half yearly, the interest becomes half and Time becomes twice So, Rate of interest = 15% ÷ 2 = 7.5% Time period = 1 × 2 = 2 years Now, amount after 1 year = Rs. 10500 × (107.5/100)2 ⇒ Rs. 12134.0625 ≈ Rs. 12134 ∴ Amount becomes Rs. 12134 after 1 year if compounded half yearly</w:t>
      </w:r>
    </w:p>
    <w:p>
      <w:pPr>
        <w:spacing w:before="0"/>
      </w:pPr>
      <w:r>
        <w:rPr>
          <w:b w:val="0"/>
        </w:rPr>
      </w:r>
    </w:p>
    <w:p>
      <w:pPr>
        <w:spacing w:after="100" w:line="360" w:lineRule="auto" w:before="0"/>
      </w:pPr>
      <w:r>
        <w:rPr>
          <w:b w:val="0"/>
        </w:rPr>
        <w:t>68. In a circle with centre O, PAX and PBY are the tangents to the circle at points A and B, from an external point P. Q is any point on the circle such that ∠QAX = 59° and ∠QBY = 72°. What is the measure of ∠AQB?</w:t>
      </w:r>
    </w:p>
    <w:p>
      <w:pPr>
        <w:spacing w:before="0"/>
      </w:pPr>
      <w:r>
        <w:rPr>
          <w:b w:val="0"/>
        </w:rPr>
      </w:r>
    </w:p>
    <w:p>
      <w:pPr>
        <w:spacing w:after="100" w:before="0"/>
      </w:pPr>
      <w:r>
        <w:rPr>
          <w:b w:val="0"/>
        </w:rPr>
        <w:t>A. 72°</w:t>
      </w:r>
    </w:p>
    <w:p>
      <w:pPr>
        <w:spacing w:after="100" w:before="0"/>
      </w:pPr>
      <w:r>
        <w:rPr>
          <w:b w:val="0"/>
        </w:rPr>
        <w:t>B. 49°</w:t>
      </w:r>
    </w:p>
    <w:p>
      <w:pPr>
        <w:spacing w:after="100" w:before="0"/>
      </w:pPr>
      <w:r>
        <w:rPr>
          <w:b w:val="0"/>
        </w:rPr>
        <w:t>C. 59°</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∠QAX = 59° ∠QBY = 72° Calculation: ∠OAX = 90° ⇒ ∠OAQ = 90° – (59°) ⇒ ∠OAQ = 31° Now, ∠OBY = 90° ⇒ ∠OBQ = 90° – (72°) ⇒ ∠OBQ = 18° Since, OB = OQ = OA ⇒ ∠OBQ = ∠OQB = 18° (radius) ⇒ ∠OAQ = ∠OQA = 31° (radius) ∠AQB = ∠OBQ + ∠OAQ ⇒ ∠AQB = (31° + 18°) ⇒ ∠AQB = 49° ∴ The measure of ∠AQB is 49°</w:t>
      </w:r>
    </w:p>
    <w:p>
      <w:pPr>
        <w:spacing w:before="0"/>
      </w:pPr>
      <w:r>
        <w:rPr>
          <w:b w:val="0"/>
        </w:rPr>
      </w:r>
    </w:p>
    <w:p>
      <w:pPr>
        <w:spacing w:after="100" w:line="360" w:lineRule="auto" w:before="0"/>
      </w:pPr>
      <w:r>
        <w:rPr>
          <w:b w:val="0"/>
        </w:rPr>
        <w:t>69. Select the INCORRECTLY spelt word</w:t>
      </w:r>
    </w:p>
    <w:p>
      <w:pPr>
        <w:spacing w:before="0"/>
      </w:pPr>
      <w:r>
        <w:rPr>
          <w:b w:val="0"/>
        </w:rPr>
      </w:r>
    </w:p>
    <w:p>
      <w:pPr>
        <w:spacing w:after="100" w:before="0"/>
      </w:pPr>
      <w:r>
        <w:rPr>
          <w:b w:val="0"/>
        </w:rPr>
        <w:t>A. Unpretensious</w:t>
      </w:r>
    </w:p>
    <w:p>
      <w:pPr>
        <w:spacing w:after="100" w:before="0"/>
      </w:pPr>
      <w:r>
        <w:rPr>
          <w:b w:val="0"/>
        </w:rPr>
        <w:t>B. Incriminating</w:t>
      </w:r>
    </w:p>
    <w:p>
      <w:pPr>
        <w:spacing w:after="100" w:before="0"/>
      </w:pPr>
      <w:r>
        <w:rPr>
          <w:b w:val="0"/>
        </w:rPr>
        <w:t>C. Cancellation</w:t>
      </w:r>
    </w:p>
    <w:p>
      <w:pPr>
        <w:spacing w:after="100" w:before="0"/>
      </w:pPr>
      <w:r>
        <w:rPr>
          <w:b w:val="0"/>
        </w:rPr>
        <w:t>D. Embodiment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'Unpretensious'. Key Points Correct Answer: Unpretensious. Additional Information</w:t>
      </w:r>
    </w:p>
    <w:p>
      <w:pPr>
        <w:spacing w:before="0"/>
      </w:pPr>
      <w:r>
        <w:rPr>
          <w:b w:val="0"/>
        </w:rPr>
        <w:t>• Among the given options, 'Unpretensious' is incorrectly spelt.</w:t>
      </w:r>
    </w:p>
    <w:p>
      <w:pPr>
        <w:spacing w:before="0"/>
      </w:pPr>
      <w:r>
        <w:rPr>
          <w:b w:val="0"/>
        </w:rPr>
        <w:t>• Its correct spelling is 'Unpretentious'.</w:t>
      </w:r>
    </w:p>
    <w:p>
      <w:pPr>
        <w:spacing w:before="0"/>
      </w:pPr>
      <w:r>
        <w:rPr>
          <w:b w:val="0"/>
        </w:rPr>
        <w:t>• It means 'not trying to appear more special or important than you really are'. (अमहत्वाकांक्षी; सरल) Example: Although she was wealthy, she lived in an unpretentious house.</w:t>
      </w:r>
    </w:p>
    <w:p>
      <w:pPr>
        <w:spacing w:before="0"/>
      </w:pPr>
      <w:r>
        <w:rPr>
          <w:b w:val="0"/>
        </w:rPr>
        <w:t>• Therefore, as per the points mentioned above, we find that the correct answer is Option 1.</w:t>
      </w:r>
    </w:p>
    <w:p>
      <w:pPr>
        <w:spacing w:before="0"/>
      </w:pPr>
      <w:r>
        <w:rPr>
          <w:b w:val="0"/>
        </w:rPr>
        <w:t>• Let's look at the meaning of other words: Incriminating: to provide evidence that somebody is guilty of a crime. (किसी को अपराध का दोषी सिद्घ करने के लिए सबूत जुटाना; अभिशस् त करना)</w:t>
      </w:r>
    </w:p>
    <w:p>
      <w:pPr>
        <w:spacing w:before="0"/>
      </w:pPr>
      <w:r>
        <w:rPr>
          <w:b w:val="0"/>
        </w:rPr>
        <w:t>• Cancellation: the act of cancelling something. (रद्द करने की क्रिया; निरसन)</w:t>
      </w:r>
    </w:p>
    <w:p>
      <w:pPr>
        <w:spacing w:before="0"/>
      </w:pPr>
      <w:r>
        <w:rPr>
          <w:b w:val="0"/>
        </w:rPr>
        <w:t>• Embodiment: a tangible or visible form of an idea, quality, or feeling. (जीता-जागता नमूना, मूर्त रूप)</w:t>
      </w:r>
    </w:p>
    <w:p>
      <w:pPr>
        <w:spacing w:before="0"/>
      </w:pPr>
      <w:r>
        <w:rPr>
          <w:b w:val="0"/>
        </w:rPr>
      </w:r>
    </w:p>
    <w:p>
      <w:pPr>
        <w:spacing w:after="100" w:line="360" w:lineRule="auto" w:before="0"/>
      </w:pPr>
      <w:r>
        <w:rPr>
          <w:b w:val="0"/>
        </w:rPr>
        <w:t>70. Select the most appropriate option to fill in the blank. Advertisers often use rhyme and ______.</w:t>
      </w:r>
    </w:p>
    <w:p>
      <w:pPr>
        <w:spacing w:before="0"/>
      </w:pPr>
      <w:r>
        <w:rPr>
          <w:b w:val="0"/>
        </w:rPr>
      </w:r>
    </w:p>
    <w:p>
      <w:pPr>
        <w:spacing w:after="100" w:before="0"/>
      </w:pPr>
      <w:r>
        <w:rPr>
          <w:b w:val="0"/>
        </w:rPr>
        <w:t>A. denunciation</w:t>
      </w:r>
    </w:p>
    <w:p>
      <w:pPr>
        <w:spacing w:after="100" w:before="0"/>
      </w:pPr>
      <w:r>
        <w:rPr>
          <w:b w:val="0"/>
        </w:rPr>
        <w:t>B. alliteration</w:t>
      </w:r>
    </w:p>
    <w:p>
      <w:pPr>
        <w:spacing w:after="100" w:before="0"/>
      </w:pPr>
      <w:r>
        <w:rPr>
          <w:b w:val="0"/>
        </w:rPr>
        <w:t>C. alteration</w:t>
      </w:r>
    </w:p>
    <w:p>
      <w:pPr>
        <w:spacing w:after="100" w:before="0"/>
      </w:pPr>
      <w:r>
        <w:rPr>
          <w:b w:val="0"/>
        </w:rPr>
        <w:t>D. designation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'alliteration'. Key Points Correct Sentence: Advertisers often use rhyme and alliteration. Additional Information</w:t>
      </w:r>
    </w:p>
    <w:p>
      <w:pPr>
        <w:spacing w:before="0"/>
      </w:pPr>
      <w:r>
        <w:rPr>
          <w:b w:val="0"/>
        </w:rPr>
        <w:t>• The most appropriate option to fill in the given blank is 'alliteration'.</w:t>
      </w:r>
    </w:p>
    <w:p>
      <w:pPr>
        <w:spacing w:before="0"/>
      </w:pPr>
      <w:r>
        <w:rPr>
          <w:b w:val="0"/>
        </w:rPr>
        <w:t>• The word 'Alliteration' means 'the use of the same letter or sound at the beginning of words that are close together, as in 'he built a big boat'. (किसी शब् द समूह में एक ही अक्षर या ध्वनि से आरंभ होने वाले शब् दों का प्रयोग; अनुप्रास अलंकार).</w:t>
      </w:r>
    </w:p>
    <w:p>
      <w:pPr>
        <w:spacing w:before="0"/>
      </w:pPr>
      <w:r>
        <w:rPr>
          <w:b w:val="0"/>
        </w:rPr>
        <w:t>• Let's look at an example of 'alliteration'- Sheep should sleep in a shed.</w:t>
      </w:r>
    </w:p>
    <w:p>
      <w:pPr>
        <w:spacing w:before="0"/>
      </w:pPr>
      <w:r>
        <w:rPr>
          <w:b w:val="0"/>
        </w:rPr>
        <w:t>• Therefore, as per the points mentioned above, we find that the correct answer is Option 2.</w:t>
      </w:r>
    </w:p>
    <w:p>
      <w:pPr>
        <w:spacing w:before="0"/>
      </w:pPr>
      <w:r>
        <w:rPr>
          <w:b w:val="0"/>
        </w:rPr>
        <w:t>• Let's look at the meaning of other words:- Denunciation: public condemnation of someone or something. (सार्वजनिक निंदा)</w:t>
      </w:r>
    </w:p>
    <w:p>
      <w:pPr>
        <w:spacing w:before="0"/>
      </w:pPr>
      <w:r>
        <w:rPr>
          <w:b w:val="0"/>
        </w:rPr>
        <w:t>• Alteration: a small change in somebody/something. (थोड़ा बदलाव, आंशिक परिवर्तन)</w:t>
      </w:r>
    </w:p>
    <w:p>
      <w:pPr>
        <w:spacing w:before="0"/>
      </w:pPr>
      <w:r>
        <w:rPr>
          <w:b w:val="0"/>
        </w:rPr>
        <w:t>• Designation: the act of giving something a name to show that it has a particular purpose; the act of choosing somebody to do a particular task. (विशेष उद्देश्य से दिया गया नाम; नियुक्ति; पदनाम; ओहदा)</w:t>
      </w:r>
    </w:p>
    <w:p>
      <w:pPr>
        <w:spacing w:before="0"/>
      </w:pPr>
      <w:r>
        <w:rPr>
          <w:b w:val="0"/>
        </w:rPr>
      </w:r>
    </w:p>
    <w:p>
      <w:pPr>
        <w:spacing w:after="100" w:line="360" w:lineRule="auto" w:before="0"/>
      </w:pPr>
      <w:r>
        <w:rPr>
          <w:b w:val="0"/>
        </w:rPr>
        <w:t>71. Select the option that expresses the given sentence in indirect speech. “How beautiful she is!” said Betty.</w:t>
      </w:r>
    </w:p>
    <w:p>
      <w:pPr>
        <w:spacing w:before="0"/>
      </w:pPr>
      <w:r>
        <w:rPr>
          <w:b w:val="0"/>
        </w:rPr>
      </w:r>
    </w:p>
    <w:p>
      <w:pPr>
        <w:spacing w:after="100" w:before="0"/>
      </w:pPr>
      <w:r>
        <w:rPr>
          <w:b w:val="0"/>
        </w:rPr>
        <w:t>A. Betty exclaimed with joy she is very beautiful.</w:t>
      </w:r>
    </w:p>
    <w:p>
      <w:pPr>
        <w:spacing w:after="100" w:before="0"/>
      </w:pPr>
      <w:r>
        <w:rPr>
          <w:b w:val="0"/>
        </w:rPr>
        <w:t>B. Betty exclaimed with joy that she was very beautiful.</w:t>
      </w:r>
    </w:p>
    <w:p>
      <w:pPr>
        <w:spacing w:after="100" w:before="0"/>
      </w:pPr>
      <w:r>
        <w:rPr>
          <w:b w:val="0"/>
        </w:rPr>
        <w:t>C. Betty exclaimed with joy how beautiful she was.</w:t>
      </w:r>
    </w:p>
    <w:p>
      <w:pPr>
        <w:spacing w:after="100" w:before="0"/>
      </w:pPr>
      <w:r>
        <w:rPr>
          <w:b w:val="0"/>
        </w:rPr>
        <w:t>D. Betty exclaimed with joy how beautiful she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'Betty exclaimed with joy that she was very beautiful'. Key Points Correct Sentence: Betty exclaimed with joy that she was very beautiful. Hinglish</w:t>
      </w:r>
    </w:p>
    <w:p>
      <w:pPr>
        <w:spacing w:before="0"/>
      </w:pPr>
      <w:r>
        <w:rPr>
          <w:b w:val="0"/>
        </w:rPr>
        <w:t>• The given sentence is in direct Speech. As per the question, we have to change it into indirect Speech.</w:t>
      </w:r>
    </w:p>
    <w:p>
      <w:pPr>
        <w:spacing w:before="0"/>
      </w:pPr>
      <w:r>
        <w:rPr>
          <w:b w:val="0"/>
        </w:rPr>
        <w:t>• The process of transformation is as follows: The transformation of Exclamatory Sentence:</w:t>
      </w:r>
    </w:p>
    <w:p>
      <w:pPr>
        <w:spacing w:before="0"/>
      </w:pPr>
      <w:r>
        <w:rPr>
          <w:b w:val="0"/>
        </w:rPr>
        <w:t>• The notion of these kinds of sentences is 'joy, sorrow, surprise, applause, detest, hate, etc.'</w:t>
      </w:r>
    </w:p>
    <w:p>
      <w:pPr>
        <w:spacing w:before="0"/>
      </w:pPr>
      <w:r>
        <w:rPr>
          <w:b w:val="0"/>
        </w:rPr>
        <w:t>• Reporting Verbs are changed according to the notion of Reported Speech. These verbs are: 'exclaimed with surprise, exclaimed with sorrow, exclaimed with joy, exclaimed with contempt, etc.'</w:t>
      </w:r>
    </w:p>
    <w:p>
      <w:pPr>
        <w:spacing w:before="0"/>
      </w:pPr>
      <w:r>
        <w:rPr>
          <w:b w:val="0"/>
        </w:rPr>
        <w:t>• 'That' is used in place of 'Inverted commas'.</w:t>
      </w:r>
    </w:p>
    <w:p>
      <w:pPr>
        <w:spacing w:before="0"/>
      </w:pPr>
      <w:r>
        <w:rPr>
          <w:b w:val="0"/>
        </w:rPr>
        <w:t>• 'Tense, Pronoun, and Adverbials' are changed according to assertive sentences.</w:t>
      </w:r>
    </w:p>
    <w:p>
      <w:pPr>
        <w:spacing w:before="0"/>
      </w:pPr>
      <w:r>
        <w:rPr>
          <w:b w:val="0"/>
        </w:rPr>
        <w:t>• Example: Nitin said, "What a match it was!". (Direct Speech)</w:t>
      </w:r>
    </w:p>
    <w:p>
      <w:pPr>
        <w:spacing w:before="0"/>
      </w:pPr>
      <w:r>
        <w:rPr>
          <w:b w:val="0"/>
        </w:rPr>
        <w:t>• Nitin exclaimed that it was a good match. (Indirect Speech)</w:t>
      </w:r>
    </w:p>
    <w:p>
      <w:pPr>
        <w:spacing w:before="0"/>
      </w:pPr>
      <w:r>
        <w:rPr>
          <w:b w:val="0"/>
        </w:rPr>
        <w:t>• 'said' will be changed into 'exclaimed with joy' because the notion of the given sentence is joy.</w:t>
      </w:r>
    </w:p>
    <w:p>
      <w:pPr>
        <w:spacing w:before="0"/>
      </w:pPr>
      <w:r>
        <w:rPr>
          <w:b w:val="0"/>
        </w:rPr>
        <w:t>• 'is' will be changed into 'was'.</w:t>
      </w:r>
    </w:p>
    <w:p>
      <w:pPr>
        <w:spacing w:before="0"/>
      </w:pPr>
      <w:r>
        <w:rPr>
          <w:b w:val="0"/>
        </w:rPr>
        <w:t>• Therefore, as per the points mentioned above, we find that the correct answer is Option 2.</w:t>
      </w:r>
    </w:p>
    <w:p>
      <w:pPr>
        <w:spacing w:before="0"/>
      </w:pPr>
      <w:r>
        <w:rPr>
          <w:b w:val="0"/>
        </w:rPr>
        <w:t>• दिया गया वाक्य Direct Speech में है। प्रश्न के अनुसार हमें इसे Indirect Speech में बदलना होगा।</w:t>
      </w:r>
    </w:p>
    <w:p>
      <w:pPr>
        <w:spacing w:before="0"/>
      </w:pPr>
      <w:r>
        <w:rPr>
          <w:b w:val="0"/>
        </w:rPr>
        <w:t>• परिवर्तन की प्रक्रिया इस प्रकार है: Exclamatory Sentence का परिवर्तन:</w:t>
      </w:r>
    </w:p>
    <w:p>
      <w:pPr>
        <w:spacing w:before="0"/>
      </w:pPr>
      <w:r>
        <w:rPr>
          <w:b w:val="0"/>
        </w:rPr>
        <w:t>• इस प्रकार के वाक्यों की धारणा 'joy, sorrow, surprise, applause, detest, hate, etc.' है।</w:t>
      </w:r>
    </w:p>
    <w:p>
      <w:pPr>
        <w:spacing w:before="0"/>
      </w:pPr>
      <w:r>
        <w:rPr>
          <w:b w:val="0"/>
        </w:rPr>
        <w:t>• Reported Speech की Notion के अनुसार Reporting Verbs को बदल दिया जाता है। ये क्रियाएँ हैं: 'exclaimed with surprise, exclaimed with sorrow, exclaimed with joy, exclaimed with contempt, etc.'</w:t>
      </w:r>
    </w:p>
    <w:p>
      <w:pPr>
        <w:spacing w:before="0"/>
      </w:pPr>
      <w:r>
        <w:rPr>
          <w:b w:val="0"/>
        </w:rPr>
        <w:t>• 'that' का प्रयोग 'inverted commas' के स्थान पर किया जाता है।</w:t>
      </w:r>
    </w:p>
    <w:p>
      <w:pPr>
        <w:spacing w:before="0"/>
      </w:pPr>
      <w:r>
        <w:rPr>
          <w:b w:val="0"/>
        </w:rPr>
        <w:t>• 'Tense, Pronoun, and Adverbials' assertive sentences के अनुसार बदले जाते हैं।</w:t>
      </w:r>
    </w:p>
    <w:p>
      <w:pPr>
        <w:spacing w:before="0"/>
      </w:pPr>
      <w:r>
        <w:rPr>
          <w:b w:val="0"/>
        </w:rPr>
        <w:t>• Example: Nitin said, "What a match it was!". (Direct Speech)</w:t>
      </w:r>
    </w:p>
    <w:p>
      <w:pPr>
        <w:spacing w:before="0"/>
      </w:pPr>
      <w:r>
        <w:rPr>
          <w:b w:val="0"/>
        </w:rPr>
        <w:t>• Nitin exclaimed that it was a good match. (Indirect Speech)</w:t>
      </w:r>
    </w:p>
    <w:p>
      <w:pPr>
        <w:spacing w:before="0"/>
      </w:pPr>
      <w:r>
        <w:rPr>
          <w:b w:val="0"/>
        </w:rPr>
        <w:t>• 'said' को 'exclaimed with joy' में बदल दिया जाएगा क्योंकि दिए गए वाक्य की Notion खुशी है।</w:t>
      </w:r>
    </w:p>
    <w:p>
      <w:pPr>
        <w:spacing w:before="0"/>
      </w:pPr>
      <w:r>
        <w:rPr>
          <w:b w:val="0"/>
        </w:rPr>
        <w:t>• 'is' को 'was' में बदल दिया जाएगा।</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72. Select the most appropriate meaning of the given idiom. Pipe dream</w:t>
      </w:r>
    </w:p>
    <w:p>
      <w:pPr>
        <w:spacing w:before="0"/>
      </w:pPr>
      <w:r>
        <w:rPr>
          <w:b w:val="0"/>
        </w:rPr>
      </w:r>
    </w:p>
    <w:p>
      <w:pPr>
        <w:spacing w:after="100" w:before="0"/>
      </w:pPr>
      <w:r>
        <w:rPr>
          <w:b w:val="0"/>
        </w:rPr>
        <w:t>A. A dream or idea that is unlikely to happen</w:t>
      </w:r>
    </w:p>
    <w:p>
      <w:pPr>
        <w:spacing w:after="100" w:before="0"/>
      </w:pPr>
      <w:r>
        <w:rPr>
          <w:b w:val="0"/>
        </w:rPr>
        <w:t>B. A dream or idea that is loudly proclaimed</w:t>
      </w:r>
    </w:p>
    <w:p>
      <w:pPr>
        <w:spacing w:after="100" w:before="0"/>
      </w:pPr>
      <w:r>
        <w:rPr>
          <w:b w:val="0"/>
        </w:rPr>
        <w:t>C. A dream or idea that keeps getting repeated</w:t>
      </w:r>
    </w:p>
    <w:p>
      <w:pPr>
        <w:spacing w:after="100" w:before="0"/>
      </w:pPr>
      <w:r>
        <w:rPr>
          <w:b w:val="0"/>
        </w:rPr>
        <w:t>D. A dream or idea that is nearly accomplished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dream or idea that is unlikely to happen'. Key Points Correct Answer: A dream or idea that is unlikely to happen.</w:t>
      </w:r>
    </w:p>
    <w:p>
      <w:pPr>
        <w:spacing w:before="0"/>
      </w:pPr>
      <w:r>
        <w:rPr>
          <w:b w:val="0"/>
        </w:rPr>
        <w:t>• The most appropriate meaning of the given idiom 'Pipe dream' is 'A dream or idea that is unlikely to happen'.</w:t>
      </w:r>
    </w:p>
    <w:p>
      <w:pPr>
        <w:spacing w:before="0"/>
      </w:pPr>
      <w:r>
        <w:rPr>
          <w:b w:val="0"/>
        </w:rPr>
        <w:t>• Pipe dream: an unattainable or fanciful hope or scheme. (एक अप्राप्य या काल्पनिक आशा या योजना) Example: Free trade in international aviation will remain a pipe dream.</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73. Select the most appropriate synonym of the given word. Munch</w:t>
      </w:r>
    </w:p>
    <w:p>
      <w:pPr>
        <w:spacing w:before="0"/>
      </w:pPr>
      <w:r>
        <w:rPr>
          <w:b w:val="0"/>
        </w:rPr>
      </w:r>
    </w:p>
    <w:p>
      <w:pPr>
        <w:spacing w:after="100" w:before="0"/>
      </w:pPr>
      <w:r>
        <w:rPr>
          <w:b w:val="0"/>
        </w:rPr>
        <w:t>A. Chew</w:t>
      </w:r>
    </w:p>
    <w:p>
      <w:pPr>
        <w:spacing w:after="100" w:before="0"/>
      </w:pPr>
      <w:r>
        <w:rPr>
          <w:b w:val="0"/>
        </w:rPr>
        <w:t>B. Flew</w:t>
      </w:r>
    </w:p>
    <w:p>
      <w:pPr>
        <w:spacing w:after="100" w:before="0"/>
      </w:pPr>
      <w:r>
        <w:rPr>
          <w:b w:val="0"/>
        </w:rPr>
        <w:t>C. Burp</w:t>
      </w:r>
    </w:p>
    <w:p>
      <w:pPr>
        <w:spacing w:after="100" w:before="0"/>
      </w:pPr>
      <w:r>
        <w:rPr>
          <w:b w:val="0"/>
        </w:rPr>
        <w:t>D. Drew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'Chew'. Key Points Hence, the correct answer is Option 1. Let's see the meaning of other given options:- Words Meaning Flew (used about a bird, insect, aircraft, etc.) to move through the air. (उड़ान भरना) Burp to make a noise with the mouth when air rises from the stomach and is forced out. (डकार मारना या लेना) Drew to do a picture or diagram of something with a pencil, pen, etc. but not paint. (पेंट को छोड़कर पेंसिल, पेन आदि से) किसी का चित्र बनाना) Additional Information</w:t>
      </w:r>
    </w:p>
    <w:p>
      <w:pPr>
        <w:spacing w:before="0"/>
      </w:pPr>
      <w:r>
        <w:rPr>
          <w:b w:val="0"/>
        </w:rPr>
        <w:t>• The word 'Munch' means 'to bite and eat something noisily.' (किसी वस् तु को काटना और आवाज़ करते हुए खाना, चबड़-चबड़ कर खाना)</w:t>
      </w:r>
    </w:p>
    <w:p>
      <w:pPr>
        <w:spacing w:before="0"/>
      </w:pPr>
      <w:r>
        <w:rPr>
          <w:b w:val="0"/>
        </w:rPr>
        <w:t>• The synonyms of the word 'munch' are "chew, champ, chomp, masticate, crunch, scrunch, eat, chumble, manducate, triturate".</w:t>
      </w:r>
    </w:p>
    <w:p>
      <w:pPr>
        <w:spacing w:before="0"/>
      </w:pPr>
      <w:r>
        <w:rPr>
          <w:b w:val="0"/>
        </w:rPr>
        <w:t>• From the synonym of the given word, we can say that the word 'Chew' is the most similar in meaning.</w:t>
      </w:r>
    </w:p>
    <w:p>
      <w:pPr>
        <w:spacing w:before="0"/>
      </w:pPr>
      <w:r>
        <w:rPr>
          <w:b w:val="0"/>
        </w:rPr>
        <w:t>• The word 'Chew' means 'to bite something continuously with the back teeth.' (पिछले दाँतों से लगातार चबाते रहना)</w:t>
      </w:r>
    </w:p>
    <w:p>
      <w:pPr>
        <w:spacing w:before="0"/>
      </w:pPr>
      <w:r>
        <w:rPr>
          <w:b w:val="0"/>
        </w:rPr>
        <w:t>• Example of 'Munch' in a sentence: He sat there munching (on) an apple.</w:t>
      </w:r>
    </w:p>
    <w:p>
      <w:pPr>
        <w:spacing w:before="0"/>
      </w:pPr>
      <w:r>
        <w:rPr>
          <w:b w:val="0"/>
        </w:rPr>
      </w:r>
    </w:p>
    <w:p>
      <w:pPr>
        <w:spacing w:after="100" w:line="360" w:lineRule="auto" w:before="0"/>
      </w:pPr>
      <w:r>
        <w:rPr>
          <w:b w:val="0"/>
        </w:rPr>
        <w:t>74. Select the most appropriate synonym of the given word. Termination</w:t>
      </w:r>
    </w:p>
    <w:p>
      <w:pPr>
        <w:spacing w:before="0"/>
      </w:pPr>
      <w:r>
        <w:rPr>
          <w:b w:val="0"/>
        </w:rPr>
      </w:r>
    </w:p>
    <w:p>
      <w:pPr>
        <w:spacing w:after="100" w:before="0"/>
      </w:pPr>
      <w:r>
        <w:rPr>
          <w:b w:val="0"/>
        </w:rPr>
        <w:t>A. Conduction</w:t>
      </w:r>
    </w:p>
    <w:p>
      <w:pPr>
        <w:spacing w:after="100" w:before="0"/>
      </w:pPr>
      <w:r>
        <w:rPr>
          <w:b w:val="0"/>
        </w:rPr>
        <w:t>B. Conviction</w:t>
      </w:r>
    </w:p>
    <w:p>
      <w:pPr>
        <w:spacing w:after="100" w:before="0"/>
      </w:pPr>
      <w:r>
        <w:rPr>
          <w:b w:val="0"/>
        </w:rPr>
        <w:t>C. Conclusion</w:t>
      </w:r>
    </w:p>
    <w:p>
      <w:pPr>
        <w:spacing w:after="100" w:before="0"/>
      </w:pPr>
      <w:r>
        <w:rPr>
          <w:b w:val="0"/>
        </w:rPr>
        <w:t>D. Consolation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'Conclusion'. Key Points Hence, the correct answer is Option 3. Let's see the meaning of other given options:- Words Meaning Conduction the process by which heat or electricity passes through a material. (किसी पदार्थ में से ताप या विद्युत के गुज़रने की प्रक्रिया; चालन, संवाहन) Conviction the action of finding somebody guilty of a crime in a court of law. (न् यायालय द्वारा अपराधी ठहराए जाने की क्रिया; दोषसिद्धि) Consolation a thing or person that makes you feel better when you are sad (दिलासा देने या धैर्य बँधाने वाली वस् तु या व् यक्ति; सांत् वना) Additional Information</w:t>
      </w:r>
    </w:p>
    <w:p>
      <w:pPr>
        <w:spacing w:before="0"/>
      </w:pPr>
      <w:r>
        <w:rPr>
          <w:b w:val="0"/>
        </w:rPr>
        <w:t>• The word 'Termination' means 'the action of terminating something or the fact of being terminated.' (समाप्ति)</w:t>
      </w:r>
    </w:p>
    <w:p>
      <w:pPr>
        <w:spacing w:before="0"/>
      </w:pPr>
      <w:r>
        <w:rPr>
          <w:b w:val="0"/>
        </w:rPr>
        <w:t>• The synonyms of the word 'Termination' are "bound, boundary, cap, ceiling, confines, end, extent, limit, limitation, line, conclusion, etc.".</w:t>
      </w:r>
    </w:p>
    <w:p>
      <w:pPr>
        <w:spacing w:before="0"/>
      </w:pPr>
      <w:r>
        <w:rPr>
          <w:b w:val="0"/>
        </w:rPr>
        <w:t>• From the synonym of the given word, we can say that the word 'Conclusion' is the most similar in meaning.</w:t>
      </w:r>
    </w:p>
    <w:p>
      <w:pPr>
        <w:spacing w:before="0"/>
      </w:pPr>
      <w:r>
        <w:rPr>
          <w:b w:val="0"/>
        </w:rPr>
        <w:t>• The word 'Conclusion' means 'an end to something.' (समाप्ति, समापन)</w:t>
      </w:r>
    </w:p>
    <w:p>
      <w:pPr>
        <w:spacing w:before="0"/>
      </w:pPr>
      <w:r>
        <w:rPr>
          <w:b w:val="0"/>
        </w:rPr>
        <w:t>• The antonyms of the word'Termination' are "start, beginning".</w:t>
      </w:r>
    </w:p>
    <w:p>
      <w:pPr>
        <w:spacing w:before="0"/>
      </w:pPr>
      <w:r>
        <w:rPr>
          <w:b w:val="0"/>
        </w:rPr>
        <w:t>• Example of 'Termination' in a sentence: During the war, the number decreased, but on its termination the trade immediately revived.</w:t>
      </w:r>
    </w:p>
    <w:p>
      <w:pPr>
        <w:spacing w:before="0"/>
      </w:pPr>
      <w:r>
        <w:rPr>
          <w:b w:val="0"/>
        </w:rPr>
      </w:r>
    </w:p>
    <w:p>
      <w:pPr>
        <w:spacing w:after="100" w:line="360" w:lineRule="auto" w:before="0"/>
      </w:pPr>
      <w:r>
        <w:rPr>
          <w:b w:val="0"/>
        </w:rPr>
        <w:t>75. The following sentence has been divided into parts. One of them contains an error. Select the part that contains the error from the given options. The sea has become / an cheap dumping ground / for all kinds / of waste products.</w:t>
      </w:r>
    </w:p>
    <w:p>
      <w:pPr>
        <w:spacing w:before="0"/>
      </w:pPr>
      <w:r>
        <w:rPr>
          <w:b w:val="0"/>
        </w:rPr>
      </w:r>
    </w:p>
    <w:p>
      <w:pPr>
        <w:spacing w:after="100" w:before="0"/>
      </w:pPr>
      <w:r>
        <w:rPr>
          <w:b w:val="0"/>
        </w:rPr>
        <w:t>A. an cheap dumping ground</w:t>
      </w:r>
    </w:p>
    <w:p>
      <w:pPr>
        <w:spacing w:after="100" w:before="0"/>
      </w:pPr>
      <w:r>
        <w:rPr>
          <w:b w:val="0"/>
        </w:rPr>
        <w:t>B. The sea has become</w:t>
      </w:r>
    </w:p>
    <w:p>
      <w:pPr>
        <w:spacing w:after="100" w:before="0"/>
      </w:pPr>
      <w:r>
        <w:rPr>
          <w:b w:val="0"/>
        </w:rPr>
        <w:t>C. of waste products</w:t>
      </w:r>
    </w:p>
    <w:p>
      <w:pPr>
        <w:spacing w:after="100" w:before="0"/>
      </w:pPr>
      <w:r>
        <w:rPr>
          <w:b w:val="0"/>
        </w:rPr>
        <w:t>D. for all kinds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cheap dumping ground'. Key Points Correct Sentence: The sea has become a cheap dumping ground for all kinds of waste products. Hinglish</w:t>
      </w:r>
    </w:p>
    <w:p>
      <w:pPr>
        <w:spacing w:before="0"/>
      </w:pPr>
      <w:r>
        <w:rPr>
          <w:b w:val="0"/>
        </w:rPr>
        <w:t>• The given sentence is grammatically incorrect.</w:t>
      </w:r>
    </w:p>
    <w:p>
      <w:pPr>
        <w:spacing w:before="0"/>
      </w:pPr>
      <w:r>
        <w:rPr>
          <w:b w:val="0"/>
        </w:rPr>
        <w:t>• Here, 'a cheap dumping ground' should be used instead of 'an cheap dumping ground'.</w:t>
      </w:r>
    </w:p>
    <w:p>
      <w:pPr>
        <w:spacing w:before="0"/>
      </w:pPr>
      <w:r>
        <w:rPr>
          <w:b w:val="0"/>
        </w:rPr>
        <w:t>• The article 'an' should be used before singular, countable nouns which begin with vowel sounds.</w:t>
      </w:r>
    </w:p>
    <w:p>
      <w:pPr>
        <w:spacing w:before="0"/>
      </w:pPr>
      <w:r>
        <w:rPr>
          <w:b w:val="0"/>
        </w:rPr>
        <w:t>• In the given sentence 'cheap' starts with a consonant sound. Hence, article 'a' should be used.</w:t>
      </w:r>
    </w:p>
    <w:p>
      <w:pPr>
        <w:spacing w:before="0"/>
      </w:pPr>
      <w:r>
        <w:rPr>
          <w:b w:val="0"/>
        </w:rPr>
        <w:t>• Therefore, as per the points mentioned above, we find that the correct answer is Option 1.</w:t>
      </w:r>
    </w:p>
    <w:p>
      <w:pPr>
        <w:spacing w:before="0"/>
      </w:pPr>
      <w:r>
        <w:rPr>
          <w:b w:val="0"/>
        </w:rPr>
        <w:t>• दिया गया वाक्य व्याकरण की दृष्टि से गलत है।</w:t>
      </w:r>
    </w:p>
    <w:p>
      <w:pPr>
        <w:spacing w:before="0"/>
      </w:pPr>
      <w:r>
        <w:rPr>
          <w:b w:val="0"/>
        </w:rPr>
        <w:t>• यहां 'an cheap dumping ground' की जगह 'a cheap dumping ground' का इस्तेमाल किया जाना चाहिए.</w:t>
      </w:r>
    </w:p>
    <w:p>
      <w:pPr>
        <w:spacing w:before="0"/>
      </w:pPr>
      <w:r>
        <w:rPr>
          <w:b w:val="0"/>
        </w:rPr>
        <w:t>• Singular, countable nouns से पहले लेख 'an' का प्रयोग किया जाना चाहिए जो vowel sounds से शुरू होता है।</w:t>
      </w:r>
    </w:p>
    <w:p>
      <w:pPr>
        <w:spacing w:before="0"/>
      </w:pPr>
      <w:r>
        <w:rPr>
          <w:b w:val="0"/>
        </w:rPr>
        <w:t>• दिए गए वाक्य में 'cheap' एक consonant sound से शुरू होता है। इसलिए, article 'a' का इस्तेमाल किया जाना चाहिए।</w:t>
      </w:r>
    </w:p>
    <w:p>
      <w:pPr>
        <w:spacing w:before="0"/>
      </w:pPr>
      <w:r>
        <w:rPr>
          <w:b w:val="0"/>
        </w:rPr>
        <w:t>• इसलिए, ऊपर वर्णित बिंदुओं के अनुसार, हम पाते हैं कि सही उत्तर Option 1 है।</w:t>
      </w:r>
    </w:p>
    <w:p>
      <w:pPr>
        <w:spacing w:before="0"/>
      </w:pPr>
      <w:r>
        <w:rPr>
          <w:b w:val="0"/>
        </w:rPr>
      </w:r>
    </w:p>
    <w:p>
      <w:pPr>
        <w:spacing w:after="100" w:line="360" w:lineRule="auto" w:before="0"/>
      </w:pPr>
      <w:r>
        <w:rPr>
          <w:b w:val="0"/>
        </w:rPr>
        <w:t>76. Select the most appropriate ANTONYM of the given word. Stalwart</w:t>
      </w:r>
    </w:p>
    <w:p>
      <w:pPr>
        <w:spacing w:before="0"/>
      </w:pPr>
      <w:r>
        <w:rPr>
          <w:b w:val="0"/>
        </w:rPr>
      </w:r>
    </w:p>
    <w:p>
      <w:pPr>
        <w:spacing w:after="100" w:before="0"/>
      </w:pPr>
      <w:r>
        <w:rPr>
          <w:b w:val="0"/>
        </w:rPr>
        <w:t>A. Firm</w:t>
      </w:r>
    </w:p>
    <w:p>
      <w:pPr>
        <w:spacing w:after="100" w:before="0"/>
      </w:pPr>
      <w:r>
        <w:rPr>
          <w:b w:val="0"/>
        </w:rPr>
        <w:t>B. Cowardly</w:t>
      </w:r>
    </w:p>
    <w:p>
      <w:pPr>
        <w:spacing w:after="100" w:before="0"/>
      </w:pPr>
      <w:r>
        <w:rPr>
          <w:b w:val="0"/>
        </w:rPr>
        <w:t>C. Stout</w:t>
      </w:r>
    </w:p>
    <w:p>
      <w:pPr>
        <w:spacing w:after="100" w:before="0"/>
      </w:pPr>
      <w:r>
        <w:rPr>
          <w:b w:val="0"/>
        </w:rPr>
        <w:t>D. Robust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'Cowardly'. Key Points Words Meaning Firm able to stay the same shape when pressed; quite hard. (सख् ़त; सुदृढ़) Stout strong and thick. (मज़बूत और मोटा) Robust strong and healthy. (तगड़ा और स् वस् थ) Additional Information</w:t>
      </w:r>
    </w:p>
    <w:p>
      <w:pPr>
        <w:spacing w:before="0"/>
      </w:pPr>
      <w:r>
        <w:rPr>
          <w:b w:val="0"/>
        </w:rPr>
        <w:t>• The word 'Stalwart' means 'loyal, reliable, and hard-working; a loyal, reliable, and hard-working supporter of or participant in an organization or team.' (वफादार, भरोसेमंद और मेहनती; एक ही संस् था, टीम आदि का पक् का वफ़ादार या समर्थक; निष्ठावान)'.</w:t>
      </w:r>
    </w:p>
    <w:p>
      <w:pPr>
        <w:spacing w:before="0"/>
      </w:pPr>
      <w:r>
        <w:rPr>
          <w:b w:val="0"/>
        </w:rPr>
        <w:t>• The antonyms of the word 'stalwart' are 'chicken, chickenhearted, chicken-livered, coward, cowardly, craven, dastardly, fainthearted, fearful, gutless, lily-livered, milk-livered [archaic], nerveless, poltroon, poor-spirited, pusillanimous, spineless, spiritless, timorous, cowardly, uncourageous, ungallant, unheroic, weakhearted, yellow'.</w:t>
      </w:r>
    </w:p>
    <w:p>
      <w:pPr>
        <w:spacing w:before="0"/>
      </w:pPr>
      <w:r>
        <w:rPr>
          <w:b w:val="0"/>
        </w:rPr>
        <w:t>• From the antonyms of the given word, we can say that the word 'Cowardly' is the opposite in meaning.</w:t>
      </w:r>
    </w:p>
    <w:p>
      <w:pPr>
        <w:spacing w:before="0"/>
      </w:pPr>
      <w:r>
        <w:rPr>
          <w:b w:val="0"/>
        </w:rPr>
        <w:t>• The word 'Cowardly' means 'lacking courage.' (कायरता से)</w:t>
      </w:r>
    </w:p>
    <w:p>
      <w:pPr>
        <w:spacing w:before="0"/>
      </w:pPr>
      <w:r>
        <w:rPr>
          <w:b w:val="0"/>
        </w:rPr>
        <w:t>• Hence, the correct answer is Option 2.</w:t>
      </w:r>
    </w:p>
    <w:p>
      <w:pPr>
        <w:spacing w:before="0"/>
      </w:pPr>
      <w:r>
        <w:rPr>
          <w:b w:val="0"/>
        </w:rPr>
        <w:t>• Let's see the meaning of other given options:-</w:t>
      </w:r>
    </w:p>
    <w:p>
      <w:pPr>
        <w:spacing w:before="0"/>
      </w:pPr>
      <w:r>
        <w:rPr>
          <w:b w:val="0"/>
        </w:rPr>
        <w:t>• The synonyms of the word 'Stalwart' are 'bold, brave, courageous, dauntless, doughty, fearless, gallant, greathearted, gutsy, gutty, heroic (also heroical), intrepid, lionhearted, manful, stout, stouthearted, undauntable, undaunted, valiant, valorous'.</w:t>
      </w:r>
    </w:p>
    <w:p>
      <w:pPr>
        <w:spacing w:before="0"/>
      </w:pPr>
      <w:r>
        <w:rPr>
          <w:b w:val="0"/>
        </w:rPr>
        <w:t>• Example of 'Stalwart' in a sentence: He is fast showing himself to be a stalwart defender of, and advocate for, his pensioner constituents.</w:t>
      </w:r>
    </w:p>
    <w:p>
      <w:pPr>
        <w:spacing w:before="0"/>
      </w:pPr>
      <w:r>
        <w:rPr>
          <w:b w:val="0"/>
        </w:rPr>
      </w:r>
    </w:p>
    <w:p>
      <w:pPr>
        <w:spacing w:after="100" w:line="360" w:lineRule="auto" w:before="0"/>
      </w:pPr>
      <w:r>
        <w:rPr>
          <w:b w:val="0"/>
        </w:rPr>
        <w:t>77. Select the most appropriate option to substitute the underlined segment in the given sentence. If no substitution is required, select ‘No substitution’. Either the bears or the lion has escaped from the zoo.</w:t>
      </w:r>
    </w:p>
    <w:p>
      <w:pPr>
        <w:spacing w:before="0"/>
      </w:pPr>
      <w:r>
        <w:rPr>
          <w:b w:val="0"/>
        </w:rPr>
      </w:r>
    </w:p>
    <w:p>
      <w:pPr>
        <w:spacing w:after="100" w:before="0"/>
      </w:pPr>
      <w:r>
        <w:rPr>
          <w:b w:val="0"/>
        </w:rPr>
        <w:t>A. is escaped from the zoo</w:t>
      </w:r>
    </w:p>
    <w:p>
      <w:pPr>
        <w:spacing w:after="100" w:before="0"/>
      </w:pPr>
      <w:r>
        <w:rPr>
          <w:b w:val="0"/>
        </w:rPr>
        <w:t>B. No substitution</w:t>
      </w:r>
    </w:p>
    <w:p>
      <w:pPr>
        <w:spacing w:after="100" w:before="0"/>
      </w:pPr>
      <w:r>
        <w:rPr>
          <w:b w:val="0"/>
        </w:rPr>
        <w:t>C. are escaped from the zoo</w:t>
      </w:r>
    </w:p>
    <w:p>
      <w:pPr>
        <w:spacing w:after="100" w:before="0"/>
      </w:pPr>
      <w:r>
        <w:rPr>
          <w:b w:val="0"/>
        </w:rPr>
        <w:t>D. have escaped from the zoo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Key Points Correct Sentence: Either the bears or the lion has escaped from the zoo. Hinglish</w:t>
      </w:r>
    </w:p>
    <w:p>
      <w:pPr>
        <w:spacing w:before="0"/>
      </w:pPr>
      <w:r>
        <w:rPr>
          <w:b w:val="0"/>
        </w:rPr>
        <w:t>• The given sentence is grammatically correct.</w:t>
      </w:r>
    </w:p>
    <w:p>
      <w:pPr>
        <w:spacing w:before="0"/>
      </w:pPr>
      <w:r>
        <w:rPr>
          <w:b w:val="0"/>
        </w:rPr>
        <w:t>• We know that if two subjects are connected with 'neither...nor', 'either...or', 'not only...but also', 'or', etc. then the verb should be used according to the nearest subject of the sentence.</w:t>
      </w:r>
    </w:p>
    <w:p>
      <w:pPr>
        <w:spacing w:before="0"/>
      </w:pPr>
      <w:r>
        <w:rPr>
          <w:b w:val="0"/>
        </w:rPr>
        <w:t>• Example: Either Rohit or Rakesh have come.</w:t>
      </w:r>
    </w:p>
    <w:p>
      <w:pPr>
        <w:spacing w:before="0"/>
      </w:pPr>
      <w:r>
        <w:rPr>
          <w:b w:val="0"/>
        </w:rPr>
        <w:t>• Either Rohit or Rakesh has come.</w:t>
      </w:r>
    </w:p>
    <w:p>
      <w:pPr>
        <w:spacing w:before="0"/>
      </w:pPr>
      <w:r>
        <w:rPr>
          <w:b w:val="0"/>
        </w:rPr>
        <w:t>• In the given sentence the nearest subject is 'the lion' which is singular. Hence, a singular helping verb should be used.</w:t>
      </w:r>
    </w:p>
    <w:p>
      <w:pPr>
        <w:spacing w:before="0"/>
      </w:pPr>
      <w:r>
        <w:rPr>
          <w:b w:val="0"/>
        </w:rPr>
        <w:t>• Therefore, as per the points mentioned above, we find that the correct answer is Option 2.</w:t>
      </w:r>
    </w:p>
    <w:p>
      <w:pPr>
        <w:spacing w:before="0"/>
      </w:pPr>
      <w:r>
        <w:rPr>
          <w:b w:val="0"/>
        </w:rPr>
        <w:t>• दिया गया वाक्य व्याकरण की दृष्टि से सही है।</w:t>
      </w:r>
    </w:p>
    <w:p>
      <w:pPr>
        <w:spacing w:before="0"/>
      </w:pPr>
      <w:r>
        <w:rPr>
          <w:b w:val="0"/>
        </w:rPr>
        <w:t>• हम जानते हैं कि यदि दो विषय 'neither...nor', 'either...or', 'not only...but also', 'or' आदि से जुड़े हों तो क्रिया का प्रयोग किसके अनुसार करना चाहिए? वाक्य का निकटतम विषय।</w:t>
      </w:r>
    </w:p>
    <w:p>
      <w:pPr>
        <w:spacing w:before="0"/>
      </w:pPr>
      <w:r>
        <w:rPr>
          <w:b w:val="0"/>
        </w:rPr>
        <w:t>• Example: Either Rohit or Rakesh have come.</w:t>
      </w:r>
    </w:p>
    <w:p>
      <w:pPr>
        <w:spacing w:before="0"/>
      </w:pPr>
      <w:r>
        <w:rPr>
          <w:b w:val="0"/>
        </w:rPr>
        <w:t>• Either Rohit or Rakesh has come.</w:t>
      </w:r>
    </w:p>
    <w:p>
      <w:pPr>
        <w:spacing w:before="0"/>
      </w:pPr>
      <w:r>
        <w:rPr>
          <w:b w:val="0"/>
        </w:rPr>
        <w:t>• दिए गए वाक्य में निकटतम विषय 'the lion' है जो singular है। इसलिए, singular helping verb का उपयोग किया जाना चाहिए।</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78. Select the most appropriate ANTONYM of the given word. Slur</w:t>
      </w:r>
    </w:p>
    <w:p>
      <w:pPr>
        <w:spacing w:before="0"/>
      </w:pPr>
      <w:r>
        <w:rPr>
          <w:b w:val="0"/>
        </w:rPr>
      </w:r>
    </w:p>
    <w:p>
      <w:pPr>
        <w:spacing w:after="100" w:before="0"/>
      </w:pPr>
      <w:r>
        <w:rPr>
          <w:b w:val="0"/>
        </w:rPr>
        <w:t>A. Insult</w:t>
      </w:r>
    </w:p>
    <w:p>
      <w:pPr>
        <w:spacing w:after="100" w:before="0"/>
      </w:pPr>
      <w:r>
        <w:rPr>
          <w:b w:val="0"/>
        </w:rPr>
        <w:t>B. Mixture</w:t>
      </w:r>
    </w:p>
    <w:p>
      <w:pPr>
        <w:spacing w:after="100" w:before="0"/>
      </w:pPr>
      <w:r>
        <w:rPr>
          <w:b w:val="0"/>
        </w:rPr>
        <w:t>C. Compliment</w:t>
      </w:r>
    </w:p>
    <w:p>
      <w:pPr>
        <w:spacing w:after="100" w:before="0"/>
      </w:pPr>
      <w:r>
        <w:rPr>
          <w:b w:val="0"/>
        </w:rPr>
        <w:t>D. Assortment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'Compliment' Key Points Hence, the correct answer is option 3. Let's see the meaning of other given options:- Words Meaning Insult to speak or act rudely to somebody. ((किसी का) अपमान करना) Mixture a combination of different things. (विभिन् न वस् तुओं का मिश्रण) Assortment a group of different things or of different types of the same thing; a mixture. (विविध वस् तुओं का मिश्रण, एक ही वस् तु के विविध प्रकारों का मिश्रण) Additional Information</w:t>
      </w:r>
    </w:p>
    <w:p>
      <w:pPr>
        <w:spacing w:before="0"/>
      </w:pPr>
      <w:r>
        <w:rPr>
          <w:b w:val="0"/>
        </w:rPr>
        <w:t>• The word 'Slur' means 'an unfair comment or an insult that could damage people’s opinion of somebody/something.' (किसी को बदनाम या लांछित करने वाले शब् द, लांछन; कलंक, निंदा)</w:t>
      </w:r>
    </w:p>
    <w:p>
      <w:pPr>
        <w:spacing w:before="0"/>
      </w:pPr>
      <w:r>
        <w:rPr>
          <w:b w:val="0"/>
        </w:rPr>
        <w:t>• The antonyms of the word 'Slur' are 'accolade, commendation, compliment, acclaim, applause, praise, adulation, flattery'.</w:t>
      </w:r>
    </w:p>
    <w:p>
      <w:pPr>
        <w:spacing w:before="0"/>
      </w:pPr>
      <w:r>
        <w:rPr>
          <w:b w:val="0"/>
        </w:rPr>
        <w:t>• From the antonyms of the given word, we can say that the word 'Compliment' is the opposite in meaning.</w:t>
      </w:r>
    </w:p>
    <w:p>
      <w:pPr>
        <w:spacing w:before="0"/>
      </w:pPr>
      <w:r>
        <w:rPr>
          <w:b w:val="0"/>
        </w:rPr>
        <w:t>• The word 'Compliment' means 'a statement or action that shows admiration for somebody.' (प्रशंसा, तारीफ़)'.</w:t>
      </w:r>
    </w:p>
    <w:p>
      <w:pPr>
        <w:spacing w:before="0"/>
      </w:pPr>
      <w:r>
        <w:rPr>
          <w:b w:val="0"/>
        </w:rPr>
        <w:t>• The synonyms of the word 'Slur' are 'affront, barb, brickbat, cut, dart, dig, dis (also diss), epithet, gird, indignity, insult, name, offense (or offense), outrage, personality, poke, put-down, sarcasm, slap, slight'.</w:t>
      </w:r>
    </w:p>
    <w:p>
      <w:pPr>
        <w:spacing w:before="0"/>
      </w:pPr>
      <w:r>
        <w:rPr>
          <w:b w:val="0"/>
        </w:rPr>
        <w:t>• Example of 'Slur' in a sentence: She had dared to cast a slur on his character.</w:t>
      </w:r>
    </w:p>
    <w:p>
      <w:pPr>
        <w:spacing w:before="0"/>
      </w:pPr>
      <w:r>
        <w:rPr>
          <w:b w:val="0"/>
        </w:rPr>
      </w:r>
    </w:p>
    <w:p>
      <w:pPr>
        <w:spacing w:after="100" w:line="360" w:lineRule="auto" w:before="0"/>
      </w:pPr>
      <w:r>
        <w:rPr>
          <w:b w:val="0"/>
        </w:rPr>
        <w:t>79. Select the most appropriate option to fill in the blank. Social isolation, overcrowding, the ______ of our society, and several other factors are responsible for stress.</w:t>
      </w:r>
    </w:p>
    <w:p>
      <w:pPr>
        <w:spacing w:before="0"/>
      </w:pPr>
      <w:r>
        <w:rPr>
          <w:b w:val="0"/>
        </w:rPr>
      </w:r>
    </w:p>
    <w:p>
      <w:pPr>
        <w:spacing w:after="100" w:before="0"/>
      </w:pPr>
      <w:r>
        <w:rPr>
          <w:b w:val="0"/>
        </w:rPr>
        <w:t>A. cheapness</w:t>
      </w:r>
    </w:p>
    <w:p>
      <w:pPr>
        <w:spacing w:after="100" w:before="0"/>
      </w:pPr>
      <w:r>
        <w:rPr>
          <w:b w:val="0"/>
        </w:rPr>
        <w:t>B. attractiveness</w:t>
      </w:r>
    </w:p>
    <w:p>
      <w:pPr>
        <w:spacing w:after="100" w:before="0"/>
      </w:pPr>
      <w:r>
        <w:rPr>
          <w:b w:val="0"/>
        </w:rPr>
        <w:t>C. competitiveness</w:t>
      </w:r>
    </w:p>
    <w:p>
      <w:pPr>
        <w:spacing w:after="100" w:before="0"/>
      </w:pPr>
      <w:r>
        <w:rPr>
          <w:b w:val="0"/>
        </w:rPr>
        <w:t>D. affordability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'competitiveness'. Key Points Correct Answer: Social isolation, overcrowding, the competitiveness of our society, and several other factors are responsible for stress. Additional Information</w:t>
      </w:r>
    </w:p>
    <w:p>
      <w:pPr>
        <w:spacing w:before="0"/>
      </w:pPr>
      <w:r>
        <w:rPr>
          <w:b w:val="0"/>
        </w:rPr>
        <w:t>• The most appropriate word to fill in the given blank is 'competitiveness'.</w:t>
      </w:r>
    </w:p>
    <w:p>
      <w:pPr>
        <w:spacing w:before="0"/>
      </w:pPr>
      <w:r>
        <w:rPr>
          <w:b w:val="0"/>
        </w:rPr>
        <w:t>• The word 'competitiveness' means 'possession of a strong desire to be more successful than others.' (प्रतिस् पर्धात् मकता) Example: A lot of people get wrapped up in competitiveness and jealousy.</w:t>
      </w:r>
    </w:p>
    <w:p>
      <w:pPr>
        <w:spacing w:before="0"/>
      </w:pPr>
      <w:r>
        <w:rPr>
          <w:b w:val="0"/>
        </w:rPr>
        <w:t>• Therefore, as per the points mentioned above, we find that the correct answer is Option 3.</w:t>
      </w:r>
    </w:p>
    <w:p>
      <w:pPr>
        <w:spacing w:before="0"/>
      </w:pPr>
      <w:r>
        <w:rPr>
          <w:b w:val="0"/>
        </w:rPr>
        <w:t>• Let's look at the meaning of other words: Cheapness: the quality of being low in price, especially in relation to similar items or services. (कीमत में कम होने की गुणवत्ता, विशेष रूप से समान वस्तुओं या सेवाओं के संबंध में)</w:t>
      </w:r>
    </w:p>
    <w:p>
      <w:pPr>
        <w:spacing w:before="0"/>
      </w:pPr>
      <w:r>
        <w:rPr>
          <w:b w:val="0"/>
        </w:rPr>
        <w:t>• Attractiveness: the quality of being pleasing or appealing to the senses. (इंद्रियों को प्रसन्न करने या आकर्षित करने का गुण)</w:t>
      </w:r>
    </w:p>
    <w:p>
      <w:pPr>
        <w:spacing w:before="0"/>
      </w:pPr>
      <w:r>
        <w:rPr>
          <w:b w:val="0"/>
        </w:rPr>
        <w:t>• Affordability: ability to be afforded; inexpensiveness. (वहन करने की क्षमता; सस्तापन)</w:t>
      </w:r>
    </w:p>
    <w:p>
      <w:pPr>
        <w:spacing w:before="0"/>
      </w:pPr>
      <w:r>
        <w:rPr>
          <w:b w:val="0"/>
        </w:rPr>
      </w:r>
    </w:p>
    <w:p>
      <w:pPr>
        <w:spacing w:after="100" w:line="360" w:lineRule="auto" w:before="0"/>
      </w:pPr>
      <w:r>
        <w:rPr>
          <w:b w:val="0"/>
        </w:rPr>
        <w:t>80. Select the most appropriate meaning of the given idiom. Herculean task</w:t>
      </w:r>
    </w:p>
    <w:p>
      <w:pPr>
        <w:spacing w:before="0"/>
      </w:pPr>
      <w:r>
        <w:rPr>
          <w:b w:val="0"/>
        </w:rPr>
      </w:r>
    </w:p>
    <w:p>
      <w:pPr>
        <w:spacing w:after="100" w:before="0"/>
      </w:pPr>
      <w:r>
        <w:rPr>
          <w:b w:val="0"/>
        </w:rPr>
        <w:t>A. A job that only weak people are assigned</w:t>
      </w:r>
    </w:p>
    <w:p>
      <w:pPr>
        <w:spacing w:after="100" w:before="0"/>
      </w:pPr>
      <w:r>
        <w:rPr>
          <w:b w:val="0"/>
        </w:rPr>
        <w:t>B. A job that makes everyone feel proud</w:t>
      </w:r>
    </w:p>
    <w:p>
      <w:pPr>
        <w:spacing w:after="100" w:before="0"/>
      </w:pPr>
      <w:r>
        <w:rPr>
          <w:b w:val="0"/>
        </w:rPr>
        <w:t>C. A job that requires a lot of talking and information</w:t>
      </w:r>
    </w:p>
    <w:p>
      <w:pPr>
        <w:spacing w:after="100" w:before="0"/>
      </w:pPr>
      <w:r>
        <w:rPr>
          <w:b w:val="0"/>
        </w:rPr>
        <w:t>D. A job that requires a large amount of physical strength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job that requires a large amount of physical strength'. Key Points Correct Answer: A job that requires a large amount of physical strength.</w:t>
      </w:r>
    </w:p>
    <w:p>
      <w:pPr>
        <w:spacing w:before="0"/>
      </w:pPr>
      <w:r>
        <w:rPr>
          <w:b w:val="0"/>
        </w:rPr>
        <w:t>• The most appropriate meaning of the given idiom 'Herculean task' is 'A job that requires a large amount of physical strength'.</w:t>
      </w:r>
    </w:p>
    <w:p>
      <w:pPr>
        <w:spacing w:before="0"/>
      </w:pPr>
      <w:r>
        <w:rPr>
          <w:b w:val="0"/>
        </w:rPr>
        <w:t>• Herculean task: Any job or task that's extremely difficult or calls for enormous strength. (कोई भी कार्य जो अत्यंत कठिन हो या अत्यधिक शक्ति की आवश्यकता हो; कठिन कार्य) Example: It was a herculean task for me, but I tried my best.</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81. The following sentence has been split into four segments. Identify the segment that contains a grammatical error. Won’t you / please come / to help me / along this heavy box?</w:t>
      </w:r>
    </w:p>
    <w:p>
      <w:pPr>
        <w:spacing w:before="0"/>
      </w:pPr>
      <w:r>
        <w:rPr>
          <w:b w:val="0"/>
        </w:rPr>
      </w:r>
    </w:p>
    <w:p>
      <w:pPr>
        <w:spacing w:after="100" w:before="0"/>
      </w:pPr>
      <w:r>
        <w:rPr>
          <w:b w:val="0"/>
        </w:rPr>
        <w:t>A. along this heavy box</w:t>
      </w:r>
    </w:p>
    <w:p>
      <w:pPr>
        <w:spacing w:after="100" w:before="0"/>
      </w:pPr>
      <w:r>
        <w:rPr>
          <w:b w:val="0"/>
        </w:rPr>
        <w:t>B. to help me</w:t>
      </w:r>
    </w:p>
    <w:p>
      <w:pPr>
        <w:spacing w:after="100" w:before="0"/>
      </w:pPr>
      <w:r>
        <w:rPr>
          <w:b w:val="0"/>
        </w:rPr>
        <w:t>C. please come</w:t>
      </w:r>
    </w:p>
    <w:p>
      <w:pPr>
        <w:spacing w:after="100" w:before="0"/>
      </w:pPr>
      <w:r>
        <w:rPr>
          <w:b w:val="0"/>
        </w:rPr>
        <w:t>D. Won’t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'along this heavy box'. Key Points Correct Sentence: Won't you please come to help me along with this heavy box? Hinglish</w:t>
      </w:r>
    </w:p>
    <w:p>
      <w:pPr>
        <w:spacing w:before="0"/>
      </w:pPr>
      <w:r>
        <w:rPr>
          <w:b w:val="0"/>
        </w:rPr>
        <w:t>• The given sentence is grammatically incorrect.</w:t>
      </w:r>
    </w:p>
    <w:p>
      <w:pPr>
        <w:spacing w:before="0"/>
      </w:pPr>
      <w:r>
        <w:rPr>
          <w:b w:val="0"/>
        </w:rPr>
        <w:t>• Here, 'along with this heavy box' should be used instead of 'along this heavy box'.</w:t>
      </w:r>
    </w:p>
    <w:p>
      <w:pPr>
        <w:spacing w:before="0"/>
      </w:pPr>
      <w:r>
        <w:rPr>
          <w:b w:val="0"/>
        </w:rPr>
        <w:t>• The phrase 'along with' means 'in company with or at the same time as.' (साथ में) Example: I was chosen, along with twelve other artists.</w:t>
      </w:r>
    </w:p>
    <w:p>
      <w:pPr>
        <w:spacing w:before="0"/>
      </w:pPr>
      <w:r>
        <w:rPr>
          <w:b w:val="0"/>
        </w:rPr>
        <w:t>• The word 'along' is followed by 'with'.</w:t>
      </w:r>
    </w:p>
    <w:p>
      <w:pPr>
        <w:spacing w:before="0"/>
      </w:pPr>
      <w:r>
        <w:rPr>
          <w:b w:val="0"/>
        </w:rPr>
        <w:t>• Therefore, as per the points mentioned above, we find that the correct answer is Option 1.</w:t>
      </w:r>
    </w:p>
    <w:p>
      <w:pPr>
        <w:spacing w:before="0"/>
      </w:pPr>
      <w:r>
        <w:rPr>
          <w:b w:val="0"/>
        </w:rPr>
        <w:t>• दिया गया वाक्य व्याकरण की दृष्टि से गलत है।</w:t>
      </w:r>
    </w:p>
    <w:p>
      <w:pPr>
        <w:spacing w:before="0"/>
      </w:pPr>
      <w:r>
        <w:rPr>
          <w:b w:val="0"/>
        </w:rPr>
        <w:t>• यहां 'along this heavy box' के स्थान पर 'along with this heavy box' का प्रयोग करना चाहिए।</w:t>
      </w:r>
    </w:p>
    <w:p>
      <w:pPr>
        <w:spacing w:before="0"/>
      </w:pPr>
      <w:r>
        <w:rPr>
          <w:b w:val="0"/>
        </w:rPr>
        <w:t>• वाक्यांश 'along with' का अर्थ है 'साथ में या उसी समय के रूप में'। Example: I was chosen, along with twelve other artists.</w:t>
      </w:r>
    </w:p>
    <w:p>
      <w:pPr>
        <w:spacing w:before="0"/>
      </w:pPr>
      <w:r>
        <w:rPr>
          <w:b w:val="0"/>
        </w:rPr>
        <w:t>• 'along' शब्द के बाद 'with' आता है।</w:t>
      </w:r>
    </w:p>
    <w:p>
      <w:pPr>
        <w:spacing w:before="0"/>
      </w:pPr>
      <w:r>
        <w:rPr>
          <w:b w:val="0"/>
        </w:rPr>
        <w:t>• इसलिए, ऊपर वर्णित बिंदुओं के अनुसार, हम पाते हैं कि सही उत्तर विकल्प 1 है।</w:t>
      </w:r>
    </w:p>
    <w:p>
      <w:pPr>
        <w:spacing w:before="0"/>
      </w:pPr>
      <w:r>
        <w:rPr>
          <w:b w:val="0"/>
        </w:rPr>
      </w:r>
    </w:p>
    <w:p>
      <w:pPr>
        <w:spacing w:after="100" w:line="360" w:lineRule="auto" w:before="0"/>
      </w:pPr>
      <w:r>
        <w:rPr>
          <w:b w:val="0"/>
        </w:rPr>
        <w:t>82. Sentences of a paragraph are given below in jumbled order. Arrange the sentences in the right order to form a meaningful and coherent paragraph. A. But in snapping at the supposed treasure, he dropped the bit he was carrying, and so lost all. B. When he was crossing a river on his way home, he saw his own shadow reflected in the stream below. C. Thinking that it was another dog with another piece of meat, he resolved to make himself master of that also. D. A dog had stolen a piece of meat out of a butcher's shop</w:t>
      </w:r>
    </w:p>
    <w:p>
      <w:pPr>
        <w:spacing w:before="0"/>
      </w:pPr>
      <w:r>
        <w:rPr>
          <w:b w:val="0"/>
        </w:rPr>
      </w:r>
    </w:p>
    <w:p>
      <w:pPr>
        <w:spacing w:after="100" w:before="0"/>
      </w:pPr>
      <w:r>
        <w:rPr>
          <w:b w:val="0"/>
        </w:rPr>
        <w:t>A. BDCA</w:t>
      </w:r>
    </w:p>
    <w:p>
      <w:pPr>
        <w:spacing w:after="100" w:before="0"/>
      </w:pPr>
      <w:r>
        <w:rPr>
          <w:b w:val="0"/>
        </w:rPr>
        <w:t>B. DACB</w:t>
      </w:r>
    </w:p>
    <w:p>
      <w:pPr>
        <w:spacing w:after="100" w:before="0"/>
      </w:pPr>
      <w:r>
        <w:rPr>
          <w:b w:val="0"/>
        </w:rPr>
        <w:t>C. DBCA</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'DBCA'. Key Points Correct Sequence: A dog had stolen a piece of meat out of a butcher's shop. When he was crossing a river on his way home, he saw his own shadow reflected in the stream below. Thinking that it was another dog with another piece of meat, he resolved to make himself master of that also. But in snapping at the supposed treasure, he dropped the bit he was carrying, and so lost all.</w:t>
      </w:r>
    </w:p>
    <w:p>
      <w:pPr>
        <w:spacing w:before="0"/>
      </w:pPr>
      <w:r>
        <w:rPr>
          <w:b w:val="0"/>
        </w:rPr>
        <w:t>• The given question is an example of a Para Jumble.</w:t>
      </w:r>
    </w:p>
    <w:p>
      <w:pPr>
        <w:spacing w:before="0"/>
      </w:pPr>
      <w:r>
        <w:rPr>
          <w:b w:val="0"/>
        </w:rPr>
        <w:t>• We know that the first statement of a sentence jumbled question is usually an independent general statement, a noun, a universal fact, starting off a story, starting of an incident or an event, or it starts with 'most' or 'once'.</w:t>
      </w:r>
    </w:p>
    <w:p>
      <w:pPr>
        <w:spacing w:before="0"/>
      </w:pPr>
      <w:r>
        <w:rPr>
          <w:b w:val="0"/>
        </w:rPr>
        <w:t>• Sentence D in the given question is the starting of a story. The author is talking about a dog who had stolen a piece of meat from a butcher's shop.</w:t>
      </w:r>
    </w:p>
    <w:p>
      <w:pPr>
        <w:spacing w:before="0"/>
      </w:pPr>
      <w:r>
        <w:rPr>
          <w:b w:val="0"/>
        </w:rPr>
        <w:t>• Sentence B will be the next sentence because it is connected with Sentence D as it tells what the dog did after stealing the piece of meat.</w:t>
      </w:r>
    </w:p>
    <w:p>
      <w:pPr>
        <w:spacing w:before="0"/>
      </w:pPr>
      <w:r>
        <w:rPr>
          <w:b w:val="0"/>
        </w:rPr>
        <w:t>• Sentence C will be the next sentence because it further explains the dog's activity on his way home.</w:t>
      </w:r>
    </w:p>
    <w:p>
      <w:pPr>
        <w:spacing w:before="0"/>
      </w:pPr>
      <w:r>
        <w:rPr>
          <w:b w:val="0"/>
        </w:rPr>
        <w:t>• Lastly, Sentence A will be used as it tells about the consequences of the dog's actions.</w:t>
      </w:r>
    </w:p>
    <w:p>
      <w:pPr>
        <w:spacing w:before="0"/>
      </w:pPr>
      <w:r>
        <w:rPr>
          <w:b w:val="0"/>
        </w:rPr>
        <w:t>• Thus, the sequence becomes: D: A dog had stolen a piece of meat out of a butcher's shop.</w:t>
      </w:r>
    </w:p>
    <w:p>
      <w:pPr>
        <w:spacing w:before="0"/>
      </w:pPr>
      <w:r>
        <w:rPr>
          <w:b w:val="0"/>
        </w:rPr>
        <w:t>• B: When he was crossing a river on his way home, he saw his own shadow reflected in the stream below.</w:t>
      </w:r>
    </w:p>
    <w:p>
      <w:pPr>
        <w:spacing w:before="0"/>
      </w:pPr>
      <w:r>
        <w:rPr>
          <w:b w:val="0"/>
        </w:rPr>
        <w:t>• C: Thinking that it was another dog with another piece of meat, he resolved to make himself master of that also.</w:t>
      </w:r>
    </w:p>
    <w:p>
      <w:pPr>
        <w:spacing w:before="0"/>
      </w:pPr>
      <w:r>
        <w:rPr>
          <w:b w:val="0"/>
        </w:rPr>
        <w:t>• A: But in snapping at the supposed treasure, he dropped the bit he was carrying, and so lost all.</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83. Select the option that expresses the given sentence in passive voice. The man bought a parrot that could speak five languages.</w:t>
      </w:r>
    </w:p>
    <w:p>
      <w:pPr>
        <w:spacing w:before="0"/>
      </w:pPr>
      <w:r>
        <w:rPr>
          <w:b w:val="0"/>
        </w:rPr>
      </w:r>
    </w:p>
    <w:p>
      <w:pPr>
        <w:spacing w:after="100" w:before="0"/>
      </w:pPr>
      <w:r>
        <w:rPr>
          <w:b w:val="0"/>
        </w:rPr>
        <w:t>A. A parrot that could spoke five languages bought the man.</w:t>
      </w:r>
    </w:p>
    <w:p>
      <w:pPr>
        <w:spacing w:after="100" w:before="0"/>
      </w:pPr>
      <w:r>
        <w:rPr>
          <w:b w:val="0"/>
        </w:rPr>
        <w:t>B. A parrot that spoke five languages was bought by the man.</w:t>
      </w:r>
    </w:p>
    <w:p>
      <w:pPr>
        <w:spacing w:after="100" w:before="0"/>
      </w:pPr>
      <w:r>
        <w:rPr>
          <w:b w:val="0"/>
        </w:rPr>
        <w:t>C. A parrot that spoke five languages had been bought by the man.</w:t>
      </w:r>
    </w:p>
    <w:p>
      <w:pPr>
        <w:spacing w:after="100" w:before="0"/>
      </w:pPr>
      <w:r>
        <w:rPr>
          <w:b w:val="0"/>
        </w:rPr>
        <w:t>D. A parrot that spoken five languages was bought by the 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parrot that spoke five languages was bought by the man'. Key Points Correct Sentence: A parrot that spoke five languages was bought by the man</w:t>
      </w:r>
    </w:p>
    <w:p>
      <w:pPr>
        <w:spacing w:before="0"/>
      </w:pPr>
      <w:r>
        <w:rPr>
          <w:b w:val="0"/>
        </w:rPr>
        <w:t>• The given sentence is in the passive voice.</w:t>
      </w:r>
    </w:p>
    <w:p>
      <w:pPr>
        <w:spacing w:before="0"/>
      </w:pPr>
      <w:r>
        <w:rPr>
          <w:b w:val="0"/>
        </w:rPr>
        <w:t>• The sentence is very tricky we need to understand this from the basics. Here, in the sentence, "A parrot that could speak" is an ability of a parrot which was in the past tense. These are skills or talents a person once had. In the past tense, English speakers almost always use “could.” Example: In high school, she could beat anyone in a running race.</w:t>
      </w:r>
    </w:p>
    <w:p>
      <w:pPr>
        <w:spacing w:before="0"/>
      </w:pPr>
      <w:r>
        <w:rPr>
          <w:b w:val="0"/>
        </w:rPr>
        <w:t>• Again, we are talking about general skills or talents – not about a specific occasion. In this case, we don't have to use could instead we can use was/were/ or the past tense. Example:- We were able to get a really good price on the car.</w:t>
      </w:r>
    </w:p>
    <w:p>
      <w:pPr>
        <w:spacing w:before="0"/>
      </w:pPr>
      <w:r>
        <w:rPr>
          <w:b w:val="0"/>
        </w:rPr>
        <w:t>• Now, coming back to the question the parrot had the ability in the past hence, we can represent it with the past tense as well.</w:t>
      </w:r>
    </w:p>
    <w:p>
      <w:pPr>
        <w:spacing w:before="0"/>
      </w:pPr>
      <w:r>
        <w:rPr>
          <w:b w:val="0"/>
        </w:rPr>
        <w:t>• In the given sentence, the main clause 'bought' will change into 'was bought'. The rest of the rules will remain the same in the question.</w:t>
      </w:r>
    </w:p>
    <w:p>
      <w:pPr>
        <w:spacing w:before="0"/>
      </w:pPr>
      <w:r>
        <w:rPr>
          <w:b w:val="0"/>
        </w:rPr>
      </w:r>
    </w:p>
    <w:p>
      <w:pPr>
        <w:spacing w:after="100" w:line="360" w:lineRule="auto" w:before="0"/>
      </w:pPr>
      <w:r>
        <w:rPr>
          <w:b w:val="0"/>
        </w:rPr>
        <w:t>84. Select the most appropriate option to substitute the underlined segment in the given sentence. If no substitution is required, select ‘No substitution required’. Hears to the news tonight at 9 p.m., as there will be an important announcement about the budget.</w:t>
      </w:r>
    </w:p>
    <w:p>
      <w:pPr>
        <w:spacing w:before="0"/>
      </w:pPr>
      <w:r>
        <w:rPr>
          <w:b w:val="0"/>
        </w:rPr>
      </w:r>
    </w:p>
    <w:p>
      <w:pPr>
        <w:spacing w:after="100" w:before="0"/>
      </w:pPr>
      <w:r>
        <w:rPr>
          <w:b w:val="0"/>
        </w:rPr>
        <w:t>A. Listened to</w:t>
      </w:r>
    </w:p>
    <w:p>
      <w:pPr>
        <w:spacing w:after="100" w:before="0"/>
      </w:pPr>
      <w:r>
        <w:rPr>
          <w:b w:val="0"/>
        </w:rPr>
        <w:t>B. Hear to</w:t>
      </w:r>
    </w:p>
    <w:p>
      <w:pPr>
        <w:spacing w:after="100" w:before="0"/>
      </w:pPr>
      <w:r>
        <w:rPr>
          <w:b w:val="0"/>
        </w:rPr>
        <w:t>C. No substitution required</w:t>
      </w:r>
    </w:p>
    <w:p>
      <w:pPr>
        <w:spacing w:after="100" w:before="0"/>
      </w:pPr>
      <w:r>
        <w:rPr>
          <w:b w:val="0"/>
        </w:rPr>
        <w:t>D. Listen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'Listen to'. Key Points Correct Sentence: Listen to the news tonight at 9 p.m., as there will be an important announcement about the budget. Hinglish</w:t>
      </w:r>
    </w:p>
    <w:p>
      <w:pPr>
        <w:spacing w:before="0"/>
      </w:pPr>
      <w:r>
        <w:rPr>
          <w:b w:val="0"/>
        </w:rPr>
        <w:t>• The given sentence is grammatically incorrect.</w:t>
      </w:r>
    </w:p>
    <w:p>
      <w:pPr>
        <w:spacing w:before="0"/>
      </w:pPr>
      <w:r>
        <w:rPr>
          <w:b w:val="0"/>
        </w:rPr>
        <w:t>• Here, 'Listen to' should be used instead of 'Hears to'.</w:t>
      </w:r>
    </w:p>
    <w:p>
      <w:pPr>
        <w:spacing w:before="0"/>
      </w:pPr>
      <w:r>
        <w:rPr>
          <w:b w:val="0"/>
        </w:rPr>
        <w:t>• 'Hearing' is an event; it is something that happens to us as a natural process. 'Listening' is an action; it is something we do consciously.</w:t>
      </w:r>
    </w:p>
    <w:p>
      <w:pPr>
        <w:spacing w:before="0"/>
      </w:pPr>
      <w:r>
        <w:rPr>
          <w:b w:val="0"/>
        </w:rPr>
        <w:t>• Example: Suddenly I heard a noise. Someone was in the garden.</w:t>
      </w:r>
    </w:p>
    <w:p>
      <w:pPr>
        <w:spacing w:before="0"/>
      </w:pPr>
      <w:r>
        <w:rPr>
          <w:b w:val="0"/>
        </w:rPr>
        <w:t>• I listened very carefully to what she said and wrote it all down.</w:t>
      </w:r>
    </w:p>
    <w:p>
      <w:pPr>
        <w:spacing w:before="0"/>
      </w:pPr>
      <w:r>
        <w:rPr>
          <w:b w:val="0"/>
        </w:rPr>
        <w:t>• In the given context, 'Listen to' should be used because listening to the news is an action which we do consciously.</w:t>
      </w:r>
    </w:p>
    <w:p>
      <w:pPr>
        <w:spacing w:before="0"/>
      </w:pPr>
      <w:r>
        <w:rPr>
          <w:b w:val="0"/>
        </w:rPr>
        <w:t>• Therefore, as per the points mentioned above, we find that the correct answer is Option 4.</w:t>
      </w:r>
    </w:p>
    <w:p>
      <w:pPr>
        <w:spacing w:before="0"/>
      </w:pPr>
      <w:r>
        <w:rPr>
          <w:b w:val="0"/>
        </w:rPr>
        <w:t>• दिया गया वाक्य व्याकरण की दृष्टि से गलत है।</w:t>
      </w:r>
    </w:p>
    <w:p>
      <w:pPr>
        <w:spacing w:before="0"/>
      </w:pPr>
      <w:r>
        <w:rPr>
          <w:b w:val="0"/>
        </w:rPr>
        <w:t>• यहाँ, 'Hear to' के स्थान पर 'Listen to' का प्रयोग किया जाना चाहिए।</w:t>
      </w:r>
    </w:p>
    <w:p>
      <w:pPr>
        <w:spacing w:before="0"/>
      </w:pPr>
      <w:r>
        <w:rPr>
          <w:b w:val="0"/>
        </w:rPr>
        <w:t>• 'Hearing' एक घटना है; यह कुछ ऐसा है जो एक प्राकृतिक प्रक्रिया के रूप में हमारे साथ होता है। 'Listening' एक Verb है; यह कुछ ऐसा है जो हम होशपूर्वक करते हैं।</w:t>
      </w:r>
    </w:p>
    <w:p>
      <w:pPr>
        <w:spacing w:before="0"/>
      </w:pPr>
      <w:r>
        <w:rPr>
          <w:b w:val="0"/>
        </w:rPr>
        <w:t>• Example: Suddenly I heard a noise. Someone was in the garden. (Hear)</w:t>
      </w:r>
    </w:p>
    <w:p>
      <w:pPr>
        <w:spacing w:before="0"/>
      </w:pPr>
      <w:r>
        <w:rPr>
          <w:b w:val="0"/>
        </w:rPr>
        <w:t>• I listened very carefully to what she said and wrote it all down. (Listen)</w:t>
      </w:r>
    </w:p>
    <w:p>
      <w:pPr>
        <w:spacing w:before="0"/>
      </w:pPr>
      <w:r>
        <w:rPr>
          <w:b w:val="0"/>
        </w:rPr>
        <w:t>• दिए गए सन्दर्भ में 'Listen to' का प्रयोग करना चाहिए क्योंकि क्योंकि समाचार सुनना एक ऐसी क्रिया है जो हम होशपूर्वक करते हैं।</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85. Select the option that can be used as a one-word substitute for the given group of words. One who studies the occult meanings of numbers and their supposed influence on human life</w:t>
      </w:r>
    </w:p>
    <w:p>
      <w:pPr>
        <w:spacing w:before="0"/>
      </w:pPr>
      <w:r>
        <w:rPr>
          <w:b w:val="0"/>
        </w:rPr>
      </w:r>
    </w:p>
    <w:p>
      <w:pPr>
        <w:spacing w:after="100" w:before="0"/>
      </w:pPr>
      <w:r>
        <w:rPr>
          <w:b w:val="0"/>
        </w:rPr>
        <w:t>A. Astronomer</w:t>
      </w:r>
    </w:p>
    <w:p>
      <w:pPr>
        <w:spacing w:after="100" w:before="0"/>
      </w:pPr>
      <w:r>
        <w:rPr>
          <w:b w:val="0"/>
        </w:rPr>
        <w:t>B. Prophet</w:t>
      </w:r>
    </w:p>
    <w:p>
      <w:pPr>
        <w:spacing w:after="100" w:before="0"/>
      </w:pPr>
      <w:r>
        <w:rPr>
          <w:b w:val="0"/>
        </w:rPr>
        <w:t>C. Astrologer</w:t>
      </w:r>
    </w:p>
    <w:p>
      <w:pPr>
        <w:spacing w:after="100" w:before="0"/>
      </w:pPr>
      <w:r>
        <w:rPr>
          <w:b w:val="0"/>
        </w:rPr>
        <w:t>D. Numerologist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'Numerologist'. Key Points Correct Answer: Numerologist. Additional Information Words Meaning Astronomer an expert in or student of astronomy. (खगोल विज्ञान के विशेषज्ञ या छात्र) Prophet a person who says what will happen in the future. (भविष् यवक्ता) Astrologer a person who is an expert in astrology. (ज् योतिषी)</w:t>
      </w:r>
    </w:p>
    <w:p>
      <w:pPr>
        <w:spacing w:before="0"/>
      </w:pPr>
      <w:r>
        <w:rPr>
          <w:b w:val="0"/>
        </w:rPr>
        <w:t>• The most appropriate word for the given group of words is 'Numerologist'.</w:t>
      </w:r>
    </w:p>
    <w:p>
      <w:pPr>
        <w:spacing w:before="0"/>
      </w:pPr>
      <w:r>
        <w:rPr>
          <w:b w:val="0"/>
        </w:rPr>
        <w:t>• It means 'an expert in numerology (= the study of numbers in the belief that they have a special importance in people's lives)'. (अंक ज्योतिष में एक विशेषज्ञ) Example: Throughout history, there have been patterns to thrill the numerologist.</w:t>
      </w:r>
    </w:p>
    <w:p>
      <w:pPr>
        <w:spacing w:before="0"/>
      </w:pPr>
      <w:r>
        <w:rPr>
          <w:b w:val="0"/>
        </w:rPr>
        <w:t>• Therefore, as per the points mentioned above, we find that the correct answer is Option 4.</w:t>
      </w:r>
    </w:p>
    <w:p>
      <w:pPr>
        <w:spacing w:before="0"/>
      </w:pPr>
      <w:r>
        <w:rPr>
          <w:b w:val="0"/>
        </w:rPr>
        <w:t>• Let's look at the meaning of the other words:</w:t>
      </w:r>
    </w:p>
    <w:p>
      <w:pPr>
        <w:spacing w:before="0"/>
      </w:pPr>
      <w:r>
        <w:rPr>
          <w:b w:val="0"/>
        </w:rPr>
      </w:r>
    </w:p>
    <w:p>
      <w:pPr>
        <w:spacing w:after="100" w:line="360" w:lineRule="auto" w:before="0"/>
      </w:pPr>
      <w:r>
        <w:rPr>
          <w:b w:val="0"/>
        </w:rPr>
        <w:t>86. Select the option that can be used as a one-word substitute for the given group of words. Having no boundaries or limits</w:t>
      </w:r>
    </w:p>
    <w:p>
      <w:pPr>
        <w:spacing w:before="0"/>
      </w:pPr>
      <w:r>
        <w:rPr>
          <w:b w:val="0"/>
        </w:rPr>
      </w:r>
    </w:p>
    <w:p>
      <w:pPr>
        <w:spacing w:after="100" w:before="0"/>
      </w:pPr>
      <w:r>
        <w:rPr>
          <w:b w:val="0"/>
        </w:rPr>
        <w:t>A. Colossal</w:t>
      </w:r>
    </w:p>
    <w:p>
      <w:pPr>
        <w:spacing w:after="100" w:before="0"/>
      </w:pPr>
      <w:r>
        <w:rPr>
          <w:b w:val="0"/>
        </w:rPr>
        <w:t>B. Enormous</w:t>
      </w:r>
    </w:p>
    <w:p>
      <w:pPr>
        <w:spacing w:after="100" w:before="0"/>
      </w:pPr>
      <w:r>
        <w:rPr>
          <w:b w:val="0"/>
        </w:rPr>
        <w:t>C. Infinite</w:t>
      </w:r>
    </w:p>
    <w:p>
      <w:pPr>
        <w:spacing w:after="100" w:before="0"/>
      </w:pPr>
      <w:r>
        <w:rPr>
          <w:b w:val="0"/>
        </w:rPr>
        <w:t>D. Tremendous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'Infinite'. Key Points Correct Answer: Infinite. Additional Information Words Meaning Colossal extremely large. (अतिविशाल, वृहत् काय, बहुत बड़ा) Enormous very big or very great. (विशाल या अत् यधिक) Tremendous very large or great. (बहुत बड़ा या अधिक)</w:t>
      </w:r>
    </w:p>
    <w:p>
      <w:pPr>
        <w:spacing w:before="0"/>
      </w:pPr>
      <w:r>
        <w:rPr>
          <w:b w:val="0"/>
        </w:rPr>
        <w:t>• The most appropriate word for the given group of words is 'Infinite'.</w:t>
      </w:r>
    </w:p>
    <w:p>
      <w:pPr>
        <w:spacing w:before="0"/>
      </w:pPr>
      <w:r>
        <w:rPr>
          <w:b w:val="0"/>
        </w:rPr>
        <w:t>• It means 'without limits; that never ends.' (जिसकी सीमाएँ न हों, असीमित, अपरिमित; जिसका कभी अंत न हो, अंतहीन) Example: Supplies of oil are not infinite.</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87. Select the INCORRECTLY spelt word</w:t>
      </w:r>
    </w:p>
    <w:p>
      <w:pPr>
        <w:spacing w:before="0"/>
      </w:pPr>
      <w:r>
        <w:rPr>
          <w:b w:val="0"/>
        </w:rPr>
      </w:r>
    </w:p>
    <w:p>
      <w:pPr>
        <w:spacing w:after="100" w:before="0"/>
      </w:pPr>
      <w:r>
        <w:rPr>
          <w:b w:val="0"/>
        </w:rPr>
        <w:t>A. Bouquet</w:t>
      </w:r>
    </w:p>
    <w:p>
      <w:pPr>
        <w:spacing w:after="100" w:before="0"/>
      </w:pPr>
      <w:r>
        <w:rPr>
          <w:b w:val="0"/>
        </w:rPr>
        <w:t>B. Pledge</w:t>
      </w:r>
    </w:p>
    <w:p>
      <w:pPr>
        <w:spacing w:after="100" w:before="0"/>
      </w:pPr>
      <w:r>
        <w:rPr>
          <w:b w:val="0"/>
        </w:rPr>
        <w:t>C. Acquarium</w:t>
      </w:r>
    </w:p>
    <w:p>
      <w:pPr>
        <w:spacing w:after="100" w:before="0"/>
      </w:pPr>
      <w:r>
        <w:rPr>
          <w:b w:val="0"/>
        </w:rPr>
        <w:t>D. Abridge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'Acquarium'. Key Points Correct Answer: Aquarium Additional Information Words Meaning Bouquet a bunch of flowers that are arranged in an attractive way. (आकर्षक रूप से व्यवस्थित फूलों का गुच्छा; गुलदस् ता, पुष् पगुच् छ) Pledge a formal promise or agreement. (औपचारिक वचन या सहमति) Abridge to make something (usually a book) shorter by removing parts of it. (किसी कथन (प्रायः पुस् तक) को, उसके कुछ अंश हटाकर, छोटा या संक्षिप् त करना)</w:t>
      </w:r>
    </w:p>
    <w:p>
      <w:pPr>
        <w:spacing w:before="0"/>
      </w:pPr>
      <w:r>
        <w:rPr>
          <w:b w:val="0"/>
        </w:rPr>
        <w:t>• Among the given options, the incorrectly spelled word is 'Acquarium'.</w:t>
      </w:r>
    </w:p>
    <w:p>
      <w:pPr>
        <w:spacing w:before="0"/>
      </w:pPr>
      <w:r>
        <w:rPr>
          <w:b w:val="0"/>
        </w:rPr>
        <w:t>• Its correct spelling is 'Aquarium'.</w:t>
      </w:r>
    </w:p>
    <w:p>
      <w:pPr>
        <w:spacing w:before="0"/>
      </w:pPr>
      <w:r>
        <w:rPr>
          <w:b w:val="0"/>
        </w:rPr>
        <w:t>• It means 'a glass container filled with water, in which fish and water animals are kept.' (पानी से भरी शीशे की टंकी जिसमें मछली आदि जलजीवों को रखा जाता है; मछलीघर, जलजीवशाला) Example: The aquarium has many tanks of fish.</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88. Sentences of a paragraph are given below in jumbled order. Arrange the sentences in the right order to form a meaningful and coherent paragraph. A. Most important, however, are its oils, which are extracted, processed, and marketed for culinary, medicinal, and cosmetic uses alike. B. Coconut products are used to make everything from clothing to animal feed to beauty creams. C. The coconut is a very useful plant with a wide range of products being sourced from it. D. Its kernel is harvested for its edible flesh and delicious water, while its husk is used for its strong fibres.</w:t>
      </w:r>
    </w:p>
    <w:p>
      <w:pPr>
        <w:spacing w:before="0"/>
      </w:pPr>
      <w:r>
        <w:rPr>
          <w:b w:val="0"/>
        </w:rPr>
      </w:r>
    </w:p>
    <w:p>
      <w:pPr>
        <w:spacing w:after="100" w:before="0"/>
      </w:pPr>
      <w:r>
        <w:rPr>
          <w:b w:val="0"/>
        </w:rPr>
        <w:t>A. BCAD</w:t>
      </w:r>
    </w:p>
    <w:p>
      <w:pPr>
        <w:spacing w:after="100" w:before="0"/>
      </w:pPr>
      <w:r>
        <w:rPr>
          <w:b w:val="0"/>
        </w:rPr>
        <w:t>B. CBDA</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'CBDA'. Key Points Correct Sequence: The coconut is a very useful plant with a wide range of products being sourced from it. Coconut products are used to make everything from clothing to animal feed to beauty creams. Its kernel is harvested for its edible flesh and delicious water, while its husk is used for its strong fibers. Most important, however, are its oils, which are extracted, processed, and marketed for culinary, medicinal, and cosmetic uses alike.</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C in the given question is a general independent statement. The author is talking about how useful the coconut plant is.</w:t>
      </w:r>
    </w:p>
    <w:p>
      <w:pPr>
        <w:spacing w:before="0"/>
      </w:pPr>
      <w:r>
        <w:rPr>
          <w:b w:val="0"/>
        </w:rPr>
        <w:t>• Sentence B will be the next sentence because it tells us which way coconut can be used in day-to-day life.</w:t>
      </w:r>
    </w:p>
    <w:p>
      <w:pPr>
        <w:spacing w:before="0"/>
      </w:pPr>
      <w:r>
        <w:rPr>
          <w:b w:val="0"/>
        </w:rPr>
        <w:t>• Sentence D will be the next sentence because it further explains Sentence B.</w:t>
      </w:r>
    </w:p>
    <w:p>
      <w:pPr>
        <w:spacing w:before="0"/>
      </w:pPr>
      <w:r>
        <w:rPr>
          <w:b w:val="0"/>
        </w:rPr>
        <w:t>• Lastly, sentence A will be used.</w:t>
      </w:r>
    </w:p>
    <w:p>
      <w:pPr>
        <w:spacing w:before="0"/>
      </w:pPr>
      <w:r>
        <w:rPr>
          <w:b w:val="0"/>
        </w:rPr>
        <w:t>• Thus, the sequence becomes: C: The coconut is a very useful plant with a wide range of products being sourced from it.</w:t>
      </w:r>
    </w:p>
    <w:p>
      <w:pPr>
        <w:spacing w:before="0"/>
      </w:pPr>
      <w:r>
        <w:rPr>
          <w:b w:val="0"/>
        </w:rPr>
        <w:t>• B: Coconut products are used to make everything from clothing to animal feed to beauty creams.</w:t>
      </w:r>
    </w:p>
    <w:p>
      <w:pPr>
        <w:spacing w:before="0"/>
      </w:pPr>
      <w:r>
        <w:rPr>
          <w:b w:val="0"/>
        </w:rPr>
        <w:t>• D: Its kernel is harvested for its edible flesh and delicious water, while its husk is used for its strong fibres.</w:t>
      </w:r>
    </w:p>
    <w:p>
      <w:pPr>
        <w:spacing w:before="0"/>
      </w:pPr>
      <w:r>
        <w:rPr>
          <w:b w:val="0"/>
        </w:rPr>
        <w:t>• A: Most important, however, are its oils, which are extracted, processed, and marketed for culinary, medicinal, and cosmetic uses alike.</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lasts</w:t>
      </w:r>
    </w:p>
    <w:p>
      <w:pPr>
        <w:spacing w:after="100" w:before="0"/>
      </w:pPr>
      <w:r>
        <w:rPr>
          <w:b w:val="0"/>
        </w:rPr>
        <w:t>B. exists</w:t>
      </w:r>
    </w:p>
    <w:p>
      <w:pPr>
        <w:spacing w:after="100" w:before="0"/>
      </w:pPr>
      <w:r>
        <w:rPr>
          <w:b w:val="0"/>
        </w:rPr>
        <w:t>C. survives</w:t>
      </w:r>
    </w:p>
    <w:p>
      <w:pPr>
        <w:spacing w:after="100" w:before="0"/>
      </w:pPr>
      <w:r>
        <w:rPr>
          <w:b w:val="0"/>
        </w:rPr>
        <w:t>D. endures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'exists'.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lasts to continue for a period of time. (कुछ समय तक जारी रहना, चलना, बने रहना) survives to continue to live or exist in or after a difficult or dangerous situation. (कठिन या संकटपूर्ण स्थिति में या उसके बाद जीवित या अस्तित् व में बने रहना) endures to suffer something painful or uncomfortable, usually without complaining. (विशेषतः बिना शिकायत किए सहन करना; चुपचाप पीड़ा झेलना)</w:t>
      </w:r>
    </w:p>
    <w:p>
      <w:pPr>
        <w:spacing w:before="0"/>
      </w:pPr>
      <w:r>
        <w:rPr>
          <w:b w:val="0"/>
        </w:rPr>
        <w:t>• The given passage is about 'water'.</w:t>
      </w:r>
    </w:p>
    <w:p>
      <w:pPr>
        <w:spacing w:before="0"/>
      </w:pPr>
      <w:r>
        <w:rPr>
          <w:b w:val="0"/>
        </w:rPr>
        <w:t>• The word 'exists' means 'to be real; to be found in the real world; to live.' (अस्तित् व होना; संसार में विद्यमान होना, जीवित रहना) Example: Dreams only exist in our imagination.</w:t>
      </w:r>
    </w:p>
    <w:p>
      <w:pPr>
        <w:spacing w:before="0"/>
      </w:pPr>
      <w:r>
        <w:rPr>
          <w:b w:val="0"/>
        </w:rPr>
        <w:t>• If something exists, it is present in the world as a real thing.</w:t>
      </w:r>
    </w:p>
    <w:p>
      <w:pPr>
        <w:spacing w:before="0"/>
      </w:pPr>
      <w:r>
        <w:rPr>
          <w:b w:val="0"/>
        </w:rPr>
        <w:t>• The given passage is trying to express that water is found in gaseous, liquid, and solid states in the real world. (दिया गया गद्यांश यह व्यक्त करने का प्रयास कर रहा है कि पानी वास्तविक दुनिया में गैसीय, तरल और ठोस अवस्थाओं में पाया जाता है)</w:t>
      </w:r>
    </w:p>
    <w:p>
      <w:pPr>
        <w:spacing w:before="0"/>
      </w:pPr>
      <w:r>
        <w:rPr>
          <w:b w:val="0"/>
        </w:rPr>
        <w:t>• Therefore, as per the points mentioned above, we find that the correct answer is Option 2.</w:t>
      </w:r>
    </w:p>
    <w:p>
      <w:pPr>
        <w:spacing w:before="0"/>
      </w:pPr>
      <w:r>
        <w:rPr>
          <w:b w:val="0"/>
        </w:rPr>
        <w:t>• Let's look at the meaning of other words:</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one</w:t>
      </w:r>
    </w:p>
    <w:p>
      <w:pPr>
        <w:spacing w:after="100" w:before="0"/>
      </w:pPr>
      <w:r>
        <w:rPr>
          <w:b w:val="0"/>
        </w:rPr>
        <w:t>B. single</w:t>
      </w:r>
    </w:p>
    <w:p>
      <w:pPr>
        <w:spacing w:after="100" w:before="0"/>
      </w:pPr>
      <w:r>
        <w:rPr>
          <w:b w:val="0"/>
        </w:rPr>
        <w:t>C. lone</w:t>
      </w:r>
    </w:p>
    <w:p>
      <w:pPr>
        <w:spacing w:after="100" w:before="0"/>
      </w:pPr>
      <w:r>
        <w:rPr>
          <w:b w:val="0"/>
        </w:rPr>
        <w:t>D. unique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single only one. (केवल एक) lone without any other people; alone. (बिना संगी-साथी के; अकेला) unique not like anything else; being the only one of its type. (जिसके समान दूसरा नहीं, अनन् य, अद्वितीय, बेजोड़; अपनी तरह का अकेला, एकल)</w:t>
      </w:r>
    </w:p>
    <w:p>
      <w:pPr>
        <w:spacing w:before="0"/>
      </w:pPr>
      <w:r>
        <w:rPr>
          <w:b w:val="0"/>
        </w:rPr>
        <w:t>• The given passage is about 'water'.</w:t>
      </w:r>
    </w:p>
    <w:p>
      <w:pPr>
        <w:spacing w:before="0"/>
      </w:pPr>
      <w:r>
        <w:rPr>
          <w:b w:val="0"/>
        </w:rPr>
        <w:t>• In the given fill in the blank 'one' should be used.</w:t>
      </w:r>
    </w:p>
    <w:p>
      <w:pPr>
        <w:spacing w:before="0"/>
      </w:pPr>
      <w:r>
        <w:rPr>
          <w:b w:val="0"/>
        </w:rPr>
        <w:t>• Here, 'one of the' is a pair.</w:t>
      </w:r>
    </w:p>
    <w:p>
      <w:pPr>
        <w:spacing w:before="0"/>
      </w:pPr>
      <w:r>
        <w:rPr>
          <w:b w:val="0"/>
        </w:rPr>
        <w:t>• The phrase "one of the most" may be justified as referring to the plural sense of "most". Example: Jane is one of the most liked (people).</w:t>
      </w:r>
    </w:p>
    <w:p>
      <w:pPr>
        <w:spacing w:before="0"/>
      </w:pPr>
      <w:r>
        <w:rPr>
          <w:b w:val="0"/>
        </w:rPr>
        <w:t>• Therefore, as per the points mentioned above, we find that the correct answer is Option 1.</w:t>
      </w:r>
    </w:p>
    <w:p>
      <w:pPr>
        <w:spacing w:before="0"/>
      </w:pPr>
      <w:r>
        <w:rPr>
          <w:b w:val="0"/>
        </w:rPr>
        <w:t>• Let's look at the meaning of other words:</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of</w:t>
      </w:r>
    </w:p>
    <w:p>
      <w:pPr>
        <w:spacing w:after="100" w:before="0"/>
      </w:pPr>
      <w:r>
        <w:rPr>
          <w:b w:val="0"/>
        </w:rPr>
        <w:t>B. for</w:t>
      </w:r>
    </w:p>
    <w:p>
      <w:pPr>
        <w:spacing w:after="100" w:before="0"/>
      </w:pPr>
      <w:r>
        <w:rPr>
          <w:b w:val="0"/>
        </w:rPr>
        <w:t>C. in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w:t>
      </w:r>
    </w:p>
    <w:p>
      <w:pPr>
        <w:spacing w:before="0"/>
      </w:pPr>
      <w:r>
        <w:rPr>
          <w:b w:val="0"/>
        </w:rPr>
        <w:t>• The given passage is about 'water'.</w:t>
      </w:r>
    </w:p>
    <w:p>
      <w:pPr>
        <w:spacing w:before="0"/>
      </w:pPr>
      <w:r>
        <w:rPr>
          <w:b w:val="0"/>
        </w:rPr>
        <w:t>• We know that the preposition 'of' is used to show somebody/something belongs to a group, often after some, a few, etc.</w:t>
      </w:r>
    </w:p>
    <w:p>
      <w:pPr>
        <w:spacing w:before="0"/>
      </w:pPr>
      <w:r>
        <w:rPr>
          <w:b w:val="0"/>
        </w:rPr>
        <w:t>• Here, it is referring to the chemical compounds.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knack</w:t>
      </w:r>
    </w:p>
    <w:p>
      <w:pPr>
        <w:spacing w:after="100" w:before="0"/>
      </w:pPr>
      <w:r>
        <w:rPr>
          <w:b w:val="0"/>
        </w:rPr>
        <w:t>B. competence</w:t>
      </w:r>
    </w:p>
    <w:p>
      <w:pPr>
        <w:spacing w:after="100" w:before="0"/>
      </w:pPr>
      <w:r>
        <w:rPr>
          <w:b w:val="0"/>
        </w:rPr>
        <w:t>C. ability</w:t>
      </w:r>
    </w:p>
    <w:p>
      <w:pPr>
        <w:spacing w:after="100" w:before="0"/>
      </w:pPr>
      <w:r>
        <w:rPr>
          <w:b w:val="0"/>
        </w:rPr>
        <w:t>D. proficiency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'ability'.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knack skill or ability to do something (difficult) that you have naturally or you can learn. [कोई (कठिन) काम करने की नैसर्गिक या अर्जित कुशलता या योग् यता] competence the fact of having the ability or skill that is needed for something. (कुछ करने की क्षमता, विशिष् ट योग् यता सामर्थ्य, सक्षमता) proficiency a high degree of skill; expertise. (निपुणता, दक्षता)</w:t>
      </w:r>
    </w:p>
    <w:p>
      <w:pPr>
        <w:spacing w:before="0"/>
      </w:pPr>
      <w:r>
        <w:rPr>
          <w:b w:val="0"/>
        </w:rPr>
        <w:t>• The given passage is about 'water'.</w:t>
      </w:r>
    </w:p>
    <w:p>
      <w:pPr>
        <w:spacing w:before="0"/>
      </w:pPr>
      <w:r>
        <w:rPr>
          <w:b w:val="0"/>
        </w:rPr>
        <w:t>• The word 'ability' means 'talent, skill, or proficiency in a particular area.' (किसी विशेष क्षेत्र में प्रतिभा, कौशल या प्रवीणता) Example: a man of exceptional ability...</w:t>
      </w:r>
    </w:p>
    <w:p>
      <w:pPr>
        <w:spacing w:before="0"/>
      </w:pPr>
      <w:r>
        <w:rPr>
          <w:b w:val="0"/>
        </w:rPr>
        <w:t>• The given passage is trying to express the fact that water has the skill to dissolve many other substances.</w:t>
      </w:r>
    </w:p>
    <w:p>
      <w:pPr>
        <w:spacing w:before="0"/>
      </w:pPr>
      <w:r>
        <w:rPr>
          <w:b w:val="0"/>
        </w:rPr>
        <w:t>• The word 'ability' is used for something when things in a parson or anything is thought to be innate.</w:t>
      </w:r>
    </w:p>
    <w:p>
      <w:pPr>
        <w:spacing w:before="0"/>
      </w:pPr>
      <w:r>
        <w:rPr>
          <w:b w:val="0"/>
        </w:rPr>
        <w:t>• The use of other options is incorrect because other options are used with a person or thing who has acquired a particular skill.</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validity</w:t>
      </w:r>
    </w:p>
    <w:p>
      <w:pPr>
        <w:spacing w:after="100" w:before="0"/>
      </w:pPr>
      <w:r>
        <w:rPr>
          <w:b w:val="0"/>
        </w:rPr>
        <w:t>B. velocity</w:t>
      </w:r>
    </w:p>
    <w:p>
      <w:pPr>
        <w:spacing w:after="100" w:before="0"/>
      </w:pPr>
      <w:r>
        <w:rPr>
          <w:b w:val="0"/>
        </w:rPr>
        <w:t>C. versatility</w:t>
      </w:r>
    </w:p>
    <w:p>
      <w:pPr>
        <w:spacing w:after="100" w:before="0"/>
      </w:pPr>
      <w:r>
        <w:rPr>
          <w:b w:val="0"/>
        </w:rPr>
        <w:t>D. veracity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'versatility'.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validity the quality of being logically or factually sound; soundness or cogency. (तार्किक या तथ्यात्मक रूप से ध्वनि होने का गुण; सुदृढ़ता या सहृदयता) velocity the speed of something in a given direction. (किसी दिए गए दिशा में किसी चीज की गति) veracity the quality of being true or correct; the habit of telling the truth. (सत्य या सही होने का गुण; सच, सत्यता; सच बोलने की आदत, सत्यवादिता, यथातथ्यता)</w:t>
      </w:r>
    </w:p>
    <w:p>
      <w:pPr>
        <w:spacing w:before="0"/>
      </w:pPr>
      <w:r>
        <w:rPr>
          <w:b w:val="0"/>
        </w:rPr>
        <w:t>• The given passage is about 'water'.</w:t>
      </w:r>
    </w:p>
    <w:p>
      <w:pPr>
        <w:spacing w:before="0"/>
      </w:pPr>
      <w:r>
        <w:rPr>
          <w:b w:val="0"/>
        </w:rPr>
        <w:t>• The word 'versatility' means 'ability to adapt or be adapted to many different functions or activities.' (बहुमुखी प्रतिभा)'. Example: She is a designer of extraordinary versatility.</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