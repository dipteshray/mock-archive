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term missing. Select the correct alternative from the given ones that will complete the series. GK15, ?, KG139, ME418, OC1255</w:t>
      </w:r>
    </w:p>
    <w:p>
      <w:pPr>
        <w:spacing w:before="0"/>
      </w:pPr>
      <w:r>
        <w:rPr>
          <w:b w:val="0"/>
        </w:rPr>
      </w:r>
    </w:p>
    <w:p>
      <w:pPr>
        <w:spacing w:after="100" w:before="0"/>
      </w:pPr>
      <w:r>
        <w:rPr>
          <w:b w:val="0"/>
        </w:rPr>
        <w:t>A. IH46</w:t>
      </w:r>
    </w:p>
    <w:p>
      <w:pPr>
        <w:spacing w:after="100" w:before="0"/>
      </w:pPr>
      <w:r>
        <w:rPr>
          <w:b w:val="0"/>
        </w:rPr>
        <w:t>B. II46</w:t>
      </w:r>
    </w:p>
    <w:p>
      <w:pPr>
        <w:spacing w:after="100" w:before="0"/>
      </w:pPr>
      <w:r>
        <w:rPr>
          <w:b w:val="0"/>
        </w:rPr>
        <w:t>C. JH45</w:t>
      </w:r>
    </w:p>
    <w:p>
      <w:pPr>
        <w:spacing w:after="100" w:before="0"/>
      </w:pPr>
      <w:r>
        <w:rPr>
          <w:b w:val="0"/>
        </w:rPr>
        <w:t>D. HI44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Logic for the first term: Letter's position is increased by 2 Logic for the Second term: Letter's position is decreased by 2 Logic for Third term: Next number = Number × 3 + 1 Hence, ‘II46’ is the correct answer.</w:t>
      </w:r>
    </w:p>
    <w:p>
      <w:pPr>
        <w:spacing w:before="0"/>
      </w:pPr>
      <w:r>
        <w:rPr>
          <w:b w:val="0"/>
        </w:rPr>
      </w:r>
    </w:p>
    <w:p>
      <w:pPr>
        <w:spacing w:after="100" w:line="360" w:lineRule="auto" w:before="0"/>
      </w:pPr>
      <w:r>
        <w:rPr>
          <w:b w:val="0"/>
        </w:rPr>
        <w:t>2. A series is given with one term missing. Select the correct alternative from the given ones that will complete the series. 2A5, 7C7, 14E9, ?, 34I13</w:t>
      </w:r>
    </w:p>
    <w:p>
      <w:pPr>
        <w:spacing w:before="0"/>
      </w:pPr>
      <w:r>
        <w:rPr>
          <w:b w:val="0"/>
        </w:rPr>
      </w:r>
    </w:p>
    <w:p>
      <w:pPr>
        <w:spacing w:after="100" w:before="0"/>
      </w:pPr>
      <w:r>
        <w:rPr>
          <w:b w:val="0"/>
        </w:rPr>
        <w:t>A. 28J11</w:t>
      </w:r>
    </w:p>
    <w:p>
      <w:pPr>
        <w:spacing w:after="100" w:before="0"/>
      </w:pPr>
      <w:r>
        <w:rPr>
          <w:b w:val="0"/>
        </w:rPr>
        <w:t>B. 14G20</w:t>
      </w:r>
    </w:p>
    <w:p>
      <w:pPr>
        <w:spacing w:after="100" w:before="0"/>
      </w:pPr>
      <w:r>
        <w:rPr>
          <w:b w:val="0"/>
        </w:rPr>
        <w:t>C. 23G11</w:t>
      </w:r>
    </w:p>
    <w:p>
      <w:pPr>
        <w:spacing w:after="100" w:before="0"/>
      </w:pPr>
      <w:r>
        <w:rPr>
          <w:b w:val="0"/>
        </w:rPr>
        <w:t>D. 23P11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this question, The relation of series is given below- Hence, Option (3) is correct.</w:t>
      </w:r>
    </w:p>
    <w:p>
      <w:pPr>
        <w:spacing w:before="0"/>
      </w:pPr>
      <w:r>
        <w:rPr>
          <w:b w:val="0"/>
        </w:rPr>
      </w:r>
    </w:p>
    <w:p>
      <w:pPr>
        <w:spacing w:after="100" w:line="360" w:lineRule="auto" w:before="0"/>
      </w:pPr>
      <w:r>
        <w:rPr>
          <w:b w:val="0"/>
        </w:rPr>
        <w:t>3. Which term from among the given options can replace the question mark (?) in the following series to make it logically complete? EZ 10, ?, ID 36, KF 49, MH 62</w:t>
      </w:r>
    </w:p>
    <w:p>
      <w:pPr>
        <w:spacing w:before="0"/>
      </w:pPr>
      <w:r>
        <w:rPr>
          <w:b w:val="0"/>
        </w:rPr>
      </w:r>
    </w:p>
    <w:p>
      <w:pPr>
        <w:spacing w:after="100" w:before="0"/>
      </w:pPr>
      <w:r>
        <w:rPr>
          <w:b w:val="0"/>
        </w:rPr>
        <w:t>A. HC 21</w:t>
      </w:r>
    </w:p>
    <w:p>
      <w:pPr>
        <w:spacing w:after="100" w:before="0"/>
      </w:pPr>
      <w:r>
        <w:rPr>
          <w:b w:val="0"/>
        </w:rPr>
        <w:t>B. FB 22</w:t>
      </w:r>
    </w:p>
    <w:p>
      <w:pPr>
        <w:spacing w:after="100" w:before="0"/>
      </w:pPr>
      <w:r>
        <w:rPr>
          <w:b w:val="0"/>
        </w:rPr>
        <w:t>C. GB 23</w:t>
      </w:r>
    </w:p>
    <w:p>
      <w:pPr>
        <w:spacing w:after="100" w:before="0"/>
      </w:pPr>
      <w:r>
        <w:rPr>
          <w:b w:val="0"/>
        </w:rPr>
        <w:t>D. FC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'GB 23' is the correct answer.</w:t>
      </w:r>
    </w:p>
    <w:p>
      <w:pPr>
        <w:spacing w:before="0"/>
      </w:pPr>
      <w:r>
        <w:rPr>
          <w:b w:val="0"/>
        </w:rPr>
      </w:r>
    </w:p>
    <w:p>
      <w:pPr>
        <w:spacing w:after="100" w:line="360" w:lineRule="auto" w:before="0"/>
      </w:pPr>
      <w:r>
        <w:rPr>
          <w:b w:val="0"/>
        </w:rPr>
        <w:t>4. Which of the following letter clusters will replace the question mark (?) in the given series to make it logically complete? L 17 Z, ?, R 22 V, U 29 T, X 27 R</w:t>
      </w:r>
    </w:p>
    <w:p>
      <w:pPr>
        <w:spacing w:before="0"/>
      </w:pPr>
      <w:r>
        <w:rPr>
          <w:b w:val="0"/>
        </w:rPr>
      </w:r>
    </w:p>
    <w:p>
      <w:pPr>
        <w:spacing w:after="100" w:before="0"/>
      </w:pPr>
      <w:r>
        <w:rPr>
          <w:b w:val="0"/>
        </w:rPr>
        <w:t>A. M 21 Y</w:t>
      </w:r>
    </w:p>
    <w:p>
      <w:pPr>
        <w:spacing w:after="100" w:before="0"/>
      </w:pPr>
      <w:r>
        <w:rPr>
          <w:b w:val="0"/>
        </w:rPr>
        <w:t>B. N 23 Y</w:t>
      </w:r>
    </w:p>
    <w:p>
      <w:pPr>
        <w:spacing w:after="100" w:before="0"/>
      </w:pPr>
      <w:r>
        <w:rPr>
          <w:b w:val="0"/>
        </w:rPr>
        <w:t>C. O 24 X</w:t>
      </w:r>
    </w:p>
    <w:p>
      <w:pPr>
        <w:spacing w:after="100" w:before="0"/>
      </w:pPr>
      <w:r>
        <w:rPr>
          <w:b w:val="0"/>
        </w:rPr>
        <w:t>D. N 21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So, 'O 24 X' will replace the question mark in the given series. Hence, the correct answer is "Option 3".</w:t>
      </w:r>
    </w:p>
    <w:p>
      <w:pPr>
        <w:spacing w:before="0"/>
      </w:pPr>
      <w:r>
        <w:rPr>
          <w:b w:val="0"/>
        </w:rPr>
      </w:r>
    </w:p>
    <w:p>
      <w:pPr>
        <w:spacing w:after="100" w:line="360" w:lineRule="auto" w:before="0"/>
      </w:pPr>
      <w:r>
        <w:rPr>
          <w:b w:val="0"/>
        </w:rPr>
        <w:t>5. Find the next term in the following series. Z26, X24, V22, _______</w:t>
      </w:r>
    </w:p>
    <w:p>
      <w:pPr>
        <w:spacing w:before="0"/>
      </w:pPr>
      <w:r>
        <w:rPr>
          <w:b w:val="0"/>
        </w:rPr>
      </w:r>
    </w:p>
    <w:p>
      <w:pPr>
        <w:spacing w:after="100" w:before="0"/>
      </w:pPr>
      <w:r>
        <w:rPr>
          <w:b w:val="0"/>
        </w:rPr>
        <w:t>A. T20</w:t>
      </w:r>
    </w:p>
    <w:p>
      <w:pPr>
        <w:spacing w:after="100" w:before="0"/>
      </w:pPr>
      <w:r>
        <w:rPr>
          <w:b w:val="0"/>
        </w:rPr>
        <w:t>B. W23</w:t>
      </w:r>
    </w:p>
    <w:p>
      <w:pPr>
        <w:spacing w:after="100" w:before="0"/>
      </w:pPr>
      <w:r>
        <w:rPr>
          <w:b w:val="0"/>
        </w:rPr>
        <w:t>C. K15</w:t>
      </w:r>
    </w:p>
    <w:p>
      <w:pPr>
        <w:spacing w:after="100" w:before="0"/>
      </w:pPr>
      <w:r>
        <w:rPr>
          <w:b w:val="0"/>
        </w:rPr>
        <w:t>D. J20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as follows, The number is the positional value of the letter. Hence, “T20” is the correct answer.</w:t>
      </w:r>
    </w:p>
    <w:p>
      <w:pPr>
        <w:spacing w:before="0"/>
      </w:pPr>
      <w:r>
        <w:rPr>
          <w:b w:val="0"/>
        </w:rPr>
      </w:r>
    </w:p>
    <w:p>
      <w:pPr>
        <w:spacing w:after="100" w:line="360" w:lineRule="auto" w:before="0"/>
      </w:pPr>
      <w:r>
        <w:rPr>
          <w:b w:val="0"/>
        </w:rPr>
        <w:t>6. Which of the following letter-number clusters will replace the question mark (?) in the given series to make it logically complete? LOK 4, JMI 9, HKG 25, FIE 49, ?</w:t>
      </w:r>
    </w:p>
    <w:p>
      <w:pPr>
        <w:spacing w:before="0"/>
      </w:pPr>
      <w:r>
        <w:rPr>
          <w:b w:val="0"/>
        </w:rPr>
      </w:r>
    </w:p>
    <w:p>
      <w:pPr>
        <w:spacing w:after="100" w:before="0"/>
      </w:pPr>
      <w:r>
        <w:rPr>
          <w:b w:val="0"/>
        </w:rPr>
        <w:t>A. DFC 121</w:t>
      </w:r>
    </w:p>
    <w:p>
      <w:pPr>
        <w:spacing w:after="100" w:before="0"/>
      </w:pPr>
      <w:r>
        <w:rPr>
          <w:b w:val="0"/>
        </w:rPr>
        <w:t>B. DGC 121</w:t>
      </w:r>
    </w:p>
    <w:p>
      <w:pPr>
        <w:spacing w:after="100" w:before="0"/>
      </w:pPr>
      <w:r>
        <w:rPr>
          <w:b w:val="0"/>
        </w:rPr>
        <w:t>C. DGC 169</w:t>
      </w:r>
    </w:p>
    <w:p>
      <w:pPr>
        <w:spacing w:after="100" w:before="0"/>
      </w:pPr>
      <w:r>
        <w:rPr>
          <w:b w:val="0"/>
        </w:rPr>
        <w:t>D. DGC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Thus, the missing term in the series is DGC 121. Hence, the correct answer is "Option 2."</w:t>
      </w:r>
    </w:p>
    <w:p>
      <w:pPr>
        <w:spacing w:before="0"/>
      </w:pPr>
      <w:r>
        <w:rPr>
          <w:b w:val="0"/>
        </w:rPr>
      </w:r>
    </w:p>
    <w:p>
      <w:pPr>
        <w:spacing w:after="100" w:line="360" w:lineRule="auto" w:before="0"/>
      </w:pPr>
      <w:r>
        <w:rPr>
          <w:b w:val="0"/>
        </w:rPr>
        <w:t>7. Which alphanumeric set follows the given series? S-81, ?, O-49, M-36, K-25</w:t>
      </w:r>
    </w:p>
    <w:p>
      <w:pPr>
        <w:spacing w:before="0"/>
      </w:pPr>
      <w:r>
        <w:rPr>
          <w:b w:val="0"/>
        </w:rPr>
      </w:r>
    </w:p>
    <w:p>
      <w:pPr>
        <w:spacing w:after="100" w:before="0"/>
      </w:pPr>
      <w:r>
        <w:rPr>
          <w:b w:val="0"/>
        </w:rPr>
        <w:t>A. K-40</w:t>
      </w:r>
    </w:p>
    <w:p>
      <w:pPr>
        <w:spacing w:after="100" w:before="0"/>
      </w:pPr>
      <w:r>
        <w:rPr>
          <w:b w:val="0"/>
        </w:rPr>
        <w:t>B. Q-68</w:t>
      </w:r>
    </w:p>
    <w:p>
      <w:pPr>
        <w:spacing w:after="100" w:before="0"/>
      </w:pPr>
      <w:r>
        <w:rPr>
          <w:b w:val="0"/>
        </w:rPr>
        <w:t>C. Q-64</w:t>
      </w:r>
    </w:p>
    <w:p>
      <w:pPr>
        <w:spacing w:after="100" w:before="0"/>
      </w:pPr>
      <w:r>
        <w:rPr>
          <w:b w:val="0"/>
        </w:rPr>
        <w:t>D. V-75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template is given below:- The logic followed here is: Hence, "option 3" is the correct answer.</w:t>
      </w:r>
    </w:p>
    <w:p>
      <w:pPr>
        <w:spacing w:before="0"/>
      </w:pPr>
      <w:r>
        <w:rPr>
          <w:b w:val="0"/>
        </w:rPr>
      </w:r>
    </w:p>
    <w:p>
      <w:pPr>
        <w:spacing w:after="100" w:line="360" w:lineRule="auto" w:before="0"/>
      </w:pPr>
      <w:r>
        <w:rPr>
          <w:b w:val="0"/>
        </w:rPr>
        <w:t>8. In the following series, find the missing letters/numbers. B2D, E3H, I4M, ______</w:t>
      </w:r>
    </w:p>
    <w:p>
      <w:pPr>
        <w:spacing w:before="0"/>
      </w:pPr>
      <w:r>
        <w:rPr>
          <w:b w:val="0"/>
        </w:rPr>
      </w:r>
    </w:p>
    <w:p>
      <w:pPr>
        <w:spacing w:after="100" w:before="0"/>
      </w:pPr>
      <w:r>
        <w:rPr>
          <w:b w:val="0"/>
        </w:rPr>
        <w:t>A. N5R</w:t>
      </w:r>
    </w:p>
    <w:p>
      <w:pPr>
        <w:spacing w:after="100" w:before="0"/>
      </w:pPr>
      <w:r>
        <w:rPr>
          <w:b w:val="0"/>
        </w:rPr>
        <w:t>B. N5S</w:t>
      </w:r>
    </w:p>
    <w:p>
      <w:pPr>
        <w:spacing w:after="100" w:before="0"/>
      </w:pPr>
      <w:r>
        <w:rPr>
          <w:b w:val="0"/>
        </w:rPr>
        <w:t>C. N5Q</w:t>
      </w:r>
    </w:p>
    <w:p>
      <w:pPr>
        <w:spacing w:after="100" w:before="0"/>
      </w:pPr>
      <w:r>
        <w:rPr>
          <w:b w:val="0"/>
        </w:rPr>
        <w:t>D. N5T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is: Hence, ‘N5S’ is the correct answer.</w:t>
      </w:r>
    </w:p>
    <w:p>
      <w:pPr>
        <w:spacing w:before="0"/>
      </w:pPr>
      <w:r>
        <w:rPr>
          <w:b w:val="0"/>
        </w:rPr>
      </w:r>
    </w:p>
    <w:p>
      <w:pPr>
        <w:spacing w:after="100" w:line="360" w:lineRule="auto" w:before="0"/>
      </w:pPr>
      <w:r>
        <w:rPr>
          <w:b w:val="0"/>
        </w:rPr>
        <w:t>9. Which of the following terms will replace the question mark (?) in the given series to make it logically complete? TDK-4, XHO-9, BLS-16, FPW-25,?</w:t>
      </w:r>
    </w:p>
    <w:p>
      <w:pPr>
        <w:spacing w:before="0"/>
      </w:pPr>
      <w:r>
        <w:rPr>
          <w:b w:val="0"/>
        </w:rPr>
      </w:r>
    </w:p>
    <w:p>
      <w:pPr>
        <w:spacing w:after="100" w:before="0"/>
      </w:pPr>
      <w:r>
        <w:rPr>
          <w:b w:val="0"/>
        </w:rPr>
        <w:t>A. JTA-36</w:t>
      </w:r>
    </w:p>
    <w:p>
      <w:pPr>
        <w:spacing w:after="100" w:before="0"/>
      </w:pPr>
      <w:r>
        <w:rPr>
          <w:b w:val="0"/>
        </w:rPr>
        <w:t>B. JTB-36</w:t>
      </w:r>
    </w:p>
    <w:p>
      <w:pPr>
        <w:spacing w:after="100" w:before="0"/>
      </w:pPr>
      <w:r>
        <w:rPr>
          <w:b w:val="0"/>
        </w:rPr>
        <w:t>C. JTA-64</w:t>
      </w:r>
    </w:p>
    <w:p>
      <w:pPr>
        <w:spacing w:after="100" w:before="0"/>
      </w:pPr>
      <w:r>
        <w:rPr>
          <w:b w:val="0"/>
        </w:rPr>
        <w:t>D. JUA-36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Thus, the correct answer is 'JTA-36'.</w:t>
      </w:r>
    </w:p>
    <w:p>
      <w:pPr>
        <w:spacing w:before="0"/>
      </w:pPr>
      <w:r>
        <w:rPr>
          <w:b w:val="0"/>
        </w:rPr>
      </w:r>
    </w:p>
    <w:p>
      <w:pPr>
        <w:spacing w:after="100" w:line="360" w:lineRule="auto" w:before="0"/>
      </w:pPr>
      <w:r>
        <w:rPr>
          <w:b w:val="0"/>
        </w:rPr>
        <w:t>10. Select the alphanumeric group from the given options that will replace the question mark (?) in the following series. E4, H2, J10, M7, O16, R12, ?</w:t>
      </w:r>
    </w:p>
    <w:p>
      <w:pPr>
        <w:spacing w:before="0"/>
      </w:pPr>
      <w:r>
        <w:rPr>
          <w:b w:val="0"/>
        </w:rPr>
      </w:r>
    </w:p>
    <w:p>
      <w:pPr>
        <w:spacing w:after="100" w:before="0"/>
      </w:pPr>
      <w:r>
        <w:rPr>
          <w:b w:val="0"/>
        </w:rPr>
        <w:t>A. T24</w:t>
      </w:r>
    </w:p>
    <w:p>
      <w:pPr>
        <w:spacing w:after="100" w:before="0"/>
      </w:pPr>
      <w:r>
        <w:rPr>
          <w:b w:val="0"/>
        </w:rPr>
        <w:t>B. T20</w:t>
      </w:r>
    </w:p>
    <w:p>
      <w:pPr>
        <w:spacing w:after="100" w:before="0"/>
      </w:pPr>
      <w:r>
        <w:rPr>
          <w:b w:val="0"/>
        </w:rPr>
        <w:t>C. T21</w:t>
      </w:r>
    </w:p>
    <w:p>
      <w:pPr>
        <w:spacing w:after="100" w:before="0"/>
      </w:pPr>
      <w:r>
        <w:rPr>
          <w:b w:val="0"/>
        </w:rPr>
        <w:t>D. T22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