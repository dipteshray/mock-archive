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come in place of the question mark (?) in the following equation, if '+' and '−' are interchanged and '×' and '÷' are interchanged? 14014 × 14 − 10 ÷ 8 + 14 = ?</w:t>
      </w:r>
    </w:p>
    <w:p>
      <w:pPr>
        <w:spacing w:before="0"/>
      </w:pPr>
      <w:r>
        <w:rPr>
          <w:b w:val="0"/>
        </w:rPr>
      </w:r>
    </w:p>
    <w:p>
      <w:pPr>
        <w:spacing w:after="100" w:before="0"/>
      </w:pPr>
      <w:r>
        <w:rPr>
          <w:b w:val="0"/>
        </w:rPr>
        <w:t>A. 1062</w:t>
      </w:r>
    </w:p>
    <w:p>
      <w:pPr>
        <w:spacing w:after="100" w:before="0"/>
      </w:pPr>
      <w:r>
        <w:rPr>
          <w:b w:val="0"/>
        </w:rPr>
        <w:t>B. 1063</w:t>
      </w:r>
    </w:p>
    <w:p>
      <w:pPr>
        <w:spacing w:after="100" w:before="0"/>
      </w:pPr>
      <w:r>
        <w:rPr>
          <w:b w:val="0"/>
        </w:rPr>
        <w:t>C. 1067</w:t>
      </w:r>
    </w:p>
    <w:p>
      <w:pPr>
        <w:spacing w:after="100" w:before="0"/>
      </w:pPr>
      <w:r>
        <w:rPr>
          <w:b w:val="0"/>
        </w:rPr>
        <w:t>D. 1064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after '+' and '−' are interchanged and '×' and '÷' are interchanged: 14014 × 14 − 10 ÷ 8 + 14 = ? ⇒ 14014 ÷ 14 + 10 × 8 - 14 = ? ⇒ 14014 ÷ 14 + 10 × 8 - 14 = ? ⇒ 1001 + 10 × 8 - 14 = ?⇒ 1001 + 80 - 14 = ? ⇒ 1081 - 14 = ? ⇒ 1067 = ?</w:t>
      </w:r>
    </w:p>
    <w:p>
      <w:pPr>
        <w:spacing w:before="0"/>
      </w:pPr>
      <w:r>
        <w:rPr>
          <w:b w:val="0"/>
        </w:rPr>
      </w:r>
    </w:p>
    <w:p>
      <w:pPr>
        <w:spacing w:after="100" w:line="360" w:lineRule="auto" w:before="0"/>
      </w:pPr>
      <w:r>
        <w:rPr>
          <w:b w:val="0"/>
        </w:rPr>
        <w:t>2. The position(s) of how many letters will remain unchanged if all the letters in the word ‘MEADOW’ are arranged in English alphabetical order?</w:t>
      </w:r>
    </w:p>
    <w:p>
      <w:pPr>
        <w:spacing w:before="0"/>
      </w:pPr>
      <w:r>
        <w:rPr>
          <w:b w:val="0"/>
        </w:rPr>
      </w:r>
    </w:p>
    <w:p>
      <w:pPr>
        <w:spacing w:after="100" w:before="0"/>
      </w:pPr>
      <w:r>
        <w:rPr>
          <w:b w:val="0"/>
        </w:rPr>
        <w:t>A. None</w:t>
      </w:r>
    </w:p>
    <w:p>
      <w:pPr>
        <w:spacing w:after="100" w:before="0"/>
      </w:pPr>
      <w:r>
        <w:rPr>
          <w:b w:val="0"/>
        </w:rPr>
        <w:t>B. Two</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numbers M E A D O W Arranged in English alphabetical order A D E M O W Thus, according to the final arrangement, two letter's i.e. O and W positions remains unchanged.</w:t>
      </w:r>
    </w:p>
    <w:p>
      <w:pPr>
        <w:spacing w:before="0"/>
      </w:pPr>
      <w:r>
        <w:rPr>
          <w:b w:val="0"/>
        </w:rPr>
      </w:r>
    </w:p>
    <w:p>
      <w:pPr>
        <w:spacing w:after="100" w:line="360" w:lineRule="auto" w:before="0"/>
      </w:pPr>
      <w:r>
        <w:rPr>
          <w:b w:val="0"/>
        </w:rPr>
        <w:t>3. In the following number-pairs, the second number is obtained by applying certain mathematical operations to the first number.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(280, 140) (186, 93)</w:t>
      </w:r>
    </w:p>
    <w:p>
      <w:pPr>
        <w:spacing w:before="0"/>
      </w:pPr>
      <w:r>
        <w:rPr>
          <w:b w:val="0"/>
        </w:rPr>
      </w:r>
    </w:p>
    <w:p>
      <w:pPr>
        <w:spacing w:after="100" w:before="0"/>
      </w:pPr>
      <w:r>
        <w:rPr>
          <w:b w:val="0"/>
        </w:rPr>
        <w:t>A. (118, 59)</w:t>
      </w:r>
    </w:p>
    <w:p>
      <w:pPr>
        <w:spacing w:after="100" w:before="0"/>
      </w:pPr>
      <w:r>
        <w:rPr>
          <w:b w:val="0"/>
        </w:rPr>
        <w:t>B. (92, 51)</w:t>
      </w:r>
    </w:p>
    <w:p>
      <w:pPr>
        <w:spacing w:after="100" w:before="0"/>
      </w:pPr>
      <w:r>
        <w:rPr>
          <w:b w:val="0"/>
        </w:rPr>
        <w:t>C. (86, 48)</w:t>
      </w:r>
    </w:p>
    <w:p>
      <w:pPr>
        <w:spacing w:after="100" w:before="0"/>
      </w:pPr>
      <w:r>
        <w:rPr>
          <w:b w:val="0"/>
        </w:rPr>
        <w:t>D. (166, 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(118, 59) 118 ÷ 2 = 59 59 = 59 (LHS = RHS) Thus, out of all the options, '(118, 59)' follows the same logic as given.</w:t>
      </w:r>
    </w:p>
    <w:p>
      <w:pPr>
        <w:spacing w:before="0"/>
      </w:pPr>
      <w:r>
        <w:rPr>
          <w:b w:val="0"/>
        </w:rPr>
      </w:r>
    </w:p>
    <w:p>
      <w:pPr>
        <w:spacing w:after="100" w:line="360" w:lineRule="auto" w:before="0"/>
      </w:pPr>
      <w:r>
        <w:rPr>
          <w:b w:val="0"/>
        </w:rPr>
        <w:t>4. Which two numbers (not digits) should be interchanged to make the given equation correct? 48 ÷ 3 + 12 × 4 – 6 × 7 + 21 = 27</w:t>
      </w:r>
    </w:p>
    <w:p>
      <w:pPr>
        <w:spacing w:before="0"/>
      </w:pPr>
      <w:r>
        <w:rPr>
          <w:b w:val="0"/>
        </w:rPr>
      </w:r>
    </w:p>
    <w:p>
      <w:pPr>
        <w:spacing w:after="100" w:before="0"/>
      </w:pPr>
      <w:r>
        <w:rPr>
          <w:b w:val="0"/>
        </w:rPr>
        <w:t>A. 3 and 4</w:t>
      </w:r>
    </w:p>
    <w:p>
      <w:pPr>
        <w:spacing w:after="100" w:before="0"/>
      </w:pPr>
      <w:r>
        <w:rPr>
          <w:b w:val="0"/>
        </w:rPr>
        <w:t>B. 3 and 6</w:t>
      </w:r>
    </w:p>
    <w:p>
      <w:pPr>
        <w:spacing w:after="100" w:before="0"/>
      </w:pPr>
      <w:r>
        <w:rPr>
          <w:b w:val="0"/>
        </w:rPr>
        <w:t>C. 4 and 7</w:t>
      </w:r>
    </w:p>
    <w:p>
      <w:pPr>
        <w:spacing w:after="100" w:before="0"/>
      </w:pPr>
      <w:r>
        <w:rPr>
          <w:b w:val="0"/>
        </w:rPr>
        <w:t>D. 12 and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3 and 4 48 ÷ 3 + 12 × 4 – 6 × 7 + 21 = 27 ⇒ 48 ÷ 4 + 12 × 3 – 6 × 7 + 21 = 27 ⇒ 48 ÷ 4 + 12 × 3 – 6 × 7 + 21 = 27 ⇒ 12 + 12 × 3 – 6 × 7 + 21 = 27 ⇒ 12 + 36 + 21 – 42 = 27 ⇒ 69 – 42 = 27 ⇒ 27 = 27 (LHS = RHS)</w:t>
      </w:r>
    </w:p>
    <w:p>
      <w:pPr>
        <w:spacing w:before="0"/>
      </w:pPr>
      <w:r>
        <w:rPr>
          <w:b w:val="0"/>
        </w:rPr>
      </w:r>
    </w:p>
    <w:p>
      <w:pPr>
        <w:spacing w:after="100" w:line="360" w:lineRule="auto" w:before="0"/>
      </w:pPr>
      <w:r>
        <w:rPr>
          <w:b w:val="0"/>
        </w:rPr>
        <w:t>5.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 / number of consonants/vowels in the word.)</w:t>
      </w:r>
    </w:p>
    <w:p>
      <w:pPr>
        <w:spacing w:before="0"/>
      </w:pPr>
      <w:r>
        <w:rPr>
          <w:b w:val="0"/>
        </w:rPr>
      </w:r>
    </w:p>
    <w:p>
      <w:pPr>
        <w:spacing w:after="100" w:before="0"/>
      </w:pPr>
      <w:r>
        <w:rPr>
          <w:b w:val="0"/>
        </w:rPr>
        <w:t>A. Bone – orthopaedic</w:t>
      </w:r>
    </w:p>
    <w:p>
      <w:pPr>
        <w:spacing w:after="100" w:before="0"/>
      </w:pPr>
      <w:r>
        <w:rPr>
          <w:b w:val="0"/>
        </w:rPr>
        <w:t>B. Uterus – urologist</w:t>
      </w:r>
    </w:p>
    <w:p>
      <w:pPr>
        <w:spacing w:after="100" w:before="0"/>
      </w:pPr>
      <w:r>
        <w:rPr>
          <w:b w:val="0"/>
        </w:rPr>
        <w:t>C. Stomach – gastroenterologist</w:t>
      </w:r>
    </w:p>
    <w:p>
      <w:pPr>
        <w:spacing w:after="100" w:before="0"/>
      </w:pPr>
      <w:r>
        <w:rPr>
          <w:b w:val="0"/>
        </w:rPr>
        <w:t>D. Eye – ophthalmologist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Uterus – urologist ⇒ Incorrect Urologist specialize in urinary tract and male reproductive system. Gynecologist specialize in uterus.</w:t>
      </w:r>
    </w:p>
    <w:p>
      <w:pPr>
        <w:spacing w:before="0"/>
      </w:pPr>
      <w:r>
        <w:rPr>
          <w:b w:val="0"/>
        </w:rPr>
      </w:r>
    </w:p>
    <w:p>
      <w:pPr>
        <w:spacing w:after="100" w:line="360" w:lineRule="auto" w:before="0"/>
      </w:pPr>
      <w:r>
        <w:rPr>
          <w:b w:val="0"/>
        </w:rPr>
        <w:t>6. In a certain code language, 'CONFUSED' is coded as '7' and 'CHAIN' is coded as '4'. How will 'ADULTHOOD' be coded in that language?</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Number of letters - 1 'ADULTHOOD' is coded as Number of letters in 'ADULTHOOD' → 9 - 1 = 8</w:t>
      </w:r>
    </w:p>
    <w:p>
      <w:pPr>
        <w:spacing w:before="0"/>
      </w:pPr>
      <w:r>
        <w:rPr>
          <w:b w:val="0"/>
        </w:rPr>
      </w:r>
    </w:p>
    <w:p>
      <w:pPr>
        <w:spacing w:after="100" w:line="360" w:lineRule="auto" w:before="0"/>
      </w:pPr>
      <w:r>
        <w:rPr>
          <w:b w:val="0"/>
        </w:rPr>
        <w:t>7.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151 : 19</w:t>
      </w:r>
    </w:p>
    <w:p>
      <w:pPr>
        <w:spacing w:after="100" w:before="0"/>
      </w:pPr>
      <w:r>
        <w:rPr>
          <w:b w:val="0"/>
        </w:rPr>
        <w:t>B. 128 : 16</w:t>
      </w:r>
    </w:p>
    <w:p>
      <w:pPr>
        <w:spacing w:after="100" w:before="0"/>
      </w:pPr>
      <w:r>
        <w:rPr>
          <w:b w:val="0"/>
        </w:rPr>
        <w:t>C. 135 : 17</w:t>
      </w:r>
    </w:p>
    <w:p>
      <w:pPr>
        <w:spacing w:after="100" w:before="0"/>
      </w:pPr>
      <w:r>
        <w:rPr>
          <w:b w:val="0"/>
        </w:rPr>
        <w:t>D. 103 :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128 : 16 16 × 8 - 1 = 128 ⇒ 128 - 1 = 128 ⇒ 127 ≠ 128 (LHS ≠ RHS) Thus, out of all the options, '128 : 16' is the odd one out.</w:t>
      </w:r>
    </w:p>
    <w:p>
      <w:pPr>
        <w:spacing w:before="0"/>
      </w:pPr>
      <w:r>
        <w:rPr>
          <w:b w:val="0"/>
        </w:rPr>
      </w:r>
    </w:p>
    <w:p>
      <w:pPr>
        <w:spacing w:after="100" w:line="360" w:lineRule="auto" w:before="0"/>
      </w:pPr>
      <w:r>
        <w:rPr>
          <w:b w:val="0"/>
        </w:rPr>
        <w:t>8. Select the combination of letters that when sequentially placed in the blanks of the given series will complete the series. q p _ r _ r q _ p _ r p _ q _ p r _ p _ q</w:t>
      </w:r>
    </w:p>
    <w:p>
      <w:pPr>
        <w:spacing w:before="0"/>
      </w:pPr>
      <w:r>
        <w:rPr>
          <w:b w:val="0"/>
        </w:rPr>
      </w:r>
    </w:p>
    <w:p>
      <w:pPr>
        <w:spacing w:after="100" w:before="0"/>
      </w:pPr>
      <w:r>
        <w:rPr>
          <w:b w:val="0"/>
        </w:rPr>
        <w:t>A. r p q r r p r q</w:t>
      </w:r>
    </w:p>
    <w:p>
      <w:pPr>
        <w:spacing w:after="100" w:before="0"/>
      </w:pPr>
      <w:r>
        <w:rPr>
          <w:b w:val="0"/>
        </w:rPr>
        <w:t>B. r p q r r q r r</w:t>
      </w:r>
    </w:p>
    <w:p>
      <w:pPr>
        <w:spacing w:after="100" w:before="0"/>
      </w:pPr>
      <w:r>
        <w:rPr>
          <w:b w:val="0"/>
        </w:rPr>
        <w:t>C. r p q q r q r p</w:t>
      </w:r>
    </w:p>
    <w:p>
      <w:pPr>
        <w:spacing w:after="100" w:before="0"/>
      </w:pPr>
      <w:r>
        <w:rPr>
          <w:b w:val="0"/>
        </w:rPr>
        <w:t>D. r p q r r q r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r p q r r q r r → q p r r p r q q p r r p r q q p r r p r q → (It follows the pattern of: qprrprq - qprrprq - qprrprq)</w:t>
      </w:r>
    </w:p>
    <w:p>
      <w:pPr>
        <w:spacing w:before="0"/>
      </w:pPr>
      <w:r>
        <w:rPr>
          <w:b w:val="0"/>
        </w:rPr>
      </w:r>
    </w:p>
    <w:p>
      <w:pPr>
        <w:spacing w:after="100" w:line="360" w:lineRule="auto" w:before="0"/>
      </w:pPr>
      <w:r>
        <w:rPr>
          <w:b w:val="0"/>
        </w:rPr>
        <w:t>9. 16 is related to 112 following a certain logic. Following the same logic, 26 is related to 182. To which of the following is 44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308</w:t>
      </w:r>
    </w:p>
    <w:p>
      <w:pPr>
        <w:spacing w:after="100" w:before="0"/>
      </w:pPr>
      <w:r>
        <w:rPr>
          <w:b w:val="0"/>
        </w:rPr>
        <w:t>B. 312</w:t>
      </w:r>
    </w:p>
    <w:p>
      <w:pPr>
        <w:spacing w:after="100" w:before="0"/>
      </w:pPr>
      <w:r>
        <w:rPr>
          <w:b w:val="0"/>
        </w:rPr>
        <w:t>C. 310</w:t>
      </w:r>
    </w:p>
    <w:p>
      <w:pPr>
        <w:spacing w:after="100" w:before="0"/>
      </w:pPr>
      <w:r>
        <w:rPr>
          <w:b w:val="0"/>
        </w:rPr>
        <w:t>D. 302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44 is related to ? 44 × 7 = ? 308 = ?</w:t>
      </w:r>
    </w:p>
    <w:p>
      <w:pPr>
        <w:spacing w:before="0"/>
      </w:pPr>
      <w:r>
        <w:rPr>
          <w:b w:val="0"/>
        </w:rPr>
      </w:r>
    </w:p>
    <w:p>
      <w:pPr>
        <w:spacing w:after="100" w:line="360" w:lineRule="auto" w:before="0"/>
      </w:pPr>
      <w:r>
        <w:rPr>
          <w:b w:val="0"/>
        </w:rPr>
        <w:t>10. 'Summer' is related to 'Season' in the same way as 'Cotton' is related to '_______'.</w:t>
      </w:r>
    </w:p>
    <w:p>
      <w:pPr>
        <w:spacing w:before="0"/>
      </w:pPr>
      <w:r>
        <w:rPr>
          <w:b w:val="0"/>
        </w:rPr>
      </w:r>
    </w:p>
    <w:p>
      <w:pPr>
        <w:spacing w:after="100" w:before="0"/>
      </w:pPr>
      <w:r>
        <w:rPr>
          <w:b w:val="0"/>
        </w:rPr>
        <w:t>A. Cloth</w:t>
      </w:r>
    </w:p>
    <w:p>
      <w:pPr>
        <w:spacing w:after="100" w:before="0"/>
      </w:pPr>
      <w:r>
        <w:rPr>
          <w:b w:val="0"/>
        </w:rPr>
        <w:t>B. Grain</w:t>
      </w:r>
    </w:p>
    <w:p>
      <w:pPr>
        <w:spacing w:after="100" w:before="0"/>
      </w:pPr>
      <w:r>
        <w:rPr>
          <w:b w:val="0"/>
        </w:rPr>
        <w:t>C. Dye</w:t>
      </w:r>
    </w:p>
    <w:p>
      <w:pPr>
        <w:spacing w:after="100" w:before="0"/>
      </w:pPr>
      <w:r>
        <w:rPr>
          <w:b w:val="0"/>
        </w:rPr>
        <w:t>D. Tree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Summer is a type of season. Cotton is a type of material used to make cloth.</w:t>
      </w:r>
    </w:p>
    <w:p>
      <w:pPr>
        <w:spacing w:before="0"/>
      </w:pPr>
      <w:r>
        <w:rPr>
          <w:b w:val="0"/>
        </w:rPr>
      </w:r>
    </w:p>
    <w:p>
      <w:pPr>
        <w:spacing w:after="100" w:line="360" w:lineRule="auto" w:before="0"/>
      </w:pPr>
      <w:r>
        <w:rPr>
          <w:b w:val="0"/>
        </w:rPr>
        <w:t>11. Three statements are given, followed by three conclusions numbered I, II and III. Assuming the statements to be true, even if they seem to be at variance with commonly known facts, decide which of the conclusions logically follow(s) from the statements. Statements: All bottles are jugs. Some bottles are flasks. All flasks are bins. Conclusions: I. Some bottles are bins. II. Some jugs are bins. III. Some flasks are jugs.</w:t>
      </w:r>
    </w:p>
    <w:p>
      <w:pPr>
        <w:spacing w:before="0"/>
      </w:pPr>
      <w:r>
        <w:rPr>
          <w:b w:val="0"/>
        </w:rPr>
      </w:r>
    </w:p>
    <w:p>
      <w:pPr>
        <w:spacing w:after="100" w:before="0"/>
      </w:pPr>
      <w:r>
        <w:rPr>
          <w:b w:val="0"/>
        </w:rPr>
        <w:t>A. All conclusions I, II and III follow</w:t>
      </w:r>
    </w:p>
    <w:p>
      <w:pPr>
        <w:spacing w:after="100" w:before="0"/>
      </w:pPr>
      <w:r>
        <w:rPr>
          <w:b w:val="0"/>
        </w:rPr>
        <w:t>B. Either conclusion I or II follows</w:t>
      </w:r>
    </w:p>
    <w:p>
      <w:pPr>
        <w:spacing w:after="100" w:before="0"/>
      </w:pPr>
      <w:r>
        <w:rPr>
          <w:b w:val="0"/>
        </w:rPr>
        <w:t>C. Only conclusions II and III follow</w:t>
      </w:r>
    </w:p>
    <w:p>
      <w:pPr>
        <w:spacing w:after="100" w:before="0"/>
      </w:pPr>
      <w:r>
        <w:rPr>
          <w:b w:val="0"/>
        </w:rPr>
        <w:t>D. Only conclusions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bottles are bins → Follow (As some bottles are flasks and all flasks are bins. As bottles has some part common with flasks which whole comes in bins, therefore it is true.) II. Some jugs are bins → Follow (As all bottles are jugs, some bottles are flasks and all flasks are bins. As whole bottles comes in jugs and has some part common with flasks which whole comes in bins, therefore it is true.) III. Some flasks are jugs → Follow (As all bottles are jugs and some bottles are flasks. As whole bottles comes in jugs and has some part common with flasks, therefore it is true.) ∴ Here, All conclusions I, II and III follow.</w:t>
      </w:r>
    </w:p>
    <w:p>
      <w:pPr>
        <w:spacing w:before="0"/>
      </w:pPr>
      <w:r>
        <w:rPr>
          <w:b w:val="0"/>
        </w:rPr>
      </w:r>
    </w:p>
    <w:p>
      <w:pPr>
        <w:spacing w:after="100" w:line="360" w:lineRule="auto" w:before="0"/>
      </w:pPr>
      <w:r>
        <w:rPr>
          <w:b w:val="0"/>
        </w:rPr>
        <w:t>12. In a certain code language, A + B means ‘A is the son of B’, A − B means ‘A is the wife of B’, A × B means ‘A is the brother of B’ and A ÷ B means ‘A is the mother of B’. Based on the above, if ‘P + Q ÷ R − T × M’, which of the following is true?</w:t>
      </w:r>
    </w:p>
    <w:p>
      <w:pPr>
        <w:spacing w:before="0"/>
      </w:pPr>
      <w:r>
        <w:rPr>
          <w:b w:val="0"/>
        </w:rPr>
      </w:r>
    </w:p>
    <w:p>
      <w:pPr>
        <w:spacing w:after="100" w:before="0"/>
      </w:pPr>
      <w:r>
        <w:rPr>
          <w:b w:val="0"/>
        </w:rPr>
        <w:t>A. M is the sister of T.</w:t>
      </w:r>
    </w:p>
    <w:p>
      <w:pPr>
        <w:spacing w:after="100" w:before="0"/>
      </w:pPr>
      <w:r>
        <w:rPr>
          <w:b w:val="0"/>
        </w:rPr>
        <w:t>B. P is the brother of R.</w:t>
      </w:r>
    </w:p>
    <w:p>
      <w:pPr>
        <w:spacing w:after="100" w:before="0"/>
      </w:pPr>
      <w:r>
        <w:rPr>
          <w:b w:val="0"/>
        </w:rPr>
        <w:t>C. Q is the mother of M.</w:t>
      </w:r>
    </w:p>
    <w:p>
      <w:pPr>
        <w:spacing w:after="100" w:before="0"/>
      </w:pPr>
      <w:r>
        <w:rPr>
          <w:b w:val="0"/>
        </w:rPr>
        <w:t>D. T is the brother of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 Q ÷ R − T × M Option 2) P is the brother of R. → Correct</w:t>
      </w:r>
    </w:p>
    <w:p>
      <w:pPr>
        <w:spacing w:before="0"/>
      </w:pPr>
      <w:r>
        <w:rPr>
          <w:b w:val="0"/>
        </w:rPr>
      </w:r>
    </w:p>
    <w:p>
      <w:pPr>
        <w:spacing w:after="100" w:line="360" w:lineRule="auto" w:before="0"/>
      </w:pPr>
      <w:r>
        <w:rPr>
          <w:b w:val="0"/>
        </w:rPr>
        <w:t>13. Select the option that is related to the fifth letter-cluster in the same way as the second letter-cluster is related to the first letter-cluster and the fourth letter-cluster is related to the third letter-cluster. RATE : SCWI : : HIGH : IKJL : : OPEN : ?</w:t>
      </w:r>
    </w:p>
    <w:p>
      <w:pPr>
        <w:spacing w:before="0"/>
      </w:pPr>
      <w:r>
        <w:rPr>
          <w:b w:val="0"/>
        </w:rPr>
      </w:r>
    </w:p>
    <w:p>
      <w:pPr>
        <w:spacing w:after="100" w:before="0"/>
      </w:pPr>
      <w:r>
        <w:rPr>
          <w:b w:val="0"/>
        </w:rPr>
        <w:t>A. PRIS</w:t>
      </w:r>
    </w:p>
    <w:p>
      <w:pPr>
        <w:spacing w:after="100" w:before="0"/>
      </w:pPr>
      <w:r>
        <w:rPr>
          <w:b w:val="0"/>
        </w:rPr>
        <w:t>B. PQHR</w:t>
      </w:r>
    </w:p>
    <w:p>
      <w:pPr>
        <w:spacing w:after="100" w:before="0"/>
      </w:pPr>
      <w:r>
        <w:rPr>
          <w:b w:val="0"/>
        </w:rPr>
        <w:t>C. PSIR</w:t>
      </w:r>
    </w:p>
    <w:p>
      <w:pPr>
        <w:spacing w:after="100" w:before="0"/>
      </w:pPr>
      <w:r>
        <w:rPr>
          <w:b w:val="0"/>
        </w:rPr>
        <w:t>D. PRHR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Which of the following terms will replace the question mark (?) in the given series? GASM, CCOO, YEKQ, ? , QICU</w:t>
      </w:r>
    </w:p>
    <w:p>
      <w:pPr>
        <w:spacing w:before="0"/>
      </w:pPr>
      <w:r>
        <w:rPr>
          <w:b w:val="0"/>
        </w:rPr>
      </w:r>
    </w:p>
    <w:p>
      <w:pPr>
        <w:spacing w:after="100" w:before="0"/>
      </w:pPr>
      <w:r>
        <w:rPr>
          <w:b w:val="0"/>
        </w:rPr>
        <w:t>A. UGGS</w:t>
      </w:r>
    </w:p>
    <w:p>
      <w:pPr>
        <w:spacing w:after="100" w:before="0"/>
      </w:pPr>
      <w:r>
        <w:rPr>
          <w:b w:val="0"/>
        </w:rPr>
        <w:t>B. UCGS</w:t>
      </w:r>
    </w:p>
    <w:p>
      <w:pPr>
        <w:spacing w:after="100" w:before="0"/>
      </w:pPr>
      <w:r>
        <w:rPr>
          <w:b w:val="0"/>
        </w:rPr>
        <w:t>C. UGGT</w:t>
      </w:r>
    </w:p>
    <w:p>
      <w:pPr>
        <w:spacing w:after="100" w:before="0"/>
      </w:pPr>
      <w:r>
        <w:rPr>
          <w:b w:val="0"/>
        </w:rPr>
        <w:t>D. TGFS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8 is related to 512 following a certain logic. Following the same logic, 12 is related to 1728. To which of the following is 15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2275</w:t>
      </w:r>
    </w:p>
    <w:p>
      <w:pPr>
        <w:spacing w:after="100" w:before="0"/>
      </w:pPr>
      <w:r>
        <w:rPr>
          <w:b w:val="0"/>
        </w:rPr>
        <w:t>B. 2725</w:t>
      </w:r>
    </w:p>
    <w:p>
      <w:pPr>
        <w:spacing w:after="100" w:before="0"/>
      </w:pPr>
      <w:r>
        <w:rPr>
          <w:b w:val="0"/>
        </w:rPr>
        <w:t>C. 3375</w:t>
      </w:r>
    </w:p>
    <w:p>
      <w:pPr>
        <w:spacing w:after="100" w:before="0"/>
      </w:pPr>
      <w:r>
        <w:rPr>
          <w:b w:val="0"/>
        </w:rPr>
        <w:t>D. 3735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15 is related to ? 153 = ? 3375 = ?</w:t>
      </w:r>
    </w:p>
    <w:p>
      <w:pPr>
        <w:spacing w:before="0"/>
      </w:pPr>
      <w:r>
        <w:rPr>
          <w:b w:val="0"/>
        </w:rPr>
      </w:r>
    </w:p>
    <w:p>
      <w:pPr>
        <w:spacing w:after="100" w:line="360" w:lineRule="auto" w:before="0"/>
      </w:pPr>
      <w:r>
        <w:rPr>
          <w:b w:val="0"/>
        </w:rPr>
        <w:t>16. Which of the following numbers will replace the question mark (?) in the given series? 17, 38, 84, ?, 376, 772</w:t>
      </w:r>
    </w:p>
    <w:p>
      <w:pPr>
        <w:spacing w:before="0"/>
      </w:pPr>
      <w:r>
        <w:rPr>
          <w:b w:val="0"/>
        </w:rPr>
      </w:r>
    </w:p>
    <w:p>
      <w:pPr>
        <w:spacing w:after="100" w:before="0"/>
      </w:pPr>
      <w:r>
        <w:rPr>
          <w:b w:val="0"/>
        </w:rPr>
        <w:t>A. 190</w:t>
      </w:r>
    </w:p>
    <w:p>
      <w:pPr>
        <w:spacing w:after="100" w:before="0"/>
      </w:pPr>
      <w:r>
        <w:rPr>
          <w:b w:val="0"/>
        </w:rPr>
        <w:t>B. 200</w:t>
      </w:r>
    </w:p>
    <w:p>
      <w:pPr>
        <w:spacing w:after="100" w:before="0"/>
      </w:pPr>
      <w:r>
        <w:rPr>
          <w:b w:val="0"/>
        </w:rPr>
        <w:t>C. 180</w:t>
      </w:r>
    </w:p>
    <w:p>
      <w:pPr>
        <w:spacing w:after="100" w:before="0"/>
      </w:pPr>
      <w:r>
        <w:rPr>
          <w:b w:val="0"/>
        </w:rPr>
        <w:t>D. 150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Acrimony : Humanity :: Wield : ?</w:t>
      </w:r>
    </w:p>
    <w:p>
      <w:pPr>
        <w:spacing w:before="0"/>
      </w:pPr>
      <w:r>
        <w:rPr>
          <w:b w:val="0"/>
        </w:rPr>
      </w:r>
    </w:p>
    <w:p>
      <w:pPr>
        <w:spacing w:after="100" w:before="0"/>
      </w:pPr>
      <w:r>
        <w:rPr>
          <w:b w:val="0"/>
        </w:rPr>
        <w:t>A. Exert</w:t>
      </w:r>
    </w:p>
    <w:p>
      <w:pPr>
        <w:spacing w:after="100" w:before="0"/>
      </w:pPr>
      <w:r>
        <w:rPr>
          <w:b w:val="0"/>
        </w:rPr>
        <w:t>B. Forgo</w:t>
      </w:r>
    </w:p>
    <w:p>
      <w:pPr>
        <w:spacing w:after="100" w:before="0"/>
      </w:pPr>
      <w:r>
        <w:rPr>
          <w:b w:val="0"/>
        </w:rPr>
        <w:t>C. Use</w:t>
      </w:r>
    </w:p>
    <w:p>
      <w:pPr>
        <w:spacing w:after="100" w:before="0"/>
      </w:pPr>
      <w:r>
        <w:rPr>
          <w:b w:val="0"/>
        </w:rPr>
        <w:t>D. Apply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Acrimony is antonym of humanity. Similarly, Wield is antonym of forgo.</w:t>
      </w:r>
    </w:p>
    <w:p>
      <w:pPr>
        <w:spacing w:before="0"/>
      </w:pPr>
      <w:r>
        <w:rPr>
          <w:b w:val="0"/>
        </w:rPr>
      </w:r>
    </w:p>
    <w:p>
      <w:pPr>
        <w:spacing w:after="100" w:line="360" w:lineRule="auto" w:before="0"/>
      </w:pPr>
      <w:r>
        <w:rPr>
          <w:b w:val="0"/>
        </w:rPr>
        <w:t>18. In a certain code language, 'DEMAND' is written as ‘410132144' and 'SUPPLY' is written as '194216161225'.How will 'PRODUCT' be written in that language?</w:t>
      </w:r>
    </w:p>
    <w:p>
      <w:pPr>
        <w:spacing w:before="0"/>
      </w:pPr>
      <w:r>
        <w:rPr>
          <w:b w:val="0"/>
        </w:rPr>
      </w:r>
    </w:p>
    <w:p>
      <w:pPr>
        <w:spacing w:after="100" w:before="0"/>
      </w:pPr>
      <w:r>
        <w:rPr>
          <w:b w:val="0"/>
        </w:rPr>
        <w:t>A. 161830442320</w:t>
      </w:r>
    </w:p>
    <w:p>
      <w:pPr>
        <w:spacing w:after="100" w:before="0"/>
      </w:pPr>
      <w:r>
        <w:rPr>
          <w:b w:val="0"/>
        </w:rPr>
        <w:t>B. 323615821640</w:t>
      </w:r>
    </w:p>
    <w:p>
      <w:pPr>
        <w:spacing w:after="100" w:before="0"/>
      </w:pPr>
      <w:r>
        <w:rPr>
          <w:b w:val="0"/>
        </w:rPr>
        <w:t>C. 1615432320</w:t>
      </w:r>
    </w:p>
    <w:p>
      <w:pPr>
        <w:spacing w:after="100" w:before="0"/>
      </w:pPr>
      <w:r>
        <w:rPr>
          <w:b w:val="0"/>
        </w:rPr>
        <w:t>D. 161815421320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