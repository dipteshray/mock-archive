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A, B, C, D, E and F are six friends sitting around a circular dinner table, facing the centre (but not necessarily in the same order). E is an immediate neighbour of F. B is sitting second to the left of A. D is sitting to the immediate right of F. Who is sitting third to the left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</w:t>
      </w:r>
    </w:p>
    <w:p>
      <w:pPr>
        <w:spacing w:after="100" w:before="0"/>
      </w:pPr>
      <w:r>
        <w:rPr>
          <w:b w:val="0"/>
        </w:rPr>
        <w:t>B. D</w:t>
      </w:r>
    </w:p>
    <w:p>
      <w:pPr>
        <w:spacing w:after="100" w:before="0"/>
      </w:pPr>
      <w:r>
        <w:rPr>
          <w:b w:val="0"/>
        </w:rPr>
        <w:t>C. B</w:t>
      </w:r>
    </w:p>
    <w:p>
      <w:pPr>
        <w:spacing w:after="100" w:before="0"/>
      </w:pPr>
      <w:r>
        <w:rPr>
          <w:b w:val="0"/>
        </w:rPr>
        <w:t>D. 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according to the final arrangement D is sitting third to the left of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A, B, C, D, E, F, and G are sitting around a circular table, facing away from the centre (but not necessarily in the same order). Only 2 people sit between A and D when counted from the right of D. B and C are both immediate neighbours of G. F sits to the immediate left of E. Only 1 person sits between C and E when counted from the left of C. How many people are sitting between G and D when counted from the right of 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A, B, C, D, E, F, and G are sitting around a circular table, facing away from the centre (but not necessarily in the same order). Only 1 person sits between C and E when counted from the left of C. F sits to the immediate left of E. B and C are both immediate neighbours of G. Only 2 people sit between A and D when counted from the right of D. So, 1 people is sitting between G and D when counted from the right of G.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Study the following information to answer the given question: (i) There are 8 friends A, B, C, D, E, F, G, H seated in a circle facing the center. (ii) AC, DG, HE and FB are seated adjacent to each other. A is also seated adjacent to H. (iii) B is 2nd to the right of H. (iv) E is 3rd to the right of C. Who is 2nd to the left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</w:t>
      </w:r>
    </w:p>
    <w:p>
      <w:pPr>
        <w:spacing w:after="100" w:before="0"/>
      </w:pPr>
      <w:r>
        <w:rPr>
          <w:b w:val="0"/>
        </w:rPr>
        <w:t>B. Cannot be determined.</w:t>
      </w:r>
    </w:p>
    <w:p>
      <w:pPr>
        <w:spacing w:after="100" w:before="0"/>
      </w:pPr>
      <w:r>
        <w:rPr>
          <w:b w:val="0"/>
        </w:rPr>
        <w:t>C. D</w:t>
      </w:r>
    </w:p>
    <w:p>
      <w:pPr>
        <w:spacing w:after="100" w:before="0"/>
      </w:pPr>
      <w:r>
        <w:rPr>
          <w:b w:val="0"/>
        </w:rPr>
        <w:t>D. 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There is no specific information is given for D and G. So, person is second to the left of A cannot be determined.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Eight students A, B, C, D, E, F, G and H are sitting around a circular table facing towards the centre (not necessarily in the same order). F is to the immediate right of D. A is third to the right of F. G is third to the left of D. B is the immediate neighbour of G. D is not the immediate neighbour of E. C is not the immediate neighbour of D or A. Who is third to the right of 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</w:t>
      </w:r>
    </w:p>
    <w:p>
      <w:pPr>
        <w:spacing w:after="100" w:before="0"/>
      </w:pPr>
      <w:r>
        <w:rPr>
          <w:b w:val="0"/>
        </w:rPr>
        <w:t>B. C</w:t>
      </w:r>
    </w:p>
    <w:p>
      <w:pPr>
        <w:spacing w:after="100" w:before="0"/>
      </w:pPr>
      <w:r>
        <w:rPr>
          <w:b w:val="0"/>
        </w:rPr>
        <w:t>C. A</w:t>
      </w:r>
    </w:p>
    <w:p>
      <w:pPr>
        <w:spacing w:after="100" w:before="0"/>
      </w:pPr>
      <w:r>
        <w:rPr>
          <w:b w:val="0"/>
        </w:rPr>
        <w:t>D. 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Eight students A, B, C, D, E, F, G and H are sitting around a circular table facing towards the centre. F is to the immediate right of D, A is third to the right of F, G is third to the left of D B is the immediate neighbour of G, D is not the immediate neighbour of E and C is not the immediate neighbour of D or A So, C is sitting third to right of H.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Read the following information carefully and answer the question given below. L, M, N, O, P, Q, R and S are playing a game standing in a circle facing outwards. N is neither the neighbour of L nor of R. O is the neighbour of L but not of S. P is the neighbour of S and is third to the right of Q. M is the neighbour of Q and fourth to the left of O. Who among the following stands third to the left of 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</w:t>
      </w:r>
    </w:p>
    <w:p>
      <w:pPr>
        <w:spacing w:after="100" w:before="0"/>
      </w:pPr>
      <w:r>
        <w:rPr>
          <w:b w:val="0"/>
        </w:rPr>
        <w:t>B. S</w:t>
      </w:r>
    </w:p>
    <w:p>
      <w:pPr>
        <w:spacing w:after="100" w:before="0"/>
      </w:pPr>
      <w:r>
        <w:rPr>
          <w:b w:val="0"/>
        </w:rPr>
        <w:t>C. Q</w:t>
      </w:r>
    </w:p>
    <w:p>
      <w:pPr>
        <w:spacing w:after="100" w:before="0"/>
      </w:pPr>
      <w:r>
        <w:rPr>
          <w:b w:val="0"/>
        </w:rPr>
        <w:t>D.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Read the following information carefully and answer the question given below. A, B, C, D, E, F, G and H are playing a game standing in a circle facing outwards. C is neither the neighbour of A nor of G. D is the neighbour of A but not of H. E is the neighbour of H and is third to the right of F. B is the neighbour of F and fourth to the left of D. Who among the following stands to the immediate right of 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</w:t>
      </w:r>
    </w:p>
    <w:p>
      <w:pPr>
        <w:spacing w:after="100" w:before="0"/>
      </w:pPr>
      <w:r>
        <w:rPr>
          <w:b w:val="0"/>
        </w:rPr>
        <w:t>B. E</w:t>
      </w:r>
    </w:p>
    <w:p>
      <w:pPr>
        <w:spacing w:after="100" w:before="0"/>
      </w:pPr>
      <w:r>
        <w:rPr>
          <w:b w:val="0"/>
        </w:rPr>
        <w:t>C. B</w:t>
      </w:r>
    </w:p>
    <w:p>
      <w:pPr>
        <w:spacing w:after="100" w:before="0"/>
      </w:pPr>
      <w:r>
        <w:rPr>
          <w:b w:val="0"/>
        </w:rPr>
        <w:t>D. 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 is standing immediate right of 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Seven friends, A, B, C, D, E, F and G, are sitting around a circular table, facing the centre (but not necessarily in the same order). D is an immediate neighbour of both A and F. B is sitting to the immediate right of F. C is sitting second to the left of A. G and E both are C's immediate neighbours and G is not an immediate neighbour of A. Who is the immediate neighbour of both B and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</w:t>
      </w:r>
    </w:p>
    <w:p>
      <w:pPr>
        <w:spacing w:after="100" w:before="0"/>
      </w:pPr>
      <w:r>
        <w:rPr>
          <w:b w:val="0"/>
        </w:rPr>
        <w:t>B. G</w:t>
      </w:r>
    </w:p>
    <w:p>
      <w:pPr>
        <w:spacing w:after="100" w:before="0"/>
      </w:pPr>
      <w:r>
        <w:rPr>
          <w:b w:val="0"/>
        </w:rPr>
        <w:t>C. A</w:t>
      </w:r>
    </w:p>
    <w:p>
      <w:pPr>
        <w:spacing w:after="100" w:before="0"/>
      </w:pPr>
      <w:r>
        <w:rPr>
          <w:b w:val="0"/>
        </w:rPr>
        <w:t>D.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'F' is the immediate neighbour of both B and 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Read the following information carefully and answer the question given below. A, B, C, D, E, F, G and H are 4 married couples sitting in a circle facing the center. The professions of the males within the group are Lecturer, Lawyer, Doctor and Engineer. Among the males D (the Lawyer) and H (the Engineer) are sitting together. Each man is seated beside to his wife. G, the wife of the Lecturer is seated second to the right of H, and F is seated between G and H. B, the wife of the Doctor, is seated to the immediate left of the Lawyer's wife. C is not the doctor. E is a male, and A is a female. Who among the following is the wife of the lawyer?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</w:t>
      </w:r>
    </w:p>
    <w:p>
      <w:pPr>
        <w:spacing w:after="100" w:before="0"/>
      </w:pPr>
      <w:r>
        <w:rPr>
          <w:b w:val="0"/>
        </w:rPr>
        <w:t>B. F</w:t>
      </w:r>
    </w:p>
    <w:p>
      <w:pPr>
        <w:spacing w:after="100" w:before="0"/>
      </w:pPr>
      <w:r>
        <w:rPr>
          <w:b w:val="0"/>
        </w:rPr>
        <w:t>C. A</w:t>
      </w:r>
    </w:p>
    <w:p>
      <w:pPr>
        <w:spacing w:after="100" w:before="0"/>
      </w:pPr>
      <w:r>
        <w:rPr>
          <w:b w:val="0"/>
        </w:rPr>
        <w:t>D.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A is the wife of Lawyer.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R, S, T, D, E, F and G are sitting around a circular table facing the centre (but not necessarily in the same order). Only three people are sitting between E and T when counted from the right of E. Only two people are sitting between R and G. S is sitting to the immediate left of D. Only two people are sitting between T and R. How many people are sitting between F and S when counted from the left of F?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Three</w:t>
      </w:r>
    </w:p>
    <w:p>
      <w:pPr>
        <w:spacing w:after="100" w:before="0"/>
      </w:pPr>
      <w:r>
        <w:rPr>
          <w:b w:val="0"/>
        </w:rPr>
        <w:t>B. One</w:t>
      </w:r>
    </w:p>
    <w:p>
      <w:pPr>
        <w:spacing w:after="100" w:before="0"/>
      </w:pPr>
      <w:r>
        <w:rPr>
          <w:b w:val="0"/>
        </w:rPr>
        <w:t>C. Two</w:t>
      </w:r>
    </w:p>
    <w:p>
      <w:pPr>
        <w:spacing w:after="100" w:before="0"/>
      </w:pPr>
      <w:r>
        <w:rPr>
          <w:b w:val="0"/>
        </w:rPr>
        <w:t>D. Four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R, S, T, D, E, F and G are sitting around a circular table facing the centre (but not necessarily in the same order). Only three people are sitting between E and T when counted from the right of E. Only two people are sitting between T and R. Only two people are sitting between R and G. S is sitting to the immediate left of D. And F sits at the remaining place. Three people are sitting between F and S when counted from the left of F.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A, B, C, D, E, F and G are sitting around a circular table facing the centre (but not necessarily in the same order). Only two people sit between E and F when counted from the right of E. Only two people sit between F and C. Only three people sit between E and B. D sits to the immediate left of A. How many people sit between A and G when counted from the left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A, B, C, D, E, F and G are sitting around a circular table facing the centre (but not necessarily in the same order). Only two people sit between E and F when counted from the right of E. Only two people sit between F and C. Only three people sit between E and B. D sits to the immediate left of A Thus, 3 people sit between A and G when counted from the left of A. Hence, the correct answer is "Option 2".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