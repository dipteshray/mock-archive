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Select the option in which the words share the same relationship as that shared by the given pair of words. Horses : Neigh</w:t>
      </w:r>
    </w:p>
    <w:p>
      <w:pPr>
        <w:spacing w:before="0"/>
      </w:pPr>
      <w:r>
        <w:rPr>
          <w:b w:val="0"/>
        </w:rPr>
      </w:r>
    </w:p>
    <w:p>
      <w:pPr>
        <w:spacing w:after="100" w:before="0"/>
      </w:pPr>
      <w:r>
        <w:rPr>
          <w:b w:val="0"/>
        </w:rPr>
        <w:t>A. Ducks : Quack</w:t>
      </w:r>
    </w:p>
    <w:p>
      <w:pPr>
        <w:spacing w:after="100" w:before="0"/>
      </w:pPr>
      <w:r>
        <w:rPr>
          <w:b w:val="0"/>
        </w:rPr>
        <w:t>B. Parrots : Bray</w:t>
      </w:r>
    </w:p>
    <w:p>
      <w:pPr>
        <w:spacing w:after="100" w:before="0"/>
      </w:pPr>
      <w:r>
        <w:rPr>
          <w:b w:val="0"/>
        </w:rPr>
        <w:t>C. Hares : Boom</w:t>
      </w:r>
    </w:p>
    <w:p>
      <w:pPr>
        <w:spacing w:after="100" w:before="0"/>
      </w:pPr>
      <w:r>
        <w:rPr>
          <w:b w:val="0"/>
        </w:rPr>
        <w:t>D. Pigs : Buzz</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logic is: Horses : Neigh → The sound made by Horse is Neigh. Similarly, Ducks : Quack → The sound made by Ducks is Quack. Hence, ‘Ducks : Quack’ is the correct answer.</w:t>
      </w:r>
    </w:p>
    <w:p>
      <w:pPr>
        <w:spacing w:before="0"/>
      </w:pPr>
      <w:r>
        <w:rPr>
          <w:b w:val="0"/>
        </w:rPr>
      </w:r>
    </w:p>
    <w:p>
      <w:pPr>
        <w:spacing w:after="100" w:line="360" w:lineRule="auto" w:before="0"/>
      </w:pPr>
      <w:r>
        <w:rPr>
          <w:b w:val="0"/>
        </w:rPr>
        <w:t>2. Four words have been given, out of which three are alike in some manner and one is different. Select the word that is different.</w:t>
      </w:r>
    </w:p>
    <w:p>
      <w:pPr>
        <w:spacing w:before="0"/>
      </w:pPr>
      <w:r>
        <w:rPr>
          <w:b w:val="0"/>
        </w:rPr>
      </w:r>
    </w:p>
    <w:p>
      <w:pPr>
        <w:spacing w:after="100" w:before="0"/>
      </w:pPr>
      <w:r>
        <w:rPr>
          <w:b w:val="0"/>
        </w:rPr>
        <w:t>A. Intelligence</w:t>
      </w:r>
    </w:p>
    <w:p>
      <w:pPr>
        <w:spacing w:after="100" w:before="0"/>
      </w:pPr>
      <w:r>
        <w:rPr>
          <w:b w:val="0"/>
        </w:rPr>
        <w:t>B. Weight</w:t>
      </w:r>
    </w:p>
    <w:p>
      <w:pPr>
        <w:spacing w:after="100" w:before="0"/>
      </w:pPr>
      <w:r>
        <w:rPr>
          <w:b w:val="0"/>
        </w:rPr>
        <w:t>C. Aptitude</w:t>
      </w:r>
    </w:p>
    <w:p>
      <w:pPr>
        <w:spacing w:after="100" w:before="0"/>
      </w:pPr>
      <w:r>
        <w:rPr>
          <w:b w:val="0"/>
        </w:rPr>
        <w:t>D. Memory</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description is as follows: Option Description 1. Intelligence It is the ability to acquire and apply knowledge and skills. 2. Weight It is the heaviness of a person or thing. 3. Aptitude It is the natural ability to do something. 4. Memory It is the faculty by which the mind stores and remembers information. All options except 'Weight' are related to the skills of a person, while 'weight' is related to heaviness of a person. Hence, ‘Weight’ is the odd one out.</w:t>
      </w:r>
    </w:p>
    <w:p>
      <w:pPr>
        <w:spacing w:before="0"/>
      </w:pPr>
      <w:r>
        <w:rPr>
          <w:b w:val="0"/>
        </w:rPr>
      </w:r>
    </w:p>
    <w:p>
      <w:pPr>
        <w:spacing w:after="100" w:line="360" w:lineRule="auto" w:before="0"/>
      </w:pPr>
      <w:r>
        <w:rPr>
          <w:b w:val="0"/>
        </w:rPr>
        <w:t>3. Read the given statements and conclusions carefully. Assuming that the information given in the statements is true, even if it appears to be at variance with commonly known facts, decide which of the given conclusions logically follow(s) from the statements. Statements: All polygons are angles. All angles are diagonals. All cones are cubes. All cubes are decagons. No diagonal is a cube. Conclusions: I. Some diagonals are polygons. II. All diagonals are decagons. III. No polygon is a cone. IV. Some cubes are angles.</w:t>
      </w:r>
    </w:p>
    <w:p>
      <w:pPr>
        <w:spacing w:before="0"/>
      </w:pPr>
      <w:r>
        <w:rPr>
          <w:b w:val="0"/>
        </w:rPr>
      </w:r>
    </w:p>
    <w:p>
      <w:pPr>
        <w:spacing w:after="100" w:before="0"/>
      </w:pPr>
      <w:r>
        <w:rPr>
          <w:b w:val="0"/>
        </w:rPr>
        <w:t>A. Both conclusions I and III follow</w:t>
      </w:r>
    </w:p>
    <w:p>
      <w:pPr>
        <w:spacing w:after="100" w:before="0"/>
      </w:pPr>
      <w:r>
        <w:rPr>
          <w:b w:val="0"/>
        </w:rPr>
        <w:t>B. Both conclusions I and II follow</w:t>
      </w:r>
    </w:p>
    <w:p>
      <w:pPr>
        <w:spacing w:after="100" w:before="0"/>
      </w:pPr>
      <w:r>
        <w:rPr>
          <w:b w:val="0"/>
        </w:rPr>
        <w:t>C. Only conclusion I follows</w:t>
      </w:r>
    </w:p>
    <w:p>
      <w:pPr>
        <w:spacing w:after="100" w:before="0"/>
      </w:pPr>
      <w:r>
        <w:rPr>
          <w:b w:val="0"/>
        </w:rPr>
        <w:t>D. Both conclusions II and IV follow</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I. True (As all polygons are angles and all angles are diagonals) II. False (There is no definite relation between diagonals and decagons) III. True (As all polygons are angles, all angles are diagonals and no no diagonal are cubes and all cones are cubes) IV. False (there is no direct relation between cubes and angles)</w:t>
      </w:r>
    </w:p>
    <w:p>
      <w:pPr>
        <w:spacing w:before="0"/>
      </w:pPr>
      <w:r>
        <w:rPr>
          <w:b w:val="0"/>
        </w:rPr>
      </w:r>
    </w:p>
    <w:p>
      <w:pPr>
        <w:spacing w:after="100" w:line="360" w:lineRule="auto" w:before="0"/>
      </w:pPr>
      <w:r>
        <w:rPr>
          <w:b w:val="0"/>
        </w:rPr>
        <w:t>4. Select the correct combination of mathematical signs that can sequentially replace the * signs and balance the given equation. 42 * 7 * 64 * 11 * 6 * 4</w:t>
      </w:r>
    </w:p>
    <w:p>
      <w:pPr>
        <w:spacing w:before="0"/>
      </w:pPr>
      <w:r>
        <w:rPr>
          <w:b w:val="0"/>
        </w:rPr>
      </w:r>
    </w:p>
    <w:p>
      <w:pPr>
        <w:spacing w:after="100" w:before="0"/>
      </w:pPr>
      <w:r>
        <w:rPr>
          <w:b w:val="0"/>
        </w:rPr>
        <w:t>A. ÷, –, +, ×, =</w:t>
      </w:r>
    </w:p>
    <w:p>
      <w:pPr>
        <w:spacing w:after="100" w:before="0"/>
      </w:pPr>
      <w:r>
        <w:rPr>
          <w:b w:val="0"/>
        </w:rPr>
        <w:t>B. ×, +, –, ÷, =</w:t>
      </w:r>
    </w:p>
    <w:p>
      <w:pPr>
        <w:spacing w:after="100" w:before="0"/>
      </w:pPr>
      <w:r>
        <w:rPr>
          <w:b w:val="0"/>
        </w:rPr>
        <w:t>C. ÷, +, –, ×, =</w:t>
      </w:r>
    </w:p>
    <w:p>
      <w:pPr>
        <w:spacing w:after="100" w:before="0"/>
      </w:pPr>
      <w:r>
        <w:rPr>
          <w:b w:val="0"/>
        </w:rPr>
        <w:t>D. ×, –, +, ÷, =</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Given equation: 42 * 7 * 64 * 11 * 6 * 4 After replacing the * with the symbols in the given option and using the BODMAS rule, we get: 42 ÷ 7 + 64 - 11 × 6 = 4 ⇒ 6 + 64 – 66 = 4 ⇒ 70 – 66 = 4 ⇒ 4 = 4</w:t>
      </w:r>
    </w:p>
    <w:p>
      <w:pPr>
        <w:spacing w:before="0"/>
      </w:pPr>
      <w:r>
        <w:rPr>
          <w:b w:val="0"/>
        </w:rPr>
      </w:r>
    </w:p>
    <w:p>
      <w:pPr>
        <w:spacing w:after="100" w:line="360" w:lineRule="auto" w:before="0"/>
      </w:pPr>
      <w:r>
        <w:rPr>
          <w:b w:val="0"/>
        </w:rPr>
        <w:t>5. Four number-pairs have been given, out of which three are alike in some manner and one is different. Select the number-pair that is different.</w:t>
      </w:r>
    </w:p>
    <w:p>
      <w:pPr>
        <w:spacing w:before="0"/>
      </w:pPr>
      <w:r>
        <w:rPr>
          <w:b w:val="0"/>
        </w:rPr>
      </w:r>
    </w:p>
    <w:p>
      <w:pPr>
        <w:spacing w:after="100" w:before="0"/>
      </w:pPr>
      <w:r>
        <w:rPr>
          <w:b w:val="0"/>
        </w:rPr>
        <w:t>A. 14 : 210</w:t>
      </w:r>
    </w:p>
    <w:p>
      <w:pPr>
        <w:spacing w:after="100" w:before="0"/>
      </w:pPr>
      <w:r>
        <w:rPr>
          <w:b w:val="0"/>
        </w:rPr>
        <w:t>B. 18 : 342</w:t>
      </w:r>
    </w:p>
    <w:p>
      <w:pPr>
        <w:spacing w:after="100" w:before="0"/>
      </w:pPr>
      <w:r>
        <w:rPr>
          <w:b w:val="0"/>
        </w:rPr>
        <w:t>C. 17 : 307</w:t>
      </w:r>
    </w:p>
    <w:p>
      <w:pPr>
        <w:spacing w:after="100" w:before="0"/>
      </w:pPr>
      <w:r>
        <w:rPr>
          <w:b w:val="0"/>
        </w:rPr>
        <w:t>D. 12 : 156</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logic is: First number : First number × (First number + 1) = Second number 1. 14 : 210 → 14 × (14 + 1) = 14 × 15 = 210 2. 18 : 342 → 18 × (18 + 1) = 18 × 19 = 342 3. 17 : 307 → 17 × (17 + 1) = 17 × 18 = 306 ≠ 307 4. 12 : 156 → 12 × (12 + 1) = 12 × 13 = 156 Hence, '17 : 307' is the odd one out.</w:t>
      </w:r>
    </w:p>
    <w:p>
      <w:pPr>
        <w:spacing w:before="0"/>
      </w:pPr>
      <w:r>
        <w:rPr>
          <w:b w:val="0"/>
        </w:rPr>
      </w:r>
    </w:p>
    <w:p>
      <w:pPr>
        <w:spacing w:after="100" w:line="360" w:lineRule="auto" w:before="0"/>
      </w:pPr>
      <w:r>
        <w:rPr>
          <w:b w:val="0"/>
        </w:rPr>
        <w:t>6. Select the number from among the given options that can replace the question mark (?) in the following series. 24, 35, 51, 73, 102, ?</w:t>
      </w:r>
    </w:p>
    <w:p>
      <w:pPr>
        <w:spacing w:before="0"/>
      </w:pPr>
      <w:r>
        <w:rPr>
          <w:b w:val="0"/>
        </w:rPr>
      </w:r>
    </w:p>
    <w:p>
      <w:pPr>
        <w:spacing w:after="100" w:before="0"/>
      </w:pPr>
      <w:r>
        <w:rPr>
          <w:b w:val="0"/>
        </w:rPr>
        <w:t>A. 149</w:t>
      </w:r>
    </w:p>
    <w:p>
      <w:pPr>
        <w:spacing w:after="100" w:before="0"/>
      </w:pPr>
      <w:r>
        <w:rPr>
          <w:b w:val="0"/>
        </w:rPr>
        <w:t>B. 131</w:t>
      </w:r>
    </w:p>
    <w:p>
      <w:pPr>
        <w:spacing w:after="100" w:before="0"/>
      </w:pPr>
      <w:r>
        <w:rPr>
          <w:b w:val="0"/>
        </w:rPr>
        <w:t>C. 151</w:t>
      </w:r>
    </w:p>
    <w:p>
      <w:pPr>
        <w:spacing w:after="100" w:before="0"/>
      </w:pPr>
      <w:r>
        <w:rPr>
          <w:b w:val="0"/>
        </w:rPr>
        <w:t>D. 139</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logic is: Hence, ‘139’ is the correct answer.</w:t>
      </w:r>
    </w:p>
    <w:p>
      <w:pPr>
        <w:spacing w:before="0"/>
      </w:pPr>
      <w:r>
        <w:rPr>
          <w:b w:val="0"/>
        </w:rPr>
      </w:r>
    </w:p>
    <w:p>
      <w:pPr>
        <w:spacing w:after="100" w:line="360" w:lineRule="auto" w:before="0"/>
      </w:pPr>
      <w:r>
        <w:rPr>
          <w:b w:val="0"/>
        </w:rPr>
        <w:t>7. In a certain code language, ‘AROUND’ is coded as ‘52182412144’ and ‘FIX’ is coded as ‘63624’. How will ‘PLASTIC’ be coded in that language?</w:t>
      </w:r>
    </w:p>
    <w:p>
      <w:pPr>
        <w:spacing w:before="0"/>
      </w:pPr>
      <w:r>
        <w:rPr>
          <w:b w:val="0"/>
        </w:rPr>
      </w:r>
    </w:p>
    <w:p>
      <w:pPr>
        <w:spacing w:after="100" w:before="0"/>
      </w:pPr>
      <w:r>
        <w:rPr>
          <w:b w:val="0"/>
        </w:rPr>
        <w:t>A. 1612261920183</w:t>
      </w:r>
    </w:p>
    <w:p>
      <w:pPr>
        <w:spacing w:after="100" w:before="0"/>
      </w:pPr>
      <w:r>
        <w:rPr>
          <w:b w:val="0"/>
        </w:rPr>
        <w:t>B. 1612522021363</w:t>
      </w:r>
    </w:p>
    <w:p>
      <w:pPr>
        <w:spacing w:after="100" w:before="0"/>
      </w:pPr>
      <w:r>
        <w:rPr>
          <w:b w:val="0"/>
        </w:rPr>
        <w:t>C. 1812521920383</w:t>
      </w:r>
    </w:p>
    <w:p>
      <w:pPr>
        <w:spacing w:after="100" w:before="0"/>
      </w:pPr>
      <w:r>
        <w:rPr>
          <w:b w:val="0"/>
        </w:rPr>
        <w:t>D. 1612521920363</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 Consonants → same positional value</w:t>
      </w:r>
    </w:p>
    <w:p>
      <w:pPr>
        <w:spacing w:before="0"/>
      </w:pPr>
      <w:r>
        <w:rPr>
          <w:b w:val="0"/>
        </w:rPr>
        <w:t>• Vowels → Opposite letter positional value × 2.</w:t>
      </w:r>
    </w:p>
    <w:p>
      <w:pPr>
        <w:spacing w:before="0"/>
      </w:pPr>
      <w:r>
        <w:rPr>
          <w:b w:val="0"/>
        </w:rPr>
      </w:r>
    </w:p>
    <w:p>
      <w:pPr>
        <w:spacing w:after="100" w:line="360" w:lineRule="auto" w:before="0"/>
      </w:pPr>
      <w:r>
        <w:rPr>
          <w:b w:val="0"/>
        </w:rPr>
        <w:t>8. Select the option that is related to the third word in the same way as the second word is related to the first word. Depression : Mood :: Insomnia : ?</w:t>
      </w:r>
    </w:p>
    <w:p>
      <w:pPr>
        <w:spacing w:before="0"/>
      </w:pPr>
      <w:r>
        <w:rPr>
          <w:b w:val="0"/>
        </w:rPr>
      </w:r>
    </w:p>
    <w:p>
      <w:pPr>
        <w:spacing w:after="100" w:before="0"/>
      </w:pPr>
      <w:r>
        <w:rPr>
          <w:b w:val="0"/>
        </w:rPr>
        <w:t>A. Sleep</w:t>
      </w:r>
    </w:p>
    <w:p>
      <w:pPr>
        <w:spacing w:after="100" w:before="0"/>
      </w:pPr>
      <w:r>
        <w:rPr>
          <w:b w:val="0"/>
        </w:rPr>
        <w:t>B. Thinking</w:t>
      </w:r>
    </w:p>
    <w:p>
      <w:pPr>
        <w:spacing w:after="100" w:before="0"/>
      </w:pPr>
      <w:r>
        <w:rPr>
          <w:b w:val="0"/>
        </w:rPr>
        <w:t>C. Night</w:t>
      </w:r>
    </w:p>
    <w:p>
      <w:pPr>
        <w:spacing w:after="100" w:before="0"/>
      </w:pPr>
      <w:r>
        <w:rPr>
          <w:b w:val="0"/>
        </w:rPr>
        <w:t>D. Dreams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logic is: Depression : Mood → Depression is a state when a person suffers with mood disorder. Similarly, Insomnia : ? → Insomnia is a sleep disorder. (Insomnia is a common sleep disorder that can make it hard to fall asleep, hard to stay asleep, or cause you to wake up too early and not be able to get back to sleep.) Hence, ‘Sleep’ is the correct answer.</w:t>
      </w:r>
    </w:p>
    <w:p>
      <w:pPr>
        <w:spacing w:before="0"/>
      </w:pPr>
      <w:r>
        <w:rPr>
          <w:b w:val="0"/>
        </w:rPr>
      </w:r>
    </w:p>
    <w:p>
      <w:pPr>
        <w:spacing w:after="100" w:line="360" w:lineRule="auto" w:before="0"/>
      </w:pPr>
      <w:r>
        <w:rPr>
          <w:b w:val="0"/>
        </w:rPr>
        <w:t>9. Select the combination of letters that when sequentially placed in the blanks of the given series will complete the series. L_UA_Z_N_AP_L_U_PZ</w:t>
      </w:r>
    </w:p>
    <w:p>
      <w:pPr>
        <w:spacing w:before="0"/>
      </w:pPr>
      <w:r>
        <w:rPr>
          <w:b w:val="0"/>
        </w:rPr>
      </w:r>
    </w:p>
    <w:p>
      <w:pPr>
        <w:spacing w:after="100" w:before="0"/>
      </w:pPr>
      <w:r>
        <w:rPr>
          <w:b w:val="0"/>
        </w:rPr>
        <w:t>A. N, L, P, A, N, U, Z</w:t>
      </w:r>
    </w:p>
    <w:p>
      <w:pPr>
        <w:spacing w:after="100" w:before="0"/>
      </w:pPr>
      <w:r>
        <w:rPr>
          <w:b w:val="0"/>
        </w:rPr>
        <w:t>B. P, N, L, Z, U, A, N</w:t>
      </w:r>
    </w:p>
    <w:p>
      <w:pPr>
        <w:spacing w:after="100" w:before="0"/>
      </w:pPr>
      <w:r>
        <w:rPr>
          <w:b w:val="0"/>
        </w:rPr>
        <w:t>C. P, L, U, Z, N, A, N</w:t>
      </w:r>
    </w:p>
    <w:p>
      <w:pPr>
        <w:spacing w:after="100" w:before="0"/>
      </w:pPr>
      <w:r>
        <w:rPr>
          <w:b w:val="0"/>
        </w:rPr>
        <w:t>D. N, P, L, U, Z, N, A</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1. N, L, P, A, N, U, Z Given series: L_UA_Z_N_AP_L_U_PZ After filling the blanks with the letters in the option given above, we get: LNUALZ / PNAAPN / LUUZPZ No particular pattern is repeating itself when the sequence is divided into three equal parts. 2. P, N, L, Z, U, A, N Given series: L_UA_Z_N_AP_L_U_PZ After filling the blanks with the letters in the option given above, we get: LPUANZ / LNZAPU / LAUNPZ No particular pattern is repeating itself when the sequence is divided into three equal parts. 3. P, L, U, Z, N, A, N Given series: L_UA_Z_N_AP_L_U_PZ After filling the blanks with the letters in the option given above, we get: LPUALZ / UNZAPN / LAUNPZ No particular pattern is repeating itself when the sequence is divided into three equal parts. 4. N, P, L, U, Z, N, A Given series: L_UA_Z_N_AP_L_U_PZ After filling the blanks with the letters in the option given above, we get: LNUAPZ / LNUAPZ / LNUAPZ A particular pattern is repeating itself when the sequence is divided into three equal parts. Hence, ‘N, P, L, U, Z, N, A’ is the correct answer.</w:t>
      </w:r>
    </w:p>
    <w:p>
      <w:pPr>
        <w:spacing w:before="0"/>
      </w:pPr>
      <w:r>
        <w:rPr>
          <w:b w:val="0"/>
        </w:rPr>
      </w:r>
    </w:p>
    <w:p>
      <w:pPr>
        <w:spacing w:after="100" w:line="360" w:lineRule="auto" w:before="0"/>
      </w:pPr>
      <w:r>
        <w:rPr>
          <w:b w:val="0"/>
        </w:rPr>
        <w:t>10. Select the correct option that indicates the arrangement of the given words in the order in which they appear in an English dictionary. 1. Freeze 2. Freedom 3. Fryer 4. Frozen 5. Fraud 6. Fringe</w:t>
      </w:r>
    </w:p>
    <w:p>
      <w:pPr>
        <w:spacing w:before="0"/>
      </w:pPr>
      <w:r>
        <w:rPr>
          <w:b w:val="0"/>
        </w:rPr>
      </w:r>
    </w:p>
    <w:p>
      <w:pPr>
        <w:spacing w:after="100" w:before="0"/>
      </w:pPr>
      <w:r>
        <w:rPr>
          <w:b w:val="0"/>
        </w:rPr>
        <w:t>A. 5, 6, 2, 1, 4, 3</w:t>
      </w:r>
    </w:p>
    <w:p>
      <w:pPr>
        <w:spacing w:after="100" w:before="0"/>
      </w:pPr>
      <w:r>
        <w:rPr>
          <w:b w:val="0"/>
        </w:rPr>
        <w:t>B. 5, 2, 1, 6, 3, 4</w:t>
      </w:r>
    </w:p>
    <w:p>
      <w:pPr>
        <w:spacing w:after="100" w:before="0"/>
      </w:pPr>
      <w:r>
        <w:rPr>
          <w:b w:val="0"/>
        </w:rPr>
        <w:t>C. 5, 1, 2, 6, 4, 3</w:t>
      </w:r>
    </w:p>
    <w:p>
      <w:pPr>
        <w:spacing w:after="100" w:before="0"/>
      </w:pPr>
      <w:r>
        <w:rPr>
          <w:b w:val="0"/>
        </w:rPr>
        <w:t>D. 5, 2, 1, 6, 4, 3</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option that indicates the arrangement of the given words in the order in which they appear in an English dictionary is shown below: 5. Fraud 2. Freedom 1. Freeze 6. Fringe 4. Frozen 3. Fryer Hence, ‘5, 2, 1, 6, 4, 3’ is the correct answer.</w:t>
      </w:r>
    </w:p>
    <w:p>
      <w:pPr>
        <w:spacing w:before="0"/>
      </w:pPr>
      <w:r>
        <w:rPr>
          <w:b w:val="0"/>
        </w:rPr>
      </w:r>
    </w:p>
    <w:p>
      <w:pPr>
        <w:spacing w:after="100" w:line="360" w:lineRule="auto" w:before="0"/>
      </w:pPr>
      <w:r>
        <w:rPr>
          <w:b w:val="0"/>
        </w:rPr>
        <w:t>11. Out of the total number of players, 100/3% are in hotel X and the remaining are in hotel Y. If 20 players from hotel Y are shifted to hotel X, then the number of players in hotel X becomes 50% of the total number of players. If 20 players from hotel X are shifted to hotel Y, then the number of players in hotel X becomes what per cent of the total number of players?</w:t>
      </w:r>
    </w:p>
    <w:p>
      <w:pPr>
        <w:spacing w:before="0"/>
      </w:pPr>
      <w:r>
        <w:rPr>
          <w:b w:val="0"/>
        </w:rPr>
      </w:r>
    </w:p>
    <w:p>
      <w:pPr>
        <w:spacing w:after="100" w:before="0"/>
      </w:pPr>
      <w:r>
        <w:rPr>
          <w:b w:val="0"/>
        </w:rPr>
        <w:t>A. 20.67%</w:t>
      </w:r>
    </w:p>
    <w:p>
      <w:pPr>
        <w:spacing w:after="100" w:before="0"/>
      </w:pPr>
      <w:r>
        <w:rPr>
          <w:b w:val="0"/>
        </w:rPr>
        <w:t>B. 16.67%</w:t>
      </w:r>
    </w:p>
    <w:p>
      <w:pPr>
        <w:spacing w:after="100" w:before="0"/>
      </w:pPr>
      <w:r>
        <w:rPr>
          <w:b w:val="0"/>
        </w:rPr>
        <w:t>C. 26.34%</w:t>
      </w:r>
    </w:p>
    <w:p>
      <w:pPr>
        <w:spacing w:after="100" w:before="0"/>
      </w:pPr>
      <w:r>
        <w:rPr>
          <w:b w:val="0"/>
        </w:rPr>
        <w:t>D. 12.75%</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Let total players = A Players in Hotel X = 100/3% of A = A/3 Players in Hotel Y = A - A/3 = 2A/3 According to question: A/3 + 20 = 50/100 × A ⇒ A/3 + 20 = A/2 ⇒ A/2 - A/3 = 20 ⇒ A/6 = 20 ⇒ A = 20 × 6 ⇒ A = 120 Now, Players in Hostel X = 120/3 = 40 Players in Hostel Y = 120 - 40 = 80 Now, if 20 players from hotel X are shifted to hotel Y, then the number of players in hotel X becomes, = 40 - 20 = 20 And the number of players in hotel X becomes what percent of the total number of players: 20/120 × 100 = 16.67% Hence, ‘16.67%’ is the correct answer.</w:t>
      </w:r>
    </w:p>
    <w:p>
      <w:pPr>
        <w:spacing w:before="0"/>
      </w:pPr>
      <w:r>
        <w:rPr>
          <w:b w:val="0"/>
        </w:rPr>
      </w:r>
    </w:p>
    <w:p>
      <w:pPr>
        <w:spacing w:after="100" w:line="360" w:lineRule="auto" w:before="0"/>
      </w:pPr>
      <w:r>
        <w:rPr>
          <w:b w:val="0"/>
        </w:rPr>
        <w:t>12. Four letter-clusters have been given, out of which three are alike in some manner and one is different. Select the letter-cluster that is different.</w:t>
      </w:r>
    </w:p>
    <w:p>
      <w:pPr>
        <w:spacing w:before="0"/>
      </w:pPr>
      <w:r>
        <w:rPr>
          <w:b w:val="0"/>
        </w:rPr>
      </w:r>
    </w:p>
    <w:p>
      <w:pPr>
        <w:spacing w:after="100" w:before="0"/>
      </w:pPr>
      <w:r>
        <w:rPr>
          <w:b w:val="0"/>
        </w:rPr>
        <w:t>A. TPLH</w:t>
      </w:r>
    </w:p>
    <w:p>
      <w:pPr>
        <w:spacing w:after="100" w:before="0"/>
      </w:pPr>
      <w:r>
        <w:rPr>
          <w:b w:val="0"/>
        </w:rPr>
        <w:t>B. NJFA</w:t>
      </w:r>
    </w:p>
    <w:p>
      <w:pPr>
        <w:spacing w:after="100" w:before="0"/>
      </w:pPr>
      <w:r>
        <w:rPr>
          <w:b w:val="0"/>
        </w:rPr>
        <w:t>C. CYUQ</w:t>
      </w:r>
    </w:p>
    <w:p>
      <w:pPr>
        <w:spacing w:after="100" w:before="0"/>
      </w:pPr>
      <w:r>
        <w:rPr>
          <w:b w:val="0"/>
        </w:rPr>
        <w:t>D. FBXT</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pattern followed here is: According to the alphabetical positions of the letters, 1. TPLH → T - 4 = P; P - 4 = L; L - 4 = H 2. NJFA → N - 4 = J; J - 4 = F; F - 5 = A 3. CYUQ → C - 4 = Y; Y - 4 = U; U - 4 = Q 4. FBXT → F - 4 = B; B - 4 = X; X - 4 = T Hence, ‘NJFA’ is the correct answer.</w:t>
      </w:r>
    </w:p>
    <w:p>
      <w:pPr>
        <w:spacing w:before="0"/>
      </w:pPr>
      <w:r>
        <w:rPr>
          <w:b w:val="0"/>
        </w:rPr>
      </w:r>
    </w:p>
    <w:p>
      <w:pPr>
        <w:spacing w:after="100" w:line="360" w:lineRule="auto" w:before="0"/>
      </w:pPr>
      <w:r>
        <w:rPr>
          <w:b w:val="0"/>
        </w:rPr>
        <w:t>13. Study the given pattern carefully and select the number that can replace the question mark (?) in it. 4 7 6 15 ? 21 44 68 60</w:t>
      </w:r>
    </w:p>
    <w:p>
      <w:pPr>
        <w:spacing w:before="0"/>
      </w:pPr>
      <w:r>
        <w:rPr>
          <w:b w:val="0"/>
        </w:rPr>
      </w:r>
    </w:p>
    <w:p>
      <w:pPr>
        <w:spacing w:after="100" w:before="0"/>
      </w:pPr>
      <w:r>
        <w:rPr>
          <w:b w:val="0"/>
        </w:rPr>
        <w:t>A. 19</w:t>
      </w:r>
    </w:p>
    <w:p>
      <w:pPr>
        <w:spacing w:after="100" w:before="0"/>
      </w:pPr>
      <w:r>
        <w:rPr>
          <w:b w:val="0"/>
        </w:rPr>
        <w:t>B. 20</w:t>
      </w:r>
    </w:p>
    <w:p>
      <w:pPr>
        <w:spacing w:after="100" w:before="0"/>
      </w:pPr>
      <w:r>
        <w:rPr>
          <w:b w:val="0"/>
        </w:rPr>
        <w:t>C. 18</w:t>
      </w:r>
    </w:p>
    <w:p>
      <w:pPr>
        <w:spacing w:after="100" w:before="0"/>
      </w:pPr>
      <w:r>
        <w:rPr>
          <w:b w:val="0"/>
        </w:rPr>
        <w:t>D. 24</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logic is: Column 1: (15 - 4) × 4 = 11 × 4 = 44 Column 3: (21 - 6) × 4 = 15 × 4 = 60 Similarly, Let the missing number be a Column 2: (? - 7) × 4 = 68 ⇒ ? - 7 = 68 ÷ 4 = 17 + 7 = 24</w:t>
      </w:r>
    </w:p>
    <w:p>
      <w:pPr>
        <w:spacing w:before="0"/>
      </w:pPr>
      <w:r>
        <w:rPr>
          <w:b w:val="0"/>
        </w:rPr>
      </w:r>
    </w:p>
    <w:p>
      <w:pPr>
        <w:spacing w:after="100" w:line="360" w:lineRule="auto" w:before="0"/>
      </w:pPr>
      <w:r>
        <w:rPr>
          <w:b w:val="0"/>
        </w:rPr>
        <w:t>14. P, L, T, B, N and D are six members of a business family. N is the son of B, who is not the mother of N. L is the brother of B. D and B are a married couple. T is the daughter of D, who is the sister of P. How is N related to T?</w:t>
      </w:r>
    </w:p>
    <w:p>
      <w:pPr>
        <w:spacing w:before="0"/>
      </w:pPr>
      <w:r>
        <w:rPr>
          <w:b w:val="0"/>
        </w:rPr>
      </w:r>
    </w:p>
    <w:p>
      <w:pPr>
        <w:spacing w:after="100" w:before="0"/>
      </w:pPr>
      <w:r>
        <w:rPr>
          <w:b w:val="0"/>
        </w:rPr>
        <w:t>A. Sister</w:t>
      </w:r>
    </w:p>
    <w:p>
      <w:pPr>
        <w:spacing w:after="100" w:before="0"/>
      </w:pPr>
      <w:r>
        <w:rPr>
          <w:b w:val="0"/>
        </w:rPr>
        <w:t>B. Father</w:t>
      </w:r>
    </w:p>
    <w:p>
      <w:pPr>
        <w:spacing w:after="100" w:before="0"/>
      </w:pPr>
      <w:r>
        <w:rPr>
          <w:b w:val="0"/>
        </w:rPr>
        <w:t>C. Brother</w:t>
      </w:r>
    </w:p>
    <w:p>
      <w:pPr>
        <w:spacing w:after="100" w:before="0"/>
      </w:pPr>
      <w:r>
        <w:rPr>
          <w:b w:val="0"/>
        </w:rPr>
        <w:t>D. Mother</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By using the symbols in the table given below, we can draw the following family tree: Clearly, N is the brother of T.</w:t>
      </w:r>
    </w:p>
    <w:p>
      <w:pPr>
        <w:spacing w:before="0"/>
      </w:pPr>
      <w:r>
        <w:rPr>
          <w:b w:val="0"/>
        </w:rPr>
      </w:r>
    </w:p>
    <w:p>
      <w:pPr>
        <w:spacing w:after="100" w:line="360" w:lineRule="auto" w:before="0"/>
      </w:pPr>
      <w:r>
        <w:rPr>
          <w:b w:val="0"/>
        </w:rPr>
        <w:t>15. Select the letter-cluster from among the given options that can replace the question mark (?) in the following series. PNNA, RPPE, TRRI, VTTO, ?</w:t>
      </w:r>
    </w:p>
    <w:p>
      <w:pPr>
        <w:spacing w:before="0"/>
      </w:pPr>
      <w:r>
        <w:rPr>
          <w:b w:val="0"/>
        </w:rPr>
      </w:r>
    </w:p>
    <w:p>
      <w:pPr>
        <w:spacing w:after="100" w:before="0"/>
      </w:pPr>
      <w:r>
        <w:rPr>
          <w:b w:val="0"/>
        </w:rPr>
        <w:t>A. YVVU</w:t>
      </w:r>
    </w:p>
    <w:p>
      <w:pPr>
        <w:spacing w:after="100" w:before="0"/>
      </w:pPr>
      <w:r>
        <w:rPr>
          <w:b w:val="0"/>
        </w:rPr>
        <w:t>B. XWWU</w:t>
      </w:r>
    </w:p>
    <w:p>
      <w:pPr>
        <w:spacing w:after="100" w:before="0"/>
      </w:pPr>
      <w:r>
        <w:rPr>
          <w:b w:val="0"/>
        </w:rPr>
        <w:t>C. XVVU</w:t>
      </w:r>
    </w:p>
    <w:p>
      <w:pPr>
        <w:spacing w:after="100" w:before="0"/>
      </w:pPr>
      <w:r>
        <w:rPr>
          <w:b w:val="0"/>
        </w:rPr>
        <w:t>D. YUUV</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pattern followed here is: According to the alphabetical positions of the letters, Hence, ‘XVVU’ is the correct answer.</w:t>
      </w:r>
    </w:p>
    <w:p>
      <w:pPr>
        <w:spacing w:before="0"/>
      </w:pPr>
      <w:r>
        <w:rPr>
          <w:b w:val="0"/>
        </w:rPr>
      </w:r>
    </w:p>
    <w:p>
      <w:pPr>
        <w:spacing w:after="100" w:line="360" w:lineRule="auto" w:before="0"/>
      </w:pPr>
      <w:r>
        <w:rPr>
          <w:b w:val="0"/>
        </w:rPr>
        <w:t>16. In a certain code language, 'PERMIT' is written as 'VVLNOG'. How will 'INERTIA' be written in that language?</w:t>
      </w:r>
    </w:p>
    <w:p>
      <w:pPr>
        <w:spacing w:before="0"/>
      </w:pPr>
      <w:r>
        <w:rPr>
          <w:b w:val="0"/>
        </w:rPr>
      </w:r>
    </w:p>
    <w:p>
      <w:pPr>
        <w:spacing w:after="100" w:before="0"/>
      </w:pPr>
      <w:r>
        <w:rPr>
          <w:b w:val="0"/>
        </w:rPr>
        <w:t>A. XYOHBCU</w:t>
      </w:r>
    </w:p>
    <w:p>
      <w:pPr>
        <w:spacing w:after="100" w:before="0"/>
      </w:pPr>
      <w:r>
        <w:rPr>
          <w:b w:val="0"/>
        </w:rPr>
        <w:t>B. OMYIZRU</w:t>
      </w:r>
    </w:p>
    <w:p>
      <w:pPr>
        <w:spacing w:after="100" w:before="0"/>
      </w:pPr>
      <w:r>
        <w:rPr>
          <w:b w:val="0"/>
        </w:rPr>
        <w:t>C. OHYXZCU</w:t>
      </w:r>
    </w:p>
    <w:p>
      <w:pPr>
        <w:spacing w:after="100" w:before="0"/>
      </w:pPr>
      <w:r>
        <w:rPr>
          <w:b w:val="0"/>
        </w:rPr>
        <w:t>D. XOYHCZU</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r>
    </w:p>
    <w:p>
      <w:pPr>
        <w:spacing w:after="100" w:line="360" w:lineRule="auto" w:before="0"/>
      </w:pPr>
      <w:r>
        <w:rPr>
          <w:b w:val="0"/>
        </w:rPr>
        <w:t>17. Select the option that is related to the third number in the same way as the second number is related to the first number. 12 : 60 :: 16 : ?</w:t>
      </w:r>
    </w:p>
    <w:p>
      <w:pPr>
        <w:spacing w:before="0"/>
      </w:pPr>
      <w:r>
        <w:rPr>
          <w:b w:val="0"/>
        </w:rPr>
      </w:r>
    </w:p>
    <w:p>
      <w:pPr>
        <w:spacing w:after="100" w:before="0"/>
      </w:pPr>
      <w:r>
        <w:rPr>
          <w:b w:val="0"/>
        </w:rPr>
        <w:t>A. 210</w:t>
      </w:r>
    </w:p>
    <w:p>
      <w:pPr>
        <w:spacing w:after="100" w:before="0"/>
      </w:pPr>
      <w:r>
        <w:rPr>
          <w:b w:val="0"/>
        </w:rPr>
        <w:t>B. 121</w:t>
      </w:r>
    </w:p>
    <w:p>
      <w:pPr>
        <w:spacing w:after="100" w:before="0"/>
      </w:pPr>
      <w:r>
        <w:rPr>
          <w:b w:val="0"/>
        </w:rPr>
        <w:t>C. 112</w:t>
      </w:r>
    </w:p>
    <w:p>
      <w:pPr>
        <w:spacing w:after="100" w:before="0"/>
      </w:pPr>
      <w:r>
        <w:rPr>
          <w:b w:val="0"/>
        </w:rPr>
        <w:t>D. 201</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logic is: 12 : 60 → 12 × [(12 ÷ 2) - 1] = 12 × [6 - 1] = 12 × 5 = 60 Similarly, 16 : ? → 16 × [(16 ÷ 2) - 1] = 16 × [8 - 1] = 16 × 7 = 112 Hence, ‘112’ is the correct answer.</w:t>
      </w:r>
    </w:p>
    <w:p>
      <w:pPr>
        <w:spacing w:before="0"/>
      </w:pPr>
      <w:r>
        <w:rPr>
          <w:b w:val="0"/>
        </w:rPr>
      </w:r>
    </w:p>
    <w:p>
      <w:pPr>
        <w:spacing w:after="100" w:line="360" w:lineRule="auto" w:before="0"/>
      </w:pPr>
      <w:r>
        <w:rPr>
          <w:b w:val="0"/>
        </w:rPr>
        <w:t>18. Select the option in which the numbers are related in the same way as are the numbers of the following set. (25, 18, 225)</w:t>
      </w:r>
    </w:p>
    <w:p>
      <w:pPr>
        <w:spacing w:before="0"/>
      </w:pPr>
      <w:r>
        <w:rPr>
          <w:b w:val="0"/>
        </w:rPr>
      </w:r>
    </w:p>
    <w:p>
      <w:pPr>
        <w:spacing w:after="100" w:before="0"/>
      </w:pPr>
      <w:r>
        <w:rPr>
          <w:b w:val="0"/>
        </w:rPr>
        <w:t>A. (9, 16, 170)</w:t>
      </w:r>
    </w:p>
    <w:p>
      <w:pPr>
        <w:spacing w:after="100" w:before="0"/>
      </w:pPr>
      <w:r>
        <w:rPr>
          <w:b w:val="0"/>
        </w:rPr>
        <w:t>B. (24, 22, 264)</w:t>
      </w:r>
    </w:p>
    <w:p>
      <w:pPr>
        <w:spacing w:after="100" w:before="0"/>
      </w:pPr>
      <w:r>
        <w:rPr>
          <w:b w:val="0"/>
        </w:rPr>
        <w:t>C. (15, 34, 190)</w:t>
      </w:r>
    </w:p>
    <w:p>
      <w:pPr>
        <w:spacing w:after="100" w:before="0"/>
      </w:pPr>
      <w:r>
        <w:rPr>
          <w:b w:val="0"/>
        </w:rPr>
        <w:t>D. (17, 15, 220)</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logic is: (25, 18, 225) → (25 × 18) ÷ 2 = 450 ÷ 2 = 225 Similarly, (24, 22, 264) → (24 × 22) ÷ 2 = 528 ÷ 2 = 264 Hence, ‘(24, 22, 264)’ is the correct answer.</w:t>
      </w:r>
    </w:p>
    <w:p>
      <w:pPr>
        <w:spacing w:before="0"/>
      </w:pPr>
      <w:r>
        <w:rPr>
          <w:b w:val="0"/>
        </w:rPr>
      </w:r>
    </w:p>
    <w:p>
      <w:pPr>
        <w:spacing w:after="100" w:line="360" w:lineRule="auto" w:before="0"/>
      </w:pPr>
      <w:r>
        <w:rPr>
          <w:b w:val="0"/>
        </w:rPr>
        <w:t>19. Who among the following was elected as the President of Veterinary Council of India in January 2021?</w:t>
      </w:r>
    </w:p>
    <w:p>
      <w:pPr>
        <w:spacing w:before="0"/>
      </w:pPr>
      <w:r>
        <w:rPr>
          <w:b w:val="0"/>
        </w:rPr>
      </w:r>
    </w:p>
    <w:p>
      <w:pPr>
        <w:spacing w:after="100" w:before="0"/>
      </w:pPr>
      <w:r>
        <w:rPr>
          <w:b w:val="0"/>
        </w:rPr>
        <w:t>A. Rajeev Arora</w:t>
      </w:r>
    </w:p>
    <w:p>
      <w:pPr>
        <w:spacing w:after="100" w:before="0"/>
      </w:pPr>
      <w:r>
        <w:rPr>
          <w:b w:val="0"/>
        </w:rPr>
        <w:t>B. Dipankar Seth</w:t>
      </w:r>
    </w:p>
    <w:p>
      <w:pPr>
        <w:spacing w:after="100" w:before="0"/>
      </w:pPr>
      <w:r>
        <w:rPr>
          <w:b w:val="0"/>
        </w:rPr>
        <w:t>C. Umesh Sharma</w:t>
      </w:r>
    </w:p>
    <w:p>
      <w:pPr>
        <w:spacing w:after="100" w:before="0"/>
      </w:pPr>
      <w:r>
        <w:rPr>
          <w:b w:val="0"/>
        </w:rPr>
        <w:t>D. KK Verma</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Umesh Sharma. Key Points</w:t>
      </w:r>
    </w:p>
    <w:p>
      <w:pPr>
        <w:spacing w:before="0"/>
      </w:pPr>
      <w:r>
        <w:rPr>
          <w:b w:val="0"/>
        </w:rPr>
        <w:t>• As of January 2021, Umesh Sharma was elected as the President of the Veterinary Council of India. Veterinary Council of India is a statutory body established under the Indian Veterinary Council Act 1984. It was established under the Ministry of Agriculture of the Government of India in 1984.</w:t>
      </w:r>
    </w:p>
    <w:p>
      <w:pPr>
        <w:spacing w:before="0"/>
      </w:pPr>
      <w:r>
        <w:rPr>
          <w:b w:val="0"/>
        </w:rPr>
        <w:t>• Veterinary Council of India is based in New Delhi.</w:t>
      </w:r>
    </w:p>
    <w:p>
      <w:pPr>
        <w:spacing w:before="0"/>
      </w:pPr>
      <w:r>
        <w:rPr>
          <w:b w:val="0"/>
        </w:rPr>
        <w:t>• The first elections to the council took place in 1999.</w:t>
      </w:r>
    </w:p>
    <w:p>
      <w:pPr>
        <w:spacing w:before="0"/>
      </w:pPr>
      <w:r>
        <w:rPr>
          <w:b w:val="0"/>
        </w:rPr>
        <w:t>• Rajeev Arora is the additional chief secretary of Haryana.</w:t>
      </w:r>
    </w:p>
    <w:p>
      <w:pPr>
        <w:spacing w:before="0"/>
      </w:pPr>
      <w:r>
        <w:rPr>
          <w:b w:val="0"/>
        </w:rPr>
      </w:r>
    </w:p>
    <w:p>
      <w:pPr>
        <w:spacing w:after="100" w:line="360" w:lineRule="auto" w:before="0"/>
      </w:pPr>
      <w:r>
        <w:rPr>
          <w:b w:val="0"/>
        </w:rPr>
        <w:t>20. Which of the following statements about Swami Dayanand Saraswati is INCORRECT?</w:t>
      </w:r>
    </w:p>
    <w:p>
      <w:pPr>
        <w:spacing w:before="0"/>
      </w:pPr>
      <w:r>
        <w:rPr>
          <w:b w:val="0"/>
        </w:rPr>
      </w:r>
    </w:p>
    <w:p>
      <w:pPr>
        <w:spacing w:after="100" w:before="0"/>
      </w:pPr>
      <w:r>
        <w:rPr>
          <w:b w:val="0"/>
        </w:rPr>
        <w:t>A. He authored the book 'Satyarth Prakash'.</w:t>
      </w:r>
    </w:p>
    <w:p>
      <w:pPr>
        <w:spacing w:after="100" w:before="0"/>
      </w:pPr>
      <w:r>
        <w:rPr>
          <w:b w:val="0"/>
        </w:rPr>
        <w:t>B. He was the founder of Arya Samaj.</w:t>
      </w:r>
    </w:p>
    <w:p>
      <w:pPr>
        <w:spacing w:after="100" w:before="0"/>
      </w:pPr>
      <w:r>
        <w:rPr>
          <w:b w:val="0"/>
        </w:rPr>
        <w:t>C. His birthplace was Gujarat.</w:t>
      </w:r>
    </w:p>
    <w:p>
      <w:pPr>
        <w:spacing w:after="100" w:before="0"/>
      </w:pPr>
      <w:r>
        <w:rPr>
          <w:b w:val="0"/>
        </w:rPr>
        <w:t>D. He was the founder of Brahmo Samaj.</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He was the founder of Brahmo Samaj is NOT correct. Key Points Important Points</w:t>
      </w:r>
    </w:p>
    <w:p>
      <w:pPr>
        <w:spacing w:before="0"/>
      </w:pPr>
      <w:r>
        <w:rPr>
          <w:b w:val="0"/>
        </w:rPr>
        <w:t>• Brahmo Samaj was founded by Raja Ram Mohan Roy. Brahmo Samaj was a monotheistic sect of Hinduism.</w:t>
      </w:r>
    </w:p>
    <w:p>
      <w:pPr>
        <w:spacing w:before="0"/>
      </w:pPr>
      <w:r>
        <w:rPr>
          <w:b w:val="0"/>
        </w:rPr>
        <w:t>• It was founded as Brahmo Sabha in 1828.</w:t>
      </w:r>
    </w:p>
    <w:p>
      <w:pPr>
        <w:spacing w:before="0"/>
      </w:pPr>
      <w:r>
        <w:rPr>
          <w:b w:val="0"/>
        </w:rPr>
        <w:t>• Brahmo Sabha was later renamed as Brahmo Samaj.</w:t>
      </w:r>
    </w:p>
    <w:p>
      <w:pPr>
        <w:spacing w:before="0"/>
      </w:pPr>
      <w:r>
        <w:rPr>
          <w:b w:val="0"/>
        </w:rPr>
        <w:t>• Swami Dayananda Saraswati was a social reformer in the Indian subcontinent. His birthplace was Gujarat.</w:t>
      </w:r>
    </w:p>
    <w:p>
      <w:pPr>
        <w:spacing w:before="0"/>
      </w:pPr>
      <w:r>
        <w:rPr>
          <w:b w:val="0"/>
        </w:rPr>
        <w:t>• The childhood name of Swami Dayananda Saraswathi is Mul Shankar.</w:t>
      </w:r>
    </w:p>
    <w:p>
      <w:pPr>
        <w:spacing w:before="0"/>
      </w:pPr>
      <w:r>
        <w:rPr>
          <w:b w:val="0"/>
        </w:rPr>
        <w:t>• He is the founder of Arya Samaj. It was founded in 1875 as its headquarters in Mumbai.</w:t>
      </w:r>
    </w:p>
    <w:p>
      <w:pPr>
        <w:spacing w:before="0"/>
      </w:pPr>
      <w:r>
        <w:rPr>
          <w:b w:val="0"/>
        </w:rPr>
        <w:t>• He is popularly called "Martin Luther of Hindustan".</w:t>
      </w:r>
    </w:p>
    <w:p>
      <w:pPr>
        <w:spacing w:before="0"/>
      </w:pPr>
      <w:r>
        <w:rPr>
          <w:b w:val="0"/>
        </w:rPr>
        <w:t>• Satyartha Prakash is a famous work of Swami Dayananda Saraswati.</w:t>
      </w:r>
    </w:p>
    <w:p>
      <w:pPr>
        <w:spacing w:before="0"/>
      </w:pPr>
      <w:r>
        <w:rPr>
          <w:b w:val="0"/>
        </w:rPr>
        <w:t>• 'Shuddhi movement' was started by Swami Dayananda Saraswathi.</w:t>
      </w:r>
    </w:p>
    <w:p>
      <w:pPr>
        <w:spacing w:before="0"/>
      </w:pPr>
      <w:r>
        <w:rPr>
          <w:b w:val="0"/>
        </w:rPr>
      </w:r>
    </w:p>
    <w:p>
      <w:pPr>
        <w:spacing w:after="100" w:line="360" w:lineRule="auto" w:before="0"/>
      </w:pPr>
      <w:r>
        <w:rPr>
          <w:b w:val="0"/>
        </w:rPr>
        <w:t>21. Who among the following had written Kitab-ul-Hind that gave an incisive description of early 11th Century India?</w:t>
      </w:r>
    </w:p>
    <w:p>
      <w:pPr>
        <w:spacing w:before="0"/>
      </w:pPr>
      <w:r>
        <w:rPr>
          <w:b w:val="0"/>
        </w:rPr>
      </w:r>
    </w:p>
    <w:p>
      <w:pPr>
        <w:spacing w:after="100" w:before="0"/>
      </w:pPr>
      <w:r>
        <w:rPr>
          <w:b w:val="0"/>
        </w:rPr>
        <w:t>A. Al-Bukhari</w:t>
      </w:r>
    </w:p>
    <w:p>
      <w:pPr>
        <w:spacing w:after="100" w:before="0"/>
      </w:pPr>
      <w:r>
        <w:rPr>
          <w:b w:val="0"/>
        </w:rPr>
        <w:t>B. Al-Khwarizmi</w:t>
      </w:r>
    </w:p>
    <w:p>
      <w:pPr>
        <w:spacing w:after="100" w:before="0"/>
      </w:pPr>
      <w:r>
        <w:rPr>
          <w:b w:val="0"/>
        </w:rPr>
        <w:t>C. Al-Biruni</w:t>
      </w:r>
    </w:p>
    <w:p>
      <w:pPr>
        <w:spacing w:after="100" w:before="0"/>
      </w:pPr>
      <w:r>
        <w:rPr>
          <w:b w:val="0"/>
        </w:rPr>
        <w:t>D. Al-Kindi</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Al-Biruni. Key Points Important Points Additional Information</w:t>
      </w:r>
    </w:p>
    <w:p>
      <w:pPr>
        <w:spacing w:before="0"/>
      </w:pPr>
      <w:r>
        <w:rPr>
          <w:b w:val="0"/>
        </w:rPr>
        <w:t>• Al-Biruni was an Iranian scholar.</w:t>
      </w:r>
    </w:p>
    <w:p>
      <w:pPr>
        <w:spacing w:before="0"/>
      </w:pPr>
      <w:r>
        <w:rPr>
          <w:b w:val="0"/>
        </w:rPr>
        <w:t>• He is considered the father of modern geodesy.</w:t>
      </w:r>
    </w:p>
    <w:p>
      <w:pPr>
        <w:spacing w:before="0"/>
      </w:pPr>
      <w:r>
        <w:rPr>
          <w:b w:val="0"/>
        </w:rPr>
        <w:t>• Kitab-ul-Hind is an Arabic book authored by Al-Biruni in the 11th century. Kitab-ul-Hind is also known by the name of Tarikh-ul-Hind.</w:t>
      </w:r>
    </w:p>
    <w:p>
      <w:pPr>
        <w:spacing w:before="0"/>
      </w:pPr>
      <w:r>
        <w:rPr>
          <w:b w:val="0"/>
        </w:rPr>
        <w:t>• The book deals with the “caste system” in India.</w:t>
      </w:r>
    </w:p>
    <w:p>
      <w:pPr>
        <w:spacing w:before="0"/>
      </w:pPr>
      <w:r>
        <w:rPr>
          <w:b w:val="0"/>
        </w:rPr>
        <w:t>• He extensively compared the Indian culture with other cultures in this book.</w:t>
      </w:r>
    </w:p>
    <w:p>
      <w:pPr>
        <w:spacing w:before="0"/>
      </w:pPr>
      <w:r>
        <w:rPr>
          <w:b w:val="0"/>
        </w:rPr>
        <w:t>• Al-Biruni called Kerala as Malabar.</w:t>
      </w:r>
    </w:p>
    <w:p>
      <w:pPr>
        <w:spacing w:before="0"/>
      </w:pPr>
      <w:r>
        <w:rPr>
          <w:b w:val="0"/>
        </w:rPr>
        <w:t>• Kitab al-Tafhim is the book authored by Al-Biruni in both Persian and Arabic languages.</w:t>
      </w:r>
    </w:p>
    <w:p>
      <w:pPr>
        <w:spacing w:before="0"/>
      </w:pPr>
      <w:r>
        <w:rPr>
          <w:b w:val="0"/>
        </w:rPr>
        <w:t>• He traveled to the Indian subcontinent in 1017.</w:t>
      </w:r>
    </w:p>
    <w:p>
      <w:pPr>
        <w:spacing w:before="0"/>
      </w:pPr>
      <w:r>
        <w:rPr>
          <w:b w:val="0"/>
        </w:rPr>
        <w:t>• Notable work of Al-Biruni are: The Remaining Signs of Past Centuries.</w:t>
      </w:r>
    </w:p>
    <w:p>
      <w:pPr>
        <w:spacing w:before="0"/>
      </w:pPr>
      <w:r>
        <w:rPr>
          <w:b w:val="0"/>
        </w:rPr>
        <w:t>• Gems.</w:t>
      </w:r>
    </w:p>
    <w:p>
      <w:pPr>
        <w:spacing w:before="0"/>
      </w:pPr>
      <w:r>
        <w:rPr>
          <w:b w:val="0"/>
        </w:rPr>
        <w:t>• The Mas'udi Canon.</w:t>
      </w:r>
    </w:p>
    <w:p>
      <w:pPr>
        <w:spacing w:before="0"/>
      </w:pPr>
      <w:r>
        <w:rPr>
          <w:b w:val="0"/>
        </w:rPr>
        <w:t>• Understanding Astrology.</w:t>
      </w:r>
    </w:p>
    <w:p>
      <w:pPr>
        <w:spacing w:before="0"/>
      </w:pPr>
      <w:r>
        <w:rPr>
          <w:b w:val="0"/>
        </w:rPr>
        <w:t>• Al-Bukhari was a Persian Islamic scholar who was born in Bukhara.</w:t>
      </w:r>
    </w:p>
    <w:p>
      <w:pPr>
        <w:spacing w:before="0"/>
      </w:pPr>
      <w:r>
        <w:rPr>
          <w:b w:val="0"/>
        </w:rPr>
        <w:t>• Al-Khwarizmi was a Muslim mathematician who introduced Hindu-Arabic numerals and the concepts of algebra into European mathematics.</w:t>
      </w:r>
    </w:p>
    <w:p>
      <w:pPr>
        <w:spacing w:before="0"/>
      </w:pPr>
      <w:r>
        <w:rPr>
          <w:b w:val="0"/>
        </w:rPr>
        <w:t>• Al-Kindi is popularly called “the philosopher of the Arabs.”</w:t>
      </w:r>
    </w:p>
    <w:p>
      <w:pPr>
        <w:spacing w:before="0"/>
      </w:pPr>
      <w:r>
        <w:rPr>
          <w:b w:val="0"/>
        </w:rPr>
      </w:r>
    </w:p>
    <w:p>
      <w:pPr>
        <w:spacing w:after="100" w:line="360" w:lineRule="auto" w:before="0"/>
      </w:pPr>
      <w:r>
        <w:rPr>
          <w:b w:val="0"/>
        </w:rPr>
        <w:t>22. Which of the following is the application of sciences such as physics, chemistry, biology, computer science and engineering to matters of law and to the identification of various facts of civilian investigation?</w:t>
      </w:r>
    </w:p>
    <w:p>
      <w:pPr>
        <w:spacing w:before="0"/>
      </w:pPr>
      <w:r>
        <w:rPr>
          <w:b w:val="0"/>
        </w:rPr>
      </w:r>
    </w:p>
    <w:p>
      <w:pPr>
        <w:spacing w:after="100" w:before="0"/>
      </w:pPr>
      <w:r>
        <w:rPr>
          <w:b w:val="0"/>
        </w:rPr>
        <w:t>A. Psychology</w:t>
      </w:r>
    </w:p>
    <w:p>
      <w:pPr>
        <w:spacing w:after="100" w:before="0"/>
      </w:pPr>
      <w:r>
        <w:rPr>
          <w:b w:val="0"/>
        </w:rPr>
        <w:t>B. Morphology</w:t>
      </w:r>
    </w:p>
    <w:p>
      <w:pPr>
        <w:spacing w:after="100" w:before="0"/>
      </w:pPr>
      <w:r>
        <w:rPr>
          <w:b w:val="0"/>
        </w:rPr>
        <w:t>C. Forensic science</w:t>
      </w:r>
    </w:p>
    <w:p>
      <w:pPr>
        <w:spacing w:after="100" w:before="0"/>
      </w:pPr>
      <w:r>
        <w:rPr>
          <w:b w:val="0"/>
        </w:rPr>
        <w:t>D. Kalology</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Forensic science. Key Points Additional Information</w:t>
      </w:r>
    </w:p>
    <w:p>
      <w:pPr>
        <w:spacing w:before="0"/>
      </w:pPr>
      <w:r>
        <w:rPr>
          <w:b w:val="0"/>
        </w:rPr>
        <w:t>• Forensic science is the use of scientific methods or expertise to investigate crimes or examine evidence that might be presented in a court of law.</w:t>
      </w:r>
    </w:p>
    <w:p>
      <w:pPr>
        <w:spacing w:before="0"/>
      </w:pPr>
      <w:r>
        <w:rPr>
          <w:b w:val="0"/>
        </w:rPr>
        <w:t>• It is also known as criminalistics.</w:t>
      </w:r>
    </w:p>
    <w:p>
      <w:pPr>
        <w:spacing w:before="0"/>
      </w:pPr>
      <w:r>
        <w:rPr>
          <w:b w:val="0"/>
        </w:rPr>
        <w:t>• It is the application of sciences such as physics, chemistry, biology, computer science, and engineering to matters of law and to the identification of various facts of the civilian investigation.</w:t>
      </w:r>
    </w:p>
    <w:p>
      <w:pPr>
        <w:spacing w:before="0"/>
      </w:pPr>
      <w:r>
        <w:rPr>
          <w:b w:val="0"/>
        </w:rPr>
        <w:t>• Forensic science comprises a diverse array of disciplines, from fingerprint and DNA analysis to anthropology and wildlife forensics.</w:t>
      </w:r>
    </w:p>
    <w:p>
      <w:pPr>
        <w:spacing w:before="0"/>
      </w:pPr>
      <w:r>
        <w:rPr>
          <w:b w:val="0"/>
        </w:rPr>
        <w:t>• Forensic scientists collect, preserve, and analyze scientific evidence during the course of an investigation.</w:t>
      </w:r>
    </w:p>
    <w:p>
      <w:pPr>
        <w:spacing w:before="0"/>
      </w:pPr>
      <w:r>
        <w:rPr>
          <w:b w:val="0"/>
        </w:rPr>
        <w:t>• Psychology is the scientific study of the mind and behavior.</w:t>
      </w:r>
    </w:p>
    <w:p>
      <w:pPr>
        <w:spacing w:before="0"/>
      </w:pPr>
      <w:r>
        <w:rPr>
          <w:b w:val="0"/>
        </w:rPr>
        <w:t>• Morphology is the study of the size, shape, and structure of animals, plants, and microorganisms and of the relationships of their constituent parts.</w:t>
      </w:r>
    </w:p>
    <w:p>
      <w:pPr>
        <w:spacing w:before="0"/>
      </w:pPr>
      <w:r>
        <w:rPr>
          <w:b w:val="0"/>
        </w:rPr>
        <w:t>• Kalology is the study of beauty and the ways in which beauty influences society.</w:t>
      </w:r>
    </w:p>
    <w:p>
      <w:pPr>
        <w:spacing w:before="0"/>
      </w:pPr>
      <w:r>
        <w:rPr>
          <w:b w:val="0"/>
        </w:rPr>
      </w:r>
    </w:p>
    <w:p>
      <w:pPr>
        <w:spacing w:after="100" w:line="360" w:lineRule="auto" w:before="0"/>
      </w:pPr>
      <w:r>
        <w:rPr>
          <w:b w:val="0"/>
        </w:rPr>
        <w:t>23. As per the Union Budget of 2021-22, how many regional national institutes of virology will be set up?</w:t>
      </w:r>
    </w:p>
    <w:p>
      <w:pPr>
        <w:spacing w:before="0"/>
      </w:pPr>
      <w:r>
        <w:rPr>
          <w:b w:val="0"/>
        </w:rPr>
      </w:r>
    </w:p>
    <w:p>
      <w:pPr>
        <w:spacing w:after="100" w:before="0"/>
      </w:pPr>
      <w:r>
        <w:rPr>
          <w:b w:val="0"/>
        </w:rPr>
        <w:t>A. Six</w:t>
      </w:r>
    </w:p>
    <w:p>
      <w:pPr>
        <w:spacing w:after="100" w:before="0"/>
      </w:pPr>
      <w:r>
        <w:rPr>
          <w:b w:val="0"/>
        </w:rPr>
        <w:t>B. Two</w:t>
      </w:r>
    </w:p>
    <w:p>
      <w:pPr>
        <w:spacing w:after="100" w:before="0"/>
      </w:pPr>
      <w:r>
        <w:rPr>
          <w:b w:val="0"/>
        </w:rPr>
        <w:t>C. Three</w:t>
      </w:r>
    </w:p>
    <w:p>
      <w:pPr>
        <w:spacing w:after="100" w:before="0"/>
      </w:pPr>
      <w:r>
        <w:rPr>
          <w:b w:val="0"/>
        </w:rPr>
        <w:t>D. Four</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Four. Key Points Additional Information</w:t>
      </w:r>
    </w:p>
    <w:p>
      <w:pPr>
        <w:spacing w:before="0"/>
      </w:pPr>
      <w:r>
        <w:rPr>
          <w:b w:val="0"/>
        </w:rPr>
        <w:t>• Union Budget of 2021-22 was the first-ever digital Union Budget.</w:t>
      </w:r>
    </w:p>
    <w:p>
      <w:pPr>
        <w:spacing w:before="0"/>
      </w:pPr>
      <w:r>
        <w:rPr>
          <w:b w:val="0"/>
        </w:rPr>
        <w:t>• It was presented by Union Finance Minister Nirmala Sitharaman.</w:t>
      </w:r>
    </w:p>
    <w:p>
      <w:pPr>
        <w:spacing w:before="0"/>
      </w:pPr>
      <w:r>
        <w:rPr>
          <w:b w:val="0"/>
        </w:rPr>
        <w:t>• As per the Union Budget of 2021-22, The central government has announced the setting up of four regional institutes of virology. Regional NIV will help in efficiently countering the threats of viral pandemics/epidemics in the future.</w:t>
      </w:r>
    </w:p>
    <w:p>
      <w:pPr>
        <w:spacing w:before="0"/>
      </w:pPr>
      <w:r>
        <w:rPr>
          <w:b w:val="0"/>
        </w:rPr>
        <w:t>• Apart from the new virology institutes the budget proposals also include the setting up of a regional research platform for the WHO South-East Asia region.</w:t>
      </w:r>
    </w:p>
    <w:p>
      <w:pPr>
        <w:spacing w:before="0"/>
      </w:pPr>
      <w:r>
        <w:rPr>
          <w:b w:val="0"/>
        </w:rPr>
        <w:t>• It also established the National Institute of One Health (NIO) at Nagpur for research in ‘One Health’.</w:t>
      </w:r>
    </w:p>
    <w:p>
      <w:pPr>
        <w:spacing w:before="0"/>
      </w:pPr>
      <w:r>
        <w:rPr>
          <w:b w:val="0"/>
        </w:rPr>
        <w:t>• The Union Budget 2021 allocated Rs 2,663 crore for Health Research for the upcoming fiscal year 2021-22.</w:t>
      </w:r>
    </w:p>
    <w:p>
      <w:pPr>
        <w:spacing w:before="0"/>
      </w:pPr>
      <w:r>
        <w:rPr>
          <w:b w:val="0"/>
        </w:rPr>
        <w:t>• The Budget proposals for 2021-22 rest on 6 pillars. Health and Wellbeing</w:t>
      </w:r>
    </w:p>
    <w:p>
      <w:pPr>
        <w:spacing w:before="0"/>
      </w:pPr>
      <w:r>
        <w:rPr>
          <w:b w:val="0"/>
        </w:rPr>
        <w:t>• Physical &amp; Financial Capital, and Infrastructure</w:t>
      </w:r>
    </w:p>
    <w:p>
      <w:pPr>
        <w:spacing w:before="0"/>
      </w:pPr>
      <w:r>
        <w:rPr>
          <w:b w:val="0"/>
        </w:rPr>
        <w:t>• Inclusive Development for Aspirational India</w:t>
      </w:r>
    </w:p>
    <w:p>
      <w:pPr>
        <w:spacing w:before="0"/>
      </w:pPr>
      <w:r>
        <w:rPr>
          <w:b w:val="0"/>
        </w:rPr>
        <w:t>• Reinvigorating Human Capital</w:t>
      </w:r>
    </w:p>
    <w:p>
      <w:pPr>
        <w:spacing w:before="0"/>
      </w:pPr>
      <w:r>
        <w:rPr>
          <w:b w:val="0"/>
        </w:rPr>
        <w:t>• Innovation and R&amp;D</w:t>
      </w:r>
    </w:p>
    <w:p>
      <w:pPr>
        <w:spacing w:before="0"/>
      </w:pPr>
      <w:r>
        <w:rPr>
          <w:b w:val="0"/>
        </w:rPr>
        <w:t>• Minimum Government and Maximum Governance</w:t>
      </w:r>
    </w:p>
    <w:p>
      <w:pPr>
        <w:spacing w:before="0"/>
      </w:pPr>
      <w:r>
        <w:rPr>
          <w:b w:val="0"/>
        </w:rPr>
      </w:r>
    </w:p>
    <w:p>
      <w:pPr>
        <w:spacing w:after="100" w:line="360" w:lineRule="auto" w:before="0"/>
      </w:pPr>
      <w:r>
        <w:rPr>
          <w:b w:val="0"/>
        </w:rPr>
        <w:t>24. In Leh, the first ever ice climbing festival was celebrated in ______ valley in January 2021.</w:t>
      </w:r>
    </w:p>
    <w:p>
      <w:pPr>
        <w:spacing w:before="0"/>
      </w:pPr>
      <w:r>
        <w:rPr>
          <w:b w:val="0"/>
        </w:rPr>
      </w:r>
    </w:p>
    <w:p>
      <w:pPr>
        <w:spacing w:after="100" w:before="0"/>
      </w:pPr>
      <w:r>
        <w:rPr>
          <w:b w:val="0"/>
        </w:rPr>
        <w:t>A. Nubra</w:t>
      </w:r>
    </w:p>
    <w:p>
      <w:pPr>
        <w:spacing w:after="100" w:before="0"/>
      </w:pPr>
      <w:r>
        <w:rPr>
          <w:b w:val="0"/>
        </w:rPr>
        <w:t>B. Ripchar</w:t>
      </w:r>
    </w:p>
    <w:p>
      <w:pPr>
        <w:spacing w:after="100" w:before="0"/>
      </w:pPr>
      <w:r>
        <w:rPr>
          <w:b w:val="0"/>
        </w:rPr>
        <w:t>C. Markha</w:t>
      </w:r>
    </w:p>
    <w:p>
      <w:pPr>
        <w:spacing w:after="100" w:before="0"/>
      </w:pPr>
      <w:r>
        <w:rPr>
          <w:b w:val="0"/>
        </w:rPr>
        <w:t>D. Dras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Nubra. Key Points Important Points Additional Information</w:t>
      </w:r>
    </w:p>
    <w:p>
      <w:pPr>
        <w:spacing w:before="0"/>
      </w:pPr>
      <w:r>
        <w:rPr>
          <w:b w:val="0"/>
        </w:rPr>
        <w:t>• In Leh, the first-ever ice climbing festival was celebrated in Nubra valley in January 2021. It was organized by Nubra Adventure Club.</w:t>
      </w:r>
    </w:p>
    <w:p>
      <w:pPr>
        <w:spacing w:before="0"/>
      </w:pPr>
      <w:r>
        <w:rPr>
          <w:b w:val="0"/>
        </w:rPr>
        <w:t>• The ice climbing festival was organized to promote winter tourism in Nubra valley.</w:t>
      </w:r>
    </w:p>
    <w:p>
      <w:pPr>
        <w:spacing w:before="0"/>
      </w:pPr>
      <w:r>
        <w:rPr>
          <w:b w:val="0"/>
        </w:rPr>
        <w:t>• The event was conducted on seven days.</w:t>
      </w:r>
    </w:p>
    <w:p>
      <w:pPr>
        <w:spacing w:before="0"/>
      </w:pPr>
      <w:r>
        <w:rPr>
          <w:b w:val="0"/>
        </w:rPr>
        <w:t>• 18 participants across Nubra valley including 4 women have taken part in Ice climbing event.</w:t>
      </w:r>
    </w:p>
    <w:p>
      <w:pPr>
        <w:spacing w:before="0"/>
      </w:pPr>
      <w:r>
        <w:rPr>
          <w:b w:val="0"/>
        </w:rPr>
        <w:t>• Nubra Valley is the northernmost part of Jammu and Kashmir. Nubra is currently administered as a subdivision and a tehsil in the Leh district.</w:t>
      </w:r>
    </w:p>
    <w:p>
      <w:pPr>
        <w:spacing w:before="0"/>
      </w:pPr>
      <w:r>
        <w:rPr>
          <w:b w:val="0"/>
        </w:rPr>
        <w:t>• It is known as the Orchard of Ladakh.</w:t>
      </w:r>
    </w:p>
    <w:p>
      <w:pPr>
        <w:spacing w:before="0"/>
      </w:pPr>
      <w:r>
        <w:rPr>
          <w:b w:val="0"/>
        </w:rPr>
        <w:t>• It was originally called Ldumra(valley of flowers).</w:t>
      </w:r>
    </w:p>
    <w:p>
      <w:pPr>
        <w:spacing w:before="0"/>
      </w:pPr>
      <w:r>
        <w:rPr>
          <w:b w:val="0"/>
        </w:rPr>
        <w:t>• Nubra was listed as one of the five natural and historical divisions of Ladakh by Alexander Cunningham.</w:t>
      </w:r>
    </w:p>
    <w:p>
      <w:pPr>
        <w:spacing w:before="0"/>
      </w:pPr>
      <w:r>
        <w:rPr>
          <w:b w:val="0"/>
        </w:rPr>
        <w:t>• Ripchar Valley is located in Ladakh.</w:t>
      </w:r>
    </w:p>
    <w:p>
      <w:pPr>
        <w:spacing w:before="0"/>
      </w:pPr>
      <w:r>
        <w:rPr>
          <w:b w:val="0"/>
        </w:rPr>
        <w:t>• Markha Valley is situated in the eastern part of Ladakh.</w:t>
      </w:r>
    </w:p>
    <w:p>
      <w:pPr>
        <w:spacing w:before="0"/>
      </w:pPr>
      <w:r>
        <w:rPr>
          <w:b w:val="0"/>
        </w:rPr>
        <w:t>• Dras is a hill station located in the Kargil district of Ladakh.</w:t>
      </w:r>
    </w:p>
    <w:p>
      <w:pPr>
        <w:spacing w:before="0"/>
      </w:pPr>
      <w:r>
        <w:rPr>
          <w:b w:val="0"/>
        </w:rPr>
      </w:r>
    </w:p>
    <w:p>
      <w:pPr>
        <w:spacing w:after="100" w:line="360" w:lineRule="auto" w:before="0"/>
      </w:pPr>
      <w:r>
        <w:rPr>
          <w:b w:val="0"/>
        </w:rPr>
        <w:t>25. Which of the following places is famous for a copper mine?</w:t>
      </w:r>
    </w:p>
    <w:p>
      <w:pPr>
        <w:spacing w:before="0"/>
      </w:pPr>
      <w:r>
        <w:rPr>
          <w:b w:val="0"/>
        </w:rPr>
      </w:r>
    </w:p>
    <w:p>
      <w:pPr>
        <w:spacing w:after="100" w:before="0"/>
      </w:pPr>
      <w:r>
        <w:rPr>
          <w:b w:val="0"/>
        </w:rPr>
        <w:t>A. Khetri</w:t>
      </w:r>
    </w:p>
    <w:p>
      <w:pPr>
        <w:spacing w:after="100" w:before="0"/>
      </w:pPr>
      <w:r>
        <w:rPr>
          <w:b w:val="0"/>
        </w:rPr>
        <w:t>B. Keonjhar</w:t>
      </w:r>
    </w:p>
    <w:p>
      <w:pPr>
        <w:spacing w:after="100" w:before="0"/>
      </w:pPr>
      <w:r>
        <w:rPr>
          <w:b w:val="0"/>
        </w:rPr>
        <w:t>C. Gaya</w:t>
      </w:r>
    </w:p>
    <w:p>
      <w:pPr>
        <w:spacing w:after="100" w:before="0"/>
      </w:pPr>
      <w:r>
        <w:rPr>
          <w:b w:val="0"/>
        </w:rPr>
        <w:t>D. Satna</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Khetri, located in the Jhunjhunu district of Rajasthan, is renowned for its copper mines, which have been a significant source of copper production in India. The region is rich in mineral deposits, and the mines are operated by Hindustan Copper Limited. Copper extracted from these mines is used in various industries, including electrical, construction, and manufacturing, making Khetri an essential hub for copper mining and production.</w:t>
      </w:r>
    </w:p>
    <w:p>
      <w:pPr>
        <w:spacing w:before="0"/>
      </w:pPr>
      <w:r>
        <w:rPr>
          <w:b w:val="0"/>
        </w:rPr>
      </w:r>
    </w:p>
    <w:p>
      <w:pPr>
        <w:spacing w:after="100" w:line="360" w:lineRule="auto" w:before="0"/>
      </w:pPr>
      <w:r>
        <w:rPr>
          <w:b w:val="0"/>
        </w:rPr>
        <w:t>26. Who among the following was one of the founders of the Hindustan Republic Association?</w:t>
      </w:r>
    </w:p>
    <w:p>
      <w:pPr>
        <w:spacing w:before="0"/>
      </w:pPr>
      <w:r>
        <w:rPr>
          <w:b w:val="0"/>
        </w:rPr>
      </w:r>
    </w:p>
    <w:p>
      <w:pPr>
        <w:spacing w:after="100" w:before="0"/>
      </w:pPr>
      <w:r>
        <w:rPr>
          <w:b w:val="0"/>
        </w:rPr>
        <w:t>A. Jatindranath Mukherjee</w:t>
      </w:r>
    </w:p>
    <w:p>
      <w:pPr>
        <w:spacing w:after="100" w:before="0"/>
      </w:pPr>
      <w:r>
        <w:rPr>
          <w:b w:val="0"/>
        </w:rPr>
        <w:t>B. Ram Prasad Bismil</w:t>
      </w:r>
    </w:p>
    <w:p>
      <w:pPr>
        <w:spacing w:after="100" w:before="0"/>
      </w:pPr>
      <w:r>
        <w:rPr>
          <w:b w:val="0"/>
        </w:rPr>
        <w:t>C. Surya Sen</w:t>
      </w:r>
    </w:p>
    <w:p>
      <w:pPr>
        <w:spacing w:after="100" w:before="0"/>
      </w:pPr>
      <w:r>
        <w:rPr>
          <w:b w:val="0"/>
        </w:rPr>
        <w:t>D. Lala Lajpat Rai</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Ram Prasad Bismil was one of the founders of the Hindustan Republic Association, a revolutionary organization formed to fight against British colonial rule in India through armed rebellion. The HRA, established in 1923 at Allahabad, was later renamed the Hindustan Socialist Republican Association.</w:t>
      </w:r>
    </w:p>
    <w:p>
      <w:pPr>
        <w:spacing w:before="0"/>
      </w:pPr>
      <w:r>
        <w:rPr>
          <w:b w:val="0"/>
        </w:rPr>
      </w:r>
    </w:p>
    <w:p>
      <w:pPr>
        <w:spacing w:after="100" w:line="360" w:lineRule="auto" w:before="0"/>
      </w:pPr>
      <w:r>
        <w:rPr>
          <w:b w:val="0"/>
        </w:rPr>
        <w:t>27. In which of the following years was the Planning Commission of India set up?</w:t>
      </w:r>
    </w:p>
    <w:p>
      <w:pPr>
        <w:spacing w:before="0"/>
      </w:pPr>
      <w:r>
        <w:rPr>
          <w:b w:val="0"/>
        </w:rPr>
      </w:r>
    </w:p>
    <w:p>
      <w:pPr>
        <w:spacing w:after="100" w:before="0"/>
      </w:pPr>
      <w:r>
        <w:rPr>
          <w:b w:val="0"/>
        </w:rPr>
        <w:t>A. 1962</w:t>
      </w:r>
    </w:p>
    <w:p>
      <w:pPr>
        <w:spacing w:after="100" w:before="0"/>
      </w:pPr>
      <w:r>
        <w:rPr>
          <w:b w:val="0"/>
        </w:rPr>
        <w:t>B. 1945</w:t>
      </w:r>
    </w:p>
    <w:p>
      <w:pPr>
        <w:spacing w:after="100" w:before="0"/>
      </w:pPr>
      <w:r>
        <w:rPr>
          <w:b w:val="0"/>
        </w:rPr>
        <w:t>C. 1950</w:t>
      </w:r>
    </w:p>
    <w:p>
      <w:pPr>
        <w:spacing w:after="100" w:before="0"/>
      </w:pPr>
      <w:r>
        <w:rPr>
          <w:b w:val="0"/>
        </w:rPr>
        <w:t>D. 1958</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Planning Commission of India was established in 1950. It was responsible for formulating Five-Year Plans and was an advisory body. The commission's headquarters were in New Delhi, and it was set up based on recommendations from K. C. Niyogi's advisory planning board.</w:t>
      </w:r>
    </w:p>
    <w:p>
      <w:pPr>
        <w:spacing w:before="0"/>
      </w:pPr>
      <w:r>
        <w:rPr>
          <w:b w:val="0"/>
        </w:rPr>
      </w:r>
    </w:p>
    <w:p>
      <w:pPr>
        <w:spacing w:after="100" w:line="360" w:lineRule="auto" w:before="0"/>
      </w:pPr>
      <w:r>
        <w:rPr>
          <w:b w:val="0"/>
        </w:rPr>
        <w:t>28. Baghmara Pitcher Plant Sanctuary is located in which of the following states?</w:t>
      </w:r>
    </w:p>
    <w:p>
      <w:pPr>
        <w:spacing w:before="0"/>
      </w:pPr>
      <w:r>
        <w:rPr>
          <w:b w:val="0"/>
        </w:rPr>
      </w:r>
    </w:p>
    <w:p>
      <w:pPr>
        <w:spacing w:after="100" w:before="0"/>
      </w:pPr>
      <w:r>
        <w:rPr>
          <w:b w:val="0"/>
        </w:rPr>
        <w:t>A. Assam</w:t>
      </w:r>
    </w:p>
    <w:p>
      <w:pPr>
        <w:spacing w:after="100" w:before="0"/>
      </w:pPr>
      <w:r>
        <w:rPr>
          <w:b w:val="0"/>
        </w:rPr>
        <w:t>B. Karnataka</w:t>
      </w:r>
    </w:p>
    <w:p>
      <w:pPr>
        <w:spacing w:after="100" w:before="0"/>
      </w:pPr>
      <w:r>
        <w:rPr>
          <w:b w:val="0"/>
        </w:rPr>
        <w:t>C. Goa</w:t>
      </w:r>
    </w:p>
    <w:p>
      <w:pPr>
        <w:spacing w:after="100" w:before="0"/>
      </w:pPr>
      <w:r>
        <w:rPr>
          <w:b w:val="0"/>
        </w:rPr>
        <w:t>D. Meghalaya</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Meghalaya. Key Points Important Points Additional Information</w:t>
      </w:r>
    </w:p>
    <w:p>
      <w:pPr>
        <w:spacing w:before="0"/>
      </w:pPr>
      <w:r>
        <w:rPr>
          <w:b w:val="0"/>
        </w:rPr>
        <w:t>• Baghmara Pitcher Plant Sanctuary is a sanctuary located in the South Garo Hills district of Meghalaya.</w:t>
      </w:r>
    </w:p>
    <w:p>
      <w:pPr>
        <w:spacing w:before="0"/>
      </w:pPr>
      <w:r>
        <w:rPr>
          <w:b w:val="0"/>
        </w:rPr>
        <w:t>• It is named after a rare insectivorous Pitcher Plant, Nepenthes khasiana.</w:t>
      </w:r>
    </w:p>
    <w:p>
      <w:pPr>
        <w:spacing w:before="0"/>
      </w:pPr>
      <w:r>
        <w:rPr>
          <w:b w:val="0"/>
        </w:rPr>
        <w:t>• Nepenthes khasiana is endemic to the Meghalaya region only.</w:t>
      </w:r>
    </w:p>
    <w:p>
      <w:pPr>
        <w:spacing w:before="0"/>
      </w:pPr>
      <w:r>
        <w:rPr>
          <w:b w:val="0"/>
        </w:rPr>
        <w:t>• The Pitcher plant is locally known as "Me'mang-Koksi" (Ghost Basket).</w:t>
      </w:r>
    </w:p>
    <w:p>
      <w:pPr>
        <w:spacing w:before="0"/>
      </w:pPr>
      <w:r>
        <w:rPr>
          <w:b w:val="0"/>
        </w:rPr>
        <w:t>• Locals regard it as a sacred plant or the Ghost basket.</w:t>
      </w:r>
    </w:p>
    <w:p>
      <w:pPr>
        <w:spacing w:before="0"/>
      </w:pPr>
      <w:r>
        <w:rPr>
          <w:b w:val="0"/>
        </w:rPr>
        <w:t>• Baghmara Pitcher Plant Sanctuary is the only Sanctuary in Meghalaya where in-situ conservation of Pitcher Plant is being carried out.</w:t>
      </w:r>
    </w:p>
    <w:p>
      <w:pPr>
        <w:spacing w:before="0"/>
      </w:pPr>
      <w:r>
        <w:rPr>
          <w:b w:val="0"/>
        </w:rPr>
        <w:t>• The Sanctuary also protects soil erosion and provides water to a section of the surrounding villages.</w:t>
      </w:r>
    </w:p>
    <w:p>
      <w:pPr>
        <w:spacing w:before="0"/>
      </w:pPr>
      <w:r>
        <w:rPr>
          <w:b w:val="0"/>
        </w:rPr>
        <w:t>• Other national parks and sanctuaries in Meghalaya are: Balpakram</w:t>
      </w:r>
    </w:p>
    <w:p>
      <w:pPr>
        <w:spacing w:before="0"/>
      </w:pPr>
      <w:r>
        <w:rPr>
          <w:b w:val="0"/>
        </w:rPr>
        <w:t>• Nokrek</w:t>
      </w:r>
    </w:p>
    <w:p>
      <w:pPr>
        <w:spacing w:before="0"/>
      </w:pPr>
      <w:r>
        <w:rPr>
          <w:b w:val="0"/>
        </w:rPr>
        <w:t>• Nongkhyllem</w:t>
      </w:r>
    </w:p>
    <w:p>
      <w:pPr>
        <w:spacing w:before="0"/>
      </w:pPr>
      <w:r>
        <w:rPr>
          <w:b w:val="0"/>
        </w:rPr>
        <w:t>• Narpuh</w:t>
      </w:r>
    </w:p>
    <w:p>
      <w:pPr>
        <w:spacing w:before="0"/>
      </w:pPr>
      <w:r>
        <w:rPr>
          <w:b w:val="0"/>
        </w:rPr>
        <w:t>• Siju</w:t>
      </w:r>
    </w:p>
    <w:p>
      <w:pPr>
        <w:spacing w:before="0"/>
      </w:pPr>
      <w:r>
        <w:rPr>
          <w:b w:val="0"/>
        </w:rPr>
        <w:t>• Important wildlife sanctuaries in Assam: Garampani Wildlife Sanctuary.</w:t>
      </w:r>
    </w:p>
    <w:p>
      <w:pPr>
        <w:spacing w:before="0"/>
      </w:pPr>
      <w:r>
        <w:rPr>
          <w:b w:val="0"/>
        </w:rPr>
        <w:t>• Laokhowa Wildlife Sanctuary.</w:t>
      </w:r>
    </w:p>
    <w:p>
      <w:pPr>
        <w:spacing w:before="0"/>
      </w:pPr>
      <w:r>
        <w:rPr>
          <w:b w:val="0"/>
        </w:rPr>
        <w:t>• Bura Chapori Wildlife Sanctuary.</w:t>
      </w:r>
    </w:p>
    <w:p>
      <w:pPr>
        <w:spacing w:before="0"/>
      </w:pPr>
      <w:r>
        <w:rPr>
          <w:b w:val="0"/>
        </w:rPr>
        <w:t>• Bornadi Wildlife Sanctuary.</w:t>
      </w:r>
    </w:p>
    <w:p>
      <w:pPr>
        <w:spacing w:before="0"/>
      </w:pPr>
      <w:r>
        <w:rPr>
          <w:b w:val="0"/>
        </w:rPr>
        <w:t>• Pobitora Wildlife Sanctuary.</w:t>
      </w:r>
    </w:p>
    <w:p>
      <w:pPr>
        <w:spacing w:before="0"/>
      </w:pPr>
      <w:r>
        <w:rPr>
          <w:b w:val="0"/>
        </w:rPr>
        <w:t>• Important wildlife sanctuaries in Karnataka: Adichunchanagiri Hills Wildlife Sanctuary</w:t>
      </w:r>
    </w:p>
    <w:p>
      <w:pPr>
        <w:spacing w:before="0"/>
      </w:pPr>
      <w:r>
        <w:rPr>
          <w:b w:val="0"/>
        </w:rPr>
        <w:t>• Arabithittu Wildlife Sanctuary</w:t>
      </w:r>
    </w:p>
    <w:p>
      <w:pPr>
        <w:spacing w:before="0"/>
      </w:pPr>
      <w:r>
        <w:rPr>
          <w:b w:val="0"/>
        </w:rPr>
        <w:t>• Attiveri Bird Sanctuary</w:t>
      </w:r>
    </w:p>
    <w:p>
      <w:pPr>
        <w:spacing w:before="0"/>
      </w:pPr>
      <w:r>
        <w:rPr>
          <w:b w:val="0"/>
        </w:rPr>
        <w:t>• Bhadra Wildlife Sanctuary</w:t>
      </w:r>
    </w:p>
    <w:p>
      <w:pPr>
        <w:spacing w:before="0"/>
      </w:pPr>
      <w:r>
        <w:rPr>
          <w:b w:val="0"/>
        </w:rPr>
        <w:t>• Bhimgad Wildlife Sanctuary</w:t>
      </w:r>
    </w:p>
    <w:p>
      <w:pPr>
        <w:spacing w:before="0"/>
      </w:pPr>
      <w:r>
        <w:rPr>
          <w:b w:val="0"/>
        </w:rPr>
        <w:t>• Important wildlife sanctuaries in Goa: Bhagwan Mahavir Sanctuary.</w:t>
      </w:r>
    </w:p>
    <w:p>
      <w:pPr>
        <w:spacing w:before="0"/>
      </w:pPr>
      <w:r>
        <w:rPr>
          <w:b w:val="0"/>
        </w:rPr>
        <w:t>• Cotigao Wildlife Sanctuary.</w:t>
      </w:r>
    </w:p>
    <w:p>
      <w:pPr>
        <w:spacing w:before="0"/>
      </w:pPr>
      <w:r>
        <w:rPr>
          <w:b w:val="0"/>
        </w:rPr>
        <w:t>• Bondla Wildlife Sanctuary.</w:t>
      </w:r>
    </w:p>
    <w:p>
      <w:pPr>
        <w:spacing w:before="0"/>
      </w:pPr>
      <w:r>
        <w:rPr>
          <w:b w:val="0"/>
        </w:rPr>
        <w:t>• Salim Ali Bird Sanctuary.</w:t>
      </w:r>
    </w:p>
    <w:p>
      <w:pPr>
        <w:spacing w:before="0"/>
      </w:pPr>
      <w:r>
        <w:rPr>
          <w:b w:val="0"/>
        </w:rPr>
        <w:t>• Madei Wildlife Sanctuary.</w:t>
      </w:r>
    </w:p>
    <w:p>
      <w:pPr>
        <w:spacing w:before="0"/>
      </w:pPr>
      <w:r>
        <w:rPr>
          <w:b w:val="0"/>
        </w:rPr>
      </w:r>
    </w:p>
    <w:p>
      <w:pPr>
        <w:spacing w:after="100" w:line="360" w:lineRule="auto" w:before="0"/>
      </w:pPr>
      <w:r>
        <w:rPr>
          <w:b w:val="0"/>
        </w:rPr>
        <w:t>29. In December 2020, the Ministry of Home Affairs declared the entire State of ______ as a ‘disturbed area’ for six more months under the Armed Forces (Special Powers) Act, 1958 (AFSPA).</w:t>
      </w:r>
    </w:p>
    <w:p>
      <w:pPr>
        <w:spacing w:before="0"/>
      </w:pPr>
      <w:r>
        <w:rPr>
          <w:b w:val="0"/>
        </w:rPr>
      </w:r>
    </w:p>
    <w:p>
      <w:pPr>
        <w:spacing w:after="100" w:before="0"/>
      </w:pPr>
      <w:r>
        <w:rPr>
          <w:b w:val="0"/>
        </w:rPr>
        <w:t>A. Jharkhand</w:t>
      </w:r>
    </w:p>
    <w:p>
      <w:pPr>
        <w:spacing w:after="100" w:before="0"/>
      </w:pPr>
      <w:r>
        <w:rPr>
          <w:b w:val="0"/>
        </w:rPr>
        <w:t>B. Punjab</w:t>
      </w:r>
    </w:p>
    <w:p>
      <w:pPr>
        <w:spacing w:after="100" w:before="0"/>
      </w:pPr>
      <w:r>
        <w:rPr>
          <w:b w:val="0"/>
        </w:rPr>
        <w:t>C. Nagaland</w:t>
      </w:r>
    </w:p>
    <w:p>
      <w:pPr>
        <w:spacing w:after="100" w:before="0"/>
      </w:pPr>
      <w:r>
        <w:rPr>
          <w:b w:val="0"/>
        </w:rPr>
        <w:t>D. West Bengal</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Nagaland. Key Points Additional Information</w:t>
      </w:r>
    </w:p>
    <w:p>
      <w:pPr>
        <w:spacing w:before="0"/>
      </w:pPr>
      <w:r>
        <w:rPr>
          <w:b w:val="0"/>
        </w:rPr>
        <w:t>• In December 2020, the Ministry of Home Affairs declared the entire State of Nagaland as a ‘disturbed area’ for six more months under the Armed Forces (Special Powers) Act, 1958 (AFSPA).</w:t>
      </w:r>
    </w:p>
    <w:p>
      <w:pPr>
        <w:spacing w:before="0"/>
      </w:pPr>
      <w:r>
        <w:rPr>
          <w:b w:val="0"/>
        </w:rPr>
        <w:t>• The decision has been taken as killings, loots and extortion cases have been going on in various parts of the state.</w:t>
      </w:r>
    </w:p>
    <w:p>
      <w:pPr>
        <w:spacing w:before="0"/>
      </w:pPr>
      <w:r>
        <w:rPr>
          <w:b w:val="0"/>
        </w:rPr>
        <w:t>• AFSPA empowers security forces to conduct operations anywhere and arrest anyone without any prior warrant.</w:t>
      </w:r>
    </w:p>
    <w:p>
      <w:pPr>
        <w:spacing w:before="0"/>
      </w:pPr>
      <w:r>
        <w:rPr>
          <w:b w:val="0"/>
        </w:rPr>
        <w:t>• The Armed Forces Special Powers Act has been in force in Nagaland for several decades.</w:t>
      </w:r>
    </w:p>
    <w:p>
      <w:pPr>
        <w:spacing w:before="0"/>
      </w:pPr>
      <w:r>
        <w:rPr>
          <w:b w:val="0"/>
        </w:rPr>
        <w:t>• Nagaland acquired statehood in 1963.</w:t>
      </w:r>
    </w:p>
    <w:p>
      <w:pPr>
        <w:spacing w:before="0"/>
      </w:pPr>
      <w:r>
        <w:rPr>
          <w:b w:val="0"/>
        </w:rPr>
        <w:t>• AFSPA was passed on 11th September 1958 for civil rights activists from Manipur.</w:t>
      </w:r>
    </w:p>
    <w:p>
      <w:pPr>
        <w:spacing w:before="0"/>
      </w:pPr>
      <w:r>
        <w:rPr>
          <w:b w:val="0"/>
        </w:rPr>
        <w:t>• AFSPA was first enacted to deal with the Naga insurgency in the Assam region.</w:t>
      </w:r>
    </w:p>
    <w:p>
      <w:pPr>
        <w:spacing w:before="0"/>
      </w:pPr>
      <w:r>
        <w:rPr>
          <w:b w:val="0"/>
        </w:rPr>
        <w:t>• The central government enacted the Armed Forces (Punjab and Chandigarh) Special Powers Act in 1983.</w:t>
      </w:r>
    </w:p>
    <w:p>
      <w:pPr>
        <w:spacing w:before="0"/>
      </w:pPr>
      <w:r>
        <w:rPr>
          <w:b w:val="0"/>
        </w:rPr>
      </w:r>
    </w:p>
    <w:p>
      <w:pPr>
        <w:spacing w:after="100" w:line="360" w:lineRule="auto" w:before="0"/>
      </w:pPr>
      <w:r>
        <w:rPr>
          <w:b w:val="0"/>
        </w:rPr>
        <w:t>30. Who among the following won the ‘3rd Rabindranath Tagore Literary Prize’ for his novel ‘The City and The Sea’ in December 2020?</w:t>
      </w:r>
    </w:p>
    <w:p>
      <w:pPr>
        <w:spacing w:before="0"/>
      </w:pPr>
      <w:r>
        <w:rPr>
          <w:b w:val="0"/>
        </w:rPr>
      </w:r>
    </w:p>
    <w:p>
      <w:pPr>
        <w:spacing w:after="100" w:before="0"/>
      </w:pPr>
      <w:r>
        <w:rPr>
          <w:b w:val="0"/>
        </w:rPr>
        <w:t>A. Raj Kamal Jha</w:t>
      </w:r>
    </w:p>
    <w:p>
      <w:pPr>
        <w:spacing w:after="100" w:before="0"/>
      </w:pPr>
      <w:r>
        <w:rPr>
          <w:b w:val="0"/>
        </w:rPr>
        <w:t>B. Shekhar Gupta</w:t>
      </w:r>
    </w:p>
    <w:p>
      <w:pPr>
        <w:spacing w:after="100" w:before="0"/>
      </w:pPr>
      <w:r>
        <w:rPr>
          <w:b w:val="0"/>
        </w:rPr>
        <w:t>C. Siddhartha Sarma</w:t>
      </w:r>
    </w:p>
    <w:p>
      <w:pPr>
        <w:spacing w:after="100" w:before="0"/>
      </w:pPr>
      <w:r>
        <w:rPr>
          <w:b w:val="0"/>
        </w:rPr>
        <w:t>D. Rajdeep Sardesai</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Raj Kamal Jha. Important Points Additional Information</w:t>
      </w:r>
    </w:p>
    <w:p>
      <w:pPr>
        <w:spacing w:before="0"/>
      </w:pPr>
      <w:r>
        <w:rPr>
          <w:b w:val="0"/>
        </w:rPr>
        <w:t>• Raj Kamal Jha is a newspaper editor and novelist in India.</w:t>
      </w:r>
    </w:p>
    <w:p>
      <w:pPr>
        <w:spacing w:before="0"/>
      </w:pPr>
      <w:r>
        <w:rPr>
          <w:b w:val="0"/>
        </w:rPr>
        <w:t>• He is currently the Editor-in-Chief of The Indian Express.</w:t>
      </w:r>
    </w:p>
    <w:p>
      <w:pPr>
        <w:spacing w:before="0"/>
      </w:pPr>
      <w:r>
        <w:rPr>
          <w:b w:val="0"/>
        </w:rPr>
        <w:t>• He was honoured with the 3rd Rabindranath Tagore Literary Prize’ for his novel ‘The City and The Sea’ in December 2020.</w:t>
      </w:r>
    </w:p>
    <w:p>
      <w:pPr>
        <w:spacing w:before="0"/>
      </w:pPr>
      <w:r>
        <w:rPr>
          <w:b w:val="0"/>
        </w:rPr>
        <w:t>• In September 2021, he was honoured with the Editor of The Year award by the India Chapter of the International Advertising Association.</w:t>
      </w:r>
    </w:p>
    <w:p>
      <w:pPr>
        <w:spacing w:before="0"/>
      </w:pPr>
      <w:r>
        <w:rPr>
          <w:b w:val="0"/>
        </w:rPr>
        <w:t>• He was honoured with the Commonwealth Writers Prize for Best First Book for his work 'The Blue Bedspread' in 2000.</w:t>
      </w:r>
    </w:p>
    <w:p>
      <w:pPr>
        <w:spacing w:before="0"/>
      </w:pPr>
      <w:r>
        <w:rPr>
          <w:b w:val="0"/>
        </w:rPr>
        <w:t>• He was awarded JCB Prize for Literature for his novel The City and The Sea in 2019.</w:t>
      </w:r>
    </w:p>
    <w:p>
      <w:pPr>
        <w:spacing w:before="0"/>
      </w:pPr>
      <w:r>
        <w:rPr>
          <w:b w:val="0"/>
        </w:rPr>
        <w:t>• Notable works of Raj Kamal Jha are: The City And The Sea.</w:t>
      </w:r>
    </w:p>
    <w:p>
      <w:pPr>
        <w:spacing w:before="0"/>
      </w:pPr>
      <w:r>
        <w:rPr>
          <w:b w:val="0"/>
        </w:rPr>
        <w:t>• She Will Build Him A City.</w:t>
      </w:r>
    </w:p>
    <w:p>
      <w:pPr>
        <w:spacing w:before="0"/>
      </w:pPr>
      <w:r>
        <w:rPr>
          <w:b w:val="0"/>
        </w:rPr>
        <w:t>• Fireproof.</w:t>
      </w:r>
    </w:p>
    <w:p>
      <w:pPr>
        <w:spacing w:before="0"/>
      </w:pPr>
      <w:r>
        <w:rPr>
          <w:b w:val="0"/>
        </w:rPr>
        <w:t>• Zwischen den Welten.</w:t>
      </w:r>
    </w:p>
    <w:p>
      <w:pPr>
        <w:spacing w:before="0"/>
      </w:pPr>
      <w:r>
        <w:rPr>
          <w:b w:val="0"/>
        </w:rPr>
        <w:t>• If You Are Afraid of Heights.</w:t>
      </w:r>
    </w:p>
    <w:p>
      <w:pPr>
        <w:spacing w:before="0"/>
      </w:pPr>
      <w:r>
        <w:rPr>
          <w:b w:val="0"/>
        </w:rPr>
        <w:t>• The Blue Bedspread.</w:t>
      </w:r>
    </w:p>
    <w:p>
      <w:pPr>
        <w:spacing w:before="0"/>
      </w:pPr>
      <w:r>
        <w:rPr>
          <w:b w:val="0"/>
        </w:rPr>
        <w:t>• Siddhartha Sarma is an Indian English novelist from Assam best known for his novel "The Grasshopper's Run".</w:t>
      </w:r>
    </w:p>
    <w:p>
      <w:pPr>
        <w:spacing w:before="0"/>
      </w:pPr>
      <w:r>
        <w:rPr>
          <w:b w:val="0"/>
        </w:rPr>
        <w:t>• Shekhar Gupta is an Indian journalist and the founder of the online newspaper 'ThePrint'.</w:t>
      </w:r>
    </w:p>
    <w:p>
      <w:pPr>
        <w:spacing w:before="0"/>
      </w:pPr>
      <w:r>
        <w:rPr>
          <w:b w:val="0"/>
        </w:rPr>
        <w:t>• Rajdeep Sardesai is an Indian journalist and author who was honoured with the Padma Shri award in 2008.</w:t>
      </w:r>
    </w:p>
    <w:p>
      <w:pPr>
        <w:spacing w:before="0"/>
      </w:pPr>
      <w:r>
        <w:rPr>
          <w:b w:val="0"/>
        </w:rPr>
      </w:r>
    </w:p>
    <w:p>
      <w:pPr>
        <w:spacing w:after="100" w:line="360" w:lineRule="auto" w:before="0"/>
      </w:pPr>
      <w:r>
        <w:rPr>
          <w:b w:val="0"/>
        </w:rPr>
        <w:t>31. In which of the following years was the Second Round Table Conference in London held?</w:t>
      </w:r>
    </w:p>
    <w:p>
      <w:pPr>
        <w:spacing w:before="0"/>
      </w:pPr>
      <w:r>
        <w:rPr>
          <w:b w:val="0"/>
        </w:rPr>
      </w:r>
    </w:p>
    <w:p>
      <w:pPr>
        <w:spacing w:after="100" w:before="0"/>
      </w:pPr>
      <w:r>
        <w:rPr>
          <w:b w:val="0"/>
        </w:rPr>
        <w:t>A. 1931</w:t>
      </w:r>
    </w:p>
    <w:p>
      <w:pPr>
        <w:spacing w:after="100" w:before="0"/>
      </w:pPr>
      <w:r>
        <w:rPr>
          <w:b w:val="0"/>
        </w:rPr>
        <w:t>B. 1941</w:t>
      </w:r>
    </w:p>
    <w:p>
      <w:pPr>
        <w:spacing w:after="100" w:before="0"/>
      </w:pPr>
      <w:r>
        <w:rPr>
          <w:b w:val="0"/>
        </w:rPr>
        <w:t>C. 1939</w:t>
      </w:r>
    </w:p>
    <w:p>
      <w:pPr>
        <w:spacing w:after="100" w:before="0"/>
      </w:pPr>
      <w:r>
        <w:rPr>
          <w:b w:val="0"/>
        </w:rPr>
        <w:t>D. 1925</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 The Second Round Table Conference was held in London in 1931.</w:t>
      </w:r>
    </w:p>
    <w:p>
      <w:pPr>
        <w:spacing w:before="0"/>
      </w:pPr>
      <w:r>
        <w:rPr>
          <w:b w:val="0"/>
        </w:rPr>
        <w:t>• It was held from 7 September 1931 to 1 December 1931.</w:t>
      </w:r>
    </w:p>
    <w:p>
      <w:pPr>
        <w:spacing w:before="0"/>
      </w:pPr>
      <w:r>
        <w:rPr>
          <w:b w:val="0"/>
        </w:rPr>
        <w:t>• Gandhiji participated in the Second Round Table Conference.</w:t>
      </w:r>
    </w:p>
    <w:p>
      <w:pPr>
        <w:spacing w:before="0"/>
      </w:pPr>
      <w:r>
        <w:rPr>
          <w:b w:val="0"/>
        </w:rPr>
        <w:t>• Gandhi-Irwin Pact is associated with the Second Round Table Conference.</w:t>
      </w:r>
    </w:p>
    <w:p>
      <w:pPr>
        <w:spacing w:before="0"/>
      </w:pPr>
      <w:r>
        <w:rPr>
          <w:b w:val="0"/>
        </w:rPr>
        <w:t>• The Second Round Table Conference was considered a failure due to strong disagreements among the participants.</w:t>
      </w:r>
    </w:p>
    <w:p>
      <w:pPr>
        <w:spacing w:before="0"/>
      </w:pPr>
      <w:r>
        <w:rPr>
          <w:b w:val="0"/>
        </w:rPr>
        <w:t>• Due to the failure of the second round table conference, Gandhiji resumed the civil disobedience movement in 1932.</w:t>
      </w:r>
    </w:p>
    <w:p>
      <w:pPr>
        <w:spacing w:before="0"/>
      </w:pPr>
      <w:r>
        <w:rPr>
          <w:b w:val="0"/>
        </w:rPr>
        <w:t>• All three round table conferences were held in London.</w:t>
      </w:r>
    </w:p>
    <w:p>
      <w:pPr>
        <w:spacing w:before="0"/>
      </w:pPr>
      <w:r>
        <w:rPr>
          <w:b w:val="0"/>
        </w:rPr>
      </w:r>
    </w:p>
    <w:p>
      <w:pPr>
        <w:spacing w:after="100" w:line="360" w:lineRule="auto" w:before="0"/>
      </w:pPr>
      <w:r>
        <w:rPr>
          <w:b w:val="0"/>
        </w:rPr>
        <w:t>32. Unique Transaction Reference number is a ______ character code used to uniquely identify a transaction in the RTGS system.</w:t>
      </w:r>
    </w:p>
    <w:p>
      <w:pPr>
        <w:spacing w:before="0"/>
      </w:pPr>
      <w:r>
        <w:rPr>
          <w:b w:val="0"/>
        </w:rPr>
      </w:r>
    </w:p>
    <w:p>
      <w:pPr>
        <w:spacing w:after="100" w:before="0"/>
      </w:pPr>
      <w:r>
        <w:rPr>
          <w:b w:val="0"/>
        </w:rPr>
        <w:t>A. 34</w:t>
      </w:r>
    </w:p>
    <w:p>
      <w:pPr>
        <w:spacing w:after="100" w:before="0"/>
      </w:pPr>
      <w:r>
        <w:rPr>
          <w:b w:val="0"/>
        </w:rPr>
        <w:t>B. 45</w:t>
      </w:r>
    </w:p>
    <w:p>
      <w:pPr>
        <w:spacing w:after="100" w:before="0"/>
      </w:pPr>
      <w:r>
        <w:rPr>
          <w:b w:val="0"/>
        </w:rPr>
        <w:t>C. 22</w:t>
      </w:r>
    </w:p>
    <w:p>
      <w:pPr>
        <w:spacing w:after="100" w:before="0"/>
      </w:pPr>
      <w:r>
        <w:rPr>
          <w:b w:val="0"/>
        </w:rPr>
        <w:t>D. 17</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Unique Transaction Reference (UTR) number is a 22-character code used to uniquely identify a transaction in the RTGS system. RTGS stands for Real-Time Gross Settlements, where fund transfers are settled in real-time on a transaction-by-transaction basis.</w:t>
      </w:r>
    </w:p>
    <w:p>
      <w:pPr>
        <w:spacing w:before="0"/>
      </w:pPr>
      <w:r>
        <w:rPr>
          <w:b w:val="0"/>
        </w:rPr>
      </w:r>
    </w:p>
    <w:p>
      <w:pPr>
        <w:spacing w:after="100" w:line="360" w:lineRule="auto" w:before="0"/>
      </w:pPr>
      <w:r>
        <w:rPr>
          <w:b w:val="0"/>
        </w:rPr>
        <w:t>33. Who among the following is a Padma Vibhushan awardee of 2021?</w:t>
      </w:r>
    </w:p>
    <w:p>
      <w:pPr>
        <w:spacing w:before="0"/>
      </w:pPr>
      <w:r>
        <w:rPr>
          <w:b w:val="0"/>
        </w:rPr>
      </w:r>
    </w:p>
    <w:p>
      <w:pPr>
        <w:spacing w:after="100" w:before="0"/>
      </w:pPr>
      <w:r>
        <w:rPr>
          <w:b w:val="0"/>
        </w:rPr>
        <w:t>A. Sudarshan Sahoo</w:t>
      </w:r>
    </w:p>
    <w:p>
      <w:pPr>
        <w:spacing w:after="100" w:before="0"/>
      </w:pPr>
      <w:r>
        <w:rPr>
          <w:b w:val="0"/>
        </w:rPr>
        <w:t>B. Tarlochan Singh</w:t>
      </w:r>
    </w:p>
    <w:p>
      <w:pPr>
        <w:spacing w:after="100" w:before="0"/>
      </w:pPr>
      <w:r>
        <w:rPr>
          <w:b w:val="0"/>
        </w:rPr>
        <w:t>C. Mouma Das</w:t>
      </w:r>
    </w:p>
    <w:p>
      <w:pPr>
        <w:spacing w:after="100" w:before="0"/>
      </w:pPr>
      <w:r>
        <w:rPr>
          <w:b w:val="0"/>
        </w:rPr>
        <w:t>D. Sumitra Mahajan</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Sudarshan Sahoo. Key Points Additional Information</w:t>
      </w:r>
    </w:p>
    <w:p>
      <w:pPr>
        <w:spacing w:before="0"/>
      </w:pPr>
      <w:r>
        <w:rPr>
          <w:b w:val="0"/>
        </w:rPr>
        <w:t>• Sudarshan Sahoo is an Indian sculpture artist from Puri in Odisha. He was awarded the Padma Vibhushan in 2021.</w:t>
      </w:r>
    </w:p>
    <w:p>
      <w:pPr>
        <w:spacing w:before="0"/>
      </w:pPr>
      <w:r>
        <w:rPr>
          <w:b w:val="0"/>
        </w:rPr>
        <w:t>• Crafts Museum in Puri was developed by Sudarshan Sahoo. It was established in 1977.</w:t>
      </w:r>
    </w:p>
    <w:p>
      <w:pPr>
        <w:spacing w:before="0"/>
      </w:pPr>
      <w:r>
        <w:rPr>
          <w:b w:val="0"/>
        </w:rPr>
        <w:t>• He was honoured with the National Award for stone carving in 1981.</w:t>
      </w:r>
    </w:p>
    <w:p>
      <w:pPr>
        <w:spacing w:before="0"/>
      </w:pPr>
      <w:r>
        <w:rPr>
          <w:b w:val="0"/>
        </w:rPr>
        <w:t>• He was honoured with the Padma Shri in 1988.</w:t>
      </w:r>
    </w:p>
    <w:p>
      <w:pPr>
        <w:spacing w:before="0"/>
      </w:pPr>
      <w:r>
        <w:rPr>
          <w:b w:val="0"/>
        </w:rPr>
        <w:t>• He received the Shilp Guru Award in the year 2003.</w:t>
      </w:r>
    </w:p>
    <w:p>
      <w:pPr>
        <w:spacing w:before="0"/>
      </w:pPr>
      <w:r>
        <w:rPr>
          <w:b w:val="0"/>
        </w:rPr>
        <w:t>• Tarlochan Singh is an Indian politician who was honoured with the Padma Bhushan in 2021.</w:t>
      </w:r>
    </w:p>
    <w:p>
      <w:pPr>
        <w:spacing w:before="0"/>
      </w:pPr>
      <w:r>
        <w:rPr>
          <w:b w:val="0"/>
        </w:rPr>
        <w:t>• Mouma Das is an Indian table tennis player who was honoured with the Padma Shri in 2021.</w:t>
      </w:r>
    </w:p>
    <w:p>
      <w:pPr>
        <w:spacing w:before="0"/>
      </w:pPr>
      <w:r>
        <w:rPr>
          <w:b w:val="0"/>
        </w:rPr>
        <w:t>• Sumitra Mahajan is an Indian politician who was honoured with the Padma Bhushan in 2021.</w:t>
      </w:r>
    </w:p>
    <w:p>
      <w:pPr>
        <w:spacing w:before="0"/>
      </w:pPr>
      <w:r>
        <w:rPr>
          <w:b w:val="0"/>
        </w:rPr>
      </w:r>
    </w:p>
    <w:p>
      <w:pPr>
        <w:spacing w:after="100" w:line="360" w:lineRule="auto" w:before="0"/>
      </w:pPr>
      <w:r>
        <w:rPr>
          <w:b w:val="0"/>
        </w:rPr>
        <w:t>34. Which of the following is NOT a town/city on the west coast of India?</w:t>
      </w:r>
    </w:p>
    <w:p>
      <w:pPr>
        <w:spacing w:before="0"/>
      </w:pPr>
      <w:r>
        <w:rPr>
          <w:b w:val="0"/>
        </w:rPr>
      </w:r>
    </w:p>
    <w:p>
      <w:pPr>
        <w:spacing w:after="100" w:before="0"/>
      </w:pPr>
      <w:r>
        <w:rPr>
          <w:b w:val="0"/>
        </w:rPr>
        <w:t>A. Surat</w:t>
      </w:r>
    </w:p>
    <w:p>
      <w:pPr>
        <w:spacing w:after="100" w:before="0"/>
      </w:pPr>
      <w:r>
        <w:rPr>
          <w:b w:val="0"/>
        </w:rPr>
        <w:t>B. Gopalpur</w:t>
      </w:r>
    </w:p>
    <w:p>
      <w:pPr>
        <w:spacing w:after="100" w:before="0"/>
      </w:pPr>
      <w:r>
        <w:rPr>
          <w:b w:val="0"/>
        </w:rPr>
        <w:t>C. Karwar</w:t>
      </w:r>
    </w:p>
    <w:p>
      <w:pPr>
        <w:spacing w:after="100" w:before="0"/>
      </w:pPr>
      <w:r>
        <w:rPr>
          <w:b w:val="0"/>
        </w:rPr>
        <w:t>D. Mangalore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Gopalpur is NOT correct. Key Points Additional Information</w:t>
      </w:r>
    </w:p>
    <w:p>
      <w:pPr>
        <w:spacing w:before="0"/>
      </w:pPr>
      <w:r>
        <w:rPr>
          <w:b w:val="0"/>
        </w:rPr>
        <w:t>• Among the options, only Gopalpur is NOT a town/city on the west coast of India.</w:t>
      </w:r>
    </w:p>
    <w:p>
      <w:pPr>
        <w:spacing w:before="0"/>
      </w:pPr>
      <w:r>
        <w:rPr>
          <w:b w:val="0"/>
        </w:rPr>
        <w:t>• Gopalpur is a city on the east coast of India. Gopalpur is a coastal town in Odisha.</w:t>
      </w:r>
    </w:p>
    <w:p>
      <w:pPr>
        <w:spacing w:before="0"/>
      </w:pPr>
      <w:r>
        <w:rPr>
          <w:b w:val="0"/>
        </w:rPr>
        <w:t>• Gopalpur served as an important port for the seafarers of ancient Kalinga during ancient times.</w:t>
      </w:r>
    </w:p>
    <w:p>
      <w:pPr>
        <w:spacing w:before="0"/>
      </w:pPr>
      <w:r>
        <w:rPr>
          <w:b w:val="0"/>
        </w:rPr>
        <w:t>• It was an important military port where soldiers used to embark on a journey to Burma during world war I.</w:t>
      </w:r>
    </w:p>
    <w:p>
      <w:pPr>
        <w:spacing w:before="0"/>
      </w:pPr>
      <w:r>
        <w:rPr>
          <w:b w:val="0"/>
        </w:rPr>
        <w:t>• Gopalpur was the place where the first-ever modern hotel was built.</w:t>
      </w:r>
    </w:p>
    <w:p>
      <w:pPr>
        <w:spacing w:before="0"/>
      </w:pPr>
      <w:r>
        <w:rPr>
          <w:b w:val="0"/>
        </w:rPr>
        <w:t>• Gopalpur port is a deep seaport developed on the banks of the Bay of Bengal.</w:t>
      </w:r>
    </w:p>
    <w:p>
      <w:pPr>
        <w:spacing w:before="0"/>
      </w:pPr>
      <w:r>
        <w:rPr>
          <w:b w:val="0"/>
        </w:rPr>
        <w:t>• Gopalpur port is connected to the Kolkata-Chennai railway line and National Highways.</w:t>
      </w:r>
    </w:p>
    <w:p>
      <w:pPr>
        <w:spacing w:before="0"/>
      </w:pPr>
      <w:r>
        <w:rPr>
          <w:b w:val="0"/>
        </w:rPr>
        <w:t>• Surat is a town/city on the west coast of India located in Gujarat.</w:t>
      </w:r>
    </w:p>
    <w:p>
      <w:pPr>
        <w:spacing w:before="0"/>
      </w:pPr>
      <w:r>
        <w:rPr>
          <w:b w:val="0"/>
        </w:rPr>
        <w:t>• Karwar is a town/city on the west coast of India located in Karnataka.</w:t>
      </w:r>
    </w:p>
    <w:p>
      <w:pPr>
        <w:spacing w:before="0"/>
      </w:pPr>
      <w:r>
        <w:rPr>
          <w:b w:val="0"/>
        </w:rPr>
        <w:t>• Mangalore is a town/city on the west coast of India located in Karnataka.</w:t>
      </w:r>
    </w:p>
    <w:p>
      <w:pPr>
        <w:spacing w:before="0"/>
      </w:pPr>
      <w:r>
        <w:rPr>
          <w:b w:val="0"/>
        </w:rPr>
      </w:r>
    </w:p>
    <w:p>
      <w:pPr>
        <w:spacing w:after="100" w:line="360" w:lineRule="auto" w:before="0"/>
      </w:pPr>
      <w:r>
        <w:rPr>
          <w:b w:val="0"/>
        </w:rPr>
        <w:t>35. Which of the following is a process in which hot, less dense materials rise upward and are replaced by colder, more dense materials?</w:t>
      </w:r>
    </w:p>
    <w:p>
      <w:pPr>
        <w:spacing w:before="0"/>
      </w:pPr>
      <w:r>
        <w:rPr>
          <w:b w:val="0"/>
        </w:rPr>
      </w:r>
    </w:p>
    <w:p>
      <w:pPr>
        <w:spacing w:after="100" w:before="0"/>
      </w:pPr>
      <w:r>
        <w:rPr>
          <w:b w:val="0"/>
        </w:rPr>
        <w:t>A. Condensation</w:t>
      </w:r>
    </w:p>
    <w:p>
      <w:pPr>
        <w:spacing w:after="100" w:before="0"/>
      </w:pPr>
      <w:r>
        <w:rPr>
          <w:b w:val="0"/>
        </w:rPr>
        <w:t>B. Radiation</w:t>
      </w:r>
    </w:p>
    <w:p>
      <w:pPr>
        <w:spacing w:after="100" w:before="0"/>
      </w:pPr>
      <w:r>
        <w:rPr>
          <w:b w:val="0"/>
        </w:rPr>
        <w:t>C. Conduction</w:t>
      </w:r>
    </w:p>
    <w:p>
      <w:pPr>
        <w:spacing w:after="100" w:before="0"/>
      </w:pPr>
      <w:r>
        <w:rPr>
          <w:b w:val="0"/>
        </w:rPr>
        <w:t>D. Convection</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Convection. Key Points Additional Information</w:t>
      </w:r>
    </w:p>
    <w:p>
      <w:pPr>
        <w:spacing w:before="0"/>
      </w:pPr>
      <w:r>
        <w:rPr>
          <w:b w:val="0"/>
        </w:rPr>
        <w:t>• Convection is a mode of heat transfer by the actual motion of matter.</w:t>
      </w:r>
    </w:p>
    <w:p>
      <w:pPr>
        <w:spacing w:before="0"/>
      </w:pPr>
      <w:r>
        <w:rPr>
          <w:b w:val="0"/>
        </w:rPr>
        <w:t>• Convection is a process in which hot, less dense materials rise upward and are replaced by colder, more dense materials.</w:t>
      </w:r>
    </w:p>
    <w:p>
      <w:pPr>
        <w:spacing w:before="0"/>
      </w:pPr>
      <w:r>
        <w:rPr>
          <w:b w:val="0"/>
        </w:rPr>
        <w:t>• Convection is possible only in fluids.</w:t>
      </w:r>
    </w:p>
    <w:p>
      <w:pPr>
        <w:spacing w:before="0"/>
      </w:pPr>
      <w:r>
        <w:rPr>
          <w:b w:val="0"/>
        </w:rPr>
        <w:t>• Convection can be either be natural or forced.</w:t>
      </w:r>
    </w:p>
    <w:p>
      <w:pPr>
        <w:spacing w:before="0"/>
      </w:pPr>
      <w:r>
        <w:rPr>
          <w:b w:val="0"/>
        </w:rPr>
        <w:t>• Gravity plays a major role in natural convection.</w:t>
      </w:r>
    </w:p>
    <w:p>
      <w:pPr>
        <w:spacing w:before="0"/>
      </w:pPr>
      <w:r>
        <w:rPr>
          <w:b w:val="0"/>
        </w:rPr>
        <w:t>• Material is forced to move by a pump or by some other physical means in forced convection.</w:t>
      </w:r>
    </w:p>
    <w:p>
      <w:pPr>
        <w:spacing w:before="0"/>
      </w:pPr>
      <w:r>
        <w:rPr>
          <w:b w:val="0"/>
        </w:rPr>
        <w:t>• Forced-air heating systems in the home, the human circulatory system are the common examples of forced convection.</w:t>
      </w:r>
    </w:p>
    <w:p>
      <w:pPr>
        <w:spacing w:before="0"/>
      </w:pPr>
      <w:r>
        <w:rPr>
          <w:b w:val="0"/>
        </w:rPr>
        <w:t>• The three distinct modes of heat transfer are: Conduction.</w:t>
      </w:r>
    </w:p>
    <w:p>
      <w:pPr>
        <w:spacing w:before="0"/>
      </w:pPr>
      <w:r>
        <w:rPr>
          <w:b w:val="0"/>
        </w:rPr>
        <w:t>• Convection.</w:t>
      </w:r>
    </w:p>
    <w:p>
      <w:pPr>
        <w:spacing w:before="0"/>
      </w:pPr>
      <w:r>
        <w:rPr>
          <w:b w:val="0"/>
        </w:rPr>
        <w:t>• Radiation.</w:t>
      </w:r>
    </w:p>
    <w:p>
      <w:pPr>
        <w:spacing w:before="0"/>
      </w:pPr>
      <w:r>
        <w:rPr>
          <w:b w:val="0"/>
        </w:rPr>
        <w:t>• The process of heat transfer without any medium is called radiation.</w:t>
      </w:r>
    </w:p>
    <w:p>
      <w:pPr>
        <w:spacing w:before="0"/>
      </w:pPr>
      <w:r>
        <w:rPr>
          <w:b w:val="0"/>
        </w:rPr>
        <w:t>• Conduction is the process of heat transfer between two adjacent parts of a body due to their temperature difference.</w:t>
      </w:r>
    </w:p>
    <w:p>
      <w:pPr>
        <w:spacing w:before="0"/>
      </w:pPr>
      <w:r>
        <w:rPr>
          <w:b w:val="0"/>
        </w:rPr>
        <w:t>• Condensation is the process where water vapor becomes liquid.</w:t>
      </w:r>
    </w:p>
    <w:p>
      <w:pPr>
        <w:spacing w:before="0"/>
      </w:pPr>
      <w:r>
        <w:rPr>
          <w:b w:val="0"/>
        </w:rPr>
      </w:r>
    </w:p>
    <w:p>
      <w:pPr>
        <w:spacing w:after="100" w:line="360" w:lineRule="auto" w:before="0"/>
      </w:pPr>
      <w:r>
        <w:rPr>
          <w:b w:val="0"/>
        </w:rPr>
        <w:t>36. Who among the following replaced Morarji Desai as the Prime Minister of India in 1979?</w:t>
      </w:r>
    </w:p>
    <w:p>
      <w:pPr>
        <w:spacing w:before="0"/>
      </w:pPr>
      <w:r>
        <w:rPr>
          <w:b w:val="0"/>
        </w:rPr>
      </w:r>
    </w:p>
    <w:p>
      <w:pPr>
        <w:spacing w:after="100" w:before="0"/>
      </w:pPr>
      <w:r>
        <w:rPr>
          <w:b w:val="0"/>
        </w:rPr>
        <w:t>A. Jagjivan Ram</w:t>
      </w:r>
    </w:p>
    <w:p>
      <w:pPr>
        <w:spacing w:after="100" w:before="0"/>
      </w:pPr>
      <w:r>
        <w:rPr>
          <w:b w:val="0"/>
        </w:rPr>
        <w:t>B. Charan Singh</w:t>
      </w:r>
    </w:p>
    <w:p>
      <w:pPr>
        <w:spacing w:after="100" w:before="0"/>
      </w:pPr>
      <w:r>
        <w:rPr>
          <w:b w:val="0"/>
        </w:rPr>
        <w:t>C. Chandrasekhar</w:t>
      </w:r>
    </w:p>
    <w:p>
      <w:pPr>
        <w:spacing w:after="100" w:before="0"/>
      </w:pPr>
      <w:r>
        <w:rPr>
          <w:b w:val="0"/>
        </w:rPr>
        <w:t>D. Devi Lal</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Charan Singh. Key Points Additional Information</w:t>
      </w:r>
    </w:p>
    <w:p>
      <w:pPr>
        <w:spacing w:before="0"/>
      </w:pPr>
      <w:r>
        <w:rPr>
          <w:b w:val="0"/>
        </w:rPr>
        <w:t>• Charan Singh was the 5th Prime Minister of India between 1979 and 1980.</w:t>
      </w:r>
    </w:p>
    <w:p>
      <w:pPr>
        <w:spacing w:before="0"/>
      </w:pPr>
      <w:r>
        <w:rPr>
          <w:b w:val="0"/>
        </w:rPr>
        <w:t>• He was the 3rd Deputy Prime Minister of India.</w:t>
      </w:r>
    </w:p>
    <w:p>
      <w:pPr>
        <w:spacing w:before="0"/>
      </w:pPr>
      <w:r>
        <w:rPr>
          <w:b w:val="0"/>
        </w:rPr>
        <w:t>• He became the Deputy Prime Minister of India in the Morarji Desai government in 1977.</w:t>
      </w:r>
    </w:p>
    <w:p>
      <w:pPr>
        <w:spacing w:before="0"/>
      </w:pPr>
      <w:r>
        <w:rPr>
          <w:b w:val="0"/>
        </w:rPr>
        <w:t>• Charan Singh was the first prime minister in India to head a minority government in the center.</w:t>
      </w:r>
    </w:p>
    <w:p>
      <w:pPr>
        <w:spacing w:before="0"/>
      </w:pPr>
      <w:r>
        <w:rPr>
          <w:b w:val="0"/>
        </w:rPr>
        <w:t>• He is one of the the shortest-serving prime minister in India whose tenre was of 170 days.</w:t>
      </w:r>
    </w:p>
    <w:p>
      <w:pPr>
        <w:spacing w:before="0"/>
      </w:pPr>
      <w:r>
        <w:rPr>
          <w:b w:val="0"/>
        </w:rPr>
        <w:t>• Kisan ghat is the resting place of Charan Singh.</w:t>
      </w:r>
    </w:p>
    <w:p>
      <w:pPr>
        <w:spacing w:before="0"/>
      </w:pPr>
      <w:r>
        <w:rPr>
          <w:b w:val="0"/>
        </w:rPr>
        <w:t>• Jagjivan Ram was the fourth deputy prime minister of India who served during the tenure of the Morarji Desai and Charan Singh governments.</w:t>
      </w:r>
    </w:p>
    <w:p>
      <w:pPr>
        <w:spacing w:before="0"/>
      </w:pPr>
      <w:r>
        <w:rPr>
          <w:b w:val="0"/>
        </w:rPr>
        <w:t>• Devi Lal was the sixth Deputy Prime Minister of India who served during the tenure of V. P. Singh and Chandra Shekhar governments.</w:t>
      </w:r>
    </w:p>
    <w:p>
      <w:pPr>
        <w:spacing w:before="0"/>
      </w:pPr>
      <w:r>
        <w:rPr>
          <w:b w:val="0"/>
        </w:rPr>
        <w:t>• Chandrasekhar was the eighth Prime Minister of India between 1990 and 1991.</w:t>
      </w:r>
    </w:p>
    <w:p>
      <w:pPr>
        <w:spacing w:before="0"/>
      </w:pPr>
      <w:r>
        <w:rPr>
          <w:b w:val="0"/>
        </w:rPr>
      </w:r>
    </w:p>
    <w:p>
      <w:pPr>
        <w:spacing w:after="100" w:line="360" w:lineRule="auto" w:before="0"/>
      </w:pPr>
      <w:r>
        <w:rPr>
          <w:b w:val="0"/>
        </w:rPr>
        <w:t>37. Which of the following has the same dimension as that of linear momentum?</w:t>
      </w:r>
    </w:p>
    <w:p>
      <w:pPr>
        <w:spacing w:before="0"/>
      </w:pPr>
      <w:r>
        <w:rPr>
          <w:b w:val="0"/>
        </w:rPr>
      </w:r>
    </w:p>
    <w:p>
      <w:pPr>
        <w:spacing w:after="100" w:before="0"/>
      </w:pPr>
      <w:r>
        <w:rPr>
          <w:b w:val="0"/>
        </w:rPr>
        <w:t>A. Impulse</w:t>
      </w:r>
    </w:p>
    <w:p>
      <w:pPr>
        <w:spacing w:after="100" w:before="0"/>
      </w:pPr>
      <w:r>
        <w:rPr>
          <w:b w:val="0"/>
        </w:rPr>
        <w:t>B. Work</w:t>
      </w:r>
    </w:p>
    <w:p>
      <w:pPr>
        <w:spacing w:after="100" w:before="0"/>
      </w:pPr>
      <w:r>
        <w:rPr>
          <w:b w:val="0"/>
        </w:rPr>
        <w:t>C. Stress</w:t>
      </w:r>
    </w:p>
    <w:p>
      <w:pPr>
        <w:spacing w:after="100" w:before="0"/>
      </w:pPr>
      <w:r>
        <w:rPr>
          <w:b w:val="0"/>
        </w:rPr>
        <w:t>D. Energy</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Impulse. Key Points</w:t>
      </w:r>
    </w:p>
    <w:p>
      <w:pPr>
        <w:spacing w:before="0"/>
      </w:pPr>
      <w:r>
        <w:rPr>
          <w:b w:val="0"/>
        </w:rPr>
        <w:t>• Impulse is the effect of impulsive force. Impulse is the force that changes the momentum of a body,</w:t>
      </w:r>
    </w:p>
    <w:p>
      <w:pPr>
        <w:spacing w:before="0"/>
      </w:pPr>
      <w:r>
        <w:rPr>
          <w:b w:val="0"/>
        </w:rPr>
        <w:t>• Impulse has the same dimension as that of linear momentum.</w:t>
      </w:r>
    </w:p>
    <w:p>
      <w:pPr>
        <w:spacing w:before="0"/>
      </w:pPr>
      <w:r>
        <w:rPr>
          <w:b w:val="0"/>
        </w:rPr>
        <w:t>• Impulse(I) = Force(F) × Time(V).</w:t>
      </w:r>
    </w:p>
    <w:p>
      <w:pPr>
        <w:spacing w:before="0"/>
      </w:pPr>
      <w:r>
        <w:rPr>
          <w:b w:val="0"/>
        </w:rPr>
        <w:t>• Dimensional formulae of force and time are [MLT-2] and [T] respectively.</w:t>
      </w:r>
    </w:p>
    <w:p>
      <w:pPr>
        <w:spacing w:before="0"/>
      </w:pPr>
      <w:r>
        <w:rPr>
          <w:b w:val="0"/>
        </w:rPr>
        <w:t>• Dimensional formulae of Impulse = MLT-1 → (A)</w:t>
      </w:r>
    </w:p>
    <w:p>
      <w:pPr>
        <w:spacing w:before="0"/>
      </w:pPr>
      <w:r>
        <w:rPr>
          <w:b w:val="0"/>
        </w:rPr>
        <w:t>• Linear momentum is defined as the product of the mass (m) of an object and the velocity (v) of the object. Linear momentum = Mass × Velocity</w:t>
      </w:r>
    </w:p>
    <w:p>
      <w:pPr>
        <w:spacing w:before="0"/>
      </w:pPr>
      <w:r>
        <w:rPr>
          <w:b w:val="0"/>
        </w:rPr>
        <w:t>• Dimensional formulae of mass and velocity are [M] and [LT−1] respectively.</w:t>
      </w:r>
    </w:p>
    <w:p>
      <w:pPr>
        <w:spacing w:before="0"/>
      </w:pPr>
      <w:r>
        <w:rPr>
          <w:b w:val="0"/>
        </w:rPr>
        <w:t>• Dimensional formulae of Linear momentum = MLT-1 → (B)</w:t>
      </w:r>
    </w:p>
    <w:p>
      <w:pPr>
        <w:spacing w:before="0"/>
      </w:pPr>
      <w:r>
        <w:rPr>
          <w:b w:val="0"/>
        </w:rPr>
        <w:t>• ∴ (A) = (B)</w:t>
      </w:r>
    </w:p>
    <w:p>
      <w:pPr>
        <w:spacing w:before="0"/>
      </w:pPr>
      <w:r>
        <w:rPr>
          <w:b w:val="0"/>
        </w:rPr>
        <w:t>• Dimensional formulae of Linear momentum= Dimensional formulae of Impulse.</w:t>
      </w:r>
    </w:p>
    <w:p>
      <w:pPr>
        <w:spacing w:before="0"/>
      </w:pPr>
      <w:r>
        <w:rPr>
          <w:b w:val="0"/>
        </w:rPr>
      </w:r>
    </w:p>
    <w:p>
      <w:pPr>
        <w:spacing w:after="100" w:line="360" w:lineRule="auto" w:before="0"/>
      </w:pPr>
      <w:r>
        <w:rPr>
          <w:b w:val="0"/>
        </w:rPr>
        <w:t>38. Gurdwara Patalpuri Sahib is located on the bank of river ______.</w:t>
      </w:r>
    </w:p>
    <w:p>
      <w:pPr>
        <w:spacing w:before="0"/>
      </w:pPr>
      <w:r>
        <w:rPr>
          <w:b w:val="0"/>
        </w:rPr>
      </w:r>
    </w:p>
    <w:p>
      <w:pPr>
        <w:spacing w:after="100" w:before="0"/>
      </w:pPr>
      <w:r>
        <w:rPr>
          <w:b w:val="0"/>
        </w:rPr>
        <w:t>A. Ganga</w:t>
      </w:r>
    </w:p>
    <w:p>
      <w:pPr>
        <w:spacing w:after="100" w:before="0"/>
      </w:pPr>
      <w:r>
        <w:rPr>
          <w:b w:val="0"/>
        </w:rPr>
        <w:t>B. Sutlej</w:t>
      </w:r>
    </w:p>
    <w:p>
      <w:pPr>
        <w:spacing w:after="100" w:before="0"/>
      </w:pPr>
      <w:r>
        <w:rPr>
          <w:b w:val="0"/>
        </w:rPr>
        <w:t>C. Yamuna</w:t>
      </w:r>
    </w:p>
    <w:p>
      <w:pPr>
        <w:spacing w:after="100" w:before="0"/>
      </w:pPr>
      <w:r>
        <w:rPr>
          <w:b w:val="0"/>
        </w:rPr>
        <w:t>D. Beas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Sutlej. Key Points Additional Information</w:t>
      </w:r>
    </w:p>
    <w:p>
      <w:pPr>
        <w:spacing w:before="0"/>
      </w:pPr>
      <w:r>
        <w:rPr>
          <w:b w:val="0"/>
        </w:rPr>
        <w:t>• Gurdwara Patal Puri is situated at Rupnagar district in Punjab.</w:t>
      </w:r>
    </w:p>
    <w:p>
      <w:pPr>
        <w:spacing w:before="0"/>
      </w:pPr>
      <w:r>
        <w:rPr>
          <w:b w:val="0"/>
        </w:rPr>
        <w:t>• It is built on the banks of the River Sutlej.</w:t>
      </w:r>
    </w:p>
    <w:p>
      <w:pPr>
        <w:spacing w:before="0"/>
      </w:pPr>
      <w:r>
        <w:rPr>
          <w:b w:val="0"/>
        </w:rPr>
        <w:t>• Guru Hargobind in 1644 as well as Guru Har Rai in 1661 were cremated in Gurdwara Patal Puri.</w:t>
      </w:r>
    </w:p>
    <w:p>
      <w:pPr>
        <w:spacing w:before="0"/>
      </w:pPr>
      <w:r>
        <w:rPr>
          <w:b w:val="0"/>
        </w:rPr>
        <w:t>• River Sutlej originates from Rakshastal Lake. Sutlej River is also known as Shatadru (Ancient name).</w:t>
      </w:r>
    </w:p>
    <w:p>
      <w:pPr>
        <w:spacing w:before="0"/>
      </w:pPr>
      <w:r>
        <w:rPr>
          <w:b w:val="0"/>
        </w:rPr>
        <w:t>• River Sutlej is one of the major tributaries of the Indus.</w:t>
      </w:r>
    </w:p>
    <w:p>
      <w:pPr>
        <w:spacing w:before="0"/>
      </w:pPr>
      <w:r>
        <w:rPr>
          <w:b w:val="0"/>
        </w:rPr>
        <w:t>• Sutlej River enters India through Shipki La pass.</w:t>
      </w:r>
    </w:p>
    <w:p>
      <w:pPr>
        <w:spacing w:before="0"/>
      </w:pPr>
      <w:r>
        <w:rPr>
          <w:b w:val="0"/>
        </w:rPr>
        <w:t>• The Bhakra-Nangal Dam is constructed across the Sutlej river.</w:t>
      </w:r>
    </w:p>
    <w:p>
      <w:pPr>
        <w:spacing w:before="0"/>
      </w:pPr>
      <w:r>
        <w:rPr>
          <w:b w:val="0"/>
        </w:rPr>
        <w:t>• The Indira Gandhi canal is situated on the Sutlej river.</w:t>
      </w:r>
    </w:p>
    <w:p>
      <w:pPr>
        <w:spacing w:before="0"/>
      </w:pPr>
      <w:r>
        <w:rPr>
          <w:b w:val="0"/>
        </w:rPr>
        <w:t>• Major dams built across the Sutlej river are: Bhakra dam</w:t>
      </w:r>
    </w:p>
    <w:p>
      <w:pPr>
        <w:spacing w:before="0"/>
      </w:pPr>
      <w:r>
        <w:rPr>
          <w:b w:val="0"/>
        </w:rPr>
        <w:t>• Nathpa Jhakri Dam</w:t>
      </w:r>
    </w:p>
    <w:p>
      <w:pPr>
        <w:spacing w:before="0"/>
      </w:pPr>
      <w:r>
        <w:rPr>
          <w:b w:val="0"/>
        </w:rPr>
        <w:t>• Ropar barrage.</w:t>
      </w:r>
    </w:p>
    <w:p>
      <w:pPr>
        <w:spacing w:before="0"/>
      </w:pPr>
      <w:r>
        <w:rPr>
          <w:b w:val="0"/>
        </w:rPr>
        <w:t>• Haridwar, Kanpur, Allahabad, Varanasi, Patna are the major cities situated on the banks of river Ganga.</w:t>
      </w:r>
    </w:p>
    <w:p>
      <w:pPr>
        <w:spacing w:before="0"/>
      </w:pPr>
      <w:r>
        <w:rPr>
          <w:b w:val="0"/>
        </w:rPr>
        <w:t>• Noida, Mathura, Agra, Firozabad are the major cities situated on the banks of the river Yamuna.</w:t>
      </w:r>
    </w:p>
    <w:p>
      <w:pPr>
        <w:spacing w:before="0"/>
      </w:pPr>
      <w:r>
        <w:rPr>
          <w:b w:val="0"/>
        </w:rPr>
        <w:t>• Mandi district in Himachal Pradesh is located on the banks of the river Beas.</w:t>
      </w:r>
    </w:p>
    <w:p>
      <w:pPr>
        <w:spacing w:before="0"/>
      </w:pPr>
      <w:r>
        <w:rPr>
          <w:b w:val="0"/>
        </w:rPr>
      </w:r>
    </w:p>
    <w:p>
      <w:pPr>
        <w:spacing w:after="100" w:line="360" w:lineRule="auto" w:before="0"/>
      </w:pPr>
      <w:r>
        <w:rPr>
          <w:b w:val="0"/>
        </w:rPr>
        <w:t>39. Who won the Toyota Thailand Open Women’s Singles Title in Bangkok in January 2021?</w:t>
      </w:r>
    </w:p>
    <w:p>
      <w:pPr>
        <w:spacing w:before="0"/>
      </w:pPr>
      <w:r>
        <w:rPr>
          <w:b w:val="0"/>
        </w:rPr>
      </w:r>
    </w:p>
    <w:p>
      <w:pPr>
        <w:spacing w:after="100" w:before="0"/>
      </w:pPr>
      <w:r>
        <w:rPr>
          <w:b w:val="0"/>
        </w:rPr>
        <w:t>A. Ashwini Ponnappa</w:t>
      </w:r>
    </w:p>
    <w:p>
      <w:pPr>
        <w:spacing w:after="100" w:before="0"/>
      </w:pPr>
      <w:r>
        <w:rPr>
          <w:b w:val="0"/>
        </w:rPr>
        <w:t>B. Carolina Marin</w:t>
      </w:r>
    </w:p>
    <w:p>
      <w:pPr>
        <w:spacing w:after="100" w:before="0"/>
      </w:pPr>
      <w:r>
        <w:rPr>
          <w:b w:val="0"/>
        </w:rPr>
        <w:t>C. Tai Tzu-ying</w:t>
      </w:r>
    </w:p>
    <w:p>
      <w:pPr>
        <w:spacing w:after="100" w:before="0"/>
      </w:pPr>
      <w:r>
        <w:rPr>
          <w:b w:val="0"/>
        </w:rPr>
        <w:t>D. PV Sindhu</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Carolina Marin. Key Points Additional Information</w:t>
      </w:r>
    </w:p>
    <w:p>
      <w:pPr>
        <w:spacing w:before="0"/>
      </w:pPr>
      <w:r>
        <w:rPr>
          <w:b w:val="0"/>
        </w:rPr>
        <w:t>• Carolina Marin is a professional badminton player from Spain.</w:t>
      </w:r>
    </w:p>
    <w:p>
      <w:pPr>
        <w:spacing w:before="0"/>
      </w:pPr>
      <w:r>
        <w:rPr>
          <w:b w:val="0"/>
        </w:rPr>
        <w:t>• She became the World Champion in the women's singles three times, 2014, 2015, and 2018.</w:t>
      </w:r>
    </w:p>
    <w:p>
      <w:pPr>
        <w:spacing w:before="0"/>
      </w:pPr>
      <w:r>
        <w:rPr>
          <w:b w:val="0"/>
        </w:rPr>
        <w:t>• She is the Second female badminton athlete to win three women's singles World Champion titles after Han Aiping of China.</w:t>
      </w:r>
    </w:p>
    <w:p>
      <w:pPr>
        <w:spacing w:before="0"/>
      </w:pPr>
      <w:r>
        <w:rPr>
          <w:b w:val="0"/>
        </w:rPr>
        <w:t>• Carolina Marin won the Toyota Thailand Open Women’s Singles Title in Bangkok in January 2021. She defeated Taiwanese's Tai Tzu-Ying in the final.</w:t>
      </w:r>
    </w:p>
    <w:p>
      <w:pPr>
        <w:spacing w:before="0"/>
      </w:pPr>
      <w:r>
        <w:rPr>
          <w:b w:val="0"/>
        </w:rPr>
        <w:t>• She consecutively won the European Championships title five times between 2014 and 2021 (2014, 2016, 2017, 2018, and 2021.)</w:t>
      </w:r>
    </w:p>
    <w:p>
      <w:pPr>
        <w:spacing w:before="0"/>
      </w:pPr>
      <w:r>
        <w:rPr>
          <w:b w:val="0"/>
        </w:rPr>
        <w:t>• She is currently the brand ambassador of football major LaLiga for its promotion in other countries.</w:t>
      </w:r>
    </w:p>
    <w:p>
      <w:pPr>
        <w:spacing w:before="0"/>
      </w:pPr>
      <w:r>
        <w:rPr>
          <w:b w:val="0"/>
        </w:rPr>
        <w:t>• She won the gold medal in 2016 Rio de Janeiro in the Women's singles.</w:t>
      </w:r>
    </w:p>
    <w:p>
      <w:pPr>
        <w:spacing w:before="0"/>
      </w:pPr>
      <w:r>
        <w:rPr>
          <w:b w:val="0"/>
        </w:rPr>
        <w:t>• Ashwini Ponnappa is a professional badminton player from India.</w:t>
      </w:r>
    </w:p>
    <w:p>
      <w:pPr>
        <w:spacing w:before="0"/>
      </w:pPr>
      <w:r>
        <w:rPr>
          <w:b w:val="0"/>
        </w:rPr>
        <w:t>• PV Sindhu is an Indian professional badminton player who won a bronze medal for India in 2020 Tokyo Olympics.</w:t>
      </w:r>
    </w:p>
    <w:p>
      <w:pPr>
        <w:spacing w:before="0"/>
      </w:pPr>
      <w:r>
        <w:rPr>
          <w:b w:val="0"/>
        </w:rPr>
        <w:t>• Tai Tzu-Ying is a Taiwanese professional badminton player who won the gold medal in the 2018 Asian Games.</w:t>
      </w:r>
    </w:p>
    <w:p>
      <w:pPr>
        <w:spacing w:before="0"/>
      </w:pPr>
      <w:r>
        <w:rPr>
          <w:b w:val="0"/>
        </w:rPr>
      </w:r>
    </w:p>
    <w:p>
      <w:pPr>
        <w:spacing w:after="100" w:line="360" w:lineRule="auto" w:before="0"/>
      </w:pPr>
      <w:r>
        <w:rPr>
          <w:b w:val="0"/>
        </w:rPr>
        <w:t>40. Which of the following schemes is aimed at helping accelerate the uptake of broadband internet services?</w:t>
      </w:r>
    </w:p>
    <w:p>
      <w:pPr>
        <w:spacing w:before="0"/>
      </w:pPr>
      <w:r>
        <w:rPr>
          <w:b w:val="0"/>
        </w:rPr>
      </w:r>
    </w:p>
    <w:p>
      <w:pPr>
        <w:spacing w:after="100" w:before="0"/>
      </w:pPr>
      <w:r>
        <w:rPr>
          <w:b w:val="0"/>
        </w:rPr>
        <w:t>A. PM-DHWANI</w:t>
      </w:r>
    </w:p>
    <w:p>
      <w:pPr>
        <w:spacing w:after="100" w:before="0"/>
      </w:pPr>
      <w:r>
        <w:rPr>
          <w:b w:val="0"/>
        </w:rPr>
        <w:t>B. PM-INTERNET</w:t>
      </w:r>
    </w:p>
    <w:p>
      <w:pPr>
        <w:spacing w:after="100" w:before="0"/>
      </w:pPr>
      <w:r>
        <w:rPr>
          <w:b w:val="0"/>
        </w:rPr>
        <w:t>C. PM-WANI</w:t>
      </w:r>
    </w:p>
    <w:p>
      <w:pPr>
        <w:spacing w:after="100" w:before="0"/>
      </w:pPr>
      <w:r>
        <w:rPr>
          <w:b w:val="0"/>
        </w:rPr>
        <w:t>D. PM-VAARTA</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PM-WANI. Key Points</w:t>
      </w:r>
    </w:p>
    <w:p>
      <w:pPr>
        <w:spacing w:before="0"/>
      </w:pPr>
      <w:r>
        <w:rPr>
          <w:b w:val="0"/>
        </w:rPr>
        <w:t>• PM WANI stands for Prime Minister Wi-Fi Access Network Interface.</w:t>
      </w:r>
    </w:p>
    <w:p>
      <w:pPr>
        <w:spacing w:before="0"/>
      </w:pPr>
      <w:r>
        <w:rPr>
          <w:b w:val="0"/>
        </w:rPr>
        <w:t>• PM-WANI is a scheme aimed at helping accelerate the uptake of broadband internet services.</w:t>
      </w:r>
    </w:p>
    <w:p>
      <w:pPr>
        <w:spacing w:before="0"/>
      </w:pPr>
      <w:r>
        <w:rPr>
          <w:b w:val="0"/>
        </w:rPr>
        <w:t>• The initiative aims to elevate wireless internet connectivity in the country.</w:t>
      </w:r>
    </w:p>
    <w:p>
      <w:pPr>
        <w:spacing w:before="0"/>
      </w:pPr>
      <w:r>
        <w:rPr>
          <w:b w:val="0"/>
        </w:rPr>
        <w:t>• The PM-WANI scheme was announced by the Department of Telecommunications.</w:t>
      </w:r>
    </w:p>
    <w:p>
      <w:pPr>
        <w:spacing w:before="0"/>
      </w:pPr>
      <w:r>
        <w:rPr>
          <w:b w:val="0"/>
        </w:rPr>
        <w:t>• The government aims to provide internet connectivity through Public Data Offices (PDOs) as a part of the WANI scheme.</w:t>
      </w:r>
    </w:p>
    <w:p>
      <w:pPr>
        <w:spacing w:before="0"/>
      </w:pPr>
      <w:r>
        <w:rPr>
          <w:b w:val="0"/>
        </w:rPr>
        <w:t>• Under this scheme, no license fee will be charged for providing broadband internet services.</w:t>
      </w:r>
    </w:p>
    <w:p>
      <w:pPr>
        <w:spacing w:before="0"/>
      </w:pPr>
      <w:r>
        <w:rPr>
          <w:b w:val="0"/>
        </w:rPr>
        <w:t>• The WANI framework contains the following components: Public Data Office (PDO).</w:t>
      </w:r>
    </w:p>
    <w:p>
      <w:pPr>
        <w:spacing w:before="0"/>
      </w:pPr>
      <w:r>
        <w:rPr>
          <w:b w:val="0"/>
        </w:rPr>
        <w:t>• Public Data Office Aggregator (PDOA).</w:t>
      </w:r>
    </w:p>
    <w:p>
      <w:pPr>
        <w:spacing w:before="0"/>
      </w:pPr>
      <w:r>
        <w:rPr>
          <w:b w:val="0"/>
        </w:rPr>
        <w:t>• App Provider.</w:t>
      </w:r>
    </w:p>
    <w:p>
      <w:pPr>
        <w:spacing w:before="0"/>
      </w:pPr>
      <w:r>
        <w:rPr>
          <w:b w:val="0"/>
        </w:rPr>
        <w:t>• Central Registry.</w:t>
      </w:r>
    </w:p>
    <w:p>
      <w:pPr>
        <w:spacing w:before="0"/>
      </w:pPr>
      <w:r>
        <w:rPr>
          <w:b w:val="0"/>
        </w:rPr>
      </w:r>
    </w:p>
    <w:p>
      <w:pPr>
        <w:spacing w:after="100" w:line="360" w:lineRule="auto" w:before="0"/>
      </w:pPr>
      <w:r>
        <w:rPr>
          <w:b w:val="0"/>
        </w:rPr>
        <w:t>41. ______ is the structural and functional unit of kidney.</w:t>
      </w:r>
    </w:p>
    <w:p>
      <w:pPr>
        <w:spacing w:before="0"/>
      </w:pPr>
      <w:r>
        <w:rPr>
          <w:b w:val="0"/>
        </w:rPr>
      </w:r>
    </w:p>
    <w:p>
      <w:pPr>
        <w:spacing w:after="100" w:before="0"/>
      </w:pPr>
      <w:r>
        <w:rPr>
          <w:b w:val="0"/>
        </w:rPr>
        <w:t>A. Nephron</w:t>
      </w:r>
    </w:p>
    <w:p>
      <w:pPr>
        <w:spacing w:after="100" w:before="0"/>
      </w:pPr>
      <w:r>
        <w:rPr>
          <w:b w:val="0"/>
        </w:rPr>
        <w:t>B. Cortex</w:t>
      </w:r>
    </w:p>
    <w:p>
      <w:pPr>
        <w:spacing w:after="100" w:before="0"/>
      </w:pPr>
      <w:r>
        <w:rPr>
          <w:b w:val="0"/>
        </w:rPr>
        <w:t>C. Ureter</w:t>
      </w:r>
    </w:p>
    <w:p>
      <w:pPr>
        <w:spacing w:after="100" w:before="0"/>
      </w:pPr>
      <w:r>
        <w:rPr>
          <w:b w:val="0"/>
        </w:rPr>
        <w:t>D. Medulla</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Nephron. Key Points Additional Information</w:t>
      </w:r>
    </w:p>
    <w:p>
      <w:pPr>
        <w:spacing w:before="0"/>
      </w:pPr>
      <w:r>
        <w:rPr>
          <w:b w:val="0"/>
        </w:rPr>
        <w:t>• Kidneys are bean-shaped organs in the human body.</w:t>
      </w:r>
    </w:p>
    <w:p>
      <w:pPr>
        <w:spacing w:before="0"/>
      </w:pPr>
      <w:r>
        <w:rPr>
          <w:b w:val="0"/>
        </w:rPr>
        <w:t>• Excretion is the major function of the kidney.</w:t>
      </w:r>
    </w:p>
    <w:p>
      <w:pPr>
        <w:spacing w:before="0"/>
      </w:pPr>
      <w:r>
        <w:rPr>
          <w:b w:val="0"/>
        </w:rPr>
        <w:t>• Kidney act as the filter of the body.</w:t>
      </w:r>
    </w:p>
    <w:p>
      <w:pPr>
        <w:spacing w:before="0"/>
      </w:pPr>
      <w:r>
        <w:rPr>
          <w:b w:val="0"/>
        </w:rPr>
        <w:t>• Nephron is the structural and functional unit of the kidney. The cup-shaped part of the nephron is called the bowman's capsule.</w:t>
      </w:r>
    </w:p>
    <w:p>
      <w:pPr>
        <w:spacing w:before="0"/>
      </w:pPr>
      <w:r>
        <w:rPr>
          <w:b w:val="0"/>
        </w:rPr>
        <w:t>• Nephron composed of a renal corpuscle and a renal tubule</w:t>
      </w:r>
    </w:p>
    <w:p>
      <w:pPr>
        <w:spacing w:before="0"/>
      </w:pPr>
      <w:r>
        <w:rPr>
          <w:b w:val="0"/>
        </w:rPr>
        <w:t>• There are around 1,000,000 nephrons in each human kidney.</w:t>
      </w:r>
    </w:p>
    <w:p>
      <w:pPr>
        <w:spacing w:before="0"/>
      </w:pPr>
      <w:r>
        <w:rPr>
          <w:b w:val="0"/>
        </w:rPr>
        <w:t>• The study of kidneys is called nephrology.</w:t>
      </w:r>
    </w:p>
    <w:p>
      <w:pPr>
        <w:spacing w:before="0"/>
      </w:pPr>
      <w:r>
        <w:rPr>
          <w:b w:val="0"/>
        </w:rPr>
        <w:t>• The cortex is the outermost layer of the brain.</w:t>
      </w:r>
    </w:p>
    <w:p>
      <w:pPr>
        <w:spacing w:before="0"/>
      </w:pPr>
      <w:r>
        <w:rPr>
          <w:b w:val="0"/>
        </w:rPr>
        <w:t>• The ureter is a tube that carries urine from the kidney to the urinary bladder.</w:t>
      </w:r>
    </w:p>
    <w:p>
      <w:pPr>
        <w:spacing w:before="0"/>
      </w:pPr>
      <w:r>
        <w:rPr>
          <w:b w:val="0"/>
        </w:rPr>
        <w:t>• Medulla is the terminal part of the brainstem.</w:t>
      </w:r>
    </w:p>
    <w:p>
      <w:pPr>
        <w:spacing w:before="0"/>
      </w:pPr>
      <w:r>
        <w:rPr>
          <w:b w:val="0"/>
        </w:rPr>
      </w:r>
    </w:p>
    <w:p>
      <w:pPr>
        <w:spacing w:after="100" w:line="360" w:lineRule="auto" w:before="0"/>
      </w:pPr>
      <w:r>
        <w:rPr>
          <w:b w:val="0"/>
        </w:rPr>
        <w:t>42. Electron-volt is a unit of ______.</w:t>
      </w:r>
    </w:p>
    <w:p>
      <w:pPr>
        <w:spacing w:before="0"/>
      </w:pPr>
      <w:r>
        <w:rPr>
          <w:b w:val="0"/>
        </w:rPr>
      </w:r>
    </w:p>
    <w:p>
      <w:pPr>
        <w:spacing w:after="100" w:before="0"/>
      </w:pPr>
      <w:r>
        <w:rPr>
          <w:b w:val="0"/>
        </w:rPr>
        <w:t>A. current</w:t>
      </w:r>
    </w:p>
    <w:p>
      <w:pPr>
        <w:spacing w:after="100" w:before="0"/>
      </w:pPr>
      <w:r>
        <w:rPr>
          <w:b w:val="0"/>
        </w:rPr>
        <w:t>B. power</w:t>
      </w:r>
    </w:p>
    <w:p>
      <w:pPr>
        <w:spacing w:after="100" w:before="0"/>
      </w:pPr>
      <w:r>
        <w:rPr>
          <w:b w:val="0"/>
        </w:rPr>
        <w:t>C. potential difference</w:t>
      </w:r>
    </w:p>
    <w:p>
      <w:pPr>
        <w:spacing w:after="100" w:before="0"/>
      </w:pPr>
      <w:r>
        <w:rPr>
          <w:b w:val="0"/>
        </w:rPr>
        <w:t>D. energy</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energy. Key Points Important Points Additional Information</w:t>
      </w:r>
    </w:p>
    <w:p>
      <w:pPr>
        <w:spacing w:before="0"/>
      </w:pPr>
      <w:r>
        <w:rPr>
          <w:b w:val="0"/>
        </w:rPr>
        <w:t>• The electron volt is the unit of energy commonly used in atomic and nuclear physics. The amount of energy gained by the charge of a single electron moved across an electric potential difference of 1 volt is called an electron volt.</w:t>
      </w:r>
    </w:p>
    <w:p>
      <w:pPr>
        <w:spacing w:before="0"/>
      </w:pPr>
      <w:r>
        <w:rPr>
          <w:b w:val="0"/>
        </w:rPr>
        <w:t>• It is commonly used in atomic and nuclear physics applications.</w:t>
      </w:r>
    </w:p>
    <w:p>
      <w:pPr>
        <w:spacing w:before="0"/>
      </w:pPr>
      <w:r>
        <w:rPr>
          <w:b w:val="0"/>
        </w:rPr>
        <w:t>• The symbol of electron volt is eV.</w:t>
      </w:r>
    </w:p>
    <w:p>
      <w:pPr>
        <w:spacing w:before="0"/>
      </w:pPr>
      <w:r>
        <w:rPr>
          <w:b w:val="0"/>
        </w:rPr>
        <w:t>• 1eV = 1.602×10-19 J</w:t>
      </w:r>
    </w:p>
    <w:p>
      <w:pPr>
        <w:spacing w:before="0"/>
      </w:pPr>
      <w:r>
        <w:rPr>
          <w:b w:val="0"/>
        </w:rPr>
        <w:t>• 1eV = 1.602 × 10−12 erg</w:t>
      </w:r>
    </w:p>
    <w:p>
      <w:pPr>
        <w:spacing w:before="0"/>
      </w:pPr>
      <w:r>
        <w:rPr>
          <w:b w:val="0"/>
        </w:rPr>
        <w:t>• Other units of energy are: Joule is the SI unit of Energy. The unit Joule is named after the English physicist James Prescott Joule.</w:t>
      </w:r>
    </w:p>
    <w:p>
      <w:pPr>
        <w:spacing w:before="0"/>
      </w:pPr>
      <w:r>
        <w:rPr>
          <w:b w:val="0"/>
        </w:rPr>
        <w:t>• Kg⋅m2⋅s-2 is the SI base unit of Joule.</w:t>
      </w:r>
    </w:p>
    <w:p>
      <w:pPr>
        <w:spacing w:before="0"/>
      </w:pPr>
      <w:r>
        <w:rPr>
          <w:b w:val="0"/>
        </w:rPr>
        <w:t>• The calorie is a unit of energy commonly used in nutrition.</w:t>
      </w:r>
    </w:p>
    <w:p>
      <w:pPr>
        <w:spacing w:before="0"/>
      </w:pPr>
      <w:r>
        <w:rPr>
          <w:b w:val="0"/>
        </w:rPr>
        <w:t>• Watt is the SI unit of Power. The unit watt is named after scientist James Watt.</w:t>
      </w:r>
    </w:p>
    <w:p>
      <w:pPr>
        <w:spacing w:before="0"/>
      </w:pPr>
      <w:r>
        <w:rPr>
          <w:b w:val="0"/>
        </w:rPr>
        <w:t>• Volt is the SI unit of potential difference.</w:t>
      </w:r>
    </w:p>
    <w:p>
      <w:pPr>
        <w:spacing w:before="0"/>
      </w:pPr>
      <w:r>
        <w:rPr>
          <w:b w:val="0"/>
        </w:rPr>
        <w:t>• Ampere is the SI unit of current.</w:t>
      </w:r>
    </w:p>
    <w:p>
      <w:pPr>
        <w:spacing w:before="0"/>
      </w:pPr>
      <w:r>
        <w:rPr>
          <w:b w:val="0"/>
        </w:rPr>
      </w:r>
    </w:p>
    <w:p>
      <w:pPr>
        <w:spacing w:after="100" w:line="360" w:lineRule="auto" w:before="0"/>
      </w:pPr>
      <w:r>
        <w:rPr>
          <w:b w:val="0"/>
        </w:rPr>
        <w:t>43. For which of the following franchise teams did AB de Villiers play in IPL 2020?</w:t>
      </w:r>
    </w:p>
    <w:p>
      <w:pPr>
        <w:spacing w:before="0"/>
      </w:pPr>
      <w:r>
        <w:rPr>
          <w:b w:val="0"/>
        </w:rPr>
      </w:r>
    </w:p>
    <w:p>
      <w:pPr>
        <w:spacing w:after="100" w:before="0"/>
      </w:pPr>
      <w:r>
        <w:rPr>
          <w:b w:val="0"/>
        </w:rPr>
        <w:t>A. Delhi Capitals</w:t>
      </w:r>
    </w:p>
    <w:p>
      <w:pPr>
        <w:spacing w:after="100" w:before="0"/>
      </w:pPr>
      <w:r>
        <w:rPr>
          <w:b w:val="0"/>
        </w:rPr>
        <w:t>B. Royal Challengers Bangalore</w:t>
      </w:r>
    </w:p>
    <w:p>
      <w:pPr>
        <w:spacing w:after="100" w:before="0"/>
      </w:pPr>
      <w:r>
        <w:rPr>
          <w:b w:val="0"/>
        </w:rPr>
        <w:t>C. Kolkata Knight Riders</w:t>
      </w:r>
    </w:p>
    <w:p>
      <w:pPr>
        <w:spacing w:after="100" w:before="0"/>
      </w:pPr>
      <w:r>
        <w:rPr>
          <w:b w:val="0"/>
        </w:rPr>
        <w:t>D. Mumbai Indians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Royal Challengers Bangalore. Key Points Important Points Additional Information</w:t>
      </w:r>
    </w:p>
    <w:p>
      <w:pPr>
        <w:spacing w:before="0"/>
      </w:pPr>
      <w:r>
        <w:rPr>
          <w:b w:val="0"/>
        </w:rPr>
        <w:t>• AB de Villiers is a former professional cricketer from South Africa. He holds the record for the fastest ODI century in just 31 balls.</w:t>
      </w:r>
    </w:p>
    <w:p>
      <w:pPr>
        <w:spacing w:before="0"/>
      </w:pPr>
      <w:r>
        <w:rPr>
          <w:b w:val="0"/>
        </w:rPr>
        <w:t>• He played for Royal Challengers Bangalore in IPL 2020.</w:t>
      </w:r>
    </w:p>
    <w:p>
      <w:pPr>
        <w:spacing w:before="0"/>
      </w:pPr>
      <w:r>
        <w:rPr>
          <w:b w:val="0"/>
        </w:rPr>
        <w:t>• Delhi Daredevils(now Delhi Capitals) was is his first franchise in the Indian Premier League.</w:t>
      </w:r>
    </w:p>
    <w:p>
      <w:pPr>
        <w:spacing w:before="0"/>
      </w:pPr>
      <w:r>
        <w:rPr>
          <w:b w:val="0"/>
        </w:rPr>
        <w:t>• He moved to Royal Challengers Bangalore (RCB) in the league's fourth season.</w:t>
      </w:r>
    </w:p>
    <w:p>
      <w:pPr>
        <w:spacing w:before="0"/>
      </w:pPr>
      <w:r>
        <w:rPr>
          <w:b w:val="0"/>
        </w:rPr>
        <w:t>• The Royal Challengers Bangalore is a franchise cricket team based in Karnataka. It was founded in 2008.</w:t>
      </w:r>
    </w:p>
    <w:p>
      <w:pPr>
        <w:spacing w:before="0"/>
      </w:pPr>
      <w:r>
        <w:rPr>
          <w:b w:val="0"/>
        </w:rPr>
        <w:t>• Royal Challengers Bangalore have won their maiden IPL trophy in 2025.</w:t>
      </w:r>
    </w:p>
    <w:p>
      <w:pPr>
        <w:spacing w:before="0"/>
      </w:pPr>
      <w:r>
        <w:rPr>
          <w:b w:val="0"/>
        </w:rPr>
        <w:t>• Rajat Patidar is the current captain of the Royal Challengers Bangalore.</w:t>
      </w:r>
    </w:p>
    <w:p>
      <w:pPr>
        <w:spacing w:before="0"/>
      </w:pPr>
      <w:r>
        <w:rPr>
          <w:b w:val="0"/>
        </w:rPr>
        <w:t>• Teams that played IPL games 2020 are: Delhi Capitals.</w:t>
      </w:r>
    </w:p>
    <w:p>
      <w:pPr>
        <w:spacing w:before="0"/>
      </w:pPr>
      <w:r>
        <w:rPr>
          <w:b w:val="0"/>
        </w:rPr>
        <w:t>• Royal Challengers Bangalore.</w:t>
      </w:r>
    </w:p>
    <w:p>
      <w:pPr>
        <w:spacing w:before="0"/>
      </w:pPr>
      <w:r>
        <w:rPr>
          <w:b w:val="0"/>
        </w:rPr>
        <w:t>• Kolkata Knight Riders.</w:t>
      </w:r>
    </w:p>
    <w:p>
      <w:pPr>
        <w:spacing w:before="0"/>
      </w:pPr>
      <w:r>
        <w:rPr>
          <w:b w:val="0"/>
        </w:rPr>
        <w:t>• Mumbai Indians.</w:t>
      </w:r>
    </w:p>
    <w:p>
      <w:pPr>
        <w:spacing w:before="0"/>
      </w:pPr>
      <w:r>
        <w:rPr>
          <w:b w:val="0"/>
        </w:rPr>
        <w:t>• Chennai Super Kings.</w:t>
      </w:r>
    </w:p>
    <w:p>
      <w:pPr>
        <w:spacing w:before="0"/>
      </w:pPr>
      <w:r>
        <w:rPr>
          <w:b w:val="0"/>
        </w:rPr>
        <w:t>• Punjab Kings.</w:t>
      </w:r>
    </w:p>
    <w:p>
      <w:pPr>
        <w:spacing w:before="0"/>
      </w:pPr>
      <w:r>
        <w:rPr>
          <w:b w:val="0"/>
        </w:rPr>
        <w:t>• Rajasthan Royals.</w:t>
      </w:r>
    </w:p>
    <w:p>
      <w:pPr>
        <w:spacing w:before="0"/>
      </w:pPr>
      <w:r>
        <w:rPr>
          <w:b w:val="0"/>
        </w:rPr>
        <w:t>• Sunrisers Hyderabad.</w:t>
      </w:r>
    </w:p>
    <w:p>
      <w:pPr>
        <w:spacing w:before="0"/>
      </w:pPr>
      <w:r>
        <w:rPr>
          <w:b w:val="0"/>
        </w:rPr>
      </w:r>
    </w:p>
    <w:p>
      <w:pPr>
        <w:spacing w:after="100" w:line="360" w:lineRule="auto" w:before="0"/>
      </w:pPr>
      <w:r>
        <w:rPr>
          <w:b w:val="0"/>
        </w:rPr>
        <w:t>44. If x + y = 4 and (1/x) + (1/y) = (16/15) then what is the value of (x3 + y3) ?</w:t>
      </w:r>
    </w:p>
    <w:p>
      <w:pPr>
        <w:spacing w:before="0"/>
      </w:pPr>
      <w:r>
        <w:rPr>
          <w:b w:val="0"/>
        </w:rPr>
      </w:r>
    </w:p>
    <w:p>
      <w:pPr>
        <w:spacing w:after="100" w:before="0"/>
      </w:pPr>
      <w:r>
        <w:rPr>
          <w:b w:val="0"/>
        </w:rPr>
        <w:t>A. 18</w:t>
      </w:r>
    </w:p>
    <w:p>
      <w:pPr>
        <w:spacing w:after="100" w:before="0"/>
      </w:pPr>
      <w:r>
        <w:rPr>
          <w:b w:val="0"/>
        </w:rPr>
        <w:t>B. 19</w:t>
      </w:r>
    </w:p>
    <w:p>
      <w:pPr>
        <w:spacing w:after="100" w:before="0"/>
      </w:pPr>
      <w:r>
        <w:rPr>
          <w:b w:val="0"/>
        </w:rPr>
        <w:t>C. 21</w:t>
      </w:r>
    </w:p>
    <w:p>
      <w:pPr>
        <w:spacing w:after="100" w:before="0"/>
      </w:pPr>
      <w:r>
        <w:rPr>
          <w:b w:val="0"/>
        </w:rPr>
        <w:t>D. 16</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Shortcut TrickWe can use the formula (x3 + y3) = (x + y) [(x + y)2 - 3xy] Given x + y = 4 and (1/x) + (1/y) = (16/15) After solving we get xy = 15/4 Now, From formula, we get x3 + y3 = (4) [(4)2 - 3 (15/4)] x3 + y3 = 4 [16 - 45/4] x3 + y3 = 4 [19/4] = 19 ∴ (x3 + y3) = 19 Alternate Method Given: x + y = 4 (1/x) + (1/y) = (16/15) Formula used: (x + y)2 = x2 + y2 + 2xy (x3 + y3) = (x + y)(x2 - xy + y2) Calculation: (1/x) + (1/y) = (16/15) ⇒ (y + x)/xy = 16/15 ⇒ 4/xy = 16/15 ⇒ xy = 15/4 (1) x + y = 4 By squaring both sides. x2 + y2 + 2xy = 16 ⇒ x2 + y2 = 16 - 2xy ⇒ x2 + y2 = 16 - 2 × 15/4 ⇒ x2 + y2 = 16 - 15/2 = 17/2 (2) ∵ (x3 + y3) = (x + y)(x2 - xy + y2) ⇒ (x3 + y3) = 4 × (17/2 - 15/4) ∴ (x3 + y3) = 19</w:t>
      </w:r>
    </w:p>
    <w:p>
      <w:pPr>
        <w:spacing w:before="0"/>
      </w:pPr>
      <w:r>
        <w:rPr>
          <w:b w:val="0"/>
        </w:rPr>
      </w:r>
    </w:p>
    <w:p>
      <w:pPr>
        <w:spacing w:after="100" w:line="360" w:lineRule="auto" w:before="0"/>
      </w:pPr>
      <w:r>
        <w:rPr>
          <w:b w:val="0"/>
        </w:rPr>
        <w:t>45. If the 5-digit number 676xy is divisible by 3, 7 and 11, then what is the value of (3x - 5y)?</w:t>
      </w:r>
    </w:p>
    <w:p>
      <w:pPr>
        <w:spacing w:before="0"/>
      </w:pPr>
      <w:r>
        <w:rPr>
          <w:b w:val="0"/>
        </w:rPr>
      </w:r>
    </w:p>
    <w:p>
      <w:pPr>
        <w:spacing w:after="100" w:before="0"/>
      </w:pPr>
      <w:r>
        <w:rPr>
          <w:b w:val="0"/>
        </w:rPr>
        <w:t>A. 9</w:t>
      </w:r>
    </w:p>
    <w:p>
      <w:pPr>
        <w:spacing w:after="100" w:before="0"/>
      </w:pPr>
      <w:r>
        <w:rPr>
          <w:b w:val="0"/>
        </w:rPr>
        <w:t>B. 11</w:t>
      </w:r>
    </w:p>
    <w:p>
      <w:pPr>
        <w:spacing w:after="100" w:before="0"/>
      </w:pPr>
      <w:r>
        <w:rPr>
          <w:b w:val="0"/>
        </w:rPr>
        <w:t>C. 10</w:t>
      </w:r>
    </w:p>
    <w:p>
      <w:pPr>
        <w:spacing w:after="100" w:before="0"/>
      </w:pPr>
      <w:r>
        <w:rPr>
          <w:b w:val="0"/>
        </w:rPr>
        <w:t>D. 7</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Given: 676xy is divisible by 3, 7 &amp; 11 Concept: When 676xy is divisible by 3, 7 &amp;11, it will also be divisible by the LCM of 3, 7 &amp;11. Dividend = Divisor × Quotient + Remainder Calculation: LCM (3, 7, 11) = 231 By taking the largest 5-digit number 67699 and divide it by 231. ∵ 67699 = 231 × 293 + 16 ⇒ 67699 = 67683 + 16 ⇒ 67699 - 16 = 67683 (completely divisible by 231) ∴ 67683 = 676xy (where x = 8, y = 3) (3x - 5y) = 3 × 8 - 5 × 3 ⇒ 24 - 15 = 9 ∴ The required result = 9</w:t>
      </w:r>
    </w:p>
    <w:p>
      <w:pPr>
        <w:spacing w:before="0"/>
      </w:pPr>
      <w:r>
        <w:rPr>
          <w:b w:val="0"/>
        </w:rPr>
      </w:r>
    </w:p>
    <w:p>
      <w:pPr>
        <w:spacing w:after="100" w:line="360" w:lineRule="auto" w:before="0"/>
      </w:pPr>
      <w:r>
        <w:rPr>
          <w:b w:val="0"/>
        </w:rPr>
        <w:t>46. ΔABC ~ ΔPQR, the areas of ΔABC and ΔPQR are 64 cm2 and 81 cm2, respectively and AD and PT are the medians of ΔABC and ΔPQR, respectively. If PT = 10.8 cm, then AD = ?</w:t>
      </w:r>
    </w:p>
    <w:p>
      <w:pPr>
        <w:spacing w:before="0"/>
      </w:pPr>
      <w:r>
        <w:rPr>
          <w:b w:val="0"/>
        </w:rPr>
      </w:r>
    </w:p>
    <w:p>
      <w:pPr>
        <w:spacing w:after="100" w:before="0"/>
      </w:pPr>
      <w:r>
        <w:rPr>
          <w:b w:val="0"/>
        </w:rPr>
        <w:t>A. 9 cm</w:t>
      </w:r>
    </w:p>
    <w:p>
      <w:pPr>
        <w:spacing w:after="100" w:before="0"/>
      </w:pPr>
      <w:r>
        <w:rPr>
          <w:b w:val="0"/>
        </w:rPr>
        <w:t>B. 12 cm</w:t>
      </w:r>
    </w:p>
    <w:p>
      <w:pPr>
        <w:spacing w:after="100" w:before="0"/>
      </w:pPr>
      <w:r>
        <w:rPr>
          <w:b w:val="0"/>
        </w:rPr>
        <w:t>C. 8.4 cm</w:t>
      </w:r>
    </w:p>
    <w:p>
      <w:pPr>
        <w:spacing w:after="100" w:before="0"/>
      </w:pPr>
      <w:r>
        <w:rPr>
          <w:b w:val="0"/>
        </w:rPr>
        <w:t>D. 9.6 cm</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Given: ΔABC ~ ΔPQR Area of ΔABC = 64 cm2 Area of ΔPQR = 81 cm2 PT = 10.8 cm AD is the median of ΔABC. PT is the median of ΔPQR Concept: The ratio of the areas of two similar triangles is equal to the ratio of the squares of the corresponding sides &amp; medians. Area of (ΔABC)of (ΔPQR) = (ADPT)^2 Calculation: Area of (ΔABC)of (ΔPQR) = (ADPT)^2 ⇒ 6481 = (ADPT)^2 ⇒ ADPT = √(6481) = 89 ⇒ AD10.8 = 89 ⇒ AD = 8×10.89 = 9.6 cm ∴ AD = 9.6 cm</w:t>
      </w:r>
    </w:p>
    <w:p>
      <w:pPr>
        <w:spacing w:before="0"/>
      </w:pPr>
      <w:r>
        <w:rPr>
          <w:b w:val="0"/>
        </w:rPr>
      </w:r>
    </w:p>
    <w:p>
      <w:pPr>
        <w:spacing w:after="100" w:line="360" w:lineRule="auto" w:before="0"/>
      </w:pPr>
      <w:r>
        <w:rPr>
          <w:b w:val="0"/>
        </w:rPr>
        <w:t>47. Some fruits are bought at 15 for Rs. 140 and an equal number of fruits at 10 for Rs. 120. If all the fruits are sold at Rs. 132 per dozen, then what is the profit percent in the entire transaction?</w:t>
      </w:r>
    </w:p>
    <w:p>
      <w:pPr>
        <w:spacing w:before="0"/>
      </w:pPr>
      <w:r>
        <w:rPr>
          <w:b w:val="0"/>
        </w:rPr>
      </w:r>
    </w:p>
    <w:p>
      <w:pPr>
        <w:spacing w:after="100" w:before="0"/>
      </w:pPr>
      <w:r>
        <w:rPr>
          <w:b w:val="0"/>
        </w:rPr>
        <w:t>A. 4 (1/2)</w:t>
      </w:r>
    </w:p>
    <w:p>
      <w:pPr>
        <w:spacing w:after="100" w:before="0"/>
      </w:pPr>
      <w:r>
        <w:rPr>
          <w:b w:val="0"/>
        </w:rPr>
        <w:t>B. 2 (1/4)</w:t>
      </w:r>
    </w:p>
    <w:p>
      <w:pPr>
        <w:spacing w:after="100" w:before="0"/>
      </w:pPr>
      <w:r>
        <w:rPr>
          <w:b w:val="0"/>
        </w:rPr>
        <w:t>C. 3 (1/8)</w:t>
      </w:r>
    </w:p>
    <w:p>
      <w:pPr>
        <w:spacing w:after="100" w:before="0"/>
      </w:pPr>
      <w:r>
        <w:rPr>
          <w:b w:val="0"/>
        </w:rPr>
        <w:t>D. 3</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Let total fruits = 30. CP of 30 fruits at 15 for Rs. 140 ⇒ (140 ÷ 15) × 30 = Rs. 280. CP of 30 fruits at 10 for Rs. 120 ⇒ (120 ÷ 10) × 30 = Rs. 360. Total CP of 60 fruits = 280 + 360 = Rs. 640. SP of 12 fruits = Rs. 132 ⇒ SP of 1 fruit = Rs. 11 ⇒ SP of 60 fruits = 11 × 60 = Rs. 660. Profit = SP − CP = 660 − 640 = Rs. 20. Profit % = (20 ÷ 640) × 100 = 3 (1/8)%.</w:t>
      </w:r>
    </w:p>
    <w:p>
      <w:pPr>
        <w:spacing w:before="0"/>
      </w:pPr>
      <w:r>
        <w:rPr>
          <w:b w:val="0"/>
        </w:rPr>
      </w:r>
    </w:p>
    <w:p>
      <w:pPr>
        <w:spacing w:after="100" w:line="360" w:lineRule="auto" w:before="0"/>
      </w:pPr>
      <w:r>
        <w:rPr>
          <w:b w:val="0"/>
        </w:rPr>
        <w:t>48. Study the following table and answer the question: Number of cars sold by dealers A, B, C, D &amp; E during first six months of 2018. Month Dealer January February March April May June A 620 640 628 635 430 625 B 600 642 635 580 450 620 C 640 635 640 540 625 740 D 520 645 722 740 600 780 E 548 638 720 740 650 800 The ratio of the total number of cars sold by dealer B in January, April and June to the total number of cars sold by dealers A and D in March is:</w:t>
      </w:r>
    </w:p>
    <w:p>
      <w:pPr>
        <w:spacing w:before="0"/>
      </w:pPr>
      <w:r>
        <w:rPr>
          <w:b w:val="0"/>
        </w:rPr>
      </w:r>
    </w:p>
    <w:p>
      <w:pPr>
        <w:spacing w:after="100" w:before="0"/>
      </w:pPr>
      <w:r>
        <w:rPr>
          <w:b w:val="0"/>
        </w:rPr>
        <w:t>A. 8 : 9</w:t>
      </w:r>
    </w:p>
    <w:p>
      <w:pPr>
        <w:spacing w:after="100" w:before="0"/>
      </w:pPr>
      <w:r>
        <w:rPr>
          <w:b w:val="0"/>
        </w:rPr>
        <w:t>B. 7 : 5</w:t>
      </w:r>
    </w:p>
    <w:p>
      <w:pPr>
        <w:spacing w:after="100" w:before="0"/>
      </w:pPr>
      <w:r>
        <w:rPr>
          <w:b w:val="0"/>
        </w:rPr>
        <w:t>C. 10 : 9</w:t>
      </w:r>
    </w:p>
    <w:p>
      <w:pPr>
        <w:spacing w:after="100" w:before="0"/>
      </w:pPr>
      <w:r>
        <w:rPr>
          <w:b w:val="0"/>
        </w:rPr>
        <w:t>D. 4 : 3</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Calculation: Total no of cars sold by dealer B in January, April and June = 600 + 580 + 620 = 1800 Total no of cars sold by dealers A and D in March = 628 + 722 = 1350 ∴ The required ratio = 1800 : 1350 ⇒ 4 : 3</w:t>
      </w:r>
    </w:p>
    <w:p>
      <w:pPr>
        <w:spacing w:before="0"/>
      </w:pPr>
      <w:r>
        <w:rPr>
          <w:b w:val="0"/>
        </w:rPr>
      </w:r>
    </w:p>
    <w:p>
      <w:pPr>
        <w:spacing w:after="100" w:line="360" w:lineRule="auto" w:before="0"/>
      </w:pPr>
      <w:r>
        <w:rPr>
          <w:b w:val="0"/>
        </w:rPr>
        <w:t>49. If x+ (1/x) = 4, then the value of x^5 + (1/x^5) is:</w:t>
      </w:r>
    </w:p>
    <w:p>
      <w:pPr>
        <w:spacing w:before="0"/>
      </w:pPr>
      <w:r>
        <w:rPr>
          <w:b w:val="0"/>
        </w:rPr>
      </w:r>
    </w:p>
    <w:p>
      <w:pPr>
        <w:spacing w:after="100" w:before="0"/>
      </w:pPr>
      <w:r>
        <w:rPr>
          <w:b w:val="0"/>
        </w:rPr>
        <w:t>A. 776</w:t>
      </w:r>
    </w:p>
    <w:p>
      <w:pPr>
        <w:spacing w:after="100" w:before="0"/>
      </w:pPr>
      <w:r>
        <w:rPr>
          <w:b w:val="0"/>
        </w:rPr>
        <w:t>B. 736</w:t>
      </w:r>
    </w:p>
    <w:p>
      <w:pPr>
        <w:spacing w:after="100" w:before="0"/>
      </w:pPr>
      <w:r>
        <w:rPr>
          <w:b w:val="0"/>
        </w:rPr>
        <w:t>C. 724</w:t>
      </w:r>
    </w:p>
    <w:p>
      <w:pPr>
        <w:spacing w:after="100" w:before="0"/>
      </w:pPr>
      <w:r>
        <w:rPr>
          <w:b w:val="0"/>
        </w:rPr>
        <w:t>D. 684</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Given: x+ (1/x) = 4 Formulas used: (x + y)2 = x2 + y2 + 2xy ⇒ x2 + y2 = (x + y)2 - 2xy (x + y)3 = x3 + y3 + 3xy(x + y) Calculation: x+ (1/x) = 4 By squaring and cubing both sides ⇒ x2 + 1/x2 = 16 - 2 × 1 = 14 (1) ⇒ x3 + 1/x3 = 64 - 3 × 4 = 52 (2) (1) × (2) (x2 + 1/x2) × (x3 + 1/x3) = 14 × 52 = 728 ⇒ x5 + 1/x + x + 1/x5 = 728 ⇒ x5 + 1/x5 = 728 - 4 ∵ [x+ (1/x) = 4] ∴ x5 + 1/x5 = 724</w:t>
      </w:r>
    </w:p>
    <w:p>
      <w:pPr>
        <w:spacing w:before="0"/>
      </w:pPr>
      <w:r>
        <w:rPr>
          <w:b w:val="0"/>
        </w:rPr>
      </w:r>
    </w:p>
    <w:p>
      <w:pPr>
        <w:spacing w:after="100" w:line="360" w:lineRule="auto" w:before="0"/>
      </w:pPr>
      <w:r>
        <w:rPr>
          <w:b w:val="0"/>
        </w:rPr>
        <w:t>50. The average of 28 numbers is 77. The average of first 14 numbers is 74 and the average of last 15 numbers is 84. If the 14th number is excluded, then what is the average of remaining numbers? (correct to one decimal places)</w:t>
      </w:r>
    </w:p>
    <w:p>
      <w:pPr>
        <w:spacing w:before="0"/>
      </w:pPr>
      <w:r>
        <w:rPr>
          <w:b w:val="0"/>
        </w:rPr>
      </w:r>
    </w:p>
    <w:p>
      <w:pPr>
        <w:spacing w:after="100" w:before="0"/>
      </w:pPr>
      <w:r>
        <w:rPr>
          <w:b w:val="0"/>
        </w:rPr>
        <w:t>A. 74.7</w:t>
      </w:r>
    </w:p>
    <w:p>
      <w:pPr>
        <w:spacing w:after="100" w:before="0"/>
      </w:pPr>
      <w:r>
        <w:rPr>
          <w:b w:val="0"/>
        </w:rPr>
        <w:t>B. 77</w:t>
      </w:r>
    </w:p>
    <w:p>
      <w:pPr>
        <w:spacing w:after="100" w:before="0"/>
      </w:pPr>
      <w:r>
        <w:rPr>
          <w:b w:val="0"/>
        </w:rPr>
        <w:t>C. 73.1</w:t>
      </w:r>
    </w:p>
    <w:p>
      <w:pPr>
        <w:spacing w:after="100" w:before="0"/>
      </w:pPr>
      <w:r>
        <w:rPr>
          <w:b w:val="0"/>
        </w:rPr>
        <w:t>D. 76.9</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Average = Total sum of all numbers / Count of the numbers Sum of 28 numbers = 28 x 77 = 2156 ⇒14th Number = [2156 - {(14 × 74) +( 15 × 84)}] =140 Average of remaining 27 numbers = {2156 - 140} / 27 = 74.7</w:t>
      </w:r>
    </w:p>
    <w:p>
      <w:pPr>
        <w:spacing w:before="0"/>
      </w:pPr>
      <w:r>
        <w:rPr>
          <w:b w:val="0"/>
        </w:rPr>
      </w:r>
    </w:p>
    <w:p>
      <w:pPr>
        <w:spacing w:after="100" w:line="360" w:lineRule="auto" w:before="0"/>
      </w:pPr>
      <w:r>
        <w:rPr>
          <w:b w:val="0"/>
        </w:rPr>
        <w:t>51. The value of 20 ÷ 5 of 8 × [9 ÷ 6 × (6 - 3)] - (10 ÷ 2 of 20) is:</w:t>
      </w:r>
    </w:p>
    <w:p>
      <w:pPr>
        <w:spacing w:before="0"/>
      </w:pPr>
      <w:r>
        <w:rPr>
          <w:b w:val="0"/>
        </w:rPr>
      </w:r>
    </w:p>
    <w:p>
      <w:pPr>
        <w:spacing w:after="100" w:before="0"/>
      </w:pPr>
      <w:r>
        <w:rPr>
          <w:b w:val="0"/>
        </w:rPr>
        <w:t>A. 6</w:t>
      </w:r>
    </w:p>
    <w:p>
      <w:pPr>
        <w:spacing w:after="100" w:before="0"/>
      </w:pPr>
      <w:r>
        <w:rPr>
          <w:b w:val="0"/>
        </w:rPr>
        <w:t>B. 2</w:t>
      </w:r>
    </w:p>
    <w:p>
      <w:pPr>
        <w:spacing w:after="100" w:before="0"/>
      </w:pPr>
      <w:r>
        <w:rPr>
          <w:b w:val="0"/>
        </w:rPr>
        <w:t>C. 1</w:t>
      </w:r>
    </w:p>
    <w:p>
      <w:pPr>
        <w:spacing w:after="100" w:before="0"/>
      </w:pPr>
      <w:r>
        <w:rPr>
          <w:b w:val="0"/>
        </w:rPr>
        <w:t>D. 0</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Follow BODMAS rule to solve this question, as per the order given below, Given: 20 ÷ 5 of 8 × [9 ÷ 6 × (6 - 3)] - (10 ÷ 2 of 20) ⇒ 20 ÷ 40 × [9 ÷ 6 × 3] - (10 ÷ 40 ) ⇒ 20 ÷ 40 × [1.5 × 3] - (10 ÷ 40 ) ⇒ 0.5 × 4.5 - 0.25 ⇒ 2.25 - 0.25 ⇒ 2 ∴ 20 ÷ 5 of 8 × [9 ÷ 6 × (6 - 3)] - (10 ÷ 2 of 20) = 2</w:t>
      </w:r>
    </w:p>
    <w:p>
      <w:pPr>
        <w:spacing w:before="0"/>
      </w:pPr>
      <w:r>
        <w:rPr>
          <w:b w:val="0"/>
        </w:rPr>
      </w:r>
    </w:p>
    <w:p>
      <w:pPr>
        <w:spacing w:after="100" w:line="360" w:lineRule="auto" w:before="0"/>
      </w:pPr>
      <w:r>
        <w:rPr>
          <w:b w:val="0"/>
        </w:rPr>
        <w:t>52. To do a certain work, A and B work on alternate days with B beginning the work on the first day. A alone can complete the same work in 24 days. If the work gets completed in 11 (1/3) days, then B alone can complete (7/9)^th part of the original work in:</w:t>
      </w:r>
    </w:p>
    <w:p>
      <w:pPr>
        <w:spacing w:before="0"/>
      </w:pPr>
      <w:r>
        <w:rPr>
          <w:b w:val="0"/>
        </w:rPr>
      </w:r>
    </w:p>
    <w:p>
      <w:pPr>
        <w:spacing w:after="100" w:before="0"/>
      </w:pPr>
      <w:r>
        <w:rPr>
          <w:b w:val="0"/>
        </w:rPr>
        <w:t>A. 4 days</w:t>
      </w:r>
    </w:p>
    <w:p>
      <w:pPr>
        <w:spacing w:after="100" w:before="0"/>
      </w:pPr>
      <w:r>
        <w:rPr>
          <w:b w:val="0"/>
        </w:rPr>
        <w:t>B. 6 days</w:t>
      </w:r>
    </w:p>
    <w:p>
      <w:pPr>
        <w:spacing w:after="100" w:before="0"/>
      </w:pPr>
      <w:r>
        <w:rPr>
          <w:b w:val="0"/>
        </w:rPr>
        <w:t>C. 5 (1/2) days</w:t>
      </w:r>
    </w:p>
    <w:p>
      <w:pPr>
        <w:spacing w:after="100" w:before="0"/>
      </w:pPr>
      <w:r>
        <w:rPr>
          <w:b w:val="0"/>
        </w:rPr>
        <w:t>D. 4 (1/2) days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Given: A can complete the work in 24 days A and B work on alternate days with B beginning the work, can complete the work in 11 (1/3) days Formula Used: Total Work = Efficiency × Time Calculation: Let the total work be 24 units ⇒ Efficiency of A = 24/24 = 1 unit According to the question, A works on 2nd, 4th, 6th, 8th, 10th and (1/3) of 12th day ⇒ A works for 5(1/3) = 16/3 days ⇒ B works for = 11 (1/3) - (16/3) = (34-16/3) = 6 days ⇒ Work done by A in 16/3 days = 16/3 units Remaining work = 24 - (16/3) = 56/3 units ⇒ 56/3 units are completed by B in 6 days (7/9)th part of 24 = (24 × 7)/9 = 56/3 units ∴ B alone will complete (7/9)th of the original work in 6 days. Alternate Method Given: Time taken by A to finish a task alone = 24 days Calculation: Let the total work be = 1 A alone can finish the task in 24 days ⇒ A's one-day work = 1/24 A and B complete the whole task in = 11 (1/3) days A and B work on alternate days, with B beginning so, we can say B will work only 6 days ⇒ A will work only 11 (1/3) - 6 = 5 (1/3) days If A's one day work = 1/24 of work A completes in 1 day ⇒ A's 5 (1/3) days work = 1/24 × 5 (1/3) = 1/24 × 16/3 ⇒ 2/9 Remaining work = 1 - 2/9 = 7/9 ∴ B does the 7/9th part of the work in 6 days. Note- B, A, B, A, B, A, B, A, B, A, B, A/3 B completely 6-day work That's why we have taken the 6 days work by B alone.</w:t>
      </w:r>
    </w:p>
    <w:p>
      <w:pPr>
        <w:spacing w:before="0"/>
      </w:pPr>
      <w:r>
        <w:rPr>
          <w:b w:val="0"/>
        </w:rPr>
      </w:r>
    </w:p>
    <w:p>
      <w:pPr>
        <w:spacing w:after="100" w:line="360" w:lineRule="auto" w:before="0"/>
      </w:pPr>
      <w:r>
        <w:rPr>
          <w:b w:val="0"/>
        </w:rPr>
        <w:t>53. If 8(x + y)3 - 27(x - y)3 = (5y - x)(Ax2 + By2 + Cxy), then what is the value of (A + B - C) ?</w:t>
      </w:r>
    </w:p>
    <w:p>
      <w:pPr>
        <w:spacing w:before="0"/>
      </w:pPr>
      <w:r>
        <w:rPr>
          <w:b w:val="0"/>
        </w:rPr>
      </w:r>
    </w:p>
    <w:p>
      <w:pPr>
        <w:spacing w:after="100" w:before="0"/>
      </w:pPr>
      <w:r>
        <w:rPr>
          <w:b w:val="0"/>
        </w:rPr>
        <w:t>A. 16</w:t>
      </w:r>
    </w:p>
    <w:p>
      <w:pPr>
        <w:spacing w:after="100" w:before="0"/>
      </w:pPr>
      <w:r>
        <w:rPr>
          <w:b w:val="0"/>
        </w:rPr>
        <w:t>B. -26</w:t>
      </w:r>
    </w:p>
    <w:p>
      <w:pPr>
        <w:spacing w:after="100" w:before="0"/>
      </w:pPr>
      <w:r>
        <w:rPr>
          <w:b w:val="0"/>
        </w:rPr>
        <w:t>C. 36</w:t>
      </w:r>
    </w:p>
    <w:p>
      <w:pPr>
        <w:spacing w:after="100" w:before="0"/>
      </w:pPr>
      <w:r>
        <w:rPr>
          <w:b w:val="0"/>
        </w:rPr>
        <w:t>D. -16</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Given: 8(x + y)3 - 27(x - y)3 = (5y - x)(Ax2 + By2 + Cxy) Formulas used: (a + b)3 = a3 + b3 + 3ab(a + b) (a - b)3 = a3 - b3 - 3ab(a - b) Calculation: 8(x + y)3 - 27(x - y)3 = (5y - x)(Ax2 + By2 + Cxy) ⇒ 8[x3 + y3 + 3xy(x + y)] - 27[x3 - y3 - 3xy(x - y)] = 5Ax2y + 5By3 + 5Cxy2 - Ax3 - Bxy2 - Cx2y ⇒ - 19x3 + 35y3 + 105x2y - 57xy2 = - Ax3 + 5By3 + 5Ax2y - Cx2y + 5Cxy2 - Bxy2 By comparing the values of A, B &amp; C in LHS &amp; RHS ⇒ - 19x3 = - Ax3 ∴ A = 19 ⇒ + 35y3 = 5By3 ⇒ 35 = 5B ∴ B = 7 ⇒ 105x2y = 5Ax2y - Cx2y ⇒ 105x2y = x2y(5A - C) ⇒ 105 = 5A - C ⇒ 105 = 5 × 19 - C [A = 19] ∴ C = - 10 Now, (A + B - C) = 19 + 7 - (- 10) ⇒ 26 + 10 = 36 ∴ The required result = 36 Alternate Method Given 8(x + y)3 - 27(x - y)3 = (5y - x)(Ax2 + By2 + Cxy) Concept Used a3 - b3 = (a - b)(a2 + b2 + ab) Calculation 8(x + y)3 - 27(x - y)3 = (5y - x)(Ax2 + By2 + Cxy) ⇒ [2(x + y)]3 - [3(x - y)]3 = (5y - x)(Ax2 + By2 + Cxy) ⇒ We compare above equation with formula So, Ax2 = [2(x + y)]2, By2 = [3(x - y)]2, Cxy = 2(x + y) × 3(x - y) Now, Let the value of x and y be 1 and -1 respectively Then , A = 0 , B = 36 and C = 0 A + B - C = 0 + 36 - 0 = 36 ∴ The required answer is 36.</w:t>
      </w:r>
    </w:p>
    <w:p>
      <w:pPr>
        <w:spacing w:before="0"/>
      </w:pPr>
      <w:r>
        <w:rPr>
          <w:b w:val="0"/>
        </w:rPr>
      </w:r>
    </w:p>
    <w:p>
      <w:pPr>
        <w:spacing w:after="100" w:line="360" w:lineRule="auto" w:before="0"/>
      </w:pPr>
      <w:r>
        <w:rPr>
          <w:b w:val="0"/>
        </w:rPr>
        <w:t>54. Length of each side of a rhombus is 13 cm and one of the diagonal is 24 cm. What is the area (in cm2) of the rhombus ?</w:t>
      </w:r>
    </w:p>
    <w:p>
      <w:pPr>
        <w:spacing w:before="0"/>
      </w:pPr>
      <w:r>
        <w:rPr>
          <w:b w:val="0"/>
        </w:rPr>
      </w:r>
    </w:p>
    <w:p>
      <w:pPr>
        <w:spacing w:after="100" w:before="0"/>
      </w:pPr>
      <w:r>
        <w:rPr>
          <w:b w:val="0"/>
        </w:rPr>
        <w:t>A. 60</w:t>
      </w:r>
    </w:p>
    <w:p>
      <w:pPr>
        <w:spacing w:after="100" w:before="0"/>
      </w:pPr>
      <w:r>
        <w:rPr>
          <w:b w:val="0"/>
        </w:rPr>
        <w:t>B. 120</w:t>
      </w:r>
    </w:p>
    <w:p>
      <w:pPr>
        <w:spacing w:after="100" w:before="0"/>
      </w:pPr>
      <w:r>
        <w:rPr>
          <w:b w:val="0"/>
        </w:rPr>
        <w:t>C. 300</w:t>
      </w:r>
    </w:p>
    <w:p>
      <w:pPr>
        <w:spacing w:after="100" w:before="0"/>
      </w:pPr>
      <w:r>
        <w:rPr>
          <w:b w:val="0"/>
        </w:rPr>
        <w:t>D. 240</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Given: Side (a) of rhombus = 13 cm Length of one diagonal (p) = 24 cm Formulas used: a = (p2 + q2 )1/2÷ 2 Area of rhombus = 1/2 × p × q Calculation: Let the other diagonal of rhombus = q ⇒ (242 + q2)1/2 ÷ 2 = 13 ⇒ (576 + q2)1/2 = 26 ⇒ 576 + q2 = (26)2 ⇒ 676 - 576 = q2 ⇒ q = √100 = 10 Area = 1/2 × 24 × 10 = 120 cm2 ∴ The correct answer is 120 cm2.</w:t>
      </w:r>
    </w:p>
    <w:p>
      <w:pPr>
        <w:spacing w:before="0"/>
      </w:pPr>
      <w:r>
        <w:rPr>
          <w:b w:val="0"/>
        </w:rPr>
      </w:r>
    </w:p>
    <w:p>
      <w:pPr>
        <w:spacing w:after="100" w:line="360" w:lineRule="auto" w:before="0"/>
      </w:pPr>
      <w:r>
        <w:rPr>
          <w:b w:val="0"/>
        </w:rPr>
        <w:t>55. If \(\rm \frac{\cos^2 θ}{\cot^2 θ + \sin^2 θ -1} = 3, 0^\circ , then the value of (tan θ + cosec θ) is:</w:t>
      </w:r>
    </w:p>
    <w:p>
      <w:pPr>
        <w:spacing w:before="0"/>
      </w:pPr>
      <w:r>
        <w:rPr>
          <w:b w:val="0"/>
        </w:rPr>
      </w:r>
    </w:p>
    <w:p>
      <w:pPr>
        <w:spacing w:after="100" w:before="0"/>
      </w:pPr>
      <w:r>
        <w:rPr>
          <w:b w:val="0"/>
        </w:rPr>
        <w:t>A. 2√3</w:t>
      </w:r>
    </w:p>
    <w:p>
      <w:pPr>
        <w:spacing w:after="100" w:before="0"/>
      </w:pPr>
      <w:r>
        <w:rPr>
          <w:b w:val="0"/>
        </w:rPr>
        <w:t>B. (4√3/3)</w:t>
      </w:r>
    </w:p>
    <w:p>
      <w:pPr>
        <w:spacing w:after="100" w:before="0"/>
      </w:pPr>
      <w:r>
        <w:rPr>
          <w:b w:val="0"/>
        </w:rPr>
        <w:t>C. 3√3</w:t>
      </w:r>
    </w:p>
    <w:p>
      <w:pPr>
        <w:spacing w:after="100" w:before="0"/>
      </w:pPr>
      <w:r>
        <w:rPr>
          <w:b w:val="0"/>
        </w:rPr>
        <w:t>D. (5√3/3)</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Shortcut Trick Given: cos2 θ / (cot2 θ + sin2 θ − 1) = 3 Using identity sin2 θ − 1 = −cos2 θ, denominator becomes cot2 θ − cos2 θ. Substituting θ = 60°: cos2 60° = 1/4; cot2 60° = 1/3; sin2 60° = 3/4. ⇒ (1/4) / (1/3 + 3/4 − 1) = (1/4) / (1/12) = 3. Condition satisfied. Value = tan 60° + cosec 60° = √3 + 2/√3 = (3 + 2)/√3 = 5/√3 = 5√3/3. ∴ The correct answer is 5√3/3. Alternate Method Given: cos2 θ / (cot2 θ − cos2 θ) = 3 Formula Used: cot2 θ = cos2 θ / sin2 θ ⇒ cos2 θ / [cos2 θ (1 / sin2 θ − 1)] = 3 ⇒ 1 / [(1 − sin2 θ) / sin2 θ] = 3 ⇒ sin2 θ / cos2 θ = 3 ⇒ tan2 θ = 3 ⇒ tan θ = √3 ⇒ θ = 60° ⇒ tan 60° + cosec 60° = √3 + 2/√3 ⇒ (3 + 2) / √3 = 5 / √3 = 5√3 / 3 ∴ The correct answer is 5√3/3. Additional Information Trigonometric Identities Fundamental identities include sin2 θ + cos2 θ = 1 and 1 + tan2 θ = sec2 θ. Specific Values For θ = 60°, sin = √3/2, cos = 1/2, tan = √3, and cosec = 2/√3. Rationalization To remove a radical from the denominator, multiply the numerator and denominator by the radical: a/√b = (a√b)/b.</w:t>
      </w:r>
    </w:p>
    <w:p>
      <w:pPr>
        <w:spacing w:before="0"/>
      </w:pPr>
      <w:r>
        <w:rPr>
          <w:b w:val="0"/>
        </w:rPr>
      </w:r>
    </w:p>
    <w:p>
      <w:pPr>
        <w:spacing w:after="100" w:line="360" w:lineRule="auto" w:before="0"/>
      </w:pPr>
      <w:r>
        <w:rPr>
          <w:b w:val="0"/>
        </w:rPr>
        <w:t>56. Let ΔABC ~ ΔPQR and (ar(Δ ABC)/ar (Δ PQR)) = (144/49) If AB = 12 cm, BC = 7 cm and AC = 9 cm, then PR (in cm) is equal to:</w:t>
      </w:r>
    </w:p>
    <w:p>
      <w:pPr>
        <w:spacing w:before="0"/>
      </w:pPr>
      <w:r>
        <w:rPr>
          <w:b w:val="0"/>
        </w:rPr>
      </w:r>
    </w:p>
    <w:p>
      <w:pPr>
        <w:spacing w:after="100" w:before="0"/>
      </w:pPr>
      <w:r>
        <w:rPr>
          <w:b w:val="0"/>
        </w:rPr>
        <w:t>A. 12</w:t>
      </w:r>
    </w:p>
    <w:p>
      <w:pPr>
        <w:spacing w:after="100" w:before="0"/>
      </w:pPr>
      <w:r>
        <w:rPr>
          <w:b w:val="0"/>
        </w:rPr>
        <w:t>B. (49/12)</w:t>
      </w:r>
    </w:p>
    <w:p>
      <w:pPr>
        <w:spacing w:after="100" w:before="0"/>
      </w:pPr>
      <w:r>
        <w:rPr>
          <w:b w:val="0"/>
        </w:rPr>
        <w:t>C. (108/7)</w:t>
      </w:r>
    </w:p>
    <w:p>
      <w:pPr>
        <w:spacing w:after="100" w:before="0"/>
      </w:pPr>
      <w:r>
        <w:rPr>
          <w:b w:val="0"/>
        </w:rPr>
        <w:t>D. (21/4)</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Given: ΔABC ~ ΔPQR and (ar(Δ ABC)/ar (Δ PQR)) = (144/49) AB = 12 cm, BC = 7 cm, AC = 9 cm Concept: The ratio of the areas of two similar triangles is equal to the ratio of the squares of the corresponding sides. Area of (ΔABC)of (ΔPQR) = (AC)^2 Calculation: Area of (ΔABC)of (ΔPQR) = (AC)^2 ⇒ 14449 = (AC)^2 ⇒ ACPR = √(14449) = 127 ⇒ 9PR = 127 ⇒ PR = 9× 712 = 214 cm ∴ PR = 214 cm</w:t>
      </w:r>
    </w:p>
    <w:p>
      <w:pPr>
        <w:spacing w:before="0"/>
      </w:pPr>
      <w:r>
        <w:rPr>
          <w:b w:val="0"/>
        </w:rPr>
      </w:r>
    </w:p>
    <w:p>
      <w:pPr>
        <w:spacing w:after="100" w:line="360" w:lineRule="auto" w:before="0"/>
      </w:pPr>
      <w:r>
        <w:rPr>
          <w:b w:val="0"/>
        </w:rPr>
        <w:t>57. Study the following table and answer the question: Number of cars sold by dealers A, B, C, D &amp; E during first six months of 2018. Month Dealer January February March April May June A 620 640 628 635 430 625 B 600 642 635 580 450 620 C 640 635 640 540 625 740 D 520 645 722 740 600 780 E 548 638 720 740 650 800 In July 2018, if the sales of cars by the dealer D increases by the same percentage as in June 2018 over its previous month, then what is the number of cars sold by D in July 2018 ?</w:t>
      </w:r>
    </w:p>
    <w:p>
      <w:pPr>
        <w:spacing w:before="0"/>
      </w:pPr>
      <w:r>
        <w:rPr>
          <w:b w:val="0"/>
        </w:rPr>
      </w:r>
    </w:p>
    <w:p>
      <w:pPr>
        <w:spacing w:after="100" w:before="0"/>
      </w:pPr>
      <w:r>
        <w:rPr>
          <w:b w:val="0"/>
        </w:rPr>
        <w:t>A. 1020</w:t>
      </w:r>
    </w:p>
    <w:p>
      <w:pPr>
        <w:spacing w:after="100" w:before="0"/>
      </w:pPr>
      <w:r>
        <w:rPr>
          <w:b w:val="0"/>
        </w:rPr>
        <w:t>B. 975</w:t>
      </w:r>
    </w:p>
    <w:p>
      <w:pPr>
        <w:spacing w:after="100" w:before="0"/>
      </w:pPr>
      <w:r>
        <w:rPr>
          <w:b w:val="0"/>
        </w:rPr>
        <w:t>C. 959</w:t>
      </w:r>
    </w:p>
    <w:p>
      <w:pPr>
        <w:spacing w:after="100" w:before="0"/>
      </w:pPr>
      <w:r>
        <w:rPr>
          <w:b w:val="0"/>
        </w:rPr>
        <w:t>D. 1014</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Given: Sales of cars by dealer D in May 2018 = 600 Sales of cars by dealer D in June 2018 = 780 Calculation: Percentage increase of sales in June 2018 over May 2018 = (780 - 600) ÷ 600 × 100 ⇒ 30% The percentage increase of sales of cars by dealer D in July 2018 = Percentage increase of sales in June 2018 over May 2018 ⇒ (July sales - June sales) ÷ June sales × 100 = 30% ⇒ (July sales - 780) ÷ 780 × 100 = 30 ⇒ July sales - 780 = 3 × 78 ∴ July sales = 234 + 780 = 1014 Shortcut Trick Percentage increase of sales in June 2018 over May 2018 = 30% July sales = June sales × (100 + 30)% ⇒ 780 × 130% ⇒ 780 × 130/100 = 1014 Confusion Points Please read the question correctly, the data of July is given separately in the question.</w:t>
      </w:r>
    </w:p>
    <w:p>
      <w:pPr>
        <w:spacing w:before="0"/>
      </w:pPr>
      <w:r>
        <w:rPr>
          <w:b w:val="0"/>
        </w:rPr>
      </w:r>
    </w:p>
    <w:p>
      <w:pPr>
        <w:spacing w:after="100" w:line="360" w:lineRule="auto" w:before="0"/>
      </w:pPr>
      <w:r>
        <w:rPr>
          <w:b w:val="0"/>
        </w:rPr>
        <w:t>58. A shopkeeper earns a profit of 21% after selling a book at 21% discount on the printed price. The ratio of the cost price and selling price of the book is:</w:t>
      </w:r>
    </w:p>
    <w:p>
      <w:pPr>
        <w:spacing w:before="0"/>
      </w:pPr>
      <w:r>
        <w:rPr>
          <w:b w:val="0"/>
        </w:rPr>
      </w:r>
    </w:p>
    <w:p>
      <w:pPr>
        <w:spacing w:after="100" w:before="0"/>
      </w:pPr>
      <w:r>
        <w:rPr>
          <w:b w:val="0"/>
        </w:rPr>
        <w:t>A. 100 : 79</w:t>
      </w:r>
    </w:p>
    <w:p>
      <w:pPr>
        <w:spacing w:after="100" w:before="0"/>
      </w:pPr>
      <w:r>
        <w:rPr>
          <w:b w:val="0"/>
        </w:rPr>
        <w:t>B. 79 : 100</w:t>
      </w:r>
    </w:p>
    <w:p>
      <w:pPr>
        <w:spacing w:after="100" w:before="0"/>
      </w:pPr>
      <w:r>
        <w:rPr>
          <w:b w:val="0"/>
        </w:rPr>
        <w:t>C. 100 : 121</w:t>
      </w:r>
    </w:p>
    <w:p>
      <w:pPr>
        <w:spacing w:after="100" w:before="0"/>
      </w:pPr>
      <w:r>
        <w:rPr>
          <w:b w:val="0"/>
        </w:rPr>
        <w:t>D. 121 : 100</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Shortcut Trick Profit % = 21%. The relation between Cost Price (CP) and Selling Price (SP) depends on the profit earned. Multiplier for SP = CP × (100 + Profit%) ÷ 100. Ratio CP : SP = 100 : (100 + 21) = 100 : 121. Note: The discount on the printed price is irrelevant for the ratio of CP and SP when profit is given. ∴ The correct answer is 100 : 121. Alternate Method Given → Profit % = 21%, Discount % = 21%. Formulas: Profit = SP − CP | SP = CP × (100 + Profit%) ÷ 100 | Ratio = CP : SP. ⇒ Let the Cost Price (CP) of the book be 100 units. ⇒ Since Profit % = 21%, the Selling Price (SP) = 100 + 21% of 100. ⇒ SP = 100 + 21 = 121 units. ⇒ Ratio of CP : SP = 100 : 121. ∴ The correct answer is 100 : 121. Additional Information Relation between CP and MP The ratio of Cost Price to Marked Price is given by CP : MP = (100 − Discount%) : (100 + Profit%). Profit and Selling Price Selling Price is always calculated on Cost Price to determine profit, regardless of the discount offered on the Marked Price.</w:t>
      </w:r>
    </w:p>
    <w:p>
      <w:pPr>
        <w:spacing w:before="0"/>
      </w:pPr>
      <w:r>
        <w:rPr>
          <w:b w:val="0"/>
        </w:rPr>
      </w:r>
    </w:p>
    <w:p>
      <w:pPr>
        <w:spacing w:after="100" w:line="360" w:lineRule="auto" w:before="0"/>
      </w:pPr>
      <w:r>
        <w:rPr>
          <w:b w:val="0"/>
        </w:rPr>
        <w:t>59. Study the table and answer the question In the table, production and sale (in 1000 tonnes) of a certain product of a company over 5 years is given. Years Production (in 1000 tonnes) Sale (in 1000 tonnes) 2015 1250 1000 2016 1400 1290 2017 1450 1100 2018 1500 1450 2019 1600 1390 In which year(s) sale is more than 90% of the production?</w:t>
      </w:r>
    </w:p>
    <w:p>
      <w:pPr>
        <w:spacing w:before="0"/>
      </w:pPr>
      <w:r>
        <w:rPr>
          <w:b w:val="0"/>
        </w:rPr>
      </w:r>
    </w:p>
    <w:p>
      <w:pPr>
        <w:spacing w:after="100" w:before="0"/>
      </w:pPr>
      <w:r>
        <w:rPr>
          <w:b w:val="0"/>
        </w:rPr>
        <w:t>A. 2015, 2017, 2019</w:t>
      </w:r>
    </w:p>
    <w:p>
      <w:pPr>
        <w:spacing w:after="100" w:before="0"/>
      </w:pPr>
      <w:r>
        <w:rPr>
          <w:b w:val="0"/>
        </w:rPr>
        <w:t>B. 2016, 2018</w:t>
      </w:r>
    </w:p>
    <w:p>
      <w:pPr>
        <w:spacing w:after="100" w:before="0"/>
      </w:pPr>
      <w:r>
        <w:rPr>
          <w:b w:val="0"/>
        </w:rPr>
        <w:t>C. 2016, 2017</w:t>
      </w:r>
    </w:p>
    <w:p>
      <w:pPr>
        <w:spacing w:after="100" w:before="0"/>
      </w:pPr>
      <w:r>
        <w:rPr>
          <w:b w:val="0"/>
        </w:rPr>
        <w:t>D. 2017, 2018</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Formula used: Percentage of sales over production = Sales/ Production × 100 Calculation: Percentage of sales over production in 2015 = 1000/1250 × 100 = 80% Percentage of sales over production in 2016 = 1290/1400 × 100 = 92.14% Percentage of sales over production in 2017 = 1100/1450 × 100 = 75.86% Percentage of sales over production in 2018 = 1450/1500 × 100 = 96.67% Percentage of sales over production in 2019 = 1390/1600 × 100 = 86.875% ∴ Clearly, in 2016 and 2018 sales are more than 90% of the respective production.</w:t>
      </w:r>
    </w:p>
    <w:p>
      <w:pPr>
        <w:spacing w:before="0"/>
      </w:pPr>
      <w:r>
        <w:rPr>
          <w:b w:val="0"/>
        </w:rPr>
      </w:r>
    </w:p>
    <w:p>
      <w:pPr>
        <w:spacing w:after="100" w:line="360" w:lineRule="auto" w:before="0"/>
      </w:pPr>
      <w:r>
        <w:rPr>
          <w:b w:val="0"/>
        </w:rPr>
        <w:t>60. When x is subtracted from each of 19, 28, 55 and 91, the numbers so obtained in this order are in proportion. What is the value of x ?</w:t>
      </w:r>
    </w:p>
    <w:p>
      <w:pPr>
        <w:spacing w:before="0"/>
      </w:pPr>
      <w:r>
        <w:rPr>
          <w:b w:val="0"/>
        </w:rPr>
      </w:r>
    </w:p>
    <w:p>
      <w:pPr>
        <w:spacing w:after="100" w:before="0"/>
      </w:pPr>
      <w:r>
        <w:rPr>
          <w:b w:val="0"/>
        </w:rPr>
        <w:t>A. 5</w:t>
      </w:r>
    </w:p>
    <w:p>
      <w:pPr>
        <w:spacing w:after="100" w:before="0"/>
      </w:pPr>
      <w:r>
        <w:rPr>
          <w:b w:val="0"/>
        </w:rPr>
        <w:t>B. 8</w:t>
      </w:r>
    </w:p>
    <w:p>
      <w:pPr>
        <w:spacing w:after="100" w:before="0"/>
      </w:pPr>
      <w:r>
        <w:rPr>
          <w:b w:val="0"/>
        </w:rPr>
        <w:t>C. 7</w:t>
      </w:r>
    </w:p>
    <w:p>
      <w:pPr>
        <w:spacing w:after="100" w:before="0"/>
      </w:pPr>
      <w:r>
        <w:rPr>
          <w:b w:val="0"/>
        </w:rPr>
        <w:t>D. 9</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Given: When x is subtracted from each of 19, 28, 55 and 91, the numbers so obtained in this order are in proportion Calculation: As per the question; (19 - x)/(28 - x) = (55 - x)/(91 - x) ⇒ (19 - x) × (91 - x) = (28 - x) × (55 - x) ⇒ 1729 - 19x - 91x + x2 = 1540 - 28x - 55x + x2 ⇒ 189 = 27x ∴ x = 7</w:t>
      </w:r>
    </w:p>
    <w:p>
      <w:pPr>
        <w:spacing w:before="0"/>
      </w:pPr>
      <w:r>
        <w:rPr>
          <w:b w:val="0"/>
        </w:rPr>
      </w:r>
    </w:p>
    <w:p>
      <w:pPr>
        <w:spacing w:after="100" w:line="360" w:lineRule="auto" w:before="0"/>
      </w:pPr>
      <w:r>
        <w:rPr>
          <w:b w:val="0"/>
        </w:rPr>
        <w:t>61. A chord 21 cm long is drawn in a circle of diameter 25 cm. The perpendicular distance of the chord from the centre is:</w:t>
      </w:r>
    </w:p>
    <w:p>
      <w:pPr>
        <w:spacing w:before="0"/>
      </w:pPr>
      <w:r>
        <w:rPr>
          <w:b w:val="0"/>
        </w:rPr>
      </w:r>
    </w:p>
    <w:p>
      <w:pPr>
        <w:spacing w:after="100" w:before="0"/>
      </w:pPr>
      <w:r>
        <w:rPr>
          <w:b w:val="0"/>
        </w:rPr>
        <w:t>A. √41</w:t>
      </w:r>
    </w:p>
    <w:p>
      <w:pPr>
        <w:spacing w:after="100" w:before="0"/>
      </w:pPr>
      <w:r>
        <w:rPr>
          <w:b w:val="0"/>
        </w:rPr>
        <w:t>B. √23</w:t>
      </w:r>
    </w:p>
    <w:p>
      <w:pPr>
        <w:spacing w:after="100" w:before="0"/>
      </w:pPr>
      <w:r>
        <w:rPr>
          <w:b w:val="0"/>
        </w:rPr>
        <w:t>C. √56</w:t>
      </w:r>
    </w:p>
    <w:p>
      <w:pPr>
        <w:spacing w:after="100" w:before="0"/>
      </w:pPr>
      <w:r>
        <w:rPr>
          <w:b w:val="0"/>
        </w:rPr>
        <w:t>D. √46</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Let AB be the chord of length 21 cm, OA2 (Radius) = OD2 (Perpendicular) + AD2 ⇒ (25/2)2 = OD2 + (21/2)2 ⇒ OD2 = 625/4 - 441/4 = 184/4 = 46 cm</w:t>
      </w:r>
    </w:p>
    <w:p>
      <w:pPr>
        <w:spacing w:before="0"/>
      </w:pPr>
      <w:r>
        <w:rPr>
          <w:b w:val="0"/>
        </w:rPr>
      </w:r>
    </w:p>
    <w:p>
      <w:pPr>
        <w:spacing w:after="100" w:line="360" w:lineRule="auto" w:before="0"/>
      </w:pPr>
      <w:r>
        <w:rPr>
          <w:b w:val="0"/>
        </w:rPr>
        <w:t>62. Study the table and answer the question Table shows District-wise data of the number of primary school teachers posted in schools of a city. District Male teachers Female teachers East 1650 2375 North 1075 2651 West 1280 1520 South 1170 1085 Central 690 859 What is the ratio of the number of male teachers to the number of female teachers in the city?</w:t>
      </w:r>
    </w:p>
    <w:p>
      <w:pPr>
        <w:spacing w:before="0"/>
      </w:pPr>
      <w:r>
        <w:rPr>
          <w:b w:val="0"/>
        </w:rPr>
      </w:r>
    </w:p>
    <w:p>
      <w:pPr>
        <w:spacing w:after="100" w:before="0"/>
      </w:pPr>
      <w:r>
        <w:rPr>
          <w:b w:val="0"/>
        </w:rPr>
        <w:t>A. 195 : 283</w:t>
      </w:r>
    </w:p>
    <w:p>
      <w:pPr>
        <w:spacing w:after="100" w:before="0"/>
      </w:pPr>
      <w:r>
        <w:rPr>
          <w:b w:val="0"/>
        </w:rPr>
        <w:t>B. 586 : 849</w:t>
      </w:r>
    </w:p>
    <w:p>
      <w:pPr>
        <w:spacing w:after="100" w:before="0"/>
      </w:pPr>
      <w:r>
        <w:rPr>
          <w:b w:val="0"/>
        </w:rPr>
        <w:t>C. 391 : 566</w:t>
      </w:r>
    </w:p>
    <w:p>
      <w:pPr>
        <w:spacing w:after="100" w:before="0"/>
      </w:pPr>
      <w:r>
        <w:rPr>
          <w:b w:val="0"/>
        </w:rPr>
        <w:t>D. 78 : 113</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Given: Total no of male teachers in the city = 1650 + 1075 + 1280 + 1170 + 690 = 5865 Total no of female teachers in the city = 2375 + 2651 + 1520 + 1085 + 859 = 8490 Calculation: ∴ Male teachers : Female teachers = 5865 : 8490 ⇒ 391 : 566</w:t>
      </w:r>
    </w:p>
    <w:p>
      <w:pPr>
        <w:spacing w:before="0"/>
      </w:pPr>
      <w:r>
        <w:rPr>
          <w:b w:val="0"/>
        </w:rPr>
      </w:r>
    </w:p>
    <w:p>
      <w:pPr>
        <w:spacing w:after="100" w:line="360" w:lineRule="auto" w:before="0"/>
      </w:pPr>
      <w:r>
        <w:rPr>
          <w:b w:val="0"/>
        </w:rPr>
        <w:t>63. What is the compound interest (in Rs.) on a sum of Rs. 8192 for 1 (1/4) years at 15% per annum, if interest is compounded 5-monthly ?</w:t>
      </w:r>
    </w:p>
    <w:p>
      <w:pPr>
        <w:spacing w:before="0"/>
      </w:pPr>
      <w:r>
        <w:rPr>
          <w:b w:val="0"/>
        </w:rPr>
      </w:r>
    </w:p>
    <w:p>
      <w:pPr>
        <w:spacing w:after="100" w:before="0"/>
      </w:pPr>
      <w:r>
        <w:rPr>
          <w:b w:val="0"/>
        </w:rPr>
        <w:t>A. 1740</w:t>
      </w:r>
    </w:p>
    <w:p>
      <w:pPr>
        <w:spacing w:after="100" w:before="0"/>
      </w:pPr>
      <w:r>
        <w:rPr>
          <w:b w:val="0"/>
        </w:rPr>
        <w:t>B. 1735</w:t>
      </w:r>
    </w:p>
    <w:p>
      <w:pPr>
        <w:spacing w:after="100" w:before="0"/>
      </w:pPr>
      <w:r>
        <w:rPr>
          <w:b w:val="0"/>
        </w:rPr>
        <w:t>C. 1634</w:t>
      </w:r>
    </w:p>
    <w:p>
      <w:pPr>
        <w:spacing w:after="100" w:before="0"/>
      </w:pPr>
      <w:r>
        <w:rPr>
          <w:b w:val="0"/>
        </w:rPr>
        <w:t>D. 1640</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Given: Principal = Rs.8192 Time = 1 (1/4) years or 15 months Rate = 15% Per annum ⇒ Rate as per 5-monthly basis = 5/12 × 15 = 25/4% Formulas used: Compound Interest = Amount - Principal Amount = P × (1 + R/100)n Calculation: Time period = 3 (15 months/5) Rate as per 5-monthly basis = 5/12 × 15 = 25/4% Compound Interest = 8192 × (1 + 25/4 ÷ 100)3 - Principal ⇒ 8192 × (1 + 1/16)3 - 8192 = 8192 [ 17/16 × 17/16 × 17/16 - 1] ⇒ 8192 [(4913 - 4096) ÷ 4096] ⇒ 8192 × 817/4096 ⇒ 1634 ∴ Compound Interest = Rs.1634 Alternate MethodBy Fraction Method Rate = 25/4% = 25/4× 100 = 1/16 CI is calculated on Principal, so it will be the base (100%) for the interest. Rate % = Rate/100 = Interest/Principal ⇒ Interest/Principal = 1/16 Interest = Amount - Principal ⇒ Amount = 1 + 16 = 17 Time Period = 3 (5-monthly) =(Principal/Amount)=≤ft((16/17))^n=(16^3/17^3) ⇒ 8192/ Amount = 4096/4913 ⇒ So, if 4096 = 8192, So, Compound Interest (4913 - 4096) = 817; ⇒ 817 = 817/4096 × 8192 = 1634 ∴ Compound Interest = Rs.1634</w:t>
      </w:r>
    </w:p>
    <w:p>
      <w:pPr>
        <w:spacing w:before="0"/>
      </w:pPr>
      <w:r>
        <w:rPr>
          <w:b w:val="0"/>
        </w:rPr>
      </w:r>
    </w:p>
    <w:p>
      <w:pPr>
        <w:spacing w:after="100" w:line="360" w:lineRule="auto" w:before="0"/>
      </w:pPr>
      <w:r>
        <w:rPr>
          <w:b w:val="0"/>
        </w:rPr>
        <w:t>64. X, Y are two points in a river. Points P and Q divide the straight line XY into three equal parts. The river flows along XY and the time taken by a boat to row from X to Q and from Y to Q are in the ratio 4 : 5. The ratio of the speed of the boat downstream to that of the river current is equal to:</w:t>
      </w:r>
    </w:p>
    <w:p>
      <w:pPr>
        <w:spacing w:before="0"/>
      </w:pPr>
      <w:r>
        <w:rPr>
          <w:b w:val="0"/>
        </w:rPr>
      </w:r>
    </w:p>
    <w:p>
      <w:pPr>
        <w:spacing w:after="100" w:before="0"/>
      </w:pPr>
      <w:r>
        <w:rPr>
          <w:b w:val="0"/>
        </w:rPr>
        <w:t>A. 4 : 3</w:t>
      </w:r>
    </w:p>
    <w:p>
      <w:pPr>
        <w:spacing w:after="100" w:before="0"/>
      </w:pPr>
      <w:r>
        <w:rPr>
          <w:b w:val="0"/>
        </w:rPr>
        <w:t>B. 10 : 3</w:t>
      </w:r>
    </w:p>
    <w:p>
      <w:pPr>
        <w:spacing w:after="100" w:before="0"/>
      </w:pPr>
      <w:r>
        <w:rPr>
          <w:b w:val="0"/>
        </w:rPr>
        <w:t>C. 3 : 10</w:t>
      </w:r>
    </w:p>
    <w:p>
      <w:pPr>
        <w:spacing w:after="100" w:before="0"/>
      </w:pPr>
      <w:r>
        <w:rPr>
          <w:b w:val="0"/>
        </w:rPr>
        <w:t>D. 3 : 4</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Given: XP = PQ = QY Ratio of time taken by boat to go from X to Q and Y to Q = 4 : 5 Formulas used: Speed of the boat going downstream = (Speed of the boat + Speed of the current) Speed of the boat going upstream = (Speed of the boat - Speed of the current) Time = Distance/Speed Calculation: Let XP = PQ = QY = d Let the speed of the boat = a km/h Let the speed of the current = b km/h As per the question: 2d/(a + b) ÷ d/(a - b) = 4/5 ⇒ 2(a - b)/(a + b) = 4/5 ⇒ 14b = 6a ⇒ a/b = 7/3 Speed of the boat downstream = (7 + 3) = 10 Speed of the current = 3 ∴ The required ratio = 10 : 3</w:t>
      </w:r>
    </w:p>
    <w:p>
      <w:pPr>
        <w:spacing w:before="0"/>
      </w:pPr>
      <w:r>
        <w:rPr>
          <w:b w:val="0"/>
        </w:rPr>
      </w:r>
    </w:p>
    <w:p>
      <w:pPr>
        <w:spacing w:after="100" w:line="360" w:lineRule="auto" w:before="0"/>
      </w:pPr>
      <w:r>
        <w:rPr>
          <w:b w:val="0"/>
        </w:rPr>
        <w:t>65. \(\rm \frac{cosec \ \theta}{cosec\ \theta -1} + \frac{cosec \ \theta}{cosec\ \theta +1}- \tan^2 \theta , 0^\circ is equal to:</w:t>
      </w:r>
    </w:p>
    <w:p>
      <w:pPr>
        <w:spacing w:before="0"/>
      </w:pPr>
      <w:r>
        <w:rPr>
          <w:b w:val="0"/>
        </w:rPr>
      </w:r>
    </w:p>
    <w:p>
      <w:pPr>
        <w:spacing w:after="100" w:before="0"/>
      </w:pPr>
      <w:r>
        <w:rPr>
          <w:b w:val="0"/>
        </w:rPr>
        <w:t>A. 1 - tan2 θ</w:t>
      </w:r>
    </w:p>
    <w:p>
      <w:pPr>
        <w:spacing w:after="100" w:before="0"/>
      </w:pPr>
      <w:r>
        <w:rPr>
          <w:b w:val="0"/>
        </w:rPr>
        <w:t>B. sec2 θ</w:t>
      </w:r>
    </w:p>
    <w:p>
      <w:pPr>
        <w:spacing w:after="100" w:before="0"/>
      </w:pPr>
      <w:r>
        <w:rPr>
          <w:b w:val="0"/>
        </w:rPr>
        <w:t>C. 2sec2 θ</w:t>
      </w:r>
    </w:p>
    <w:p>
      <w:pPr>
        <w:spacing w:after="100" w:before="0"/>
      </w:pPr>
      <w:r>
        <w:rPr>
          <w:b w:val="0"/>
        </w:rPr>
        <w:t>D. sec2 θ + 1</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Given: (cosec θ/cosec θ -1) + (cosec θ/cosec θ +1)- ^2 θ , 0^Formulas used: a2 - b2 = (a + b)(a - b) sec2 θ - tan2 θ = 1 cosec2 θ - cot2 θ = 1 ⇒ cosec2 θ - 1 = cot2 θ Calculation:9 \((cosec θ/cosec θ -1) + (cosec θ/cosec θ +1)- ^2 θ On taking LCM of (cosecθ - 1) and (cosecθ + 1) ⇒ [cosec θ × (cosec θ + 1) + cosec θ × (cosec θ - 1)]/(cosec θ - 1) (cosec θ + 1) - tan2 θ ⇒ [cosec θ × (cosec θ + 1) + cosec θ × (cosec θ - 1)]/(cosec2 θ - 1) - tan2 θ ⇒ cosec θ [ cosec θ + 1 + cosec θ - 1]/(cosec2 θ - 1) - tan2 θ ⇒ 2cosec2 θ/cot2 θ - tan2 θ ⇒ 2sin2 θ/cos2 θ × sin2 θ - tan2 θ ⇒ 2sec2 θ - tan2 θ ⇒ sec2 θ + sec2 θ - tan2 θ ⇒ sec2 θ + 1 ∴ The required result = sec2 θ + 1 Alternate Method By Value Putting Method At θ = 30° LHS: (cosec θ/cosec θ -1) + (cosec θ/cosec θ +1)- ^2 θ ⇒ 2/(2-1) + 2/(2 + 1) - 1/3 ⇒ 2 + 2/3 - 1/3 ⇒ 2 + 1/3 = 7/3 RHS: Option 1: 1 - tan2 θ ≠ 7/3 Option 2: sec2 θ ≠ 7/3 Option 3: 2sec2 θ ≠ 7/3 Option 4: sec2 θ + 1 ⇒ (2/√3)2 + 1 ⇒ 4/3 + 1 = 7/3 ∴ LHS = RHS</w:t>
      </w:r>
    </w:p>
    <w:p>
      <w:pPr>
        <w:spacing w:before="0"/>
      </w:pPr>
      <w:r>
        <w:rPr>
          <w:b w:val="0"/>
        </w:rPr>
      </w:r>
    </w:p>
    <w:p>
      <w:pPr>
        <w:spacing w:after="100" w:line="360" w:lineRule="auto" w:before="0"/>
      </w:pPr>
      <w:r>
        <w:rPr>
          <w:b w:val="0"/>
        </w:rPr>
        <w:t>66. Find the value of cot 25°cot 35°cot 45°cot 55°cot 65°.</w:t>
      </w:r>
    </w:p>
    <w:p>
      <w:pPr>
        <w:spacing w:before="0"/>
      </w:pPr>
      <w:r>
        <w:rPr>
          <w:b w:val="0"/>
        </w:rPr>
      </w:r>
    </w:p>
    <w:p>
      <w:pPr>
        <w:spacing w:after="100" w:before="0"/>
      </w:pPr>
      <w:r>
        <w:rPr>
          <w:b w:val="0"/>
        </w:rPr>
        <w:t>A. 1</w:t>
      </w:r>
    </w:p>
    <w:p>
      <w:pPr>
        <w:spacing w:after="100" w:before="0"/>
      </w:pPr>
      <w:r>
        <w:rPr>
          <w:b w:val="0"/>
        </w:rPr>
        <w:t>B. (√3/2)</w:t>
      </w:r>
    </w:p>
    <w:p>
      <w:pPr>
        <w:spacing w:after="100" w:before="0"/>
      </w:pPr>
      <w:r>
        <w:rPr>
          <w:b w:val="0"/>
        </w:rPr>
        <w:t>C. √3</w:t>
      </w:r>
    </w:p>
    <w:p>
      <w:pPr>
        <w:spacing w:after="100" w:before="0"/>
      </w:pPr>
      <w:r>
        <w:rPr>
          <w:b w:val="0"/>
        </w:rPr>
        <w:t>D. (1/√3)</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Given: cot 25°cot 35°cot45°cot 55°cot 65° Formulas used: cot (90°- A). cot A = 1 tan (90°- A). tan A = 1 Calculation: cot 25°cot 35°cot45°cot 55°cot 65° ⇒ cot 25° × cot 35° × cot45° × cot (90° - 35°) × cot (90° - 25°) [ tan 45° = 1] ⇒ 1 × 1× 1 = 1 ∴ The required result is 1 Shortcut Trick We can also look for pairs of angles which can give us sum equivalent to 90° and cancel them out directly. ⇒ 25° + 65° = 90° And 35° + 55° = 90° cot 45° will be equal to 1. By doing so we will get 1 as our answer.</w:t>
      </w:r>
    </w:p>
    <w:p>
      <w:pPr>
        <w:spacing w:before="0"/>
      </w:pPr>
      <w:r>
        <w:rPr>
          <w:b w:val="0"/>
        </w:rPr>
      </w:r>
    </w:p>
    <w:p>
      <w:pPr>
        <w:spacing w:after="100" w:line="360" w:lineRule="auto" w:before="0"/>
      </w:pPr>
      <w:r>
        <w:rPr>
          <w:b w:val="0"/>
        </w:rPr>
        <w:t>67. The income of A is 45% more than the income of B and the income of C is 60% less than the sum of the incomes of A and B. The income of D is 20% more than that of C. If the difference between the incomes of B and D is Rs. 13200, then the income (in Rs.) of C is:</w:t>
      </w:r>
    </w:p>
    <w:p>
      <w:pPr>
        <w:spacing w:before="0"/>
      </w:pPr>
      <w:r>
        <w:rPr>
          <w:b w:val="0"/>
        </w:rPr>
      </w:r>
    </w:p>
    <w:p>
      <w:pPr>
        <w:spacing w:after="100" w:before="0"/>
      </w:pPr>
      <w:r>
        <w:rPr>
          <w:b w:val="0"/>
        </w:rPr>
        <w:t>A. 72000</w:t>
      </w:r>
    </w:p>
    <w:p>
      <w:pPr>
        <w:spacing w:after="100" w:before="0"/>
      </w:pPr>
      <w:r>
        <w:rPr>
          <w:b w:val="0"/>
        </w:rPr>
        <w:t>B. 75000</w:t>
      </w:r>
    </w:p>
    <w:p>
      <w:pPr>
        <w:spacing w:after="100" w:before="0"/>
      </w:pPr>
      <w:r>
        <w:rPr>
          <w:b w:val="0"/>
        </w:rPr>
        <w:t>C. 73500</w:t>
      </w:r>
    </w:p>
    <w:p>
      <w:pPr>
        <w:spacing w:after="100" w:before="0"/>
      </w:pPr>
      <w:r>
        <w:rPr>
          <w:b w:val="0"/>
        </w:rPr>
        <w:t>D. 72500</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Given: Income of A is 45% more than the income of B Income of C is 60% less than the sum of the incomes of A and B Income of D is 20% more than that of C The difference between the incomes of B and D is Rs.13200 Calculation: Let the income of B = 100 ⇒ Income of A = 100 × 145/100 = 145 Income of C = (100 + 145) × 40/100 = 98 Income of D = 98 × 120/100 = 117.6 The difference between income of D and B = 117.6 - 100 = 17.6 ⇒ 17.6 = Rs.13200 ∴ Income of C = 13200 × 98/17.6 = Rs.73500</w:t>
      </w:r>
    </w:p>
    <w:p>
      <w:pPr>
        <w:spacing w:before="0"/>
      </w:pPr>
      <w:r>
        <w:rPr>
          <w:b w:val="0"/>
        </w:rPr>
      </w:r>
    </w:p>
    <w:p>
      <w:pPr>
        <w:spacing w:after="100" w:line="360" w:lineRule="auto" w:before="0"/>
      </w:pPr>
      <w:r>
        <w:rPr>
          <w:b w:val="0"/>
        </w:rPr>
        <w:t>68. Sides AB and DC of a cyclic quadrilateral ABCD are produced to meet at E and sides AD and BC are produced to meet at F. If ∠ADC = 78° and ∠BEC = 52°, then the measure of ∠AFB is:</w:t>
      </w:r>
    </w:p>
    <w:p>
      <w:pPr>
        <w:spacing w:before="0"/>
      </w:pPr>
      <w:r>
        <w:rPr>
          <w:b w:val="0"/>
        </w:rPr>
      </w:r>
    </w:p>
    <w:p>
      <w:pPr>
        <w:spacing w:after="100" w:before="0"/>
      </w:pPr>
      <w:r>
        <w:rPr>
          <w:b w:val="0"/>
        </w:rPr>
        <w:t>A. 30°</w:t>
      </w:r>
    </w:p>
    <w:p>
      <w:pPr>
        <w:spacing w:after="100" w:before="0"/>
      </w:pPr>
      <w:r>
        <w:rPr>
          <w:b w:val="0"/>
        </w:rPr>
        <w:t>B. 28°</w:t>
      </w:r>
    </w:p>
    <w:p>
      <w:pPr>
        <w:spacing w:after="100" w:before="0"/>
      </w:pPr>
      <w:r>
        <w:rPr>
          <w:b w:val="0"/>
        </w:rPr>
        <w:t>C. 26°</w:t>
      </w:r>
    </w:p>
    <w:p>
      <w:pPr>
        <w:spacing w:after="100" w:before="0"/>
      </w:pPr>
      <w:r>
        <w:rPr>
          <w:b w:val="0"/>
        </w:rPr>
        <w:t>D. 32°</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Given: ∠ADC = 78° and ∠BEC = 52° Concept: The sum of a pair of opposite angles is 180° of a cyclic quadrilateral. Calculation: Now, In quadrilateral ABCD, ∠ADC + ∠ABC = 180° (Sum of opposite angles are 180°) ⇒ ∠ABC = 180° - 78° = 102° ∠EBC = 180° - 102° = 78° [Linear Pair] In ΔBEC, ∠BEC + ∠EBC + ∠BCE = 180° ⇒ 52° + 78° + ∠BCE = 180° ⇒ ∠BCE = 180° - 130° = 50° ⇒ ∠BCE = ∠DCF = 50° (Vertically opposite angle) ∠ADE + ∠FDC = 180° [Linear Pair] ⇒ ∠FDC = 180° - ∠ADE = 180° - 78° = 102° In ΔDCF, ∠FDC + ∠DCF + ∠DFC = 180° 102 + 50 + ∠DFC = 180° ∠DFC = 180° - 152° = 28° ∠DFC = ∠AFB = 28° ∴ The measure of ∠AFB is 28°.</w:t>
      </w:r>
    </w:p>
    <w:p>
      <w:pPr>
        <w:spacing w:before="0"/>
      </w:pPr>
      <w:r>
        <w:rPr>
          <w:b w:val="0"/>
        </w:rPr>
      </w:r>
    </w:p>
    <w:p>
      <w:pPr>
        <w:spacing w:after="100" w:line="360" w:lineRule="auto" w:before="0"/>
      </w:pPr>
      <w:r>
        <w:rPr>
          <w:b w:val="0"/>
        </w:rPr>
        <w:t>69. Directions: Select the option that expresses the given sentence in passive voice. The invigilator is advising the students not to carry calculators into the examination hall.</w:t>
      </w:r>
    </w:p>
    <w:p>
      <w:pPr>
        <w:spacing w:before="0"/>
      </w:pPr>
      <w:r>
        <w:rPr>
          <w:b w:val="0"/>
        </w:rPr>
      </w:r>
    </w:p>
    <w:p>
      <w:pPr>
        <w:spacing w:after="100" w:before="0"/>
      </w:pPr>
      <w:r>
        <w:rPr>
          <w:b w:val="0"/>
        </w:rPr>
        <w:t>A. The students are being advised by the invigilator not to carry calculators into the examination hall.</w:t>
      </w:r>
    </w:p>
    <w:p>
      <w:pPr>
        <w:spacing w:after="100" w:before="0"/>
      </w:pPr>
      <w:r>
        <w:rPr>
          <w:b w:val="0"/>
        </w:rPr>
        <w:t>B. The students have been advised not to carry calculators into the examination hall by the invigilator.</w:t>
      </w:r>
    </w:p>
    <w:p>
      <w:pPr>
        <w:spacing w:after="100" w:before="0"/>
      </w:pPr>
      <w:r>
        <w:rPr>
          <w:b w:val="0"/>
        </w:rPr>
        <w:t>C. The students were advised not to carry calculators into the examination hall</w:t>
      </w:r>
    </w:p>
    <w:p>
      <w:pPr>
        <w:spacing w:after="100" w:before="0"/>
      </w:pPr>
      <w:r>
        <w:rPr>
          <w:b w:val="0"/>
        </w:rPr>
        <w:t>D. The students were advised the invigilator not to carry calculators into the examination hall.</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'The students are being advised by the invigilator not to carry calculators into the examination hall.' Key Points Hence, the correct answer is option 1. Additional Information Hinglish अतः सही उत्तर विकल्प 1 है।</w:t>
      </w:r>
    </w:p>
    <w:p>
      <w:pPr>
        <w:spacing w:before="0"/>
      </w:pPr>
      <w:r>
        <w:rPr>
          <w:b w:val="0"/>
        </w:rPr>
        <w:t>• In Active Voice, a sentence emphasizes the subject, performing an action.</w:t>
      </w:r>
    </w:p>
    <w:p>
      <w:pPr>
        <w:spacing w:before="0"/>
      </w:pPr>
      <w:r>
        <w:rPr>
          <w:b w:val="0"/>
        </w:rPr>
        <w:t>• In Passive Voice, a sentence emphasizes the action or the object of the sentence.</w:t>
      </w:r>
    </w:p>
    <w:p>
      <w:pPr>
        <w:spacing w:before="0"/>
      </w:pPr>
      <w:r>
        <w:rPr>
          <w:b w:val="0"/>
        </w:rPr>
        <w:t>• The given sentence is in the active voice and it is in the present continuous tense.</w:t>
      </w:r>
    </w:p>
    <w:p>
      <w:pPr>
        <w:spacing w:before="0"/>
      </w:pPr>
      <w:r>
        <w:rPr>
          <w:b w:val="0"/>
        </w:rPr>
        <w:t>• When we convert this sentence into passive voice, the subject 'The invigilator' of the active voice becomes the object, the object 'the students' becomes the subject.</w:t>
      </w:r>
    </w:p>
    <w:p>
      <w:pPr>
        <w:spacing w:before="0"/>
      </w:pPr>
      <w:r>
        <w:rPr>
          <w:b w:val="0"/>
        </w:rPr>
        <w:t>• The active format "is + V1 (advise) + ing" should be converted into the passive format "are + being + V3 (advised)".</w:t>
      </w:r>
    </w:p>
    <w:p>
      <w:pPr>
        <w:spacing w:before="0"/>
      </w:pPr>
      <w:r>
        <w:rPr>
          <w:b w:val="0"/>
        </w:rPr>
        <w:t>• This is the active and passive voice rule for the present continuous tense.</w:t>
      </w:r>
    </w:p>
    <w:p>
      <w:pPr>
        <w:spacing w:before="0"/>
      </w:pPr>
      <w:r>
        <w:rPr>
          <w:b w:val="0"/>
        </w:rPr>
        <w:t>• Verbs of passive format have a different set of tenses (*V3 - Past participle or Third form of the Verb) as given below in the table: TENSE ACTIVE PASSIVE PASSIVE CONVERSION Present Simple He plays football am/is/are + V3 Football is played by him Present Continuous He is playing football am/is/are + being +V3 Football is being played by him Present Perfect He has played football Has/have + been+ V3 Football has been played by him Present Perfect Continuous He has been playing football Not used and unusual. Not used and unusual Past Simple He played football Was/were + V3 Football was played by him Past Continuous He was playing football Was/were + being + V3 Football was being played by him Past Perfect He had played football Had + been + V3 Football had been played by him Past Perfect Continuous He had been playing football Not used and unusual Not used and unusual Future Simple He will play football Will + be + V3 Football will be played by him Future Continuous He will be playing football Not used and unusual Not used and unusual Future Perfect He will have played football Will have been + V3 Football will have been played by him Future Perfect Continuous He will have been playing football Not used and unusual Not used and unusual</w:t>
      </w:r>
    </w:p>
    <w:p>
      <w:pPr>
        <w:spacing w:before="0"/>
      </w:pPr>
      <w:r>
        <w:rPr>
          <w:b w:val="0"/>
        </w:rPr>
        <w:t>• Active Voice में , एक वाक्य विषय पर जोर देता है, एक क्रिया करता है।</w:t>
      </w:r>
    </w:p>
    <w:p>
      <w:pPr>
        <w:spacing w:before="0"/>
      </w:pPr>
      <w:r>
        <w:rPr>
          <w:b w:val="0"/>
        </w:rPr>
        <w:t>• Passive Voice में , एक वाक्य वाक्य की क्रिया या वस्तु पर जोर देता है।</w:t>
      </w:r>
    </w:p>
    <w:p>
      <w:pPr>
        <w:spacing w:before="0"/>
      </w:pPr>
      <w:r>
        <w:rPr>
          <w:b w:val="0"/>
        </w:rPr>
        <w:t>• दिया गया वाक्य active voice में है और यह present continuous tense में है।</w:t>
      </w:r>
    </w:p>
    <w:p>
      <w:pPr>
        <w:spacing w:before="0"/>
      </w:pPr>
      <w:r>
        <w:rPr>
          <w:b w:val="0"/>
        </w:rPr>
        <w:t>• जब हम इस वाक्य को passive voice में बदलते हैं, तो active voice का subject 'The invigilator', object बन जाता है और object 'the students', subject बन जाता है।</w:t>
      </w:r>
    </w:p>
    <w:p>
      <w:pPr>
        <w:spacing w:before="0"/>
      </w:pPr>
      <w:r>
        <w:rPr>
          <w:b w:val="0"/>
        </w:rPr>
        <w:t>• Active format "is + V1 (advise) + ing" को passive format "are + being + V3 (advised)" में परिवर्तित किया जाना चाहिए।</w:t>
      </w:r>
    </w:p>
    <w:p>
      <w:pPr>
        <w:spacing w:before="0"/>
      </w:pPr>
      <w:r>
        <w:rPr>
          <w:b w:val="0"/>
        </w:rPr>
        <w:t>• यह present continuous tense के लिए active and passive voice rule है।</w:t>
      </w:r>
    </w:p>
    <w:p>
      <w:pPr>
        <w:spacing w:before="0"/>
      </w:pPr>
      <w:r>
        <w:rPr>
          <w:b w:val="0"/>
        </w:rPr>
      </w:r>
    </w:p>
    <w:p>
      <w:pPr>
        <w:spacing w:after="100" w:line="360" w:lineRule="auto" w:before="0"/>
      </w:pPr>
      <w:r>
        <w:rPr>
          <w:b w:val="0"/>
        </w:rPr>
        <w:t>70. Directions: Select the most appropriate option to fill in the blank. India is formally moving ahead to ______ 21 MIG-29 and 12 Sukhoi-30MKI fighters from Russia along with upgrades of their existing fleets.</w:t>
      </w:r>
    </w:p>
    <w:p>
      <w:pPr>
        <w:spacing w:before="0"/>
      </w:pPr>
      <w:r>
        <w:rPr>
          <w:b w:val="0"/>
        </w:rPr>
      </w:r>
    </w:p>
    <w:p>
      <w:pPr>
        <w:spacing w:after="100" w:before="0"/>
      </w:pPr>
      <w:r>
        <w:rPr>
          <w:b w:val="0"/>
        </w:rPr>
        <w:t>A. accomplish</w:t>
      </w:r>
    </w:p>
    <w:p>
      <w:pPr>
        <w:spacing w:after="100" w:before="0"/>
      </w:pPr>
      <w:r>
        <w:rPr>
          <w:b w:val="0"/>
        </w:rPr>
        <w:t>B. achieve</w:t>
      </w:r>
    </w:p>
    <w:p>
      <w:pPr>
        <w:spacing w:after="100" w:before="0"/>
      </w:pPr>
      <w:r>
        <w:rPr>
          <w:b w:val="0"/>
        </w:rPr>
        <w:t>C. advance</w:t>
      </w:r>
    </w:p>
    <w:p>
      <w:pPr>
        <w:spacing w:after="100" w:before="0"/>
      </w:pPr>
      <w:r>
        <w:rPr>
          <w:b w:val="0"/>
        </w:rPr>
        <w:t>D. procure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'procure.' Key Points Conclusion: After making several efforts India is finally going to obtain 21 MIG-29 and 12 Sukhoi-30MKI fighters from Russia. (कई प्रयासों के बाद भारत आखिरकार रूस से 21 MIG-29 और 12 सुखोई-30MKI लड़ाकू विमान प्राप्त करने जा रहा है) Hence, the correct answer is option 4. Complete Sentence: India is formally moving ahead to procure 21 MIG-29 and 12 Sukhoi-30MKI fighters from Russia along with upgrades of their existing fleets. Additional Information</w:t>
      </w:r>
    </w:p>
    <w:p>
      <w:pPr>
        <w:spacing w:before="0"/>
      </w:pPr>
      <w:r>
        <w:rPr>
          <w:b w:val="0"/>
        </w:rPr>
        <w:t>• The given sentence is saying something about India's attempt for 21 MIG-29 and 12 Sukhoi-30MKI fighters from Russia. (रूस से 21 MIG-29 और 12 सुखोई-30MKI लड़ाकू विमानों के लिए भारत का प्रयास)</w:t>
      </w:r>
    </w:p>
    <w:p>
      <w:pPr>
        <w:spacing w:before="0"/>
      </w:pPr>
      <w:r>
        <w:rPr>
          <w:b w:val="0"/>
        </w:rPr>
        <w:t>• Procure means to obtain something, especially with care or effort. (कुछ प्राप् त करना विशेषतः प्रयास या कठिनाई से) Example: She managed to procure a ticket for the concert.</w:t>
      </w:r>
    </w:p>
    <w:p>
      <w:pPr>
        <w:spacing w:before="0"/>
      </w:pPr>
      <w:r>
        <w:rPr>
          <w:b w:val="0"/>
        </w:rPr>
        <w:t>• Let us explore the other options: Accomplish means to achieve or complete successfully. (सफलतापूर्वक प्राप्त करना या पूरा करना)</w:t>
      </w:r>
    </w:p>
    <w:p>
      <w:pPr>
        <w:spacing w:before="0"/>
      </w:pPr>
      <w:r>
        <w:rPr>
          <w:b w:val="0"/>
        </w:rPr>
        <w:t>• Achieve means to complete something by hard work and skill. (किसी कार्य को मेहनत व कौशल द्वारा संपन् न करना)</w:t>
      </w:r>
    </w:p>
    <w:p>
      <w:pPr>
        <w:spacing w:before="0"/>
      </w:pPr>
      <w:r>
        <w:rPr>
          <w:b w:val="0"/>
        </w:rPr>
        <w:t>• Advance means to move forward. (आगे बढ़ना)</w:t>
      </w:r>
    </w:p>
    <w:p>
      <w:pPr>
        <w:spacing w:before="0"/>
      </w:pPr>
      <w:r>
        <w:rPr>
          <w:b w:val="0"/>
        </w:rPr>
      </w:r>
    </w:p>
    <w:p>
      <w:pPr>
        <w:spacing w:after="100" w:line="360" w:lineRule="auto" w:before="0"/>
      </w:pPr>
      <w:r>
        <w:rPr>
          <w:b w:val="0"/>
        </w:rPr>
        <w:t>71. Directions: Sentences of a paragraph are given below in jumbled order. Arrange the sentences in the right order to form a meaningful and coherent paragraph. A. But the eagle, in wrath, gave the beetle a flap of his wing, and straightaway seized upon the hare and devoured him. B. The beetle, therefore, interceded with the eagle, begging of him not to kill the poor suppliant, and pleaded with him not to kill so small an animal. C. When the eagle flew away, the beetle flew after him, to learn where his nest was. D. A hare, being pursued by an eagle, took himself for refuge to the nest of a beetle, whom he begged to save him.</w:t>
      </w:r>
    </w:p>
    <w:p>
      <w:pPr>
        <w:spacing w:before="0"/>
      </w:pPr>
      <w:r>
        <w:rPr>
          <w:b w:val="0"/>
        </w:rPr>
      </w:r>
    </w:p>
    <w:p>
      <w:pPr>
        <w:spacing w:after="100" w:before="0"/>
      </w:pPr>
      <w:r>
        <w:rPr>
          <w:b w:val="0"/>
        </w:rPr>
        <w:t>A. ACDB</w:t>
      </w:r>
    </w:p>
    <w:p>
      <w:pPr>
        <w:spacing w:after="100" w:before="0"/>
      </w:pPr>
      <w:r>
        <w:rPr>
          <w:b w:val="0"/>
        </w:rPr>
        <w:t>B. DCAB</w:t>
      </w:r>
    </w:p>
    <w:p>
      <w:pPr>
        <w:spacing w:after="100" w:before="0"/>
      </w:pPr>
      <w:r>
        <w:rPr>
          <w:b w:val="0"/>
        </w:rPr>
        <w:t>C. CBAD</w:t>
      </w:r>
    </w:p>
    <w:p>
      <w:pPr>
        <w:spacing w:after="100" w:before="0"/>
      </w:pPr>
      <w:r>
        <w:rPr>
          <w:b w:val="0"/>
        </w:rPr>
        <w:t>D. DBAC</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'DBAC'. Key Points Paragraph after rearranging the sentences: A hare, being pursued by an eagle, took himself for refuge to the nest of a beetle, whom he begged to save him. The beetle, therefore, interceded with the eagle, begging of him not to kill the poor suppliant, and pleaded with him not to kill so small an animal. But the eagle, in wrath, gave the beetle a flap of his wing, and straightaway seized upon the hare and devoured him. When the eagle flew away, the beetle flew after him, to learn where his nest was. Hint Hinglish</w:t>
      </w:r>
    </w:p>
    <w:p>
      <w:pPr>
        <w:spacing w:before="0"/>
      </w:pPr>
      <w:r>
        <w:rPr>
          <w:b w:val="0"/>
        </w:rPr>
        <w:t>• The sentence 'D' is independent of any other sentence as it is giving general information about "a hare". Hence, 'D' is the first part.</w:t>
      </w:r>
    </w:p>
    <w:p>
      <w:pPr>
        <w:spacing w:before="0"/>
      </w:pPr>
      <w:r>
        <w:rPr>
          <w:b w:val="0"/>
        </w:rPr>
        <w:t>• Sentence B will come after D because it explains how the beetle requested or pleaded with the eagle to not kill the hare.</w:t>
      </w:r>
    </w:p>
    <w:p>
      <w:pPr>
        <w:spacing w:before="0"/>
      </w:pPr>
      <w:r>
        <w:rPr>
          <w:b w:val="0"/>
        </w:rPr>
        <w:t>• Sentence A will come after B because it explains whether the eagle killed the hare or not.</w:t>
      </w:r>
    </w:p>
    <w:p>
      <w:pPr>
        <w:spacing w:before="0"/>
      </w:pPr>
      <w:r>
        <w:rPr>
          <w:b w:val="0"/>
        </w:rPr>
        <w:t>• The sentence 'C' is the concluding part because it explains what the beetle has done finally when the eagle flew away.</w:t>
      </w:r>
    </w:p>
    <w:p>
      <w:pPr>
        <w:spacing w:before="0"/>
      </w:pPr>
      <w:r>
        <w:rPr>
          <w:b w:val="0"/>
        </w:rPr>
        <w:t>• Important Rules to Solve the Para Jumbles: Read the sentences attentively and try to comprehend the idea or theme of the sentence and eliminate the irrelevant options.</w:t>
      </w:r>
    </w:p>
    <w:p>
      <w:pPr>
        <w:spacing w:before="0"/>
      </w:pPr>
      <w:r>
        <w:rPr>
          <w:b w:val="0"/>
        </w:rPr>
        <w:t>• Try to identify the opening (independent sentence) and closing sentences (concluding sentence).</w:t>
      </w:r>
    </w:p>
    <w:p>
      <w:pPr>
        <w:spacing w:before="0"/>
      </w:pPr>
      <w:r>
        <w:rPr>
          <w:b w:val="0"/>
        </w:rPr>
        <w:t>• Try to identify the mandatory pairs. Two sentences can be connected through various connectors and other determinants.</w:t>
      </w:r>
    </w:p>
    <w:p>
      <w:pPr>
        <w:spacing w:before="0"/>
      </w:pPr>
      <w:r>
        <w:rPr>
          <w:b w:val="0"/>
        </w:rPr>
        <w:t>• वाक्य 'D' किसी अन्य वाक्य से स्वतंत्र है क्योंकि यह "एक खरगोश" के बारे में सामान्य जानकारी दे रहा है। अतः 'D' पहला भाग है।</w:t>
      </w:r>
    </w:p>
    <w:p>
      <w:pPr>
        <w:spacing w:before="0"/>
      </w:pPr>
      <w:r>
        <w:rPr>
          <w:b w:val="0"/>
        </w:rPr>
        <w:t>• वाक्य B, D के बाद आएगा क्योंकि यह बताता है कि कैसे भृंग ने बाज से अनुरोध किया कि वह खरगोश को न मारे।</w:t>
      </w:r>
    </w:p>
    <w:p>
      <w:pPr>
        <w:spacing w:before="0"/>
      </w:pPr>
      <w:r>
        <w:rPr>
          <w:b w:val="0"/>
        </w:rPr>
        <w:t>• वाक्य A, B के बाद आएगा क्योंकि यह बताता है कि बाज ने खरगोश को मारा या नहीं।</w:t>
      </w:r>
    </w:p>
    <w:p>
      <w:pPr>
        <w:spacing w:before="0"/>
      </w:pPr>
      <w:r>
        <w:rPr>
          <w:b w:val="0"/>
        </w:rPr>
        <w:t>• वाक्य 'C' समापन भाग है क्योंकि यह बताता है कि जब बाज उड़ गया तो बीटल ने आखिरकार क्या किया।</w:t>
      </w:r>
    </w:p>
    <w:p>
      <w:pPr>
        <w:spacing w:before="0"/>
      </w:pPr>
      <w:r>
        <w:rPr>
          <w:b w:val="0"/>
        </w:rPr>
      </w:r>
    </w:p>
    <w:p>
      <w:pPr>
        <w:spacing w:after="100" w:line="360" w:lineRule="auto" w:before="0"/>
      </w:pPr>
      <w:r>
        <w:rPr>
          <w:b w:val="0"/>
        </w:rPr>
        <w:t>72. Direction: Select the most appropriate meaning of the given idiom. Bang for the buck</w:t>
      </w:r>
    </w:p>
    <w:p>
      <w:pPr>
        <w:spacing w:before="0"/>
      </w:pPr>
      <w:r>
        <w:rPr>
          <w:b w:val="0"/>
        </w:rPr>
      </w:r>
    </w:p>
    <w:p>
      <w:pPr>
        <w:spacing w:after="100" w:before="0"/>
      </w:pPr>
      <w:r>
        <w:rPr>
          <w:b w:val="0"/>
        </w:rPr>
        <w:t>A. A sorrowful heart</w:t>
      </w:r>
    </w:p>
    <w:p>
      <w:pPr>
        <w:spacing w:after="100" w:before="0"/>
      </w:pPr>
      <w:r>
        <w:rPr>
          <w:b w:val="0"/>
        </w:rPr>
        <w:t>B. More value for money</w:t>
      </w:r>
    </w:p>
    <w:p>
      <w:pPr>
        <w:spacing w:after="100" w:before="0"/>
      </w:pPr>
      <w:r>
        <w:rPr>
          <w:b w:val="0"/>
        </w:rPr>
        <w:t>C. Dash against something</w:t>
      </w:r>
    </w:p>
    <w:p>
      <w:pPr>
        <w:spacing w:after="100" w:before="0"/>
      </w:pPr>
      <w:r>
        <w:rPr>
          <w:b w:val="0"/>
        </w:rPr>
        <w:t>D. Less value for money</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'More value for money.' Key Points Hence, the correct answer is option 2. Mistake Points Additional Information</w:t>
      </w:r>
    </w:p>
    <w:p>
      <w:pPr>
        <w:spacing w:before="0"/>
      </w:pPr>
      <w:r>
        <w:rPr>
          <w:b w:val="0"/>
        </w:rPr>
        <w:t>• Given Idiom: Bang for the buck means more value for money. (पैसे का मूल्य) Example: How much bang for the buck did you really think you would get from a twelve-year-old bike—at any price?</w:t>
      </w:r>
    </w:p>
    <w:p>
      <w:pPr>
        <w:spacing w:before="0"/>
      </w:pPr>
      <w:r>
        <w:rPr>
          <w:b w:val="0"/>
        </w:rPr>
        <w:t>• From the given options, the second option is the most appropriate meaning of the given idiom.</w:t>
      </w:r>
    </w:p>
    <w:p>
      <w:pPr>
        <w:spacing w:before="0"/>
      </w:pPr>
      <w:r>
        <w:rPr>
          <w:b w:val="0"/>
        </w:rPr>
        <w:t>• We may think from the phrase "Bang for the buck" that it is all about a vertical jump performed by a horse or a vehicle making sudden jerky movements.</w:t>
      </w:r>
    </w:p>
    <w:p>
      <w:pPr>
        <w:spacing w:before="0"/>
      </w:pPr>
      <w:r>
        <w:rPr>
          <w:b w:val="0"/>
        </w:rPr>
        <w:t>• The idiom has a political origin. The first recorded use is in 1954 during the US President Dwight D. Eisenhower’s administration, when his Defense Secretary, Charles Erwin Wilson, used this phrase as the title New Look policy of depending on nuclear weapons. Today, the idiom is used to mean more worth for the money used. “More bang for the buck” was preceded by “more bounce to the ounce,” an advertising catchphrase used in 1950 to market the carbonated soft drink Pepsi.</w:t>
      </w:r>
    </w:p>
    <w:p>
      <w:pPr>
        <w:spacing w:before="0"/>
      </w:pPr>
      <w:r>
        <w:rPr>
          <w:b w:val="0"/>
        </w:rPr>
      </w:r>
    </w:p>
    <w:p>
      <w:pPr>
        <w:spacing w:after="100" w:line="360" w:lineRule="auto" w:before="0"/>
      </w:pPr>
      <w:r>
        <w:rPr>
          <w:b w:val="0"/>
        </w:rPr>
        <w:t>73. Directions: Select the option that expresses the given sentence in indirect speech. “Everything is going to be alright,” said the doctor.</w:t>
      </w:r>
    </w:p>
    <w:p>
      <w:pPr>
        <w:spacing w:before="0"/>
      </w:pPr>
      <w:r>
        <w:rPr>
          <w:b w:val="0"/>
        </w:rPr>
      </w:r>
    </w:p>
    <w:p>
      <w:pPr>
        <w:spacing w:after="100" w:before="0"/>
      </w:pPr>
      <w:r>
        <w:rPr>
          <w:b w:val="0"/>
        </w:rPr>
        <w:t>A. The doctor said that everything are going to be alright.</w:t>
      </w:r>
    </w:p>
    <w:p>
      <w:pPr>
        <w:spacing w:after="100" w:before="0"/>
      </w:pPr>
      <w:r>
        <w:rPr>
          <w:b w:val="0"/>
        </w:rPr>
        <w:t>B. The doctor said that everything will be alright.</w:t>
      </w:r>
    </w:p>
    <w:p>
      <w:pPr>
        <w:spacing w:after="100" w:before="0"/>
      </w:pPr>
      <w:r>
        <w:rPr>
          <w:b w:val="0"/>
        </w:rPr>
        <w:t>C. The doctor said that everything was going to be alright.</w:t>
      </w:r>
    </w:p>
    <w:p>
      <w:pPr>
        <w:spacing w:after="100" w:before="0"/>
      </w:pPr>
      <w:r>
        <w:rPr>
          <w:b w:val="0"/>
        </w:rPr>
        <w:t>D. The doctor said that everything is going to be alright.</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The doctor said that everything was going to be alright. Key Points Hence, the correct answer is option 3. Additional Information अत: सही उत्तर विकल्प 3 है।</w:t>
      </w:r>
    </w:p>
    <w:p>
      <w:pPr>
        <w:spacing w:before="0"/>
      </w:pPr>
      <w:r>
        <w:rPr>
          <w:b w:val="0"/>
        </w:rPr>
        <w:t>• The given sentence is a direct speech.</w:t>
      </w:r>
    </w:p>
    <w:p>
      <w:pPr>
        <w:spacing w:before="0"/>
      </w:pPr>
      <w:r>
        <w:rPr>
          <w:b w:val="0"/>
        </w:rPr>
        <w:t>• The basic rules for changing or converting direct speech into indirect speech: The commas, inverted commas are removed, and 'that' is added.</w:t>
      </w:r>
    </w:p>
    <w:p>
      <w:pPr>
        <w:spacing w:before="0"/>
      </w:pPr>
      <w:r>
        <w:rPr>
          <w:b w:val="0"/>
        </w:rPr>
        <w:t>• The present continuous tense format 'Subject + is + V1 (go) + ing + Object' will be changed into the past continuous tense format 'Subject + was + V1 (go) + ing + Object'.</w:t>
      </w:r>
    </w:p>
    <w:p>
      <w:pPr>
        <w:spacing w:before="0"/>
      </w:pPr>
      <w:r>
        <w:rPr>
          <w:b w:val="0"/>
        </w:rPr>
        <w:t>• The following table will enable us to know how tense changes into Indirect speech: Direct Speech Indirect Speech Present simple (Subject +V1st + Object) Past simple (Subject +V2 + Object) Present continuous (Subject +is/am/are+V1 +ing+ Object) Past Continuous (Subject +was/were+V1 +ing+ Object) Present perfect (Subject + has/have+V3+Object) Past perfect (Subject+had+V3+Object) Past simple (Subject+V2+Object) Past perfect (Subject+had+V3+Object) Past Continuous (Subject +was/were+V1+ing+ Object) Past perfect continuous (Subject+had been+V1 +ing+ Object) Future simple (Subject+ will/shall+V1+object) Present Conditional (Subject+would+V1+object) Future Continuous (Subject +will/shall+be+V1 +ing+ Object) Conditional Continuous (Subject +would+be+V1 +ing+ Object)</w:t>
      </w:r>
    </w:p>
    <w:p>
      <w:pPr>
        <w:spacing w:before="0"/>
      </w:pPr>
      <w:r>
        <w:rPr>
          <w:b w:val="0"/>
        </w:rPr>
        <w:t>• दिया गया वाक्य direct speech है।</w:t>
      </w:r>
    </w:p>
    <w:p>
      <w:pPr>
        <w:spacing w:before="0"/>
      </w:pPr>
      <w:r>
        <w:rPr>
          <w:b w:val="0"/>
        </w:rPr>
        <w:t>• Direct speech को indirect speech में बदलने या बदलने के लिए बुनियादी नियम: Commas, inverted commas और exclamation mark हटा दिए जाते हैं।</w:t>
      </w:r>
    </w:p>
    <w:p>
      <w:pPr>
        <w:spacing w:before="0"/>
      </w:pPr>
      <w:r>
        <w:rPr>
          <w:b w:val="0"/>
        </w:rPr>
        <w:t>• Present continuous tense format 'Subject + is + V1 (go) + ing + Object' को past continuous tense format 'Subject + was + V1 (go) + ing + Object' में बदल दिया जाएगा।</w:t>
      </w:r>
    </w:p>
    <w:p>
      <w:pPr>
        <w:spacing w:before="0"/>
      </w:pPr>
      <w:r>
        <w:rPr>
          <w:b w:val="0"/>
        </w:rPr>
      </w:r>
    </w:p>
    <w:p>
      <w:pPr>
        <w:spacing w:after="100" w:line="360" w:lineRule="auto" w:before="0"/>
      </w:pPr>
      <w:r>
        <w:rPr>
          <w:b w:val="0"/>
        </w:rPr>
        <w:t>74. Directions: Select the most appropriate synonym of the given word. Generic</w:t>
      </w:r>
    </w:p>
    <w:p>
      <w:pPr>
        <w:spacing w:before="0"/>
      </w:pPr>
      <w:r>
        <w:rPr>
          <w:b w:val="0"/>
        </w:rPr>
      </w:r>
    </w:p>
    <w:p>
      <w:pPr>
        <w:spacing w:after="100" w:before="0"/>
      </w:pPr>
      <w:r>
        <w:rPr>
          <w:b w:val="0"/>
        </w:rPr>
        <w:t>A. Specific</w:t>
      </w:r>
    </w:p>
    <w:p>
      <w:pPr>
        <w:spacing w:after="100" w:before="0"/>
      </w:pPr>
      <w:r>
        <w:rPr>
          <w:b w:val="0"/>
        </w:rPr>
        <w:t>B. Definite</w:t>
      </w:r>
    </w:p>
    <w:p>
      <w:pPr>
        <w:spacing w:after="100" w:before="0"/>
      </w:pPr>
      <w:r>
        <w:rPr>
          <w:b w:val="0"/>
        </w:rPr>
        <w:t>C. Universal</w:t>
      </w:r>
    </w:p>
    <w:p>
      <w:pPr>
        <w:spacing w:after="100" w:before="0"/>
      </w:pPr>
      <w:r>
        <w:rPr>
          <w:b w:val="0"/>
        </w:rPr>
        <w:t>D. Precise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'Universal.' Key Points Hence, the correct answer is option 3. Additional Information</w:t>
      </w:r>
    </w:p>
    <w:p>
      <w:pPr>
        <w:spacing w:before="0"/>
      </w:pPr>
      <w:r>
        <w:rPr>
          <w:b w:val="0"/>
        </w:rPr>
        <w:t>• The given word 'Generic' means belonging or relating to the whole group or class; not specific. (पूरे समूह या वर्ग से संबंधित; अविशिष् ट)</w:t>
      </w:r>
    </w:p>
    <w:p>
      <w:pPr>
        <w:spacing w:before="0"/>
      </w:pPr>
      <w:r>
        <w:rPr>
          <w:b w:val="0"/>
        </w:rPr>
        <w:t>• Let's see the meaning of other given options:- 'Specific(adjective)' means particular; not general. (विशेष, ख़ास; सबके लिए नहीं, निश्चित)</w:t>
      </w:r>
    </w:p>
    <w:p>
      <w:pPr>
        <w:spacing w:before="0"/>
      </w:pPr>
      <w:r>
        <w:rPr>
          <w:b w:val="0"/>
        </w:rPr>
        <w:t>• 'Definite(adjective)' means fixed and unlikely to change; certain. (सुनिश्चित और अपरिवर्तनीय; संदेहरहित, निश् चित, अवश् यंभावी)</w:t>
      </w:r>
    </w:p>
    <w:p>
      <w:pPr>
        <w:spacing w:before="0"/>
      </w:pPr>
      <w:r>
        <w:rPr>
          <w:b w:val="0"/>
        </w:rPr>
        <w:t>• 'Universal(adjective)' means connected with, done by or affecting everyone in the world or everyone in a particular group. (विश् व में या किसी समूह में प्रत् येक व् यक्ति से संबंधित; सर्विक, सार्वत्रिक)</w:t>
      </w:r>
    </w:p>
    <w:p>
      <w:pPr>
        <w:spacing w:before="0"/>
      </w:pPr>
      <w:r>
        <w:rPr>
          <w:b w:val="0"/>
        </w:rPr>
        <w:t>• 'Precise(adjective)' means exact; particular. (पूर्णतया ठीक, त्रुटिहीन; विशिष् ट)</w:t>
      </w:r>
    </w:p>
    <w:p>
      <w:pPr>
        <w:spacing w:before="0"/>
      </w:pPr>
      <w:r>
        <w:rPr>
          <w:b w:val="0"/>
        </w:rPr>
        <w:t>• The synonyms of the word 'Generic' are "universal, global, common".</w:t>
      </w:r>
    </w:p>
    <w:p>
      <w:pPr>
        <w:spacing w:before="0"/>
      </w:pPr>
      <w:r>
        <w:rPr>
          <w:b w:val="0"/>
        </w:rPr>
        <w:t>• The antonyms of the word 'Generic' are "particular, specific, individual".</w:t>
      </w:r>
    </w:p>
    <w:p>
      <w:pPr>
        <w:spacing w:before="0"/>
      </w:pPr>
      <w:r>
        <w:rPr>
          <w:b w:val="0"/>
        </w:rPr>
      </w:r>
    </w:p>
    <w:p>
      <w:pPr>
        <w:spacing w:after="100" w:line="360" w:lineRule="auto" w:before="0"/>
      </w:pPr>
      <w:r>
        <w:rPr>
          <w:b w:val="0"/>
        </w:rPr>
        <w:t>75. Directions: Select the most appropriate meaning of the given idiom. Raise the bar</w:t>
      </w:r>
    </w:p>
    <w:p>
      <w:pPr>
        <w:spacing w:before="0"/>
      </w:pPr>
      <w:r>
        <w:rPr>
          <w:b w:val="0"/>
        </w:rPr>
      </w:r>
    </w:p>
    <w:p>
      <w:pPr>
        <w:spacing w:after="100" w:before="0"/>
      </w:pPr>
      <w:r>
        <w:rPr>
          <w:b w:val="0"/>
        </w:rPr>
        <w:t>A. To grow taller</w:t>
      </w:r>
    </w:p>
    <w:p>
      <w:pPr>
        <w:spacing w:after="100" w:before="0"/>
      </w:pPr>
      <w:r>
        <w:rPr>
          <w:b w:val="0"/>
        </w:rPr>
        <w:t>B. To set higher goals</w:t>
      </w:r>
    </w:p>
    <w:p>
      <w:pPr>
        <w:spacing w:after="100" w:before="0"/>
      </w:pPr>
      <w:r>
        <w:rPr>
          <w:b w:val="0"/>
        </w:rPr>
        <w:t>C. To win a competition</w:t>
      </w:r>
    </w:p>
    <w:p>
      <w:pPr>
        <w:spacing w:after="100" w:before="0"/>
      </w:pPr>
      <w:r>
        <w:rPr>
          <w:b w:val="0"/>
        </w:rPr>
        <w:t>D. To raise the price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'To set higher goals.' Key Points Hence, the correct answer is option 2. Mistake Points Additional Information</w:t>
      </w:r>
    </w:p>
    <w:p>
      <w:pPr>
        <w:spacing w:before="0"/>
      </w:pPr>
      <w:r>
        <w:rPr>
          <w:b w:val="0"/>
        </w:rPr>
        <w:t>• Given Idiom: Raise the bar means to set higher rules or goals. (उच्च लक्ष्य निर्धारित करना) Example: Celebrate what you've accomplished, but raise the bar a little higher each time you succeed.</w:t>
      </w:r>
    </w:p>
    <w:p>
      <w:pPr>
        <w:spacing w:before="0"/>
      </w:pPr>
      <w:r>
        <w:rPr>
          <w:b w:val="0"/>
        </w:rPr>
        <w:t>• From the given options, the second option is the most appropriate meaning of the given idiom.</w:t>
      </w:r>
    </w:p>
    <w:p>
      <w:pPr>
        <w:spacing w:before="0"/>
      </w:pPr>
      <w:r>
        <w:rPr>
          <w:b w:val="0"/>
        </w:rPr>
        <w:t>• We may think from the phrase "Raise the bar" that it is all about to lift or move a long rigid piece of wood, metal, or similar material.</w:t>
      </w:r>
    </w:p>
    <w:p>
      <w:pPr>
        <w:spacing w:before="0"/>
      </w:pPr>
      <w:r>
        <w:rPr>
          <w:b w:val="0"/>
        </w:rPr>
        <w:t>• This phrase originates in athletic terminology around the turn of the century. It is from the area of pole vault and high jump, where it is necessary to raise the bar after each jump to reach a new height record and increase the competition.</w:t>
      </w:r>
    </w:p>
    <w:p>
      <w:pPr>
        <w:spacing w:before="0"/>
      </w:pPr>
      <w:r>
        <w:rPr>
          <w:b w:val="0"/>
        </w:rPr>
      </w:r>
    </w:p>
    <w:p>
      <w:pPr>
        <w:spacing w:after="100" w:line="360" w:lineRule="auto" w:before="0"/>
      </w:pPr>
      <w:r>
        <w:rPr>
          <w:b w:val="0"/>
        </w:rPr>
        <w:t>76. Directions: Select the option that can be used as a one-word substitute for the given group of words. A herd or flock of animals being driven in a body</w:t>
      </w:r>
    </w:p>
    <w:p>
      <w:pPr>
        <w:spacing w:before="0"/>
      </w:pPr>
      <w:r>
        <w:rPr>
          <w:b w:val="0"/>
        </w:rPr>
      </w:r>
    </w:p>
    <w:p>
      <w:pPr>
        <w:spacing w:after="100" w:before="0"/>
      </w:pPr>
      <w:r>
        <w:rPr>
          <w:b w:val="0"/>
        </w:rPr>
        <w:t>A. Crowd</w:t>
      </w:r>
    </w:p>
    <w:p>
      <w:pPr>
        <w:spacing w:after="100" w:before="0"/>
      </w:pPr>
      <w:r>
        <w:rPr>
          <w:b w:val="0"/>
        </w:rPr>
        <w:t>B. Cluster</w:t>
      </w:r>
    </w:p>
    <w:p>
      <w:pPr>
        <w:spacing w:after="100" w:before="0"/>
      </w:pPr>
      <w:r>
        <w:rPr>
          <w:b w:val="0"/>
        </w:rPr>
        <w:t>C. Throng</w:t>
      </w:r>
    </w:p>
    <w:p>
      <w:pPr>
        <w:spacing w:after="100" w:before="0"/>
      </w:pPr>
      <w:r>
        <w:rPr>
          <w:b w:val="0"/>
        </w:rPr>
        <w:t>D. Drove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'Drove.' Key Points Hence, the correct answer is option 4. Additional Information</w:t>
      </w:r>
    </w:p>
    <w:p>
      <w:pPr>
        <w:spacing w:before="0"/>
      </w:pPr>
      <w:r>
        <w:rPr>
          <w:b w:val="0"/>
        </w:rPr>
        <w:t>• Let us explore the marked option: 'Drove' means to force people or animals to move in a particular direction (पशु, व् यक्ति आदि को) एक विशेष दिशा में हाँकनाह). For example - Vikas was wounded in his left leg, but escaped behind a drove of cattle near the timber.</w:t>
      </w:r>
    </w:p>
    <w:p>
      <w:pPr>
        <w:spacing w:before="0"/>
      </w:pPr>
      <w:r>
        <w:rPr>
          <w:b w:val="0"/>
        </w:rPr>
        <w:t>• Let us explore the other options: Crowd means a large number of people in one place. (जनसमूह) For example - The police scattered the disorderly crowd.</w:t>
      </w:r>
    </w:p>
    <w:p>
      <w:pPr>
        <w:spacing w:before="0"/>
      </w:pPr>
      <w:r>
        <w:rPr>
          <w:b w:val="0"/>
        </w:rPr>
        <w:t>• Cluster means a group of people, plants or things that stand or grow close together. (व् यक्तियों, पौधों या वस् तुओं का झुंड, समूह, गुच् छा) For example - She held a cluster of flowers in her arms.</w:t>
      </w:r>
    </w:p>
    <w:p>
      <w:pPr>
        <w:spacing w:before="0"/>
      </w:pPr>
      <w:r>
        <w:rPr>
          <w:b w:val="0"/>
        </w:rPr>
        <w:t>• Throng means a large crowd of people. (लोगों की भारी भीड़; जमावड़ा, जनसमुदाय) For example - A huge throng had gathered around the speaker.</w:t>
      </w:r>
    </w:p>
    <w:p>
      <w:pPr>
        <w:spacing w:before="0"/>
      </w:pPr>
      <w:r>
        <w:rPr>
          <w:b w:val="0"/>
        </w:rPr>
      </w:r>
    </w:p>
    <w:p>
      <w:pPr>
        <w:spacing w:after="100" w:line="360" w:lineRule="auto" w:before="0"/>
      </w:pPr>
      <w:r>
        <w:rPr>
          <w:b w:val="0"/>
        </w:rPr>
        <w:t>77. Directions: Select the most appropriate synonym of the given word. Regime</w:t>
      </w:r>
    </w:p>
    <w:p>
      <w:pPr>
        <w:spacing w:before="0"/>
      </w:pPr>
      <w:r>
        <w:rPr>
          <w:b w:val="0"/>
        </w:rPr>
      </w:r>
    </w:p>
    <w:p>
      <w:pPr>
        <w:spacing w:after="100" w:before="0"/>
      </w:pPr>
      <w:r>
        <w:rPr>
          <w:b w:val="0"/>
        </w:rPr>
        <w:t>A. Country</w:t>
      </w:r>
    </w:p>
    <w:p>
      <w:pPr>
        <w:spacing w:after="100" w:before="0"/>
      </w:pPr>
      <w:r>
        <w:rPr>
          <w:b w:val="0"/>
        </w:rPr>
        <w:t>B. Rule</w:t>
      </w:r>
    </w:p>
    <w:p>
      <w:pPr>
        <w:spacing w:after="100" w:before="0"/>
      </w:pPr>
      <w:r>
        <w:rPr>
          <w:b w:val="0"/>
        </w:rPr>
        <w:t>C. Territory</w:t>
      </w:r>
    </w:p>
    <w:p>
      <w:pPr>
        <w:spacing w:after="100" w:before="0"/>
      </w:pPr>
      <w:r>
        <w:rPr>
          <w:b w:val="0"/>
        </w:rPr>
        <w:t>D. Space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'Rule.' Key Points Hence, the correct answer is option 2. Additional Information</w:t>
      </w:r>
    </w:p>
    <w:p>
      <w:pPr>
        <w:spacing w:before="0"/>
      </w:pPr>
      <w:r>
        <w:rPr>
          <w:b w:val="0"/>
        </w:rPr>
        <w:t>• The given word 'Regime' means a system or ordered way of doing things. (चीजों को करने की एक प्रणाली या आदेशित तरीका)</w:t>
      </w:r>
    </w:p>
    <w:p>
      <w:pPr>
        <w:spacing w:before="0"/>
      </w:pPr>
      <w:r>
        <w:rPr>
          <w:b w:val="0"/>
        </w:rPr>
        <w:t>• Let's see the meaning of other given options:- 'Country' means a nation or an area of land with its own government, occupying a particular territory. (किसी भूक्षेत्र में रहनेवाले लोग, उनकी सरकार आदि, देश)</w:t>
      </w:r>
    </w:p>
    <w:p>
      <w:pPr>
        <w:spacing w:before="0"/>
      </w:pPr>
      <w:r>
        <w:rPr>
          <w:b w:val="0"/>
        </w:rPr>
        <w:t>• 'Rule' means a statement that tells you what is allowed or what will happen within a particular system. (एक बयान जो आपको बताता है कि किसी विशेष प्रणाली के भीतर क्या अनुमति है या क्या होगा)</w:t>
      </w:r>
    </w:p>
    <w:p>
      <w:pPr>
        <w:spacing w:before="0"/>
      </w:pPr>
      <w:r>
        <w:rPr>
          <w:b w:val="0"/>
        </w:rPr>
        <w:t>• 'Territory' means an area of land that belongs to one country. (किसी देश के स् वामित् व वाला भूक्षेत्र; राज् य-क्षेत्र)</w:t>
      </w:r>
    </w:p>
    <w:p>
      <w:pPr>
        <w:spacing w:before="0"/>
      </w:pPr>
      <w:r>
        <w:rPr>
          <w:b w:val="0"/>
        </w:rPr>
        <w:t>• 'Space' means the area which surrounds the planet Earth and the other planets and stars. (पृथ् वी और अन् य ग्रहों एवं तारों के चारों ओर का क्षेत्र; अंतरिक्ष)</w:t>
      </w:r>
    </w:p>
    <w:p>
      <w:pPr>
        <w:spacing w:before="0"/>
      </w:pPr>
      <w:r>
        <w:rPr>
          <w:b w:val="0"/>
        </w:rPr>
        <w:t>• The synonyms of the word 'Regime' are "rule, administration, authority".</w:t>
      </w:r>
    </w:p>
    <w:p>
      <w:pPr>
        <w:spacing w:before="0"/>
      </w:pPr>
      <w:r>
        <w:rPr>
          <w:b w:val="0"/>
        </w:rPr>
        <w:t>• The antonyms of the word 'Regime' are "unruliness, disorder, chaos".</w:t>
      </w:r>
    </w:p>
    <w:p>
      <w:pPr>
        <w:spacing w:before="0"/>
      </w:pPr>
      <w:r>
        <w:rPr>
          <w:b w:val="0"/>
        </w:rPr>
      </w:r>
    </w:p>
    <w:p>
      <w:pPr>
        <w:spacing w:after="100" w:line="360" w:lineRule="auto" w:before="0"/>
      </w:pPr>
      <w:r>
        <w:rPr>
          <w:b w:val="0"/>
        </w:rPr>
        <w:t>78. Directions: Select the most appropriate option to substitute the underlined segment in the given sentence. If no substitution is required, select ‘No substitution’. The toy drummer plays the drum if you press the button at the back.</w:t>
      </w:r>
    </w:p>
    <w:p>
      <w:pPr>
        <w:spacing w:before="0"/>
      </w:pPr>
      <w:r>
        <w:rPr>
          <w:b w:val="0"/>
        </w:rPr>
      </w:r>
    </w:p>
    <w:p>
      <w:pPr>
        <w:spacing w:after="100" w:before="0"/>
      </w:pPr>
      <w:r>
        <w:rPr>
          <w:b w:val="0"/>
        </w:rPr>
        <w:t>A. will play the drum if you will press</w:t>
      </w:r>
    </w:p>
    <w:p>
      <w:pPr>
        <w:spacing w:after="100" w:before="0"/>
      </w:pPr>
      <w:r>
        <w:rPr>
          <w:b w:val="0"/>
        </w:rPr>
        <w:t>B. playing the drum if you pressed</w:t>
      </w:r>
    </w:p>
    <w:p>
      <w:pPr>
        <w:spacing w:after="100" w:before="0"/>
      </w:pPr>
      <w:r>
        <w:rPr>
          <w:b w:val="0"/>
        </w:rPr>
        <w:t>C. played the drum if you are pressing</w:t>
      </w:r>
    </w:p>
    <w:p>
      <w:pPr>
        <w:spacing w:after="100" w:before="0"/>
      </w:pPr>
      <w:r>
        <w:rPr>
          <w:b w:val="0"/>
        </w:rPr>
        <w:t>D. No substitution</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'No substitution.' Key Points Hence, the correct answer is option 4. Correct sentence: The toy drummer plays the drum if you press the button at the back. Hinglish अत: सही उत्तर विकल्प 4 है । सही वाक्य: The toy drummer plays the drum if you press the button at the back.</w:t>
      </w:r>
    </w:p>
    <w:p>
      <w:pPr>
        <w:spacing w:before="0"/>
      </w:pPr>
      <w:r>
        <w:rPr>
          <w:b w:val="0"/>
        </w:rPr>
        <w:t>• In the underlined segment of the sentence, no correction is required.</w:t>
      </w:r>
    </w:p>
    <w:p>
      <w:pPr>
        <w:spacing w:before="0"/>
      </w:pPr>
      <w:r>
        <w:rPr>
          <w:b w:val="0"/>
        </w:rPr>
        <w:t>• The use of the third-person present singular form of the verb 'plays' with the common noun 'toy drummer' is correct.</w:t>
      </w:r>
    </w:p>
    <w:p>
      <w:pPr>
        <w:spacing w:before="0"/>
      </w:pPr>
      <w:r>
        <w:rPr>
          <w:b w:val="0"/>
        </w:rPr>
        <w:t>• The use of the definite article 'the' is correctly used before the specific or known noun 'drum'. The specific or known noun 'drum' is discussed earlier in ''the toy drummer''.</w:t>
      </w:r>
    </w:p>
    <w:p>
      <w:pPr>
        <w:spacing w:before="0"/>
      </w:pPr>
      <w:r>
        <w:rPr>
          <w:b w:val="0"/>
        </w:rPr>
        <w:t>• The use of the conjunction 'if' is correctly used as it means when; every time.</w:t>
      </w:r>
    </w:p>
    <w:p>
      <w:pPr>
        <w:spacing w:before="0"/>
      </w:pPr>
      <w:r>
        <w:rPr>
          <w:b w:val="0"/>
        </w:rPr>
        <w:t>• The non-3rd person singular present form of the verb 'press' with the pronoun 'you' is correct.</w:t>
      </w:r>
    </w:p>
    <w:p>
      <w:pPr>
        <w:spacing w:before="0"/>
      </w:pPr>
      <w:r>
        <w:rPr>
          <w:b w:val="0"/>
        </w:rPr>
        <w:t>• दिए गए वाक्य के रेखांकित खंड में किसी सुधार की आवश्यकता नहीं है।</w:t>
      </w:r>
    </w:p>
    <w:p>
      <w:pPr>
        <w:spacing w:before="0"/>
      </w:pPr>
      <w:r>
        <w:rPr>
          <w:b w:val="0"/>
        </w:rPr>
        <w:t>• Common noun 'toy drummer' के साथ verb 'plays' के third-person present singular form का प्रयोग सही है।</w:t>
      </w:r>
    </w:p>
    <w:p>
      <w:pPr>
        <w:spacing w:before="0"/>
      </w:pPr>
      <w:r>
        <w:rPr>
          <w:b w:val="0"/>
        </w:rPr>
        <w:t>• Definite article 'the' का प्रयोग specific or known noun 'drum' से पहले सही ढंग से किया गया है। Specific or known noun 'drum' की चर्चा वाक्य में पहले ''the toy drummer'' में की गई है।</w:t>
      </w:r>
    </w:p>
    <w:p>
      <w:pPr>
        <w:spacing w:before="0"/>
      </w:pPr>
      <w:r>
        <w:rPr>
          <w:b w:val="0"/>
        </w:rPr>
        <w:t>• Conjunction 'if' का प्रयोग सही ढंग से किया गया है क्योंकि इसका अर्थ है जब भी; हर बार।</w:t>
      </w:r>
    </w:p>
    <w:p>
      <w:pPr>
        <w:spacing w:before="0"/>
      </w:pPr>
      <w:r>
        <w:rPr>
          <w:b w:val="0"/>
        </w:rPr>
        <w:t>• Pronoun 'you' के साथ verb 'press' का non-3rd person singular present form सही है।</w:t>
      </w:r>
    </w:p>
    <w:p>
      <w:pPr>
        <w:spacing w:before="0"/>
      </w:pPr>
      <w:r>
        <w:rPr>
          <w:b w:val="0"/>
        </w:rPr>
      </w:r>
    </w:p>
    <w:p>
      <w:pPr>
        <w:spacing w:after="100" w:line="360" w:lineRule="auto" w:before="0"/>
      </w:pPr>
      <w:r>
        <w:rPr>
          <w:b w:val="0"/>
        </w:rPr>
        <w:t>79. Directions: Select the INCORRECTLY spelt word.</w:t>
      </w:r>
    </w:p>
    <w:p>
      <w:pPr>
        <w:spacing w:before="0"/>
      </w:pPr>
      <w:r>
        <w:rPr>
          <w:b w:val="0"/>
        </w:rPr>
      </w:r>
    </w:p>
    <w:p>
      <w:pPr>
        <w:spacing w:after="100" w:before="0"/>
      </w:pPr>
      <w:r>
        <w:rPr>
          <w:b w:val="0"/>
        </w:rPr>
        <w:t>A. Unmanageable</w:t>
      </w:r>
    </w:p>
    <w:p>
      <w:pPr>
        <w:spacing w:after="100" w:before="0"/>
      </w:pPr>
      <w:r>
        <w:rPr>
          <w:b w:val="0"/>
        </w:rPr>
        <w:t>B. Wildernesses</w:t>
      </w:r>
    </w:p>
    <w:p>
      <w:pPr>
        <w:spacing w:after="100" w:before="0"/>
      </w:pPr>
      <w:r>
        <w:rPr>
          <w:b w:val="0"/>
        </w:rPr>
        <w:t>C. Voilence</w:t>
      </w:r>
    </w:p>
    <w:p>
      <w:pPr>
        <w:spacing w:after="100" w:before="0"/>
      </w:pPr>
      <w:r>
        <w:rPr>
          <w:b w:val="0"/>
        </w:rPr>
        <w:t>D. Exterminated</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erroneous spelling is 'Voilence' i.e. this word is misspelled. The correct spelling is Violence. Key Points Hence, the correct answer is option 3. Additional Information</w:t>
      </w:r>
    </w:p>
    <w:p>
      <w:pPr>
        <w:spacing w:before="0"/>
      </w:pPr>
      <w:r>
        <w:rPr>
          <w:b w:val="0"/>
        </w:rPr>
        <w:t>• Let us explore the options:- Unmanageable means difficult or impossible to control or deal with. (जिसे नियंत्रित करना या जिससे निपटना कठिन या असंभव हो; टेढ़ा)</w:t>
      </w:r>
    </w:p>
    <w:p>
      <w:pPr>
        <w:spacing w:before="0"/>
      </w:pPr>
      <w:r>
        <w:rPr>
          <w:b w:val="0"/>
        </w:rPr>
        <w:t>• Wildernesses mean a large area of land that has never been used for building on or for growing things. (बंजर भूमि जहाँ न कभी कोई निमार्ण कार्य हुआ न खेती, उजाड़ इलाक़ा)</w:t>
      </w:r>
    </w:p>
    <w:p>
      <w:pPr>
        <w:spacing w:before="0"/>
      </w:pPr>
      <w:r>
        <w:rPr>
          <w:b w:val="0"/>
        </w:rPr>
        <w:t>• Voilence: There is no such word in English or we can say that there is some spelling mistake in this word. The correct spelling is 'Violence' and it means behavior that harms or damages somebody or something physically. (किसी व् यक्ति या वस् तु को भौतिक रूप से हानि पहुँचाने वाला आचरण; हिंसा)</w:t>
      </w:r>
    </w:p>
    <w:p>
      <w:pPr>
        <w:spacing w:before="0"/>
      </w:pPr>
      <w:r>
        <w:rPr>
          <w:b w:val="0"/>
        </w:rPr>
        <w:t>• Exterminated means to kill a large group of people or animals. (बड़ी संख् या में लोगों अथवा पशुओं को मार देना; संहार करना)</w:t>
      </w:r>
    </w:p>
    <w:p>
      <w:pPr>
        <w:spacing w:before="0"/>
      </w:pPr>
      <w:r>
        <w:rPr>
          <w:b w:val="0"/>
        </w:rPr>
        <w:t>• Example of 'Violence' in a sentence: Family tensions and conflicts may lead to violence.</w:t>
      </w:r>
    </w:p>
    <w:p>
      <w:pPr>
        <w:spacing w:before="0"/>
      </w:pPr>
      <w:r>
        <w:rPr>
          <w:b w:val="0"/>
        </w:rPr>
      </w:r>
    </w:p>
    <w:p>
      <w:pPr>
        <w:spacing w:after="100" w:line="360" w:lineRule="auto" w:before="0"/>
      </w:pPr>
      <w:r>
        <w:rPr>
          <w:b w:val="0"/>
        </w:rPr>
        <w:t>80. Directions: Select the most appropriate ANTONYM of the given word. Gradual</w:t>
      </w:r>
    </w:p>
    <w:p>
      <w:pPr>
        <w:spacing w:before="0"/>
      </w:pPr>
      <w:r>
        <w:rPr>
          <w:b w:val="0"/>
        </w:rPr>
      </w:r>
    </w:p>
    <w:p>
      <w:pPr>
        <w:spacing w:after="100" w:before="0"/>
      </w:pPr>
      <w:r>
        <w:rPr>
          <w:b w:val="0"/>
        </w:rPr>
        <w:t>A. Abrupt</w:t>
      </w:r>
    </w:p>
    <w:p>
      <w:pPr>
        <w:spacing w:after="100" w:before="0"/>
      </w:pPr>
      <w:r>
        <w:rPr>
          <w:b w:val="0"/>
        </w:rPr>
        <w:t>B. Slow</w:t>
      </w:r>
    </w:p>
    <w:p>
      <w:pPr>
        <w:spacing w:after="100" w:before="0"/>
      </w:pPr>
      <w:r>
        <w:rPr>
          <w:b w:val="0"/>
        </w:rPr>
        <w:t>C. Regular</w:t>
      </w:r>
    </w:p>
    <w:p>
      <w:pPr>
        <w:spacing w:after="100" w:before="0"/>
      </w:pPr>
      <w:r>
        <w:rPr>
          <w:b w:val="0"/>
        </w:rPr>
        <w:t>D. Gentle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'Abrupt.' Key Points Hence, the correct answer is option 1. Additional Information</w:t>
      </w:r>
    </w:p>
    <w:p>
      <w:pPr>
        <w:spacing w:before="0"/>
      </w:pPr>
      <w:r>
        <w:rPr>
          <w:b w:val="0"/>
        </w:rPr>
        <w:t>• The given word 'Gradual' means happening slowly or over a long period of time; not sudden. (मंद गति से लंबी कालावधि में संपन् न; एकाएक नहीं)</w:t>
      </w:r>
    </w:p>
    <w:p>
      <w:pPr>
        <w:spacing w:before="0"/>
      </w:pPr>
      <w:r>
        <w:rPr>
          <w:b w:val="0"/>
        </w:rPr>
        <w:t>• Let's see the meaning of other given options:- 'Abrupt' means sudden and unexpected. (आकस्मिक, अचानक और अप्रत् याशित)</w:t>
      </w:r>
    </w:p>
    <w:p>
      <w:pPr>
        <w:spacing w:before="0"/>
      </w:pPr>
      <w:r>
        <w:rPr>
          <w:b w:val="0"/>
        </w:rPr>
        <w:t>• 'Slow' means moving, doing something or happening without much speed; not fast. (धीमी गति से चलते, करते या घटित होते हुए, धीमा या धीमे; वेग से नहीं, मंद)</w:t>
      </w:r>
    </w:p>
    <w:p>
      <w:pPr>
        <w:spacing w:before="0"/>
      </w:pPr>
      <w:r>
        <w:rPr>
          <w:b w:val="0"/>
        </w:rPr>
        <w:t>• 'Regular' means done or happening often. (प्रायः किया जाने या घटित होते रहने वाला)</w:t>
      </w:r>
    </w:p>
    <w:p>
      <w:pPr>
        <w:spacing w:before="0"/>
      </w:pPr>
      <w:r>
        <w:rPr>
          <w:b w:val="0"/>
        </w:rPr>
        <w:t>• 'Gentle' means kind and calm. (दयालु और शांत)</w:t>
      </w:r>
    </w:p>
    <w:p>
      <w:pPr>
        <w:spacing w:before="0"/>
      </w:pPr>
      <w:r>
        <w:rPr>
          <w:b w:val="0"/>
        </w:rPr>
        <w:t>• The antonyms of the word 'Gradual' are "abrupt, sudden, dynamic".</w:t>
      </w:r>
    </w:p>
    <w:p>
      <w:pPr>
        <w:spacing w:before="0"/>
      </w:pPr>
      <w:r>
        <w:rPr>
          <w:b w:val="0"/>
        </w:rPr>
        <w:t>• The synonyms of the word 'Gradual' are "progressive, slow, inching".</w:t>
      </w:r>
    </w:p>
    <w:p>
      <w:pPr>
        <w:spacing w:before="0"/>
      </w:pPr>
      <w:r>
        <w:rPr>
          <w:b w:val="0"/>
        </w:rPr>
      </w:r>
    </w:p>
    <w:p>
      <w:pPr>
        <w:spacing w:after="100" w:line="360" w:lineRule="auto" w:before="0"/>
      </w:pPr>
      <w:r>
        <w:rPr>
          <w:b w:val="0"/>
        </w:rPr>
        <w:t>81. Directions: Sentences of a paragraph are given below in jumbled order. Arrange the sentences in the right order to form a meaningful and coherent paragraph. A. When we got near, we saw it was the steam rising from hot springs. B. We saw in the distance a great column of smoke. C. We wondered if it came from a chimney or a burning house. D. We thought of taking a bath in the hot water.</w:t>
      </w:r>
    </w:p>
    <w:p>
      <w:pPr>
        <w:spacing w:before="0"/>
      </w:pPr>
      <w:r>
        <w:rPr>
          <w:b w:val="0"/>
        </w:rPr>
      </w:r>
    </w:p>
    <w:p>
      <w:pPr>
        <w:spacing w:after="100" w:before="0"/>
      </w:pPr>
      <w:r>
        <w:rPr>
          <w:b w:val="0"/>
        </w:rPr>
        <w:t>A. BCDA</w:t>
      </w:r>
    </w:p>
    <w:p>
      <w:pPr>
        <w:spacing w:after="100" w:before="0"/>
      </w:pPr>
      <w:r>
        <w:rPr>
          <w:b w:val="0"/>
        </w:rPr>
        <w:t>B. ABCD</w:t>
      </w:r>
    </w:p>
    <w:p>
      <w:pPr>
        <w:spacing w:after="100" w:before="0"/>
      </w:pPr>
      <w:r>
        <w:rPr>
          <w:b w:val="0"/>
        </w:rPr>
        <w:t>C. BCAD</w:t>
      </w:r>
    </w:p>
    <w:p>
      <w:pPr>
        <w:spacing w:after="100" w:before="0"/>
      </w:pPr>
      <w:r>
        <w:rPr>
          <w:b w:val="0"/>
        </w:rPr>
        <w:t>D. ACDB</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'BCAD'. Key Points Paragraph after rearranging the sentences: We saw in the distance a great column of smoke. We wondered if it came from a chimney or a burning house. When we got near, we saw it was the steam rising from hot springs. We thought of taking a bath in the hot water. Hint Hinglish</w:t>
      </w:r>
    </w:p>
    <w:p>
      <w:pPr>
        <w:spacing w:before="0"/>
      </w:pPr>
      <w:r>
        <w:rPr>
          <w:b w:val="0"/>
        </w:rPr>
        <w:t>• The sentence 'B' is independent of any other sentence as it is giving general information about "a great column of smoke". Hence, 'B' is the first part.</w:t>
      </w:r>
    </w:p>
    <w:p>
      <w:pPr>
        <w:spacing w:before="0"/>
      </w:pPr>
      <w:r>
        <w:rPr>
          <w:b w:val="0"/>
        </w:rPr>
        <w:t>• Sentence C will come after B because it explains the possible source of the smoke.</w:t>
      </w:r>
    </w:p>
    <w:p>
      <w:pPr>
        <w:spacing w:before="0"/>
      </w:pPr>
      <w:r>
        <w:rPr>
          <w:b w:val="0"/>
        </w:rPr>
        <w:t>• Sentence A will come after C because it explains whether the steam was coming from a burning house or from somewhere else.</w:t>
      </w:r>
    </w:p>
    <w:p>
      <w:pPr>
        <w:spacing w:before="0"/>
      </w:pPr>
      <w:r>
        <w:rPr>
          <w:b w:val="0"/>
        </w:rPr>
        <w:t>• The sentence 'D' is the concluding part because it explains what those people have finally decided to do.</w:t>
      </w:r>
    </w:p>
    <w:p>
      <w:pPr>
        <w:spacing w:before="0"/>
      </w:pPr>
      <w:r>
        <w:rPr>
          <w:b w:val="0"/>
        </w:rPr>
        <w:t>• Important Rules to Solve the Para Jumbles: Read the sentences attentively and try to comprehend the idea or theme of the sentence and eliminate the irrelevant options.</w:t>
      </w:r>
    </w:p>
    <w:p>
      <w:pPr>
        <w:spacing w:before="0"/>
      </w:pPr>
      <w:r>
        <w:rPr>
          <w:b w:val="0"/>
        </w:rPr>
        <w:t>• Try to identify the opening (independent sentence) and closing sentences (concluding sentence).</w:t>
      </w:r>
    </w:p>
    <w:p>
      <w:pPr>
        <w:spacing w:before="0"/>
      </w:pPr>
      <w:r>
        <w:rPr>
          <w:b w:val="0"/>
        </w:rPr>
        <w:t>• Try to identify the mandatory pairs. Two sentences can be connected through various connectors and other determinants.</w:t>
      </w:r>
    </w:p>
    <w:p>
      <w:pPr>
        <w:spacing w:before="0"/>
      </w:pPr>
      <w:r>
        <w:rPr>
          <w:b w:val="0"/>
        </w:rPr>
        <w:t>• वाक्य 'B' किसी अन्य वाक्य से स्वतंत्र है क्योंकि यह "धुएं के एक बड़े स्तंभ" के बारे में सामान्य जानकारी दे रहा है। अतः 'B' पहला भाग है।</w:t>
      </w:r>
    </w:p>
    <w:p>
      <w:pPr>
        <w:spacing w:before="0"/>
      </w:pPr>
      <w:r>
        <w:rPr>
          <w:b w:val="0"/>
        </w:rPr>
        <w:t>• वाक्य C, B के बाद आएगा क्योंकि यह धुएं के संभावित स्रोत की व्याख्या करता है।</w:t>
      </w:r>
    </w:p>
    <w:p>
      <w:pPr>
        <w:spacing w:before="0"/>
      </w:pPr>
      <w:r>
        <w:rPr>
          <w:b w:val="0"/>
        </w:rPr>
        <w:t>• वाक्य A, C के बाद आएगा क्योंकि यह बताता है कि भाप जलते हुए घर से आ रही थी या कहीं और से।</w:t>
      </w:r>
    </w:p>
    <w:p>
      <w:pPr>
        <w:spacing w:before="0"/>
      </w:pPr>
      <w:r>
        <w:rPr>
          <w:b w:val="0"/>
        </w:rPr>
        <w:t>• वाक्य 'D' समापन भाग है क्योंकि यह बताता है कि उन लोगों ने आखिरकार क्या करने का फैसला किया है।</w:t>
      </w:r>
    </w:p>
    <w:p>
      <w:pPr>
        <w:spacing w:before="0"/>
      </w:pPr>
      <w:r>
        <w:rPr>
          <w:b w:val="0"/>
        </w:rPr>
      </w:r>
    </w:p>
    <w:p>
      <w:pPr>
        <w:spacing w:after="100" w:line="360" w:lineRule="auto" w:before="0"/>
      </w:pPr>
      <w:r>
        <w:rPr>
          <w:b w:val="0"/>
        </w:rPr>
        <w:t>82. Directions: Select the most appropriate option to fill in the blank. Work and domestic ______ made Kajal short-tempered.</w:t>
      </w:r>
    </w:p>
    <w:p>
      <w:pPr>
        <w:spacing w:before="0"/>
      </w:pPr>
      <w:r>
        <w:rPr>
          <w:b w:val="0"/>
        </w:rPr>
      </w:r>
    </w:p>
    <w:p>
      <w:pPr>
        <w:spacing w:after="100" w:before="0"/>
      </w:pPr>
      <w:r>
        <w:rPr>
          <w:b w:val="0"/>
        </w:rPr>
        <w:t>A. pressures</w:t>
      </w:r>
    </w:p>
    <w:p>
      <w:pPr>
        <w:spacing w:after="100" w:before="0"/>
      </w:pPr>
      <w:r>
        <w:rPr>
          <w:b w:val="0"/>
        </w:rPr>
        <w:t>B. weights</w:t>
      </w:r>
    </w:p>
    <w:p>
      <w:pPr>
        <w:spacing w:after="100" w:before="0"/>
      </w:pPr>
      <w:r>
        <w:rPr>
          <w:b w:val="0"/>
        </w:rPr>
        <w:t>C. gravities</w:t>
      </w:r>
    </w:p>
    <w:p>
      <w:pPr>
        <w:spacing w:after="100" w:before="0"/>
      </w:pPr>
      <w:r>
        <w:rPr>
          <w:b w:val="0"/>
        </w:rPr>
        <w:t>D. forces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'pressures.' Key Points Conclusion: To become angry very easily and quickly due to work and domestic load. (काम और घरेलू बोझ के कारण बहुत आसानी से और जल्दी गुस्सा हो जाना) Hence, the correct answer is option 1. Complete Sentence: Work and domestic pressures made Kajal short-tempered. Additional Information</w:t>
      </w:r>
    </w:p>
    <w:p>
      <w:pPr>
        <w:spacing w:before="0"/>
      </w:pPr>
      <w:r>
        <w:rPr>
          <w:b w:val="0"/>
        </w:rPr>
        <w:t>• The given sentence is saying something about the angry behavior of Kajal. (दिया गया वाक्य काजल के गुस्से भरे व्यवहार के बारे में कुछ कह रहा है)</w:t>
      </w:r>
    </w:p>
    <w:p>
      <w:pPr>
        <w:spacing w:before="0"/>
      </w:pPr>
      <w:r>
        <w:rPr>
          <w:b w:val="0"/>
        </w:rPr>
        <w:t>• Pressures mean worries or difficulties that you have because you have too much to deal with; stress. (तनाव, दबाव, परेशानी) Example: The economic pressures on small businesses are intense.</w:t>
      </w:r>
    </w:p>
    <w:p>
      <w:pPr>
        <w:spacing w:before="0"/>
      </w:pPr>
      <w:r>
        <w:rPr>
          <w:b w:val="0"/>
        </w:rPr>
        <w:t>• Let us explore the other options: Weights mean to organize something so that a particular person or group has an advantage or disadvantage. (व् यक्ति-विशेष या समूह के प्रति पक्षपातपूर्ण या भेदभावपूर्ण तरीके़ से कोई व् यवस् था करना)</w:t>
      </w:r>
    </w:p>
    <w:p>
      <w:pPr>
        <w:spacing w:before="0"/>
      </w:pPr>
      <w:r>
        <w:rPr>
          <w:b w:val="0"/>
        </w:rPr>
        <w:t>• Gravities mean extreme importance; seriousness. (अत्यधिक महत्व; गंभीरता)</w:t>
      </w:r>
    </w:p>
    <w:p>
      <w:pPr>
        <w:spacing w:before="0"/>
      </w:pPr>
      <w:r>
        <w:rPr>
          <w:b w:val="0"/>
        </w:rPr>
        <w:t>• Forces mean to make somebody do something that he or she does not want to do. (किसी को उसका अनचाहा काम करने के लिए विवश करना; बाध्य करना)</w:t>
      </w:r>
    </w:p>
    <w:p>
      <w:pPr>
        <w:spacing w:before="0"/>
      </w:pPr>
      <w:r>
        <w:rPr>
          <w:b w:val="0"/>
        </w:rPr>
      </w:r>
    </w:p>
    <w:p>
      <w:pPr>
        <w:spacing w:after="100" w:line="360" w:lineRule="auto" w:before="0"/>
      </w:pPr>
      <w:r>
        <w:rPr>
          <w:b w:val="0"/>
        </w:rPr>
        <w:t>83. Directions: Select the INCORRECTLY spelt word.</w:t>
      </w:r>
    </w:p>
    <w:p>
      <w:pPr>
        <w:spacing w:before="0"/>
      </w:pPr>
      <w:r>
        <w:rPr>
          <w:b w:val="0"/>
        </w:rPr>
      </w:r>
    </w:p>
    <w:p>
      <w:pPr>
        <w:spacing w:after="100" w:before="0"/>
      </w:pPr>
      <w:r>
        <w:rPr>
          <w:b w:val="0"/>
        </w:rPr>
        <w:t>A. Pieceful</w:t>
      </w:r>
    </w:p>
    <w:p>
      <w:pPr>
        <w:spacing w:after="100" w:before="0"/>
      </w:pPr>
      <w:r>
        <w:rPr>
          <w:b w:val="0"/>
        </w:rPr>
        <w:t>B. Creature</w:t>
      </w:r>
    </w:p>
    <w:p>
      <w:pPr>
        <w:spacing w:after="100" w:before="0"/>
      </w:pPr>
      <w:r>
        <w:rPr>
          <w:b w:val="0"/>
        </w:rPr>
        <w:t>C. Specified</w:t>
      </w:r>
    </w:p>
    <w:p>
      <w:pPr>
        <w:spacing w:after="100" w:before="0"/>
      </w:pPr>
      <w:r>
        <w:rPr>
          <w:b w:val="0"/>
        </w:rPr>
        <w:t>D. Decrease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'Pieceful' i.e. this word is misspelled. Key Points Hence, the correct answer is option 1. Additional Information</w:t>
      </w:r>
    </w:p>
    <w:p>
      <w:pPr>
        <w:spacing w:before="0"/>
      </w:pPr>
      <w:r>
        <w:rPr>
          <w:b w:val="0"/>
        </w:rPr>
        <w:t>• Let us explore the options:- Pieceful: There is no such word in English or we can say that there is some spelling mistake in this word. The correct spelling is 'Peaceful' and it means calm and quiet. (शांत और नीरव)</w:t>
      </w:r>
    </w:p>
    <w:p>
      <w:pPr>
        <w:spacing w:before="0"/>
      </w:pPr>
      <w:r>
        <w:rPr>
          <w:b w:val="0"/>
        </w:rPr>
        <w:t>• Creature means a living thing such as an animal, a bird, a fish, or an insect, but not a plant. (पशु, पक्षी आदि प्राणी; जीव)</w:t>
      </w:r>
    </w:p>
    <w:p>
      <w:pPr>
        <w:spacing w:before="0"/>
      </w:pPr>
      <w:r>
        <w:rPr>
          <w:b w:val="0"/>
        </w:rPr>
        <w:t>• Specified means identified clearly and definitely. (स्पष्ट रूप से और निश्चित रूप से पहचाना गया)</w:t>
      </w:r>
    </w:p>
    <w:p>
      <w:pPr>
        <w:spacing w:before="0"/>
      </w:pPr>
      <w:r>
        <w:rPr>
          <w:b w:val="0"/>
        </w:rPr>
        <w:t>• Decrease means to become or to make something smaller or less. (घटना या घटाना)</w:t>
      </w:r>
    </w:p>
    <w:p>
      <w:pPr>
        <w:spacing w:before="0"/>
      </w:pPr>
      <w:r>
        <w:rPr>
          <w:b w:val="0"/>
        </w:rPr>
        <w:t>• Example of 'Peaceful' in a sentence: We had a peaceful afternoon without the children.</w:t>
      </w:r>
    </w:p>
    <w:p>
      <w:pPr>
        <w:spacing w:before="0"/>
      </w:pPr>
      <w:r>
        <w:rPr>
          <w:b w:val="0"/>
        </w:rPr>
      </w:r>
    </w:p>
    <w:p>
      <w:pPr>
        <w:spacing w:after="100" w:line="360" w:lineRule="auto" w:before="0"/>
      </w:pPr>
      <w:r>
        <w:rPr>
          <w:b w:val="0"/>
        </w:rPr>
        <w:t>84. Directions: Select the most appropriate ANTONYM of the given word. Seize</w:t>
      </w:r>
    </w:p>
    <w:p>
      <w:pPr>
        <w:spacing w:before="0"/>
      </w:pPr>
      <w:r>
        <w:rPr>
          <w:b w:val="0"/>
        </w:rPr>
      </w:r>
    </w:p>
    <w:p>
      <w:pPr>
        <w:spacing w:after="100" w:before="0"/>
      </w:pPr>
      <w:r>
        <w:rPr>
          <w:b w:val="0"/>
        </w:rPr>
        <w:t>A. Grab</w:t>
      </w:r>
    </w:p>
    <w:p>
      <w:pPr>
        <w:spacing w:after="100" w:before="0"/>
      </w:pPr>
      <w:r>
        <w:rPr>
          <w:b w:val="0"/>
        </w:rPr>
        <w:t>B. Catch</w:t>
      </w:r>
    </w:p>
    <w:p>
      <w:pPr>
        <w:spacing w:after="100" w:before="0"/>
      </w:pPr>
      <w:r>
        <w:rPr>
          <w:b w:val="0"/>
        </w:rPr>
        <w:t>C. Snatch</w:t>
      </w:r>
    </w:p>
    <w:p>
      <w:pPr>
        <w:spacing w:after="100" w:before="0"/>
      </w:pPr>
      <w:r>
        <w:rPr>
          <w:b w:val="0"/>
        </w:rPr>
        <w:t>D. Loosen</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'Loosen.' Key Points Hence, the correct answer is option 4. Additional Information</w:t>
      </w:r>
    </w:p>
    <w:p>
      <w:pPr>
        <w:spacing w:before="0"/>
      </w:pPr>
      <w:r>
        <w:rPr>
          <w:b w:val="0"/>
        </w:rPr>
        <w:t>• The given word 'Seize' means to take hold of something suddenly and firmly; to grab something. (किसी वस् तु को एकाएक और कसकर पकड़ लेना; झपट लेना)</w:t>
      </w:r>
    </w:p>
    <w:p>
      <w:pPr>
        <w:spacing w:before="0"/>
      </w:pPr>
      <w:r>
        <w:rPr>
          <w:b w:val="0"/>
        </w:rPr>
        <w:t>• Let's see the meaning of other given options:- 'Grab' means to take physical control or possession of something suddenly or forcibly. (अचानक या जबरन किसी चीज पर शारीरिक नियंत्रण या कब्जा करना)</w:t>
      </w:r>
    </w:p>
    <w:p>
      <w:pPr>
        <w:spacing w:before="0"/>
      </w:pPr>
      <w:r>
        <w:rPr>
          <w:b w:val="0"/>
        </w:rPr>
        <w:t>• 'Catch' means to take hold of something that is moving, usually with your hand or hands. (हाथों में लेना; पकड़ना; थामना)</w:t>
      </w:r>
    </w:p>
    <w:p>
      <w:pPr>
        <w:spacing w:before="0"/>
      </w:pPr>
      <w:r>
        <w:rPr>
          <w:b w:val="0"/>
        </w:rPr>
        <w:t>• 'Snatch' means to take or get something quickly using the only time or chance that you have. (उपलब् ध समय या अवसर का उपयोग करते हुए जल् दी से कुछ ले लेना या हाथ में कर लेना या प्राप् त करना)</w:t>
      </w:r>
    </w:p>
    <w:p>
      <w:pPr>
        <w:spacing w:before="0"/>
      </w:pPr>
      <w:r>
        <w:rPr>
          <w:b w:val="0"/>
        </w:rPr>
        <w:t>• 'Loosen' means to become or make something less tight. (ढीला हो जाना या कर देना)</w:t>
      </w:r>
    </w:p>
    <w:p>
      <w:pPr>
        <w:spacing w:before="0"/>
      </w:pPr>
      <w:r>
        <w:rPr>
          <w:b w:val="0"/>
        </w:rPr>
        <w:t>• The synonyms of the word 'Seize' are "grab, capture, restrain".</w:t>
      </w:r>
    </w:p>
    <w:p>
      <w:pPr>
        <w:spacing w:before="0"/>
      </w:pPr>
      <w:r>
        <w:rPr>
          <w:b w:val="0"/>
        </w:rPr>
        <w:t>• The antonyms of the word 'Seize' are "loosen, free, release".</w:t>
      </w:r>
    </w:p>
    <w:p>
      <w:pPr>
        <w:spacing w:before="0"/>
      </w:pPr>
      <w:r>
        <w:rPr>
          <w:b w:val="0"/>
        </w:rPr>
      </w:r>
    </w:p>
    <w:p>
      <w:pPr>
        <w:spacing w:after="100" w:line="360" w:lineRule="auto" w:before="0"/>
      </w:pPr>
      <w:r>
        <w:rPr>
          <w:b w:val="0"/>
        </w:rPr>
        <w:t>85. Directions: The following sentence has been divided into parts. One of them contains an error. Select the part that contains the error from the given options. You must avoid riding in a crowded bus / or travelling in a metro / during rush hour / as both are quiet unpleasant experiences.</w:t>
      </w:r>
    </w:p>
    <w:p>
      <w:pPr>
        <w:spacing w:before="0"/>
      </w:pPr>
      <w:r>
        <w:rPr>
          <w:b w:val="0"/>
        </w:rPr>
      </w:r>
    </w:p>
    <w:p>
      <w:pPr>
        <w:spacing w:after="100" w:before="0"/>
      </w:pPr>
      <w:r>
        <w:rPr>
          <w:b w:val="0"/>
        </w:rPr>
        <w:t>A. as both are quiet unpleasant experiences</w:t>
      </w:r>
    </w:p>
    <w:p>
      <w:pPr>
        <w:spacing w:after="100" w:before="0"/>
      </w:pPr>
      <w:r>
        <w:rPr>
          <w:b w:val="0"/>
        </w:rPr>
        <w:t>B. during rush hour</w:t>
      </w:r>
    </w:p>
    <w:p>
      <w:pPr>
        <w:spacing w:after="100" w:before="0"/>
      </w:pPr>
      <w:r>
        <w:rPr>
          <w:b w:val="0"/>
        </w:rPr>
        <w:t>C. or travelling in a metro</w:t>
      </w:r>
    </w:p>
    <w:p>
      <w:pPr>
        <w:spacing w:after="100" w:before="0"/>
      </w:pPr>
      <w:r>
        <w:rPr>
          <w:b w:val="0"/>
        </w:rPr>
        <w:t>D. You must avoid riding in a crowded bus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'as both are quiet unpleasant experiences'.Key Points Hence, the correct answer is option 1. Correct sentence: You must avoid riding in a crowded bus or traveling in a metro during rush hour as both are quite unpleasant experiences. Hinglish अत: सही उत्तर विकल्प 1 है । सही वाक्य: You must avoid riding in a crowded bus or traveling in a metro during rush hour as both are quite unpleasant experiences.</w:t>
      </w:r>
    </w:p>
    <w:p>
      <w:pPr>
        <w:spacing w:before="0"/>
      </w:pPr>
      <w:r>
        <w:rPr>
          <w:b w:val="0"/>
        </w:rPr>
        <w:t>• In the given sentence, the use of the adjective 'quiet' is incorrect.</w:t>
      </w:r>
    </w:p>
    <w:p>
      <w:pPr>
        <w:spacing w:before="0"/>
      </w:pPr>
      <w:r>
        <w:rPr>
          <w:b w:val="0"/>
        </w:rPr>
        <w:t>• The adjective 'quiet' means very little or no noise.</w:t>
      </w:r>
    </w:p>
    <w:p>
      <w:pPr>
        <w:spacing w:before="0"/>
      </w:pPr>
      <w:r>
        <w:rPr>
          <w:b w:val="0"/>
        </w:rPr>
        <w:t>• To modify or describe the adjective 'unpleasant', the adverb 'quite' should be used in place of the adjective 'quiet'.</w:t>
      </w:r>
    </w:p>
    <w:p>
      <w:pPr>
        <w:spacing w:before="0"/>
      </w:pPr>
      <w:r>
        <w:rPr>
          <w:b w:val="0"/>
        </w:rPr>
        <w:t>• The adverb 'quite' means to a certain degree.</w:t>
      </w:r>
    </w:p>
    <w:p>
      <w:pPr>
        <w:spacing w:before="0"/>
      </w:pPr>
      <w:r>
        <w:rPr>
          <w:b w:val="0"/>
        </w:rPr>
        <w:t>• दिए गए वाक्य के दूसरे भाग में adjective 'quiet' का प्रयोग गलत है।</w:t>
      </w:r>
    </w:p>
    <w:p>
      <w:pPr>
        <w:spacing w:before="0"/>
      </w:pPr>
      <w:r>
        <w:rPr>
          <w:b w:val="0"/>
        </w:rPr>
        <w:t>• Adjective 'quiet' का अर्थ है शांत, ख़ामोश।</w:t>
      </w:r>
    </w:p>
    <w:p>
      <w:pPr>
        <w:spacing w:before="0"/>
      </w:pPr>
      <w:r>
        <w:rPr>
          <w:b w:val="0"/>
        </w:rPr>
        <w:t>• Adjective 'unpleasant' को संशोधित या वर्णन करने के लिए, adjective 'quiet' के स्थान पर adverb 'quite' का उपयोग किया जाना चाहिए।</w:t>
      </w:r>
    </w:p>
    <w:p>
      <w:pPr>
        <w:spacing w:before="0"/>
      </w:pPr>
      <w:r>
        <w:rPr>
          <w:b w:val="0"/>
        </w:rPr>
        <w:t>• Adverb 'quite' का अर्थ है कुछ हद तक।</w:t>
      </w:r>
    </w:p>
    <w:p>
      <w:pPr>
        <w:spacing w:before="0"/>
      </w:pPr>
      <w:r>
        <w:rPr>
          <w:b w:val="0"/>
        </w:rPr>
      </w:r>
    </w:p>
    <w:p>
      <w:pPr>
        <w:spacing w:after="100" w:line="360" w:lineRule="auto" w:before="0"/>
      </w:pPr>
      <w:r>
        <w:rPr>
          <w:b w:val="0"/>
        </w:rPr>
        <w:t>86. Directions: The following sentence has been split into four segments. Identify the segment that contains a grammatical error. Had you / not reached in time, / we will have / lost our lives.</w:t>
      </w:r>
    </w:p>
    <w:p>
      <w:pPr>
        <w:spacing w:before="0"/>
      </w:pPr>
      <w:r>
        <w:rPr>
          <w:b w:val="0"/>
        </w:rPr>
      </w:r>
    </w:p>
    <w:p>
      <w:pPr>
        <w:spacing w:after="100" w:before="0"/>
      </w:pPr>
      <w:r>
        <w:rPr>
          <w:b w:val="0"/>
        </w:rPr>
        <w:t>A. Had you</w:t>
      </w:r>
    </w:p>
    <w:p>
      <w:pPr>
        <w:spacing w:after="100" w:before="0"/>
      </w:pPr>
      <w:r>
        <w:rPr>
          <w:b w:val="0"/>
        </w:rPr>
        <w:t>B. lost our lives</w:t>
      </w:r>
    </w:p>
    <w:p>
      <w:pPr>
        <w:spacing w:after="100" w:before="0"/>
      </w:pPr>
      <w:r>
        <w:rPr>
          <w:b w:val="0"/>
        </w:rPr>
        <w:t>C. not reached in time</w:t>
      </w:r>
    </w:p>
    <w:p>
      <w:pPr>
        <w:spacing w:after="100" w:before="0"/>
      </w:pPr>
      <w:r>
        <w:rPr>
          <w:b w:val="0"/>
        </w:rPr>
        <w:t>D. we will have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'we will have' i.e. this part of the sentence has an error. Key Points Hence, the correct answer is option 4. Correct sentence: Had you not reached in time, we would have lost our lives. Hinglish अतः सही उत्तर option 4 है। सही वाक्य: Had you not reached in time, we would have lost our lives.</w:t>
      </w:r>
    </w:p>
    <w:p>
      <w:pPr>
        <w:spacing w:before="0"/>
      </w:pPr>
      <w:r>
        <w:rPr>
          <w:b w:val="0"/>
        </w:rPr>
        <w:t>• In the given sentence, the use of the simple future tense ''will have'' is incorrect.</w:t>
      </w:r>
    </w:p>
    <w:p>
      <w:pPr>
        <w:spacing w:before="0"/>
      </w:pPr>
      <w:r>
        <w:rPr>
          <w:b w:val="0"/>
        </w:rPr>
        <w:t>• The given sentence is the third conditional sentence explaining that present circumstances would be different if something different had happened in the past.</w:t>
      </w:r>
    </w:p>
    <w:p>
      <w:pPr>
        <w:spacing w:before="0"/>
      </w:pPr>
      <w:r>
        <w:rPr>
          <w:b w:val="0"/>
        </w:rPr>
        <w:t>• The third conditional sentence format: past perfect, modal auxiliary (would, could, should, etc.) + have + past participle.</w:t>
      </w:r>
    </w:p>
    <w:p>
      <w:pPr>
        <w:spacing w:before="0"/>
      </w:pPr>
      <w:r>
        <w:rPr>
          <w:b w:val="0"/>
        </w:rPr>
        <w:t>• When using the third conditional, we use the past perfect (i.e., had + past participle) in the if-clause and the modal auxiliary (would, could, should, etc.) + have + past participle in the main clause.</w:t>
      </w:r>
    </w:p>
    <w:p>
      <w:pPr>
        <w:spacing w:before="0"/>
      </w:pPr>
      <w:r>
        <w:rPr>
          <w:b w:val="0"/>
        </w:rPr>
        <w:t>• Therefore, the past form of the verb 'would' should be used in place of the simple future form of the verb 'will'.</w:t>
      </w:r>
    </w:p>
    <w:p>
      <w:pPr>
        <w:spacing w:before="0"/>
      </w:pPr>
      <w:r>
        <w:rPr>
          <w:b w:val="0"/>
        </w:rPr>
        <w:t>• दिए गए वाक्य में simple future tense ''will have'' का प्रयोग गलत है।</w:t>
      </w:r>
    </w:p>
    <w:p>
      <w:pPr>
        <w:spacing w:before="0"/>
      </w:pPr>
      <w:r>
        <w:rPr>
          <w:b w:val="0"/>
        </w:rPr>
        <w:t>• दिया गया वाक्य third conditional sentence है जो यह बताता है कि यदि अतीत में कुछ अलग हुआ होता तो वर्तमान परिस्थितियाँ भिन्न होतीं।</w:t>
      </w:r>
    </w:p>
    <w:p>
      <w:pPr>
        <w:spacing w:before="0"/>
      </w:pPr>
      <w:r>
        <w:rPr>
          <w:b w:val="0"/>
        </w:rPr>
        <w:t>• Third conditional sentence प्रारूप: past perfect, modal auxiliary (would, could, should, etc.) + have + past participle.</w:t>
      </w:r>
    </w:p>
    <w:p>
      <w:pPr>
        <w:spacing w:before="0"/>
      </w:pPr>
      <w:r>
        <w:rPr>
          <w:b w:val="0"/>
        </w:rPr>
        <w:t>• Third conditional का उपयोग करते समय, हम if-क्लॉज में past perfect (i.e., had + past participle) का उपयोग करते हैं और modal auxiliary (would, could, should, etc.) + have + past participle, main clause में।</w:t>
      </w:r>
    </w:p>
    <w:p>
      <w:pPr>
        <w:spacing w:before="0"/>
      </w:pPr>
      <w:r>
        <w:rPr>
          <w:b w:val="0"/>
        </w:rPr>
        <w:t>• अतः verb 'will' के simple future form के स्थान पर past form of the verb 'would' का प्रयोग किया जाना चाहिए।</w:t>
      </w:r>
    </w:p>
    <w:p>
      <w:pPr>
        <w:spacing w:before="0"/>
      </w:pPr>
      <w:r>
        <w:rPr>
          <w:b w:val="0"/>
        </w:rPr>
      </w:r>
    </w:p>
    <w:p>
      <w:pPr>
        <w:spacing w:after="100" w:line="360" w:lineRule="auto" w:before="0"/>
      </w:pPr>
      <w:r>
        <w:rPr>
          <w:b w:val="0"/>
        </w:rPr>
        <w:t>87. Directions: Select the most appropriate option to substitute the underlined segment in the given sentence. If no substitution is required, select ‘No substitution’. While washing your hands, rub them together for 20 seconds to remove the microbes on them.</w:t>
      </w:r>
    </w:p>
    <w:p>
      <w:pPr>
        <w:spacing w:before="0"/>
      </w:pPr>
      <w:r>
        <w:rPr>
          <w:b w:val="0"/>
        </w:rPr>
      </w:r>
    </w:p>
    <w:p>
      <w:pPr>
        <w:spacing w:after="100" w:before="0"/>
      </w:pPr>
      <w:r>
        <w:rPr>
          <w:b w:val="0"/>
        </w:rPr>
        <w:t>A. the microbes on their</w:t>
      </w:r>
    </w:p>
    <w:p>
      <w:pPr>
        <w:spacing w:after="100" w:before="0"/>
      </w:pPr>
      <w:r>
        <w:rPr>
          <w:b w:val="0"/>
        </w:rPr>
        <w:t>B. the microbes on those</w:t>
      </w:r>
    </w:p>
    <w:p>
      <w:pPr>
        <w:spacing w:after="100" w:before="0"/>
      </w:pPr>
      <w:r>
        <w:rPr>
          <w:b w:val="0"/>
        </w:rPr>
        <w:t>C. the microbes on they</w:t>
      </w:r>
    </w:p>
    <w:p>
      <w:pPr>
        <w:spacing w:after="100" w:before="0"/>
      </w:pPr>
      <w:r>
        <w:rPr>
          <w:b w:val="0"/>
        </w:rPr>
        <w:t>D. No substitution</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'No substitution.' Key Points Hence, the correct answer is option 4. Correct sentence: While washing your hands, rub them together for 20 seconds to remove the microbes on them. Hinglish अत: सही उत्तर विकल्प 4 है । सही वाक्य: While washing your hands, rub them together for 20 seconds to remove the microbes on them.</w:t>
      </w:r>
    </w:p>
    <w:p>
      <w:pPr>
        <w:spacing w:before="0"/>
      </w:pPr>
      <w:r>
        <w:rPr>
          <w:b w:val="0"/>
        </w:rPr>
        <w:t>• In the underlined segment of the sentence, no correction is required.</w:t>
      </w:r>
    </w:p>
    <w:p>
      <w:pPr>
        <w:spacing w:before="0"/>
      </w:pPr>
      <w:r>
        <w:rPr>
          <w:b w:val="0"/>
        </w:rPr>
        <w:t>• The use of the definite article 'the' is correctly used before the specific or known noun 'microbes'. Microbes are tiny living things that are found all around us and are too small to be seen by the naked eye.</w:t>
      </w:r>
    </w:p>
    <w:p>
      <w:pPr>
        <w:spacing w:before="0"/>
      </w:pPr>
      <w:r>
        <w:rPr>
          <w:b w:val="0"/>
        </w:rPr>
        <w:t>• The use of the preposition 'on' is correctly used as it means in a place or position.</w:t>
      </w:r>
    </w:p>
    <w:p>
      <w:pPr>
        <w:spacing w:before="0"/>
      </w:pPr>
      <w:r>
        <w:rPr>
          <w:b w:val="0"/>
        </w:rPr>
        <w:t>• The use of the pronoun 'them' in place of the noun 'hands' is correct.</w:t>
      </w:r>
    </w:p>
    <w:p>
      <w:pPr>
        <w:spacing w:before="0"/>
      </w:pPr>
      <w:r>
        <w:rPr>
          <w:b w:val="0"/>
        </w:rPr>
        <w:t>• दिए गए वाक्य के रेखांकित खंड में किसी सुधार की आवश्यकता नहीं है।</w:t>
      </w:r>
    </w:p>
    <w:p>
      <w:pPr>
        <w:spacing w:before="0"/>
      </w:pPr>
      <w:r>
        <w:rPr>
          <w:b w:val="0"/>
        </w:rPr>
        <w:t>• Definite article 'the' का प्रयोग specific or known noun 'microbes' से पहले सही ढंग से किया गया है। Microbes छोटे जीवित पदार्थ होते हैं जो हमारे चारों ओर पाए जाते हैं और इतने छोटे होते हैं कि उन्हें नग्न आंखों से नहीं देखा जा सकता है।</w:t>
      </w:r>
    </w:p>
    <w:p>
      <w:pPr>
        <w:spacing w:before="0"/>
      </w:pPr>
      <w:r>
        <w:rPr>
          <w:b w:val="0"/>
        </w:rPr>
        <w:t>• Preposition 'on' का प्रयोग सही ढंग से किया गया है क्योंकि इसका अर्थ है किसी स्थान या स्थिति में, पर।</w:t>
      </w:r>
    </w:p>
    <w:p>
      <w:pPr>
        <w:spacing w:before="0"/>
      </w:pPr>
      <w:r>
        <w:rPr>
          <w:b w:val="0"/>
        </w:rPr>
        <w:t>• Noun 'hands' के स्थान पर pronoun 'them' का प्रयोग सही है।</w:t>
      </w:r>
    </w:p>
    <w:p>
      <w:pPr>
        <w:spacing w:before="0"/>
      </w:pPr>
      <w:r>
        <w:rPr>
          <w:b w:val="0"/>
        </w:rPr>
      </w:r>
    </w:p>
    <w:p>
      <w:pPr>
        <w:spacing w:after="100" w:line="360" w:lineRule="auto" w:before="0"/>
      </w:pPr>
      <w:r>
        <w:rPr>
          <w:b w:val="0"/>
        </w:rPr>
        <w:t>88. Directions: Select the option that can be used as a one-word substitute for the given group of words. A group of three novels or plays, each complete in itself</w:t>
      </w:r>
    </w:p>
    <w:p>
      <w:pPr>
        <w:spacing w:before="0"/>
      </w:pPr>
      <w:r>
        <w:rPr>
          <w:b w:val="0"/>
        </w:rPr>
      </w:r>
    </w:p>
    <w:p>
      <w:pPr>
        <w:spacing w:after="100" w:before="0"/>
      </w:pPr>
      <w:r>
        <w:rPr>
          <w:b w:val="0"/>
        </w:rPr>
        <w:t>A. Triplet</w:t>
      </w:r>
    </w:p>
    <w:p>
      <w:pPr>
        <w:spacing w:after="100" w:before="0"/>
      </w:pPr>
      <w:r>
        <w:rPr>
          <w:b w:val="0"/>
        </w:rPr>
        <w:t>B. Trivet</w:t>
      </w:r>
    </w:p>
    <w:p>
      <w:pPr>
        <w:spacing w:after="100" w:before="0"/>
      </w:pPr>
      <w:r>
        <w:rPr>
          <w:b w:val="0"/>
        </w:rPr>
        <w:t>C. Triumvir</w:t>
      </w:r>
    </w:p>
    <w:p>
      <w:pPr>
        <w:spacing w:after="100" w:before="0"/>
      </w:pPr>
      <w:r>
        <w:rPr>
          <w:b w:val="0"/>
        </w:rPr>
        <w:t>D. Trilogy</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'Trilogy.' Key Points Hence, the correct answer is option 4. Additional Information</w:t>
      </w:r>
    </w:p>
    <w:p>
      <w:pPr>
        <w:spacing w:before="0"/>
      </w:pPr>
      <w:r>
        <w:rPr>
          <w:b w:val="0"/>
        </w:rPr>
        <w:t>• Let us explore the marked option: 'Trilogy' means a group of three novels, plays, etc. that form a set. (तीन संबंधित उपन् यासों, नाटकों आदि का सेट - उपन् यास-त्रयी, नाटक-त्रयी आदि) For example - It's astounding to think this first film in the original trilogy was released 37 years ago.</w:t>
      </w:r>
    </w:p>
    <w:p>
      <w:pPr>
        <w:spacing w:before="0"/>
      </w:pPr>
      <w:r>
        <w:rPr>
          <w:b w:val="0"/>
        </w:rPr>
        <w:t>• Let us explore the other options: Triplet means a group of three musical notes or tones. (तीन संगीत स्वरों का समूह) For example - Three eighth note triplets equal one beat.</w:t>
      </w:r>
    </w:p>
    <w:p>
      <w:pPr>
        <w:spacing w:before="0"/>
      </w:pPr>
      <w:r>
        <w:rPr>
          <w:b w:val="0"/>
        </w:rPr>
        <w:t>• Trivet means an iron tripod or bracket for a cooking pot or kettle to stand on. (खाना पकाने के बर्तन या केतली पर खड़े होने के लिए लोहे का तिपाई या ब्रैकेट) For example - The ceramic fish trivet is something my grandparents bought when they visited Delhi.</w:t>
      </w:r>
    </w:p>
    <w:p>
      <w:pPr>
        <w:spacing w:before="0"/>
      </w:pPr>
      <w:r>
        <w:rPr>
          <w:b w:val="0"/>
        </w:rPr>
        <w:t>• Triumvir means (in ancient Rome) each of three public officers jointly responsible for overseeing any of the administrative departments. (प्राचीन रोम में किसी भी प्रशासनिक विभाग की देखरेख के लिए संयुक्त रूप से जिम्मेदार तीन सार्वजनिक अधिकारियों में से प्रत्येक) For example - Antonius, grandfather of the triumvir, procured his acquittal.</w:t>
      </w:r>
    </w:p>
    <w:p>
      <w:pPr>
        <w:spacing w:before="0"/>
      </w:pPr>
      <w:r>
        <w:rPr>
          <w:b w:val="0"/>
        </w:rPr>
      </w:r>
    </w:p>
    <w:p>
      <w:pPr>
        <w:spacing w:after="100" w:line="360" w:lineRule="auto" w:before="0"/>
      </w:pPr>
      <w:r>
        <w:rPr>
          <w:b w:val="0"/>
        </w:rPr>
        <w:t>89. Select the most appropriate option to fill in blank number 1.</w:t>
      </w:r>
    </w:p>
    <w:p>
      <w:pPr>
        <w:spacing w:before="0"/>
      </w:pPr>
      <w:r>
        <w:rPr>
          <w:b w:val="0"/>
        </w:rPr>
      </w:r>
    </w:p>
    <w:p>
      <w:pPr>
        <w:spacing w:after="100" w:before="0"/>
      </w:pPr>
      <w:r>
        <w:rPr>
          <w:b w:val="0"/>
        </w:rPr>
        <w:t>A. of</w:t>
      </w:r>
    </w:p>
    <w:p>
      <w:pPr>
        <w:spacing w:after="100" w:before="0"/>
      </w:pPr>
      <w:r>
        <w:rPr>
          <w:b w:val="0"/>
        </w:rPr>
        <w:t>B. through</w:t>
      </w:r>
    </w:p>
    <w:p>
      <w:pPr>
        <w:spacing w:after="100" w:before="0"/>
      </w:pPr>
      <w:r>
        <w:rPr>
          <w:b w:val="0"/>
        </w:rPr>
        <w:t>C. by</w:t>
      </w:r>
    </w:p>
    <w:p>
      <w:pPr>
        <w:spacing w:after="100" w:before="0"/>
      </w:pPr>
      <w:r>
        <w:rPr>
          <w:b w:val="0"/>
        </w:rPr>
        <w:t>D. with</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'by.' Key Points Conclusion: Putka, the antibiotic honey is produced by the stingless bees called Melipona Bees. Hence, the correct answer is option 3. The complete passage is:- What every tourist must take back from Bhutan is pure honey, especially Putka, “Antibiotic” honey produced (1) by Melipona Bees (stingless bees) a breed found in protected areas (2) between 700 and 1,500 meters above sea level. Due (3) to their small size, they can get larger nutrients (4) than regular honeybees. It has a tangy/sour taste and can (5) soothe your sore throat in a matter of minutes. Hinglish Conclusion: पुटका, एंटीबायोटिक शहद का उत्पादन बिना डंक वाली मधुमक्खियों द्वारा किया जाता है जिसे मेलीपोना मधुमक्खियां कहा जाता है। अत: सही उत्तर विकल्प 3 है ।</w:t>
      </w:r>
    </w:p>
    <w:p>
      <w:pPr>
        <w:spacing w:before="0"/>
      </w:pPr>
      <w:r>
        <w:rPr>
          <w:b w:val="0"/>
        </w:rPr>
        <w:t>• The given sentence ''Antibiotic honey produced ___(1)___ Melipona Bees (stingless bees) '' is telling something about the production of the Antibiotic honey - Putka.</w:t>
      </w:r>
    </w:p>
    <w:p>
      <w:pPr>
        <w:spacing w:before="0"/>
      </w:pPr>
      <w:r>
        <w:rPr>
          <w:b w:val="0"/>
        </w:rPr>
        <w:t>• Let us explore the given options: The preposition 'of' means belonging to, connected with, or part of something or somebody.</w:t>
      </w:r>
    </w:p>
    <w:p>
      <w:pPr>
        <w:spacing w:before="0"/>
      </w:pPr>
      <w:r>
        <w:rPr>
          <w:b w:val="0"/>
        </w:rPr>
        <w:t>• The preposition 'through' means because of; with the help of.</w:t>
      </w:r>
    </w:p>
    <w:p>
      <w:pPr>
        <w:spacing w:before="0"/>
      </w:pPr>
      <w:r>
        <w:rPr>
          <w:b w:val="0"/>
        </w:rPr>
        <w:t>• The preposition 'by' is used for identifying the agent performing an action.</w:t>
      </w:r>
    </w:p>
    <w:p>
      <w:pPr>
        <w:spacing w:before="0"/>
      </w:pPr>
      <w:r>
        <w:rPr>
          <w:b w:val="0"/>
        </w:rPr>
        <w:t>• The preposition 'with' means in the company of somebody or something.</w:t>
      </w:r>
    </w:p>
    <w:p>
      <w:pPr>
        <w:spacing w:before="0"/>
      </w:pPr>
      <w:r>
        <w:rPr>
          <w:b w:val="0"/>
        </w:rPr>
        <w:t>• दिया गया वाक्य ''Antibiotic honey produced ___(1)___ Melipona Bees (stingless bees)'' एंटीबायोटिक शहद - पुटका के उत्पादन के बारे में कुछ बता रहा है।</w:t>
      </w:r>
    </w:p>
    <w:p>
      <w:pPr>
        <w:spacing w:before="0"/>
      </w:pPr>
      <w:r>
        <w:rPr>
          <w:b w:val="0"/>
        </w:rPr>
        <w:t>• आइए दिए गए विकल्पों का पता लगाएं: Preposition 'of' का अर्थ है किसी व् यक्ति या वस् तु के स् वामित् ववाला, से संबंधित या उसका भाग; का।</w:t>
      </w:r>
    </w:p>
    <w:p>
      <w:pPr>
        <w:spacing w:before="0"/>
      </w:pPr>
      <w:r>
        <w:rPr>
          <w:b w:val="0"/>
        </w:rPr>
        <w:t>• Preposition 'through' का अर्थ है के कारण; की सहायता से।</w:t>
      </w:r>
    </w:p>
    <w:p>
      <w:pPr>
        <w:spacing w:before="0"/>
      </w:pPr>
      <w:r>
        <w:rPr>
          <w:b w:val="0"/>
        </w:rPr>
        <w:t>• Preposition 'by' कर्ता या कारक दर्शाने के लिए कर्मवाच्य क्रिया के बाद प्रयुक्त होता है।</w:t>
      </w:r>
    </w:p>
    <w:p>
      <w:pPr>
        <w:spacing w:before="0"/>
      </w:pPr>
      <w:r>
        <w:rPr>
          <w:b w:val="0"/>
        </w:rPr>
        <w:t>• Preposition 'with' का अर्थ है व् यक्ति या वस् तु के साथ।</w:t>
      </w:r>
    </w:p>
    <w:p>
      <w:pPr>
        <w:spacing w:before="0"/>
      </w:pPr>
      <w:r>
        <w:rPr>
          <w:b w:val="0"/>
        </w:rPr>
      </w:r>
    </w:p>
    <w:p>
      <w:pPr>
        <w:spacing w:after="100" w:line="360" w:lineRule="auto" w:before="0"/>
      </w:pPr>
      <w:r>
        <w:rPr>
          <w:b w:val="0"/>
        </w:rPr>
        <w:t>90. Select the most appropriate option to fill in blank number 2.</w:t>
      </w:r>
    </w:p>
    <w:p>
      <w:pPr>
        <w:spacing w:before="0"/>
      </w:pPr>
      <w:r>
        <w:rPr>
          <w:b w:val="0"/>
        </w:rPr>
      </w:r>
    </w:p>
    <w:p>
      <w:pPr>
        <w:spacing w:after="100" w:before="0"/>
      </w:pPr>
      <w:r>
        <w:rPr>
          <w:b w:val="0"/>
        </w:rPr>
        <w:t>A. midst</w:t>
      </w:r>
    </w:p>
    <w:p>
      <w:pPr>
        <w:spacing w:after="100" w:before="0"/>
      </w:pPr>
      <w:r>
        <w:rPr>
          <w:b w:val="0"/>
        </w:rPr>
        <w:t>B. after</w:t>
      </w:r>
    </w:p>
    <w:p>
      <w:pPr>
        <w:spacing w:after="100" w:before="0"/>
      </w:pPr>
      <w:r>
        <w:rPr>
          <w:b w:val="0"/>
        </w:rPr>
        <w:t>C. between</w:t>
      </w:r>
    </w:p>
    <w:p>
      <w:pPr>
        <w:spacing w:after="100" w:before="0"/>
      </w:pPr>
      <w:r>
        <w:rPr>
          <w:b w:val="0"/>
        </w:rPr>
        <w:t>D. among</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'between.' Key Points Conclusion: The breeds of the Melopina bees are found somewhere between 700 and 1,500 meters above sea level. Hence, the correct answer is option 3. The complete passage is:- What every tourist must take back from Bhutan is pure honey, especially Putka, “Antibiotic” honey produced (1) by Melipona Bees (stingless bees) a breed found in protected areas (2) between 700 and 1,500 meters above sea level. Due (3) to their small size, they can get larger nutrients (4) than regular honeybees. It has a tangy/sour taste and can (5) soothe your sore throat in a matter of minutes. Hinglish Conclusion: मेलोपिना मधुमक्खियों की नस्लें समुद्र तल से 700 से 1,500 मीटर के बीच कहीं पाई जाती हैं। अत: सही उत्तर विकल्प 3 है ।</w:t>
      </w:r>
    </w:p>
    <w:p>
      <w:pPr>
        <w:spacing w:before="0"/>
      </w:pPr>
      <w:r>
        <w:rPr>
          <w:b w:val="0"/>
        </w:rPr>
        <w:t>• The given sentence ''a breed found in protected areas ___(2)___ 700 and 1,500 meters above sea level. '' is telling something about where the breeds of the Melipona Bees are found.</w:t>
      </w:r>
    </w:p>
    <w:p>
      <w:pPr>
        <w:spacing w:before="0"/>
      </w:pPr>
      <w:r>
        <w:rPr>
          <w:b w:val="0"/>
        </w:rPr>
        <w:t>• Let us explore the given options: The preposition 'midst' means in the middle of something.</w:t>
      </w:r>
    </w:p>
    <w:p>
      <w:pPr>
        <w:spacing w:before="0"/>
      </w:pPr>
      <w:r>
        <w:rPr>
          <w:b w:val="0"/>
        </w:rPr>
        <w:t>• The preposition 'after' means later than something; at a later time.</w:t>
      </w:r>
    </w:p>
    <w:p>
      <w:pPr>
        <w:spacing w:before="0"/>
      </w:pPr>
      <w:r>
        <w:rPr>
          <w:b w:val="0"/>
        </w:rPr>
        <w:t>• The preposition 'between' means (used about two amounts, distances, ages, times, etc.) at a point that is greater or later than the first and smaller or earlier than the second; somewhere in the middle.</w:t>
      </w:r>
    </w:p>
    <w:p>
      <w:pPr>
        <w:spacing w:before="0"/>
      </w:pPr>
      <w:r>
        <w:rPr>
          <w:b w:val="0"/>
        </w:rPr>
        <w:t>• The preposition 'among' means surrounded by; in the middle of several other things.</w:t>
      </w:r>
    </w:p>
    <w:p>
      <w:pPr>
        <w:spacing w:before="0"/>
      </w:pPr>
      <w:r>
        <w:rPr>
          <w:b w:val="0"/>
        </w:rPr>
        <w:t>• दिया गया वाक्य ''a breed found in protected areas ___(2)___ 700 and 1,500 meters above sea level. '' बता रहा है कि मेलीपोना बीज़ की नस्लें कहाँ पाई जाती हैं।</w:t>
      </w:r>
    </w:p>
    <w:p>
      <w:pPr>
        <w:spacing w:before="0"/>
      </w:pPr>
      <w:r>
        <w:rPr>
          <w:b w:val="0"/>
        </w:rPr>
        <w:t>• आइए दिए गए विकल्पों का पता लगाएं: Preposition 'midst' का अर्थ है किसी चीज के बीच में।</w:t>
      </w:r>
    </w:p>
    <w:p>
      <w:pPr>
        <w:spacing w:before="0"/>
      </w:pPr>
      <w:r>
        <w:rPr>
          <w:b w:val="0"/>
        </w:rPr>
        <w:t>• Preposition 'after' का अर्थ है पश् चात; बाद में।</w:t>
      </w:r>
    </w:p>
    <w:p>
      <w:pPr>
        <w:spacing w:before="0"/>
      </w:pPr>
      <w:r>
        <w:rPr>
          <w:b w:val="0"/>
        </w:rPr>
        <w:t>• Preposition 'between' का अर्थ है दो दूरवर्ती स्थितियों, मापों, फासलों, आयु, समय आदि के मध्य में।</w:t>
      </w:r>
    </w:p>
    <w:p>
      <w:pPr>
        <w:spacing w:before="0"/>
      </w:pPr>
      <w:r>
        <w:rPr>
          <w:b w:val="0"/>
        </w:rPr>
        <w:t>• Preposition 'among' का अर्थ है से घिरा हुआ; के बीच में।</w:t>
      </w:r>
    </w:p>
    <w:p>
      <w:pPr>
        <w:spacing w:before="0"/>
      </w:pPr>
      <w:r>
        <w:rPr>
          <w:b w:val="0"/>
        </w:rPr>
      </w:r>
    </w:p>
    <w:p>
      <w:pPr>
        <w:spacing w:after="100" w:line="360" w:lineRule="auto" w:before="0"/>
      </w:pPr>
      <w:r>
        <w:rPr>
          <w:b w:val="0"/>
        </w:rPr>
        <w:t>91. Select the most appropriate option to fill in blank number 3.</w:t>
      </w:r>
    </w:p>
    <w:p>
      <w:pPr>
        <w:spacing w:before="0"/>
      </w:pPr>
      <w:r>
        <w:rPr>
          <w:b w:val="0"/>
        </w:rPr>
      </w:r>
    </w:p>
    <w:p>
      <w:pPr>
        <w:spacing w:after="100" w:before="0"/>
      </w:pPr>
      <w:r>
        <w:rPr>
          <w:b w:val="0"/>
        </w:rPr>
        <w:t>A. for</w:t>
      </w:r>
    </w:p>
    <w:p>
      <w:pPr>
        <w:spacing w:after="100" w:before="0"/>
      </w:pPr>
      <w:r>
        <w:rPr>
          <w:b w:val="0"/>
        </w:rPr>
        <w:t>B. at</w:t>
      </w:r>
    </w:p>
    <w:p>
      <w:pPr>
        <w:spacing w:after="100" w:before="0"/>
      </w:pPr>
      <w:r>
        <w:rPr>
          <w:b w:val="0"/>
        </w:rPr>
        <w:t>C. to</w:t>
      </w:r>
    </w:p>
    <w:p>
      <w:pPr>
        <w:spacing w:after="100" w:before="0"/>
      </w:pPr>
      <w:r>
        <w:rPr>
          <w:b w:val="0"/>
        </w:rPr>
        <w:t>D. of</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'to.' Key Points Conclusion: Melipona Bees get larger nutrients because of their small size. Hence, the correct answer is option 3. The complete passage is:- What every tourist must take back from Bhutan is pure honey, especially Putka, “Antibiotic” honey produced (1) by Melipona Bees (stingless bees) a breed found in protected areas (2) between 700 and 1,500 meters above sea level. Due (3) to their small size, they can get larger nutrients (4) than regular honeybees. It has a tangy/sour taste and can (5) soothe your sore throat in a matter of minutes. Hinglish Conclusion: मेलिपोना मधुमक्खियों को उनके छोटे आकार के कारण बड़े पोषक तत्व मिलते हैं। अत: सही उत्तर विकल्प 3 है ।</w:t>
      </w:r>
    </w:p>
    <w:p>
      <w:pPr>
        <w:spacing w:before="0"/>
      </w:pPr>
      <w:r>
        <w:rPr>
          <w:b w:val="0"/>
        </w:rPr>
        <w:t>• The given sentence ''Due ___(3)___ their small size, they can get larger nutrients'' is telling something about the benefits of the small size of the bees.</w:t>
      </w:r>
    </w:p>
    <w:p>
      <w:pPr>
        <w:spacing w:before="0"/>
      </w:pPr>
      <w:r>
        <w:rPr>
          <w:b w:val="0"/>
        </w:rPr>
        <w:t>• Let us explore the given options: The adjective 'Due' when combined with the word 'for' means needing, requiring, or expecting something to happen.</w:t>
      </w:r>
    </w:p>
    <w:p>
      <w:pPr>
        <w:spacing w:before="0"/>
      </w:pPr>
      <w:r>
        <w:rPr>
          <w:b w:val="0"/>
        </w:rPr>
        <w:t>• The adjective 'Due' when combined with the word 'at' means the deadline is approaching.</w:t>
      </w:r>
    </w:p>
    <w:p>
      <w:pPr>
        <w:spacing w:before="0"/>
      </w:pPr>
      <w:r>
        <w:rPr>
          <w:b w:val="0"/>
        </w:rPr>
        <w:t>• The adjective 'Due' when combined with the word 'to' means because of.</w:t>
      </w:r>
    </w:p>
    <w:p>
      <w:pPr>
        <w:spacing w:before="0"/>
      </w:pPr>
      <w:r>
        <w:rPr>
          <w:b w:val="0"/>
        </w:rPr>
        <w:t>• The adjective 'Due' when combined with the word 'of' means expected of something.</w:t>
      </w:r>
    </w:p>
    <w:p>
      <w:pPr>
        <w:spacing w:before="0"/>
      </w:pPr>
      <w:r>
        <w:rPr>
          <w:b w:val="0"/>
        </w:rPr>
        <w:t>• दिया गया वाक्य ''Due ___(3)___ their small size, they can get larger nutrients'' मधुमक्खियों के छोटे आकार के लाभ के बारे में कुछ बता रहा है।</w:t>
      </w:r>
    </w:p>
    <w:p>
      <w:pPr>
        <w:spacing w:before="0"/>
      </w:pPr>
      <w:r>
        <w:rPr>
          <w:b w:val="0"/>
        </w:rPr>
        <w:t>• आइए दिए गए विकल्पों का पता लगाएं: Adjective 'Due' जब 'for' शब्द के साथ जोड़ा जाता है, तो इसका अर्थ है कुछ होने की अपेक्षा करना।</w:t>
      </w:r>
    </w:p>
    <w:p>
      <w:pPr>
        <w:spacing w:before="0"/>
      </w:pPr>
      <w:r>
        <w:rPr>
          <w:b w:val="0"/>
        </w:rPr>
        <w:t>• Adjective 'Due' जब 'at' शब्द के साथ जोड़ा जाता है तो इसका मतलब है समय सीमा निकट आ रही है।</w:t>
      </w:r>
    </w:p>
    <w:p>
      <w:pPr>
        <w:spacing w:before="0"/>
      </w:pPr>
      <w:r>
        <w:rPr>
          <w:b w:val="0"/>
        </w:rPr>
        <w:t>• Adjective 'Due' जब 'to' शब्द के साथ जोड़ा जाता है तो इसका मतलब है की वजह से।</w:t>
      </w:r>
    </w:p>
    <w:p>
      <w:pPr>
        <w:spacing w:before="0"/>
      </w:pPr>
      <w:r>
        <w:rPr>
          <w:b w:val="0"/>
        </w:rPr>
        <w:t>• Adjective 'Due' जब 'of' शब्द के साथ जोड़ा जाता है तो इसका मतलब है कुछ प्राप्त करने की उम्मीद।</w:t>
      </w:r>
    </w:p>
    <w:p>
      <w:pPr>
        <w:spacing w:before="0"/>
      </w:pPr>
      <w:r>
        <w:rPr>
          <w:b w:val="0"/>
        </w:rPr>
      </w:r>
    </w:p>
    <w:p>
      <w:pPr>
        <w:spacing w:after="100" w:line="360" w:lineRule="auto" w:before="0"/>
      </w:pPr>
      <w:r>
        <w:rPr>
          <w:b w:val="0"/>
        </w:rPr>
        <w:t>92. Select the most appropriate option to fill in blank number 4.</w:t>
      </w:r>
    </w:p>
    <w:p>
      <w:pPr>
        <w:spacing w:before="0"/>
      </w:pPr>
      <w:r>
        <w:rPr>
          <w:b w:val="0"/>
        </w:rPr>
      </w:r>
    </w:p>
    <w:p>
      <w:pPr>
        <w:spacing w:after="100" w:before="0"/>
      </w:pPr>
      <w:r>
        <w:rPr>
          <w:b w:val="0"/>
        </w:rPr>
        <w:t>A. then</w:t>
      </w:r>
    </w:p>
    <w:p>
      <w:pPr>
        <w:spacing w:after="100" w:before="0"/>
      </w:pPr>
      <w:r>
        <w:rPr>
          <w:b w:val="0"/>
        </w:rPr>
        <w:t>B. than</w:t>
      </w:r>
    </w:p>
    <w:p>
      <w:pPr>
        <w:spacing w:after="100" w:before="0"/>
      </w:pPr>
      <w:r>
        <w:rPr>
          <w:b w:val="0"/>
        </w:rPr>
        <w:t>C. though</w:t>
      </w:r>
    </w:p>
    <w:p>
      <w:pPr>
        <w:spacing w:after="100" w:before="0"/>
      </w:pPr>
      <w:r>
        <w:rPr>
          <w:b w:val="0"/>
        </w:rPr>
        <w:t>D. and</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'than.' Key Points Conclusion: The small size honeybees get larger nutrients than regular honeybees. Hence, the correct answer is option 2. The complete passage is:- What every tourist must take back from Bhutan is pure honey, especially Putka, “Antibiotic” honey produced (1) by Melipona Bees (stingless bees) a breed found in protected areas (2) between 700 and 1,500 meters above sea level. Due (3) to their small size, they can get larger nutrients (4) than regular honeybees. It has a tangy/sour taste and can (5) soothe your sore throat in a matter of minutes. Hinglish Conclusion: छोटे आकार की मधुमक्खियाँ नियमित मधुमक्खियों की तुलना में बड़े पोषक तत्व प्राप्त करती हैं। अत: सही उत्तर विकल्प 2 है ।</w:t>
      </w:r>
    </w:p>
    <w:p>
      <w:pPr>
        <w:spacing w:before="0"/>
      </w:pPr>
      <w:r>
        <w:rPr>
          <w:b w:val="0"/>
        </w:rPr>
        <w:t>• The given sentence ''Due to their small size, they can get larger nutrients ___(4)___ regular honeybees. '' is telling something about the comparison between small bees and regular bees.</w:t>
      </w:r>
    </w:p>
    <w:p>
      <w:pPr>
        <w:spacing w:before="0"/>
      </w:pPr>
      <w:r>
        <w:rPr>
          <w:b w:val="0"/>
        </w:rPr>
        <w:t>• Let us explore the given options: The word 'then' means at that time.</w:t>
      </w:r>
    </w:p>
    <w:p>
      <w:pPr>
        <w:spacing w:before="0"/>
      </w:pPr>
      <w:r>
        <w:rPr>
          <w:b w:val="0"/>
        </w:rPr>
        <w:t>• The word 'than' is used when you are comparing two things.</w:t>
      </w:r>
    </w:p>
    <w:p>
      <w:pPr>
        <w:spacing w:before="0"/>
      </w:pPr>
      <w:r>
        <w:rPr>
          <w:b w:val="0"/>
        </w:rPr>
        <w:t>• The word 'though' means in spite of the fact that; although.</w:t>
      </w:r>
    </w:p>
    <w:p>
      <w:pPr>
        <w:spacing w:before="0"/>
      </w:pPr>
      <w:r>
        <w:rPr>
          <w:b w:val="0"/>
        </w:rPr>
        <w:t>• The word 'and' means also; in addition to.</w:t>
      </w:r>
    </w:p>
    <w:p>
      <w:pPr>
        <w:spacing w:before="0"/>
      </w:pPr>
      <w:r>
        <w:rPr>
          <w:b w:val="0"/>
        </w:rPr>
        <w:t>• दिया गया वाक्य ''Due to their small size, they can get larger nutrients ___(4)___ regular honeybees.'' छोटी मधुमक्खियों और नियमित मधुमक्खियों के बीच तुलना कर रहा है।</w:t>
      </w:r>
    </w:p>
    <w:p>
      <w:pPr>
        <w:spacing w:before="0"/>
      </w:pPr>
      <w:r>
        <w:rPr>
          <w:b w:val="0"/>
        </w:rPr>
        <w:t>• आइए दिए गए विकल्पों का पता लगाएं: 'Then' शब्द का अर्थ है उस समय, तब।</w:t>
      </w:r>
    </w:p>
    <w:p>
      <w:pPr>
        <w:spacing w:before="0"/>
      </w:pPr>
      <w:r>
        <w:rPr>
          <w:b w:val="0"/>
        </w:rPr>
        <w:t>• 'Than' शब्द का अर्थ है दो वस् तुओं की तुलना के लिए प्रयुक्त से, की अपेक्षा।</w:t>
      </w:r>
    </w:p>
    <w:p>
      <w:pPr>
        <w:spacing w:before="0"/>
      </w:pPr>
      <w:r>
        <w:rPr>
          <w:b w:val="0"/>
        </w:rPr>
        <w:t>• 'Though' शब्द का अर्थ है किसी बात के बावजूद; यद्यपि, हालाँकि।</w:t>
      </w:r>
    </w:p>
    <w:p>
      <w:pPr>
        <w:spacing w:before="0"/>
      </w:pPr>
      <w:r>
        <w:rPr>
          <w:b w:val="0"/>
        </w:rPr>
        <w:t>• 'And' शब्द का अर्थ है और; एवं, तथा, व।</w:t>
      </w:r>
    </w:p>
    <w:p>
      <w:pPr>
        <w:spacing w:before="0"/>
      </w:pPr>
      <w:r>
        <w:rPr>
          <w:b w:val="0"/>
        </w:rPr>
      </w:r>
    </w:p>
    <w:p>
      <w:pPr>
        <w:spacing w:after="100" w:line="360" w:lineRule="auto" w:before="0"/>
      </w:pPr>
      <w:r>
        <w:rPr>
          <w:b w:val="0"/>
        </w:rPr>
        <w:t>93. Select the most appropriate option to fill in blank number 5</w:t>
      </w:r>
    </w:p>
    <w:p>
      <w:pPr>
        <w:spacing w:before="0"/>
      </w:pPr>
      <w:r>
        <w:rPr>
          <w:b w:val="0"/>
        </w:rPr>
      </w:r>
    </w:p>
    <w:p>
      <w:pPr>
        <w:spacing w:after="100" w:before="0"/>
      </w:pPr>
      <w:r>
        <w:rPr>
          <w:b w:val="0"/>
        </w:rPr>
        <w:t>A. pacify</w:t>
      </w:r>
    </w:p>
    <w:p>
      <w:pPr>
        <w:spacing w:after="100" w:before="0"/>
      </w:pPr>
      <w:r>
        <w:rPr>
          <w:b w:val="0"/>
        </w:rPr>
        <w:t>B. appease</w:t>
      </w:r>
    </w:p>
    <w:p>
      <w:pPr>
        <w:spacing w:after="100" w:before="0"/>
      </w:pPr>
      <w:r>
        <w:rPr>
          <w:b w:val="0"/>
        </w:rPr>
        <w:t>C. soothe</w:t>
      </w:r>
    </w:p>
    <w:p>
      <w:pPr>
        <w:spacing w:after="100" w:before="0"/>
      </w:pPr>
      <w:r>
        <w:rPr>
          <w:b w:val="0"/>
        </w:rPr>
        <w:t>D. calm</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'soothe.' Key Points Hence, the correct answer is option 3. The complete passage is:- What every tourist must take back from Bhutan is pure honey, especially Putka, “Antibiotic” honey produced (1) by Melipona Bees (stingless bees) a breed found in protected areas (2) between 700 and 1,500 meters above sea level. Due (3) to their small size, they can get larger nutrients (4) than regular honeybees. It has a tangy/sour taste and can (5) soothe your sore throat in a matter of minutes. Additional Information Let us explore the other options: Hinglish अत: सही उत्तर विकल्प 3 है।</w:t>
      </w:r>
    </w:p>
    <w:p>
      <w:pPr>
        <w:spacing w:before="0"/>
      </w:pPr>
      <w:r>
        <w:rPr>
          <w:b w:val="0"/>
        </w:rPr>
        <w:t>• The given sentence "It has a tangy/sour taste and can ___(5)___ your sore throat in a matter of minutes.'' is indicating the benefits of the Putka honey.</w:t>
      </w:r>
    </w:p>
    <w:p>
      <w:pPr>
        <w:spacing w:before="0"/>
      </w:pPr>
      <w:r>
        <w:rPr>
          <w:b w:val="0"/>
        </w:rPr>
        <w:t>• The use of the word 'sore' in the sentence indicates pain or aching.</w:t>
      </w:r>
    </w:p>
    <w:p>
      <w:pPr>
        <w:spacing w:before="0"/>
      </w:pPr>
      <w:r>
        <w:rPr>
          <w:b w:val="0"/>
        </w:rPr>
        <w:t>• Therefore, the most appropriate word to be filled in the blank is 'soothe'.</w:t>
      </w:r>
    </w:p>
    <w:p>
      <w:pPr>
        <w:spacing w:before="0"/>
      </w:pPr>
      <w:r>
        <w:rPr>
          <w:b w:val="0"/>
        </w:rPr>
        <w:t>• The word 'soothe' means to make a part of the body or a feeling less painful. Example: Massage can gently soothe away your aches and pains.</w:t>
      </w:r>
    </w:p>
    <w:p>
      <w:pPr>
        <w:spacing w:before="0"/>
      </w:pPr>
      <w:r>
        <w:rPr>
          <w:b w:val="0"/>
        </w:rPr>
        <w:t>• 'Pacify' means to make somebody who is angry or upset be calm or quiet. (किसी नाराज़ या परेशान व् यक्ति को शांत एवं स्थिर करना)</w:t>
      </w:r>
    </w:p>
    <w:p>
      <w:pPr>
        <w:spacing w:before="0"/>
      </w:pPr>
      <w:r>
        <w:rPr>
          <w:b w:val="0"/>
        </w:rPr>
        <w:t>• 'Appease' means to make somebody calmer or less angry by agreeing to what he or she wants. (अभीष् ट वस् तु देकर शांत करना या संतुष् ट करना)</w:t>
      </w:r>
    </w:p>
    <w:p>
      <w:pPr>
        <w:spacing w:before="0"/>
      </w:pPr>
      <w:r>
        <w:rPr>
          <w:b w:val="0"/>
        </w:rPr>
        <w:t>• 'Calm' means not excited, worried, or angry; quiet. (शांत, चुपचाप)</w:t>
      </w:r>
    </w:p>
    <w:p>
      <w:pPr>
        <w:spacing w:before="0"/>
      </w:pPr>
      <w:r>
        <w:rPr>
          <w:b w:val="0"/>
        </w:rPr>
        <w:t>• दिया गया वाक्य "It has a tangy/sour taste and can ___(5)___ your sore throat in a matter of minutes.'' पुटका शहद के लाभों का संकेत दे रहा है।</w:t>
      </w:r>
    </w:p>
    <w:p>
      <w:pPr>
        <w:spacing w:before="0"/>
      </w:pPr>
      <w:r>
        <w:rPr>
          <w:b w:val="0"/>
        </w:rPr>
        <w:t>• वाक्य में 'sore' शब्द का प्रयोग दर्द या पीड़ा को इंगित करता है।</w:t>
      </w:r>
    </w:p>
    <w:p>
      <w:pPr>
        <w:spacing w:before="0"/>
      </w:pPr>
      <w:r>
        <w:rPr>
          <w:b w:val="0"/>
        </w:rPr>
        <w:t>• इसलिए, रिक्त स्थान में भरने के लिए सबसे उपयुक्त शब्द 'soothe' है।</w:t>
      </w:r>
    </w:p>
    <w:p>
      <w:pPr>
        <w:spacing w:before="0"/>
      </w:pPr>
      <w:r>
        <w:rPr>
          <w:b w:val="0"/>
        </w:rPr>
        <w:t>• 'Soothe' शब्द का अर्थ है शरीर के किसी अंग या किसी अनुभूति को कम पीड़ादायक बनाना। उदाहरण: Massage can gently soothe away your aches and pains.</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