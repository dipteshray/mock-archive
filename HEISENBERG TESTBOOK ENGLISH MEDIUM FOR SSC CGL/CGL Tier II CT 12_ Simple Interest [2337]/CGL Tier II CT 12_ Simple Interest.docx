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simple interest on a certain sum for 4(2/3) years at 6(3/4)% is Rs. 8,820. What will be the amount of the same sum after 7(1/2) years at 8(1/3) % at simple interest?</w:t>
      </w:r>
    </w:p>
    <w:p>
      <w:pPr>
        <w:spacing w:before="0"/>
      </w:pPr>
      <w:r>
        <w:rPr>
          <w:b w:val="0"/>
        </w:rPr>
      </w:r>
    </w:p>
    <w:p>
      <w:pPr>
        <w:spacing w:after="100" w:before="0"/>
      </w:pPr>
      <w:r>
        <w:rPr>
          <w:b w:val="0"/>
        </w:rPr>
        <w:t>A. Rs. 45,500</w:t>
      </w:r>
    </w:p>
    <w:p>
      <w:pPr>
        <w:spacing w:after="100" w:before="0"/>
      </w:pPr>
      <w:r>
        <w:rPr>
          <w:b w:val="0"/>
        </w:rPr>
        <w:t>B. Rs. 45,400</w:t>
      </w:r>
    </w:p>
    <w:p>
      <w:pPr>
        <w:spacing w:after="100" w:before="0"/>
      </w:pPr>
      <w:r>
        <w:rPr>
          <w:b w:val="0"/>
        </w:rPr>
        <w:t>C. Rs. 54,500</w:t>
      </w:r>
    </w:p>
    <w:p>
      <w:pPr>
        <w:spacing w:after="100" w:before="0"/>
      </w:pPr>
      <w:r>
        <w:rPr>
          <w:b w:val="0"/>
        </w:rPr>
        <w:t>D. Rs. 54,400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 = Rs. 8,820 Rate = 6(3/4)% = 27/4% Time = 4(2/3) years = 14/3 years Formula used: SI = (P × R × T)/100 A = SI + P Calculation: Let the sum is P SI = (P × R × T)/100 ⇒ 8820 = (P × 27 × 14)/(4 × 3 × 100) ⇒ P = Rs. (140 × 200) ⇒ P = Rs. 28,000 Now, SI = (P × R × T)/100 ⇒ (28,000 × 25 × 15)/(3 × 2 × 100) ⇒ Rs. (140 × 25 × 5) ⇒ Rs. 17,500 Now, Amount = SI + P ⇒ Rs. (28,000 + 17,500) ⇒ Rs. 45,500 ∴ The required amount is Rs. 45,500</w:t>
      </w:r>
    </w:p>
    <w:p>
      <w:pPr>
        <w:spacing w:before="0"/>
      </w:pPr>
      <w:r>
        <w:rPr>
          <w:b w:val="0"/>
        </w:rPr>
      </w:r>
    </w:p>
    <w:p>
      <w:pPr>
        <w:spacing w:after="100" w:line="360" w:lineRule="auto" w:before="0"/>
      </w:pPr>
      <w:r>
        <w:rPr>
          <w:b w:val="0"/>
        </w:rPr>
        <w:t>2. A sum of money lent out at simple interest amounts to Rs. 715 after 3 years and to Rs. 990 after a further period of 5 years. Find the sum.</w:t>
      </w:r>
    </w:p>
    <w:p>
      <w:pPr>
        <w:spacing w:before="0"/>
      </w:pPr>
      <w:r>
        <w:rPr>
          <w:b w:val="0"/>
        </w:rPr>
      </w:r>
    </w:p>
    <w:p>
      <w:pPr>
        <w:spacing w:after="100" w:before="0"/>
      </w:pPr>
      <w:r>
        <w:rPr>
          <w:b w:val="0"/>
        </w:rPr>
        <w:t>A. Rs. 550</w:t>
      </w:r>
    </w:p>
    <w:p>
      <w:pPr>
        <w:spacing w:after="100" w:before="0"/>
      </w:pPr>
      <w:r>
        <w:rPr>
          <w:b w:val="0"/>
        </w:rPr>
        <w:t>B. Rs. 600</w:t>
      </w:r>
    </w:p>
    <w:p>
      <w:pPr>
        <w:spacing w:after="100" w:before="0"/>
      </w:pPr>
      <w:r>
        <w:rPr>
          <w:b w:val="0"/>
        </w:rPr>
        <w:t>C. Rs. 590</w:t>
      </w:r>
    </w:p>
    <w:p>
      <w:pPr>
        <w:spacing w:after="100" w:before="0"/>
      </w:pPr>
      <w:r>
        <w:rPr>
          <w:b w:val="0"/>
        </w:rPr>
        <w:t>D. Rs. 625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Interest for 5 years = 990 − 715 = 275 Interest for 1 year = 275 ÷ 5 = 55 Interest for 3 years = 55 × 3 = 165 Principal (Sum) = Amount3 yrs − Interest3 yrs = 715 − 165 = 550 ∴ The correct answer is Rs. 550. Alternate Method Given: Amount after 3 years (A1) = Rs. 715 Amount after a further 5 years (total 8 years) (A2) = Rs. 990 Formula Used: Simple Interest (SI) = (P × R × T) ÷ 100 Amount (A) = Principal (P) + Simple Interest (SI) Calculations: ⇒ Total duration for second amount = 3 + 5 = 8 years ⇒ Interest for (8 − 3) years = Rs. (990 − 715) ⇒ Interest for 5 years = Rs. 275 ⇒ Yearly Interest = 275 ÷ 5 = Rs. 55 ⇒ Interest for first 3 years = 55 × 3 = Rs. 165 ⇒ Principal (Sum) = Amount after 3 years − Interest for 3 years ⇒ Principal = 715 − 165 = Rs. 550 ∴ The correct answer is Rs. 550. Additional Information Simple Interest Concept In Simple Interest, the interest remains constant every year because it is always calculated on the original Principal (P). Amount Formula The total Amount (A) is the sum of the principal and the interest earned over time T: A = P + (P × R × T) ÷ 100. Rate Calculation If required, the Rate of Interest (R) can be found using R = (SI × 100) ÷ (P × T). For this problem, R = (55 × 100) ÷ (550 × 1) = 10%.</w:t>
      </w:r>
    </w:p>
    <w:p>
      <w:pPr>
        <w:spacing w:before="0"/>
      </w:pPr>
      <w:r>
        <w:rPr>
          <w:b w:val="0"/>
        </w:rPr>
      </w:r>
    </w:p>
    <w:p>
      <w:pPr>
        <w:spacing w:after="100" w:line="360" w:lineRule="auto" w:before="0"/>
      </w:pPr>
      <w:r>
        <w:rPr>
          <w:b w:val="0"/>
        </w:rPr>
        <w:t>3. A sum of Rs. 9,600 was invested partly at the rate of 8% and the rest at the rate of 10% p.a. simple interest. Total interest received from both the investments was Rs. 3,500 after 4 years. The sum (in Rs.) invested at the rate of 10% p.a. was:</w:t>
      </w:r>
    </w:p>
    <w:p>
      <w:pPr>
        <w:spacing w:before="0"/>
      </w:pPr>
      <w:r>
        <w:rPr>
          <w:b w:val="0"/>
        </w:rPr>
      </w:r>
    </w:p>
    <w:p>
      <w:pPr>
        <w:spacing w:after="100" w:before="0"/>
      </w:pPr>
      <w:r>
        <w:rPr>
          <w:b w:val="0"/>
        </w:rPr>
        <w:t>A. 4,400</w:t>
      </w:r>
    </w:p>
    <w:p>
      <w:pPr>
        <w:spacing w:after="100" w:before="0"/>
      </w:pPr>
      <w:r>
        <w:rPr>
          <w:b w:val="0"/>
        </w:rPr>
        <w:t>B. 5,350</w:t>
      </w:r>
    </w:p>
    <w:p>
      <w:pPr>
        <w:spacing w:after="100" w:before="0"/>
      </w:pPr>
      <w:r>
        <w:rPr>
          <w:b w:val="0"/>
        </w:rPr>
        <w:t>C. 5,200</w:t>
      </w:r>
    </w:p>
    <w:p>
      <w:pPr>
        <w:spacing w:after="100" w:before="0"/>
      </w:pPr>
      <w:r>
        <w:rPr>
          <w:b w:val="0"/>
        </w:rPr>
        <w:t>D. 4,250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SI = PRT/100, where SI = Simple Interest, P = Principal R = Rate, T = Time Calculation: Let the sum invested at 10% be "a" ⇒ Sum invested at 8% = Rs 9600 - a ⇒ SI for "a" = a × 10 × 4100 = 2a 5 Similarly, SI for Rs (9600 - a) = (9600-a) × 8 × 4100 According to the question- (9600-a) × 8 × 4100 + 2a 5 = Rs 3500 ⇒ 307200 - 32a +40a100 = Rs 3500 ⇒ 307,200 + 8a = 350,000 ⇒ 8a = 42,800 ⇒ a = Rs 5350 ∴ The amount invested at 10% is Rs 5350.</w:t>
      </w:r>
    </w:p>
    <w:p>
      <w:pPr>
        <w:spacing w:before="0"/>
      </w:pPr>
      <w:r>
        <w:rPr>
          <w:b w:val="0"/>
        </w:rPr>
      </w:r>
    </w:p>
    <w:p>
      <w:pPr>
        <w:spacing w:after="100" w:line="360" w:lineRule="auto" w:before="0"/>
      </w:pPr>
      <w:r>
        <w:rPr>
          <w:b w:val="0"/>
        </w:rPr>
        <w:t>4. An amount shall become 300% of the principal amount. When the rate is 10% per annum, then what is the time?</w:t>
      </w:r>
    </w:p>
    <w:p>
      <w:pPr>
        <w:spacing w:before="0"/>
      </w:pPr>
      <w:r>
        <w:rPr>
          <w:b w:val="0"/>
        </w:rPr>
      </w:r>
    </w:p>
    <w:p>
      <w:pPr>
        <w:spacing w:after="100" w:before="0"/>
      </w:pPr>
      <w:r>
        <w:rPr>
          <w:b w:val="0"/>
        </w:rPr>
        <w:t>A. 25 years</w:t>
      </w:r>
    </w:p>
    <w:p>
      <w:pPr>
        <w:spacing w:after="100" w:before="0"/>
      </w:pPr>
      <w:r>
        <w:rPr>
          <w:b w:val="0"/>
        </w:rPr>
        <w:t>B. 30 years</w:t>
      </w:r>
    </w:p>
    <w:p>
      <w:pPr>
        <w:spacing w:after="100" w:before="0"/>
      </w:pPr>
      <w:r>
        <w:rPr>
          <w:b w:val="0"/>
        </w:rPr>
        <w:t>C. 15 years</w:t>
      </w:r>
    </w:p>
    <w:p>
      <w:pPr>
        <w:spacing w:after="100" w:before="0"/>
      </w:pPr>
      <w:r>
        <w:rPr>
          <w:b w:val="0"/>
        </w:rPr>
        <w:t>D. 20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SI(Simple Interest) = Amount(A) - Principal(P) Simple Interest = 3P - P = 2P = 200% of principle T = SI × 100/R × P = 200/10 = 20 Years, where T is Time and R is the Rate of Interest</w:t>
      </w:r>
    </w:p>
    <w:p>
      <w:pPr>
        <w:spacing w:before="0"/>
      </w:pPr>
      <w:r>
        <w:rPr>
          <w:b w:val="0"/>
        </w:rPr>
      </w:r>
    </w:p>
    <w:p>
      <w:pPr>
        <w:spacing w:after="100" w:line="360" w:lineRule="auto" w:before="0"/>
      </w:pPr>
      <w:r>
        <w:rPr>
          <w:b w:val="0"/>
        </w:rPr>
        <w:t>5. The simple interest on a certain sum of money for 2 years at 12% per annum is ₹60 less than the simple interest on the same sum for 3 years at 10% per annum. The sum (in ₹) is:</w:t>
      </w:r>
    </w:p>
    <w:p>
      <w:pPr>
        <w:spacing w:before="0"/>
      </w:pPr>
      <w:r>
        <w:rPr>
          <w:b w:val="0"/>
        </w:rPr>
      </w:r>
    </w:p>
    <w:p>
      <w:pPr>
        <w:spacing w:after="100" w:before="0"/>
      </w:pPr>
      <w:r>
        <w:rPr>
          <w:b w:val="0"/>
        </w:rPr>
        <w:t>A. ₹1,400</w:t>
      </w:r>
    </w:p>
    <w:p>
      <w:pPr>
        <w:spacing w:after="100" w:before="0"/>
      </w:pPr>
      <w:r>
        <w:rPr>
          <w:b w:val="0"/>
        </w:rPr>
        <w:t>B. ₹900</w:t>
      </w:r>
    </w:p>
    <w:p>
      <w:pPr>
        <w:spacing w:after="100" w:before="0"/>
      </w:pPr>
      <w:r>
        <w:rPr>
          <w:b w:val="0"/>
        </w:rPr>
        <w:t>C. ₹1,200</w:t>
      </w:r>
    </w:p>
    <w:p>
      <w:pPr>
        <w:spacing w:after="100" w:before="0"/>
      </w:pPr>
      <w:r>
        <w:rPr>
          <w:b w:val="0"/>
        </w:rPr>
        <w:t>D. ₹1,000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Effective Simple Interest percentage for 1st case = 12% × 2 = 24%. Effective Simple Interest percentage for 2nd case = 10% × 3 = 30%. Difference in interest percentage = 30% − 24% = 6%. Given that 6% of the Sum = ₹60. ∴ Total Sum (100%) = (60 ÷ 6) × 100 = ₹1,000. ∴ The correct answer is ₹1,000. Alternate Method Given: Rate 1 (R1) = 12%, Time 1 (T1) = 2 years Rate 2 (R2) = 10%, Time 2 (T2) = 3 years Difference in Simple Interest = ₹60 Formula Used: Simple Interest (SI) = (P × R × T) ÷ 100 Calculations: ⇒ Let the Sum be P. ⇒ SI2 − SI1 = 60 ⇒ [(P × 10 × 3) ÷ 100] − [(P × 12 × 2) ÷ 100] = 60 ⇒ (30P ÷ 100) − (24P ÷ 100) = 60 ⇒ 6P ÷ 100 = 60 ⇒ 6P = 6000 ⇒ P = 1000 ∴ The correct answer is ₹1,000. Additional Information Simple Interest Components The Principal (P) is the initial sum, Rate (R) is the percentage interest per year, and Time (T) must always be in years for the standard formula SI = PRT/100. Total Amount Formula The total Amount (A) after T years is the sum of Principal and Interest: A = P + SI = P(1 + RT/100). Difference between SI and CI For the first year, SI and Compound Interest (CI) are equal if the interest is compounded annually. For 2 years, the difference is P(R/100)2.</w:t>
      </w:r>
    </w:p>
    <w:p>
      <w:pPr>
        <w:spacing w:before="0"/>
      </w:pPr>
      <w:r>
        <w:rPr>
          <w:b w:val="0"/>
        </w:rPr>
      </w:r>
    </w:p>
    <w:p>
      <w:pPr>
        <w:spacing w:after="100" w:line="360" w:lineRule="auto" w:before="0"/>
      </w:pPr>
      <w:r>
        <w:rPr>
          <w:b w:val="0"/>
        </w:rPr>
        <w:t>6. A sum of Rs. 2,425 when invested at a certain rate of simple interest per annum for 12 years, earns an interest of Rs. 5,238 on maturity. What is the rate of simple interest per annum?</w:t>
      </w:r>
    </w:p>
    <w:p>
      <w:pPr>
        <w:spacing w:before="0"/>
      </w:pPr>
      <w:r>
        <w:rPr>
          <w:b w:val="0"/>
        </w:rPr>
      </w:r>
    </w:p>
    <w:p>
      <w:pPr>
        <w:spacing w:after="100" w:before="0"/>
      </w:pPr>
      <w:r>
        <w:rPr>
          <w:b w:val="0"/>
        </w:rPr>
        <w:t>A. 16%</w:t>
      </w:r>
    </w:p>
    <w:p>
      <w:pPr>
        <w:spacing w:after="100" w:before="0"/>
      </w:pPr>
      <w:r>
        <w:rPr>
          <w:b w:val="0"/>
        </w:rPr>
        <w:t>B. 18%</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Principal = Rs. 2425 Time = 12 years Total interest= Rs. 5238 Formula used: Simple Interest = (Principal × Rate × Time)/100 Where, P = Principal, R = Rate, T = Time, SI = Simple interest Calculation: According to the question Total Interest in percentage = 5238 × 100 / 2425 = 216 % Let rate be x % p.a , then for 12 years interest is = 12x % but we found 216 % So, 12 x = 216 ⇒x = 18 ∴ The Required rate of simple interest is 18% p.a.</w:t>
      </w:r>
    </w:p>
    <w:p>
      <w:pPr>
        <w:spacing w:before="0"/>
      </w:pPr>
      <w:r>
        <w:rPr>
          <w:b w:val="0"/>
        </w:rPr>
      </w:r>
    </w:p>
    <w:p>
      <w:pPr>
        <w:spacing w:after="100" w:line="360" w:lineRule="auto" w:before="0"/>
      </w:pPr>
      <w:r>
        <w:rPr>
          <w:b w:val="0"/>
        </w:rPr>
        <w:t>7. If the sum of the simple interest on Rs. 16,400 for 3 years at the rate of interest R and that on Rs. 18,000 for 4 years at the same rate R is Rs. 10,302, then the value of R will be:</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10.5%</w:t>
      </w:r>
    </w:p>
    <w:p>
      <w:pPr>
        <w:spacing w:after="100" w:before="0"/>
      </w:pPr>
      <w:r>
        <w:rPr>
          <w:b w:val="0"/>
        </w:rPr>
        <w:t>D. 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P1 = Rs 16400 &amp; P2 = Rs 18000 T1 = 3 years &amp; T2 = 4 years Total SI = Rs 10302 Formula used: SI = PRT/100 R = (SI × 100)/(PT) Calculation: 10302 = [(16400 × 3R1)/100] + [(18000 × 4R2)/100] According to the question, R1 = R2 + R ⇒ 10302 = [(16400 × 3R)/100] + [(18000 × 4R)/100] ⇒ 10302 = 492R + 720R ⇒ 1212R = 10302 ⇒ R = 10302/1212 ∴ R = 8.5%</w:t>
      </w:r>
    </w:p>
    <w:p>
      <w:pPr>
        <w:spacing w:before="0"/>
      </w:pPr>
      <w:r>
        <w:rPr>
          <w:b w:val="0"/>
        </w:rPr>
      </w:r>
    </w:p>
    <w:p>
      <w:pPr>
        <w:spacing w:after="100" w:line="360" w:lineRule="auto" w:before="0"/>
      </w:pPr>
      <w:r>
        <w:rPr>
          <w:b w:val="0"/>
        </w:rPr>
        <w:t>8. A sum of money doubles itself in 8 years at a certain rate of simple interest. In how many years will it become four times of itself at the same rate of simple interest ?</w:t>
      </w:r>
    </w:p>
    <w:p>
      <w:pPr>
        <w:spacing w:before="0"/>
      </w:pPr>
      <w:r>
        <w:rPr>
          <w:b w:val="0"/>
        </w:rPr>
      </w:r>
    </w:p>
    <w:p>
      <w:pPr>
        <w:spacing w:after="100" w:before="0"/>
      </w:pPr>
      <w:r>
        <w:rPr>
          <w:b w:val="0"/>
        </w:rPr>
        <w:t>A. 16</w:t>
      </w:r>
    </w:p>
    <w:p>
      <w:pPr>
        <w:spacing w:after="100" w:before="0"/>
      </w:pPr>
      <w:r>
        <w:rPr>
          <w:b w:val="0"/>
        </w:rPr>
        <w:t>B. 20</w:t>
      </w:r>
    </w:p>
    <w:p>
      <w:pPr>
        <w:spacing w:after="100" w:before="0"/>
      </w:pPr>
      <w:r>
        <w:rPr>
          <w:b w:val="0"/>
        </w:rPr>
        <w:t>C. 24</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Using the formula for simple interest, we have: P = P × r × 8 Simplifying the equation: r = 1 / 8 To find the time it takes for the sum of money to become four times itself, we need to solve for time. Let's denote the time as "t". According to the formula for simple interest, when the sum of money becomes four times itself, the simple interest earned is three times the principal: ⇒ Simple Interest = Principal × Rate × Time 3P = P × (1/8) × t Simplifying the equation: 3 = 1/8 × t ⇒ t = 24</w:t>
      </w:r>
    </w:p>
    <w:p>
      <w:pPr>
        <w:spacing w:before="0"/>
      </w:pPr>
      <w:r>
        <w:rPr>
          <w:b w:val="0"/>
        </w:rPr>
      </w:r>
    </w:p>
    <w:p>
      <w:pPr>
        <w:spacing w:after="100" w:line="360" w:lineRule="auto" w:before="0"/>
      </w:pPr>
      <w:r>
        <w:rPr>
          <w:b w:val="0"/>
        </w:rPr>
        <w:t>9. In what time does a sum of money amount to twice of itself at the simple interest of 25% per annum?</w:t>
      </w:r>
    </w:p>
    <w:p>
      <w:pPr>
        <w:spacing w:before="0"/>
      </w:pPr>
      <w:r>
        <w:rPr>
          <w:b w:val="0"/>
        </w:rPr>
      </w:r>
    </w:p>
    <w:p>
      <w:pPr>
        <w:spacing w:after="100" w:before="0"/>
      </w:pPr>
      <w:r>
        <w:rPr>
          <w:b w:val="0"/>
        </w:rPr>
        <w:t>A. 8 years</w:t>
      </w:r>
    </w:p>
    <w:p>
      <w:pPr>
        <w:spacing w:after="100" w:before="0"/>
      </w:pPr>
      <w:r>
        <w:rPr>
          <w:b w:val="0"/>
        </w:rPr>
        <w:t>B. 2 years</w:t>
      </w:r>
    </w:p>
    <w:p>
      <w:pPr>
        <w:spacing w:after="100" w:before="0"/>
      </w:pPr>
      <w:r>
        <w:rPr>
          <w:b w:val="0"/>
        </w:rPr>
        <w:t>C. 4 years</w:t>
      </w:r>
    </w:p>
    <w:p>
      <w:pPr>
        <w:spacing w:after="100" w:before="0"/>
      </w:pPr>
      <w:r>
        <w:rPr>
          <w:b w:val="0"/>
        </w:rPr>
        <w:t>D. 10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a sum becomes n times of itself at Simple Interest rate R%, the time T is given by: T = [(n − 1) × 100] ÷ R Here, n = 2 (since it becomes twice) and R = 25%. ⇒ T = [(2 − 1) × 100] ÷ 25 ⇒ T = 100 ÷ 25 = 4 years ∴ The correct answer is 4 years. Alternate Method Given: Rate of Interest (R) = 25% per annum Let the Principal (P) be 100 units. Since the sum amounts to twice itself, Amount (A) = 2 × 100 = 200 units. Formula Used: Simple Interest (SI) = Amount − Principal SI = (P × R × T) ÷ 100 Start (t = 0) End (t = ?) P = 100 units A = 200 units SI = +100 units Rate = 25% p.a. Calculation: ⇒ SI = 200 − 100 = 100 units ⇒ 100 = (100 × 25 × T) ÷ 100 ⇒ 100 = 25 × T ⇒ T = 100 ÷ 25 ⇒ T = 4 ∴ The correct answer is 4 years. Additional Information Sum becoming 'n' times (Rate Calculation) If a sum becomes 'n' times of itself in 'T' years at simple interest, the rate can be found directly by: R = [(n − 1) × 100] ÷ T. Direct Amount Formula for SI The total amount A after T years can be calculated as: A = P × [1 + (R × T) ÷ 100]. Rule of 72 A general financial shortcut used to estimate the time required to double an investment when the interest is compounded: Time ≈ 72 ÷ R. However, for Simple Interest, the exact doubling time is always 100 ÷ R.</w:t>
      </w:r>
    </w:p>
    <w:p>
      <w:pPr>
        <w:spacing w:before="0"/>
      </w:pPr>
      <w:r>
        <w:rPr>
          <w:b w:val="0"/>
        </w:rPr>
      </w:r>
    </w:p>
    <w:p>
      <w:pPr>
        <w:spacing w:after="100" w:line="360" w:lineRule="auto" w:before="0"/>
      </w:pPr>
      <w:r>
        <w:rPr>
          <w:b w:val="0"/>
        </w:rPr>
        <w:t>10. A man invests an amount of Rs. 1,05,750 at simple interest in the name of his son, daughter and his wife in such a way that they get the same interest after 3, 4 and 5 years, respectively. If the rate of interest is 5% per annum. then the amount invested for the wife is:</w:t>
      </w:r>
    </w:p>
    <w:p>
      <w:pPr>
        <w:spacing w:before="0"/>
      </w:pPr>
      <w:r>
        <w:rPr>
          <w:b w:val="0"/>
        </w:rPr>
      </w:r>
    </w:p>
    <w:p>
      <w:pPr>
        <w:spacing w:after="100" w:before="0"/>
      </w:pPr>
      <w:r>
        <w:rPr>
          <w:b w:val="0"/>
        </w:rPr>
        <w:t>A. Rs. 30,000</w:t>
      </w:r>
    </w:p>
    <w:p>
      <w:pPr>
        <w:spacing w:after="100" w:before="0"/>
      </w:pPr>
      <w:r>
        <w:rPr>
          <w:b w:val="0"/>
        </w:rPr>
        <w:t>B. Rs. 25,000</w:t>
      </w:r>
    </w:p>
    <w:p>
      <w:pPr>
        <w:spacing w:after="100" w:before="0"/>
      </w:pPr>
      <w:r>
        <w:rPr>
          <w:b w:val="0"/>
        </w:rPr>
        <w:t>C. Rs. 28,000</w:t>
      </w:r>
    </w:p>
    <w:p>
      <w:pPr>
        <w:spacing w:after="100" w:before="0"/>
      </w:pPr>
      <w:r>
        <w:rPr>
          <w:b w:val="0"/>
        </w:rPr>
        <w:t>D. Rs. 27,000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Total amount = Rs. 105750 Rate of interest = 5% Concept used: S.I = PTR/100 Calculation: Let share of his son, daughter, wife be x, y, z According to the question, x × 3 × 5/100 = y × 4 × 5/100 = 5 × z × 5/100 ⇒ 3x = 4y = 5z LCM of 3, 4, 5 = 60 So, Ratio of x : y : z = 20 : 15 : 12 Now, 20 + 15 + 12 = 47 Here 47 = 105750 1 = 2250 12 = 27000 So, his wife got Rs. 27000 ∴ The amount invested for the wife is Rs. 27000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