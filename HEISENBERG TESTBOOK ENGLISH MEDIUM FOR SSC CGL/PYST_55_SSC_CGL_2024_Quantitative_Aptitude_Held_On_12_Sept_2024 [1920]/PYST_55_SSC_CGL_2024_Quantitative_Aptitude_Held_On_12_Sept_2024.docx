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digits should come in place * and $,respectively, if the number 72864*$ is divisible by both 8 and 5?</w:t>
      </w:r>
    </w:p>
    <w:p>
      <w:pPr>
        <w:spacing w:before="0"/>
      </w:pPr>
      <w:r>
        <w:rPr>
          <w:b w:val="0"/>
        </w:rPr>
      </w:r>
    </w:p>
    <w:p>
      <w:pPr>
        <w:spacing w:after="100" w:before="0"/>
      </w:pPr>
      <w:r>
        <w:rPr>
          <w:b w:val="0"/>
        </w:rPr>
        <w:t>A. 4 and 0</w:t>
      </w:r>
    </w:p>
    <w:p>
      <w:pPr>
        <w:spacing w:after="100" w:before="0"/>
      </w:pPr>
      <w:r>
        <w:rPr>
          <w:b w:val="0"/>
        </w:rPr>
        <w:t>B. 2 and 0</w:t>
      </w:r>
    </w:p>
    <w:p>
      <w:pPr>
        <w:spacing w:after="100" w:before="0"/>
      </w:pPr>
      <w:r>
        <w:rPr>
          <w:b w:val="0"/>
        </w:rPr>
        <w:t>C. 2 and 5</w:t>
      </w:r>
    </w:p>
    <w:p>
      <w:pPr>
        <w:spacing w:after="100" w:before="0"/>
      </w:pPr>
      <w:r>
        <w:rPr>
          <w:b w:val="0"/>
        </w:rPr>
        <w:t>D. 4 and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divisibility by 5, $ must be 0 or 5. Check divisibility by 8 for 4*$: If $=5, 4*5 is not divisible by 8 If $=0, 4*0 must be divisible by 8. The smallest number is 440. *=4, $=0</w:t>
      </w:r>
    </w:p>
    <w:p>
      <w:pPr>
        <w:spacing w:before="0"/>
      </w:pPr>
      <w:r>
        <w:rPr>
          <w:b w:val="0"/>
        </w:rPr>
      </w:r>
    </w:p>
    <w:p>
      <w:pPr>
        <w:spacing w:after="100" w:line="360" w:lineRule="auto" w:before="0"/>
      </w:pPr>
      <w:r>
        <w:rPr>
          <w:b w:val="0"/>
        </w:rPr>
        <w:t>2. The given table shows the number of soaps sold by four different companies in 4 different months. Month/Company May June July August P 1924 1780 1820 1490 Q 1540 1245 1648 2450 R 2035 1485 1350 1650 S 1736 1855 1470 1180 The total number of soaps sold by companies Q and S together in May, is what percentage more than the number of soaps sold by company P in July?</w:t>
      </w:r>
    </w:p>
    <w:p>
      <w:pPr>
        <w:spacing w:before="0"/>
      </w:pPr>
      <w:r>
        <w:rPr>
          <w:b w:val="0"/>
        </w:rPr>
      </w:r>
    </w:p>
    <w:p>
      <w:pPr>
        <w:spacing w:after="100" w:before="0"/>
      </w:pPr>
      <w:r>
        <w:rPr>
          <w:b w:val="0"/>
        </w:rPr>
        <w:t>A. 75%</w:t>
      </w:r>
    </w:p>
    <w:p>
      <w:pPr>
        <w:spacing w:after="100" w:before="0"/>
      </w:pPr>
      <w:r>
        <w:rPr>
          <w:b w:val="0"/>
        </w:rPr>
        <w:t>B. 90%</w:t>
      </w:r>
    </w:p>
    <w:p>
      <w:pPr>
        <w:spacing w:after="100" w:before="0"/>
      </w:pPr>
      <w:r>
        <w:rPr>
          <w:b w:val="0"/>
        </w:rPr>
        <w:t>C. 65%</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sales of Q and S in May = 3276 soaps Difference in sales = 3276 - 1820 = 1456 soaps Percentage difference = (1456 / 1820) × 100 = 80%</w:t>
      </w:r>
    </w:p>
    <w:p>
      <w:pPr>
        <w:spacing w:before="0"/>
      </w:pPr>
      <w:r>
        <w:rPr>
          <w:b w:val="0"/>
        </w:rPr>
      </w:r>
    </w:p>
    <w:p>
      <w:pPr>
        <w:spacing w:after="100" w:line="360" w:lineRule="auto" w:before="0"/>
      </w:pPr>
      <w:r>
        <w:rPr>
          <w:b w:val="0"/>
        </w:rPr>
        <w:t>3. In a triangle PQR, S is a point on the side QR such that PS⊥QR, then which of the following options is true?</w:t>
      </w:r>
    </w:p>
    <w:p>
      <w:pPr>
        <w:spacing w:before="0"/>
      </w:pPr>
      <w:r>
        <w:rPr>
          <w:b w:val="0"/>
        </w:rPr>
      </w:r>
    </w:p>
    <w:p>
      <w:pPr>
        <w:spacing w:after="100" w:before="0"/>
      </w:pPr>
      <w:r>
        <w:rPr>
          <w:b w:val="0"/>
        </w:rPr>
        <w:t>A. PS2 + PR2 = PQ2 + QR2</w:t>
      </w:r>
    </w:p>
    <w:p>
      <w:pPr>
        <w:spacing w:after="100" w:before="0"/>
      </w:pPr>
      <w:r>
        <w:rPr>
          <w:b w:val="0"/>
        </w:rPr>
        <w:t>B. PR2+QS2=PQ2+SR2</w:t>
      </w:r>
    </w:p>
    <w:p>
      <w:pPr>
        <w:spacing w:after="100" w:before="0"/>
      </w:pPr>
      <w:r>
        <w:rPr>
          <w:b w:val="0"/>
        </w:rPr>
        <w:t>C. PQ2 + PR2 = QS2 + SR2</w:t>
      </w:r>
    </w:p>
    <w:p>
      <w:pPr>
        <w:spacing w:after="100" w:before="0"/>
      </w:pPr>
      <w:r>
        <w:rPr>
          <w:b w:val="0"/>
        </w:rPr>
        <w:t>D. PS2 + QS2 = PQ2 + PR2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PS ⊥ QR For ΔPSQ: PS2 + QS2 = PQ2 For ΔPSR: PS2 + SR2 = PR2 Adding: 2PS2 + QS2 + SR2 = PQ2 + PR2 QS + SR = QR QS2 + SR2 = QR2 Therefore: PR2 + QS2 = PQ2 + SR2</w:t>
      </w:r>
    </w:p>
    <w:p>
      <w:pPr>
        <w:spacing w:before="0"/>
      </w:pPr>
      <w:r>
        <w:rPr>
          <w:b w:val="0"/>
        </w:rPr>
      </w:r>
    </w:p>
    <w:p>
      <w:pPr>
        <w:spacing w:after="100" w:line="360" w:lineRule="auto" w:before="0"/>
      </w:pPr>
      <w:r>
        <w:rPr>
          <w:b w:val="0"/>
        </w:rPr>
        <w:t>4. Simplify 15.5 − [3 − {7 − (5 − (14.5 − 13.5))}].</w:t>
      </w:r>
    </w:p>
    <w:p>
      <w:pPr>
        <w:spacing w:before="0"/>
      </w:pPr>
      <w:r>
        <w:rPr>
          <w:b w:val="0"/>
        </w:rPr>
      </w:r>
    </w:p>
    <w:p>
      <w:pPr>
        <w:spacing w:after="100" w:before="0"/>
      </w:pPr>
      <w:r>
        <w:rPr>
          <w:b w:val="0"/>
        </w:rPr>
        <w:t>A. 15.5</w:t>
      </w:r>
    </w:p>
    <w:p>
      <w:pPr>
        <w:spacing w:after="100" w:before="0"/>
      </w:pPr>
      <w:r>
        <w:rPr>
          <w:b w:val="0"/>
        </w:rPr>
        <w:t>B. 13.5</w:t>
      </w:r>
    </w:p>
    <w:p>
      <w:pPr>
        <w:spacing w:after="100" w:before="0"/>
      </w:pPr>
      <w:r>
        <w:rPr>
          <w:b w:val="0"/>
        </w:rPr>
        <w:t>C. 12.5</w:t>
      </w:r>
    </w:p>
    <w:p>
      <w:pPr>
        <w:spacing w:after="100" w:before="0"/>
      </w:pPr>
      <w:r>
        <w:rPr>
          <w:b w:val="0"/>
        </w:rPr>
        <w:t>D. 14.5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15.5 - [3 - {7 - (5 - (14.5 - 13.5))}] Simplify innermost parentheses: 15.5 - [3 - {7 - (5 - 1)}] Simplify within curly braces: 15.5 - [3 - {7 - 4}] Simplify within square brackets: 15.5 - [3 - 3] Final simplification: 15.5 - 0 = 15.5</w:t>
      </w:r>
    </w:p>
    <w:p>
      <w:pPr>
        <w:spacing w:before="0"/>
      </w:pPr>
      <w:r>
        <w:rPr>
          <w:b w:val="0"/>
        </w:rPr>
      </w:r>
    </w:p>
    <w:p>
      <w:pPr>
        <w:spacing w:after="100" w:line="360" w:lineRule="auto" w:before="0"/>
      </w:pPr>
      <w:r>
        <w:rPr>
          <w:b w:val="0"/>
        </w:rPr>
        <w:t>5. The incomes of P, Q and R are in the ratio 10 : 12 : 9 and their expenditures are in the ratio 12 : 15 : 8. If Q saves 25% of his income, then what is the ratio of the savings of P, Q and R?</w:t>
      </w:r>
    </w:p>
    <w:p>
      <w:pPr>
        <w:spacing w:before="0"/>
      </w:pPr>
      <w:r>
        <w:rPr>
          <w:b w:val="0"/>
        </w:rPr>
      </w:r>
    </w:p>
    <w:p>
      <w:pPr>
        <w:spacing w:after="100" w:before="0"/>
      </w:pPr>
      <w:r>
        <w:rPr>
          <w:b w:val="0"/>
        </w:rPr>
        <w:t>A. 15 : 14 : 21</w:t>
      </w:r>
    </w:p>
    <w:p>
      <w:pPr>
        <w:spacing w:after="100" w:before="0"/>
      </w:pPr>
      <w:r>
        <w:rPr>
          <w:b w:val="0"/>
        </w:rPr>
        <w:t>B. 14 : 15 : 21</w:t>
      </w:r>
    </w:p>
    <w:p>
      <w:pPr>
        <w:spacing w:after="100" w:before="0"/>
      </w:pPr>
      <w:r>
        <w:rPr>
          <w:b w:val="0"/>
        </w:rPr>
        <w:t>C. 21 : 15 : 14</w:t>
      </w:r>
    </w:p>
    <w:p>
      <w:pPr>
        <w:spacing w:after="100" w:before="0"/>
      </w:pPr>
      <w:r>
        <w:rPr>
          <w:b w:val="0"/>
        </w:rPr>
        <w:t>D. 21 : 14 :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incomes = 10x, 12x, 9x; expenditures = 12y, 15y, 8y. Q saves 25% of income: 15y = 12x - 3x = 9x ⇒ y = 3x/5. Expenditure: P = 36x/5, R = 24x/5. Savings: P = 10x - 36x/5 = 14x/5, R = 9x - 24x/5 = 21x/5. Ratio of savings: (14x/5) : 3x : (21x/5) ⇒ 14 : 15 : 21. Final ratio: 14 : 15 : 21</w:t>
      </w:r>
    </w:p>
    <w:p>
      <w:pPr>
        <w:spacing w:before="0"/>
      </w:pPr>
      <w:r>
        <w:rPr>
          <w:b w:val="0"/>
        </w:rPr>
      </w:r>
    </w:p>
    <w:p>
      <w:pPr>
        <w:spacing w:after="100" w:line="360" w:lineRule="auto" w:before="0"/>
      </w:pPr>
      <w:r>
        <w:rPr>
          <w:b w:val="0"/>
        </w:rPr>
        <w:t>6. The classification of 100 students based on the marks obtained by them in English and Mathematics in an examination is given in the table below. Study the table and answer the question that follows. MARKS OUT OF 50 40 and above 30 and above 20 and above 10 and above 0 and above ENGLISH 10 31 80 92 100 MATHEMATICS 3 23 65 81 100 AGGREGATE 7 27 73 87 100 If at least 40% marks in Mathematics are required for pursuing higher studies in Mathematics, how many students will be eligible to pursue higher studies in Mathematics?</w:t>
      </w:r>
    </w:p>
    <w:p>
      <w:pPr>
        <w:spacing w:before="0"/>
      </w:pPr>
      <w:r>
        <w:rPr>
          <w:b w:val="0"/>
        </w:rPr>
      </w:r>
    </w:p>
    <w:p>
      <w:pPr>
        <w:spacing w:after="100" w:before="0"/>
      </w:pPr>
      <w:r>
        <w:rPr>
          <w:b w:val="0"/>
        </w:rPr>
        <w:t>A. 55</w:t>
      </w:r>
    </w:p>
    <w:p>
      <w:pPr>
        <w:spacing w:after="100" w:before="0"/>
      </w:pPr>
      <w:r>
        <w:rPr>
          <w:b w:val="0"/>
        </w:rPr>
        <w:t>B. 65</w:t>
      </w:r>
    </w:p>
    <w:p>
      <w:pPr>
        <w:spacing w:after="100" w:before="0"/>
      </w:pPr>
      <w:r>
        <w:rPr>
          <w:b w:val="0"/>
        </w:rPr>
        <w:t>C. 70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pursuing higher studies in Mathematics, a student needs at least 20 marks in Mathematics. For "Mathematics" row, in the "20 and above" column, the number of students is 65. Thus, 65 students scored at least 20 marks in Mathematics and are eligible to pursue higher studies in Mathematics.</w:t>
      </w:r>
    </w:p>
    <w:p>
      <w:pPr>
        <w:spacing w:before="0"/>
      </w:pPr>
      <w:r>
        <w:rPr>
          <w:b w:val="0"/>
        </w:rPr>
      </w:r>
    </w:p>
    <w:p>
      <w:pPr>
        <w:spacing w:after="100" w:line="360" w:lineRule="auto" w:before="0"/>
      </w:pPr>
      <w:r>
        <w:rPr>
          <w:b w:val="0"/>
        </w:rPr>
        <w:t>7. In triangles ABC and DEF, AB = FD and ∠A = ∠D. The two triangles are congruent by SAS criterion if:</w:t>
      </w:r>
    </w:p>
    <w:p>
      <w:pPr>
        <w:spacing w:before="0"/>
      </w:pPr>
      <w:r>
        <w:rPr>
          <w:b w:val="0"/>
        </w:rPr>
      </w:r>
    </w:p>
    <w:p>
      <w:pPr>
        <w:spacing w:after="100" w:before="0"/>
      </w:pPr>
      <w:r>
        <w:rPr>
          <w:b w:val="0"/>
        </w:rPr>
        <w:t>A. BC = DE</w:t>
      </w:r>
    </w:p>
    <w:p>
      <w:pPr>
        <w:spacing w:after="100" w:before="0"/>
      </w:pPr>
      <w:r>
        <w:rPr>
          <w:b w:val="0"/>
        </w:rPr>
        <w:t>B. AC = EF</w:t>
      </w:r>
    </w:p>
    <w:p>
      <w:pPr>
        <w:spacing w:after="100" w:before="0"/>
      </w:pPr>
      <w:r>
        <w:rPr>
          <w:b w:val="0"/>
        </w:rPr>
        <w:t>C. BC = EF</w:t>
      </w:r>
    </w:p>
    <w:p>
      <w:pPr>
        <w:spacing w:after="100" w:before="0"/>
      </w:pPr>
      <w:r>
        <w:rPr>
          <w:b w:val="0"/>
        </w:rPr>
        <w:t>D. AC = 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have AB = FD and ∠A = ∠D For SAS, we need AC = DE AB = FD, ∠A = ∠D, AC = DE Therefore, triangles are congruent.</w:t>
      </w:r>
    </w:p>
    <w:p>
      <w:pPr>
        <w:spacing w:before="0"/>
      </w:pPr>
      <w:r>
        <w:rPr>
          <w:b w:val="0"/>
        </w:rPr>
      </w:r>
    </w:p>
    <w:p>
      <w:pPr>
        <w:spacing w:after="100" w:line="360" w:lineRule="auto" w:before="0"/>
      </w:pPr>
      <w:r>
        <w:rPr>
          <w:b w:val="0"/>
        </w:rPr>
        <w:t>8. Two pipes, A and B, can fill a tank in 10 minutes and 20 minutes, respectively. The pipe C can empty the tank in 30 minutes. All the three pipes are opened at a time in the beginning. However, pipe C is closed 2 minutes before the tank is filled. In what time, will the tank be full (in minutes)?</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Rate of A = 1/10, Rate of B = 1/20, Rate of C = 1/30 Net rate when all pipes are open = (1/10 + 1/20 - 1/30) = 7/60 Rate of A + Rate of B = (1/10 + 1/20) = 3/20 Work done in last 2 minutes = 2 × (3/20) = 3/10 Work done before last 2 minutes = 1 - 3/10 = 7/10 Time taken for 7/10 work at rate 7/60 = (7/10) × (60/7) = 6 minutes Total time T = 6 + 2 = 8 minutes</w:t>
      </w:r>
    </w:p>
    <w:p>
      <w:pPr>
        <w:spacing w:before="0"/>
      </w:pPr>
      <w:r>
        <w:rPr>
          <w:b w:val="0"/>
        </w:rPr>
      </w:r>
    </w:p>
    <w:p>
      <w:pPr>
        <w:spacing w:after="100" w:line="360" w:lineRule="auto" w:before="0"/>
      </w:pPr>
      <w:r>
        <w:rPr>
          <w:b w:val="0"/>
        </w:rPr>
        <w:t>9. A payment of ₹120 is made with ₹10, ₹5 and ₹2 coins. A total of 25 coins are used. Which of the following is the number of ₹10 coins used in the payment?</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10</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y + z = 25, z = 25 - x - y 10x + 5y + 2(25 - x - y) = 120 8x + 3y = 70 x = 8 8(8) + 3y = 70 y = 2 z = 15 Total coins: 8 + 2 + 15 = 25 Total value: 10(8) + 5(2) + 2(15) = 120 The number of ₹10 coins used in the payment is 8.</w:t>
      </w:r>
    </w:p>
    <w:p>
      <w:pPr>
        <w:spacing w:before="0"/>
      </w:pPr>
      <w:r>
        <w:rPr>
          <w:b w:val="0"/>
        </w:rPr>
      </w:r>
    </w:p>
    <w:p>
      <w:pPr>
        <w:spacing w:after="100" w:line="360" w:lineRule="auto" w:before="0"/>
      </w:pPr>
      <w:r>
        <w:rPr>
          <w:b w:val="0"/>
        </w:rPr>
        <w:t>10. If 28.9 : x :: x : 36.1, and x &gt; 0, then find the value of x.</w:t>
      </w:r>
    </w:p>
    <w:p>
      <w:pPr>
        <w:spacing w:before="0"/>
      </w:pPr>
      <w:r>
        <w:rPr>
          <w:b w:val="0"/>
        </w:rPr>
      </w:r>
    </w:p>
    <w:p>
      <w:pPr>
        <w:spacing w:after="100" w:before="0"/>
      </w:pPr>
      <w:r>
        <w:rPr>
          <w:b w:val="0"/>
        </w:rPr>
        <w:t>A. 38.3</w:t>
      </w:r>
    </w:p>
    <w:p>
      <w:pPr>
        <w:spacing w:after="100" w:before="0"/>
      </w:pPr>
      <w:r>
        <w:rPr>
          <w:b w:val="0"/>
        </w:rPr>
        <w:t>B. 32.3</w:t>
      </w:r>
    </w:p>
    <w:p>
      <w:pPr>
        <w:spacing w:after="100" w:before="0"/>
      </w:pPr>
      <w:r>
        <w:rPr>
          <w:b w:val="0"/>
        </w:rPr>
        <w:t>C. 30.4</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(28.9 / x) = (x / 36.1) 28.9 × 36.1 = x2 x2 = 1042.29 x = √1042.29 x ≈ 32.3</w:t>
      </w:r>
    </w:p>
    <w:p>
      <w:pPr>
        <w:spacing w:before="0"/>
      </w:pPr>
      <w:r>
        <w:rPr>
          <w:b w:val="0"/>
        </w:rPr>
      </w:r>
    </w:p>
    <w:p>
      <w:pPr>
        <w:spacing w:after="100" w:line="360" w:lineRule="auto" w:before="0"/>
      </w:pPr>
      <w:r>
        <w:rPr>
          <w:b w:val="0"/>
        </w:rPr>
        <w:t>11. The height of a cylinder is 20 cm. The lateral surface area is 1760 cm2. Its volume is:</w:t>
      </w:r>
    </w:p>
    <w:p>
      <w:pPr>
        <w:spacing w:before="0"/>
      </w:pPr>
      <w:r>
        <w:rPr>
          <w:b w:val="0"/>
        </w:rPr>
      </w:r>
    </w:p>
    <w:p>
      <w:pPr>
        <w:spacing w:after="100" w:before="0"/>
      </w:pPr>
      <w:r>
        <w:rPr>
          <w:b w:val="0"/>
        </w:rPr>
        <w:t>A. 12032 cm³</w:t>
      </w:r>
    </w:p>
    <w:p>
      <w:pPr>
        <w:spacing w:after="100" w:before="0"/>
      </w:pPr>
      <w:r>
        <w:rPr>
          <w:b w:val="0"/>
        </w:rPr>
        <w:t>B. 12302 cm³</w:t>
      </w:r>
    </w:p>
    <w:p>
      <w:pPr>
        <w:spacing w:after="100" w:before="0"/>
      </w:pPr>
      <w:r>
        <w:rPr>
          <w:b w:val="0"/>
        </w:rPr>
        <w:t>C. 12203 cm³</w:t>
      </w:r>
    </w:p>
    <w:p>
      <w:pPr>
        <w:spacing w:after="100" w:before="0"/>
      </w:pPr>
      <w:r>
        <w:rPr>
          <w:b w:val="0"/>
        </w:rPr>
        <w:t>D. 12320 cm³</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h = 20 cm, A = 1760 cm2 A = 2πrh 1760 = 40πr r = 44/π V = πr2h V = π(44/π)2 × 20 V = 1936 × 20/π V ≈ 38720/3.14 V ≈ 12320 cm3.</w:t>
      </w:r>
    </w:p>
    <w:p>
      <w:pPr>
        <w:spacing w:before="0"/>
      </w:pPr>
      <w:r>
        <w:rPr>
          <w:b w:val="0"/>
        </w:rPr>
      </w:r>
    </w:p>
    <w:p>
      <w:pPr>
        <w:spacing w:after="100" w:line="360" w:lineRule="auto" w:before="0"/>
      </w:pPr>
      <w:r>
        <w:rPr>
          <w:b w:val="0"/>
        </w:rPr>
        <w:t>12. Raj divides ₹1,200 in the ratio 2 : 1 : 3 among three of his friends. The amount equal to the sum of three times the largest share and two times the smallest share is: Ans</w:t>
      </w:r>
    </w:p>
    <w:p>
      <w:pPr>
        <w:spacing w:before="0"/>
      </w:pPr>
      <w:r>
        <w:rPr>
          <w:b w:val="0"/>
        </w:rPr>
      </w:r>
    </w:p>
    <w:p>
      <w:pPr>
        <w:spacing w:after="100" w:before="0"/>
      </w:pPr>
      <w:r>
        <w:rPr>
          <w:b w:val="0"/>
        </w:rPr>
        <w:t>A. ₹2,400</w:t>
      </w:r>
    </w:p>
    <w:p>
      <w:pPr>
        <w:spacing w:after="100" w:before="0"/>
      </w:pPr>
      <w:r>
        <w:rPr>
          <w:b w:val="0"/>
        </w:rPr>
        <w:t>B. ₹1,800</w:t>
      </w:r>
    </w:p>
    <w:p>
      <w:pPr>
        <w:spacing w:after="100" w:before="0"/>
      </w:pPr>
      <w:r>
        <w:rPr>
          <w:b w:val="0"/>
        </w:rPr>
        <w:t>C. ₹2,200</w:t>
      </w:r>
    </w:p>
    <w:p>
      <w:pPr>
        <w:spacing w:after="100" w:before="0"/>
      </w:pPr>
      <w:r>
        <w:rPr>
          <w:b w:val="0"/>
        </w:rPr>
        <w:t>D. ₹2,000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shares be 2x, x, and 3x 2x + x + 3x = ₹1,200 ⇒ x = ₹200 Largest share = 3x = ₹600 Smallest share = x = ₹200 3 × ₹600 + 2 × ₹200 = ₹1,800 + ₹400 = ₹2,200</w:t>
      </w:r>
    </w:p>
    <w:p>
      <w:pPr>
        <w:spacing w:before="0"/>
      </w:pPr>
      <w:r>
        <w:rPr>
          <w:b w:val="0"/>
        </w:rPr>
      </w:r>
    </w:p>
    <w:p>
      <w:pPr>
        <w:spacing w:after="100" w:line="360" w:lineRule="auto" w:before="0"/>
      </w:pPr>
      <w:r>
        <w:rPr>
          <w:b w:val="0"/>
        </w:rPr>
        <w:t>13. A shopkeeper marked an article at ₹5,000. The shopkeeper allows successive discounts of 20%, 15% and 10%. The selling price of the article is:</w:t>
      </w:r>
    </w:p>
    <w:p>
      <w:pPr>
        <w:spacing w:before="0"/>
      </w:pPr>
      <w:r>
        <w:rPr>
          <w:b w:val="0"/>
        </w:rPr>
      </w:r>
    </w:p>
    <w:p>
      <w:pPr>
        <w:spacing w:after="100" w:before="0"/>
      </w:pPr>
      <w:r>
        <w:rPr>
          <w:b w:val="0"/>
        </w:rPr>
        <w:t>A. ₹2,750</w:t>
      </w:r>
    </w:p>
    <w:p>
      <w:pPr>
        <w:spacing w:after="100" w:before="0"/>
      </w:pPr>
      <w:r>
        <w:rPr>
          <w:b w:val="0"/>
        </w:rPr>
        <w:t>B. ₹3,000</w:t>
      </w:r>
    </w:p>
    <w:p>
      <w:pPr>
        <w:spacing w:after="100" w:before="0"/>
      </w:pPr>
      <w:r>
        <w:rPr>
          <w:b w:val="0"/>
        </w:rPr>
        <w:t>C. ₹2,800</w:t>
      </w:r>
    </w:p>
    <w:p>
      <w:pPr>
        <w:spacing w:after="100" w:before="0"/>
      </w:pPr>
      <w:r>
        <w:rPr>
          <w:b w:val="0"/>
        </w:rPr>
        <w:t>D. ₹3,060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Selling Price = 5000 × (1 - 0.20) × (1 - 0.15) × (1 - 0.10) Selling Price = 5000 × 0.80 × 0.85 × 0.90 Selling Price = 3060</w:t>
      </w:r>
    </w:p>
    <w:p>
      <w:pPr>
        <w:spacing w:before="0"/>
      </w:pPr>
      <w:r>
        <w:rPr>
          <w:b w:val="0"/>
        </w:rPr>
      </w:r>
    </w:p>
    <w:p>
      <w:pPr>
        <w:spacing w:after="100" w:line="360" w:lineRule="auto" w:before="0"/>
      </w:pPr>
      <w:r>
        <w:rPr>
          <w:b w:val="0"/>
        </w:rPr>
        <w:t>14. The average of 12 numbers is 48. The average of the first 5 numbers is 45 and the average of next 4 numbers is 52. If the 10th number is 10 less than the 11th number and is 5 more than the 12th number, then the average of the 11th and 12th numbers is:</w:t>
      </w:r>
    </w:p>
    <w:p>
      <w:pPr>
        <w:spacing w:before="0"/>
      </w:pPr>
      <w:r>
        <w:rPr>
          <w:b w:val="0"/>
        </w:rPr>
      </w:r>
    </w:p>
    <w:p>
      <w:pPr>
        <w:spacing w:after="100" w:before="0"/>
      </w:pPr>
      <w:r>
        <w:rPr>
          <w:b w:val="0"/>
        </w:rPr>
        <w:t>A. 50.5</w:t>
      </w:r>
    </w:p>
    <w:p>
      <w:pPr>
        <w:spacing w:after="100" w:before="0"/>
      </w:pPr>
      <w:r>
        <w:rPr>
          <w:b w:val="0"/>
        </w:rPr>
        <w:t>B. 46.5</w:t>
      </w:r>
    </w:p>
    <w:p>
      <w:pPr>
        <w:spacing w:after="100" w:before="0"/>
      </w:pPr>
      <w:r>
        <w:rPr>
          <w:b w:val="0"/>
        </w:rPr>
        <w:t>C. 47.5</w:t>
      </w:r>
    </w:p>
    <w:p>
      <w:pPr>
        <w:spacing w:after="100" w:before="0"/>
      </w:pPr>
      <w:r>
        <w:rPr>
          <w:b w:val="0"/>
        </w:rPr>
        <w:t>D. 48.5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sum = 48 × 12 = 576 Sum of last 3 numbers = 576 - (45 × 5 + 52 × 4) = 143 Let 11th = x, 10th = x - 10, 12th = x - 15, so 3x - 25 = 143 ⇒ x = 56 11th = 56, 12th = 41 Average = (56 + 41) ÷ 2 = 48.5</w:t>
      </w:r>
    </w:p>
    <w:p>
      <w:pPr>
        <w:spacing w:before="0"/>
      </w:pPr>
      <w:r>
        <w:rPr>
          <w:b w:val="0"/>
        </w:rPr>
      </w:r>
    </w:p>
    <w:p>
      <w:pPr>
        <w:spacing w:after="100" w:line="360" w:lineRule="auto" w:before="0"/>
      </w:pPr>
      <w:r>
        <w:rPr>
          <w:b w:val="0"/>
        </w:rPr>
        <w:t>15. Find the value of the following expression. √((1 + θ/1 - θ))</w:t>
      </w:r>
    </w:p>
    <w:p>
      <w:pPr>
        <w:spacing w:before="0"/>
      </w:pPr>
      <w:r>
        <w:rPr>
          <w:b w:val="0"/>
        </w:rPr>
      </w:r>
    </w:p>
    <w:p>
      <w:pPr>
        <w:spacing w:after="100" w:before="0"/>
      </w:pPr>
      <w:r>
        <w:rPr>
          <w:b w:val="0"/>
        </w:rPr>
        <w:t>A. sec θ + tan θ</w:t>
      </w:r>
    </w:p>
    <w:p>
      <w:pPr>
        <w:spacing w:after="100" w:before="0"/>
      </w:pPr>
      <w:r>
        <w:rPr>
          <w:b w:val="0"/>
        </w:rPr>
        <w:t>B. cosec θ + tan θ</w:t>
      </w:r>
    </w:p>
    <w:p>
      <w:pPr>
        <w:spacing w:after="100" w:before="0"/>
      </w:pPr>
      <w:r>
        <w:rPr>
          <w:b w:val="0"/>
        </w:rPr>
        <w:t>C. cosec θ + cot θ</w:t>
      </w:r>
    </w:p>
    <w:p>
      <w:pPr>
        <w:spacing w:after="100" w:before="0"/>
      </w:pPr>
      <w:r>
        <w:rPr>
          <w:b w:val="0"/>
        </w:rPr>
        <w:t>D. sec θ + cot 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 + sin θ) / (1 - sin θ)) Multiply by (1 + sin θ), √((1 + sin θ)2 / (1 - sin2 θ)) Use (1 - sin2 θ) = cos2 θ √((1 + sin θ)2 / cos2 θ) Take square root (1 + sin θ) / cos θ = sec θ + tan θ</w:t>
      </w:r>
    </w:p>
    <w:p>
      <w:pPr>
        <w:spacing w:before="0"/>
      </w:pPr>
      <w:r>
        <w:rPr>
          <w:b w:val="0"/>
        </w:rPr>
      </w:r>
    </w:p>
    <w:p>
      <w:pPr>
        <w:spacing w:after="100" w:line="360" w:lineRule="auto" w:before="0"/>
      </w:pPr>
      <w:r>
        <w:rPr>
          <w:b w:val="0"/>
        </w:rPr>
        <w:t>16. ≤ft( (θ - 2 ^3 θ/2 ^3 θ - θ) )^3 (1/θ) - ^2 θ = ?</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0</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[(sinθ - 2sin3θ) / (2cos3θ - cosθ)]3 × (1 / tanθ) - sec2θ ⇒ (sinθ - 2sin3θ) = sinθ (1 - 2sin2θ), (2cos3θ - cosθ) = cosθ (2cos2θ - 1) ⇒ [(sinθ (1 - 2sin2θ)) / (cosθ (2cos2θ - 1))]3 × (cosθ / sinθ) - sec2θ ⇒ (sin2θ (1 - 2sin2θ)3) / (cos2θ (cos2θ)3) - sec2θ ⇒ (sin2θ / cos2θ) - sec2θ = tan2θ - sec2θ = -1</w:t>
      </w:r>
    </w:p>
    <w:p>
      <w:pPr>
        <w:spacing w:before="0"/>
      </w:pPr>
      <w:r>
        <w:rPr>
          <w:b w:val="0"/>
        </w:rPr>
      </w:r>
    </w:p>
    <w:p>
      <w:pPr>
        <w:spacing w:after="100" w:line="360" w:lineRule="auto" w:before="0"/>
      </w:pPr>
      <w:r>
        <w:rPr>
          <w:b w:val="0"/>
        </w:rPr>
        <w:t>17. Let t = (2/5), then the value of the expression t^3 + ≤ft( (3/5) )^3 + (9/5) t is:</w:t>
      </w:r>
    </w:p>
    <w:p>
      <w:pPr>
        <w:spacing w:before="0"/>
      </w:pPr>
      <w:r>
        <w:rPr>
          <w:b w:val="0"/>
        </w:rPr>
      </w:r>
    </w:p>
    <w:p>
      <w:pPr>
        <w:spacing w:after="100" w:before="0"/>
      </w:pPr>
      <w:r>
        <w:rPr>
          <w:b w:val="0"/>
        </w:rPr>
        <w:t>A. (1/5)</w:t>
      </w:r>
    </w:p>
    <w:p>
      <w:pPr>
        <w:spacing w:after="100" w:before="0"/>
      </w:pPr>
      <w:r>
        <w:rPr>
          <w:b w:val="0"/>
        </w:rPr>
        <w:t>B. 1</w:t>
      </w:r>
    </w:p>
    <w:p>
      <w:pPr>
        <w:spacing w:after="100" w:before="0"/>
      </w:pPr>
      <w:r>
        <w:rPr>
          <w:b w:val="0"/>
        </w:rPr>
        <w:t>C. 2</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 = 2/5, t3 = (2/5)3 = 8/125 (3/5)3 = 27/125 (9/5)t = (9/5) × (2/5) = 18/25 Convert 18/25 to 90/125 8/125 + 27/125 + 90/125 = 125/125 = 1</w:t>
      </w:r>
    </w:p>
    <w:p>
      <w:pPr>
        <w:spacing w:before="0"/>
      </w:pPr>
      <w:r>
        <w:rPr>
          <w:b w:val="0"/>
        </w:rPr>
      </w:r>
    </w:p>
    <w:p>
      <w:pPr>
        <w:spacing w:after="100" w:line="360" w:lineRule="auto" w:before="0"/>
      </w:pPr>
      <w:r>
        <w:rPr>
          <w:b w:val="0"/>
        </w:rPr>
        <w:t>18. M and N walk along a circular track. They start at 5:00 a.m. from the same point in the opposite directions. M and N walk at a speed of 5 rounds per hour and 2 rounds per hour, respectively. How many times will they cross each other before 6.30 a.m. on the same day?</w:t>
      </w:r>
    </w:p>
    <w:p>
      <w:pPr>
        <w:spacing w:before="0"/>
      </w:pPr>
      <w:r>
        <w:rPr>
          <w:b w:val="0"/>
        </w:rPr>
      </w:r>
    </w:p>
    <w:p>
      <w:pPr>
        <w:spacing w:after="100" w:before="0"/>
      </w:pPr>
      <w:r>
        <w:rPr>
          <w:b w:val="0"/>
        </w:rPr>
        <w:t>A. 10</w:t>
      </w:r>
    </w:p>
    <w:p>
      <w:pPr>
        <w:spacing w:after="100" w:before="0"/>
      </w:pPr>
      <w:r>
        <w:rPr>
          <w:b w:val="0"/>
        </w:rPr>
        <w:t>B. 3</w:t>
      </w:r>
    </w:p>
    <w:p>
      <w:pPr>
        <w:spacing w:after="100" w:before="0"/>
      </w:pPr>
      <w:r>
        <w:rPr>
          <w:b w:val="0"/>
        </w:rPr>
        <w:t>C. 5</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Relative Speed = 5 + 2 = 7 rounds/hour Time Duration = 1.5 hours Number of times = 7 × 1.5 = 10.5 (approx. 10)</w:t>
      </w:r>
    </w:p>
    <w:p>
      <w:pPr>
        <w:spacing w:before="0"/>
      </w:pPr>
      <w:r>
        <w:rPr>
          <w:b w:val="0"/>
        </w:rPr>
      </w:r>
    </w:p>
    <w:p>
      <w:pPr>
        <w:spacing w:after="100" w:line="360" w:lineRule="auto" w:before="0"/>
      </w:pPr>
      <w:r>
        <w:rPr>
          <w:b w:val="0"/>
        </w:rPr>
        <w:t>19. Two circles C₁ and C₂ touch each other externally. The radius of C₁ = 16 cm and the radius of C₂ = 8 cm. Find the length (in cm) of their common tangent.</w:t>
      </w:r>
    </w:p>
    <w:p>
      <w:pPr>
        <w:spacing w:before="0"/>
      </w:pPr>
      <w:r>
        <w:rPr>
          <w:b w:val="0"/>
        </w:rPr>
      </w:r>
    </w:p>
    <w:p>
      <w:pPr>
        <w:spacing w:after="100" w:before="0"/>
      </w:pPr>
      <w:r>
        <w:rPr>
          <w:b w:val="0"/>
        </w:rPr>
        <w:t>A. 8 √(3)</w:t>
      </w:r>
    </w:p>
    <w:p>
      <w:pPr>
        <w:spacing w:after="100" w:before="0"/>
      </w:pPr>
      <w:r>
        <w:rPr>
          <w:b w:val="0"/>
        </w:rPr>
        <w:t>B. 16 √(3)</w:t>
      </w:r>
    </w:p>
    <w:p>
      <w:pPr>
        <w:spacing w:after="100" w:before="0"/>
      </w:pPr>
      <w:r>
        <w:rPr>
          <w:b w:val="0"/>
        </w:rPr>
        <w:t>C. 8 √(2)</w:t>
      </w:r>
    </w:p>
    <w:p>
      <w:pPr>
        <w:spacing w:after="100" w:before="0"/>
      </w:pPr>
      <w:r>
        <w:rPr>
          <w:b w:val="0"/>
        </w:rPr>
        <w:t>D. 16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r1 = 16 cm, r2 = 8 cm Length of common tangent = √((r1 + r2)2 - (r1 - r2)2) ⇒ √(242 - 82) ⇒ √(576 - 64) ⇒ 16√2</w:t>
      </w:r>
    </w:p>
    <w:p>
      <w:pPr>
        <w:spacing w:before="0"/>
      </w:pPr>
      <w:r>
        <w:rPr>
          <w:b w:val="0"/>
        </w:rPr>
      </w:r>
    </w:p>
    <w:p>
      <w:pPr>
        <w:spacing w:after="100" w:line="360" w:lineRule="auto" w:before="0"/>
      </w:pPr>
      <w:r>
        <w:rPr>
          <w:b w:val="0"/>
        </w:rPr>
        <w:t>20. If x + 1/x = 15, then the value of (7x2 - 9x + 7) / (x2 - x + 1) is:</w:t>
      </w:r>
    </w:p>
    <w:p>
      <w:pPr>
        <w:spacing w:before="0"/>
      </w:pPr>
      <w:r>
        <w:rPr>
          <w:b w:val="0"/>
        </w:rPr>
      </w:r>
    </w:p>
    <w:p>
      <w:pPr>
        <w:spacing w:after="100" w:before="0"/>
      </w:pPr>
      <w:r>
        <w:rPr>
          <w:b w:val="0"/>
        </w:rPr>
        <w:t>A. (-48/7)</w:t>
      </w:r>
    </w:p>
    <w:p>
      <w:pPr>
        <w:spacing w:after="100" w:before="0"/>
      </w:pPr>
      <w:r>
        <w:rPr>
          <w:b w:val="0"/>
        </w:rPr>
        <w:t>B. (-22/7)</w:t>
      </w:r>
    </w:p>
    <w:p>
      <w:pPr>
        <w:spacing w:after="100" w:before="0"/>
      </w:pPr>
      <w:r>
        <w:rPr>
          <w:b w:val="0"/>
        </w:rPr>
        <w:t>C. (48/7)</w:t>
      </w:r>
    </w:p>
    <w:p>
      <w:pPr>
        <w:spacing w:after="100" w:before="0"/>
      </w:pPr>
      <w:r>
        <w:rPr>
          <w:b w:val="0"/>
        </w:rPr>
        <w:t>D. (22/7)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+ 1/x = 15 Square both sides: (x + 1/x)2 = 152 x2 + 2 + 1/x2 = 225 ⇒ x2 + 1/x2 = 223 Find 7x2 - 9x + 7: 7(x2 + 1/x2) - 9(x + 1/x) ⇒ 7(223) - 9(15) ⇒ 1426 / 211 = 48/7</w:t>
      </w:r>
    </w:p>
    <w:p>
      <w:pPr>
        <w:spacing w:before="0"/>
      </w:pPr>
      <w:r>
        <w:rPr>
          <w:b w:val="0"/>
        </w:rPr>
      </w:r>
    </w:p>
    <w:p>
      <w:pPr>
        <w:spacing w:after="100" w:line="360" w:lineRule="auto" w:before="0"/>
      </w:pPr>
      <w:r>
        <w:rPr>
          <w:b w:val="0"/>
        </w:rPr>
        <w:t>21. Study the given table and answer the question that follows. The given table shows the production of different types of refrigerators in a company. Years A B C 2011 2018 1800 1932 2012 2040 1890 1800 2013 2035 1910 1890 2014 2020 1940 1978 2015 1997 1960 1900 In which of the given year(s) was the production of B type refrigerator closest to its average production over the given years?</w:t>
      </w:r>
    </w:p>
    <w:p>
      <w:pPr>
        <w:spacing w:before="0"/>
      </w:pPr>
      <w:r>
        <w:rPr>
          <w:b w:val="0"/>
        </w:rPr>
      </w:r>
    </w:p>
    <w:p>
      <w:pPr>
        <w:spacing w:after="100" w:before="0"/>
      </w:pPr>
      <w:r>
        <w:rPr>
          <w:b w:val="0"/>
        </w:rPr>
        <w:t>A. Both 2012 and 2013</w:t>
      </w:r>
    </w:p>
    <w:p>
      <w:pPr>
        <w:spacing w:after="100" w:before="0"/>
      </w:pPr>
      <w:r>
        <w:rPr>
          <w:b w:val="0"/>
        </w:rPr>
        <w:t>B. Both 2013 and 2015</w:t>
      </w:r>
    </w:p>
    <w:p>
      <w:pPr>
        <w:spacing w:after="100" w:before="0"/>
      </w:pPr>
      <w:r>
        <w:rPr>
          <w:b w:val="0"/>
        </w:rPr>
        <w:t>C. 2014</w:t>
      </w:r>
    </w:p>
    <w:p>
      <w:pPr>
        <w:spacing w:after="100" w:before="0"/>
      </w:pPr>
      <w:r>
        <w:rPr>
          <w:b w:val="0"/>
        </w:rPr>
        <w:t>D. Only 2012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production of B = (1800 + 1890 + 1910 + 1940 + 1960) / 5 = 1900 Difference between the production in the year 2012 and 2013 and the average production (1900) 2012: |1890 - 1900| = 10 2013: |1910 - 1900| = 10 The production of B-type refrigerators was closest to its average in 2012 and 2013.</w:t>
      </w:r>
    </w:p>
    <w:p>
      <w:pPr>
        <w:spacing w:before="0"/>
      </w:pPr>
      <w:r>
        <w:rPr>
          <w:b w:val="0"/>
        </w:rPr>
      </w:r>
    </w:p>
    <w:p>
      <w:pPr>
        <w:spacing w:after="100" w:line="360" w:lineRule="auto" w:before="0"/>
      </w:pPr>
      <w:r>
        <w:rPr>
          <w:b w:val="0"/>
        </w:rPr>
        <w:t>22. The measures of the three angles of a triangle are in the ratio 17 : 13 : 15. Find the positive difference between the greatest and the smallest of these three angles.</w:t>
      </w:r>
    </w:p>
    <w:p>
      <w:pPr>
        <w:spacing w:before="0"/>
      </w:pPr>
      <w:r>
        <w:rPr>
          <w:b w:val="0"/>
        </w:rPr>
      </w:r>
    </w:p>
    <w:p>
      <w:pPr>
        <w:spacing w:after="100" w:before="0"/>
      </w:pPr>
      <w:r>
        <w:rPr>
          <w:b w:val="0"/>
        </w:rPr>
        <w:t>A. 16°</w:t>
      </w:r>
    </w:p>
    <w:p>
      <w:pPr>
        <w:spacing w:after="100" w:before="0"/>
      </w:pPr>
      <w:r>
        <w:rPr>
          <w:b w:val="0"/>
        </w:rPr>
        <w:t>B. 24°</w:t>
      </w:r>
    </w:p>
    <w:p>
      <w:pPr>
        <w:spacing w:after="100" w:before="0"/>
      </w:pPr>
      <w:r>
        <w:rPr>
          <w:b w:val="0"/>
        </w:rPr>
        <w:t>C. 20°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angles in a triangle = 180º ⇒ 17x + 13x + 15x = 180º ⇒ 45x = 180º ⇒ x = 180º / 45 = x = 4º Greatest angle = 17x = 68º,Smallest angle = 13x = 52º Difference = 68º - 52º = 16º</w:t>
      </w:r>
    </w:p>
    <w:p>
      <w:pPr>
        <w:spacing w:before="0"/>
      </w:pPr>
      <w:r>
        <w:rPr>
          <w:b w:val="0"/>
        </w:rPr>
      </w:r>
    </w:p>
    <w:p>
      <w:pPr>
        <w:spacing w:after="100" w:line="360" w:lineRule="auto" w:before="0"/>
      </w:pPr>
      <w:r>
        <w:rPr>
          <w:b w:val="0"/>
        </w:rPr>
        <w:t>23. If 2cosec2θ + 3cot2θ = 17, then the value of 'θ' when 0° ≤ θ ≤ 90° is:</w:t>
      </w:r>
    </w:p>
    <w:p>
      <w:pPr>
        <w:spacing w:before="0"/>
      </w:pPr>
      <w:r>
        <w:rPr>
          <w:b w:val="0"/>
        </w:rPr>
      </w:r>
    </w:p>
    <w:p>
      <w:pPr>
        <w:spacing w:after="100" w:before="0"/>
      </w:pPr>
      <w:r>
        <w:rPr>
          <w:b w:val="0"/>
        </w:rPr>
        <w:t>A. 45°</w:t>
      </w:r>
    </w:p>
    <w:p>
      <w:pPr>
        <w:spacing w:after="100" w:before="0"/>
      </w:pPr>
      <w:r>
        <w:rPr>
          <w:b w:val="0"/>
        </w:rPr>
        <w:t>B. 90°</w:t>
      </w:r>
    </w:p>
    <w:p>
      <w:pPr>
        <w:spacing w:after="100" w:before="0"/>
      </w:pPr>
      <w:r>
        <w:rPr>
          <w:b w:val="0"/>
        </w:rPr>
        <w:t>C. 30°</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Substitute cosec2θ = 1 + cot2θ into the given equation: 2(1 + cot2θ) + 3cot2θ = 17 ⇒ 2 + 2cot2θ + 3cot2θ = 17 ⇒ 5cot2θ = 17 - 2 ⇒ cot2θ = 3 ⇒ cotθ = √3 Since 0° ≤ θ ≤ 90°, cotθ = √3 corresponds to θ = 30°.</w:t>
      </w:r>
    </w:p>
    <w:p>
      <w:pPr>
        <w:spacing w:before="0"/>
      </w:pPr>
      <w:r>
        <w:rPr>
          <w:b w:val="0"/>
        </w:rPr>
      </w:r>
    </w:p>
    <w:p>
      <w:pPr>
        <w:spacing w:after="100" w:line="360" w:lineRule="auto" w:before="0"/>
      </w:pPr>
      <w:r>
        <w:rPr>
          <w:b w:val="0"/>
        </w:rPr>
        <w:t>24. A certain sum of money becomes seven times itself when invested at a certain rate of simple interest, in 14 years. How much time (in years, rounded off to 2 decimal places) will it take to become 18 times itself at the same rate?</w:t>
      </w:r>
    </w:p>
    <w:p>
      <w:pPr>
        <w:spacing w:before="0"/>
      </w:pPr>
      <w:r>
        <w:rPr>
          <w:b w:val="0"/>
        </w:rPr>
      </w:r>
    </w:p>
    <w:p>
      <w:pPr>
        <w:spacing w:after="100" w:before="0"/>
      </w:pPr>
      <w:r>
        <w:rPr>
          <w:b w:val="0"/>
        </w:rPr>
        <w:t>A. 27.33</w:t>
      </w:r>
    </w:p>
    <w:p>
      <w:pPr>
        <w:spacing w:after="100" w:before="0"/>
      </w:pPr>
      <w:r>
        <w:rPr>
          <w:b w:val="0"/>
        </w:rPr>
        <w:t>B. 39.67</w:t>
      </w:r>
    </w:p>
    <w:p>
      <w:pPr>
        <w:spacing w:after="100" w:before="0"/>
      </w:pPr>
      <w:r>
        <w:rPr>
          <w:b w:val="0"/>
        </w:rPr>
        <w:t>C. 42.78</w:t>
      </w:r>
    </w:p>
    <w:p>
      <w:pPr>
        <w:spacing w:after="100" w:before="0"/>
      </w:pPr>
      <w:r>
        <w:rPr>
          <w:b w:val="0"/>
        </w:rPr>
        <w:t>D. 35.5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7P = P + (P × R × 14) / 100 ⇒ 6P = 14PR / 100 ⇒ R = 42.86% Find time for sum to become 18 times: 18P = P + (P × 42.86 × T) / 100 ⇒ 17P = 0.4286PT ⇒ T = 39.67 years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