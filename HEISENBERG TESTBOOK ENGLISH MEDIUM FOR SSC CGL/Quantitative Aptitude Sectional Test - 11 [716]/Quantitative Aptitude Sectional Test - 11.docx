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x + 1x = 1 - 2, then find the value of x^3 + 1x^3.</w:t>
      </w:r>
    </w:p>
    <w:p>
      <w:pPr>
        <w:spacing w:before="0"/>
      </w:pPr>
      <w:r>
        <w:rPr>
          <w:b w:val="0"/>
        </w:rPr>
      </w:r>
    </w:p>
    <w:p>
      <w:pPr>
        <w:spacing w:after="100" w:before="0"/>
      </w:pPr>
      <w:r>
        <w:rPr>
          <w:b w:val="0"/>
        </w:rPr>
        <w:t>A. 4 - 2 2</w:t>
      </w:r>
    </w:p>
    <w:p>
      <w:pPr>
        <w:spacing w:after="100" w:before="0"/>
      </w:pPr>
      <w:r>
        <w:rPr>
          <w:b w:val="0"/>
        </w:rPr>
        <w:t>B. 2 - 2</w:t>
      </w:r>
    </w:p>
    <w:p>
      <w:pPr>
        <w:spacing w:after="100" w:before="0"/>
      </w:pPr>
      <w:r>
        <w:rPr>
          <w:b w:val="0"/>
        </w:rPr>
        <w:t>C. 2 2 - 4</w:t>
      </w:r>
    </w:p>
    <w:p>
      <w:pPr>
        <w:spacing w:after="100" w:before="0"/>
      </w:pPr>
      <w:r>
        <w:rPr>
          <w:b w:val="0"/>
        </w:rPr>
        <w:t>D. 4 + 2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+ 1x = 1 - 2 By cubing both sides we get, x^3 + 1x^3 + 3.x.1x(x + 1x) = 13 - 2^3 - 3.1.2(1 - 2) ⇒ x^3 + 1x^3 + 3(1 - 2) = 1 - 22 - 32 + 6 ⇒ x^3 + 1x^3 = 1 - 22 - 32 + 6 - 3 + 32 ⇒ x^3 + 1x^3 = 7 - 3 - 22 ⇒ x^3 + 1x^3 = 4 - 22</w:t>
      </w:r>
    </w:p>
    <w:p>
      <w:pPr>
        <w:spacing w:before="0"/>
      </w:pPr>
      <w:r>
        <w:rPr>
          <w:b w:val="0"/>
        </w:rPr>
      </w:r>
    </w:p>
    <w:p>
      <w:pPr>
        <w:spacing w:after="100" w:line="360" w:lineRule="auto" w:before="0"/>
      </w:pPr>
      <w:r>
        <w:rPr>
          <w:b w:val="0"/>
        </w:rPr>
        <w:t>2. A hollow closed cube of side 10 cm, each weighing 200 gm, is made. This cube is placed in water with a horizontal face. How many cm of its height sinks in water if the density of water is 1 gm per cm3?</w:t>
      </w:r>
    </w:p>
    <w:p>
      <w:pPr>
        <w:spacing w:before="0"/>
      </w:pPr>
      <w:r>
        <w:rPr>
          <w:b w:val="0"/>
        </w:rPr>
      </w:r>
    </w:p>
    <w:p>
      <w:pPr>
        <w:spacing w:after="100" w:before="0"/>
      </w:pPr>
      <w:r>
        <w:rPr>
          <w:b w:val="0"/>
        </w:rPr>
        <w:t>A. 1 cm</w:t>
      </w:r>
    </w:p>
    <w:p>
      <w:pPr>
        <w:spacing w:after="100" w:before="0"/>
      </w:pPr>
      <w:r>
        <w:rPr>
          <w:b w:val="0"/>
        </w:rPr>
        <w:t>B. 1.5 cm</w:t>
      </w:r>
    </w:p>
    <w:p>
      <w:pPr>
        <w:spacing w:after="100" w:before="0"/>
      </w:pPr>
      <w:r>
        <w:rPr>
          <w:b w:val="0"/>
        </w:rPr>
        <w:t>C. 2 cm</w:t>
      </w:r>
    </w:p>
    <w:p>
      <w:pPr>
        <w:spacing w:after="100" w:before="0"/>
      </w:pPr>
      <w:r>
        <w:rPr>
          <w:b w:val="0"/>
        </w:rPr>
        <w:t>D. 2.5 cm</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According to the Law of Flotation, Weight of a floating object = Weight of displaced liquid. Base Area × Submerged Height × Density of liquid = Weight of object ⇒ (10 × 10) × h × 1 = 200 ⇒ 100 × h = 200 ⇒ h = 2 cm ∴ The correct answer is 2 cm. Alternate Method Given: Side of the closed cube (a) = 10 cm Weight of the cube (W) = 200 gm Density of water (ρ) = 1 gm/cm3 Formula Used: Volume of a cuboid = Base Area × Height Weight = Volume × Density Law of Flotation: A floating body displaces its own weight of the fluid in which it floats. Calculations: ⇒ Base area of the cube = Side × Side = 10 × 10 = 100 cm2 ⇒ Let the height of the cube that sinks in water be h cm. ⇒ Volume of water displaced = Base area × Submerged height = 100 × h = 100h cm3 ⇒ Weight of displaced water = Volume of displaced water × Density of water ⇒ Weight of displaced water = 100h × 1 = 100h gm According to Archimedes' Principle: ⇒ Weight of the cube = Weight of the displaced water ⇒ 200 = 100h ⇒ h = 200 ÷ 100 = 2 cm ∴ The correct answer is 2 cm. Additional Information Archimedes' Principle Any object wholly or partially immersed in a fluid experiences an upward buoyant force equal to the weight of the fluid displaced by the object. Law of Flotation An object will float if its average density is less than the density of the fluid. In equilibrium, the floating object displaces a weight of fluid strictly equal to its own weight. Density and Volume Relation Density (ρ) is defined as mass (or weight in a uniform gravitational field) per unit volume. Calculated as Weight = Volume × Density.</w:t>
      </w:r>
    </w:p>
    <w:p>
      <w:pPr>
        <w:spacing w:before="0"/>
      </w:pPr>
      <w:r>
        <w:rPr>
          <w:b w:val="0"/>
        </w:rPr>
      </w:r>
    </w:p>
    <w:p>
      <w:pPr>
        <w:spacing w:after="100" w:line="360" w:lineRule="auto" w:before="0"/>
      </w:pPr>
      <w:r>
        <w:rPr>
          <w:b w:val="0"/>
        </w:rPr>
        <w:t>3. How much time will it take for an amount of Rs. 600 to yield Rs. 54 as interest at 3% per annum of simple interest ?</w:t>
      </w:r>
    </w:p>
    <w:p>
      <w:pPr>
        <w:spacing w:before="0"/>
      </w:pPr>
      <w:r>
        <w:rPr>
          <w:b w:val="0"/>
        </w:rPr>
      </w:r>
    </w:p>
    <w:p>
      <w:pPr>
        <w:spacing w:after="100" w:before="0"/>
      </w:pPr>
      <w:r>
        <w:rPr>
          <w:b w:val="0"/>
        </w:rPr>
        <w:t>A. 1 year</w:t>
      </w:r>
    </w:p>
    <w:p>
      <w:pPr>
        <w:spacing w:after="100" w:before="0"/>
      </w:pPr>
      <w:r>
        <w:rPr>
          <w:b w:val="0"/>
        </w:rPr>
        <w:t>B. 2 year</w:t>
      </w:r>
    </w:p>
    <w:p>
      <w:pPr>
        <w:spacing w:after="100" w:before="0"/>
      </w:pPr>
      <w:r>
        <w:rPr>
          <w:b w:val="0"/>
        </w:rPr>
        <w:t>C. 4 year</w:t>
      </w:r>
    </w:p>
    <w:p>
      <w:pPr>
        <w:spacing w:after="100" w:before="0"/>
      </w:pPr>
      <w:r>
        <w:rPr>
          <w:b w:val="0"/>
        </w:rPr>
        <w:t>D. 3 year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Using the direct formula for Time in Simple Interest: Time = (SI × 100) ÷ (Principal × Rate) T = (54 × 100) ÷ (600 × 3) T = 5400 ÷ 1800 = 3 ∴ The correct answer is 3 years. Alternate Method Given: Principal (P) = Rs. 600 Simple Interest (SI) = Rs. 54 Rate of Interest (R) = 3% per annum Formula Used: SI = (P × R × T) ÷ 100 Principal = Rs. 600 Rate = 3% p.a. Time = T years SI = Rs. 54 Calculations: ⇒ 54 = (600 × 3 × T) ÷ 100 ⇒ 54 = 6 × 3 × T ⇒ 54 = 18 × T ⇒ T = 54 ÷ 18 ⇒ T = 3 ∴ The correct answer is 3 years. Additional Information Simple Interest (SI) Simple Interest is calculated uniformly only on the initial principal amount throughout the entire time period. The fundamental formula is SI = (P × R × T) ÷ 100. Total Amount (A) The total amount to be paid or received at the end of the specified time period is the sum of the Principal and Simple Interest. Formula: A = P + SI. Simple vs Compound Interest While Simple Interest remains constant every year for a given principal and rate, Compound Interest is continuously calculated on both the initial principal and the accumulated interest of the previous periods.</w:t>
      </w:r>
    </w:p>
    <w:p>
      <w:pPr>
        <w:spacing w:before="0"/>
      </w:pPr>
      <w:r>
        <w:rPr>
          <w:b w:val="0"/>
        </w:rPr>
      </w:r>
    </w:p>
    <w:p>
      <w:pPr>
        <w:spacing w:after="100" w:line="360" w:lineRule="auto" w:before="0"/>
      </w:pPr>
      <w:r>
        <w:rPr>
          <w:b w:val="0"/>
        </w:rPr>
        <w:t>4. In a ∆PQR, X, Y, Z are points on sides PQ, QR, PR such that PX ∶ XQ = 1 ∶ 1, PZ ∶ ZR = 1 ∶ 2, QY ∶ YR = 2 ∶ 3. What is the ratio of the area of quadrilateral XYRZ to that of ∆PXZ?</w:t>
      </w:r>
    </w:p>
    <w:p>
      <w:pPr>
        <w:spacing w:before="0"/>
      </w:pPr>
      <w:r>
        <w:rPr>
          <w:b w:val="0"/>
        </w:rPr>
      </w:r>
    </w:p>
    <w:p>
      <w:pPr>
        <w:spacing w:after="100" w:before="0"/>
      </w:pPr>
      <w:r>
        <w:rPr>
          <w:b w:val="0"/>
        </w:rPr>
        <w:t>A. 19/9</w:t>
      </w:r>
    </w:p>
    <w:p>
      <w:pPr>
        <w:spacing w:after="100" w:before="0"/>
      </w:pPr>
      <w:r>
        <w:rPr>
          <w:b w:val="0"/>
        </w:rPr>
        <w:t>B. 19/5</w:t>
      </w:r>
    </w:p>
    <w:p>
      <w:pPr>
        <w:spacing w:after="100" w:before="0"/>
      </w:pPr>
      <w:r>
        <w:rPr>
          <w:b w:val="0"/>
        </w:rPr>
        <w:t>C. 17/5</w:t>
      </w:r>
    </w:p>
    <w:p>
      <w:pPr>
        <w:spacing w:after="100" w:before="0"/>
      </w:pPr>
      <w:r>
        <w:rPr>
          <w:b w:val="0"/>
        </w:rPr>
        <w:t>D. 11/5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Let the total area of ΔPQR be 30 units (using the LCM of denominator values 6 and 5). Area of ΔPXZ = (1/2) × (1/3) × 30 = 5 units. Area of ΔXQY = (1/2) × (2/5) × 30 = 6 units. Area of quadrilateral XYRZ = Area of ΔPQR − (Area of ΔPXZ + Area of ΔXQY) = 30 − (5 + 6) = 19 units. Required Ratio = Area of XYRZ ÷ Area of ΔPXZ = 19 / 5. ∴ The correct answer is 19/5. Alternate Method Given: PX : XQ = 1 : 1 ⇒ PX / PQ = 1 / 2 and XQ / PQ = 1 / 2 PZ : ZR = 1 : 2 ⇒ PZ / PR = 1 / 3 QY : YR = 2 : 3 ⇒ QY / QR = 2 / 5 P Q R X Y Z 1 1 1 2 2 3 5 units 6 units 19 units Formula Used: The ratio of the area of a smaller triangle sharing a vertex with a larger triangle is strictly equal to the product of the fractional length of the sides forming that included angle. Calculations: ⇒ Let the total area of ΔPQR be A. ⇒ Area of ΔPXZ = (PX / PQ) × (PZ / PR) × A ⇒ Area of ΔPXZ = (1 / 2) × (1 / 3) × A = A / 6 ⇒ Area of ΔXQY = (XQ / PQ) × (QY / QR) × A ⇒ Area of ΔXQY = (1 / 2) × (2 / 5) × A = A / 5 ⇒ The quadrilateral XYRZ occupies the remaining area of ΔPQR. ⇒ Area of XYRZ = Area(ΔPQR) − [Area(ΔPXZ) + Area(ΔXQY)] ⇒ Area of XYRZ = A − (A / 6 + A / 5) ⇒ Area of XYRZ = A − (11A / 30) = 19A / 30 ⇒ Required Ratio = Area(XYRZ) ÷ Area(ΔPXZ) ⇒ Ratio = (19A / 30) ÷ (A / 6) ⇒ Ratio = (19 / 30) × 6 = 19 / 5 ∴ The correct answer is 19/5. Additional Information Area Proportion by Vertex When two adjacent triangles share the same vertex and base line, their areas are directly proportional to the lengths of their respective bases since their vertical heights remain identically parallel. Area Splitting Rule Any segment intersecting two sides of a given triangle creates a smaller triangular region. Its relative area to the entire triangle is directly derived using: Area(ΔSmall) / Area(ΔLarge) = (Side1 Ratio) × (Side2 Ratio). Sine Function for Triangles Area calculation involving side proportionality stems fundamentally from the theorem: Area = (1/2) × a × b × sin(θ). Thus, comparing the respective fractional sides perfectly substitutes finding angular heights.</w:t>
      </w:r>
    </w:p>
    <w:p>
      <w:pPr>
        <w:spacing w:before="0"/>
      </w:pPr>
      <w:r>
        <w:rPr>
          <w:b w:val="0"/>
        </w:rPr>
      </w:r>
    </w:p>
    <w:p>
      <w:pPr>
        <w:spacing w:after="100" w:line="360" w:lineRule="auto" w:before="0"/>
      </w:pPr>
      <w:r>
        <w:rPr>
          <w:b w:val="0"/>
        </w:rPr>
        <w:t>5. Suhas mistakenly took as dividend a number which was 10% less than the original dividend. He also mistakenly took as divisor a number which was 20% less than the original divisor. If the correct quotient of the original question of division was 24 and the remainder was 0, then what quotient did Suhas obtain, assuming there was no error in his calculations?</w:t>
      </w:r>
    </w:p>
    <w:p>
      <w:pPr>
        <w:spacing w:before="0"/>
      </w:pPr>
      <w:r>
        <w:rPr>
          <w:b w:val="0"/>
        </w:rPr>
      </w:r>
    </w:p>
    <w:p>
      <w:pPr>
        <w:spacing w:after="100" w:before="0"/>
      </w:pPr>
      <w:r>
        <w:rPr>
          <w:b w:val="0"/>
        </w:rPr>
        <w:t>A. 27</w:t>
      </w:r>
    </w:p>
    <w:p>
      <w:pPr>
        <w:spacing w:after="100" w:before="0"/>
      </w:pPr>
      <w:r>
        <w:rPr>
          <w:b w:val="0"/>
        </w:rPr>
        <w:t>B. 21.6</w:t>
      </w:r>
    </w:p>
    <w:p>
      <w:pPr>
        <w:spacing w:after="100" w:before="0"/>
      </w:pPr>
      <w:r>
        <w:rPr>
          <w:b w:val="0"/>
        </w:rPr>
        <w:t>C. 26.4</w:t>
      </w:r>
    </w:p>
    <w:p>
      <w:pPr>
        <w:spacing w:after="100" w:before="0"/>
      </w:pPr>
      <w:r>
        <w:rPr>
          <w:b w:val="0"/>
        </w:rPr>
        <w:t>D. 30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Dividend = Q × divisor Let the original dividend (D) be 100 units. Suhas erroneously took 90% of the dividend (0.9D) and 80% of the divisor (0.8d). The quotient (Q) of these two erroneous values is: Q = 0.9D / 0.8d. Substitute D = 24d Q = 0.9 × 24d / 0.8d Q = 21.6 / 0.8 Q = 27. So, Suhas would have obtained a quotient of 27.</w:t>
      </w:r>
    </w:p>
    <w:p>
      <w:pPr>
        <w:spacing w:before="0"/>
      </w:pPr>
      <w:r>
        <w:rPr>
          <w:b w:val="0"/>
        </w:rPr>
      </w:r>
    </w:p>
    <w:p>
      <w:pPr>
        <w:spacing w:after="100" w:line="360" w:lineRule="auto" w:before="0"/>
      </w:pPr>
      <w:r>
        <w:rPr>
          <w:b w:val="0"/>
        </w:rPr>
        <w:t>6. A rectangular room has an area of 60 m2 and perimeter of 34 m. The length of the diagonal of the rectangular room is same as the side of a square. The area of the square (in m2) is:</w:t>
      </w:r>
    </w:p>
    <w:p>
      <w:pPr>
        <w:spacing w:before="0"/>
      </w:pPr>
      <w:r>
        <w:rPr>
          <w:b w:val="0"/>
        </w:rPr>
      </w:r>
    </w:p>
    <w:p>
      <w:pPr>
        <w:spacing w:after="100" w:before="0"/>
      </w:pPr>
      <w:r>
        <w:rPr>
          <w:b w:val="0"/>
        </w:rPr>
        <w:t>A. 169</w:t>
      </w:r>
    </w:p>
    <w:p>
      <w:pPr>
        <w:spacing w:after="100" w:before="0"/>
      </w:pPr>
      <w:r>
        <w:rPr>
          <w:b w:val="0"/>
        </w:rPr>
        <w:t>B. 144</w:t>
      </w:r>
    </w:p>
    <w:p>
      <w:pPr>
        <w:spacing w:after="100" w:before="0"/>
      </w:pPr>
      <w:r>
        <w:rPr>
          <w:b w:val="0"/>
        </w:rPr>
        <w:t>C. 300</w:t>
      </w:r>
    </w:p>
    <w:p>
      <w:pPr>
        <w:spacing w:after="100" w:before="0"/>
      </w:pPr>
      <w:r>
        <w:rPr>
          <w:b w:val="0"/>
        </w:rPr>
        <w:t>D. 244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 + B = Perimeter ÷ 2 = 34 ÷ 2 = 17 m Area of Rectangle = L × B = 60 m2 Diagonal of Rectangle (D) = √(L2 + B2) Area of Square = D2 = L2 + B2 = (L + B)2 − 2 × L × B Area = 172 − 2 × 60 = 289 − 120 = 169 m2 ∴ The correct answer is 169 m2. Alternate Method Given: Area of rectangular room = 60 m2 Perimeter of rectangular room = 34 m Side of the square = Diagonal of the rectangular room Formula Used: Perimeter of rectangle = 2 × (L + B) Area of rectangle = L × B Diagonal of rectangle = √(L2 + B2) Area of square = (Side)2 Calculations: ⇒ 2 × (L + B) = 34 ⇒ L + B = 17 ⇒ L × B = 60 ⇒ Diagonal of rectangle = √(L2 + B2) ⇒ Side of square = √(L2 + B2) ⇒ Area of square = L2 + B2 ⇒ We know that (L + B)2 = L2 + B2 + 2 × L × B ⇒ L2 + B2 = 172 − 2 × 60 ⇒ Area of square = 289 − 120 = 169 m2 ∴ The correct answer is 169 m2. Additional Information Algebraic Identities The expansion formula (a + b)2 = a2 + b2 + 2 × a × b is heavily utilized in geometry to directly deduce sum of squares or diagonals without having to find the precise values of the individual side lengths. Properties of a Rectangle Opposite sides are parallel and strictly equal in length. All interior angles are equal to 90°, and diagonals are equal in length and bisect each other. Properties of a Square All four sides are equal, making the area simply square of its side. Both diagonals are precisely equal, intersect perpendicularly at 90°, and have a total length of a√2.</w:t>
      </w:r>
    </w:p>
    <w:p>
      <w:pPr>
        <w:spacing w:before="0"/>
      </w:pPr>
      <w:r>
        <w:rPr>
          <w:b w:val="0"/>
        </w:rPr>
      </w:r>
    </w:p>
    <w:p>
      <w:pPr>
        <w:spacing w:after="100" w:line="360" w:lineRule="auto" w:before="0"/>
      </w:pPr>
      <w:r>
        <w:rPr>
          <w:b w:val="0"/>
        </w:rPr>
        <w:t>7. Let ΔABC ∼ ΔPQR andar(Δ ABC)ar(Δ QPR)=25144. If AB = 12 cm, BC = 7 cm and AC = 9 cm, then PR (in cm) is equal to:</w:t>
      </w:r>
    </w:p>
    <w:p>
      <w:pPr>
        <w:spacing w:before="0"/>
      </w:pPr>
      <w:r>
        <w:rPr>
          <w:b w:val="0"/>
        </w:rPr>
      </w:r>
    </w:p>
    <w:p>
      <w:pPr>
        <w:spacing w:after="100" w:before="0"/>
      </w:pPr>
      <w:r>
        <w:rPr>
          <w:b w:val="0"/>
        </w:rPr>
        <w:t>A. 16.8</w:t>
      </w:r>
    </w:p>
    <w:p>
      <w:pPr>
        <w:spacing w:after="100" w:before="0"/>
      </w:pPr>
      <w:r>
        <w:rPr>
          <w:b w:val="0"/>
        </w:rPr>
        <w:t>B. 14.4</w:t>
      </w:r>
    </w:p>
    <w:p>
      <w:pPr>
        <w:spacing w:after="100" w:before="0"/>
      </w:pPr>
      <w:r>
        <w:rPr>
          <w:b w:val="0"/>
        </w:rPr>
        <w:t>C. 21.6</w:t>
      </w:r>
    </w:p>
    <w:p>
      <w:pPr>
        <w:spacing w:after="100" w:before="0"/>
      </w:pPr>
      <w:r>
        <w:rPr>
          <w:b w:val="0"/>
        </w:rPr>
        <w:t>D. 32.6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Ratio of corresponding sides = √(Ratio of areas) = √(25 / 144) = 5 / 12 Since ΔABC ∼ ΔPQR, the corresponding side to AC is PR. Therefore, AC / PR = 5 / 12 9 / PR = 5 / 12 ⇒ PR = (9 × 12) ÷ 5 PR = 108 ÷ 5 = 21.6 ∴ The correct answer is 21.6 cm. Alternate Method Given: ΔABC ∼ ΔPQR Area(ΔABC) / Area(ΔPQR) = 25 / 144 AB = 12 cm, BC = 7 cm, AC = 9 cm Formula Used: When two triangles are similar, the ratio of their areas is equal to the square of the ratio of their corresponding sides: Area(ΔABC) / Area(ΔPQR) = (AC / PR)2 A B C 12 cm 9 cm 7 cm Area = 25 P Q R PR = ? Area = 144 ~ Calculations: ⇒ (AC / PR)2 = 25 / 144 ⇒ AC / PR = √(25 / 144) ⇒ AC / PR = 5 / 12 ⇒ Substitute the value of AC = 9 cm: ⇒ 9 / PR = 5 / 12 ⇒ 5 × PR = 9 × 12 ⇒ 5 × PR = 108 ⇒ PR = 108 ÷ 5 = 21.6 ∴ The correct answer is 21.6 cm. Additional Information Similarity of Triangles Two triangles are similar if their corresponding angles are equal and their corresponding sides are proportional. If ΔABC ∼ ΔPQR, then the ratio pattern strictly follows AB/PQ = BC/QR = AC/PR. Area Ratio Theorem The ratio of the areas of two similar triangles is equal to the square of the ratio of any pair of their corresponding sides, altitudes, or medians. Perimeter Ratio of Similar Triangles Unlike the area ratio, the ratio of the perimeters of two similar triangles is directly equal to the ratio of their corresponding sides without any squared values.</w:t>
      </w:r>
    </w:p>
    <w:p>
      <w:pPr>
        <w:spacing w:before="0"/>
      </w:pPr>
      <w:r>
        <w:rPr>
          <w:b w:val="0"/>
        </w:rPr>
      </w:r>
    </w:p>
    <w:p>
      <w:pPr>
        <w:spacing w:after="100" w:line="360" w:lineRule="auto" w:before="0"/>
      </w:pPr>
      <w:r>
        <w:rPr>
          <w:b w:val="0"/>
        </w:rPr>
        <w:t>8. A certain sum amounts to Rs. 4,900 in 3 years 4 months at the rate of 7.5% p.a. at simple interest. What will be the amount (in Rs.) of the same sum in 33 4 years at the rate of 8% p.a. simple interest?</w:t>
      </w:r>
    </w:p>
    <w:p>
      <w:pPr>
        <w:spacing w:before="0"/>
      </w:pPr>
      <w:r>
        <w:rPr>
          <w:b w:val="0"/>
        </w:rPr>
      </w:r>
    </w:p>
    <w:p>
      <w:pPr>
        <w:spacing w:after="100" w:before="0"/>
      </w:pPr>
      <w:r>
        <w:rPr>
          <w:b w:val="0"/>
        </w:rPr>
        <w:t>A. 5,147</w:t>
      </w:r>
    </w:p>
    <w:p>
      <w:pPr>
        <w:spacing w:after="100" w:before="0"/>
      </w:pPr>
      <w:r>
        <w:rPr>
          <w:b w:val="0"/>
        </w:rPr>
        <w:t>B. 5,048</w:t>
      </w:r>
    </w:p>
    <w:p>
      <w:pPr>
        <w:spacing w:after="100" w:before="0"/>
      </w:pPr>
      <w:r>
        <w:rPr>
          <w:b w:val="0"/>
        </w:rPr>
        <w:t>C. 4,956</w:t>
      </w:r>
    </w:p>
    <w:p>
      <w:pPr>
        <w:spacing w:after="100" w:before="0"/>
      </w:pPr>
      <w:r>
        <w:rPr>
          <w:b w:val="0"/>
        </w:rPr>
        <w:t>D. 5,096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Effective interest in 1st case = 7.5% × (10/3) = 25% → Amount = 125% of Principal. Effective interest in 2nd case = 8% × (15/4) = 30% → Amount = 130% of Principal. Since 125% of Principal = ₹4900 130% of Principal = (4900 ÷ 125) × 130 = 39.2 × 130 = ₹5096. ∴ The correct answer is ₹5096. Alternate Method Given: Amount in 1st case (A1) = ₹4900 Rate (R1) = 7.5% p.a., Time (T1) = 3 years 4 months = 3 + 1/3 = 10/3 years Rate (R2) = 8% p.a., Time (T2) = 3 + 3/4 = 15/4 years Formula Used: Simple Interest (SI) = (P × R × T) ÷ 100 Amount (A) = P + SI = P × (1 + RT/100) Sum (P) A₁ = 4900 7.5% for 10/3 yr SI = +25% A₂ = 5096 8% for 15/4 yr SI = +30% Calculations: ⇒ In the 1st case, SI1% = 7.5 × (10/3) = 25% ⇒ Amount (A1) = 100% + 25% = 125% of P ⇒ 125% of P = ₹4900 ⇒ P = (4900 × 100) ÷ 125 = ₹3920 ⇒ In the 2nd case, SI2% = 8 × (15/4) = 30% ⇒ Amount (A2) = 100% + 30% = 130% of P ⇒ A2 = 130% of 3920 = (130 ÷ 100) × 3920 ⇒ A2 = 1.3 × 3920 = ₹5096 ∴ The correct answer is ₹5096. Additional Information Effective Interest Rate in SI In Simple Interest, the effective interest percentage for a given period is simply the product of the rate and time (R × T)%. This allows for direct calculation without finding the principal every time. Amount Formula for Simple Interest Amount (A) = P + SI = P(1 + RT/100). The principal remains constant throughout the entire period, unlike compound interest where interest is added to the principal. Simple vs Compound Interest For the first year, both simple and compound interests are identical (if compounded annually). From the second year onwards, CI will be greater than SI because interest is earned on accumulated interest.</w:t>
      </w:r>
    </w:p>
    <w:p>
      <w:pPr>
        <w:spacing w:before="0"/>
      </w:pPr>
      <w:r>
        <w:rPr>
          <w:b w:val="0"/>
        </w:rPr>
      </w:r>
    </w:p>
    <w:p>
      <w:pPr>
        <w:spacing w:after="100" w:line="360" w:lineRule="auto" w:before="0"/>
      </w:pPr>
      <w:r>
        <w:rPr>
          <w:b w:val="0"/>
        </w:rPr>
        <w:t>9. From point P, 10 cm away from the centre of a circle, a tangent PT of length 8 cm is drawn. Find the area of the circle.</w:t>
      </w:r>
    </w:p>
    <w:p>
      <w:pPr>
        <w:spacing w:before="0"/>
      </w:pPr>
      <w:r>
        <w:rPr>
          <w:b w:val="0"/>
        </w:rPr>
      </w:r>
    </w:p>
    <w:p>
      <w:pPr>
        <w:spacing w:after="100" w:before="0"/>
      </w:pPr>
      <w:r>
        <w:rPr>
          <w:b w:val="0"/>
        </w:rPr>
        <w:t>A. 64π cm2</w:t>
      </w:r>
    </w:p>
    <w:p>
      <w:pPr>
        <w:spacing w:after="100" w:before="0"/>
      </w:pPr>
      <w:r>
        <w:rPr>
          <w:b w:val="0"/>
        </w:rPr>
        <w:t>B. 36π cm2</w:t>
      </w:r>
    </w:p>
    <w:p>
      <w:pPr>
        <w:spacing w:after="100" w:before="0"/>
      </w:pPr>
      <w:r>
        <w:rPr>
          <w:b w:val="0"/>
        </w:rPr>
        <w:t>C. 100π cm2</w:t>
      </w:r>
    </w:p>
    <w:p>
      <w:pPr>
        <w:spacing w:after="100" w:before="0"/>
      </w:pPr>
      <w:r>
        <w:rPr>
          <w:b w:val="0"/>
        </w:rPr>
        <w:t>D. 49π cm2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OP2 = PT2 + OT2 ⇒ 102 = 82 + OT2⇒ OT2 = 100 - 64 ⇒ OT2 = 36 ⇒ OT = 6 cm = radius ⇒ Area of a circle = π × 62 = 36π cm2</w:t>
      </w:r>
    </w:p>
    <w:p>
      <w:pPr>
        <w:spacing w:before="0"/>
      </w:pPr>
      <w:r>
        <w:rPr>
          <w:b w:val="0"/>
        </w:rPr>
      </w:r>
    </w:p>
    <w:p>
      <w:pPr>
        <w:spacing w:after="100" w:line="360" w:lineRule="auto" w:before="0"/>
      </w:pPr>
      <w:r>
        <w:rPr>
          <w:b w:val="0"/>
        </w:rPr>
        <w:t>10. A field roller, in the shape of a cylinder, has a diameter of 1 m and length of 1¼ m. if the speed at which the roller rolls is 14 revolutions per minute, then the maximum area (in m2) that roll in 1 hour</w:t>
      </w:r>
    </w:p>
    <w:p>
      <w:pPr>
        <w:spacing w:before="0"/>
      </w:pPr>
      <w:r>
        <w:rPr>
          <w:b w:val="0"/>
        </w:rPr>
      </w:r>
    </w:p>
    <w:p>
      <w:pPr>
        <w:spacing w:after="100" w:before="0"/>
      </w:pPr>
      <w:r>
        <w:rPr>
          <w:b w:val="0"/>
        </w:rPr>
        <w:t>A. 3560</w:t>
      </w:r>
    </w:p>
    <w:p>
      <w:pPr>
        <w:spacing w:after="100" w:before="0"/>
      </w:pPr>
      <w:r>
        <w:rPr>
          <w:b w:val="0"/>
        </w:rPr>
        <w:t>B. 3300</w:t>
      </w:r>
    </w:p>
    <w:p>
      <w:pPr>
        <w:spacing w:after="100" w:before="0"/>
      </w:pPr>
      <w:r>
        <w:rPr>
          <w:b w:val="0"/>
        </w:rPr>
        <w:t>C. 3600</w:t>
      </w:r>
    </w:p>
    <w:p>
      <w:pPr>
        <w:spacing w:after="100" w:before="0"/>
      </w:pPr>
      <w:r>
        <w:rPr>
          <w:b w:val="0"/>
        </w:rPr>
        <w:t>D. 3960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Area rolled in 1 revolution = Curved Surface Area = πdh Area per revolution = 22/7 × 1 × 5/4 = 55/14 m2 Total revolutions in 1 hour (60 min) = 14 × 60 = 840 Total area = Total revolutions × Area per revolution Total area = 840 × (55/14) = 60 × 55 = 3300 m2 ∴ The correct answer is 3300 m2. Alternate Method Given: Diameter of the roller (d) = 1 m Length of the roller (h) = 1¼ m = 5/4 m Speed = 14 revolutions per minute Time = 1 hour = 60 minutes Formula Used: Curved Surface Area (CSA) of a cylinder = π × d × h Total Area Rolled = Total Revolutions × CSA Calculations: ⇒ Total revolutions in 1 hour = 14 revolutions/minute × 60 minutes = 840 revolutions ⇒ Area covered in 1 revolution (CSA) = (22/7) × 1 × (5/4) ⇒ Area covered in 1 revolution = 110/28 = 55/14 m2 ⇒ Total area rolled in 1 hour = 840 × (55/14) ⇒ Total area = (840 ÷ 14) × 55 ⇒ Total area = 60 × 55 ⇒ Total area = 3300 m2 ∴ The correct answer is 3300 m2. Additional Information Cylinder Properties Volume = πr2h | Total Surface Area = 2πr(r + h) | Curved Surface Area = 2πrh or πdh Revolutions and Rolled Area When a cylindrical roller rolls on the ground, the flat area covered in one full revolution is exactly equal to its Curved Surface Area (CSA). Revolutions and Linear Distance If a wheel or roller moves forward, the linear distance covered in one revolution is equal to the circumference of its circular base (2πr or πd).</w:t>
      </w:r>
    </w:p>
    <w:p>
      <w:pPr>
        <w:spacing w:before="0"/>
      </w:pPr>
      <w:r>
        <w:rPr>
          <w:b w:val="0"/>
        </w:rPr>
      </w:r>
    </w:p>
    <w:p>
      <w:pPr>
        <w:spacing w:after="100" w:line="360" w:lineRule="auto" w:before="0"/>
      </w:pPr>
      <w:r>
        <w:rPr>
          <w:b w:val="0"/>
        </w:rPr>
        <w:t>11. The income of A is 40% more than that of B. If A got a 25% rise in his income and B got a 40% rise in his income, then the percentage increase in the combined incomes of A and B is:</w:t>
      </w:r>
    </w:p>
    <w:p>
      <w:pPr>
        <w:spacing w:before="0"/>
      </w:pPr>
      <w:r>
        <w:rPr>
          <w:b w:val="0"/>
        </w:rPr>
      </w:r>
    </w:p>
    <w:p>
      <w:pPr>
        <w:spacing w:after="100" w:before="0"/>
      </w:pPr>
      <w:r>
        <w:rPr>
          <w:b w:val="0"/>
        </w:rPr>
        <w:t>A. 31.25</w:t>
      </w:r>
    </w:p>
    <w:p>
      <w:pPr>
        <w:spacing w:after="100" w:before="0"/>
      </w:pPr>
      <w:r>
        <w:rPr>
          <w:b w:val="0"/>
        </w:rPr>
        <w:t>B. 34.5</w:t>
      </w:r>
    </w:p>
    <w:p>
      <w:pPr>
        <w:spacing w:after="100" w:before="0"/>
      </w:pPr>
      <w:r>
        <w:rPr>
          <w:b w:val="0"/>
        </w:rPr>
        <w:t>C. 28.25</w:t>
      </w:r>
    </w:p>
    <w:p>
      <w:pPr>
        <w:spacing w:after="100" w:before="0"/>
      </w:pPr>
      <w:r>
        <w:rPr>
          <w:b w:val="0"/>
        </w:rPr>
        <w:t>D. 24.5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Ratio of incomes of A and B = 140 : 100 = 7 : 5 Using the weighted average deviation method for net percentage increase: Net % Increase = [(7 × 25%) + (5 × 40%)] ÷ (7 + 5) Net % Increase = (175 + 200) ÷ 12 = 375 ÷ 12 = 31.25% ∴ The correct answer is 31.25%. Alternate Method Given: Income of A is 40% more than that of B. A gets a 25% rise in his income. B gets a 40% rise in his income. Method Used: Let B's income be a base value of 100. Calculate A's base income, determine the exact increase amount for both, and compute the combined percentage growth relative to their total base income. Calculations: ⇒ Let the initial income of B = 100 ⇒ Income of A = 100 + 40% of 100 = 140 ⇒ Total combined initial income = 140 + 100 = 240 ⇒ Rise in A's income = 25% of 140 = (25 ÷ 100) × 140 = 35 ⇒ Rise in B's income = 40% of 100 = (40 ÷ 100) × 100 = 40 ⇒ Total absolute increase in their combined income = 35 + 40 = 75 ⇒ Percentage increase = (Total Increase ÷ Combined Initial Income) × 100 ⇒ Percentage increase = (75 ÷ 240) × 100 ⇒ Percentage increase = (5 ÷ 16) × 100 = 500 ÷ 16 = 31.25% ∴ The correct answer is 31.25%. Additional Information Percentage Change Percentage change represents the degree of change over time and is calculated directly using the formula: % Change = (Final Value − Initial Value) ÷ Initial Value × 100. Successive Percentage Change If a single value undergoes successive percentage changes of a% and b%, the effective overall net change is given by the formula: Net % Change = a + b + (a × b) ÷ 100. Base Value Shift in Comparison If quantity A is x% more than quantity B, then B is strictly [x ÷ (100 + x)] × 100% less than A. Always pay attention to the term following the word "than" or "of" to establish the correct base value for calculation.</w:t>
      </w:r>
    </w:p>
    <w:p>
      <w:pPr>
        <w:spacing w:before="0"/>
      </w:pPr>
      <w:r>
        <w:rPr>
          <w:b w:val="0"/>
        </w:rPr>
      </w:r>
    </w:p>
    <w:p>
      <w:pPr>
        <w:spacing w:after="100" w:line="360" w:lineRule="auto" w:before="0"/>
      </w:pPr>
      <w:r>
        <w:rPr>
          <w:b w:val="0"/>
        </w:rPr>
        <w:t>12. The volume of a cone of height 7 cm and slant height 10 cm is</w:t>
      </w:r>
    </w:p>
    <w:p>
      <w:pPr>
        <w:spacing w:before="0"/>
      </w:pPr>
      <w:r>
        <w:rPr>
          <w:b w:val="0"/>
        </w:rPr>
      </w:r>
    </w:p>
    <w:p>
      <w:pPr>
        <w:spacing w:after="100" w:before="0"/>
      </w:pPr>
      <w:r>
        <w:rPr>
          <w:b w:val="0"/>
        </w:rPr>
        <w:t>A. 660 cm3</w:t>
      </w:r>
    </w:p>
    <w:p>
      <w:pPr>
        <w:spacing w:after="100" w:before="0"/>
      </w:pPr>
      <w:r>
        <w:rPr>
          <w:b w:val="0"/>
        </w:rPr>
        <w:t>B. 374 cm3</w:t>
      </w:r>
    </w:p>
    <w:p>
      <w:pPr>
        <w:spacing w:after="100" w:before="0"/>
      </w:pPr>
      <w:r>
        <w:rPr>
          <w:b w:val="0"/>
        </w:rPr>
        <w:t>C. 286 cm3</w:t>
      </w:r>
    </w:p>
    <w:p>
      <w:pPr>
        <w:spacing w:after="100" w:before="0"/>
      </w:pPr>
      <w:r>
        <w:rPr>
          <w:b w:val="0"/>
        </w:rPr>
        <w:t>D. 712 cm3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Square of radius (r2) = Slant height2 − Height2 = 102 − 72 = 51 Volume = (1/3) × (22/7) × r2 × h Volume = (1/3) × (22/7) × 51 × 7 = 22 × 17 = 374 ∴ The correct answer is 374 cm3. Alternate Method Given: Height (h) = 7 cm Slant height (l) = 10 cm Formula Used: Radius (r) = √(l2 − h2) Volume of cone = (1/3) π r2 h h = 7 cm l = 10 cm r = ? Cone Dimensions Calculations: ⇒ l2 = r2 + h2 ⇒ 102 = r2 + 72 ⇒ 100 = r2 + 49 ⇒ r2 = 100 − 49 = 51 ⇒ Volume = (1/3) × (22/7) × 51 × 7 ⇒ Volume = (1 × 22 × 51 × 7) ÷ (3 × 7) ⇒ Volume = 22 × 17 ⇒ Volume = 374 cm3 ∴ The correct answer is 374 cm3. Additional Information Slant Height The relationship between slant height (l), radius (r), and height (h) is given by Pythagoras theorem: l2 = r2 + h2. Curved Surface Area (CSA) The lateral or curved surface area of a cone is calculated as πrl. Total Surface Area (TSA) The total surface area including the base is πrl + πr2 or πr(l + r). Volume of Cylinder Comparison The volume of a cone is exactly one-third the volume of a cylinder with the same radius and height: V = (1/3) × Volume of Cylinder.</w:t>
      </w:r>
    </w:p>
    <w:p>
      <w:pPr>
        <w:spacing w:before="0"/>
      </w:pPr>
      <w:r>
        <w:rPr>
          <w:b w:val="0"/>
        </w:rPr>
      </w:r>
    </w:p>
    <w:p>
      <w:pPr>
        <w:spacing w:after="100" w:line="360" w:lineRule="auto" w:before="0"/>
      </w:pPr>
      <w:r>
        <w:rPr>
          <w:b w:val="0"/>
        </w:rPr>
        <w:t>13. Three friends having a ball each stand at the three corners of a triangle. Each of them throws her ball independently at random to one of the others, once. The probability of no two friends throwing balls at each other is</w:t>
      </w:r>
    </w:p>
    <w:p>
      <w:pPr>
        <w:spacing w:before="0"/>
      </w:pPr>
      <w:r>
        <w:rPr>
          <w:b w:val="0"/>
        </w:rPr>
      </w:r>
    </w:p>
    <w:p>
      <w:pPr>
        <w:spacing w:after="100" w:before="0"/>
      </w:pPr>
      <w:r>
        <w:rPr>
          <w:b w:val="0"/>
        </w:rPr>
        <w:t>A. 1/4</w:t>
      </w:r>
    </w:p>
    <w:p>
      <w:pPr>
        <w:spacing w:after="100" w:before="0"/>
      </w:pPr>
      <w:r>
        <w:rPr>
          <w:b w:val="0"/>
        </w:rPr>
        <w:t>B. 1/8</w:t>
      </w:r>
    </w:p>
    <w:p>
      <w:pPr>
        <w:spacing w:after="100" w:before="0"/>
      </w:pPr>
      <w:r>
        <w:rPr>
          <w:b w:val="0"/>
        </w:rPr>
        <w:t>C. 1/3</w:t>
      </w:r>
    </w:p>
    <w:p>
      <w:pPr>
        <w:spacing w:after="100" w:before="0"/>
      </w:pPr>
      <w:r>
        <w:rPr>
          <w:b w:val="0"/>
        </w:rPr>
        <w:t>D. 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Each of the 3 friends has 2 choices of whom to throw the ball to, making the total possible outcomes = 23 = 8. For no two friends to throw at each other, the throws must form a continuous complete cycle. There are exactly 2 possible cycles: (A → B, B → C, C → A) and (A → C, C → B, B → A). Required Probability = Favorable Outcomes ÷ Total Outcomes = 2 ÷ 8 = 1/4. ∴ The correct answer is 1/4. Alternate Method Given: Three friends throw a ball to one of the other two independently. Condition: No two friends throw balls at each other (no mutual throws). Concept Used: Probability = (Number of Favorable Outcomes) ÷ (Total Number of Possible Outcomes) Calculations: ⇒ Let the three friends be A, B, and C. ⇒ Choices for A = 2 (can throw to B or C) ⇒ Choices for B = 2 (can throw to A or C) ⇒ Choices for C = 2 (can throw to A or B) ⇒ Total possible outcomes = 2 × 2 × 2 = 8 ⇒ To ensure no two friends throw at each other, there must be NO mutual exchange (like A throws to B and B throws to A). ⇒ Favorable Case 1: A throws to B, B throws to C, and C throws to A. ⇒ Favorable Case 2: A throws to C, C throws to B, and B throws to A. ⇒ These are the only 2 scenarios where no two persons throw at each other. ⇒ Favorable outcomes = 2 ⇒ Required Probability = 2 ÷ 8 ⇒ Required Probability = 1/4 ∴ The correct answer is 1/4. Additional Information Derangements A derangement is a permutation of elements where no element appears in its original position. For 3 elements, there are strictly 2 derangements, directly corresponding to the two valid cyclical throw sequences seen above. Probability of Independent Events When events are independent, the total number of combination outcomes is found by multiplying the choices for each separate event. Here, 2 options per person resulted in 2 × 2 × 2 = 8 total variations. Cyclic Permutations For n objects arranged sequentially in a circle, the number of distinct directional arrangements is (n − 1)!. For 3 objects, (3 − 1)! = 2! = 2 distinct complete cycles.</w:t>
      </w:r>
    </w:p>
    <w:p>
      <w:pPr>
        <w:spacing w:before="0"/>
      </w:pPr>
      <w:r>
        <w:rPr>
          <w:b w:val="0"/>
        </w:rPr>
      </w:r>
    </w:p>
    <w:p>
      <w:pPr>
        <w:spacing w:after="100" w:line="360" w:lineRule="auto" w:before="0"/>
      </w:pPr>
      <w:r>
        <w:rPr>
          <w:b w:val="0"/>
        </w:rPr>
        <w:t>14. The value of ≤ft( 78^+ θ ) - cos≤ft( 12^- θ ) + (tan^270^- cosec^220^sin25^cos65^+ cos25^sin65^ is:</w:t>
      </w:r>
    </w:p>
    <w:p>
      <w:pPr>
        <w:spacing w:before="0"/>
      </w:pPr>
      <w:r>
        <w:rPr>
          <w:b w:val="0"/>
        </w:rPr>
      </w:r>
    </w:p>
    <w:p>
      <w:pPr>
        <w:spacing w:after="100" w:before="0"/>
      </w:pPr>
      <w:r>
        <w:rPr>
          <w:b w:val="0"/>
        </w:rPr>
        <w:t>A. -1</w:t>
      </w:r>
    </w:p>
    <w:p>
      <w:pPr>
        <w:spacing w:after="100" w:before="0"/>
      </w:pPr>
      <w:r>
        <w:rPr>
          <w:b w:val="0"/>
        </w:rPr>
        <w:t>B. 0</w:t>
      </w:r>
    </w:p>
    <w:p>
      <w:pPr>
        <w:spacing w:after="100" w:before="0"/>
      </w:pPr>
      <w:r>
        <w:rPr>
          <w:b w:val="0"/>
        </w:rPr>
        <w:t>C. -2</w:t>
      </w:r>
    </w:p>
    <w:p>
      <w:pPr>
        <w:spacing w:after="100" w:before="0"/>
      </w:pPr>
      <w:r>
        <w:rPr>
          <w:b w:val="0"/>
        </w:rPr>
        <w:t>D. 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Put θ = 12°, sin(78° + 12°) − cos(12° − 12°) = sin 90° − cos 0° = 1 − 1 = 0. Also, cosec 20° = sec 70°, so tan270° − cosec220° = tan270° − sec270° = −1. Denominator = sin 25° cos 65° + cos 25° sin 65° = sin(25° + 65°) = sin 90° = 1. Value of expression = (0 − 1) ÷ 1 = −1. ∴ The correct answer is -1. Alternate Method Given: Expression: [sin(78° + θ) − cos(12° − θ) + tan270° − cosec220°] ÷ [sin 25° cos 65° + cos 25° sin 65°] Formula Used: ⇒ sin A = cos(90° − A) ⇒ cosec A = sec(90° − A) ⇒ sec2A − tan2A = 1 ⇒ tan2A − sec2A = −1 ⇒ sin A cos B + cos A sin B = sin(A + B) Calculations: ⇒ Consider the first part of the numerator: sin(78° + θ) ⇒ sin(78° + θ) = cos[90° − (78° + θ)] = cos(12° − θ) ⇒ So, sin(78° + θ) − cos(12° − θ) = cos(12° − θ) − cos(12° − θ) = 0 ⇒ Now, consider the second part: tan270° − cosec220° ⇒ cosec 20° = sec(90° − 20°) = sec 70° ⇒ tan270° − cosec220° = tan270° − sec270° = −1 ⇒ Therefore, Numerator = 0 + (−1) = −1 ⇒ Consider the denominator: sin 25° cos 65° + cos 25° sin 65° ⇒ Denominator = sin(25° + 65°) = sin 90° = 1 ⇒ Value of the expression = Numerator ÷ Denominator = −1 ÷ 1 = −1 ∴ The correct answer is -1. Additional Information Complementary Angle Identities When two angles add up to 90°, they are complementary. Key relations are sin A = cos(90° − A), tan A = cot(90° − A), and sec A = cosec(90° − A). Pythagorean Identities Fundamental relations between trigonometric ratios: sin2θ + cos2θ = 1, sec2θ − tan2θ = 1, and cosec2θ − cot2θ = 1. Compound Angle Formulas For any two angles A and B: sin(A + B) = sin A cos B + cos A sin B and cos(A + B) = cos A cos B − sin A sin B.</w:t>
      </w:r>
    </w:p>
    <w:p>
      <w:pPr>
        <w:spacing w:before="0"/>
      </w:pPr>
      <w:r>
        <w:rPr>
          <w:b w:val="0"/>
        </w:rPr>
      </w:r>
    </w:p>
    <w:p>
      <w:pPr>
        <w:spacing w:after="100" w:line="360" w:lineRule="auto" w:before="0"/>
      </w:pPr>
      <w:r>
        <w:rPr>
          <w:b w:val="0"/>
        </w:rPr>
        <w:t>15. Number "A" is increased by 20%, then decreased by 30%, and is finally increased by 50%. Now, the number "A" is decreased by 20%, then increased by 50%, and finally increased by 10%. Find the ratio of the second result to the first result for the number A.</w:t>
      </w:r>
    </w:p>
    <w:p>
      <w:pPr>
        <w:spacing w:before="0"/>
      </w:pPr>
      <w:r>
        <w:rPr>
          <w:b w:val="0"/>
        </w:rPr>
      </w:r>
    </w:p>
    <w:p>
      <w:pPr>
        <w:spacing w:after="100" w:before="0"/>
      </w:pPr>
      <w:r>
        <w:rPr>
          <w:b w:val="0"/>
        </w:rPr>
        <w:t>A. 2122</w:t>
      </w:r>
    </w:p>
    <w:p>
      <w:pPr>
        <w:spacing w:after="100" w:before="0"/>
      </w:pPr>
      <w:r>
        <w:rPr>
          <w:b w:val="0"/>
        </w:rPr>
        <w:t>B. 1613</w:t>
      </w:r>
    </w:p>
    <w:p>
      <w:pPr>
        <w:spacing w:after="100" w:before="0"/>
      </w:pPr>
      <w:r>
        <w:rPr>
          <w:b w:val="0"/>
        </w:rPr>
        <w:t>C. 1316</w:t>
      </w:r>
    </w:p>
    <w:p>
      <w:pPr>
        <w:spacing w:after="100" w:before="0"/>
      </w:pPr>
      <w:r>
        <w:rPr>
          <w:b w:val="0"/>
        </w:rPr>
        <w:t>D. 2221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Let the initial number A be 100. First result = 100 × 1.20 × 0.70 × 1.50 = 126 Second result = 100 × 0.80 × 1.50 × 1.10 = 132 Required ratio = Second result ÷ First result = 132 ÷ 126 = 22/21 ∴ The correct answer is 22/21. Alternate Method Given: Initial number = A Process 1: Increased by 20%, decreased by 30%, increased by 50% Process 2: Decreased by 20%, increased by 50%, increased by 10% Calculations: ⇒ First Result = A × (1 + 20/100) × (1 − 30/100) × (1 + 50/100) ⇒ First Result = A × 1.20 × 0.70 × 1.50 = 1.26A ⇒ Second Result = A × (1 − 20/100) × (1 + 50/100) × (1 + 10/100) ⇒ Second Result = A × 0.80 × 1.50 × 1.10 = 1.32A ⇒ Required Ratio = Second Result ÷ First Result ⇒ Required Ratio = 1.32A ÷ 1.26A ⇒ Required Ratio = 132 ÷ 126 ⇒ Required Ratio = 22/21 ∴ The correct answer is 22/21. Additional Information Successive Percentage Change When a value undergoes two successive percentage changes of x% and y%, the net equivalent percentage change is given by the formula: (x + y + xy/100)%. Multiplying Factor Method To calculate an increase of x%, multiply the base by (1 + x/100). For a decrease of y%, multiply by (1 − y/100). Successive changes can be efficiently calculated by continuously multiplying these factors together. Base Value Update In successive percentage problems, it is important to remember that each percentage change is calculated on the most recently updated base value, not the initial starting value.</w:t>
      </w:r>
    </w:p>
    <w:p>
      <w:pPr>
        <w:spacing w:before="0"/>
      </w:pPr>
      <w:r>
        <w:rPr>
          <w:b w:val="0"/>
        </w:rPr>
      </w:r>
    </w:p>
    <w:p>
      <w:pPr>
        <w:spacing w:after="100" w:line="360" w:lineRule="auto" w:before="0"/>
      </w:pPr>
      <w:r>
        <w:rPr>
          <w:b w:val="0"/>
        </w:rPr>
        <w:t>16. What annual instalment will discharge a debt of Rs. 8,154 due in 3 years at 13.25% simple interest per annum? [Note: Instalments will be paid at the end of Year 1, Year 2 and Year 3.]</w:t>
      </w:r>
    </w:p>
    <w:p>
      <w:pPr>
        <w:spacing w:before="0"/>
      </w:pPr>
      <w:r>
        <w:rPr>
          <w:b w:val="0"/>
        </w:rPr>
      </w:r>
    </w:p>
    <w:p>
      <w:pPr>
        <w:spacing w:after="100" w:before="0"/>
      </w:pPr>
      <w:r>
        <w:rPr>
          <w:b w:val="0"/>
        </w:rPr>
        <w:t>A. Rs. 2,400</w:t>
      </w:r>
    </w:p>
    <w:p>
      <w:pPr>
        <w:spacing w:after="100" w:before="0"/>
      </w:pPr>
      <w:r>
        <w:rPr>
          <w:b w:val="0"/>
        </w:rPr>
        <w:t>B. Rs. 2,368</w:t>
      </w:r>
    </w:p>
    <w:p>
      <w:pPr>
        <w:spacing w:after="100" w:before="0"/>
      </w:pPr>
      <w:r>
        <w:rPr>
          <w:b w:val="0"/>
        </w:rPr>
        <w:t>C. Rs. 2,468</w:t>
      </w:r>
    </w:p>
    <w:p>
      <w:pPr>
        <w:spacing w:after="100" w:before="0"/>
      </w:pPr>
      <w:r>
        <w:rPr>
          <w:b w:val="0"/>
        </w:rPr>
        <w:t>D. Rs. 2,718</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Let the annual instalment be 100%. Total amount paid to clear the debt includes the simple interest earned on each instalment up to the end of 3 years. ⇒ Total Debt = 100% + (100% + 13.25%) + (100% + 2 × 13.25%) ⇒ Total Debt = 100% + 113.25% + 126.5% = 339.75% ⇒ 339.75% = Rs. 8154 ⇒ 100% = (8154 ÷ 339.75) × 100 = Rs. 2400 ∴ The correct answer is Rs. 2,400. Alternate Method Given: Debt (A) = Rs. 8,154 Time (T) = 3 years Rate (R) = 13.25% p.a. Formula Used: Annual Instalment = (100 × A) ÷ [100 × T + (R × T × (T − 1)) ÷ 2] Year 0 Year 1 Year 2 Year 3 Pay P Pay P Pay P P + 26.5% P = 1.265 P P + 13.25% P = 1.1325 P Total = 3.3975 P = 8154 Calculations: ⇒ Annual Instalment = (100 × 8154) ÷ [100 × 3 + (13.25 × 3 × 2) ÷ 2] ⇒ Annual Instalment = 815400 ÷ [300 + 39.75] ⇒ Annual Instalment = 815400 ÷ 339.75 ⇒ Annual Instalment = 2400 ∴ The correct answer is Rs. 2,400. Additional Information Simple Interest Instalment Instalments paid earlier earn interest until the end of the term. For a debt due in n years, the first instalment earns interest for (n − 1) years, while the last instalment earns none. Compound Interest Instalment When clearing a loan with compound interest, the present value of all instalments equals the principal borrowed: P = x ÷ (1 + R ÷ 100) + x ÷ (1 + R ÷ 100)2 + ... Present Worth and True Discount Present Worth (PW) is the actual borrowed amount. The Debt (A) is the sum of Present Worth and True Discount (TD), where TD = (PW × R × T) ÷ 100.</w:t>
      </w:r>
    </w:p>
    <w:p>
      <w:pPr>
        <w:spacing w:before="0"/>
      </w:pPr>
      <w:r>
        <w:rPr>
          <w:b w:val="0"/>
        </w:rPr>
      </w:r>
    </w:p>
    <w:p>
      <w:pPr>
        <w:spacing w:after="100" w:line="360" w:lineRule="auto" w:before="0"/>
      </w:pPr>
      <w:r>
        <w:rPr>
          <w:b w:val="0"/>
        </w:rPr>
        <w:t>17. If the complement of an angle x is equal to the supplement of angle 4x and the supplement of an angle y is 4 times its complement, then what is the value of (x + y) ?</w:t>
      </w:r>
    </w:p>
    <w:p>
      <w:pPr>
        <w:spacing w:before="0"/>
      </w:pPr>
      <w:r>
        <w:rPr>
          <w:b w:val="0"/>
        </w:rPr>
      </w:r>
    </w:p>
    <w:p>
      <w:pPr>
        <w:spacing w:after="100" w:before="0"/>
      </w:pPr>
      <w:r>
        <w:rPr>
          <w:b w:val="0"/>
        </w:rPr>
        <w:t>A. 80°</w:t>
      </w:r>
    </w:p>
    <w:p>
      <w:pPr>
        <w:spacing w:after="100" w:before="0"/>
      </w:pPr>
      <w:r>
        <w:rPr>
          <w:b w:val="0"/>
        </w:rPr>
        <w:t>B. 90°</w:t>
      </w:r>
    </w:p>
    <w:p>
      <w:pPr>
        <w:spacing w:after="100" w:before="0"/>
      </w:pPr>
      <w:r>
        <w:rPr>
          <w:b w:val="0"/>
        </w:rPr>
        <w:t>C. 100°</w:t>
      </w:r>
    </w:p>
    <w:p>
      <w:pPr>
        <w:spacing w:after="100" w:before="0"/>
      </w:pPr>
      <w:r>
        <w:rPr>
          <w:b w:val="0"/>
        </w:rPr>
        <w:t>D. 120°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90° - x = 180° - 4x --------(1), 180° - y = 4(90° - y) ------------(2) On solving eq (1) and eq (2) : ⇒ 3x = 90° ⇒ x = 30°, 3y = 180° ⇒ y = 60° ⇒ x + y = 60° + 30° = 90°</w:t>
      </w:r>
    </w:p>
    <w:p>
      <w:pPr>
        <w:spacing w:before="0"/>
      </w:pPr>
      <w:r>
        <w:rPr>
          <w:b w:val="0"/>
        </w:rPr>
      </w:r>
    </w:p>
    <w:p>
      <w:pPr>
        <w:spacing w:after="100" w:line="360" w:lineRule="auto" w:before="0"/>
      </w:pPr>
      <w:r>
        <w:rPr>
          <w:b w:val="0"/>
        </w:rPr>
        <w:t>18. In how many years will Rs. 1,60,000 become Rs. 2,79,841 at a compound interest (Compounded annually) rate of 15% per annum?</w:t>
      </w:r>
    </w:p>
    <w:p>
      <w:pPr>
        <w:spacing w:before="0"/>
      </w:pPr>
      <w:r>
        <w:rPr>
          <w:b w:val="0"/>
        </w:rPr>
      </w:r>
    </w:p>
    <w:p>
      <w:pPr>
        <w:spacing w:after="100" w:before="0"/>
      </w:pPr>
      <w:r>
        <w:rPr>
          <w:b w:val="0"/>
        </w:rPr>
        <w:t>A. 6</w:t>
      </w:r>
    </w:p>
    <w:p>
      <w:pPr>
        <w:spacing w:after="100" w:before="0"/>
      </w:pPr>
      <w:r>
        <w:rPr>
          <w:b w:val="0"/>
        </w:rPr>
        <w:t>B. 3</w:t>
      </w:r>
    </w:p>
    <w:p>
      <w:pPr>
        <w:spacing w:after="100" w:before="0"/>
      </w:pPr>
      <w:r>
        <w:rPr>
          <w:b w:val="0"/>
        </w:rPr>
        <w:t>C. 5</w:t>
      </w:r>
    </w:p>
    <w:p>
      <w:pPr>
        <w:spacing w:after="100" w:before="0"/>
      </w:pPr>
      <w:r>
        <w:rPr>
          <w:b w:val="0"/>
        </w:rPr>
        <w:t>D. 4</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Multiplying factor for 15% compound interest annually = 1 + 15/100 = 115/100 = 23/20. Ratio of Amount to Principal = 279841 ÷ 160000. We know the denominator 160000 is exactly 204, so we check if 279841 is 234. Since 232 = 529 and 529 × 529 = 279841, the ratio is strictly (23/20)4. The exponent represents the number of compounding years. ∴ The correct answer is 4 years. Alternate Method Given: Principal (P) = ₹1,60,000 Amount (A) = ₹2,79,841 Rate of Interest (R) = 15% per annum compounded annually Time = n years Formula Used: A = P × (1 + R/100)n Principal (P) ₹1,60,000 Amount (A) ₹2,79,841 Rate = 15% p.a. Time = n years Calculations: ⇒ 279841 = 160000 × (1 + 15/100)n ⇒ 279841 ÷ 160000 = (115/100)n ⇒ 279841 ÷ 160000 = (23/20)n ⇒ Observing the denominator: 160000 = 16 × 10000 = 24 × 104 = 204 ⇒ Similarly, analyzing the numerator: 232 = 529 and 529 × 529 = 279841, therefore 279841 = 234 ⇒ (23/20)4 = (23/20)n ⇒ By comparing the bases and equating the powers, we get n = 4. ∴ The correct answer is 4 years. Additional Information Half-Yearly Compounding If the interest is compounded half-yearly instead of annually, the applied rate is halved (R/2)% and the time period becomes doubled (2n) in the CI formula. Effective Rate of Compound Interest For 2 years at an annual rate of R%, the effective compound interest percentage can be directly calculated using the successive percentage formula: (2R + R2/100)%. Difference Between CI and SI For exactly 2 years, the difference between CI and SI on the same principal is given by: CI − SI = P × (R/100)2. For 3 years, the difference formula extends to: P × (R/100)2 × (3 + R/100).</w:t>
      </w:r>
    </w:p>
    <w:p>
      <w:pPr>
        <w:spacing w:before="0"/>
      </w:pPr>
      <w:r>
        <w:rPr>
          <w:b w:val="0"/>
        </w:rPr>
      </w:r>
    </w:p>
    <w:p>
      <w:pPr>
        <w:spacing w:after="100" w:line="360" w:lineRule="auto" w:before="0"/>
      </w:pPr>
      <w:r>
        <w:rPr>
          <w:b w:val="0"/>
        </w:rPr>
        <w:t>19. A man increases his consumption of sugar by 44.44% because the price of sugar is reduced by P%. Find P. (Expenditure remains constant.)</w:t>
      </w:r>
    </w:p>
    <w:p>
      <w:pPr>
        <w:spacing w:before="0"/>
      </w:pPr>
      <w:r>
        <w:rPr>
          <w:b w:val="0"/>
        </w:rPr>
      </w:r>
    </w:p>
    <w:p>
      <w:pPr>
        <w:spacing w:after="100" w:before="0"/>
      </w:pPr>
      <w:r>
        <w:rPr>
          <w:b w:val="0"/>
        </w:rPr>
        <w:t>A. 30 (10)/(13) %</w:t>
      </w:r>
    </w:p>
    <w:p>
      <w:pPr>
        <w:spacing w:after="100" w:before="0"/>
      </w:pPr>
      <w:r>
        <w:rPr>
          <w:b w:val="0"/>
        </w:rPr>
        <w:t>B. 32 (10)/(13) %</w:t>
      </w:r>
    </w:p>
    <w:p>
      <w:pPr>
        <w:spacing w:after="100" w:before="0"/>
      </w:pPr>
      <w:r>
        <w:rPr>
          <w:b w:val="0"/>
        </w:rPr>
        <w:t>C. 20 (10)/(13) %</w:t>
      </w:r>
    </w:p>
    <w:p>
      <w:pPr>
        <w:spacing w:after="100" w:before="0"/>
      </w:pPr>
      <w:r>
        <w:rPr>
          <w:b w:val="0"/>
        </w:rPr>
        <w:t>D. 25 (10)/(13)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Fraction value of 44.44% = 4/9. If consumption increases by a/b, price must decrease by a/(a+b) to keep expenditure constant. Here, a = 4, b = 9, so decrease in price = 4 / (4 + 9) = 4/13. Percentage decrease (P) = (4/13) × 100% = 400/13% = 30 10/13 %. ∴ The correct answer is 30 10/13 %. Alternate Method Given: Increase in consumption = 44.44% Expenditure remains constant. Formula Used: Expenditure = Price × Consumption Calculations: ⇒ 44.44% = 4 × 11.11% = 4/9 ⇒ Let the initial consumption be 9 units. ⇒ Final consumption = 9 + 4 = 13 units. ⇒ Since Expenditure is constant, Price is inversely proportional to Consumption. ⇒ Ratio of initial to final consumption = 9 : 13 ⇒ Ratio of initial to final price = 13 : 9 ⇒ Reduction in price = 13 − 9 = 4 ratio units. ⇒ Percentage reduction (P) = (4 / 13) × 100% = 400/13 % ⇒ P = 30 10/13 % ∴ The correct answer is 30 10/13 %. Additional Information Constant Product Rule If A × B = Constant, an increase in A by x/y leads to a decrease in B by x/(x+y). Important Percentage Fractions 11.11% = 1/9, 22.22% = 2/9, 33.33% = 1/3, 44.44% = 4/9. Price-Consumption Relation If the price of a commodity increases by R%, reduction in consumption to keep expenditure constant is [R / (100+R)] × 100%.</w:t>
      </w:r>
    </w:p>
    <w:p>
      <w:pPr>
        <w:spacing w:before="0"/>
      </w:pPr>
      <w:r>
        <w:rPr>
          <w:b w:val="0"/>
        </w:rPr>
      </w:r>
    </w:p>
    <w:p>
      <w:pPr>
        <w:spacing w:after="100" w:line="360" w:lineRule="auto" w:before="0"/>
      </w:pPr>
      <w:r>
        <w:rPr>
          <w:b w:val="0"/>
        </w:rPr>
        <w:t>20. The price of bread is Rs.25 more than the price of the jam and the price of bread &amp; jam together costs Rs.75.50. Find the price of the bread.</w:t>
      </w:r>
    </w:p>
    <w:p>
      <w:pPr>
        <w:spacing w:before="0"/>
      </w:pPr>
      <w:r>
        <w:rPr>
          <w:b w:val="0"/>
        </w:rPr>
      </w:r>
    </w:p>
    <w:p>
      <w:pPr>
        <w:spacing w:after="100" w:before="0"/>
      </w:pPr>
      <w:r>
        <w:rPr>
          <w:b w:val="0"/>
        </w:rPr>
        <w:t>A. 50.25</w:t>
      </w:r>
    </w:p>
    <w:p>
      <w:pPr>
        <w:spacing w:after="100" w:before="0"/>
      </w:pPr>
      <w:r>
        <w:rPr>
          <w:b w:val="0"/>
        </w:rPr>
        <w:t>B. 50</w:t>
      </w:r>
    </w:p>
    <w:p>
      <w:pPr>
        <w:spacing w:after="100" w:before="0"/>
      </w:pPr>
      <w:r>
        <w:rPr>
          <w:b w:val="0"/>
        </w:rPr>
        <w:t>C. 50.5</w:t>
      </w:r>
    </w:p>
    <w:p>
      <w:pPr>
        <w:spacing w:after="100" w:before="0"/>
      </w:pPr>
      <w:r>
        <w:rPr>
          <w:b w:val="0"/>
        </w:rPr>
        <w:t>D. 49.5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When the total sum and difference of two values are given, the larger value is half of their sum. Price of Bread = (Total Cost + Difference) ÷ 2 Price of Bread = (75.50 + 25) ÷ 2 Price of Bread = 100.50 ÷ 2 = 50.25 ∴ The correct answer is Rs. 50.25. Alternate Method Given: Total cost of Bread and Jam = Rs. 75.50 Difference in cost (Bread is more expensive than Jam) = Rs. 25 Let the price of the Jam be x. Then, the price of the Bread = x + 25 Jam (x) Bread (x + 25) Total Cost = 75.50 Calculations: ⇒ Total Cost = Price of Jam + Price of Bread ⇒ x + (x + 25) = 75.50 ⇒ 2x + 25 = 75.50 ⇒ 2x = 75.50 − 25 ⇒ 2x = 50.50 ⇒ x = 50.50 ÷ 2 ⇒ x = 25.25 ⇒ Price of Bread = x + 25 = 25.25 + 25 = 50.25 ∴ The correct answer is Rs. 50.25. Additional Information Sum and Difference Formula If the sum of two numbers is S and their difference is D, the larger number is (S + D) ÷ 2 and the smaller number is (S − D) ÷ 2. Linear Equations in One Variable A linear equation is an algebraic equation where the highest exponent of the variable is exactly 1. It represents a straight line when plotted on a graph and is easily solved by isolating the unknown quantity on one side.</w:t>
      </w:r>
    </w:p>
    <w:p>
      <w:pPr>
        <w:spacing w:before="0"/>
      </w:pPr>
      <w:r>
        <w:rPr>
          <w:b w:val="0"/>
        </w:rPr>
      </w:r>
    </w:p>
    <w:p>
      <w:pPr>
        <w:spacing w:after="100" w:line="360" w:lineRule="auto" w:before="0"/>
      </w:pPr>
      <w:r>
        <w:rPr>
          <w:b w:val="0"/>
        </w:rPr>
        <w:t>21. The simple interest on a certain sum for 4(1/2) years at 10% p.a. is 60% of the compound interest on a sum of Rs. 12,000 for 1 year at 10% p.a, interest compounded half yearly. The sum on which the simple interest is calculated is:</w:t>
      </w:r>
    </w:p>
    <w:p>
      <w:pPr>
        <w:spacing w:before="0"/>
      </w:pPr>
      <w:r>
        <w:rPr>
          <w:b w:val="0"/>
        </w:rPr>
      </w:r>
    </w:p>
    <w:p>
      <w:pPr>
        <w:spacing w:after="100" w:before="0"/>
      </w:pPr>
      <w:r>
        <w:rPr>
          <w:b w:val="0"/>
        </w:rPr>
        <w:t>A. Rs. 1,640</w:t>
      </w:r>
    </w:p>
    <w:p>
      <w:pPr>
        <w:spacing w:after="100" w:before="0"/>
      </w:pPr>
      <w:r>
        <w:rPr>
          <w:b w:val="0"/>
        </w:rPr>
        <w:t>B. Rs. 2,450</w:t>
      </w:r>
    </w:p>
    <w:p>
      <w:pPr>
        <w:spacing w:after="100" w:before="0"/>
      </w:pPr>
      <w:r>
        <w:rPr>
          <w:b w:val="0"/>
        </w:rPr>
        <w:t>C. Rs. 1,680</w:t>
      </w:r>
    </w:p>
    <w:p>
      <w:pPr>
        <w:spacing w:after="100" w:before="0"/>
      </w:pPr>
      <w:r>
        <w:rPr>
          <w:b w:val="0"/>
        </w:rPr>
        <w:t>D. Rs. 2,000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Effective rate for CI at 10% p.a. compounded half-yearly for 1 year = 5% + 5% + (5×5)/100 = 10.25% Total Compound Interest = 10.25% of 12000 = Rs. 1230 Given Simple Interest = 60% of CI = 0.60 × 1230 = Rs. 738 Using SI = (P × R × T) / 100 ⇒ P × 10 × 4.5 / 100 = 738 P × 0.45 = 738 ⇒ P = 1640 ∴ The correct answer is Rs. 1640. Alternate Method Given: CI Principal = Rs. 12000 CI Rate = 10% p.a. (5% per half-year), Time = 1 year (2 half-years) SI Rate = 10% p.a., Time = 4.5 years (9/2 years) Compound Interest (Half-Yearly) P = Rs. 12000 | R = 10% p.a. (5% per half-yr) | T = 1 yr Effective Rate = 10.25% → CI = Rs. 1230 Simple Interest P = ? | R = 10% p.a. | T = 4.5 yrs SI = 60% of CI = Rs. 738 Formula Used: CI = P × [(1 + R/100)T − 1] SI = (P × R × T) / 100 Calculations: ⇒ Amount after 1 year (CI) = 12000 × (1 + 5/100)2 ⇒ Amount = 12000 × (1.05)2 ⇒ Amount = 12000 × 1.1025 = Rs. 13230 ⇒ CI = 13230 − 12000 = Rs. 1230 ⇒ Given that SI is 60% of CI: ⇒ SI = (60/100) × 1230 = Rs. 738 ⇒ Now, substitute SI value in formula: ⇒ 738 = (Principal × 10 × 4.5) / 100 ⇒ 738 = Principal × 45 / 100 ⇒ 738 = Principal × 0.45 ⇒ Principal = 738 / 0.45 = 1640 ∴ The correct answer is Rs. 1640. Additional Information Half-Yearly Compound Interest When interest is compounded half-yearly, the rate is halved (R/2) and the time periods are doubled (2T). Amount = P(1 + R/200)2T. Effective Rate Formula For two successive periods with the same rate R%, the effective rate can be found directly using: R + R + (R2/100)%. Simple vs Compound Interest Simple interest is calculated only on the principal amount uniformly across all years, while compound interest is calculated on both principal and the accumulated interest of previous periods.</w:t>
      </w:r>
    </w:p>
    <w:p>
      <w:pPr>
        <w:spacing w:before="0"/>
      </w:pPr>
      <w:r>
        <w:rPr>
          <w:b w:val="0"/>
        </w:rPr>
      </w:r>
    </w:p>
    <w:p>
      <w:pPr>
        <w:spacing w:after="100" w:line="360" w:lineRule="auto" w:before="0"/>
      </w:pPr>
      <w:r>
        <w:rPr>
          <w:b w:val="0"/>
        </w:rPr>
        <w:t>22. If tanA + sinA = p and tanA - sinA = q, then which of the following is true?</w:t>
      </w:r>
    </w:p>
    <w:p>
      <w:pPr>
        <w:spacing w:before="0"/>
      </w:pPr>
      <w:r>
        <w:rPr>
          <w:b w:val="0"/>
        </w:rPr>
      </w:r>
    </w:p>
    <w:p>
      <w:pPr>
        <w:spacing w:after="100" w:before="0"/>
      </w:pPr>
      <w:r>
        <w:rPr>
          <w:b w:val="0"/>
        </w:rPr>
        <w:t>A. p2 + q2 = 4√( pq )</w:t>
      </w:r>
    </w:p>
    <w:p>
      <w:pPr>
        <w:spacing w:after="100" w:before="0"/>
      </w:pPr>
      <w:r>
        <w:rPr>
          <w:b w:val="0"/>
        </w:rPr>
        <w:t>B. p + q = pq</w:t>
      </w:r>
    </w:p>
    <w:p>
      <w:pPr>
        <w:spacing w:after="100" w:before="0"/>
      </w:pPr>
      <w:r>
        <w:rPr>
          <w:b w:val="0"/>
        </w:rPr>
        <w:t>C. p - q = pq</w:t>
      </w:r>
    </w:p>
    <w:p>
      <w:pPr>
        <w:spacing w:after="100" w:before="0"/>
      </w:pPr>
      <w:r>
        <w:rPr>
          <w:b w:val="0"/>
        </w:rPr>
        <w:t>D. p2 - q2 = 4√(pq )</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Put A = 45°. Then tan(45°) = 1 and sin(45°) = 1/√2. p = 1 + 1/√2 and q = 1 − 1/√2 p2 − q2 = (p + q) × (p − q) = (2) × (2/√2) = 2√2 pq = (1 + 1/√2) × (1 − 1/√2) = 1 − 1/2 = 1/2 4√(pq) = 4 × √(1/2) = 4/√2 = 2√2 ∴ The correct answer is p2 − q2 = 4√(pq). Alternate Method Given: p = tanA + sinA q = tanA − sinA Calculations: ⇒ p + q = 2tanA ⇒ p − q = 2sinA ⇒ p2 − q2 = (p + q) × (p − q) = (2tanA) × (2sinA) = 4tanA × sinA Now, let us calculate the product pq: ⇒ pq = (tanA + sinA) × (tanA − sinA) ⇒ pq = tan2A − sin2A ⇒ pq = (sin2A ÷ cos2A) − sin2A ⇒ pq = sin2A × (1/cos2A − 1) ⇒ pq = sin2A × (sec2A − 1) ⇒ pq = sin2A × tan2A ⇒ √(pq) = sinA × tanA Multiplying by 4 on both sides: ⇒ 4√(pq) = 4tanA × sinA Comparing the values of (p2 − q2) and 4√(pq): ⇒ p2 − q2 = 4√(pq) ∴ The correct answer is p2 − q2 = 4√(pq). Additional Information Trigonometric Identities The three fundamental identities are: sin2θ + cos2θ = 1, sec2θ − tan2θ = 1, and cosec2θ − cot2θ = 1. Difference of Squares The algebraic identity a2 − b2 = (a − b) × (a + b) helps simplify quadratic differences rapidly. Tangent Formula The relationship tanθ = sinθ ÷ cosθ is useful for converting all terms into sine and cosine to simplify complex equations.</w:t>
      </w:r>
    </w:p>
    <w:p>
      <w:pPr>
        <w:spacing w:before="0"/>
      </w:pPr>
      <w:r>
        <w:rPr>
          <w:b w:val="0"/>
        </w:rPr>
      </w:r>
    </w:p>
    <w:p>
      <w:pPr>
        <w:spacing w:after="100" w:line="360" w:lineRule="auto" w:before="0"/>
      </w:pPr>
      <w:r>
        <w:rPr>
          <w:b w:val="0"/>
        </w:rPr>
        <w:t>23. A path of uniform width of 1m inside the rectangular park of 20m and 15m are made. Find the area of a path.</w:t>
      </w:r>
    </w:p>
    <w:p>
      <w:pPr>
        <w:spacing w:before="0"/>
      </w:pPr>
      <w:r>
        <w:rPr>
          <w:b w:val="0"/>
        </w:rPr>
      </w:r>
    </w:p>
    <w:p>
      <w:pPr>
        <w:spacing w:after="100" w:before="0"/>
      </w:pPr>
      <w:r>
        <w:rPr>
          <w:b w:val="0"/>
        </w:rPr>
        <w:t>A. 66 m2</w:t>
      </w:r>
    </w:p>
    <w:p>
      <w:pPr>
        <w:spacing w:after="100" w:before="0"/>
      </w:pPr>
      <w:r>
        <w:rPr>
          <w:b w:val="0"/>
        </w:rPr>
        <w:t>B. 62 m2</w:t>
      </w:r>
    </w:p>
    <w:p>
      <w:pPr>
        <w:spacing w:after="100" w:before="0"/>
      </w:pPr>
      <w:r>
        <w:rPr>
          <w:b w:val="0"/>
        </w:rPr>
        <w:t>C. 68 m2</w:t>
      </w:r>
    </w:p>
    <w:p>
      <w:pPr>
        <w:spacing w:after="100" w:before="0"/>
      </w:pPr>
      <w:r>
        <w:rPr>
          <w:b w:val="0"/>
        </w:rPr>
        <w:t>D. 70 m2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Shortcut Trick Area of a path constructed inside a rectangle is given by: Area = 2w(L + B − 2w) Where L = 20 m, B = 15 m, w = 1 m ⇒ Area = 2 × 1 × (20 + 15 − 2 × 1) ⇒ Area = 2 × (35 − 2) ⇒ Area = 2 × 33 = 66 m2 ∴ The correct answer is 66 m2. Alternate Method Given: Length of the outer park (L) = 20 m Breadth of the outer park (B) = 15 m Width of the inner path (w) = 1 m Formula Used: Area of rectangle = Length × Breadth Area of inner path = Area of outer rectangle − Area of inner rectangle Calculations: ⇒ Area of outer rectangular park = 20 × 15 = 300 m2 Since the path of 1 m width is made inside, the dimensions of the inner rectangle will decrease by 2 m (1 m from each side). ⇒ Inner length (l) = 20 − (2 × 1) = 18 m ⇒ Inner breadth (b) = 15 − (2 × 1) = 13 m ⇒ Area of inner rectangle = 18 × 13 = 234 m2 ⇒ Area of path = 300 − 234 = 66 m2 ∴ The correct answer is 66 m2. Additional Information Path Inside a Rectangle When a path of width w is constructed inside a rectangular park of length L and breadth B, Area of path = 2w(L + B − 2w). Path Outside a Rectangle When a path of width w is constructed outside a rectangular park of length L and breadth B, Area of path = 2w(L + B + 2w). Cross Path Inside a Rectangle When two mutually perpendicular paths of width w cross each other centrally inside a rectangle, Area of path = w(L + B − w).</w:t>
      </w:r>
    </w:p>
    <w:p>
      <w:pPr>
        <w:spacing w:before="0"/>
      </w:pPr>
      <w:r>
        <w:rPr>
          <w:b w:val="0"/>
        </w:rPr>
      </w:r>
    </w:p>
    <w:p>
      <w:pPr>
        <w:spacing w:after="100" w:line="360" w:lineRule="auto" w:before="0"/>
      </w:pPr>
      <w:r>
        <w:rPr>
          <w:b w:val="0"/>
        </w:rPr>
        <w:t>24. Which of the following is the largest ratio?</w:t>
      </w:r>
    </w:p>
    <w:p>
      <w:pPr>
        <w:spacing w:before="0"/>
      </w:pPr>
      <w:r>
        <w:rPr>
          <w:b w:val="0"/>
        </w:rPr>
      </w:r>
    </w:p>
    <w:p>
      <w:pPr>
        <w:spacing w:after="100" w:before="0"/>
      </w:pPr>
      <w:r>
        <w:rPr>
          <w:b w:val="0"/>
        </w:rPr>
        <w:t>A. 3 ∶ 5</w:t>
      </w:r>
    </w:p>
    <w:p>
      <w:pPr>
        <w:spacing w:after="100" w:before="0"/>
      </w:pPr>
      <w:r>
        <w:rPr>
          <w:b w:val="0"/>
        </w:rPr>
        <w:t>B. 6 ∶ 5</w:t>
      </w:r>
    </w:p>
    <w:p>
      <w:pPr>
        <w:spacing w:after="100" w:before="0"/>
      </w:pPr>
      <w:r>
        <w:rPr>
          <w:b w:val="0"/>
        </w:rPr>
        <w:t>C. 4 ∶ 5</w:t>
      </w:r>
    </w:p>
    <w:p>
      <w:pPr>
        <w:spacing w:after="100" w:before="0"/>
      </w:pPr>
      <w:r>
        <w:rPr>
          <w:b w:val="0"/>
        </w:rPr>
        <w:t>D. 7 ∶ 10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Observe the antecedent (first term) and consequent (second term) of each given ratio. Only in the ratio 6 : 5 is the antecedent strictly greater than the consequent. This means 6 : 5 evaluates to a value greater than 1, while all other given ratios (3 : 5, 4 : 5, 7 : 10) are proper fractions less than 1. Thus, without any complex calculation, we can determine the largest value. ∴ The correct answer is 6 : 5. Alternate Method Given: Four ratios: 3 : 5, 6 : 5, 4 : 5, and 7 : 10 Method Used: Convert each ratio into its equivalent decimal value by dividing the first term by the second term. Calculations: ⇒ 3 : 5 = 3 ÷ 5 = 0.6 ⇒ 6 : 5 = 6 ÷ 5 = 1.2 ⇒ 4 : 5 = 4 ÷ 5 = 0.8 ⇒ 7 : 10 = 7 ÷ 10 = 0.7 ⇒ Comparing the calculated decimal values: 1.2 &gt; 0.8 &gt; 0.7 &gt; 0.6 ⇒ The largest decimal value is 1.2, which directly corresponds to the ratio 6 : 5. ∴ The correct answer is 6 : 5. Additional Information Comparing by Denominator Equalization (LCM Method) Fractions can be rapidly compared by equating their denominators. The LCM of 5 and 10 is 10. Expanding the given ratios yields 6/10, 12/10, 8/10, and 7/10. Comparing numerators: 12 &gt; 8 &gt; 7 &gt; 6, confirming 6 : 5 is the maximum. Proper vs Improper Ratios A ratio a : b where a b, it forms an improper fraction (greater than 1). Spotting this visually saves valuable examination time. Percentage Conversion Technique Converting ratios to percentages using Base × 100 provides a simple uniform scale. Applying this gives 60%, 120%, 80%, and 70%. Comparing whole integers helps to eliminate decimal point calculation errors.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