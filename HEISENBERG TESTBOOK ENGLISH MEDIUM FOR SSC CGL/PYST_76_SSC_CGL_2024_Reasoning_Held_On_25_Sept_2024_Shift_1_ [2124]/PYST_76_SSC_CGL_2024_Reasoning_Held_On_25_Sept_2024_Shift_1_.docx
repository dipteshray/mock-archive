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letter-cluster will replace the question mark (?) to complete the given series? CQJG, ERMJ, ?, ITSP, KUVS</w:t>
      </w:r>
    </w:p>
    <w:p>
      <w:pPr>
        <w:spacing w:before="0"/>
      </w:pPr>
      <w:r>
        <w:rPr>
          <w:b w:val="0"/>
        </w:rPr>
      </w:r>
    </w:p>
    <w:p>
      <w:pPr>
        <w:spacing w:after="100" w:before="0"/>
      </w:pPr>
      <w:r>
        <w:rPr>
          <w:b w:val="0"/>
        </w:rPr>
        <w:t>A. GSQM</w:t>
      </w:r>
    </w:p>
    <w:p>
      <w:pPr>
        <w:spacing w:after="100" w:before="0"/>
      </w:pPr>
      <w:r>
        <w:rPr>
          <w:b w:val="0"/>
        </w:rPr>
        <w:t>B. GRPM</w:t>
      </w:r>
    </w:p>
    <w:p>
      <w:pPr>
        <w:spacing w:after="100" w:before="0"/>
      </w:pPr>
      <w:r>
        <w:rPr>
          <w:b w:val="0"/>
        </w:rPr>
        <w:t>C. GSPM</w:t>
      </w:r>
    </w:p>
    <w:p>
      <w:pPr>
        <w:spacing w:after="100" w:before="0"/>
      </w:pPr>
      <w:r>
        <w:rPr>
          <w:b w:val="0"/>
        </w:rPr>
        <w:t>D. GTPM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All the six members of a family, 1, 2, 3, 4, 5 and 6, live together. 2 is the daughter of 3, but 3 is not the mother of 2. 1 and 3 are a married couple. 5 is the sister of 3. 4 is the daughter of 1. 6 is the brother of 2. Who is the mother of 2?</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1 is 2's mother.</w:t>
      </w:r>
    </w:p>
    <w:p>
      <w:pPr>
        <w:spacing w:before="0"/>
      </w:pPr>
      <w:r>
        <w:rPr>
          <w:b w:val="0"/>
        </w:rPr>
      </w:r>
    </w:p>
    <w:p>
      <w:pPr>
        <w:spacing w:after="100" w:line="360" w:lineRule="auto" w:before="0"/>
      </w:pPr>
      <w:r>
        <w:rPr>
          <w:b w:val="0"/>
        </w:rPr>
        <w:t>3. Select the number from among the given options that can replace the question mark (?) in the following series. 35, 46, 68, 101, 145, ?</w:t>
      </w:r>
    </w:p>
    <w:p>
      <w:pPr>
        <w:spacing w:before="0"/>
      </w:pPr>
      <w:r>
        <w:rPr>
          <w:b w:val="0"/>
        </w:rPr>
      </w:r>
    </w:p>
    <w:p>
      <w:pPr>
        <w:spacing w:after="100" w:before="0"/>
      </w:pPr>
      <w:r>
        <w:rPr>
          <w:b w:val="0"/>
        </w:rPr>
        <w:t>A. 200</w:t>
      </w:r>
    </w:p>
    <w:p>
      <w:pPr>
        <w:spacing w:after="100" w:before="0"/>
      </w:pPr>
      <w:r>
        <w:rPr>
          <w:b w:val="0"/>
        </w:rPr>
        <w:t>B. 214</w:t>
      </w:r>
    </w:p>
    <w:p>
      <w:pPr>
        <w:spacing w:after="100" w:before="0"/>
      </w:pPr>
      <w:r>
        <w:rPr>
          <w:b w:val="0"/>
        </w:rPr>
        <w:t>C. 212</w:t>
      </w:r>
    </w:p>
    <w:p>
      <w:pPr>
        <w:spacing w:after="100" w:before="0"/>
      </w:pPr>
      <w:r>
        <w:rPr>
          <w:b w:val="0"/>
        </w:rPr>
        <w:t>D. 210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option that represents the letters that when sequentially placed from left to right in the blanks below will complete the letter series. Z _ A _ Z _ _ Z A _ Z _</w:t>
      </w:r>
    </w:p>
    <w:p>
      <w:pPr>
        <w:spacing w:before="0"/>
      </w:pPr>
      <w:r>
        <w:rPr>
          <w:b w:val="0"/>
        </w:rPr>
      </w:r>
    </w:p>
    <w:p>
      <w:pPr>
        <w:spacing w:after="100" w:before="0"/>
      </w:pPr>
      <w:r>
        <w:rPr>
          <w:b w:val="0"/>
        </w:rPr>
        <w:t>A. AZZAZZ</w:t>
      </w:r>
    </w:p>
    <w:p>
      <w:pPr>
        <w:spacing w:after="100" w:before="0"/>
      </w:pPr>
      <w:r>
        <w:rPr>
          <w:b w:val="0"/>
        </w:rPr>
        <w:t>B. AZAZAZ</w:t>
      </w:r>
    </w:p>
    <w:p>
      <w:pPr>
        <w:spacing w:after="100" w:before="0"/>
      </w:pPr>
      <w:r>
        <w:rPr>
          <w:b w:val="0"/>
        </w:rPr>
        <w:t>C. ZZAZZA</w:t>
      </w:r>
    </w:p>
    <w:p>
      <w:pPr>
        <w:spacing w:after="100" w:before="0"/>
      </w:pPr>
      <w:r>
        <w:rPr>
          <w:b w:val="0"/>
        </w:rPr>
        <w:t>D. ZZZAAA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ZZAZZA → Z Z A Z Z A Z Z A Z Z A → (It follows the pattern of: ZZA - ZZA - ZZA - ZZA)</w:t>
      </w:r>
    </w:p>
    <w:p>
      <w:pPr>
        <w:spacing w:before="0"/>
      </w:pPr>
      <w:r>
        <w:rPr>
          <w:b w:val="0"/>
        </w:rPr>
      </w:r>
    </w:p>
    <w:p>
      <w:pPr>
        <w:spacing w:after="100" w:line="360" w:lineRule="auto" w:before="0"/>
      </w:pPr>
      <w:r>
        <w:rPr>
          <w:b w:val="0"/>
        </w:rPr>
        <w:t>5. 11 is related to 121 following a certain logic. Following the same logic, 22 is related to 484. To which of the following is 31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961</w:t>
      </w:r>
    </w:p>
    <w:p>
      <w:pPr>
        <w:spacing w:after="100" w:before="0"/>
      </w:pPr>
      <w:r>
        <w:rPr>
          <w:b w:val="0"/>
        </w:rPr>
        <w:t>B. 957</w:t>
      </w:r>
    </w:p>
    <w:p>
      <w:pPr>
        <w:spacing w:after="100" w:before="0"/>
      </w:pPr>
      <w:r>
        <w:rPr>
          <w:b w:val="0"/>
        </w:rPr>
        <w:t>C. 943</w:t>
      </w:r>
    </w:p>
    <w:p>
      <w:pPr>
        <w:spacing w:after="100" w:before="0"/>
      </w:pPr>
      <w:r>
        <w:rPr>
          <w:b w:val="0"/>
        </w:rPr>
        <w:t>D. 973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number)2 = 2nd number. Similarly, for 31 ∶ ? ⇒ 312 = 961.</w:t>
      </w:r>
    </w:p>
    <w:p>
      <w:pPr>
        <w:spacing w:before="0"/>
      </w:pPr>
      <w:r>
        <w:rPr>
          <w:b w:val="0"/>
        </w:rPr>
      </w:r>
    </w:p>
    <w:p>
      <w:pPr>
        <w:spacing w:after="100" w:line="360" w:lineRule="auto" w:before="0"/>
      </w:pPr>
      <w:r>
        <w:rPr>
          <w:b w:val="0"/>
        </w:rPr>
        <w:t>6. In a certain code language, 'EAGLE' is written as 'DZFKD' and 'DREAM' is written as 'CQDZL'. How will 'SINCE' be written in that language?</w:t>
      </w:r>
    </w:p>
    <w:p>
      <w:pPr>
        <w:spacing w:before="0"/>
      </w:pPr>
      <w:r>
        <w:rPr>
          <w:b w:val="0"/>
        </w:rPr>
      </w:r>
    </w:p>
    <w:p>
      <w:pPr>
        <w:spacing w:after="100" w:before="0"/>
      </w:pPr>
      <w:r>
        <w:rPr>
          <w:b w:val="0"/>
        </w:rPr>
        <w:t>A. RJOGD</w:t>
      </w:r>
    </w:p>
    <w:p>
      <w:pPr>
        <w:spacing w:after="100" w:before="0"/>
      </w:pPr>
      <w:r>
        <w:rPr>
          <w:b w:val="0"/>
        </w:rPr>
        <w:t>B. THMDF</w:t>
      </w:r>
    </w:p>
    <w:p>
      <w:pPr>
        <w:spacing w:after="100" w:before="0"/>
      </w:pPr>
      <w:r>
        <w:rPr>
          <w:b w:val="0"/>
        </w:rPr>
        <w:t>C. RHMBD</w:t>
      </w:r>
    </w:p>
    <w:p>
      <w:pPr>
        <w:spacing w:after="100" w:before="0"/>
      </w:pPr>
      <w:r>
        <w:rPr>
          <w:b w:val="0"/>
        </w:rPr>
        <w:t>D. TJODF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term from among the given options that can replace the question mark (?) in the given series. HM71, JP68, LS65, NV62, ?</w:t>
      </w:r>
    </w:p>
    <w:p>
      <w:pPr>
        <w:spacing w:before="0"/>
      </w:pPr>
      <w:r>
        <w:rPr>
          <w:b w:val="0"/>
        </w:rPr>
      </w:r>
    </w:p>
    <w:p>
      <w:pPr>
        <w:spacing w:after="100" w:before="0"/>
      </w:pPr>
      <w:r>
        <w:rPr>
          <w:b w:val="0"/>
        </w:rPr>
        <w:t>A. QY57</w:t>
      </w:r>
    </w:p>
    <w:p>
      <w:pPr>
        <w:spacing w:after="100" w:before="0"/>
      </w:pPr>
      <w:r>
        <w:rPr>
          <w:b w:val="0"/>
        </w:rPr>
        <w:t>B. RX59</w:t>
      </w:r>
    </w:p>
    <w:p>
      <w:pPr>
        <w:spacing w:after="100" w:before="0"/>
      </w:pPr>
      <w:r>
        <w:rPr>
          <w:b w:val="0"/>
        </w:rPr>
        <w:t>C. QX58</w:t>
      </w:r>
    </w:p>
    <w:p>
      <w:pPr>
        <w:spacing w:after="100" w:before="0"/>
      </w:pPr>
      <w:r>
        <w:rPr>
          <w:b w:val="0"/>
        </w:rPr>
        <w:t>D. PY59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Read the given statements and conclusions carefully. Assuming that the information given in the statements is true, even if it appears to be at variance with commonly known facts, decide which of the given conclusions logically follow(s) from the statements. Statements: Some vegetables are fruits. Some fruits are flowers. All flowers are garlands. Conclusions: I. Some garlands are fruits. II. Some vegetables are flowers. III. Some vegetables are garlands.</w:t>
      </w:r>
    </w:p>
    <w:p>
      <w:pPr>
        <w:spacing w:before="0"/>
      </w:pPr>
      <w:r>
        <w:rPr>
          <w:b w:val="0"/>
        </w:rPr>
      </w:r>
    </w:p>
    <w:p>
      <w:pPr>
        <w:spacing w:after="100" w:before="0"/>
      </w:pPr>
      <w:r>
        <w:rPr>
          <w:b w:val="0"/>
        </w:rPr>
        <w:t>A. Only conclusions I and II follow</w:t>
      </w:r>
    </w:p>
    <w:p>
      <w:pPr>
        <w:spacing w:after="100" w:before="0"/>
      </w:pPr>
      <w:r>
        <w:rPr>
          <w:b w:val="0"/>
        </w:rPr>
        <w:t>B. Only conclusion I follows</w:t>
      </w:r>
    </w:p>
    <w:p>
      <w:pPr>
        <w:spacing w:after="100" w:before="0"/>
      </w:pPr>
      <w:r>
        <w:rPr>
          <w:b w:val="0"/>
        </w:rPr>
        <w:t>C. Only conclusions II and III follow</w:t>
      </w:r>
    </w:p>
    <w:p>
      <w:pPr>
        <w:spacing w:after="100" w:before="0"/>
      </w:pPr>
      <w:r>
        <w:rPr>
          <w:b w:val="0"/>
        </w:rPr>
        <w:t>D. Only conclusions I and III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Some garlands are fruits → Follow (As some fruits are flowers and all flowers are garlands. As some part of fruits is common with flowers which whole comes in garlands, therefore it is true.) II. Some vegetables are flowers → Does not follow (As some vegetables are fruits and some fruits are flowers. So it is possible but not definite.) III. Some vegetables are garlands → Does not follow (As some vegetables are fruits, some fruits are flowers and all flowers are garlands. So it is possible but not definite.) ∴ Here, Only conclusion I follows.</w:t>
      </w:r>
    </w:p>
    <w:p>
      <w:pPr>
        <w:spacing w:before="0"/>
      </w:pPr>
      <w:r>
        <w:rPr>
          <w:b w:val="0"/>
        </w:rPr>
      </w:r>
    </w:p>
    <w:p>
      <w:pPr>
        <w:spacing w:after="100" w:line="360" w:lineRule="auto" w:before="0"/>
      </w:pPr>
      <w:r>
        <w:rPr>
          <w:b w:val="0"/>
        </w:rPr>
        <w:t>9. The same operation(s) are followed in all the given number pairs except one. Find that odd number pair.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7 : 15</w:t>
      </w:r>
    </w:p>
    <w:p>
      <w:pPr>
        <w:spacing w:after="100" w:before="0"/>
      </w:pPr>
      <w:r>
        <w:rPr>
          <w:b w:val="0"/>
        </w:rPr>
        <w:t>B. 11 : 121</w:t>
      </w:r>
    </w:p>
    <w:p>
      <w:pPr>
        <w:spacing w:after="100" w:before="0"/>
      </w:pPr>
      <w:r>
        <w:rPr>
          <w:b w:val="0"/>
        </w:rPr>
        <w:t>C. 22 : 45</w:t>
      </w:r>
    </w:p>
    <w:p>
      <w:pPr>
        <w:spacing w:after="100" w:before="0"/>
      </w:pPr>
      <w:r>
        <w:rPr>
          <w:b w:val="0"/>
        </w:rPr>
        <w:t>D. 5 :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11 : 121 (11 × 2) + 1 = 121 22 + 1 = 121 23 ≠ 121 (LHS ≠ RHS) Thus, out of all the options '11 : 121' is the odd one out.</w:t>
      </w:r>
    </w:p>
    <w:p>
      <w:pPr>
        <w:spacing w:before="0"/>
      </w:pPr>
      <w:r>
        <w:rPr>
          <w:b w:val="0"/>
        </w:rPr>
      </w:r>
    </w:p>
    <w:p>
      <w:pPr>
        <w:spacing w:after="100" w:line="360" w:lineRule="auto" w:before="0"/>
      </w:pPr>
      <w:r>
        <w:rPr>
          <w:b w:val="0"/>
        </w:rPr>
        <w:t>10. Select the set in which the numbers are related in the same way as are the numbers of the following set. (24, 15, 120) (21, 19, 133)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(18, 16, 99)</w:t>
      </w:r>
    </w:p>
    <w:p>
      <w:pPr>
        <w:spacing w:after="100" w:before="0"/>
      </w:pPr>
      <w:r>
        <w:rPr>
          <w:b w:val="0"/>
        </w:rPr>
        <w:t>B. (31, 9, 96)</w:t>
      </w:r>
    </w:p>
    <w:p>
      <w:pPr>
        <w:spacing w:after="100" w:before="0"/>
      </w:pPr>
      <w:r>
        <w:rPr>
          <w:b w:val="0"/>
        </w:rPr>
        <w:t>C. (33, 10, 170)</w:t>
      </w:r>
    </w:p>
    <w:p>
      <w:pPr>
        <w:spacing w:after="100" w:before="0"/>
      </w:pPr>
      <w:r>
        <w:rPr>
          <w:b w:val="0"/>
        </w:rPr>
        <w:t>D. (27, 12, 108)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3 = 3rd number. Similarly, for (27, 12, 108) ⇒ (27 × 12) ÷ 3 ⇒ 324 ÷ 3 = 108.</w:t>
      </w:r>
    </w:p>
    <w:p>
      <w:pPr>
        <w:spacing w:before="0"/>
      </w:pPr>
      <w:r>
        <w:rPr>
          <w:b w:val="0"/>
        </w:rPr>
      </w:r>
    </w:p>
    <w:p>
      <w:pPr>
        <w:spacing w:after="100" w:line="360" w:lineRule="auto" w:before="0"/>
      </w:pPr>
      <w:r>
        <w:rPr>
          <w:b w:val="0"/>
        </w:rPr>
        <w:t>11. Four letter-clusters have been given, out of which three are alike in some manner and one is different. Select the one that is different. Note: The odd one out is not based on the number of consonants/vowels or their position in the letter cluster.</w:t>
      </w:r>
    </w:p>
    <w:p>
      <w:pPr>
        <w:spacing w:before="0"/>
      </w:pPr>
      <w:r>
        <w:rPr>
          <w:b w:val="0"/>
        </w:rPr>
      </w:r>
    </w:p>
    <w:p>
      <w:pPr>
        <w:spacing w:after="100" w:before="0"/>
      </w:pPr>
      <w:r>
        <w:rPr>
          <w:b w:val="0"/>
        </w:rPr>
        <w:t>A. YWVT</w:t>
      </w:r>
    </w:p>
    <w:p>
      <w:pPr>
        <w:spacing w:after="100" w:before="0"/>
      </w:pPr>
      <w:r>
        <w:rPr>
          <w:b w:val="0"/>
        </w:rPr>
        <w:t>B. NLKI</w:t>
      </w:r>
    </w:p>
    <w:p>
      <w:pPr>
        <w:spacing w:after="100" w:before="0"/>
      </w:pPr>
      <w:r>
        <w:rPr>
          <w:b w:val="0"/>
        </w:rPr>
        <w:t>C. WVTS</w:t>
      </w:r>
    </w:p>
    <w:p>
      <w:pPr>
        <w:spacing w:after="100" w:before="0"/>
      </w:pPr>
      <w:r>
        <w:rPr>
          <w:b w:val="0"/>
        </w:rPr>
        <w:t>D. SQPN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WVTS Thus, out of all the options, 'WVTS' is the odd one out.</w:t>
      </w:r>
    </w:p>
    <w:p>
      <w:pPr>
        <w:spacing w:before="0"/>
      </w:pPr>
      <w:r>
        <w:rPr>
          <w:b w:val="0"/>
        </w:rPr>
      </w:r>
    </w:p>
    <w:p>
      <w:pPr>
        <w:spacing w:after="100" w:line="360" w:lineRule="auto" w:before="0"/>
      </w:pPr>
      <w:r>
        <w:rPr>
          <w:b w:val="0"/>
        </w:rPr>
        <w:t>12. Select the correct combination of mathematical signs to sequentially place from left to right in the blanks below to balance the given equation. 75 _ 3 _ 17 _ 8 = 0</w:t>
      </w:r>
    </w:p>
    <w:p>
      <w:pPr>
        <w:spacing w:before="0"/>
      </w:pPr>
      <w:r>
        <w:rPr>
          <w:b w:val="0"/>
        </w:rPr>
      </w:r>
    </w:p>
    <w:p>
      <w:pPr>
        <w:spacing w:after="100" w:before="0"/>
      </w:pPr>
      <w:r>
        <w:rPr>
          <w:b w:val="0"/>
        </w:rPr>
        <w:t>A. ×, +, −</w:t>
      </w:r>
    </w:p>
    <w:p>
      <w:pPr>
        <w:spacing w:after="100" w:before="0"/>
      </w:pPr>
      <w:r>
        <w:rPr>
          <w:b w:val="0"/>
        </w:rPr>
        <w:t>B. −, −, ×</w:t>
      </w:r>
    </w:p>
    <w:p>
      <w:pPr>
        <w:spacing w:after="100" w:before="0"/>
      </w:pPr>
      <w:r>
        <w:rPr>
          <w:b w:val="0"/>
        </w:rPr>
        <w:t>C. −, −, +</w:t>
      </w:r>
    </w:p>
    <w:p>
      <w:pPr>
        <w:spacing w:after="100" w:before="0"/>
      </w:pPr>
      <w:r>
        <w:rPr>
          <w:b w:val="0"/>
        </w:rPr>
        <w:t>D.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 −, − 75 _ 3 _ 17 _ 8 = 0 ⇒ 75 ÷ 3 - 17 - 8 = 0 ⇒ 75 ÷ 3 - 17 - 8 = 0 ⇒ 25 - 17 - 8 = 0 ⇒ 0 = 0 (LHS = RHS)</w:t>
      </w:r>
    </w:p>
    <w:p>
      <w:pPr>
        <w:spacing w:before="0"/>
      </w:pPr>
      <w:r>
        <w:rPr>
          <w:b w:val="0"/>
        </w:rPr>
      </w:r>
    </w:p>
    <w:p>
      <w:pPr>
        <w:spacing w:after="100" w:line="360" w:lineRule="auto" w:before="0"/>
      </w:pPr>
      <w:r>
        <w:rPr>
          <w:b w:val="0"/>
        </w:rPr>
        <w:t>13. In a certain code language, 'EXCESS' is written as '726572121', 'ENERGY' is written as '716720927', how will 'ESCAPE' be written in that language?</w:t>
      </w:r>
    </w:p>
    <w:p>
      <w:pPr>
        <w:spacing w:before="0"/>
      </w:pPr>
      <w:r>
        <w:rPr>
          <w:b w:val="0"/>
        </w:rPr>
      </w:r>
    </w:p>
    <w:p>
      <w:pPr>
        <w:spacing w:after="100" w:before="0"/>
      </w:pPr>
      <w:r>
        <w:rPr>
          <w:b w:val="0"/>
        </w:rPr>
        <w:t>A. 72153165</w:t>
      </w:r>
    </w:p>
    <w:p>
      <w:pPr>
        <w:spacing w:after="100" w:before="0"/>
      </w:pPr>
      <w:r>
        <w:rPr>
          <w:b w:val="0"/>
        </w:rPr>
        <w:t>B. 72151167</w:t>
      </w:r>
    </w:p>
    <w:p>
      <w:pPr>
        <w:spacing w:after="100" w:before="0"/>
      </w:pPr>
      <w:r>
        <w:rPr>
          <w:b w:val="0"/>
        </w:rPr>
        <w:t>C. 72153187</w:t>
      </w:r>
    </w:p>
    <w:p>
      <w:pPr>
        <w:spacing w:after="100" w:before="0"/>
      </w:pPr>
      <w:r>
        <w:rPr>
          <w:b w:val="0"/>
        </w:rPr>
        <w:t>D. 71933187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Select the option that is related to the fifth letter-cluster in the same way as the second letter-cluster is related to the first letter-cluster and the fourth letter-cluster is related to the third letter-cluster. CRW: TIN:: DOZ: UFQ:: ALW:?</w:t>
      </w:r>
    </w:p>
    <w:p>
      <w:pPr>
        <w:spacing w:before="0"/>
      </w:pPr>
      <w:r>
        <w:rPr>
          <w:b w:val="0"/>
        </w:rPr>
      </w:r>
    </w:p>
    <w:p>
      <w:pPr>
        <w:spacing w:after="100" w:before="0"/>
      </w:pPr>
      <w:r>
        <w:rPr>
          <w:b w:val="0"/>
        </w:rPr>
        <w:t>A. JCN</w:t>
      </w:r>
    </w:p>
    <w:p>
      <w:pPr>
        <w:spacing w:after="100" w:before="0"/>
      </w:pPr>
      <w:r>
        <w:rPr>
          <w:b w:val="0"/>
        </w:rPr>
        <w:t>B. RCN</w:t>
      </w:r>
    </w:p>
    <w:p>
      <w:pPr>
        <w:spacing w:after="100" w:before="0"/>
      </w:pPr>
      <w:r>
        <w:rPr>
          <w:b w:val="0"/>
        </w:rPr>
        <w:t>C. RCM</w:t>
      </w:r>
    </w:p>
    <w:p>
      <w:pPr>
        <w:spacing w:after="100" w:before="0"/>
      </w:pPr>
      <w:r>
        <w:rPr>
          <w:b w:val="0"/>
        </w:rPr>
        <w:t>D. JCM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Which number will come in the place of the question mark (?) in the following equation if ‘+’ and ‘−’ are interchanged and ‘×’ and ‘÷’ are interchanged? 27 × 3 + 4 ÷ 2 − 7 = ?</w:t>
      </w:r>
    </w:p>
    <w:p>
      <w:pPr>
        <w:spacing w:before="0"/>
      </w:pPr>
      <w:r>
        <w:rPr>
          <w:b w:val="0"/>
        </w:rPr>
      </w:r>
    </w:p>
    <w:p>
      <w:pPr>
        <w:spacing w:after="100" w:before="0"/>
      </w:pPr>
      <w:r>
        <w:rPr>
          <w:b w:val="0"/>
        </w:rPr>
        <w:t>A. 6</w:t>
      </w:r>
    </w:p>
    <w:p>
      <w:pPr>
        <w:spacing w:after="100" w:before="0"/>
      </w:pPr>
      <w:r>
        <w:rPr>
          <w:b w:val="0"/>
        </w:rPr>
        <w:t>B. 10</w:t>
      </w:r>
    </w:p>
    <w:p>
      <w:pPr>
        <w:spacing w:after="100" w:before="0"/>
      </w:pPr>
      <w:r>
        <w:rPr>
          <w:b w:val="0"/>
        </w:rPr>
        <w:t>C. 9</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27 × 3 + 4 ÷ 2 - 7 = ? Now, if ‘+’ and ‘-‘ and ‘×' and '÷’ are interchanged, then: ⇒ 27 ÷ 3 - 4 × 2 + 7 = ? ⇒ 9 - 8 + 7 = ? ⇒ 16 - 8 = 8</w:t>
      </w:r>
    </w:p>
    <w:p>
      <w:pPr>
        <w:spacing w:before="0"/>
      </w:pPr>
      <w:r>
        <w:rPr>
          <w:b w:val="0"/>
        </w:rPr>
      </w:r>
    </w:p>
    <w:p>
      <w:pPr>
        <w:spacing w:after="100" w:line="360" w:lineRule="auto" w:before="0"/>
      </w:pPr>
      <w:r>
        <w:rPr>
          <w:b w:val="0"/>
        </w:rPr>
        <w:t>16. The question contains pairs of words that are related to each other in a certain way. Three of the following four word pairs are alike as these have the same relationship and thus form a group. Which word pair is the one that DOES NOT belong to that group? (The words must be considered as meaningful English words and must not be related to each other based on the number of letters / number of consonants/vowels in the word.)</w:t>
      </w:r>
    </w:p>
    <w:p>
      <w:pPr>
        <w:spacing w:before="0"/>
      </w:pPr>
      <w:r>
        <w:rPr>
          <w:b w:val="0"/>
        </w:rPr>
      </w:r>
    </w:p>
    <w:p>
      <w:pPr>
        <w:spacing w:after="100" w:before="0"/>
      </w:pPr>
      <w:r>
        <w:rPr>
          <w:b w:val="0"/>
        </w:rPr>
        <w:t>A. Shoes – feet</w:t>
      </w:r>
    </w:p>
    <w:p>
      <w:pPr>
        <w:spacing w:after="100" w:before="0"/>
      </w:pPr>
      <w:r>
        <w:rPr>
          <w:b w:val="0"/>
        </w:rPr>
        <w:t>B. Book – pages</w:t>
      </w:r>
    </w:p>
    <w:p>
      <w:pPr>
        <w:spacing w:after="100" w:before="0"/>
      </w:pPr>
      <w:r>
        <w:rPr>
          <w:b w:val="0"/>
        </w:rPr>
        <w:t>C. Spectacles – lens</w:t>
      </w:r>
    </w:p>
    <w:p>
      <w:pPr>
        <w:spacing w:after="100" w:before="0"/>
      </w:pPr>
      <w:r>
        <w:rPr>
          <w:b w:val="0"/>
        </w:rPr>
        <w:t>D. Flowers – petals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Book, Spectacles, Flowers all contain or comprise something, Whereas, Shoes cover something (feet).</w:t>
      </w:r>
    </w:p>
    <w:p>
      <w:pPr>
        <w:spacing w:before="0"/>
      </w:pPr>
      <w:r>
        <w:rPr>
          <w:b w:val="0"/>
        </w:rPr>
      </w:r>
    </w:p>
    <w:p>
      <w:pPr>
        <w:spacing w:after="100" w:line="360" w:lineRule="auto" w:before="0"/>
      </w:pPr>
      <w:r>
        <w:rPr>
          <w:b w:val="0"/>
        </w:rPr>
        <w:t>17. Select the option that is related to the fifth number in the same way as the second number is related to the first number and the fourth number is related to the third number. 4 : 68 :: 8 : 136 :: 9 : ?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152</w:t>
      </w:r>
    </w:p>
    <w:p>
      <w:pPr>
        <w:spacing w:after="100" w:before="0"/>
      </w:pPr>
      <w:r>
        <w:rPr>
          <w:b w:val="0"/>
        </w:rPr>
        <w:t>B. 149</w:t>
      </w:r>
    </w:p>
    <w:p>
      <w:pPr>
        <w:spacing w:after="100" w:before="0"/>
      </w:pPr>
      <w:r>
        <w:rPr>
          <w:b w:val="0"/>
        </w:rPr>
        <w:t>C. 147</w:t>
      </w:r>
    </w:p>
    <w:p>
      <w:pPr>
        <w:spacing w:after="100" w:before="0"/>
      </w:pPr>
      <w:r>
        <w:rPr>
          <w:b w:val="0"/>
        </w:rPr>
        <w:t>D. 153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16) + 1st number = 2nd number. Similarly, for 9 : ? ⇒ (9 × 16) + 9 ⇒ 144 + 9 = 153.</w:t>
      </w:r>
    </w:p>
    <w:p>
      <w:pPr>
        <w:spacing w:before="0"/>
      </w:pPr>
      <w:r>
        <w:rPr>
          <w:b w:val="0"/>
        </w:rPr>
      </w:r>
    </w:p>
    <w:p>
      <w:pPr>
        <w:spacing w:after="100" w:line="360" w:lineRule="auto" w:before="0"/>
      </w:pPr>
      <w:r>
        <w:rPr>
          <w:b w:val="0"/>
        </w:rPr>
        <w:t>18. The position of how many letters will change if each of the letters in the word 'CORNFLAKES' is re-arranged in the English alphabetical order from left to right?</w:t>
      </w:r>
    </w:p>
    <w:p>
      <w:pPr>
        <w:spacing w:before="0"/>
      </w:pPr>
      <w:r>
        <w:rPr>
          <w:b w:val="0"/>
        </w:rPr>
      </w:r>
    </w:p>
    <w:p>
      <w:pPr>
        <w:spacing w:after="100" w:before="0"/>
      </w:pPr>
      <w:r>
        <w:rPr>
          <w:b w:val="0"/>
        </w:rPr>
        <w:t>A. Nine</w:t>
      </w:r>
    </w:p>
    <w:p>
      <w:pPr>
        <w:spacing w:after="100" w:before="0"/>
      </w:pPr>
      <w:r>
        <w:rPr>
          <w:b w:val="0"/>
        </w:rPr>
        <w:t>B. Seven</w:t>
      </w:r>
    </w:p>
    <w:p>
      <w:pPr>
        <w:spacing w:after="100" w:before="0"/>
      </w:pPr>
      <w:r>
        <w:rPr>
          <w:b w:val="0"/>
        </w:rPr>
        <w:t>C. Eight</w:t>
      </w:r>
    </w:p>
    <w:p>
      <w:pPr>
        <w:spacing w:after="100" w:before="0"/>
      </w:pPr>
      <w:r>
        <w:rPr>
          <w:b w:val="0"/>
        </w:rPr>
        <w:t>D. Ten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arranged in alphabetical order: 'CORNFLAKES' → 'ACEFKLNORS' There are no alphabets that will remain unchanged if each of the letters in the word 'CORNFLAKES' is arranged in English alphabetical order.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