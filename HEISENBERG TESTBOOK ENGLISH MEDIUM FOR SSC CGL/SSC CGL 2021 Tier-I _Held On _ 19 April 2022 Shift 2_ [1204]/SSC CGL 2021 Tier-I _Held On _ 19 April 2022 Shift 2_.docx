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Shweta starts walking from her office and walks 150 m towards the south, then she turns right and walks 80 m, and then she turns left and walks 60 m. She finally turns left and walks 280 m to reach a bank. What is the shortest distance between her office and the bank?</w:t>
      </w:r>
    </w:p>
    <w:p>
      <w:pPr>
        <w:spacing w:before="0"/>
      </w:pPr>
      <w:r>
        <w:rPr>
          <w:b w:val="0"/>
        </w:rPr>
      </w:r>
    </w:p>
    <w:p>
      <w:pPr>
        <w:spacing w:after="100" w:before="0"/>
      </w:pPr>
      <w:r>
        <w:rPr>
          <w:b w:val="0"/>
        </w:rPr>
        <w:t>A. 280 m</w:t>
      </w:r>
    </w:p>
    <w:p>
      <w:pPr>
        <w:spacing w:after="100" w:before="0"/>
      </w:pPr>
      <w:r>
        <w:rPr>
          <w:b w:val="0"/>
        </w:rPr>
        <w:t>B. 290 m</w:t>
      </w:r>
    </w:p>
    <w:p>
      <w:pPr>
        <w:spacing w:after="100" w:before="0"/>
      </w:pPr>
      <w:r>
        <w:rPr>
          <w:b w:val="0"/>
        </w:rPr>
        <w:t>C. 410 m</w:t>
      </w:r>
    </w:p>
    <w:p>
      <w:pPr>
        <w:spacing w:after="100" w:before="0"/>
      </w:pPr>
      <w:r>
        <w:rPr>
          <w:b w:val="0"/>
        </w:rPr>
        <w:t>D. 370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(x)2 = (210)2 + (200)2 ⇒ (x)2 = 84100 ⇒ x = 290 m</w:t>
      </w:r>
    </w:p>
    <w:p>
      <w:pPr>
        <w:spacing w:before="0"/>
      </w:pPr>
      <w:r>
        <w:rPr>
          <w:b w:val="0"/>
        </w:rPr>
      </w:r>
    </w:p>
    <w:p>
      <w:pPr>
        <w:spacing w:after="100" w:line="360" w:lineRule="auto" w:before="0"/>
      </w:pPr>
      <w:r>
        <w:rPr>
          <w:b w:val="0"/>
        </w:rPr>
        <w:t>2. Select the option that represents the correct order of the given words as they would appear in an English dictionary. 1. Speaking 2. Standardize 3. Southern 4. Stampede 5. Spacious 6. Sovereignty</w:t>
      </w:r>
    </w:p>
    <w:p>
      <w:pPr>
        <w:spacing w:before="0"/>
      </w:pPr>
      <w:r>
        <w:rPr>
          <w:b w:val="0"/>
        </w:rPr>
      </w:r>
    </w:p>
    <w:p>
      <w:pPr>
        <w:spacing w:after="100" w:before="0"/>
      </w:pPr>
      <w:r>
        <w:rPr>
          <w:b w:val="0"/>
        </w:rPr>
        <w:t>A. 3, 4, 6, 5, 1, 2</w:t>
      </w:r>
    </w:p>
    <w:p>
      <w:pPr>
        <w:spacing w:after="100" w:before="0"/>
      </w:pPr>
      <w:r>
        <w:rPr>
          <w:b w:val="0"/>
        </w:rPr>
        <w:t>B. 3, 6, 5, 1, 4, 2</w:t>
      </w:r>
    </w:p>
    <w:p>
      <w:pPr>
        <w:spacing w:after="100" w:before="0"/>
      </w:pPr>
      <w:r>
        <w:rPr>
          <w:b w:val="0"/>
        </w:rPr>
        <w:t>C. 3, 6, 2, 4, 1, 5</w:t>
      </w:r>
    </w:p>
    <w:p>
      <w:pPr>
        <w:spacing w:after="100" w:before="0"/>
      </w:pPr>
      <w:r>
        <w:rPr>
          <w:b w:val="0"/>
        </w:rPr>
        <w:t>D. 3, 2, 6, 1,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3. Southern, 6. Sovereignty, 5. Spacious, 1. Speaking, 4. Stampede 2. Standardize</w:t>
      </w:r>
    </w:p>
    <w:p>
      <w:pPr>
        <w:spacing w:before="0"/>
      </w:pPr>
      <w:r>
        <w:rPr>
          <w:b w:val="0"/>
        </w:rPr>
      </w:r>
    </w:p>
    <w:p>
      <w:pPr>
        <w:spacing w:after="100" w:line="360" w:lineRule="auto" w:before="0"/>
      </w:pPr>
      <w:r>
        <w:rPr>
          <w:b w:val="0"/>
        </w:rPr>
        <w:t>3. If the father of Swati is the maternal grandfather of Divya, who is the daughter of Manya, then how is Manya's husband's father related to Divya?</w:t>
      </w:r>
    </w:p>
    <w:p>
      <w:pPr>
        <w:spacing w:before="0"/>
      </w:pPr>
      <w:r>
        <w:rPr>
          <w:b w:val="0"/>
        </w:rPr>
      </w:r>
    </w:p>
    <w:p>
      <w:pPr>
        <w:spacing w:after="100" w:before="0"/>
      </w:pPr>
      <w:r>
        <w:rPr>
          <w:b w:val="0"/>
        </w:rPr>
        <w:t>A. Maternal uncle</w:t>
      </w:r>
    </w:p>
    <w:p>
      <w:pPr>
        <w:spacing w:after="100" w:before="0"/>
      </w:pPr>
      <w:r>
        <w:rPr>
          <w:b w:val="0"/>
        </w:rPr>
        <w:t>B. Paternal grandfather</w:t>
      </w:r>
    </w:p>
    <w:p>
      <w:pPr>
        <w:spacing w:after="100" w:before="0"/>
      </w:pPr>
      <w:r>
        <w:rPr>
          <w:b w:val="0"/>
        </w:rPr>
        <w:t>C. Father</w:t>
      </w:r>
    </w:p>
    <w:p>
      <w:pPr>
        <w:spacing w:after="100" w:before="0"/>
      </w:pPr>
      <w:r>
        <w:rPr>
          <w:b w:val="0"/>
        </w:rPr>
        <w:t>D. Paternal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Case(1): Swati can the mother of Divya. Case(2): Swati's sister can the mother of Divya. Case(1): Manya is the father of Divya i.e Manya is married to Swati. Case(2a): Manya is father of Divya i.e Manya is married to Swati's sister. Case(2b): Manya is mother of Divya i.e Manya is the sister of swati. As it is asked in the question that how is Manya's husband's father related to Divya ⇒ Here "Manya's husband" clarify that Manya is a female. So, both case(1) and case (2a) is eliminated. So, according to the question asked the family tree is :- Cleary, Manya's husband's father is the paternal grandfather of Divya. Hence, the correct answer is "Paternal grandfather".</w:t>
      </w:r>
    </w:p>
    <w:p>
      <w:pPr>
        <w:spacing w:before="0"/>
      </w:pPr>
      <w:r>
        <w:rPr>
          <w:b w:val="0"/>
        </w:rPr>
        <w:t>• Father of Swati is the maternal grandfather of Divya. So, there have two possibilities.</w:t>
      </w:r>
    </w:p>
    <w:p>
      <w:pPr>
        <w:spacing w:before="0"/>
      </w:pPr>
      <w:r>
        <w:rPr>
          <w:b w:val="0"/>
        </w:rPr>
        <w:t>• Father of Swati is the maternal grandfather of Divya, who is the daughter of Manya. That means Divya is daughter of Manya. Manya is either father or mother of Divya.</w:t>
      </w:r>
    </w:p>
    <w:p>
      <w:pPr>
        <w:spacing w:before="0"/>
      </w:pPr>
      <w:r>
        <w:rPr>
          <w:b w:val="0"/>
        </w:rPr>
      </w:r>
    </w:p>
    <w:p>
      <w:pPr>
        <w:spacing w:after="100" w:line="360" w:lineRule="auto" w:before="0"/>
      </w:pPr>
      <w:r>
        <w:rPr>
          <w:b w:val="0"/>
        </w:rPr>
        <w:t>4. If '@' means 'addition', '%' means 'multiplication', '$' means 'division' and '#' means 'subtraction', then find the value of the following expression. 126 $ 7 % 3 @ 19 # 21</w:t>
      </w:r>
    </w:p>
    <w:p>
      <w:pPr>
        <w:spacing w:before="0"/>
      </w:pPr>
      <w:r>
        <w:rPr>
          <w:b w:val="0"/>
        </w:rPr>
      </w:r>
    </w:p>
    <w:p>
      <w:pPr>
        <w:spacing w:after="100" w:before="0"/>
      </w:pPr>
      <w:r>
        <w:rPr>
          <w:b w:val="0"/>
        </w:rPr>
        <w:t>A. 52</w:t>
      </w:r>
    </w:p>
    <w:p>
      <w:pPr>
        <w:spacing w:after="100" w:before="0"/>
      </w:pPr>
      <w:r>
        <w:rPr>
          <w:b w:val="0"/>
        </w:rPr>
        <w:t>B. 18</w:t>
      </w:r>
    </w:p>
    <w:p>
      <w:pPr>
        <w:spacing w:after="100" w:before="0"/>
      </w:pPr>
      <w:r>
        <w:rPr>
          <w:b w:val="0"/>
        </w:rPr>
        <w:t>C. 23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Symbol @ % $ # Meaning + × ÷ - Given that: 126 $ 7 % 3 @ 19 # 21 After replacing the symbols with their meanings, we get :- 126 ÷ 7 × 3 + 19 - 21 = 18 × 3 + 19 - 21 = 54 + 19 - 21 = 73 - 21 = 52 Hence, the correct answer is "52".</w:t>
      </w:r>
    </w:p>
    <w:p>
      <w:pPr>
        <w:spacing w:before="0"/>
      </w:pPr>
      <w:r>
        <w:rPr>
          <w:b w:val="0"/>
        </w:rPr>
      </w:r>
    </w:p>
    <w:p>
      <w:pPr>
        <w:spacing w:after="100" w:line="360" w:lineRule="auto" w:before="0"/>
      </w:pPr>
      <w:r>
        <w:rPr>
          <w:b w:val="0"/>
        </w:rPr>
        <w:t>5. In a certain code language, 'GALLERY' is written as '1422424103650'. How will 'NOSTALGIA' be written in that language?</w:t>
      </w:r>
    </w:p>
    <w:p>
      <w:pPr>
        <w:spacing w:before="0"/>
      </w:pPr>
      <w:r>
        <w:rPr>
          <w:b w:val="0"/>
        </w:rPr>
      </w:r>
    </w:p>
    <w:p>
      <w:pPr>
        <w:spacing w:after="100" w:before="0"/>
      </w:pPr>
      <w:r>
        <w:rPr>
          <w:b w:val="0"/>
        </w:rPr>
        <w:t>A. 2830204222414184</w:t>
      </w:r>
    </w:p>
    <w:p>
      <w:pPr>
        <w:spacing w:after="100" w:before="0"/>
      </w:pPr>
      <w:r>
        <w:rPr>
          <w:b w:val="0"/>
        </w:rPr>
        <w:t>B. 2832384222416182</w:t>
      </w:r>
    </w:p>
    <w:p>
      <w:pPr>
        <w:spacing w:after="100" w:before="0"/>
      </w:pPr>
      <w:r>
        <w:rPr>
          <w:b w:val="0"/>
        </w:rPr>
        <w:t>C. 2830384022614362</w:t>
      </w:r>
    </w:p>
    <w:p>
      <w:pPr>
        <w:spacing w:after="100" w:before="0"/>
      </w:pPr>
      <w:r>
        <w:rPr>
          <w:b w:val="0"/>
        </w:rPr>
        <w:t>D. 2830384022414182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number from among the given options that can replace the question mark (?) in the following series. 361, 323, 285, 247, ?</w:t>
      </w:r>
    </w:p>
    <w:p>
      <w:pPr>
        <w:spacing w:before="0"/>
      </w:pPr>
      <w:r>
        <w:rPr>
          <w:b w:val="0"/>
        </w:rPr>
      </w:r>
    </w:p>
    <w:p>
      <w:pPr>
        <w:spacing w:after="100" w:before="0"/>
      </w:pPr>
      <w:r>
        <w:rPr>
          <w:b w:val="0"/>
        </w:rPr>
        <w:t>A. 215</w:t>
      </w:r>
    </w:p>
    <w:p>
      <w:pPr>
        <w:spacing w:after="100" w:before="0"/>
      </w:pPr>
      <w:r>
        <w:rPr>
          <w:b w:val="0"/>
        </w:rPr>
        <w:t>B. 232</w:t>
      </w:r>
    </w:p>
    <w:p>
      <w:pPr>
        <w:spacing w:after="100" w:before="0"/>
      </w:pPr>
      <w:r>
        <w:rPr>
          <w:b w:val="0"/>
        </w:rPr>
        <w:t>C. 227</w:t>
      </w:r>
    </w:p>
    <w:p>
      <w:pPr>
        <w:spacing w:after="100" w:before="0"/>
      </w:pPr>
      <w:r>
        <w:rPr>
          <w:b w:val="0"/>
        </w:rPr>
        <w:t>D.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Hence, the correct is "209".</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P Q _ Q P P Q R _ P P Q R Q _ P Q R Q _</w:t>
      </w:r>
    </w:p>
    <w:p>
      <w:pPr>
        <w:spacing w:before="0"/>
      </w:pPr>
      <w:r>
        <w:rPr>
          <w:b w:val="0"/>
        </w:rPr>
      </w:r>
    </w:p>
    <w:p>
      <w:pPr>
        <w:spacing w:after="100" w:before="0"/>
      </w:pPr>
      <w:r>
        <w:rPr>
          <w:b w:val="0"/>
        </w:rPr>
        <w:t>A. Q R P P</w:t>
      </w:r>
    </w:p>
    <w:p>
      <w:pPr>
        <w:spacing w:after="100" w:before="0"/>
      </w:pPr>
      <w:r>
        <w:rPr>
          <w:b w:val="0"/>
        </w:rPr>
        <w:t>B. R Q P P</w:t>
      </w:r>
    </w:p>
    <w:p>
      <w:pPr>
        <w:spacing w:after="100" w:before="0"/>
      </w:pPr>
      <w:r>
        <w:rPr>
          <w:b w:val="0"/>
        </w:rPr>
        <w:t>C. P Q R P</w:t>
      </w:r>
    </w:p>
    <w:p>
      <w:pPr>
        <w:spacing w:after="100" w:before="0"/>
      </w:pPr>
      <w:r>
        <w:rPr>
          <w:b w:val="0"/>
        </w:rPr>
        <w:t>D. P P R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Q _ Q P P Q R _ P P Q R Q _ P Q R Q _ By checking options:- Option (2) gives a pattern of P Q R Q P - P Q R Q P - P Q R Q P - P Q R Q P Hence, the correct answer is "R Q P P".</w:t>
      </w:r>
    </w:p>
    <w:p>
      <w:pPr>
        <w:spacing w:before="0"/>
      </w:pPr>
      <w:r>
        <w:rPr>
          <w:b w:val="0"/>
        </w:rPr>
        <w:t>• Q R P P → P Q Q Q P P Q R R P P Q R Q P P Q R Q P → (It doesn't Follows the pattern)</w:t>
      </w:r>
    </w:p>
    <w:p>
      <w:pPr>
        <w:spacing w:before="0"/>
      </w:pPr>
      <w:r>
        <w:rPr>
          <w:b w:val="0"/>
        </w:rPr>
        <w:t>• R Q P P → P Q R Q P P Q R Q P P Q R Q P P Q R Q P → (It follows the pattern of : PQRQP - PQRQP - PQRQP - PQRQP)</w:t>
      </w:r>
    </w:p>
    <w:p>
      <w:pPr>
        <w:spacing w:before="0"/>
      </w:pPr>
      <w:r>
        <w:rPr>
          <w:b w:val="0"/>
        </w:rPr>
        <w:t>• P Q R P → P Q P Q P P Q R Q P P Q R Q R P Q R Q P → (It doesn't Follows the pattern)</w:t>
      </w:r>
    </w:p>
    <w:p>
      <w:pPr>
        <w:spacing w:before="0"/>
      </w:pPr>
      <w:r>
        <w:rPr>
          <w:b w:val="0"/>
        </w:rPr>
        <w:t>• P P R Q → P Q P Q P P Q R P P P Q R Q R P Q R Q Q → (It doesn't Follows the pattern)</w:t>
      </w:r>
    </w:p>
    <w:p>
      <w:pPr>
        <w:spacing w:before="0"/>
      </w:pPr>
      <w:r>
        <w:rPr>
          <w:b w:val="0"/>
        </w:rPr>
      </w:r>
    </w:p>
    <w:p>
      <w:pPr>
        <w:spacing w:after="100" w:line="360" w:lineRule="auto" w:before="0"/>
      </w:pPr>
      <w:r>
        <w:rPr>
          <w:b w:val="0"/>
        </w:rPr>
        <w:t>8. Raghav, Manpreet, Sunaina, Prakrit, Vedika and Arwa are sitting around a circular table facing the centre. Raghav is second to the left of Prakrit. Manpreet is to the immediate left of Sunaina. Arwa is second to the right of Vedika. There are an equal number of persons between Raghav and Manpreet from both the ends. Who is sitting third to the left of Sunanina?</w:t>
      </w:r>
    </w:p>
    <w:p>
      <w:pPr>
        <w:spacing w:before="0"/>
      </w:pPr>
      <w:r>
        <w:rPr>
          <w:b w:val="0"/>
        </w:rPr>
      </w:r>
    </w:p>
    <w:p>
      <w:pPr>
        <w:spacing w:after="100" w:before="0"/>
      </w:pPr>
      <w:r>
        <w:rPr>
          <w:b w:val="0"/>
        </w:rPr>
        <w:t>A. Raghav</w:t>
      </w:r>
    </w:p>
    <w:p>
      <w:pPr>
        <w:spacing w:after="100" w:before="0"/>
      </w:pPr>
      <w:r>
        <w:rPr>
          <w:b w:val="0"/>
        </w:rPr>
        <w:t>B. Vedika</w:t>
      </w:r>
    </w:p>
    <w:p>
      <w:pPr>
        <w:spacing w:after="100" w:before="0"/>
      </w:pPr>
      <w:r>
        <w:rPr>
          <w:b w:val="0"/>
        </w:rPr>
        <w:t>C. Arwa</w:t>
      </w:r>
    </w:p>
    <w:p>
      <w:pPr>
        <w:spacing w:after="100" w:before="0"/>
      </w:pPr>
      <w:r>
        <w:rPr>
          <w:b w:val="0"/>
        </w:rPr>
        <w:t>D. Prakrit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Six persons Raghav, Manpreet, Sunaina, Prakrit, Vedika and Arwa are sitting around a circular table facing the center. 1. Raghav is second to the left of Prakrit. 2. Manpreet is to the immediate left of Sunaina. So, there are two possibilities for the position of Sunaina and Manpreet. 3. There are an equal number of persons between Raghav and Manpreet from both the ends. ⇒ Thus Case(2) will be eliminated. 4. Arwa is second to the right of Vedika. Thus, from the final arrangement we can see that 'Arwa' is sitting third to the left of Sunaina. Hence, the correct answer is "Arwa".</w:t>
      </w:r>
    </w:p>
    <w:p>
      <w:pPr>
        <w:spacing w:before="0"/>
      </w:pPr>
      <w:r>
        <w:rPr>
          <w:b w:val="0"/>
        </w:rPr>
        <w:t>• Case(1):</w:t>
      </w:r>
    </w:p>
    <w:p>
      <w:pPr>
        <w:spacing w:before="0"/>
      </w:pPr>
      <w:r>
        <w:rPr>
          <w:b w:val="0"/>
        </w:rPr>
        <w:t>• Case(2):</w:t>
      </w:r>
    </w:p>
    <w:p>
      <w:pPr>
        <w:spacing w:before="0"/>
      </w:pPr>
      <w:r>
        <w:rPr>
          <w:b w:val="0"/>
        </w:rPr>
        <w:t>• Case(1): There are an equal number of persons i.e two between Raghav and Manpreet from both the ends.</w:t>
      </w:r>
    </w:p>
    <w:p>
      <w:pPr>
        <w:spacing w:before="0"/>
      </w:pPr>
      <w:r>
        <w:rPr>
          <w:b w:val="0"/>
        </w:rPr>
        <w:t>• Case(2): There are an unequal number of persons between Raghav and Manpreet i.e one and three between Raghav and Manpreet from both the ends respectively.</w:t>
      </w:r>
    </w:p>
    <w:p>
      <w:pPr>
        <w:spacing w:before="0"/>
      </w:pPr>
      <w:r>
        <w:rPr>
          <w:b w:val="0"/>
        </w:rPr>
        <w:t>• Case(1):</w:t>
      </w:r>
    </w:p>
    <w:p>
      <w:pPr>
        <w:spacing w:before="0"/>
      </w:pPr>
      <w:r>
        <w:rPr>
          <w:b w:val="0"/>
        </w:rPr>
      </w:r>
    </w:p>
    <w:p>
      <w:pPr>
        <w:spacing w:after="100" w:line="360" w:lineRule="auto" w:before="0"/>
      </w:pPr>
      <w:r>
        <w:rPr>
          <w:b w:val="0"/>
        </w:rPr>
        <w:t>9. In a certain code language, 'FIXED' is written as 'XIFED' and 'MOUSE' is written as 'USOME'. How will 'GAMBIT' be written in that language?</w:t>
      </w:r>
    </w:p>
    <w:p>
      <w:pPr>
        <w:spacing w:before="0"/>
      </w:pPr>
      <w:r>
        <w:rPr>
          <w:b w:val="0"/>
        </w:rPr>
      </w:r>
    </w:p>
    <w:p>
      <w:pPr>
        <w:spacing w:after="100" w:before="0"/>
      </w:pPr>
      <w:r>
        <w:rPr>
          <w:b w:val="0"/>
        </w:rPr>
        <w:t>A. TGMIBA</w:t>
      </w:r>
    </w:p>
    <w:p>
      <w:pPr>
        <w:spacing w:after="100" w:before="0"/>
      </w:pPr>
      <w:r>
        <w:rPr>
          <w:b w:val="0"/>
        </w:rPr>
        <w:t>B. TMGIBA</w:t>
      </w:r>
    </w:p>
    <w:p>
      <w:pPr>
        <w:spacing w:after="100" w:before="0"/>
      </w:pPr>
      <w:r>
        <w:rPr>
          <w:b w:val="0"/>
        </w:rPr>
        <w:t>C. TMIGBA</w:t>
      </w:r>
    </w:p>
    <w:p>
      <w:pPr>
        <w:spacing w:after="100" w:before="0"/>
      </w:pPr>
      <w:r>
        <w:rPr>
          <w:b w:val="0"/>
        </w:rPr>
        <w:t>D. TIMGAB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correct combination of mathematical signs that can sequentially replace the * signs to balance the following equation. 22 * 66 * 33 * 11 * 44 * 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BODMAS rule : Given equation: 22 * 66 * 33 * 11 * 44 * 0 22 + 66 ÷ 33 × 11 - 44 = 0 ⇒ 22 + 2 × 11 - 44 = 0 ⇒ 22 + 22 - 44 = 0 ⇒ 44 - 44 = 0 ⇒ 0 = 0 (LHS = RHS) 22 × 66 ÷ 33 + 11 - 44 = 0 ⇒ 22 × 2 + 11 - 44 = 0 ⇒ 44 + 11 - 44 = 0 ⇒ 55 - 44 = 0 ⇒ 11 ≠ 0 (LHS ≠ RHS) 22 + 66 ÷ 33 - 11 × 44 = 0 ⇒ 22 + 2 - 11 × 44 = 0 ⇒ 22 + 2 - 484 = 0 ⇒ 24 - 484 = 0 ⇒ - 460 ≠ 0 (LHS ≠ RHS) 22 ÷ 66 +33 × 11 - 44 = 0 ⇒ 1/3 + 33 × 11 - 44 = 0 ⇒ 1/3 + 363 - 44 = 0 ⇒ 1090/3 - 44 = 0 ⇒ 958/3 ≠ 0 (LHS ≠ RHS) Hence, the correct answer is "Option (1): +, ÷, ×, -, =".</w:t>
      </w:r>
    </w:p>
    <w:p>
      <w:pPr>
        <w:spacing w:before="0"/>
      </w:pPr>
      <w:r>
        <w:rPr>
          <w:b w:val="0"/>
        </w:rPr>
        <w:t>• Option (1) : Using the combination +, ÷, ×, -, =</w:t>
      </w:r>
    </w:p>
    <w:p>
      <w:pPr>
        <w:spacing w:before="0"/>
      </w:pPr>
      <w:r>
        <w:rPr>
          <w:b w:val="0"/>
        </w:rPr>
        <w:t>• Option (2) : Using the combination ×, ÷, +, -, =</w:t>
      </w:r>
    </w:p>
    <w:p>
      <w:pPr>
        <w:spacing w:before="0"/>
      </w:pPr>
      <w:r>
        <w:rPr>
          <w:b w:val="0"/>
        </w:rPr>
        <w:t>• Option (3) : Using the combination +, ÷, -, ×, =</w:t>
      </w:r>
    </w:p>
    <w:p>
      <w:pPr>
        <w:spacing w:before="0"/>
      </w:pPr>
      <w:r>
        <w:rPr>
          <w:b w:val="0"/>
        </w:rPr>
        <w:t>• Option (3) : Using the combination ÷, +, ×, -, =</w:t>
      </w:r>
    </w:p>
    <w:p>
      <w:pPr>
        <w:spacing w:before="0"/>
      </w:pPr>
      <w:r>
        <w:rPr>
          <w:b w:val="0"/>
        </w:rPr>
      </w:r>
    </w:p>
    <w:p>
      <w:pPr>
        <w:spacing w:after="100" w:line="360" w:lineRule="auto" w:before="0"/>
      </w:pPr>
      <w:r>
        <w:rPr>
          <w:b w:val="0"/>
        </w:rPr>
        <w:t>11. Select the option in which the two numbers are related in the same way as are the two numbers of the following number-pair. 25 : 343</w:t>
      </w:r>
    </w:p>
    <w:p>
      <w:pPr>
        <w:spacing w:before="0"/>
      </w:pPr>
      <w:r>
        <w:rPr>
          <w:b w:val="0"/>
        </w:rPr>
      </w:r>
    </w:p>
    <w:p>
      <w:pPr>
        <w:spacing w:after="100" w:before="0"/>
      </w:pPr>
      <w:r>
        <w:rPr>
          <w:b w:val="0"/>
        </w:rPr>
        <w:t>A. 24 : 216</w:t>
      </w:r>
    </w:p>
    <w:p>
      <w:pPr>
        <w:spacing w:after="100" w:before="0"/>
      </w:pPr>
      <w:r>
        <w:rPr>
          <w:b w:val="0"/>
        </w:rPr>
        <w:t>B. 29 : 121</w:t>
      </w:r>
    </w:p>
    <w:p>
      <w:pPr>
        <w:spacing w:after="100" w:before="0"/>
      </w:pPr>
      <w:r>
        <w:rPr>
          <w:b w:val="0"/>
        </w:rPr>
        <w:t>C. 34 : 510</w:t>
      </w:r>
    </w:p>
    <w:p>
      <w:pPr>
        <w:spacing w:after="100" w:before="0"/>
      </w:pPr>
      <w:r>
        <w:rPr>
          <w:b w:val="0"/>
        </w:rPr>
        <w:t>D. 30 :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the digits of first number)3 = 2nd number Option(1) 24 : 216 → (2 + 4)3 = (6)3 = 216.</w:t>
      </w:r>
    </w:p>
    <w:p>
      <w:pPr>
        <w:spacing w:before="0"/>
      </w:pPr>
      <w:r>
        <w:rPr>
          <w:b w:val="0"/>
        </w:rPr>
      </w:r>
    </w:p>
    <w:p>
      <w:pPr>
        <w:spacing w:after="100" w:line="360" w:lineRule="auto" w:before="0"/>
      </w:pPr>
      <w:r>
        <w:rPr>
          <w:b w:val="0"/>
        </w:rPr>
        <w:t>12. Select the letter-cluster from among the given options that can replace the question mark (?) in the following series. PGF, QJK, RMP, SPU, ?</w:t>
      </w:r>
    </w:p>
    <w:p>
      <w:pPr>
        <w:spacing w:before="0"/>
      </w:pPr>
      <w:r>
        <w:rPr>
          <w:b w:val="0"/>
        </w:rPr>
      </w:r>
    </w:p>
    <w:p>
      <w:pPr>
        <w:spacing w:after="100" w:before="0"/>
      </w:pPr>
      <w:r>
        <w:rPr>
          <w:b w:val="0"/>
        </w:rPr>
        <w:t>A. RTZ</w:t>
      </w:r>
    </w:p>
    <w:p>
      <w:pPr>
        <w:spacing w:after="100" w:before="0"/>
      </w:pPr>
      <w:r>
        <w:rPr>
          <w:b w:val="0"/>
        </w:rPr>
        <w:t>B. USX</w:t>
      </w:r>
    </w:p>
    <w:p>
      <w:pPr>
        <w:spacing w:after="100" w:before="0"/>
      </w:pPr>
      <w:r>
        <w:rPr>
          <w:b w:val="0"/>
        </w:rPr>
        <w:t>C. TSZ</w:t>
      </w:r>
    </w:p>
    <w:p>
      <w:pPr>
        <w:spacing w:after="100" w:before="0"/>
      </w:pPr>
      <w:r>
        <w:rPr>
          <w:b w:val="0"/>
        </w:rPr>
        <w:t>D. 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Hence, "TSZ" is the correct answer.</w:t>
      </w:r>
    </w:p>
    <w:p>
      <w:pPr>
        <w:spacing w:before="0"/>
      </w:pPr>
      <w:r>
        <w:rPr>
          <w:b w:val="0"/>
        </w:rPr>
        <w:t>• First letter → Immediate succeeding letter or (+1)</w:t>
      </w:r>
    </w:p>
    <w:p>
      <w:pPr>
        <w:spacing w:before="0"/>
      </w:pPr>
      <w:r>
        <w:rPr>
          <w:b w:val="0"/>
        </w:rPr>
        <w:t>• Second letter → 3rd succeeding letter or (+3)</w:t>
      </w:r>
    </w:p>
    <w:p>
      <w:pPr>
        <w:spacing w:before="0"/>
      </w:pPr>
      <w:r>
        <w:rPr>
          <w:b w:val="0"/>
        </w:rPr>
        <w:t>• Third letter → 5th succeeding letter or (+5)</w:t>
      </w:r>
    </w:p>
    <w:p>
      <w:pPr>
        <w:spacing w:before="0"/>
      </w:pPr>
      <w:r>
        <w:rPr>
          <w:b w:val="0"/>
        </w:rPr>
      </w:r>
    </w:p>
    <w:p>
      <w:pPr>
        <w:spacing w:after="100" w:line="360" w:lineRule="auto" w:before="0"/>
      </w:pPr>
      <w:r>
        <w:rPr>
          <w:b w:val="0"/>
        </w:rPr>
        <w:t>13. A total amount of Rs. 2,95,000 is to be distributed between Vineet, Prateek and Mayank in such a way that Vineet gets half of the amount that Mayank gets and Prateek gets Rs. 25,000 less than Vineet. How much amount will Vineet get?</w:t>
      </w:r>
    </w:p>
    <w:p>
      <w:pPr>
        <w:spacing w:before="0"/>
      </w:pPr>
      <w:r>
        <w:rPr>
          <w:b w:val="0"/>
        </w:rPr>
      </w:r>
    </w:p>
    <w:p>
      <w:pPr>
        <w:spacing w:after="100" w:before="0"/>
      </w:pPr>
      <w:r>
        <w:rPr>
          <w:b w:val="0"/>
        </w:rPr>
        <w:t>A. Rs. 80,000</w:t>
      </w:r>
    </w:p>
    <w:p>
      <w:pPr>
        <w:spacing w:after="100" w:before="0"/>
      </w:pPr>
      <w:r>
        <w:rPr>
          <w:b w:val="0"/>
        </w:rPr>
        <w:t>B. Rs. 55,000</w:t>
      </w:r>
    </w:p>
    <w:p>
      <w:pPr>
        <w:spacing w:after="100" w:before="0"/>
      </w:pPr>
      <w:r>
        <w:rPr>
          <w:b w:val="0"/>
        </w:rPr>
        <w:t>C. Rs. 70,000</w:t>
      </w:r>
    </w:p>
    <w:p>
      <w:pPr>
        <w:spacing w:after="100" w:before="0"/>
      </w:pPr>
      <w:r>
        <w:rPr>
          <w:b w:val="0"/>
        </w:rPr>
        <w:t>D. Rs. 85,000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2x + x + (x - 25,000) = 2,95,000 ⇒ 4x - 25,000 = 2,95,000 ⇒ 4x = 3,20,000 ⇒ x = 80,000</w:t>
      </w:r>
    </w:p>
    <w:p>
      <w:pPr>
        <w:spacing w:before="0"/>
      </w:pPr>
      <w:r>
        <w:rPr>
          <w:b w:val="0"/>
        </w:rPr>
      </w:r>
    </w:p>
    <w:p>
      <w:pPr>
        <w:spacing w:after="100" w:line="360" w:lineRule="auto" w:before="0"/>
      </w:pPr>
      <w:r>
        <w:rPr>
          <w:b w:val="0"/>
        </w:rPr>
        <w:t>14. Select the number from among the given options that can replace the question mark (?) in the following series. 12, 38, 116, 350, ?</w:t>
      </w:r>
    </w:p>
    <w:p>
      <w:pPr>
        <w:spacing w:before="0"/>
      </w:pPr>
      <w:r>
        <w:rPr>
          <w:b w:val="0"/>
        </w:rPr>
      </w:r>
    </w:p>
    <w:p>
      <w:pPr>
        <w:spacing w:after="100" w:before="0"/>
      </w:pPr>
      <w:r>
        <w:rPr>
          <w:b w:val="0"/>
        </w:rPr>
        <w:t>A. 1052</w:t>
      </w:r>
    </w:p>
    <w:p>
      <w:pPr>
        <w:spacing w:after="100" w:before="0"/>
      </w:pPr>
      <w:r>
        <w:rPr>
          <w:b w:val="0"/>
        </w:rPr>
        <w:t>B. 986</w:t>
      </w:r>
    </w:p>
    <w:p>
      <w:pPr>
        <w:spacing w:after="100" w:before="0"/>
      </w:pPr>
      <w:r>
        <w:rPr>
          <w:b w:val="0"/>
        </w:rPr>
        <w:t>C. 916</w:t>
      </w:r>
    </w:p>
    <w:p>
      <w:pPr>
        <w:spacing w:after="100" w:before="0"/>
      </w:pPr>
      <w:r>
        <w:rPr>
          <w:b w:val="0"/>
        </w:rPr>
        <w:t>D. 1012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Some schools are colleges. All colleges are universities. Conclusions: I. All universities are schools. II. Some universities are colleges.</w:t>
      </w:r>
    </w:p>
    <w:p>
      <w:pPr>
        <w:spacing w:before="0"/>
      </w:pPr>
      <w:r>
        <w:rPr>
          <w:b w:val="0"/>
        </w:rPr>
      </w:r>
    </w:p>
    <w:p>
      <w:pPr>
        <w:spacing w:after="100" w:before="0"/>
      </w:pPr>
      <w:r>
        <w:rPr>
          <w:b w:val="0"/>
        </w:rPr>
        <w:t>A. Either conclusion I or II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the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shown below : Conclusions: I. All universities are schools → Does not follow (As some schools are colleges and all colleges are universities, all universities are schools is false.) II. Some universities are colleges → Follow (As all colleges are universities so, some Universities are colleges is true.) ∴ Here, Conclusion II is true. Hence, the correct answer is "Only conclusion II follow".</w:t>
      </w:r>
    </w:p>
    <w:p>
      <w:pPr>
        <w:spacing w:before="0"/>
      </w:pPr>
      <w:r>
        <w:rPr>
          <w:b w:val="0"/>
        </w:rPr>
      </w:r>
    </w:p>
    <w:p>
      <w:pPr>
        <w:spacing w:after="100" w:line="360" w:lineRule="auto" w:before="0"/>
      </w:pPr>
      <w:r>
        <w:rPr>
          <w:b w:val="0"/>
        </w:rPr>
        <w:t>16. Four letter-clusters have been given, out of which three are alike in some manner and one is different. Select the one that is different.</w:t>
      </w:r>
    </w:p>
    <w:p>
      <w:pPr>
        <w:spacing w:before="0"/>
      </w:pPr>
      <w:r>
        <w:rPr>
          <w:b w:val="0"/>
        </w:rPr>
      </w:r>
    </w:p>
    <w:p>
      <w:pPr>
        <w:spacing w:after="100" w:before="0"/>
      </w:pPr>
      <w:r>
        <w:rPr>
          <w:b w:val="0"/>
        </w:rPr>
        <w:t>A. LQJ</w:t>
      </w:r>
    </w:p>
    <w:p>
      <w:pPr>
        <w:spacing w:after="100" w:before="0"/>
      </w:pPr>
      <w:r>
        <w:rPr>
          <w:b w:val="0"/>
        </w:rPr>
        <w:t>B. HLP</w:t>
      </w:r>
    </w:p>
    <w:p>
      <w:pPr>
        <w:spacing w:after="100" w:before="0"/>
      </w:pPr>
      <w:r>
        <w:rPr>
          <w:b w:val="0"/>
        </w:rPr>
        <w:t>C. SXC</w:t>
      </w:r>
    </w:p>
    <w:p>
      <w:pPr>
        <w:spacing w:after="100" w:before="0"/>
      </w:pPr>
      <w:r>
        <w:rPr>
          <w:b w:val="0"/>
        </w:rPr>
        <w:t>D. FKP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letter → (+5) ⇒ Second letter and Second letter → opposite ⇒ Third letter</w:t>
      </w:r>
    </w:p>
    <w:p>
      <w:pPr>
        <w:spacing w:before="0"/>
      </w:pPr>
      <w:r>
        <w:rPr>
          <w:b w:val="0"/>
        </w:rPr>
      </w:r>
    </w:p>
    <w:p>
      <w:pPr>
        <w:spacing w:after="100" w:line="360" w:lineRule="auto" w:before="0"/>
      </w:pPr>
      <w:r>
        <w:rPr>
          <w:b w:val="0"/>
        </w:rPr>
        <w:t>17. In a certain code, 'jig fig vic' means 'I love India' and 're dig fig lic vic' means 'I like culture of India'. Which of the following is the code for 'love'?</w:t>
      </w:r>
    </w:p>
    <w:p>
      <w:pPr>
        <w:spacing w:before="0"/>
      </w:pPr>
      <w:r>
        <w:rPr>
          <w:b w:val="0"/>
        </w:rPr>
      </w:r>
    </w:p>
    <w:p>
      <w:pPr>
        <w:spacing w:after="100" w:before="0"/>
      </w:pPr>
      <w:r>
        <w:rPr>
          <w:b w:val="0"/>
        </w:rPr>
        <w:t>A. vic</w:t>
      </w:r>
    </w:p>
    <w:p>
      <w:pPr>
        <w:spacing w:after="100" w:before="0"/>
      </w:pPr>
      <w:r>
        <w:rPr>
          <w:b w:val="0"/>
        </w:rPr>
        <w:t>B. lic</w:t>
      </w:r>
    </w:p>
    <w:p>
      <w:pPr>
        <w:spacing w:after="100" w:before="0"/>
      </w:pPr>
      <w:r>
        <w:rPr>
          <w:b w:val="0"/>
        </w:rPr>
        <w:t>C. fig</w:t>
      </w:r>
    </w:p>
    <w:p>
      <w:pPr>
        <w:spacing w:after="100" w:before="0"/>
      </w:pPr>
      <w:r>
        <w:rPr>
          <w:b w:val="0"/>
        </w:rPr>
        <w:t>D. jig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option that is related to the third term in the same way as the second term is related to the first term. QUICKER : TGMEKWS:: REPORTS:?</w:t>
      </w:r>
    </w:p>
    <w:p>
      <w:pPr>
        <w:spacing w:before="0"/>
      </w:pPr>
      <w:r>
        <w:rPr>
          <w:b w:val="0"/>
        </w:rPr>
      </w:r>
    </w:p>
    <w:p>
      <w:pPr>
        <w:spacing w:after="100" w:before="0"/>
      </w:pPr>
      <w:r>
        <w:rPr>
          <w:b w:val="0"/>
        </w:rPr>
        <w:t>A. UVTQRGT</w:t>
      </w:r>
    </w:p>
    <w:p>
      <w:pPr>
        <w:spacing w:after="100" w:before="0"/>
      </w:pPr>
      <w:r>
        <w:rPr>
          <w:b w:val="0"/>
        </w:rPr>
        <w:t>B. VUTQRGS</w:t>
      </w:r>
    </w:p>
    <w:p>
      <w:pPr>
        <w:spacing w:after="100" w:before="0"/>
      </w:pPr>
      <w:r>
        <w:rPr>
          <w:b w:val="0"/>
        </w:rPr>
        <w:t>C. USVQRGT</w:t>
      </w:r>
    </w:p>
    <w:p>
      <w:pPr>
        <w:spacing w:after="100" w:before="0"/>
      </w:pPr>
      <w:r>
        <w:rPr>
          <w:b w:val="0"/>
        </w:rPr>
        <w:t>D. UVTRRHT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Which of the following is a mountain between India and Nepal?</w:t>
      </w:r>
    </w:p>
    <w:p>
      <w:pPr>
        <w:spacing w:before="0"/>
      </w:pPr>
      <w:r>
        <w:rPr>
          <w:b w:val="0"/>
        </w:rPr>
      </w:r>
    </w:p>
    <w:p>
      <w:pPr>
        <w:spacing w:after="100" w:before="0"/>
      </w:pPr>
      <w:r>
        <w:rPr>
          <w:b w:val="0"/>
        </w:rPr>
        <w:t>A. Makalu</w:t>
      </w:r>
    </w:p>
    <w:p>
      <w:pPr>
        <w:spacing w:after="100" w:before="0"/>
      </w:pPr>
      <w:r>
        <w:rPr>
          <w:b w:val="0"/>
        </w:rPr>
        <w:t>B. Manaslu</w:t>
      </w:r>
    </w:p>
    <w:p>
      <w:pPr>
        <w:spacing w:after="100" w:before="0"/>
      </w:pPr>
      <w:r>
        <w:rPr>
          <w:b w:val="0"/>
        </w:rPr>
        <w:t>C. Dhaulagiri</w:t>
      </w:r>
    </w:p>
    <w:p>
      <w:pPr>
        <w:spacing w:after="100" w:before="0"/>
      </w:pPr>
      <w:r>
        <w:rPr>
          <w:b w:val="0"/>
        </w:rPr>
        <w:t>D. Kanchenjunga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Kanchenjunga. Key Points Additional Information</w:t>
      </w:r>
    </w:p>
    <w:p>
      <w:pPr>
        <w:spacing w:before="0"/>
      </w:pPr>
      <w:r>
        <w:rPr>
          <w:b w:val="0"/>
        </w:rPr>
        <w:t>• Kanchenjunga It is the world's third-highest mountain that connects the borders of India and Nepal.</w:t>
      </w:r>
    </w:p>
    <w:p>
      <w:pPr>
        <w:spacing w:before="0"/>
      </w:pPr>
      <w:r>
        <w:rPr>
          <w:b w:val="0"/>
        </w:rPr>
        <w:t>• It rises with an elevation of 8,586 m in a section of the Himalayas called Kanchenjunga Himal delimited in the west by the Tamur River.</w:t>
      </w:r>
    </w:p>
    <w:p>
      <w:pPr>
        <w:spacing w:before="0"/>
      </w:pPr>
      <w:r>
        <w:rPr>
          <w:b w:val="0"/>
        </w:rPr>
        <w:t>• It lies between Nepal and Sikkim, India, with three of the five peaks directly on the border, and the remaining two in Nepal's Taplejung District of Province No 1.</w:t>
      </w:r>
    </w:p>
    <w:p>
      <w:pPr>
        <w:spacing w:before="0"/>
      </w:pPr>
      <w:r>
        <w:rPr>
          <w:b w:val="0"/>
        </w:rPr>
        <w:t>• Until 1852, Kanchenjunga was assumed to be the highest mountain in the world.</w:t>
      </w:r>
    </w:p>
    <w:p>
      <w:pPr>
        <w:spacing w:before="0"/>
      </w:pPr>
      <w:r>
        <w:rPr>
          <w:b w:val="0"/>
        </w:rPr>
        <w:t>• Kanchenjunga was first climbed on 25 May 1955 by Joe Brown and George Band.</w:t>
      </w:r>
    </w:p>
    <w:p>
      <w:pPr>
        <w:spacing w:before="0"/>
      </w:pPr>
      <w:r>
        <w:rPr>
          <w:b w:val="0"/>
        </w:rPr>
        <w:t>• World's highest mountain- Great Himalayas.</w:t>
      </w:r>
    </w:p>
    <w:p>
      <w:pPr>
        <w:spacing w:before="0"/>
      </w:pPr>
      <w:r>
        <w:rPr>
          <w:b w:val="0"/>
        </w:rPr>
        <w:t>• Mount Everest is the world's highest peak at 8848.86 m, it is also known as Sagarmatha.</w:t>
      </w:r>
    </w:p>
    <w:p>
      <w:pPr>
        <w:spacing w:before="0"/>
      </w:pPr>
      <w:r>
        <w:rPr>
          <w:b w:val="0"/>
        </w:rPr>
        <w:t>• Kanchenjunga is India's highest peak that is in Sikkim.</w:t>
      </w:r>
    </w:p>
    <w:p>
      <w:pPr>
        <w:spacing w:before="0"/>
      </w:pPr>
      <w:r>
        <w:rPr>
          <w:b w:val="0"/>
        </w:rPr>
        <w:t>• Nanda Devi is India's second-highest peak in Uttarakhand.</w:t>
      </w:r>
    </w:p>
    <w:p>
      <w:pPr>
        <w:spacing w:before="0"/>
      </w:pPr>
      <w:r>
        <w:rPr>
          <w:b w:val="0"/>
        </w:rPr>
        <w:t>• The average height of the Great Himalayas is 6100m.</w:t>
      </w:r>
    </w:p>
    <w:p>
      <w:pPr>
        <w:spacing w:before="0"/>
      </w:pPr>
      <w:r>
        <w:rPr>
          <w:b w:val="0"/>
        </w:rPr>
        <w:t>• Important passes of Himalayas- Zojila, Burzil, Khar-dung-la, Bara-la-cha, Rohtang, etc.</w:t>
      </w:r>
    </w:p>
    <w:p>
      <w:pPr>
        <w:spacing w:before="0"/>
      </w:pPr>
      <w:r>
        <w:rPr>
          <w:b w:val="0"/>
        </w:rPr>
      </w:r>
    </w:p>
    <w:p>
      <w:pPr>
        <w:spacing w:after="100" w:line="360" w:lineRule="auto" w:before="0"/>
      </w:pPr>
      <w:r>
        <w:rPr>
          <w:b w:val="0"/>
        </w:rPr>
        <w:t>20. Who among the following Indian musicians was a part of a band named 'Planet Drum' along with Mickey Hart, Sikiru Adepoju, and Giovanni Hidalgo, whose first album received the 1992 Grammy Award for Best World Music Album, which was the first Grammy in this category?</w:t>
      </w:r>
    </w:p>
    <w:p>
      <w:pPr>
        <w:spacing w:before="0"/>
      </w:pPr>
      <w:r>
        <w:rPr>
          <w:b w:val="0"/>
        </w:rPr>
      </w:r>
    </w:p>
    <w:p>
      <w:pPr>
        <w:spacing w:after="100" w:before="0"/>
      </w:pPr>
      <w:r>
        <w:rPr>
          <w:b w:val="0"/>
        </w:rPr>
        <w:t>A. Bhimsen Joshi</w:t>
      </w:r>
    </w:p>
    <w:p>
      <w:pPr>
        <w:spacing w:after="100" w:before="0"/>
      </w:pPr>
      <w:r>
        <w:rPr>
          <w:b w:val="0"/>
        </w:rPr>
        <w:t>B. Zakir Hussain</w:t>
      </w:r>
    </w:p>
    <w:p>
      <w:pPr>
        <w:spacing w:after="100" w:before="0"/>
      </w:pPr>
      <w:r>
        <w:rPr>
          <w:b w:val="0"/>
        </w:rPr>
        <w:t>C. Ravi Shankar</w:t>
      </w:r>
    </w:p>
    <w:p>
      <w:pPr>
        <w:spacing w:after="100" w:before="0"/>
      </w:pPr>
      <w:r>
        <w:rPr>
          <w:b w:val="0"/>
        </w:rPr>
        <w:t>D. Hariprasad Chaurasia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Zakir Hussain. Important Points Additional Information</w:t>
      </w:r>
    </w:p>
    <w:p>
      <w:pPr>
        <w:spacing w:before="0"/>
      </w:pPr>
      <w:r>
        <w:rPr>
          <w:b w:val="0"/>
        </w:rPr>
        <w:t>• On 8 February 2009 for the 51st Grammy Awards, Zakir Hussain won the Grammy in the Contemporary World Music Album category for his collaborative album "Global Drum Project" along with Mickey Hart, Sikiru Adepoju &amp; Giovanni Hidalgo.</w:t>
      </w:r>
    </w:p>
    <w:p>
      <w:pPr>
        <w:spacing w:before="0"/>
      </w:pPr>
      <w:r>
        <w:rPr>
          <w:b w:val="0"/>
        </w:rPr>
        <w:t>• "Global Drum Project" is Hart and Hussain's second collaboration, following their compilation "Planet Drum," which won the first-ever Grammy Award in the World Music category in 1991.</w:t>
      </w:r>
    </w:p>
    <w:p>
      <w:pPr>
        <w:spacing w:before="0"/>
      </w:pPr>
      <w:r>
        <w:rPr>
          <w:b w:val="0"/>
        </w:rPr>
        <w:t>• The Grammy Award for Best Global Music Album is given to recording artists for globally influential music at the Grammy Awards, which were first held in 1958 and were originally known as the Gramophone Awards.</w:t>
      </w:r>
    </w:p>
    <w:p>
      <w:pPr>
        <w:spacing w:before="0"/>
      </w:pPr>
      <w:r>
        <w:rPr>
          <w:b w:val="0"/>
        </w:rPr>
        <w:t>• Ustad Zakir Hussain is a tabla master, composer, percussionist, music producer, and film actor from India.</w:t>
      </w:r>
    </w:p>
    <w:p>
      <w:pPr>
        <w:spacing w:before="0"/>
      </w:pPr>
      <w:r>
        <w:rPr>
          <w:b w:val="0"/>
        </w:rPr>
        <w:t>• President Ramaswamy Venkataraman honoured him with the Padma Shri in 1988 and the President Abdul Kalam honoured him Padma Bhushan in 2002 from the Government of India.</w:t>
      </w:r>
    </w:p>
    <w:p>
      <w:pPr>
        <w:spacing w:before="0"/>
      </w:pPr>
      <w:r>
        <w:rPr>
          <w:b w:val="0"/>
        </w:rPr>
        <w:t>• Pt. Bhimsen Gururaj Joshi was a legendary Indian vocalist from Karnataka in the Hindustani classical tradition. He is known for the khayal form of singing, as well as for his popular renditions of devotional music (bhajans and abhangs).</w:t>
      </w:r>
    </w:p>
    <w:p>
      <w:pPr>
        <w:spacing w:before="0"/>
      </w:pPr>
      <w:r>
        <w:rPr>
          <w:b w:val="0"/>
        </w:rPr>
        <w:t>• Pandit Ravi Shankar was an Indian sitar virtuoso and a composer. He became the world's best-known exponent of North Indian classical music, in the second half of the 20th century.</w:t>
      </w:r>
    </w:p>
    <w:p>
      <w:pPr>
        <w:spacing w:before="0"/>
      </w:pPr>
      <w:r>
        <w:rPr>
          <w:b w:val="0"/>
        </w:rPr>
        <w:t>• Shankar was awarded India's highest civilian honour, the Bharat Ratna, in 1999.</w:t>
      </w:r>
    </w:p>
    <w:p>
      <w:pPr>
        <w:spacing w:before="0"/>
      </w:pPr>
      <w:r>
        <w:rPr>
          <w:b w:val="0"/>
        </w:rPr>
        <w:t>• Pandit Hariprasad Chaurasia was a famous flute player in India. Pandit Hariprasad was born on 1 July 1938 in Allahabad</w:t>
      </w:r>
    </w:p>
    <w:p>
      <w:pPr>
        <w:spacing w:before="0"/>
      </w:pPr>
      <w:r>
        <w:rPr>
          <w:b w:val="0"/>
        </w:rPr>
        <w:t>• In 2000, Pandit Hariprasad Chaurasia was awarded the Padma Vibhushan by the Government of India.</w:t>
      </w:r>
    </w:p>
    <w:p>
      <w:pPr>
        <w:spacing w:before="0"/>
      </w:pPr>
      <w:r>
        <w:rPr>
          <w:b w:val="0"/>
        </w:rPr>
      </w:r>
    </w:p>
    <w:p>
      <w:pPr>
        <w:spacing w:after="100" w:line="360" w:lineRule="auto" w:before="0"/>
      </w:pPr>
      <w:r>
        <w:rPr>
          <w:b w:val="0"/>
        </w:rPr>
        <w:t>21. According to the Union Budget 2020-2021, the bank credit growth as of January 1, 2021, stood at ____%</w:t>
      </w:r>
    </w:p>
    <w:p>
      <w:pPr>
        <w:spacing w:before="0"/>
      </w:pPr>
      <w:r>
        <w:rPr>
          <w:b w:val="0"/>
        </w:rPr>
      </w:r>
    </w:p>
    <w:p>
      <w:pPr>
        <w:spacing w:after="100" w:before="0"/>
      </w:pPr>
      <w:r>
        <w:rPr>
          <w:b w:val="0"/>
        </w:rPr>
        <w:t>A. 5.9</w:t>
      </w:r>
    </w:p>
    <w:p>
      <w:pPr>
        <w:spacing w:after="100" w:before="0"/>
      </w:pPr>
      <w:r>
        <w:rPr>
          <w:b w:val="0"/>
        </w:rPr>
        <w:t>B. 6.7</w:t>
      </w:r>
    </w:p>
    <w:p>
      <w:pPr>
        <w:spacing w:after="100" w:before="0"/>
      </w:pPr>
      <w:r>
        <w:rPr>
          <w:b w:val="0"/>
        </w:rPr>
        <w:t>C. 5.2</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6.7. Key Points Additional Information</w:t>
      </w:r>
    </w:p>
    <w:p>
      <w:pPr>
        <w:spacing w:before="0"/>
      </w:pPr>
      <w:r>
        <w:rPr>
          <w:b w:val="0"/>
        </w:rPr>
        <w:t>• According to the Union Budget 2020-2021, the bank credit growth as of January 1, 2021, stood at 6.7%</w:t>
      </w:r>
    </w:p>
    <w:p>
      <w:pPr>
        <w:spacing w:before="0"/>
      </w:pPr>
      <w:r>
        <w:rPr>
          <w:b w:val="0"/>
        </w:rPr>
        <w:t>• At present (June 2022), Bank credit grew 13.1 per cent year-on-year (YoY) in the fortnight ended June 3.</w:t>
      </w:r>
    </w:p>
    <w:p>
      <w:pPr>
        <w:spacing w:before="0"/>
      </w:pPr>
      <w:r>
        <w:rPr>
          <w:b w:val="0"/>
        </w:rPr>
        <w:t>• The highest in the past three years, the latest data released by the Reserve Bank of India (RBI) shows.</w:t>
      </w:r>
    </w:p>
    <w:p>
      <w:pPr>
        <w:spacing w:before="0"/>
      </w:pPr>
      <w:r>
        <w:rPr>
          <w:b w:val="0"/>
        </w:rPr>
        <w:t>• Growth in bank credit in the previous year was 5.7 per cent.</w:t>
      </w:r>
    </w:p>
    <w:p>
      <w:pPr>
        <w:spacing w:before="0"/>
      </w:pPr>
      <w:r>
        <w:rPr>
          <w:b w:val="0"/>
        </w:rPr>
        <w:t>• About Budget 2022-23. India’s economic growth is estimated at 9.2% to be the highest among all large economies.</w:t>
      </w:r>
    </w:p>
    <w:p>
      <w:pPr>
        <w:spacing w:before="0"/>
      </w:pPr>
      <w:r>
        <w:rPr>
          <w:b w:val="0"/>
        </w:rPr>
        <w:t>• 60 lakh new jobs are to be created under the productivity-linked incentive scheme in 14 sectors.</w:t>
      </w:r>
    </w:p>
    <w:p>
      <w:pPr>
        <w:spacing w:before="0"/>
      </w:pPr>
      <w:r>
        <w:rPr>
          <w:b w:val="0"/>
        </w:rPr>
        <w:t>• PLI Schemes have the potential to create an additional production of Rs 30 lakh crore.</w:t>
      </w:r>
    </w:p>
    <w:p>
      <w:pPr>
        <w:spacing w:before="0"/>
      </w:pPr>
      <w:r>
        <w:rPr>
          <w:b w:val="0"/>
        </w:rPr>
        <w:t>• Entering Amrit Kaal, the 25-year-long lead-up to India @100, the budget provides the impetus for growth along with four priorities: PM GatiShakti</w:t>
      </w:r>
    </w:p>
    <w:p>
      <w:pPr>
        <w:spacing w:before="0"/>
      </w:pPr>
      <w:r>
        <w:rPr>
          <w:b w:val="0"/>
        </w:rPr>
        <w:t>• Inclusive Development</w:t>
      </w:r>
    </w:p>
    <w:p>
      <w:pPr>
        <w:spacing w:before="0"/>
      </w:pPr>
      <w:r>
        <w:rPr>
          <w:b w:val="0"/>
        </w:rPr>
        <w:t>• Productivity Enhancement &amp; Investment,</w:t>
      </w:r>
    </w:p>
    <w:p>
      <w:pPr>
        <w:spacing w:before="0"/>
      </w:pPr>
      <w:r>
        <w:rPr>
          <w:b w:val="0"/>
        </w:rPr>
        <w:t>• Sunrise opportunities,</w:t>
      </w:r>
    </w:p>
    <w:p>
      <w:pPr>
        <w:spacing w:before="0"/>
      </w:pPr>
      <w:r>
        <w:rPr>
          <w:b w:val="0"/>
        </w:rPr>
        <w:t>• Energy Transition, and Climate Action.Financing of investments</w:t>
      </w:r>
    </w:p>
    <w:p>
      <w:pPr>
        <w:spacing w:before="0"/>
      </w:pPr>
      <w:r>
        <w:rPr>
          <w:b w:val="0"/>
        </w:rPr>
        <w:t>• National Highways Network to be expanded by 25000 Km in 2022-23.</w:t>
      </w:r>
    </w:p>
    <w:p>
      <w:pPr>
        <w:spacing w:before="0"/>
      </w:pPr>
      <w:r>
        <w:rPr>
          <w:b w:val="0"/>
        </w:rPr>
        <w:t>• Rs. 2.37 lakh crore direct payment to 1.63 crore farmers for procurement of wheat and paddy.</w:t>
      </w:r>
    </w:p>
    <w:p>
      <w:pPr>
        <w:spacing w:before="0"/>
      </w:pPr>
      <w:r>
        <w:rPr>
          <w:b w:val="0"/>
        </w:rPr>
        <w:t>• Rs. 48,000 crores allocated for completion of 80 lakh houses in 2022-23 under PM Awas Yojana.</w:t>
      </w:r>
    </w:p>
    <w:p>
      <w:pPr>
        <w:spacing w:before="0"/>
      </w:pPr>
      <w:r>
        <w:rPr>
          <w:b w:val="0"/>
        </w:rPr>
        <w:t>• Introduction of Digital Rupee by the Reserve Bank of India starting 2022-23.</w:t>
      </w:r>
    </w:p>
    <w:p>
      <w:pPr>
        <w:spacing w:before="0"/>
      </w:pPr>
      <w:r>
        <w:rPr>
          <w:b w:val="0"/>
        </w:rPr>
        <w:t>• Total expenditure in 2022-23 is estimated at Rs. 39.45 lakh crore.</w:t>
      </w:r>
    </w:p>
    <w:p>
      <w:pPr>
        <w:spacing w:before="0"/>
      </w:pPr>
      <w:r>
        <w:rPr>
          <w:b w:val="0"/>
        </w:rPr>
        <w:t>• Total receipts other than borrowings in 2022-23 are estimated at Rs. 22.84 lakh crore.</w:t>
      </w:r>
    </w:p>
    <w:p>
      <w:pPr>
        <w:spacing w:before="0"/>
      </w:pPr>
      <w:r>
        <w:rPr>
          <w:b w:val="0"/>
        </w:rPr>
        <w:t>• The fiscal deficit in 2022-23 is estimated at 6.4% of GDP.</w:t>
      </w:r>
    </w:p>
    <w:p>
      <w:pPr>
        <w:spacing w:before="0"/>
      </w:pPr>
      <w:r>
        <w:rPr>
          <w:b w:val="0"/>
        </w:rPr>
      </w:r>
    </w:p>
    <w:p>
      <w:pPr>
        <w:spacing w:after="100" w:line="360" w:lineRule="auto" w:before="0"/>
      </w:pPr>
      <w:r>
        <w:rPr>
          <w:b w:val="0"/>
        </w:rPr>
        <w:t>22. Which of the following is a characteristics of amorphous solids?</w:t>
      </w:r>
    </w:p>
    <w:p>
      <w:pPr>
        <w:spacing w:before="0"/>
      </w:pPr>
      <w:r>
        <w:rPr>
          <w:b w:val="0"/>
        </w:rPr>
      </w:r>
    </w:p>
    <w:p>
      <w:pPr>
        <w:spacing w:after="100" w:before="0"/>
      </w:pPr>
      <w:r>
        <w:rPr>
          <w:b w:val="0"/>
        </w:rPr>
        <w:t>A. A definite and characteristic enthalpy of fusion</w:t>
      </w:r>
    </w:p>
    <w:p>
      <w:pPr>
        <w:spacing w:after="100" w:before="0"/>
      </w:pPr>
      <w:r>
        <w:rPr>
          <w:b w:val="0"/>
        </w:rPr>
        <w:t>B. Melting at a sharp and characteristic temperature</w:t>
      </w:r>
    </w:p>
    <w:p>
      <w:pPr>
        <w:spacing w:after="100" w:before="0"/>
      </w:pPr>
      <w:r>
        <w:rPr>
          <w:b w:val="0"/>
        </w:rPr>
        <w:t>C. A definite characteristic geometrical shape</w:t>
      </w:r>
    </w:p>
    <w:p>
      <w:pPr>
        <w:spacing w:after="100" w:before="0"/>
      </w:pPr>
      <w:r>
        <w:rPr>
          <w:b w:val="0"/>
        </w:rPr>
        <w:t>D. Gradual softening over a range of temperatures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Amorphous Solid:-</w:t>
      </w:r>
    </w:p>
    <w:p>
      <w:pPr>
        <w:spacing w:before="0"/>
      </w:pPr>
      <w:r>
        <w:rPr>
          <w:b w:val="0"/>
        </w:rPr>
        <w:t>• There is a lack of long-term planning.</w:t>
      </w:r>
    </w:p>
    <w:p>
      <w:pPr>
        <w:spacing w:before="0"/>
      </w:pPr>
      <w:r>
        <w:rPr>
          <w:b w:val="0"/>
        </w:rPr>
        <w:t>• The constituent particles of an amorphous solid do not have a long-range order of arrangement.</w:t>
      </w:r>
    </w:p>
    <w:p>
      <w:pPr>
        <w:spacing w:before="0"/>
      </w:pPr>
      <w:r>
        <w:rPr>
          <w:b w:val="0"/>
        </w:rPr>
        <w:t>• There is no distinct melting point. Amorphous solids do not have a distinct melting point and melt at a variety of temperatures.</w:t>
      </w:r>
    </w:p>
    <w:p>
      <w:pPr>
        <w:spacing w:before="0"/>
      </w:pPr>
      <w:r>
        <w:rPr>
          <w:b w:val="0"/>
        </w:rPr>
        <w:t>• Conversion from a liquid to a crystalline state.</w:t>
      </w:r>
    </w:p>
    <w:p>
      <w:pPr>
        <w:spacing w:before="0"/>
      </w:pPr>
      <w:r>
        <w:rPr>
          <w:b w:val="0"/>
        </w:rPr>
        <w:t>• Amorphous solids have two distinct characteristics.</w:t>
      </w:r>
    </w:p>
    <w:p>
      <w:pPr>
        <w:spacing w:before="0"/>
      </w:pPr>
      <w:r>
        <w:rPr>
          <w:b w:val="0"/>
        </w:rPr>
        <w:t>• When cleaved or split, they form pieces with irregular, typically curved surfaces, and when exposed to x-rays, their components are not ordered in a regular array, resulting in poorly defined patterns.</w:t>
      </w:r>
    </w:p>
    <w:p>
      <w:pPr>
        <w:spacing w:before="0"/>
      </w:pPr>
      <w:r>
        <w:rPr>
          <w:b w:val="0"/>
        </w:rPr>
        <w:t>• Glass is an amorphous, translucent substance.</w:t>
      </w:r>
    </w:p>
    <w:p>
      <w:pPr>
        <w:spacing w:before="0"/>
      </w:pPr>
      <w:r>
        <w:rPr>
          <w:b w:val="0"/>
        </w:rPr>
        <w:t>• Amorphous solids are solids that lack a distinct geometry, have identical characteristics along all axes, melt across a wide range, and shatter into curved or irregular shapes.</w:t>
      </w:r>
    </w:p>
    <w:p>
      <w:pPr>
        <w:spacing w:before="0"/>
      </w:pPr>
      <w:r>
        <w:rPr>
          <w:b w:val="0"/>
        </w:rPr>
        <w:t>• It's vital to remember that these phrases represent two opposite ends of a spectrum.</w:t>
      </w:r>
    </w:p>
    <w:p>
      <w:pPr>
        <w:spacing w:before="0"/>
      </w:pPr>
      <w:r>
        <w:rPr>
          <w:b w:val="0"/>
        </w:rPr>
        <w:t>• Short-range order exists in most amorphous substances.</w:t>
      </w:r>
    </w:p>
    <w:p>
      <w:pPr>
        <w:spacing w:before="0"/>
      </w:pPr>
      <w:r>
        <w:rPr>
          <w:b w:val="0"/>
        </w:rPr>
      </w:r>
    </w:p>
    <w:p>
      <w:pPr>
        <w:spacing w:after="100" w:line="360" w:lineRule="auto" w:before="0"/>
      </w:pPr>
      <w:r>
        <w:rPr>
          <w:b w:val="0"/>
        </w:rPr>
        <w:t>23. Which of the following techniques can be used for reducing the total dissolved solids (TDS) in water? (1) Ion Exchange (2) Distillation (3) Carding</w:t>
      </w:r>
    </w:p>
    <w:p>
      <w:pPr>
        <w:spacing w:before="0"/>
      </w:pPr>
      <w:r>
        <w:rPr>
          <w:b w:val="0"/>
        </w:rPr>
      </w:r>
    </w:p>
    <w:p>
      <w:pPr>
        <w:spacing w:after="100" w:before="0"/>
      </w:pPr>
      <w:r>
        <w:rPr>
          <w:b w:val="0"/>
        </w:rPr>
        <w:t>A. Only 1</w:t>
      </w:r>
    </w:p>
    <w:p>
      <w:pPr>
        <w:spacing w:after="100" w:before="0"/>
      </w:pPr>
      <w:r>
        <w:rPr>
          <w:b w:val="0"/>
        </w:rPr>
        <w:t>B. Only 3</w:t>
      </w:r>
    </w:p>
    <w:p>
      <w:pPr>
        <w:spacing w:after="100" w:before="0"/>
      </w:pPr>
      <w:r>
        <w:rPr>
          <w:b w:val="0"/>
        </w:rPr>
        <w:t>C. Both 1 and 2</w:t>
      </w:r>
    </w:p>
    <w:p>
      <w:pPr>
        <w:spacing w:after="100" w:before="0"/>
      </w:pPr>
      <w:r>
        <w:rPr>
          <w:b w:val="0"/>
        </w:rPr>
        <w:t>D. Both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Ion-exchange method is also called the zeolite/permutit process. In this method, the permanent hardness of water is removed by using resins.</w:t>
      </w:r>
    </w:p>
    <w:p>
      <w:pPr>
        <w:spacing w:before="0"/>
      </w:pPr>
      <w:r>
        <w:rPr>
          <w:b w:val="0"/>
        </w:rPr>
        <w:t>• Distillation is the process of separating the components or substances from a liquid mixture by using selective boiling and condensation.</w:t>
      </w:r>
    </w:p>
    <w:p>
      <w:pPr>
        <w:spacing w:before="0"/>
      </w:pPr>
      <w:r>
        <w:rPr>
          <w:b w:val="0"/>
        </w:rPr>
        <w:t>• Carding is a form of credit card fraud in which a stolen credit card is used to charge prepaid cards.</w:t>
      </w:r>
    </w:p>
    <w:p>
      <w:pPr>
        <w:spacing w:before="0"/>
      </w:pPr>
      <w:r>
        <w:rPr>
          <w:b w:val="0"/>
        </w:rPr>
        <w:t>• Both Ion exchange and distillation are used for reducing the TDS in water. Hence Both 1 and 2 is the correct answer.</w:t>
      </w:r>
    </w:p>
    <w:p>
      <w:pPr>
        <w:spacing w:before="0"/>
      </w:pPr>
      <w:r>
        <w:rPr>
          <w:b w:val="0"/>
        </w:rPr>
        <w:t>• Total Dissolved Solids (TDS): Total solids mean all solids i.e suspended or dissolved solids.</w:t>
      </w:r>
    </w:p>
    <w:p>
      <w:pPr>
        <w:spacing w:before="0"/>
      </w:pPr>
      <w:r>
        <w:rPr>
          <w:b w:val="0"/>
        </w:rPr>
        <w:t>• It is measured by evaporating (at a temperature of 104°C ) the sample and measuring the residue.</w:t>
      </w:r>
    </w:p>
    <w:p>
      <w:pPr>
        <w:spacing w:before="0"/>
      </w:pPr>
      <w:r>
        <w:rPr>
          <w:b w:val="0"/>
        </w:rPr>
        <w:t>• It can also be measured by the electrical conductivity of water.</w:t>
      </w:r>
    </w:p>
    <w:p>
      <w:pPr>
        <w:spacing w:before="0"/>
      </w:pPr>
      <w:r>
        <w:rPr>
          <w:b w:val="0"/>
        </w:rPr>
        <w:t>• TDS = Suspended solids + Dissolved solids</w:t>
      </w:r>
    </w:p>
    <w:p>
      <w:pPr>
        <w:spacing w:before="0"/>
      </w:pPr>
      <w:r>
        <w:rPr>
          <w:b w:val="0"/>
        </w:rPr>
        <w:t>• The drinking water standard for TDS is less than 500 mg/litre</w:t>
      </w:r>
    </w:p>
    <w:p>
      <w:pPr>
        <w:spacing w:before="0"/>
      </w:pPr>
      <w:r>
        <w:rPr>
          <w:b w:val="0"/>
        </w:rPr>
      </w:r>
    </w:p>
    <w:p>
      <w:pPr>
        <w:spacing w:after="100" w:line="360" w:lineRule="auto" w:before="0"/>
      </w:pPr>
      <w:r>
        <w:rPr>
          <w:b w:val="0"/>
        </w:rPr>
        <w:t>24. The Constituent Assembly was recognised by Section ______ of the Indian Independence Act, 1947.</w:t>
      </w:r>
    </w:p>
    <w:p>
      <w:pPr>
        <w:spacing w:before="0"/>
      </w:pPr>
      <w:r>
        <w:rPr>
          <w:b w:val="0"/>
        </w:rPr>
      </w:r>
    </w:p>
    <w:p>
      <w:pPr>
        <w:spacing w:after="100" w:before="0"/>
      </w:pPr>
      <w:r>
        <w:rPr>
          <w:b w:val="0"/>
        </w:rPr>
        <w:t>A. 6(2)</w:t>
      </w:r>
    </w:p>
    <w:p>
      <w:pPr>
        <w:spacing w:after="100" w:before="0"/>
      </w:pPr>
      <w:r>
        <w:rPr>
          <w:b w:val="0"/>
        </w:rPr>
        <w:t>B. 10(1)</w:t>
      </w:r>
    </w:p>
    <w:p>
      <w:pPr>
        <w:spacing w:after="100" w:before="0"/>
      </w:pPr>
      <w:r>
        <w:rPr>
          <w:b w:val="0"/>
        </w:rPr>
        <w:t>C. 12(2)</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Constituent Assembly was recognized by Section 8(1) of the Indian Independence Act, of 1947. Under the Plan, the members of the 1946 Provincial Legislative Assemblies, who were elected by the limited franchise, would select the members of the Constituent Assembly through a single transferrable vote.</w:t>
      </w:r>
    </w:p>
    <w:p>
      <w:pPr>
        <w:spacing w:before="0"/>
      </w:pPr>
      <w:r>
        <w:rPr>
          <w:b w:val="0"/>
        </w:rPr>
      </w:r>
    </w:p>
    <w:p>
      <w:pPr>
        <w:spacing w:after="100" w:line="360" w:lineRule="auto" w:before="0"/>
      </w:pPr>
      <w:r>
        <w:rPr>
          <w:b w:val="0"/>
        </w:rPr>
        <w:t>25. In India, the Protection of Children from Sexual Offences (POCSO) Act, ______ is a comprehensive law to provide for the protection of children from the offences of sexual assault, sexual harassment and pornography, while safeguarding the interests of the child.</w:t>
      </w:r>
    </w:p>
    <w:p>
      <w:pPr>
        <w:spacing w:before="0"/>
      </w:pPr>
      <w:r>
        <w:rPr>
          <w:b w:val="0"/>
        </w:rPr>
      </w:r>
    </w:p>
    <w:p>
      <w:pPr>
        <w:spacing w:after="100" w:before="0"/>
      </w:pPr>
      <w:r>
        <w:rPr>
          <w:b w:val="0"/>
        </w:rPr>
        <w:t>A. 2012</w:t>
      </w:r>
    </w:p>
    <w:p>
      <w:pPr>
        <w:spacing w:after="100" w:before="0"/>
      </w:pPr>
      <w:r>
        <w:rPr>
          <w:b w:val="0"/>
        </w:rPr>
        <w:t>B. 2006</w:t>
      </w:r>
    </w:p>
    <w:p>
      <w:pPr>
        <w:spacing w:after="100" w:before="0"/>
      </w:pPr>
      <w:r>
        <w:rPr>
          <w:b w:val="0"/>
        </w:rPr>
        <w:t>C. 2010</w:t>
      </w:r>
    </w:p>
    <w:p>
      <w:pPr>
        <w:spacing w:after="100" w:before="0"/>
      </w:pPr>
      <w:r>
        <w:rPr>
          <w:b w:val="0"/>
        </w:rPr>
        <w:t>D. 2008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Protection of Children from Sexual Offences (POCSO) Act was enacted in 2012. The law was designed to Protect children from offenses of sexual assault, sexual harassment, and pornography, and Safeguard the interests of the child at every stage of the judicial process.</w:t>
      </w:r>
    </w:p>
    <w:p>
      <w:pPr>
        <w:spacing w:before="0"/>
      </w:pPr>
      <w:r>
        <w:rPr>
          <w:b w:val="0"/>
        </w:rPr>
      </w:r>
    </w:p>
    <w:p>
      <w:pPr>
        <w:spacing w:after="100" w:line="360" w:lineRule="auto" w:before="0"/>
      </w:pPr>
      <w:r>
        <w:rPr>
          <w:b w:val="0"/>
        </w:rPr>
        <w:t>26. Lalita is a form of folk music from _____.</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Important Point Additional Information</w:t>
      </w:r>
    </w:p>
    <w:p>
      <w:pPr>
        <w:spacing w:before="0"/>
      </w:pPr>
      <w:r>
        <w:rPr>
          <w:b w:val="0"/>
        </w:rPr>
        <w:t>• Lalita is a form of folk music from Maharashtra.</w:t>
      </w:r>
    </w:p>
    <w:p>
      <w:pPr>
        <w:spacing w:before="0"/>
      </w:pPr>
      <w:r>
        <w:rPr>
          <w:b w:val="0"/>
        </w:rPr>
        <w:t>• Other forms of folk music in Maharashtra. Gondhal,</w:t>
      </w:r>
    </w:p>
    <w:p>
      <w:pPr>
        <w:spacing w:before="0"/>
      </w:pPr>
      <w:r>
        <w:rPr>
          <w:b w:val="0"/>
        </w:rPr>
        <w:t>• Lavani,</w:t>
      </w:r>
    </w:p>
    <w:p>
      <w:pPr>
        <w:spacing w:before="0"/>
      </w:pPr>
      <w:r>
        <w:rPr>
          <w:b w:val="0"/>
        </w:rPr>
        <w:t>• Povadas and</w:t>
      </w:r>
    </w:p>
    <w:p>
      <w:pPr>
        <w:spacing w:before="0"/>
      </w:pPr>
      <w:r>
        <w:rPr>
          <w:b w:val="0"/>
        </w:rPr>
        <w:t>• Tamasha</w:t>
      </w:r>
    </w:p>
    <w:p>
      <w:pPr>
        <w:spacing w:before="0"/>
      </w:pPr>
      <w:r>
        <w:rPr>
          <w:b w:val="0"/>
        </w:rPr>
        <w:t>• Folksongs found in Maharashtra Bhajan,</w:t>
      </w:r>
    </w:p>
    <w:p>
      <w:pPr>
        <w:spacing w:before="0"/>
      </w:pPr>
      <w:r>
        <w:rPr>
          <w:b w:val="0"/>
        </w:rPr>
        <w:t>• Bharud,</w:t>
      </w:r>
    </w:p>
    <w:p>
      <w:pPr>
        <w:spacing w:before="0"/>
      </w:pPr>
      <w:r>
        <w:rPr>
          <w:b w:val="0"/>
        </w:rPr>
        <w:t>• Gondhal,</w:t>
      </w:r>
    </w:p>
    <w:p>
      <w:pPr>
        <w:spacing w:before="0"/>
      </w:pPr>
      <w:r>
        <w:rPr>
          <w:b w:val="0"/>
        </w:rPr>
        <w:t>• Kirtan,</w:t>
      </w:r>
    </w:p>
    <w:p>
      <w:pPr>
        <w:spacing w:before="0"/>
      </w:pPr>
      <w:r>
        <w:rPr>
          <w:b w:val="0"/>
        </w:rPr>
        <w:t>• Abhangas and</w:t>
      </w:r>
    </w:p>
    <w:p>
      <w:pPr>
        <w:spacing w:before="0"/>
      </w:pPr>
      <w:r>
        <w:rPr>
          <w:b w:val="0"/>
        </w:rPr>
        <w:t>• Tumbadi</w:t>
      </w:r>
    </w:p>
    <w:p>
      <w:pPr>
        <w:spacing w:before="0"/>
      </w:pPr>
      <w:r>
        <w:rPr>
          <w:b w:val="0"/>
        </w:rPr>
      </w:r>
    </w:p>
    <w:p>
      <w:pPr>
        <w:spacing w:after="100" w:line="360" w:lineRule="auto" w:before="0"/>
      </w:pPr>
      <w:r>
        <w:rPr>
          <w:b w:val="0"/>
        </w:rPr>
        <w:t>27. The 74th Amendment Act of 1992 added a new Part ______ to the Constitution of India.</w:t>
      </w:r>
    </w:p>
    <w:p>
      <w:pPr>
        <w:spacing w:before="0"/>
      </w:pPr>
      <w:r>
        <w:rPr>
          <w:b w:val="0"/>
        </w:rPr>
      </w:r>
    </w:p>
    <w:p>
      <w:pPr>
        <w:spacing w:after="100" w:before="0"/>
      </w:pPr>
      <w:r>
        <w:rPr>
          <w:b w:val="0"/>
        </w:rPr>
        <w:t>A. X</w:t>
      </w:r>
    </w:p>
    <w:p>
      <w:pPr>
        <w:spacing w:after="100" w:before="0"/>
      </w:pPr>
      <w:r>
        <w:rPr>
          <w:b w:val="0"/>
        </w:rPr>
        <w:t>B. IX-A</w:t>
      </w:r>
    </w:p>
    <w:p>
      <w:pPr>
        <w:spacing w:after="100" w:before="0"/>
      </w:pPr>
      <w:r>
        <w:rPr>
          <w:b w:val="0"/>
        </w:rPr>
        <w:t>C. IX</w:t>
      </w:r>
    </w:p>
    <w:p>
      <w:pPr>
        <w:spacing w:after="100" w:before="0"/>
      </w:pPr>
      <w:r>
        <w:rPr>
          <w:b w:val="0"/>
        </w:rPr>
        <w:t>D. VIII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74th Amendment Act of 1992 introduced Part IX-A to the Indian Constitution, focusing on Municipalities, covering Articles 243P to 243ZG. Known as the Nagarpalika Act, it came into effect on June 1, 1993, and established a framework for decentralizing powers to urban local governments. These bodies govern urban areas through elected representatives, with their jurisdiction demarcated by state governments. The Act mandates states to implement these provisions practically. Additionally, the 73rd Amendment Act of 1992 pertains to Village Panchayats, while the 70th and 71st Amendments address legislative assemblies and language inclusions, respectively.</w:t>
      </w:r>
    </w:p>
    <w:p>
      <w:pPr>
        <w:spacing w:before="0"/>
      </w:pPr>
      <w:r>
        <w:rPr>
          <w:b w:val="0"/>
        </w:rPr>
      </w:r>
    </w:p>
    <w:p>
      <w:pPr>
        <w:spacing w:after="100" w:line="360" w:lineRule="auto" w:before="0"/>
      </w:pPr>
      <w:r>
        <w:rPr>
          <w:b w:val="0"/>
        </w:rPr>
        <w:t>28. With which of the following organisations was Lala Har Dayal associated?</w:t>
      </w:r>
    </w:p>
    <w:p>
      <w:pPr>
        <w:spacing w:before="0"/>
      </w:pPr>
      <w:r>
        <w:rPr>
          <w:b w:val="0"/>
        </w:rPr>
      </w:r>
    </w:p>
    <w:p>
      <w:pPr>
        <w:spacing w:after="100" w:before="0"/>
      </w:pPr>
      <w:r>
        <w:rPr>
          <w:b w:val="0"/>
        </w:rPr>
        <w:t>A. Ghadar Party</w:t>
      </w:r>
    </w:p>
    <w:p>
      <w:pPr>
        <w:spacing w:after="100" w:before="0"/>
      </w:pPr>
      <w:r>
        <w:rPr>
          <w:b w:val="0"/>
        </w:rPr>
        <w:t>B. Indian Independence League</w:t>
      </w:r>
    </w:p>
    <w:p>
      <w:pPr>
        <w:spacing w:after="100" w:before="0"/>
      </w:pPr>
      <w:r>
        <w:rPr>
          <w:b w:val="0"/>
        </w:rPr>
        <w:t>C. Indian Home Rule Society</w:t>
      </w:r>
    </w:p>
    <w:p>
      <w:pPr>
        <w:spacing w:after="100" w:before="0"/>
      </w:pPr>
      <w:r>
        <w:rPr>
          <w:b w:val="0"/>
        </w:rPr>
        <w:t>D. Swaraj Party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Ghadar Party was formed by a group of Indian revolutionaries that included migrant workers from Punjab and Bengali and Punjabi intellectuals and students. It was established in the year 1913. The party was dissolved in 1948 after India gained independence.</w:t>
      </w:r>
    </w:p>
    <w:p>
      <w:pPr>
        <w:spacing w:before="0"/>
      </w:pPr>
      <w:r>
        <w:rPr>
          <w:b w:val="0"/>
        </w:rPr>
      </w:r>
    </w:p>
    <w:p>
      <w:pPr>
        <w:spacing w:after="100" w:line="360" w:lineRule="auto" w:before="0"/>
      </w:pPr>
      <w:r>
        <w:rPr>
          <w:b w:val="0"/>
        </w:rPr>
        <w:t>29. In which Indian state is the 'Fatorpa Zatra' celebrated?</w:t>
      </w:r>
    </w:p>
    <w:p>
      <w:pPr>
        <w:spacing w:before="0"/>
      </w:pPr>
      <w:r>
        <w:rPr>
          <w:b w:val="0"/>
        </w:rPr>
      </w:r>
    </w:p>
    <w:p>
      <w:pPr>
        <w:spacing w:after="100" w:before="0"/>
      </w:pPr>
      <w:r>
        <w:rPr>
          <w:b w:val="0"/>
        </w:rPr>
        <w:t>A. Madhya Pradesh</w:t>
      </w:r>
    </w:p>
    <w:p>
      <w:pPr>
        <w:spacing w:after="100" w:before="0"/>
      </w:pPr>
      <w:r>
        <w:rPr>
          <w:b w:val="0"/>
        </w:rPr>
        <w:t>B. Goa</w:t>
      </w:r>
    </w:p>
    <w:p>
      <w:pPr>
        <w:spacing w:after="100" w:before="0"/>
      </w:pPr>
      <w:r>
        <w:rPr>
          <w:b w:val="0"/>
        </w:rPr>
        <w:t>C. Kerala</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Fatorpa Zatra is one of the most famous zatras of Goa and is celebrated at the temple of Shantadurga Kuncolienkarin at Fatorpa in Quepem taluka. The zatra is held for five days during December or January, during paushya shuddha panchami upto dashmi of the Hindu calendar. The highlight of this event is the chariot procession over four days.</w:t>
      </w:r>
    </w:p>
    <w:p>
      <w:pPr>
        <w:spacing w:before="0"/>
      </w:pPr>
      <w:r>
        <w:rPr>
          <w:b w:val="0"/>
        </w:rPr>
      </w:r>
    </w:p>
    <w:p>
      <w:pPr>
        <w:spacing w:after="100" w:line="360" w:lineRule="auto" w:before="0"/>
      </w:pPr>
      <w:r>
        <w:rPr>
          <w:b w:val="0"/>
        </w:rPr>
        <w:t>30. As per the Economic Survey 2021, in which of the following states did the proportion of households that had health insurance decrease by 12% from 2015-16 to 2019-20?</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Bihar</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West Bengal. Important Points Additional Information</w:t>
      </w:r>
    </w:p>
    <w:p>
      <w:pPr>
        <w:spacing w:before="0"/>
      </w:pPr>
      <w:r>
        <w:rPr>
          <w:b w:val="0"/>
        </w:rPr>
        <w:t>• The proportion of households that had health insurance increased in Bihar, Assam and Sikkim from 2015-16 to 2019-20 by 89% while it decreased by 12% over the same period in West Bengal.</w:t>
      </w:r>
    </w:p>
    <w:p>
      <w:pPr>
        <w:spacing w:before="0"/>
      </w:pPr>
      <w:r>
        <w:rPr>
          <w:b w:val="0"/>
        </w:rPr>
        <w:t>• From 2015-16 to 2019-20, infant mortality rates declined by 20% for West Bengal and by 28% for the three neighbouring states.</w:t>
      </w:r>
    </w:p>
    <w:p>
      <w:pPr>
        <w:spacing w:before="0"/>
      </w:pPr>
      <w:r>
        <w:rPr>
          <w:b w:val="0"/>
        </w:rPr>
        <w:t>• Modern methods of contraception, female sterilization and pill usage went up by 36%, 22% and 28% respectively in the three neighbouring states while the respective changes for West Bengal were negligible.</w:t>
      </w:r>
    </w:p>
    <w:p>
      <w:pPr>
        <w:spacing w:before="0"/>
      </w:pPr>
      <w:r>
        <w:rPr>
          <w:b w:val="0"/>
        </w:rPr>
        <w:t>• While West Bengal did not witness any significant decline in the unmet need for spacing between consecutive kids, the neighbouring three states recorded a 37% fall.</w:t>
      </w:r>
    </w:p>
    <w:p>
      <w:pPr>
        <w:spacing w:before="0"/>
      </w:pPr>
      <w:r>
        <w:rPr>
          <w:b w:val="0"/>
        </w:rPr>
        <w:t>• The economic survey is an annual report card of the economy.</w:t>
      </w:r>
    </w:p>
    <w:p>
      <w:pPr>
        <w:spacing w:before="0"/>
      </w:pPr>
      <w:r>
        <w:rPr>
          <w:b w:val="0"/>
        </w:rPr>
        <w:t>• It represents a day before the budget examines the performance of each and every sector and then suggests future moves.</w:t>
      </w:r>
    </w:p>
    <w:p>
      <w:pPr>
        <w:spacing w:before="0"/>
      </w:pPr>
      <w:r>
        <w:rPr>
          <w:b w:val="0"/>
        </w:rPr>
        <w:t>• The economic survey was de-linked from the Budget in 1964.</w:t>
      </w:r>
    </w:p>
    <w:p>
      <w:pPr>
        <w:spacing w:before="0"/>
      </w:pPr>
      <w:r>
        <w:rPr>
          <w:b w:val="0"/>
        </w:rPr>
        <w:t>• And unveiled in advance in order to provide a context of the latter.</w:t>
      </w:r>
    </w:p>
    <w:p>
      <w:pPr>
        <w:spacing w:before="0"/>
      </w:pPr>
      <w:r>
        <w:rPr>
          <w:b w:val="0"/>
        </w:rPr>
        <w:t>• Last year the theme was Saving Lives and Livelihoods.</w:t>
      </w:r>
    </w:p>
    <w:p>
      <w:pPr>
        <w:spacing w:before="0"/>
      </w:pPr>
      <w:r>
        <w:rPr>
          <w:b w:val="0"/>
        </w:rPr>
        <w:t>• The central theme of Economic Survey 2021-22 is the "Agile Approach".</w:t>
      </w:r>
    </w:p>
    <w:p>
      <w:pPr>
        <w:spacing w:before="0"/>
      </w:pPr>
      <w:r>
        <w:rPr>
          <w:b w:val="0"/>
        </w:rPr>
        <w:t>• Another theme highlighted in this Economic Survey relates to the art and science of policy-making under conditions of extreme uncertainty.</w:t>
      </w:r>
    </w:p>
    <w:p>
      <w:pPr>
        <w:spacing w:before="0"/>
      </w:pPr>
      <w:r>
        <w:rPr>
          <w:b w:val="0"/>
        </w:rPr>
      </w:r>
    </w:p>
    <w:p>
      <w:pPr>
        <w:spacing w:after="100" w:line="360" w:lineRule="auto" w:before="0"/>
      </w:pPr>
      <w:r>
        <w:rPr>
          <w:b w:val="0"/>
        </w:rPr>
        <w:t>31. Capsaicinoids, carotenoids, phenolics, and vitamins are dominant chemicals in which of the following foods?</w:t>
      </w:r>
    </w:p>
    <w:p>
      <w:pPr>
        <w:spacing w:before="0"/>
      </w:pPr>
      <w:r>
        <w:rPr>
          <w:b w:val="0"/>
        </w:rPr>
      </w:r>
    </w:p>
    <w:p>
      <w:pPr>
        <w:spacing w:after="100" w:before="0"/>
      </w:pPr>
      <w:r>
        <w:rPr>
          <w:b w:val="0"/>
        </w:rPr>
        <w:t>A. Carrot</w:t>
      </w:r>
    </w:p>
    <w:p>
      <w:pPr>
        <w:spacing w:after="100" w:before="0"/>
      </w:pPr>
      <w:r>
        <w:rPr>
          <w:b w:val="0"/>
        </w:rPr>
        <w:t>B. Garlic</w:t>
      </w:r>
    </w:p>
    <w:p>
      <w:pPr>
        <w:spacing w:after="100" w:before="0"/>
      </w:pPr>
      <w:r>
        <w:rPr>
          <w:b w:val="0"/>
        </w:rPr>
        <w:t>C. Radish</w:t>
      </w:r>
    </w:p>
    <w:p>
      <w:pPr>
        <w:spacing w:after="100" w:before="0"/>
      </w:pPr>
      <w:r>
        <w:rPr>
          <w:b w:val="0"/>
        </w:rPr>
        <w:t>D. Chilli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Capsaicinoids, carotenoids, phenolics, and vitamins are dominant chemicals in Chilli.</w:t>
      </w:r>
    </w:p>
    <w:p>
      <w:pPr>
        <w:spacing w:before="0"/>
      </w:pPr>
      <w:r>
        <w:rPr>
          <w:b w:val="0"/>
        </w:rPr>
      </w:r>
    </w:p>
    <w:p>
      <w:pPr>
        <w:spacing w:after="100" w:line="360" w:lineRule="auto" w:before="0"/>
      </w:pPr>
      <w:r>
        <w:rPr>
          <w:b w:val="0"/>
        </w:rPr>
        <w:t>32. What is the atomic number of nitrogen?</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 Key Points CONCEPT: CALCULATION:</w:t>
      </w:r>
    </w:p>
    <w:p>
      <w:pPr>
        <w:spacing w:before="0"/>
      </w:pPr>
      <w:r>
        <w:rPr>
          <w:b w:val="0"/>
        </w:rPr>
        <w:t>• ATOMIC NUMBER: It is defined as the number of protons present in the nucleus.</w:t>
      </w:r>
    </w:p>
    <w:p>
      <w:pPr>
        <w:spacing w:before="0"/>
      </w:pPr>
      <w:r>
        <w:rPr>
          <w:b w:val="0"/>
        </w:rPr>
        <w:t>• It is denoted by the letter Z.</w:t>
      </w:r>
    </w:p>
    <w:p>
      <w:pPr>
        <w:spacing w:before="0"/>
      </w:pPr>
      <w:r>
        <w:rPr>
          <w:b w:val="0"/>
        </w:rPr>
        <w:t>• MASS NUMBER: The total number of protons and neutrons present in a nucleus is called the mass number of the element.</w:t>
      </w:r>
    </w:p>
    <w:p>
      <w:pPr>
        <w:spacing w:before="0"/>
      </w:pPr>
      <w:r>
        <w:rPr>
          <w:b w:val="0"/>
        </w:rPr>
        <w:t>• It is denoted by the letter A.</w:t>
      </w:r>
    </w:p>
    <w:p>
      <w:pPr>
        <w:spacing w:before="0"/>
      </w:pPr>
      <w:r>
        <w:rPr>
          <w:b w:val="0"/>
        </w:rPr>
        <w:t>• For neutral atom, Number of protons in an atom = Z</w:t>
      </w:r>
    </w:p>
    <w:p>
      <w:pPr>
        <w:spacing w:before="0"/>
      </w:pPr>
      <w:r>
        <w:rPr>
          <w:b w:val="0"/>
        </w:rPr>
        <w:t>• Number of electrons in an atom = Z</w:t>
      </w:r>
    </w:p>
    <w:p>
      <w:pPr>
        <w:spacing w:before="0"/>
      </w:pPr>
      <w:r>
        <w:rPr>
          <w:b w:val="0"/>
        </w:rPr>
        <w:t>• Number of nucleons in an atom = A</w:t>
      </w:r>
    </w:p>
    <w:p>
      <w:pPr>
        <w:spacing w:before="0"/>
      </w:pPr>
      <w:r>
        <w:rPr>
          <w:b w:val="0"/>
        </w:rPr>
        <w:t>• Number of neutrons in an atom = N = A – Z</w:t>
      </w:r>
    </w:p>
    <w:p>
      <w:pPr>
        <w:spacing w:before="0"/>
      </w:pPr>
      <w:r>
        <w:rPr>
          <w:b w:val="0"/>
        </w:rPr>
        <w:t>• Given – A = 14 and Number of electrons in an atom (e) = 7</w:t>
      </w:r>
    </w:p>
    <w:p>
      <w:pPr>
        <w:spacing w:before="0"/>
      </w:pPr>
      <w:r>
        <w:rPr>
          <w:b w:val="0"/>
        </w:rPr>
        <w:t>• As we know that the number of protons is equal to the number of electrons in an atom. Therefore, the number of protons is 7.</w:t>
      </w:r>
    </w:p>
    <w:p>
      <w:pPr>
        <w:spacing w:before="0"/>
      </w:pPr>
      <w:r>
        <w:rPr>
          <w:b w:val="0"/>
        </w:rPr>
        <w:t>• As we know that, Mass number (A) = Number of protons (p) + Number of neutrons (n) ∴ n = A – p ⇒ n = 14 – 7 = 7</w:t>
      </w:r>
    </w:p>
    <w:p>
      <w:pPr>
        <w:spacing w:before="0"/>
      </w:pPr>
      <w:r>
        <w:rPr>
          <w:b w:val="0"/>
        </w:rPr>
      </w:r>
    </w:p>
    <w:p>
      <w:pPr>
        <w:spacing w:after="100" w:line="360" w:lineRule="auto" w:before="0"/>
      </w:pPr>
      <w:r>
        <w:rPr>
          <w:b w:val="0"/>
        </w:rPr>
        <w:t>33. The Hundru Fall lies along the course of which of the following rivers?</w:t>
      </w:r>
    </w:p>
    <w:p>
      <w:pPr>
        <w:spacing w:before="0"/>
      </w:pPr>
      <w:r>
        <w:rPr>
          <w:b w:val="0"/>
        </w:rPr>
      </w:r>
    </w:p>
    <w:p>
      <w:pPr>
        <w:spacing w:after="100" w:before="0"/>
      </w:pPr>
      <w:r>
        <w:rPr>
          <w:b w:val="0"/>
        </w:rPr>
        <w:t>A. Damodar</w:t>
      </w:r>
    </w:p>
    <w:p>
      <w:pPr>
        <w:spacing w:after="100" w:before="0"/>
      </w:pPr>
      <w:r>
        <w:rPr>
          <w:b w:val="0"/>
        </w:rPr>
        <w:t>B. Sone</w:t>
      </w:r>
    </w:p>
    <w:p>
      <w:pPr>
        <w:spacing w:after="100" w:before="0"/>
      </w:pPr>
      <w:r>
        <w:rPr>
          <w:b w:val="0"/>
        </w:rPr>
        <w:t>C. Mahanadi</w:t>
      </w:r>
    </w:p>
    <w:p>
      <w:pPr>
        <w:spacing w:after="100" w:before="0"/>
      </w:pPr>
      <w:r>
        <w:rPr>
          <w:b w:val="0"/>
        </w:rPr>
        <w:t>D. Subarnarekha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Hundru Falls Ranchi is created on the course of the Subarnarekha River, where it falls from a height of 320 feet. Subarnarekha is a rain-fed river flowing in the state of Jharkhand, West Bengal, and Orissa.</w:t>
      </w:r>
    </w:p>
    <w:p>
      <w:pPr>
        <w:spacing w:before="0"/>
      </w:pPr>
      <w:r>
        <w:rPr>
          <w:b w:val="0"/>
        </w:rPr>
      </w:r>
    </w:p>
    <w:p>
      <w:pPr>
        <w:spacing w:after="100" w:line="360" w:lineRule="auto" w:before="0"/>
      </w:pPr>
      <w:r>
        <w:rPr>
          <w:b w:val="0"/>
        </w:rPr>
        <w:t>34. Who among the following was nominated for the Saraswati Samman, 2020?</w:t>
      </w:r>
    </w:p>
    <w:p>
      <w:pPr>
        <w:spacing w:before="0"/>
      </w:pPr>
      <w:r>
        <w:rPr>
          <w:b w:val="0"/>
        </w:rPr>
      </w:r>
    </w:p>
    <w:p>
      <w:pPr>
        <w:spacing w:after="100" w:before="0"/>
      </w:pPr>
      <w:r>
        <w:rPr>
          <w:b w:val="0"/>
        </w:rPr>
        <w:t>A. Manoj das</w:t>
      </w:r>
    </w:p>
    <w:p>
      <w:pPr>
        <w:spacing w:after="100" w:before="0"/>
      </w:pPr>
      <w:r>
        <w:rPr>
          <w:b w:val="0"/>
        </w:rPr>
        <w:t>B. Sharankumar Limbale</w:t>
      </w:r>
    </w:p>
    <w:p>
      <w:pPr>
        <w:spacing w:after="100" w:before="0"/>
      </w:pPr>
      <w:r>
        <w:rPr>
          <w:b w:val="0"/>
        </w:rPr>
        <w:t>C. Pratibha Ray</w:t>
      </w:r>
    </w:p>
    <w:p>
      <w:pPr>
        <w:spacing w:after="100" w:before="0"/>
      </w:pPr>
      <w:r>
        <w:rPr>
          <w:b w:val="0"/>
        </w:rPr>
        <w:t>D. Manishankar Mukherjee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Sharankumar Limbale. Key Points Additional Information</w:t>
      </w:r>
    </w:p>
    <w:p>
      <w:pPr>
        <w:spacing w:before="0"/>
      </w:pPr>
      <w:r>
        <w:rPr>
          <w:b w:val="0"/>
        </w:rPr>
        <w:t>• Dr Sharan Kumar Limbale has bagged the Saraswati Samman, the country's highest literary award, for year 2020 for his Marathi novel 'Sanaatan' published in 2018.</w:t>
      </w:r>
    </w:p>
    <w:p>
      <w:pPr>
        <w:spacing w:before="0"/>
      </w:pPr>
      <w:r>
        <w:rPr>
          <w:b w:val="0"/>
        </w:rPr>
        <w:t>• He is the former head of Nashik's Yashwantrao Chavan Open University and the author of 40 books.</w:t>
      </w:r>
    </w:p>
    <w:p>
      <w:pPr>
        <w:spacing w:before="0"/>
      </w:pPr>
      <w:r>
        <w:rPr>
          <w:b w:val="0"/>
        </w:rPr>
        <w:t>• He is the first Dalit writer to get the award.</w:t>
      </w:r>
    </w:p>
    <w:p>
      <w:pPr>
        <w:spacing w:before="0"/>
      </w:pPr>
      <w:r>
        <w:rPr>
          <w:b w:val="0"/>
        </w:rPr>
        <w:t>• The award carries a cash prize of Rs 15 lakh and a citation.</w:t>
      </w:r>
    </w:p>
    <w:p>
      <w:pPr>
        <w:spacing w:before="0"/>
      </w:pPr>
      <w:r>
        <w:rPr>
          <w:b w:val="0"/>
        </w:rPr>
        <w:t>• Noted poet and litterateur Prof Ramdarash Mishra was awarded the prestigious Saraswati Samman, 2021, for his collection of poems ‘Mein to Yahan Hun’.</w:t>
      </w:r>
    </w:p>
    <w:p>
      <w:pPr>
        <w:spacing w:before="0"/>
      </w:pPr>
      <w:r>
        <w:rPr>
          <w:b w:val="0"/>
        </w:rPr>
      </w:r>
    </w:p>
    <w:p>
      <w:pPr>
        <w:spacing w:after="100" w:line="360" w:lineRule="auto" w:before="0"/>
      </w:pPr>
      <w:r>
        <w:rPr>
          <w:b w:val="0"/>
        </w:rPr>
        <w:t>35. After the death of Shri Guru Gobind Singh, the Sikhs revolted against the _______ under the leadership of Banda Bahadur.</w:t>
      </w:r>
    </w:p>
    <w:p>
      <w:pPr>
        <w:spacing w:before="0"/>
      </w:pPr>
      <w:r>
        <w:rPr>
          <w:b w:val="0"/>
        </w:rPr>
      </w:r>
    </w:p>
    <w:p>
      <w:pPr>
        <w:spacing w:after="100" w:before="0"/>
      </w:pPr>
      <w:r>
        <w:rPr>
          <w:b w:val="0"/>
        </w:rPr>
        <w:t>A. Gurkhas</w:t>
      </w:r>
    </w:p>
    <w:p>
      <w:pPr>
        <w:spacing w:after="100" w:before="0"/>
      </w:pPr>
      <w:r>
        <w:rPr>
          <w:b w:val="0"/>
        </w:rPr>
        <w:t>B. Mughals</w:t>
      </w:r>
    </w:p>
    <w:p>
      <w:pPr>
        <w:spacing w:after="100" w:before="0"/>
      </w:pPr>
      <w:r>
        <w:rPr>
          <w:b w:val="0"/>
        </w:rPr>
        <w:t>C. British</w:t>
      </w:r>
    </w:p>
    <w:p>
      <w:pPr>
        <w:spacing w:after="100" w:before="0"/>
      </w:pPr>
      <w:r>
        <w:rPr>
          <w:b w:val="0"/>
        </w:rPr>
        <w:t>D. Marathas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After the death of Shri Guru Gobind Singh, the Sikhs revolted against the Mughals under the leadership of Banda Bahadur.</w:t>
      </w:r>
    </w:p>
    <w:p>
      <w:pPr>
        <w:spacing w:before="0"/>
      </w:pPr>
      <w:r>
        <w:rPr>
          <w:b w:val="0"/>
        </w:rPr>
        <w:t>• After Guru Gobind Singh's death, the institution of Guruship came to an end and the leadership of the Sikhs passed to his trusted disciple Banda Singh Bahadur.</w:t>
      </w:r>
    </w:p>
    <w:p>
      <w:pPr>
        <w:spacing w:before="0"/>
      </w:pPr>
      <w:r>
        <w:rPr>
          <w:b w:val="0"/>
        </w:rPr>
        <w:t>• Banda Singh Bahadur was a Sikh warrior &amp; a commander of the Khalsa army.</w:t>
      </w:r>
    </w:p>
    <w:p>
      <w:pPr>
        <w:spacing w:before="0"/>
      </w:pPr>
      <w:r>
        <w:rPr>
          <w:b w:val="0"/>
        </w:rPr>
        <w:t>• Since creating his Khalsa rule in Punjab, Banda Singh Bahadur had abolished the zamindari regime &amp; had given "property rights" to the land tiller.</w:t>
      </w:r>
    </w:p>
    <w:p>
      <w:pPr>
        <w:spacing w:before="0"/>
      </w:pPr>
      <w:r>
        <w:rPr>
          <w:b w:val="0"/>
        </w:rPr>
        <w:t>• Banda Singh had rallied together with the lower castes &amp; peasants of Punjab from "Delhi to Lahore" and had undertaken a vigorous "unequal struggle" against the army of Mughals for almost 8 years.</w:t>
      </w:r>
    </w:p>
    <w:p>
      <w:pPr>
        <w:spacing w:before="0"/>
      </w:pPr>
      <w:r>
        <w:rPr>
          <w:b w:val="0"/>
        </w:rPr>
        <w:t>• However, in the year 1715, he was captured and put to death.</w:t>
      </w:r>
    </w:p>
    <w:p>
      <w:pPr>
        <w:spacing w:before="0"/>
      </w:pPr>
      <w:r>
        <w:rPr>
          <w:b w:val="0"/>
        </w:rPr>
        <w:t>• There are many reasons for his failure. One, the Mughal army was very strong, and second, the upper castes &amp; classes of Punjab had joined forces against Banda Singh Bahadur because of his campaign for the rural poor &amp; the lower castes.</w:t>
      </w:r>
    </w:p>
    <w:p>
      <w:pPr>
        <w:spacing w:before="0"/>
      </w:pPr>
      <w:r>
        <w:rPr>
          <w:b w:val="0"/>
        </w:rPr>
      </w:r>
    </w:p>
    <w:p>
      <w:pPr>
        <w:spacing w:after="100" w:line="360" w:lineRule="auto" w:before="0"/>
      </w:pPr>
      <w:r>
        <w:rPr>
          <w:b w:val="0"/>
        </w:rPr>
        <w:t>36. Who among the following is the author of the book 'The Coalition Years'?</w:t>
      </w:r>
    </w:p>
    <w:p>
      <w:pPr>
        <w:spacing w:before="0"/>
      </w:pPr>
      <w:r>
        <w:rPr>
          <w:b w:val="0"/>
        </w:rPr>
      </w:r>
    </w:p>
    <w:p>
      <w:pPr>
        <w:spacing w:after="100" w:before="0"/>
      </w:pPr>
      <w:r>
        <w:rPr>
          <w:b w:val="0"/>
        </w:rPr>
        <w:t>A. Giani Zail Singh</w:t>
      </w:r>
    </w:p>
    <w:p>
      <w:pPr>
        <w:spacing w:after="100" w:before="0"/>
      </w:pPr>
      <w:r>
        <w:rPr>
          <w:b w:val="0"/>
        </w:rPr>
        <w:t>B. APJ Abdul Kalam</w:t>
      </w:r>
    </w:p>
    <w:p>
      <w:pPr>
        <w:spacing w:after="100" w:before="0"/>
      </w:pPr>
      <w:r>
        <w:rPr>
          <w:b w:val="0"/>
        </w:rPr>
        <w:t>C. Pranab Mukherjee</w:t>
      </w:r>
    </w:p>
    <w:p>
      <w:pPr>
        <w:spacing w:after="100" w:before="0"/>
      </w:pPr>
      <w:r>
        <w:rPr>
          <w:b w:val="0"/>
        </w:rPr>
        <w:t>D. KR Narayanan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Pranab Mukharjee. Key Points Books Authors The Coalition Years Pranab Mukharjee An Era of Darkness Shashi Tharoor Hit Refresh Satya Nadella The Third Pillar Raghuram Rajan Additional Information</w:t>
      </w:r>
    </w:p>
    <w:p>
      <w:pPr>
        <w:spacing w:before="0"/>
      </w:pPr>
      <w:r>
        <w:rPr>
          <w:b w:val="0"/>
        </w:rPr>
        <w:t>• Pranab Mukharjee : Pranab Mukherjee is an Indian politician who served as the thirteenth president of India from 2012 to 2017.</w:t>
      </w:r>
    </w:p>
    <w:p>
      <w:pPr>
        <w:spacing w:before="0"/>
      </w:pPr>
      <w:r>
        <w:rPr>
          <w:b w:val="0"/>
        </w:rPr>
        <w:t>• He was awarded India's highest civilian honour, the Bharat Ratna, in 2019, by the President of India, Ram Nath Kovind.</w:t>
      </w:r>
    </w:p>
    <w:p>
      <w:pPr>
        <w:spacing w:before="0"/>
      </w:pPr>
      <w:r>
        <w:rPr>
          <w:b w:val="0"/>
        </w:rPr>
        <w:t>• Satya Nadella: Satya Narayana Nadella is an Indian-American corporate executive.</w:t>
      </w:r>
    </w:p>
    <w:p>
      <w:pPr>
        <w:spacing w:before="0"/>
      </w:pPr>
      <w:r>
        <w:rPr>
          <w:b w:val="0"/>
        </w:rPr>
        <w:t>• He is the CEO of Microsoft.</w:t>
      </w:r>
    </w:p>
    <w:p>
      <w:pPr>
        <w:spacing w:before="0"/>
      </w:pPr>
      <w:r>
        <w:rPr>
          <w:b w:val="0"/>
        </w:rPr>
      </w:r>
    </w:p>
    <w:p>
      <w:pPr>
        <w:spacing w:after="100" w:line="360" w:lineRule="auto" w:before="0"/>
      </w:pPr>
      <w:r>
        <w:rPr>
          <w:b w:val="0"/>
        </w:rPr>
        <w:t>37. Who among the following won the All England Open Badminton Championship 2020 in the Men's Singles category?</w:t>
      </w:r>
    </w:p>
    <w:p>
      <w:pPr>
        <w:spacing w:before="0"/>
      </w:pPr>
      <w:r>
        <w:rPr>
          <w:b w:val="0"/>
        </w:rPr>
      </w:r>
    </w:p>
    <w:p>
      <w:pPr>
        <w:spacing w:after="100" w:before="0"/>
      </w:pPr>
      <w:r>
        <w:rPr>
          <w:b w:val="0"/>
        </w:rPr>
        <w:t>A. Viktor Axelsen</w:t>
      </w:r>
    </w:p>
    <w:p>
      <w:pPr>
        <w:spacing w:after="100" w:before="0"/>
      </w:pPr>
      <w:r>
        <w:rPr>
          <w:b w:val="0"/>
        </w:rPr>
        <w:t>B. Kento Momota</w:t>
      </w:r>
    </w:p>
    <w:p>
      <w:pPr>
        <w:spacing w:after="100" w:before="0"/>
      </w:pPr>
      <w:r>
        <w:rPr>
          <w:b w:val="0"/>
        </w:rPr>
        <w:t>C. Anders Antonsen</w:t>
      </w:r>
    </w:p>
    <w:p>
      <w:pPr>
        <w:spacing w:after="100" w:before="0"/>
      </w:pPr>
      <w:r>
        <w:rPr>
          <w:b w:val="0"/>
        </w:rPr>
        <w:t>D. Chou Tien-chen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Viktor Axelsen. Key Points Additional Information</w:t>
      </w:r>
    </w:p>
    <w:p>
      <w:pPr>
        <w:spacing w:before="0"/>
      </w:pPr>
      <w:r>
        <w:rPr>
          <w:b w:val="0"/>
        </w:rPr>
        <w:t>• Viktor Axelsen won the All England Open Badminton Championship Men’s Singles 2020 title.</w:t>
      </w:r>
    </w:p>
    <w:p>
      <w:pPr>
        <w:spacing w:before="0"/>
      </w:pPr>
      <w:r>
        <w:rPr>
          <w:b w:val="0"/>
        </w:rPr>
        <w:t>• The championship was held in Birmingham, England.</w:t>
      </w:r>
    </w:p>
    <w:p>
      <w:pPr>
        <w:spacing w:before="0"/>
      </w:pPr>
      <w:r>
        <w:rPr>
          <w:b w:val="0"/>
        </w:rPr>
        <w:t>• It was a part of the All England Open championships, which had been held since 1899.</w:t>
      </w:r>
    </w:p>
    <w:p>
      <w:pPr>
        <w:spacing w:before="0"/>
      </w:pPr>
      <w:r>
        <w:rPr>
          <w:b w:val="0"/>
        </w:rPr>
        <w:t>• In the women's category, Tai Tzu-Ying won the championship.</w:t>
      </w:r>
    </w:p>
    <w:p>
      <w:pPr>
        <w:spacing w:before="0"/>
      </w:pPr>
      <w:r>
        <w:rPr>
          <w:b w:val="0"/>
        </w:rPr>
        <w:t>• Viktor Axelsen is a Danish badminton player.</w:t>
      </w:r>
    </w:p>
    <w:p>
      <w:pPr>
        <w:spacing w:before="0"/>
      </w:pPr>
      <w:r>
        <w:rPr>
          <w:b w:val="0"/>
        </w:rPr>
        <w:t>• He is the 2017 World champion and the 2020 Olympic champion.</w:t>
      </w:r>
    </w:p>
    <w:p>
      <w:pPr>
        <w:spacing w:before="0"/>
      </w:pPr>
      <w:r>
        <w:rPr>
          <w:b w:val="0"/>
        </w:rPr>
        <w:t>• He won the 2010 World Junior Championships, beating South Korea's Kang Ji-Wook in the final to become the first-ever European player to hold the title.</w:t>
      </w:r>
    </w:p>
    <w:p>
      <w:pPr>
        <w:spacing w:before="0"/>
      </w:pPr>
      <w:r>
        <w:rPr>
          <w:b w:val="0"/>
        </w:rPr>
        <w:t>• Lee Zii Jia won the All England Open Badminton Championship 2021 in the men's category.</w:t>
      </w:r>
    </w:p>
    <w:p>
      <w:pPr>
        <w:spacing w:before="0"/>
      </w:pPr>
      <w:r>
        <w:rPr>
          <w:b w:val="0"/>
        </w:rPr>
        <w:t>• Nozomi Okuhara won the All England Open Badminton Championship 2021 in the women's category.</w:t>
      </w:r>
    </w:p>
    <w:p>
      <w:pPr>
        <w:spacing w:before="0"/>
      </w:pPr>
      <w:r>
        <w:rPr>
          <w:b w:val="0"/>
        </w:rPr>
        <w:t>• Lin Dan is a Chinese former professional badminton player.</w:t>
      </w:r>
    </w:p>
    <w:p>
      <w:pPr>
        <w:spacing w:before="0"/>
      </w:pPr>
      <w:r>
        <w:rPr>
          <w:b w:val="0"/>
        </w:rPr>
        <w:t>• He is a two-time Olympic champion, five-time World champion, as well as a six-time All-England champion.</w:t>
      </w:r>
    </w:p>
    <w:p>
      <w:pPr>
        <w:spacing w:before="0"/>
      </w:pPr>
      <w:r>
        <w:rPr>
          <w:b w:val="0"/>
        </w:rPr>
        <w:t>• Lee Chong Wei is a Malaysian former badminton player.</w:t>
      </w:r>
    </w:p>
    <w:p>
      <w:pPr>
        <w:spacing w:before="0"/>
      </w:pPr>
      <w:r>
        <w:rPr>
          <w:b w:val="0"/>
        </w:rPr>
        <w:t>• As a singles player, Lee was ranked first worldwide for 349 weeks, including a 199-week streak from 21 August 2008 to 14 June 2012.</w:t>
      </w:r>
    </w:p>
    <w:p>
      <w:pPr>
        <w:spacing w:before="0"/>
      </w:pPr>
      <w:r>
        <w:rPr>
          <w:b w:val="0"/>
        </w:rPr>
        <w:t>• Chou Tien-Chen is a badminton player from Taiwan.</w:t>
      </w:r>
    </w:p>
    <w:p>
      <w:pPr>
        <w:spacing w:before="0"/>
      </w:pPr>
      <w:r>
        <w:rPr>
          <w:b w:val="0"/>
        </w:rPr>
        <w:t>• He became the first local shuttler in 17 years to win the men's singles title of the Chinese Taipei Open in 2016 since Indonesian-born Fung Permadi won it in 1999.</w:t>
      </w:r>
    </w:p>
    <w:p>
      <w:pPr>
        <w:spacing w:before="0"/>
      </w:pPr>
      <w:r>
        <w:rPr>
          <w:b w:val="0"/>
        </w:rPr>
      </w:r>
    </w:p>
    <w:p>
      <w:pPr>
        <w:spacing w:after="100" w:line="360" w:lineRule="auto" w:before="0"/>
      </w:pPr>
      <w:r>
        <w:rPr>
          <w:b w:val="0"/>
        </w:rPr>
        <w:t>38. In which of the following years were the Mont-Ford Reforms report presented by the British colonial government in India?</w:t>
      </w:r>
    </w:p>
    <w:p>
      <w:pPr>
        <w:spacing w:before="0"/>
      </w:pPr>
      <w:r>
        <w:rPr>
          <w:b w:val="0"/>
        </w:rPr>
      </w:r>
    </w:p>
    <w:p>
      <w:pPr>
        <w:spacing w:after="100" w:before="0"/>
      </w:pPr>
      <w:r>
        <w:rPr>
          <w:b w:val="0"/>
        </w:rPr>
        <w:t>A. 1907</w:t>
      </w:r>
    </w:p>
    <w:p>
      <w:pPr>
        <w:spacing w:after="100" w:before="0"/>
      </w:pPr>
      <w:r>
        <w:rPr>
          <w:b w:val="0"/>
        </w:rPr>
        <w:t>B. 1918</w:t>
      </w:r>
    </w:p>
    <w:p>
      <w:pPr>
        <w:spacing w:after="100" w:before="0"/>
      </w:pPr>
      <w:r>
        <w:rPr>
          <w:b w:val="0"/>
        </w:rPr>
        <w:t>C. 1934</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1918. Key Points Additional Information</w:t>
      </w:r>
    </w:p>
    <w:p>
      <w:pPr>
        <w:spacing w:before="0"/>
      </w:pPr>
      <w:r>
        <w:rPr>
          <w:b w:val="0"/>
        </w:rPr>
        <w:t>• The reforms were outlined in the Montagu-Chelmsford Report, prepared in 1918, and formed the basis of the Government of India Act 1919.</w:t>
      </w:r>
    </w:p>
    <w:p>
      <w:pPr>
        <w:spacing w:before="0"/>
      </w:pPr>
      <w:r>
        <w:rPr>
          <w:b w:val="0"/>
        </w:rPr>
        <w:t>• These are related to constitutional reforms.</w:t>
      </w:r>
    </w:p>
    <w:p>
      <w:pPr>
        <w:spacing w:before="0"/>
      </w:pPr>
      <w:r>
        <w:rPr>
          <w:b w:val="0"/>
        </w:rPr>
        <w:t>• This act made the central legislature bicameral.</w:t>
      </w:r>
    </w:p>
    <w:p>
      <w:pPr>
        <w:spacing w:before="0"/>
      </w:pPr>
      <w:r>
        <w:rPr>
          <w:b w:val="0"/>
        </w:rPr>
        <w:t>• Establishment of Public Service Commission.</w:t>
      </w:r>
    </w:p>
    <w:p>
      <w:pPr>
        <w:spacing w:before="0"/>
      </w:pPr>
      <w:r>
        <w:rPr>
          <w:b w:val="0"/>
        </w:rPr>
        <w:t>• The act made a provision for the classification of the central and provincial subjects.</w:t>
      </w:r>
    </w:p>
    <w:p>
      <w:pPr>
        <w:spacing w:before="0"/>
      </w:pPr>
      <w:r>
        <w:rPr>
          <w:b w:val="0"/>
        </w:rPr>
        <w:t>• The provincial subjects were divided into two groups - reserved and transferred.</w:t>
      </w:r>
    </w:p>
    <w:p>
      <w:pPr>
        <w:spacing w:before="0"/>
      </w:pPr>
      <w:r>
        <w:rPr>
          <w:b w:val="0"/>
        </w:rPr>
        <w:t>• Government of India Act, 1919 Government of India Act, 1919 is popularly known as Montagu-Chelmsford Report.</w:t>
      </w:r>
    </w:p>
    <w:p>
      <w:pPr>
        <w:spacing w:before="0"/>
      </w:pPr>
      <w:r>
        <w:rPr>
          <w:b w:val="0"/>
        </w:rPr>
        <w:t>• The Act embodied the reforms recommended in the report of the Secretary of State for India, Edwin Montagu, and the Viceroy, Lord Chelmsford.</w:t>
      </w:r>
    </w:p>
    <w:p>
      <w:pPr>
        <w:spacing w:before="0"/>
      </w:pPr>
      <w:r>
        <w:rPr>
          <w:b w:val="0"/>
        </w:rPr>
        <w:t>• The Government of India Act 1919 was an Act of the Parliament of the United Kingdom.</w:t>
      </w:r>
    </w:p>
    <w:p>
      <w:pPr>
        <w:spacing w:before="0"/>
      </w:pPr>
      <w:r>
        <w:rPr>
          <w:b w:val="0"/>
        </w:rPr>
        <w:t>• It was passed to expand the participation of Indians in the government of India.</w:t>
      </w:r>
    </w:p>
    <w:p>
      <w:pPr>
        <w:spacing w:before="0"/>
      </w:pPr>
      <w:r>
        <w:rPr>
          <w:b w:val="0"/>
        </w:rPr>
        <w:t>• The Act received royal assent on 23 December 1919.</w:t>
      </w:r>
    </w:p>
    <w:p>
      <w:pPr>
        <w:spacing w:before="0"/>
      </w:pPr>
      <w:r>
        <w:rPr>
          <w:b w:val="0"/>
        </w:rPr>
        <w:t>• The act came into force in 1921.</w:t>
      </w:r>
    </w:p>
    <w:p>
      <w:pPr>
        <w:spacing w:before="0"/>
      </w:pPr>
      <w:r>
        <w:rPr>
          <w:b w:val="0"/>
        </w:rPr>
        <w:t>• The Act covered ten years, from 1919 to 1929.</w:t>
      </w:r>
    </w:p>
    <w:p>
      <w:pPr>
        <w:spacing w:before="0"/>
      </w:pPr>
      <w:r>
        <w:rPr>
          <w:b w:val="0"/>
        </w:rPr>
        <w:t>• It was set to be reviewed by the Simon Commission in 10 years.</w:t>
      </w:r>
    </w:p>
    <w:p>
      <w:pPr>
        <w:spacing w:before="0"/>
      </w:pPr>
      <w:r>
        <w:rPr>
          <w:b w:val="0"/>
        </w:rPr>
        <w:t>• This Act represented the end of benevolent despotism (the act of authorities enhancing themselves) and began the genesis of responsible government in India.</w:t>
      </w:r>
    </w:p>
    <w:p>
      <w:pPr>
        <w:spacing w:before="0"/>
      </w:pPr>
      <w:r>
        <w:rPr>
          <w:b w:val="0"/>
        </w:rPr>
      </w:r>
    </w:p>
    <w:p>
      <w:pPr>
        <w:spacing w:after="100" w:line="360" w:lineRule="auto" w:before="0"/>
      </w:pPr>
      <w:r>
        <w:rPr>
          <w:b w:val="0"/>
        </w:rPr>
        <w:t>39. Which of the following is the shallowest part of the ocean showing an average gradient of 1° or even less?</w:t>
      </w:r>
    </w:p>
    <w:p>
      <w:pPr>
        <w:spacing w:before="0"/>
      </w:pPr>
      <w:r>
        <w:rPr>
          <w:b w:val="0"/>
        </w:rPr>
      </w:r>
    </w:p>
    <w:p>
      <w:pPr>
        <w:spacing w:after="100" w:before="0"/>
      </w:pPr>
      <w:r>
        <w:rPr>
          <w:b w:val="0"/>
        </w:rPr>
        <w:t>A. Oceanic deeps</w:t>
      </w:r>
    </w:p>
    <w:p>
      <w:pPr>
        <w:spacing w:after="100" w:before="0"/>
      </w:pPr>
      <w:r>
        <w:rPr>
          <w:b w:val="0"/>
        </w:rPr>
        <w:t>B. Continental shelf</w:t>
      </w:r>
    </w:p>
    <w:p>
      <w:pPr>
        <w:spacing w:after="100" w:before="0"/>
      </w:pPr>
      <w:r>
        <w:rPr>
          <w:b w:val="0"/>
        </w:rPr>
        <w:t>C. Continental slope</w:t>
      </w:r>
    </w:p>
    <w:p>
      <w:pPr>
        <w:spacing w:after="100" w:before="0"/>
      </w:pPr>
      <w:r>
        <w:rPr>
          <w:b w:val="0"/>
        </w:rPr>
        <w:t>D. Deep sea 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Continental shelf. Important Points Additional Information</w:t>
      </w:r>
    </w:p>
    <w:p>
      <w:pPr>
        <w:spacing w:before="0"/>
      </w:pPr>
      <w:r>
        <w:rPr>
          <w:b w:val="0"/>
        </w:rPr>
        <w:t>• The continental shelf is the extended margin of each continent occupied by relatively shallow seas and gulfs.</w:t>
      </w:r>
    </w:p>
    <w:p>
      <w:pPr>
        <w:spacing w:before="0"/>
      </w:pPr>
      <w:r>
        <w:rPr>
          <w:b w:val="0"/>
        </w:rPr>
        <w:t>• It is the shallowest part of the ocean showing an average gradient of 1° or even less.</w:t>
      </w:r>
    </w:p>
    <w:p>
      <w:pPr>
        <w:spacing w:before="0"/>
      </w:pPr>
      <w:r>
        <w:rPr>
          <w:b w:val="0"/>
        </w:rPr>
        <w:t>• The shelf typically ends at a very steep slope, called the shelf break.</w:t>
      </w:r>
    </w:p>
    <w:p>
      <w:pPr>
        <w:spacing w:before="0"/>
      </w:pPr>
      <w:r>
        <w:rPr>
          <w:b w:val="0"/>
        </w:rPr>
        <w:t>• The width and depth of the continental shelves vary from one ocean to another.</w:t>
      </w:r>
    </w:p>
    <w:p>
      <w:pPr>
        <w:spacing w:before="0"/>
      </w:pPr>
      <w:r>
        <w:rPr>
          <w:b w:val="0"/>
        </w:rPr>
        <w:t>• The continental shelves are covered with variable thicknesses of sediments brought down by rivers, glaciers, and wind, from the land and distributed by waves and currents.</w:t>
      </w:r>
    </w:p>
    <w:p>
      <w:pPr>
        <w:spacing w:before="0"/>
      </w:pPr>
      <w:r>
        <w:rPr>
          <w:b w:val="0"/>
        </w:rPr>
        <w:t>• Massive sedimentary deposits received over a long time by the continental shelves become the source of fossil fuels.</w:t>
      </w:r>
    </w:p>
    <w:p>
      <w:pPr>
        <w:spacing w:before="0"/>
      </w:pPr>
      <w:r>
        <w:rPr>
          <w:b w:val="0"/>
        </w:rPr>
        <w:t>• The ocean floors can be divided into four major divisions: the Continental Shelf</w:t>
      </w:r>
    </w:p>
    <w:p>
      <w:pPr>
        <w:spacing w:before="0"/>
      </w:pPr>
      <w:r>
        <w:rPr>
          <w:b w:val="0"/>
        </w:rPr>
        <w:t>• the Continental Slope</w:t>
      </w:r>
    </w:p>
    <w:p>
      <w:pPr>
        <w:spacing w:before="0"/>
      </w:pPr>
      <w:r>
        <w:rPr>
          <w:b w:val="0"/>
        </w:rPr>
        <w:t>• the Deep Sea Plain</w:t>
      </w:r>
    </w:p>
    <w:p>
      <w:pPr>
        <w:spacing w:before="0"/>
      </w:pPr>
      <w:r>
        <w:rPr>
          <w:b w:val="0"/>
        </w:rPr>
        <w:t>• the Oceanic Deeps</w:t>
      </w:r>
    </w:p>
    <w:p>
      <w:pPr>
        <w:spacing w:before="0"/>
      </w:pPr>
      <w:r>
        <w:rPr>
          <w:b w:val="0"/>
        </w:rPr>
        <w:t>• Besides, these divisions there are also major and minor relief features on the ocean floors like ridges, hills, seamounts, guyots, trenches, canyons, etc.</w:t>
      </w:r>
    </w:p>
    <w:p>
      <w:pPr>
        <w:spacing w:before="0"/>
      </w:pPr>
      <w:r>
        <w:rPr>
          <w:b w:val="0"/>
        </w:rPr>
      </w:r>
    </w:p>
    <w:p>
      <w:pPr>
        <w:spacing w:after="100" w:line="360" w:lineRule="auto" w:before="0"/>
      </w:pPr>
      <w:r>
        <w:rPr>
          <w:b w:val="0"/>
        </w:rPr>
        <w:t>40. Who among the following created a national record in the javelin throw event at the third Indian Grand Prix meet in March 2021?</w:t>
      </w:r>
    </w:p>
    <w:p>
      <w:pPr>
        <w:spacing w:before="0"/>
      </w:pPr>
      <w:r>
        <w:rPr>
          <w:b w:val="0"/>
        </w:rPr>
      </w:r>
    </w:p>
    <w:p>
      <w:pPr>
        <w:spacing w:after="100" w:before="0"/>
      </w:pPr>
      <w:r>
        <w:rPr>
          <w:b w:val="0"/>
        </w:rPr>
        <w:t>A. Vipin Kasana</w:t>
      </w:r>
    </w:p>
    <w:p>
      <w:pPr>
        <w:spacing w:after="100" w:before="0"/>
      </w:pPr>
      <w:r>
        <w:rPr>
          <w:b w:val="0"/>
        </w:rPr>
        <w:t>B. Devendra Jhajharia</w:t>
      </w:r>
    </w:p>
    <w:p>
      <w:pPr>
        <w:spacing w:after="100" w:before="0"/>
      </w:pPr>
      <w:r>
        <w:rPr>
          <w:b w:val="0"/>
        </w:rPr>
        <w:t>C. Shivpal Singh</w:t>
      </w:r>
    </w:p>
    <w:p>
      <w:pPr>
        <w:spacing w:after="100" w:before="0"/>
      </w:pPr>
      <w:r>
        <w:rPr>
          <w:b w:val="0"/>
        </w:rPr>
        <w:t>D. Neeraj Chopra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Neeraj Chopra. Key Points Additional Information</w:t>
      </w:r>
    </w:p>
    <w:p>
      <w:pPr>
        <w:spacing w:before="0"/>
      </w:pPr>
      <w:r>
        <w:rPr>
          <w:b w:val="0"/>
        </w:rPr>
        <w:t>• Neeraj Chopra created a national record in the javelin throw event at the third Indian Grand Prix meet in March 2021.</w:t>
      </w:r>
    </w:p>
    <w:p>
      <w:pPr>
        <w:spacing w:before="0"/>
      </w:pPr>
      <w:r>
        <w:rPr>
          <w:b w:val="0"/>
        </w:rPr>
        <w:t>• He is a javelin thrower, and became only the second Indian to win an Olympic gold medal.</w:t>
      </w:r>
    </w:p>
    <w:p>
      <w:pPr>
        <w:spacing w:before="0"/>
      </w:pPr>
      <w:r>
        <w:rPr>
          <w:b w:val="0"/>
        </w:rPr>
        <w:t>• At the 2020 Tokyo Olympics, he earned a gold medal in the Javelin Throw event.</w:t>
      </w:r>
    </w:p>
    <w:p>
      <w:pPr>
        <w:spacing w:before="0"/>
      </w:pPr>
      <w:r>
        <w:rPr>
          <w:b w:val="0"/>
        </w:rPr>
        <w:t>• He became India's seventh medalist and first gold medalist in the Olympics, joining shooter Abhinav Bindra (2008 Beijing Games) as an individual gold medalist.</w:t>
      </w:r>
    </w:p>
    <w:p>
      <w:pPr>
        <w:spacing w:before="0"/>
      </w:pPr>
      <w:r>
        <w:rPr>
          <w:b w:val="0"/>
        </w:rPr>
        <w:t>• India won 1 Gold, 2 Silver, and 4 Bronze medals.</w:t>
      </w:r>
    </w:p>
    <w:p>
      <w:pPr>
        <w:spacing w:before="0"/>
      </w:pPr>
      <w:r>
        <w:rPr>
          <w:b w:val="0"/>
        </w:rPr>
        <w:t>• Vipin Kasana is an Indian athlete who competes in the Javelin throw.</w:t>
      </w:r>
    </w:p>
    <w:p>
      <w:pPr>
        <w:spacing w:before="0"/>
      </w:pPr>
      <w:r>
        <w:rPr>
          <w:b w:val="0"/>
        </w:rPr>
        <w:t>• Shivpal Singh is an Indian athlete who competes in the Javelin throw. He is from Uttar Pradesh.</w:t>
      </w:r>
    </w:p>
    <w:p>
      <w:pPr>
        <w:spacing w:before="0"/>
      </w:pPr>
      <w:r>
        <w:rPr>
          <w:b w:val="0"/>
        </w:rPr>
        <w:t>• Devendra Jhajharia is associated with the Indian Paralympic javelin throw. He won his first gold in the javelin throw at the 2004 Summer Paralympics in Athens, becoming only the second gold medalist at the Paralympics for his country.</w:t>
      </w:r>
    </w:p>
    <w:p>
      <w:pPr>
        <w:spacing w:before="0"/>
      </w:pPr>
      <w:r>
        <w:rPr>
          <w:b w:val="0"/>
        </w:rPr>
      </w:r>
    </w:p>
    <w:p>
      <w:pPr>
        <w:spacing w:after="100" w:line="360" w:lineRule="auto" w:before="0"/>
      </w:pPr>
      <w:r>
        <w:rPr>
          <w:b w:val="0"/>
        </w:rPr>
        <w:t>41. Which of the following is a foreign bank operating in India as of 31st May 2021?</w:t>
      </w:r>
    </w:p>
    <w:p>
      <w:pPr>
        <w:spacing w:before="0"/>
      </w:pPr>
      <w:r>
        <w:rPr>
          <w:b w:val="0"/>
        </w:rPr>
      </w:r>
    </w:p>
    <w:p>
      <w:pPr>
        <w:spacing w:after="100" w:before="0"/>
      </w:pPr>
      <w:r>
        <w:rPr>
          <w:b w:val="0"/>
        </w:rPr>
        <w:t>A. Axis Bank Ltd</w:t>
      </w:r>
    </w:p>
    <w:p>
      <w:pPr>
        <w:spacing w:after="100" w:before="0"/>
      </w:pPr>
      <w:r>
        <w:rPr>
          <w:b w:val="0"/>
        </w:rPr>
        <w:t>B. HDFC Bank Ltd</w:t>
      </w:r>
    </w:p>
    <w:p>
      <w:pPr>
        <w:spacing w:after="100" w:before="0"/>
      </w:pPr>
      <w:r>
        <w:rPr>
          <w:b w:val="0"/>
        </w:rPr>
        <w:t>C. BNP Paribas</w:t>
      </w:r>
    </w:p>
    <w:p>
      <w:pPr>
        <w:spacing w:after="100" w:before="0"/>
      </w:pPr>
      <w:r>
        <w:rPr>
          <w:b w:val="0"/>
        </w:rPr>
        <w:t>D. ICICI Bank Ltd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BNP Paribas. Important Points</w:t>
      </w:r>
    </w:p>
    <w:p>
      <w:pPr>
        <w:spacing w:before="0"/>
      </w:pPr>
      <w:r>
        <w:rPr>
          <w:b w:val="0"/>
        </w:rPr>
        <w:t>• BNP Paribas is a foreign bank operating in India as of 31st May 2021.</w:t>
      </w:r>
    </w:p>
    <w:p>
      <w:pPr>
        <w:spacing w:before="0"/>
      </w:pPr>
      <w:r>
        <w:rPr>
          <w:b w:val="0"/>
        </w:rPr>
        <w:t>• BNP Paribas is a French multinational bank and financial services company with global headquarters in Paris.</w:t>
      </w:r>
    </w:p>
    <w:p>
      <w:pPr>
        <w:spacing w:before="0"/>
      </w:pPr>
      <w:r>
        <w:rPr>
          <w:b w:val="0"/>
        </w:rPr>
        <w:t>• It is one of the largest banks in the world.</w:t>
      </w:r>
    </w:p>
    <w:p>
      <w:pPr>
        <w:spacing w:before="0"/>
      </w:pPr>
      <w:r>
        <w:rPr>
          <w:b w:val="0"/>
        </w:rPr>
        <w:t>• It appointed Sanjay Singh as CEO of India.</w:t>
      </w:r>
    </w:p>
    <w:p>
      <w:pPr>
        <w:spacing w:before="0"/>
      </w:pPr>
      <w:r>
        <w:rPr>
          <w:b w:val="0"/>
        </w:rPr>
        <w:t>• This is the first time an Indian has been appointed as BNP’s country chief since it set up its office here in 1860.</w:t>
      </w:r>
    </w:p>
    <w:p>
      <w:pPr>
        <w:spacing w:before="0"/>
      </w:pPr>
      <w:r>
        <w:rPr>
          <w:b w:val="0"/>
        </w:rPr>
        <w:t>• Based on 2012 information, BNP Paribas was ranked as the third-largest bank in the world, as measured by total assets, by Bloomberg and Forbes.</w:t>
      </w:r>
    </w:p>
    <w:p>
      <w:pPr>
        <w:spacing w:before="0"/>
      </w:pPr>
      <w:r>
        <w:rPr>
          <w:b w:val="0"/>
        </w:rPr>
        <w:t>• It was established on 27 January 1872.</w:t>
      </w:r>
    </w:p>
    <w:p>
      <w:pPr>
        <w:spacing w:before="0"/>
      </w:pPr>
      <w:r>
        <w:rPr>
          <w:b w:val="0"/>
        </w:rPr>
      </w:r>
    </w:p>
    <w:p>
      <w:pPr>
        <w:spacing w:after="100" w:line="360" w:lineRule="auto" w:before="0"/>
      </w:pPr>
      <w:r>
        <w:rPr>
          <w:b w:val="0"/>
        </w:rPr>
        <w:t>42. Which day has been declared by the World Health Organization as Hand Hygiene Day?</w:t>
      </w:r>
    </w:p>
    <w:p>
      <w:pPr>
        <w:spacing w:before="0"/>
      </w:pPr>
      <w:r>
        <w:rPr>
          <w:b w:val="0"/>
        </w:rPr>
      </w:r>
    </w:p>
    <w:p>
      <w:pPr>
        <w:spacing w:after="100" w:before="0"/>
      </w:pPr>
      <w:r>
        <w:rPr>
          <w:b w:val="0"/>
        </w:rPr>
        <w:t>A. 5th May</w:t>
      </w:r>
    </w:p>
    <w:p>
      <w:pPr>
        <w:spacing w:after="100" w:before="0"/>
      </w:pPr>
      <w:r>
        <w:rPr>
          <w:b w:val="0"/>
        </w:rPr>
        <w:t>B. 18th August</w:t>
      </w:r>
    </w:p>
    <w:p>
      <w:pPr>
        <w:spacing w:after="100" w:before="0"/>
      </w:pPr>
      <w:r>
        <w:rPr>
          <w:b w:val="0"/>
        </w:rPr>
        <w:t>C. 21st July</w:t>
      </w:r>
    </w:p>
    <w:p>
      <w:pPr>
        <w:spacing w:after="100" w:before="0"/>
      </w:pPr>
      <w:r>
        <w:rPr>
          <w:b w:val="0"/>
        </w:rPr>
        <w:t>D. 14th June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5th May. Key Points Additional Information Date Days 15th January National Army Day. 28th February National Science Day. 8th March International Women's Day. 22nd April Earth Day. 1st May Labour Day. 24th April Panchayati Raj Day. 5th June World Environment Day. 11th July World Population Day. 29th August National Sports Day (Birth Anniversary of Major Dyanchand). 15th September International Day of Democracy. 8th October Indian Airforce Day. 16th November International Day for Tolerance. 4th December Navy day.</w:t>
      </w:r>
    </w:p>
    <w:p>
      <w:pPr>
        <w:spacing w:before="0"/>
      </w:pPr>
      <w:r>
        <w:rPr>
          <w:b w:val="0"/>
        </w:rPr>
        <w:t>• World Hand Hygiene Day is observed on May 5 every year, the theme for this year was SAVE LIVES: Clean your hands</w:t>
      </w:r>
    </w:p>
    <w:p>
      <w:pPr>
        <w:spacing w:before="0"/>
      </w:pPr>
      <w:r>
        <w:rPr>
          <w:b w:val="0"/>
        </w:rPr>
        <w:t>• The day is organized by the World Health Organization. The primary objective is to make everyone aware of how important it is to keep our hands clean which not only protects us but others too.</w:t>
      </w:r>
    </w:p>
    <w:p>
      <w:pPr>
        <w:spacing w:before="0"/>
      </w:pPr>
      <w:r>
        <w:rPr>
          <w:b w:val="0"/>
        </w:rPr>
        <w:t>• This theme is perfectly in sync with the current pandemic of COVID-19.</w:t>
      </w:r>
    </w:p>
    <w:p>
      <w:pPr>
        <w:spacing w:before="0"/>
      </w:pPr>
      <w:r>
        <w:rPr>
          <w:b w:val="0"/>
        </w:rPr>
        <w:t>• Everyone needs to keep their hands clean in order to save themselves from coronavirus.</w:t>
      </w:r>
    </w:p>
    <w:p>
      <w:pPr>
        <w:spacing w:before="0"/>
      </w:pPr>
      <w:r>
        <w:rPr>
          <w:b w:val="0"/>
        </w:rPr>
        <w:t>• WHO has suggested washing our hands for 20 seconds to thoroughly clean them.</w:t>
      </w:r>
    </w:p>
    <w:p>
      <w:pPr>
        <w:spacing w:before="0"/>
      </w:pPr>
      <w:r>
        <w:rPr>
          <w:b w:val="0"/>
        </w:rPr>
        <w:t>• Important Days Celebrated in India:-</w:t>
      </w:r>
    </w:p>
    <w:p>
      <w:pPr>
        <w:spacing w:before="0"/>
      </w:pPr>
      <w:r>
        <w:rPr>
          <w:b w:val="0"/>
        </w:rPr>
      </w:r>
    </w:p>
    <w:p>
      <w:pPr>
        <w:spacing w:after="100" w:line="360" w:lineRule="auto" w:before="0"/>
      </w:pPr>
      <w:r>
        <w:rPr>
          <w:b w:val="0"/>
        </w:rPr>
        <w:t>43. Which of the following is a disease caused by drinking contaminated water?</w:t>
      </w:r>
    </w:p>
    <w:p>
      <w:pPr>
        <w:spacing w:before="0"/>
      </w:pPr>
      <w:r>
        <w:rPr>
          <w:b w:val="0"/>
        </w:rPr>
      </w:r>
    </w:p>
    <w:p>
      <w:pPr>
        <w:spacing w:after="100" w:before="0"/>
      </w:pPr>
      <w:r>
        <w:rPr>
          <w:b w:val="0"/>
        </w:rPr>
        <w:t>A. Scurvy</w:t>
      </w:r>
    </w:p>
    <w:p>
      <w:pPr>
        <w:spacing w:after="100" w:before="0"/>
      </w:pPr>
      <w:r>
        <w:rPr>
          <w:b w:val="0"/>
        </w:rPr>
        <w:t>B. Cholera</w:t>
      </w:r>
    </w:p>
    <w:p>
      <w:pPr>
        <w:spacing w:after="100" w:before="0"/>
      </w:pPr>
      <w:r>
        <w:rPr>
          <w:b w:val="0"/>
        </w:rPr>
        <w:t>C. Rickets</w:t>
      </w:r>
    </w:p>
    <w:p>
      <w:pPr>
        <w:spacing w:after="100" w:before="0"/>
      </w:pPr>
      <w:r>
        <w:rPr>
          <w:b w:val="0"/>
        </w:rPr>
        <w:t>D. Anaemia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Cholera. Key Points Explanation: Additional Information Name of Disease Mode of Spread Cholera Food and water Typhoid Food and water Hepatitis (Jaundice) Food and water Influenza (Flu) Air to air Tuberculosis (T.B) Air to air Malaria Mosquito Tetanus Bite or wound exposed to dust or Iron Polio Food and water Swine Flu Air to Air Mistake Points</w:t>
      </w:r>
    </w:p>
    <w:p>
      <w:pPr>
        <w:spacing w:before="0"/>
      </w:pPr>
      <w:r>
        <w:rPr>
          <w:b w:val="0"/>
        </w:rPr>
        <w:t>• Water-Borne diseases: These are conditions caused by pathogenic micro-organisms that are transmitted in water.</w:t>
      </w:r>
    </w:p>
    <w:p>
      <w:pPr>
        <w:spacing w:before="0"/>
      </w:pPr>
      <w:r>
        <w:rPr>
          <w:b w:val="0"/>
        </w:rPr>
        <w:t>• The disease can spread while bathing, washing or drinking water, or by eating food exposed to infected water and can cause severe, life-threatening diseases.</w:t>
      </w:r>
    </w:p>
    <w:p>
      <w:pPr>
        <w:spacing w:before="0"/>
      </w:pPr>
      <w:r>
        <w:rPr>
          <w:b w:val="0"/>
        </w:rPr>
        <w:t>• Examples are typhoid fever, cholera and Hepatitis A or E.</w:t>
      </w:r>
    </w:p>
    <w:p>
      <w:pPr>
        <w:spacing w:before="0"/>
      </w:pPr>
      <w:r>
        <w:rPr>
          <w:b w:val="0"/>
        </w:rPr>
        <w:t>• Other microorganisms induce less dangerous diseases such as diarrhoea.</w:t>
      </w:r>
    </w:p>
    <w:p>
      <w:pPr>
        <w:spacing w:before="0"/>
      </w:pPr>
      <w:r>
        <w:rPr>
          <w:b w:val="0"/>
        </w:rPr>
        <w:t>• Cholera: Cholera is a waterborne disease and is diarrhoeal in nature.</w:t>
      </w:r>
    </w:p>
    <w:p>
      <w:pPr>
        <w:spacing w:before="0"/>
      </w:pPr>
      <w:r>
        <w:rPr>
          <w:b w:val="0"/>
        </w:rPr>
        <w:t>• Typhoid: It is another disease that gets transmitted by drinking contaminated water that carries ‘Salmonellae Typhi bacteria’.</w:t>
      </w:r>
    </w:p>
    <w:p>
      <w:pPr>
        <w:spacing w:before="0"/>
      </w:pPr>
      <w:r>
        <w:rPr>
          <w:b w:val="0"/>
        </w:rPr>
        <w:t>• Diarrhoea: Diarrhoea is one of the most common waterborne diseases that mostly affects children under the age of 5.</w:t>
      </w:r>
    </w:p>
    <w:p>
      <w:pPr>
        <w:spacing w:before="0"/>
      </w:pPr>
      <w:r>
        <w:rPr>
          <w:b w:val="0"/>
        </w:rPr>
        <w:t>• Hepatitis A: Another type of waterborne disease is Hepatitis A and it is caused by the Hepatitis A virus, which affects the liver.</w:t>
      </w:r>
    </w:p>
    <w:p>
      <w:pPr>
        <w:spacing w:before="0"/>
      </w:pPr>
      <w:r>
        <w:rPr>
          <w:b w:val="0"/>
        </w:rPr>
        <w:t>• Some common communicable diseases are:</w:t>
      </w:r>
    </w:p>
    <w:p>
      <w:pPr>
        <w:spacing w:before="0"/>
      </w:pPr>
      <w:r>
        <w:rPr>
          <w:b w:val="0"/>
        </w:rPr>
        <w:t>• Polio is spread when the stool of an infected person is introduced into the mouth of another person through contaminated water or food (faecal-oral transmission).</w:t>
      </w:r>
    </w:p>
    <w:p>
      <w:pPr>
        <w:spacing w:before="0"/>
      </w:pPr>
      <w:r>
        <w:rPr>
          <w:b w:val="0"/>
        </w:rPr>
      </w:r>
    </w:p>
    <w:p>
      <w:pPr>
        <w:spacing w:after="100" w:line="360" w:lineRule="auto" w:before="0"/>
      </w:pPr>
      <w:r>
        <w:rPr>
          <w:b w:val="0"/>
        </w:rPr>
        <w:t>44. The circumcentre of an equilateral triangle is at a distance of 3.2 cm from the base of the triangle. What is the length (in cm) of each of its altitudes?</w:t>
      </w:r>
    </w:p>
    <w:p>
      <w:pPr>
        <w:spacing w:before="0"/>
      </w:pPr>
      <w:r>
        <w:rPr>
          <w:b w:val="0"/>
        </w:rPr>
      </w:r>
    </w:p>
    <w:p>
      <w:pPr>
        <w:spacing w:after="100" w:before="0"/>
      </w:pPr>
      <w:r>
        <w:rPr>
          <w:b w:val="0"/>
        </w:rPr>
        <w:t>A. 9.6</w:t>
      </w:r>
    </w:p>
    <w:p>
      <w:pPr>
        <w:spacing w:after="100" w:before="0"/>
      </w:pPr>
      <w:r>
        <w:rPr>
          <w:b w:val="0"/>
        </w:rPr>
        <w:t>B. 7.2</w:t>
      </w:r>
    </w:p>
    <w:p>
      <w:pPr>
        <w:spacing w:after="100" w:before="0"/>
      </w:pPr>
      <w:r>
        <w:rPr>
          <w:b w:val="0"/>
        </w:rPr>
        <w:t>C. 6.4</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CIrcumradius = 3.2 cm Calculations: From the equilateral triangle property, O is the circumcenter as well as the centroid. ∴ OD = 13 × AD ⇒ AD = 3 × OD ⇒ AD = 3 × 3.2 = 9.6 cm ∴ The length of the altitudes of the equilateral triangle is 9.6 cm.</w:t>
      </w:r>
    </w:p>
    <w:p>
      <w:pPr>
        <w:spacing w:before="0"/>
      </w:pPr>
      <w:r>
        <w:rPr>
          <w:b w:val="0"/>
        </w:rPr>
      </w:r>
    </w:p>
    <w:p>
      <w:pPr>
        <w:spacing w:after="100" w:line="360" w:lineRule="auto" w:before="0"/>
      </w:pPr>
      <w:r>
        <w:rPr>
          <w:b w:val="0"/>
        </w:rPr>
        <w:t>45. In ΔABC, ∠A = 66°, BD ⊥ AC and CE ⊥ AB. BD and EC intersect at P. The bisectors ∠PBC and ∠PCB meet at Q. What is the measure of ∠BQC?</w:t>
      </w:r>
    </w:p>
    <w:p>
      <w:pPr>
        <w:spacing w:before="0"/>
      </w:pPr>
      <w:r>
        <w:rPr>
          <w:b w:val="0"/>
        </w:rPr>
      </w:r>
    </w:p>
    <w:p>
      <w:pPr>
        <w:spacing w:after="100" w:before="0"/>
      </w:pPr>
      <w:r>
        <w:rPr>
          <w:b w:val="0"/>
        </w:rPr>
        <w:t>A. 127°</w:t>
      </w:r>
    </w:p>
    <w:p>
      <w:pPr>
        <w:spacing w:after="100" w:before="0"/>
      </w:pPr>
      <w:r>
        <w:rPr>
          <w:b w:val="0"/>
        </w:rPr>
        <w:t>B. 132°</w:t>
      </w:r>
    </w:p>
    <w:p>
      <w:pPr>
        <w:spacing w:after="100" w:before="0"/>
      </w:pPr>
      <w:r>
        <w:rPr>
          <w:b w:val="0"/>
        </w:rPr>
        <w:t>C. 143°</w:t>
      </w:r>
    </w:p>
    <w:p>
      <w:pPr>
        <w:spacing w:after="100" w:before="0"/>
      </w:pPr>
      <w:r>
        <w:rPr>
          <w:b w:val="0"/>
        </w:rPr>
        <w:t>D. 147°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∠A = 66º Concept: The angle formed by the internal bisectors of the angles of the triangle is equal to 90 degrees plus half the third angle. In Δ ABC, ∠BQC = 90º + ∠BPC2 Calculations: In the quadrilateral AEPD ∠EAD + ∠PEA + ∠EPD + ∠PDA = 360º ⇒ ∠EPD = 360º - (66º + 90º + 90º) ⇒ ∠EPD = 114º From figure- ∠EPD = 114º = ∠BPC ∠BQC = 90º + ∠BPC2 ∠BQC = 90º + 114º2 = 90º + 57º = 147º (since ∠EPD and ∠BPC are vertically opposite angles). ∴ , The value of ∠BQC is 147º.</w:t>
      </w:r>
    </w:p>
    <w:p>
      <w:pPr>
        <w:spacing w:before="0"/>
      </w:pPr>
      <w:r>
        <w:rPr>
          <w:b w:val="0"/>
        </w:rPr>
      </w:r>
    </w:p>
    <w:p>
      <w:pPr>
        <w:spacing w:after="100" w:line="360" w:lineRule="auto" w:before="0"/>
      </w:pPr>
      <w:r>
        <w:rPr>
          <w:b w:val="0"/>
        </w:rPr>
        <w:t>46. A circle is inscribed in ΔABC, touching AB, BC and AC at the points P, Q and R, respectively: If AB - BC = 4 cm, AB - AC = 2 cm and the perimeter of ΔABC = 32 cm, then BC 2 (in cm) = ?</w:t>
      </w:r>
    </w:p>
    <w:p>
      <w:pPr>
        <w:spacing w:before="0"/>
      </w:pPr>
      <w:r>
        <w:rPr>
          <w:b w:val="0"/>
        </w:rPr>
      </w:r>
    </w:p>
    <w:p>
      <w:pPr>
        <w:spacing w:after="100" w:before="0"/>
      </w:pPr>
      <w:r>
        <w:rPr>
          <w:b w:val="0"/>
        </w:rPr>
        <w:t>A. 20 3</w:t>
      </w:r>
    </w:p>
    <w:p>
      <w:pPr>
        <w:spacing w:after="100" w:before="0"/>
      </w:pPr>
      <w:r>
        <w:rPr>
          <w:b w:val="0"/>
        </w:rPr>
        <w:t>B. 13 3</w:t>
      </w:r>
    </w:p>
    <w:p>
      <w:pPr>
        <w:spacing w:after="100" w:before="0"/>
      </w:pPr>
      <w:r>
        <w:rPr>
          <w:b w:val="0"/>
        </w:rPr>
        <w:t>C. 11 3</w:t>
      </w:r>
    </w:p>
    <w:p>
      <w:pPr>
        <w:spacing w:after="100" w:before="0"/>
      </w:pPr>
      <w:r>
        <w:rPr>
          <w:b w:val="0"/>
        </w:rPr>
        <w:t>D. 10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AB - BC = 4 cm AB - AC = 2 cm Perimeter = 32 cm Calculation: According to the question- BC = AB - 4 cm AC = AB - 2 cm AB + BC + AC = 32 cm Substituting the value of BC and AC- ⇒ AB + (AB - 4) + (AB - 2) = 32 cm ⇒ 3AB - 6 = 32 ⇒ AB = 383 cm. Substituting the value of AB in equation of BC- BC = 383 - 4 = 38-123 = 263 cm ∴ BC2 = 133 cm. The answer is 133 cm.</w:t>
      </w:r>
    </w:p>
    <w:p>
      <w:pPr>
        <w:spacing w:before="0"/>
      </w:pPr>
      <w:r>
        <w:rPr>
          <w:b w:val="0"/>
        </w:rPr>
      </w:r>
    </w:p>
    <w:p>
      <w:pPr>
        <w:spacing w:after="100" w:line="360" w:lineRule="auto" w:before="0"/>
      </w:pPr>
      <w:r>
        <w:rPr>
          <w:b w:val="0"/>
        </w:rPr>
        <w:t>47. A is 120% of B and B is 65% of C. If the sum of A, B and C is 121.5, then the value of C - 2B + A is:</w:t>
      </w:r>
    </w:p>
    <w:p>
      <w:pPr>
        <w:spacing w:before="0"/>
      </w:pPr>
      <w:r>
        <w:rPr>
          <w:b w:val="0"/>
        </w:rPr>
      </w:r>
    </w:p>
    <w:p>
      <w:pPr>
        <w:spacing w:after="100" w:before="0"/>
      </w:pPr>
      <w:r>
        <w:rPr>
          <w:b w:val="0"/>
        </w:rPr>
        <w:t>A. 14</w:t>
      </w:r>
    </w:p>
    <w:p>
      <w:pPr>
        <w:spacing w:after="100" w:before="0"/>
      </w:pPr>
      <w:r>
        <w:rPr>
          <w:b w:val="0"/>
        </w:rPr>
        <w:t>B. 35</w:t>
      </w:r>
    </w:p>
    <w:p>
      <w:pPr>
        <w:spacing w:after="100" w:before="0"/>
      </w:pPr>
      <w:r>
        <w:rPr>
          <w:b w:val="0"/>
        </w:rPr>
        <w:t>C. 24</w:t>
      </w:r>
    </w:p>
    <w:p>
      <w:pPr>
        <w:spacing w:after="100" w:before="0"/>
      </w:pPr>
      <w:r>
        <w:rPr>
          <w:b w:val="0"/>
        </w:rPr>
        <w:t>D.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c be "a". B = 0.65a A = 1.2 × 0.65a = 0.78a According to the question- ⇒ 0.78a + 0.65a + a = 121.5 ⇒ 2.43a = 121.5 ⇒ a = 50 (∴ C = 50) ⇒ B = 0.65 × 50 = 32.5 ⇒ A = 0.78 × 50 = 39.0 Substituting the value of A, B, and C in the expression- ⇒ (50 - 2 × 32.5 + 39) ⇒ 24 The answer is 24. Alternate MethodA = 120% of B, &amp; B = 65% of C ⇒ A = 120/100 B &amp; B = 65/100 C ⇒ A = 6/5 B &amp; B = 13/20 ⇒ A : B = 6 : 5 &amp; B : C = 13 : 20 ⇒ A + B + C = 78 + 65 + 100 = 243 According to the question, ⇒ 243 = 121.5 ⇒ 1 = 121.5/243 = 1/2 C - 2B + A = 100 - 2(65) + 78 = 48 ⇒ 48 × 1/2 = 24 The answer is 24.</w:t>
      </w:r>
    </w:p>
    <w:p>
      <w:pPr>
        <w:spacing w:before="0"/>
      </w:pPr>
      <w:r>
        <w:rPr>
          <w:b w:val="0"/>
        </w:rPr>
      </w:r>
    </w:p>
    <w:p>
      <w:pPr>
        <w:spacing w:after="100" w:line="360" w:lineRule="auto" w:before="0"/>
      </w:pPr>
      <w:r>
        <w:rPr>
          <w:b w:val="0"/>
        </w:rPr>
        <w:t>48. An article is sold at a profit of 13(1/4)%. Had it been sold for Rs. 76.70 more, the profit would have been 16(1/5)%. 50% of the cost price of the article (in Rs.) is:</w:t>
      </w:r>
    </w:p>
    <w:p>
      <w:pPr>
        <w:spacing w:before="0"/>
      </w:pPr>
      <w:r>
        <w:rPr>
          <w:b w:val="0"/>
        </w:rPr>
      </w:r>
    </w:p>
    <w:p>
      <w:pPr>
        <w:spacing w:after="100" w:before="0"/>
      </w:pPr>
      <w:r>
        <w:rPr>
          <w:b w:val="0"/>
        </w:rPr>
        <w:t>A. 1,250</w:t>
      </w:r>
    </w:p>
    <w:p>
      <w:pPr>
        <w:spacing w:after="100" w:before="0"/>
      </w:pPr>
      <w:r>
        <w:rPr>
          <w:b w:val="0"/>
        </w:rPr>
        <w:t>B. 2,500</w:t>
      </w:r>
    </w:p>
    <w:p>
      <w:pPr>
        <w:spacing w:after="100" w:before="0"/>
      </w:pPr>
      <w:r>
        <w:rPr>
          <w:b w:val="0"/>
        </w:rPr>
        <w:t>C. 1,300</w:t>
      </w:r>
    </w:p>
    <w:p>
      <w:pPr>
        <w:spacing w:after="100" w:before="0"/>
      </w:pPr>
      <w:r>
        <w:rPr>
          <w:b w:val="0"/>
        </w:rPr>
        <w:t>D.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of profit% of (16(1/5) - 13(1/4)) = (16.2 - 13.25) = 2.95% makes the difference of price of Rs. 76.70 So, 2.95% → 76.70, then 100% → (76.70/2.95 × 100) = Rs. 2600 (which is the CP) Now, 50% of the cost price is = 2600/2 = Rs 1300.</w:t>
      </w:r>
    </w:p>
    <w:p>
      <w:pPr>
        <w:spacing w:before="0"/>
      </w:pPr>
      <w:r>
        <w:rPr>
          <w:b w:val="0"/>
        </w:rPr>
      </w:r>
    </w:p>
    <w:p>
      <w:pPr>
        <w:spacing w:after="100" w:line="360" w:lineRule="auto" w:before="0"/>
      </w:pPr>
      <w:r>
        <w:rPr>
          <w:b w:val="0"/>
        </w:rPr>
        <w:t>49. If a2 + b2 + 49c2 + 18 = 2(b + 28c - a), then the value of (2a - b + 7c) is:</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a2 + b2 + 49c2 + 18 = 2(b + 28c - a) ⇒ a2 + b2 + 49c2 + 18 - 2b - 56c + 2a = 0 ⇒ (a2 + 2a + 1 ) + (b2 - 2b + 1) + (7c)2 - 56c + 16 = 0 ⇒ (a + 1)2 + (b - 1)2 + (7c - 4)2 = 0 Now, (a + 1)2 = 0 ⇒ a = -1, (b - 1)2 = 0 ⇒ b = 1 and (7c - 4)2 = 0 ⇒ c = 47 As per question, (2a - b + 7c) = (2 × -1) - 1 + 7 × 47 ⇒ 1</w:t>
      </w:r>
    </w:p>
    <w:p>
      <w:pPr>
        <w:spacing w:before="0"/>
      </w:pPr>
      <w:r>
        <w:rPr>
          <w:b w:val="0"/>
        </w:rPr>
      </w:r>
    </w:p>
    <w:p>
      <w:pPr>
        <w:spacing w:after="100" w:line="360" w:lineRule="auto" w:before="0"/>
      </w:pPr>
      <w:r>
        <w:rPr>
          <w:b w:val="0"/>
        </w:rPr>
        <w:t>50. If x2 - 5x - 1 = 0, what is the value of ^6 - x^4 + x^2 - 1x^3?</w:t>
      </w:r>
    </w:p>
    <w:p>
      <w:pPr>
        <w:spacing w:before="0"/>
      </w:pPr>
      <w:r>
        <w:rPr>
          <w:b w:val="0"/>
        </w:rPr>
      </w:r>
    </w:p>
    <w:p>
      <w:pPr>
        <w:spacing w:after="100" w:before="0"/>
      </w:pPr>
      <w:r>
        <w:rPr>
          <w:b w:val="0"/>
        </w:rPr>
        <w:t>A. 145</w:t>
      </w:r>
    </w:p>
    <w:p>
      <w:pPr>
        <w:spacing w:after="100" w:before="0"/>
      </w:pPr>
      <w:r>
        <w:rPr>
          <w:b w:val="0"/>
        </w:rPr>
        <w:t>B. 140</w:t>
      </w:r>
    </w:p>
    <w:p>
      <w:pPr>
        <w:spacing w:after="100" w:before="0"/>
      </w:pPr>
      <w:r>
        <w:rPr>
          <w:b w:val="0"/>
        </w:rPr>
        <w:t>C. 130</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(x2 - 5x - 1) ⇒ x - 5 - 1x= 0 ⇒ x - 1x = 5 ⇒ x^3 - 1x^3 = (x - 1x)3 + 3 × x × 1x × (x - 1x) ⇒ 53 + 3 × 5 = 140 Seprating the fractions, x^6x^3 - x^4x^3 + x^2x^3 - 1x^3 ⇒ x^3 - x + 1x - 1x^3 ⇒ (x^3 - 1x^3) - (x - 1x) Substituting the values, we get 140 - 5 = 135</w:t>
      </w:r>
    </w:p>
    <w:p>
      <w:pPr>
        <w:spacing w:before="0"/>
      </w:pPr>
      <w:r>
        <w:rPr>
          <w:b w:val="0"/>
        </w:rPr>
      </w:r>
    </w:p>
    <w:p>
      <w:pPr>
        <w:spacing w:after="100" w:line="360" w:lineRule="auto" w:before="0"/>
      </w:pPr>
      <w:r>
        <w:rPr>
          <w:b w:val="0"/>
        </w:rPr>
        <w:t>51. Chords AB and CD of a circle intersect externally at P. If AB = 7 cm, CD = 1 cm and PD = 5 cm, then 50% of the length of PA (in cm) is:</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8</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10 × 3 and 10 = 7 + 3 ∴ 30 = 3 × (7 + 3) ⇒ PB × (7 + PB) = 3 × (7 + 3) ∴ PB = 3 cm and PA = 10 cm ⇒ 50% of PA = 50 × 10/100 = 5</w:t>
      </w:r>
    </w:p>
    <w:p>
      <w:pPr>
        <w:spacing w:before="0"/>
      </w:pPr>
      <w:r>
        <w:rPr>
          <w:b w:val="0"/>
        </w:rPr>
      </w:r>
    </w:p>
    <w:p>
      <w:pPr>
        <w:spacing w:after="100" w:line="360" w:lineRule="auto" w:before="0"/>
      </w:pPr>
      <w:r>
        <w:rPr>
          <w:b w:val="0"/>
        </w:rPr>
        <w:t>52. Find a single discount percentage equivalent to successive discounts of 10%, 20% and 25%.</w:t>
      </w:r>
    </w:p>
    <w:p>
      <w:pPr>
        <w:spacing w:before="0"/>
      </w:pPr>
      <w:r>
        <w:rPr>
          <w:b w:val="0"/>
        </w:rPr>
      </w:r>
    </w:p>
    <w:p>
      <w:pPr>
        <w:spacing w:after="100" w:before="0"/>
      </w:pPr>
      <w:r>
        <w:rPr>
          <w:b w:val="0"/>
        </w:rPr>
        <w:t>A. 55%</w:t>
      </w:r>
    </w:p>
    <w:p>
      <w:pPr>
        <w:spacing w:after="100" w:before="0"/>
      </w:pPr>
      <w:r>
        <w:rPr>
          <w:b w:val="0"/>
        </w:rPr>
        <w:t>B. 46%</w:t>
      </w:r>
    </w:p>
    <w:p>
      <w:pPr>
        <w:spacing w:after="100" w:before="0"/>
      </w:pPr>
      <w:r>
        <w:rPr>
          <w:b w:val="0"/>
        </w:rPr>
        <w:t>C. 20%</w:t>
      </w:r>
    </w:p>
    <w:p>
      <w:pPr>
        <w:spacing w:after="100" w:before="0"/>
      </w:pPr>
      <w:r>
        <w:rPr>
          <w:b w:val="0"/>
        </w:rPr>
        <w:t>D. 18.3%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price be 100. Price after 1st discount = 100 - 10 = Rs 90 Price after 2nd discount = 90 - 20 100 × 90 = 90 - 18 = 72 Price after 3rd discount = 72 - 25 100 × 72 = 72 - 18 = 54 Effective discount = 100 - 54 = 46%</w:t>
      </w:r>
    </w:p>
    <w:p>
      <w:pPr>
        <w:spacing w:before="0"/>
      </w:pPr>
      <w:r>
        <w:rPr>
          <w:b w:val="0"/>
        </w:rPr>
      </w:r>
    </w:p>
    <w:p>
      <w:pPr>
        <w:spacing w:after="100" w:line="360" w:lineRule="auto" w:before="0"/>
      </w:pPr>
      <w:r>
        <w:rPr>
          <w:b w:val="0"/>
        </w:rPr>
        <w:t>53. What is the LCM of 3.6, 1.8 and 0.144?</w:t>
      </w:r>
    </w:p>
    <w:p>
      <w:pPr>
        <w:spacing w:before="0"/>
      </w:pPr>
      <w:r>
        <w:rPr>
          <w:b w:val="0"/>
        </w:rPr>
      </w:r>
    </w:p>
    <w:p>
      <w:pPr>
        <w:spacing w:after="100" w:before="0"/>
      </w:pPr>
      <w:r>
        <w:rPr>
          <w:b w:val="0"/>
        </w:rPr>
        <w:t>A. 3.6</w:t>
      </w:r>
    </w:p>
    <w:p>
      <w:pPr>
        <w:spacing w:after="100" w:before="0"/>
      </w:pPr>
      <w:r>
        <w:rPr>
          <w:b w:val="0"/>
        </w:rPr>
        <w:t>B. 36</w:t>
      </w:r>
    </w:p>
    <w:p>
      <w:pPr>
        <w:spacing w:after="100" w:before="0"/>
      </w:pPr>
      <w:r>
        <w:rPr>
          <w:b w:val="0"/>
        </w:rPr>
        <w:t>C. 3600</w:t>
      </w:r>
    </w:p>
    <w:p>
      <w:pPr>
        <w:spacing w:after="100" w:before="0"/>
      </w:pPr>
      <w:r>
        <w:rPr>
          <w:b w:val="0"/>
        </w:rPr>
        <w:t>D.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Number = 3.6, 1.8, and 0.144 Calculation: Digit with highest digits after decimal = 0.144 ⇒ 3 digits after decimal i.e., n = 3 = 103 ⇒ 3.6 × 103 = 3600 ⇒ 1.8 × 103 = 1800 ⇒ 0.144 × 103 = 144 Finding the LCM of (3600, 1800, 144) = 3600 LCM = 360010^3= 3.6 ∴ The LCM of the given numbers is 3.6. Alternate MethodThe LCM of 3.6, 1.8 and 0.144 LCM of (3.6, 1.8, 0.144) ⇒ LCM of (3600/1000, 1800/1000, 144/1000) ⇒ LCM of (3600/1000, 1800/1000, 144/1000) = (LCM of (3600, 1800, 144)/HCF of (1000, 1000, 1000)) ⇒ 3600/1000 = 3.6 ∴ The LCM of the given numbers is 3.6.</w:t>
      </w:r>
    </w:p>
    <w:p>
      <w:pPr>
        <w:spacing w:before="0"/>
      </w:pPr>
      <w:r>
        <w:rPr>
          <w:b w:val="0"/>
        </w:rPr>
      </w:r>
    </w:p>
    <w:p>
      <w:pPr>
        <w:spacing w:after="100" w:line="360" w:lineRule="auto" w:before="0"/>
      </w:pPr>
      <w:r>
        <w:rPr>
          <w:b w:val="0"/>
        </w:rPr>
        <w:t>54. A car covers a distance of 90 km in 50 min. What is its speed (in m/s)?</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108</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 90 km = 90,000 m Time = 50 min = 50 × 60 = 3,000 s Speed = Distance ÷ Time ⇒ Speed = 90,000 ÷ 3,000 = 30 m/s.</w:t>
      </w:r>
    </w:p>
    <w:p>
      <w:pPr>
        <w:spacing w:before="0"/>
      </w:pPr>
      <w:r>
        <w:rPr>
          <w:b w:val="0"/>
        </w:rPr>
      </w:r>
    </w:p>
    <w:p>
      <w:pPr>
        <w:spacing w:after="100" w:line="360" w:lineRule="auto" w:before="0"/>
      </w:pPr>
      <w:r>
        <w:rPr>
          <w:b w:val="0"/>
        </w:rPr>
        <w:t>55. The compound interest on a certain sum of money at 21% p.a. for 2 years is Rs. 11,138.40 (interest compounded yearly). The total amount received (in Rs) after 2 years is:</w:t>
      </w:r>
    </w:p>
    <w:p>
      <w:pPr>
        <w:spacing w:before="0"/>
      </w:pPr>
      <w:r>
        <w:rPr>
          <w:b w:val="0"/>
        </w:rPr>
      </w:r>
    </w:p>
    <w:p>
      <w:pPr>
        <w:spacing w:after="100" w:before="0"/>
      </w:pPr>
      <w:r>
        <w:rPr>
          <w:b w:val="0"/>
        </w:rPr>
        <w:t>A. 31,538.40</w:t>
      </w:r>
    </w:p>
    <w:p>
      <w:pPr>
        <w:spacing w:after="100" w:before="0"/>
      </w:pPr>
      <w:r>
        <w:rPr>
          <w:b w:val="0"/>
        </w:rPr>
        <w:t>B. 24,000.50</w:t>
      </w:r>
    </w:p>
    <w:p>
      <w:pPr>
        <w:spacing w:after="100" w:before="0"/>
      </w:pPr>
      <w:r>
        <w:rPr>
          <w:b w:val="0"/>
        </w:rPr>
        <w:t>C. 35,138.40</w:t>
      </w:r>
    </w:p>
    <w:p>
      <w:pPr>
        <w:spacing w:after="100" w:before="0"/>
      </w:pPr>
      <w:r>
        <w:rPr>
          <w:b w:val="0"/>
        </w:rPr>
        <w:t>D. 28,315.40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Effective rate for two years = 21 + 21 + 21 × 21 100 = 42 + 4.41 = 46.41% ∴ Principal = 11,138.40 × 100 46.41 = Rs 24,00. Hence, amount = 24,000 + 11,138.40 = Rs 35,138.40</w:t>
      </w:r>
    </w:p>
    <w:p>
      <w:pPr>
        <w:spacing w:before="0"/>
      </w:pPr>
      <w:r>
        <w:rPr>
          <w:b w:val="0"/>
        </w:rPr>
      </w:r>
    </w:p>
    <w:p>
      <w:pPr>
        <w:spacing w:after="100" w:line="360" w:lineRule="auto" w:before="0"/>
      </w:pPr>
      <w:r>
        <w:rPr>
          <w:b w:val="0"/>
        </w:rPr>
        <w:t>56. A 20 m long ladder rests against a wall so that the angle between the ladder and the wall is 30°. How far (in m) is the base of the ladder from the wall?</w:t>
      </w:r>
    </w:p>
    <w:p>
      <w:pPr>
        <w:spacing w:before="0"/>
      </w:pPr>
      <w:r>
        <w:rPr>
          <w:b w:val="0"/>
        </w:rPr>
      </w:r>
    </w:p>
    <w:p>
      <w:pPr>
        <w:spacing w:after="100" w:before="0"/>
      </w:pPr>
      <w:r>
        <w:rPr>
          <w:b w:val="0"/>
        </w:rPr>
        <w:t>A. 10√3</w:t>
      </w:r>
    </w:p>
    <w:p>
      <w:pPr>
        <w:spacing w:after="100" w:before="0"/>
      </w:pPr>
      <w:r>
        <w:rPr>
          <w:b w:val="0"/>
        </w:rPr>
        <w:t>B. 20√3</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right-angled triangle ABC sin 30º = BC/AB ⇒ 1 / 2 = BC/20 ⇒ BC = 20/2 = 10 m.</w:t>
      </w:r>
    </w:p>
    <w:p>
      <w:pPr>
        <w:spacing w:before="0"/>
      </w:pPr>
      <w:r>
        <w:rPr>
          <w:b w:val="0"/>
        </w:rPr>
      </w:r>
    </w:p>
    <w:p>
      <w:pPr>
        <w:spacing w:after="100" w:line="360" w:lineRule="auto" w:before="0"/>
      </w:pPr>
      <w:r>
        <w:rPr>
          <w:b w:val="0"/>
        </w:rPr>
        <w:t>57. A and B had a joint business in which A invested Rs. 60,000 in the business for one year. After 3 months B invested Rs. 80,000. At the beginning of the second year, A invested Rs. 30,000 more and B withdrew Rs. 5,000. At the end of two years, profit earned by A is Rs. 35,880. What is the profit (in Rs.) earned by B, if they distributed half of the total profit equally and rest in the capital ratio?</w:t>
      </w:r>
    </w:p>
    <w:p>
      <w:pPr>
        <w:spacing w:before="0"/>
      </w:pPr>
      <w:r>
        <w:rPr>
          <w:b w:val="0"/>
        </w:rPr>
      </w:r>
    </w:p>
    <w:p>
      <w:pPr>
        <w:spacing w:after="100" w:before="0"/>
      </w:pPr>
      <w:r>
        <w:rPr>
          <w:b w:val="0"/>
        </w:rPr>
        <w:t>A. 69,920</w:t>
      </w:r>
    </w:p>
    <w:p>
      <w:pPr>
        <w:spacing w:after="100" w:before="0"/>
      </w:pPr>
      <w:r>
        <w:rPr>
          <w:b w:val="0"/>
        </w:rPr>
        <w:t>B. 38,060</w:t>
      </w:r>
    </w:p>
    <w:p>
      <w:pPr>
        <w:spacing w:after="100" w:before="0"/>
      </w:pPr>
      <w:r>
        <w:rPr>
          <w:b w:val="0"/>
        </w:rPr>
        <w:t>C. 34,040</w:t>
      </w:r>
    </w:p>
    <w:p>
      <w:pPr>
        <w:spacing w:after="100" w:before="0"/>
      </w:pPr>
      <w:r>
        <w:rPr>
          <w:b w:val="0"/>
        </w:rPr>
        <w:t>D. 58,940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will be distributed in the ratio, A : B ⇒ ( 60,000 × 12 + 90,000 × 12) : (80,000 × 9 + 75,000 × 12) ⇒ 1,800,000 : 1,620,000 ⇒ 10 : 9 Here, out of 4p profit, 2p is equally divided between A and B. A's profit ⇒ p + 10 19 × 2p = 35,880 ⇒ p = 35,880 × 1939 = Rs 17,480 Now,Profit earned by B = p + 9 19 × 2p ⇒ 37p19 = 3719 × 17,480 ⇒ Rs 34,040.</w:t>
      </w:r>
    </w:p>
    <w:p>
      <w:pPr>
        <w:spacing w:before="0"/>
      </w:pPr>
      <w:r>
        <w:rPr>
          <w:b w:val="0"/>
        </w:rPr>
      </w:r>
    </w:p>
    <w:p>
      <w:pPr>
        <w:spacing w:after="100" w:line="360" w:lineRule="auto" w:before="0"/>
      </w:pPr>
      <w:r>
        <w:rPr>
          <w:b w:val="0"/>
        </w:rPr>
        <w:t>58. Two similar jugs have heights of 8 cm and 12 cm, respectively. If the capacity of the smaller jug is 80 cm3, what is the capacity of the bigger jug (in cm3)?</w:t>
      </w:r>
    </w:p>
    <w:p>
      <w:pPr>
        <w:spacing w:before="0"/>
      </w:pPr>
      <w:r>
        <w:rPr>
          <w:b w:val="0"/>
        </w:rPr>
      </w:r>
    </w:p>
    <w:p>
      <w:pPr>
        <w:spacing w:after="100" w:before="0"/>
      </w:pPr>
      <w:r>
        <w:rPr>
          <w:b w:val="0"/>
        </w:rPr>
        <w:t>A. 120</w:t>
      </w:r>
    </w:p>
    <w:p>
      <w:pPr>
        <w:spacing w:after="100" w:before="0"/>
      </w:pPr>
      <w:r>
        <w:rPr>
          <w:b w:val="0"/>
        </w:rPr>
        <w:t>B. 192</w:t>
      </w:r>
    </w:p>
    <w:p>
      <w:pPr>
        <w:spacing w:after="100" w:before="0"/>
      </w:pPr>
      <w:r>
        <w:rPr>
          <w:b w:val="0"/>
        </w:rPr>
        <w:t>C. 216</w:t>
      </w:r>
    </w:p>
    <w:p>
      <w:pPr>
        <w:spacing w:after="100" w:before="0"/>
      </w:pPr>
      <w:r>
        <w:rPr>
          <w:b w:val="0"/>
        </w:rPr>
        <w:t>D. 270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Height of smaller jug = 8 cm Height of bigger jug = 12 cm Volume of smaller jug = 80 cm3 Concept: Volume of similar surfaces is equal to the cube of similar sides. ⇒ Height_A^3 Height_B^3 = Volume_A Volume_B Calculation: From the proportionality concept- ⇒ 8^312^3 = 80Volume_B ⇒ VolumeB = 12× 12× 12× 808× 8× 8 = 270 cm3 . The capacity of the bigger jug is 270 cm3. Additional InformationCapacity of any vessel is equal to the Volume of that vessel The volume of any body is directly proportional to the cube of its side. The volume of first jug / Volume of second jug = Side of figure(1)3/Side of figure(2)3</w:t>
      </w:r>
    </w:p>
    <w:p>
      <w:pPr>
        <w:spacing w:before="0"/>
      </w:pPr>
      <w:r>
        <w:rPr>
          <w:b w:val="0"/>
        </w:rPr>
      </w:r>
    </w:p>
    <w:p>
      <w:pPr>
        <w:spacing w:after="100" w:line="360" w:lineRule="auto" w:before="0"/>
      </w:pPr>
      <w:r>
        <w:rPr>
          <w:b w:val="0"/>
        </w:rPr>
        <w:t>59. The average of three numbers is 15. The average of the second and the third number is 12.5. What is the first number?</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three number = 15 × 3 = 45 and sum of the second number and third number = 12.5 × 2 = 25 First number = 45 - 25 = 20</w:t>
      </w:r>
    </w:p>
    <w:p>
      <w:pPr>
        <w:spacing w:before="0"/>
      </w:pPr>
      <w:r>
        <w:rPr>
          <w:b w:val="0"/>
        </w:rPr>
      </w:r>
    </w:p>
    <w:p>
      <w:pPr>
        <w:spacing w:after="100" w:line="360" w:lineRule="auto" w:before="0"/>
      </w:pPr>
      <w:r>
        <w:rPr>
          <w:b w:val="0"/>
        </w:rPr>
        <w:t>60. If cos B = 5 7, what is the value of cosec B + cot B? Given that 0 (π /2)?</w:t>
      </w:r>
    </w:p>
    <w:p>
      <w:pPr>
        <w:spacing w:before="0"/>
      </w:pPr>
      <w:r>
        <w:rPr>
          <w:b w:val="0"/>
        </w:rPr>
      </w:r>
    </w:p>
    <w:p>
      <w:pPr>
        <w:spacing w:after="100" w:before="0"/>
      </w:pPr>
      <w:r>
        <w:rPr>
          <w:b w:val="0"/>
        </w:rPr>
        <w:t>A. 5√6</w:t>
      </w:r>
    </w:p>
    <w:p>
      <w:pPr>
        <w:spacing w:after="100" w:before="0"/>
      </w:pPr>
      <w:r>
        <w:rPr>
          <w:b w:val="0"/>
        </w:rPr>
        <w:t>B. √6 12</w:t>
      </w:r>
    </w:p>
    <w:p>
      <w:pPr>
        <w:spacing w:after="100" w:before="0"/>
      </w:pPr>
      <w:r>
        <w:rPr>
          <w:b w:val="0"/>
        </w:rPr>
        <w:t>C. 7√6</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AC2 = AB2 + BC2 (From Pythagora's theorem) ⇒ 72 = AB2 + 52 ⇒ AB = √(49 - 25) ⇒ AB = 2√6 cm cosec B + cot B ⇒ (AC/AB) + (BC/AB) ⇒ 72√6 + 52√6 = 122√6 = √6</w:t>
      </w:r>
    </w:p>
    <w:p>
      <w:pPr>
        <w:spacing w:before="0"/>
      </w:pPr>
      <w:r>
        <w:rPr>
          <w:b w:val="0"/>
        </w:rPr>
      </w:r>
    </w:p>
    <w:p>
      <w:pPr>
        <w:spacing w:after="100" w:line="360" w:lineRule="auto" w:before="0"/>
      </w:pPr>
      <w:r>
        <w:rPr>
          <w:b w:val="0"/>
        </w:rPr>
        <w:t>61. If cos 53° = x y, then sec 53° + cot 37° is equal to:</w:t>
      </w:r>
    </w:p>
    <w:p>
      <w:pPr>
        <w:spacing w:before="0"/>
      </w:pPr>
      <w:r>
        <w:rPr>
          <w:b w:val="0"/>
        </w:rPr>
      </w:r>
    </w:p>
    <w:p>
      <w:pPr>
        <w:spacing w:after="100" w:before="0"/>
      </w:pPr>
      <w:r>
        <w:rPr>
          <w:b w:val="0"/>
        </w:rPr>
        <w:t>A. + y^2 - x^2 y</w:t>
      </w:r>
    </w:p>
    <w:p>
      <w:pPr>
        <w:spacing w:after="100" w:before="0"/>
      </w:pPr>
      <w:r>
        <w:rPr>
          <w:b w:val="0"/>
        </w:rPr>
        <w:t>B. + y^2 - x^2 x</w:t>
      </w:r>
    </w:p>
    <w:p>
      <w:pPr>
        <w:spacing w:after="100" w:before="0"/>
      </w:pPr>
      <w:r>
        <w:rPr>
          <w:b w:val="0"/>
        </w:rPr>
        <w:t>C. + y^2 - x^2 x</w:t>
      </w:r>
    </w:p>
    <w:p>
      <w:pPr>
        <w:spacing w:after="100" w:before="0"/>
      </w:pPr>
      <w:r>
        <w:rPr>
          <w:b w:val="0"/>
        </w:rPr>
        <w:t>D. + y^2 - x^2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53° = xy then, sec 53° = yx, and cot 37° = 1tan 37° = √((y^2-x^2)) Using the values, ⇒ sec 53° + cot 37° = yx + (y^2-x^2)x = + y^2 - x^2 x</w:t>
      </w:r>
    </w:p>
    <w:p>
      <w:pPr>
        <w:spacing w:before="0"/>
      </w:pPr>
      <w:r>
        <w:rPr>
          <w:b w:val="0"/>
        </w:rPr>
      </w:r>
    </w:p>
    <w:p>
      <w:pPr>
        <w:spacing w:after="100" w:line="360" w:lineRule="auto" w:before="0"/>
      </w:pPr>
      <w:r>
        <w:rPr>
          <w:b w:val="0"/>
        </w:rPr>
        <w:t>62. If 8A5146B is divisible by 88, then what is the value of AB?</w:t>
      </w:r>
    </w:p>
    <w:p>
      <w:pPr>
        <w:spacing w:before="0"/>
      </w:pPr>
      <w:r>
        <w:rPr>
          <w:b w:val="0"/>
        </w:rPr>
      </w:r>
    </w:p>
    <w:p>
      <w:pPr>
        <w:spacing w:after="100" w:before="0"/>
      </w:pPr>
      <w:r>
        <w:rPr>
          <w:b w:val="0"/>
        </w:rPr>
        <w:t>A. 27</w:t>
      </w:r>
    </w:p>
    <w:p>
      <w:pPr>
        <w:spacing w:after="100" w:before="0"/>
      </w:pPr>
      <w:r>
        <w:rPr>
          <w:b w:val="0"/>
        </w:rPr>
        <w:t>B. 64</w:t>
      </w:r>
    </w:p>
    <w:p>
      <w:pPr>
        <w:spacing w:after="100" w:before="0"/>
      </w:pPr>
      <w:r>
        <w:rPr>
          <w:b w:val="0"/>
        </w:rPr>
        <w:t>C. 81</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divisibility rule of 8 states that for a number to be divisible by 8, its last three-digit should be perfectly divisible by 8. The divisibility rule of 11 states that for a number to be divisible by 11, the difference between the sum of odd and even digits should be completely divisible by 11. Calculations: Using Divisibility rule of 8, we get- ∴ 46B is completely divisible by 8 if B is 4. (∴ B = 4) Similarly using divisibility rule of 11, we get- ⇒ (8 + 5 + 4 + 4) - (A + 1 + 6) = 21 - 7 - A = 14 - A ⇒ The number is perfectly divisible if A = 3 (∴ A = 3) ∴ value of AB = 34 = 81 The value of AB is 81.</w:t>
      </w:r>
    </w:p>
    <w:p>
      <w:pPr>
        <w:spacing w:before="0"/>
      </w:pPr>
      <w:r>
        <w:rPr>
          <w:b w:val="0"/>
        </w:rPr>
      </w:r>
    </w:p>
    <w:p>
      <w:pPr>
        <w:spacing w:after="100" w:line="360" w:lineRule="auto" w:before="0"/>
      </w:pPr>
      <w:r>
        <w:rPr>
          <w:b w:val="0"/>
        </w:rPr>
        <w:t>63. X, Y and Z can complete a piece of work in 46 days, 92 days and 23 days, respectively. X started the work. Y joined him after 7 days. If Z joined them after 8 days from the beginning, then for how many days did Y work?</w:t>
      </w:r>
    </w:p>
    <w:p>
      <w:pPr>
        <w:spacing w:before="0"/>
      </w:pPr>
      <w:r>
        <w:rPr>
          <w:b w:val="0"/>
        </w:rPr>
      </w:r>
    </w:p>
    <w:p>
      <w:pPr>
        <w:spacing w:after="100" w:before="0"/>
      </w:pPr>
      <w:r>
        <w:rPr>
          <w:b w:val="0"/>
        </w:rPr>
        <w:t>A. 12(5/7)</w:t>
      </w:r>
    </w:p>
    <w:p>
      <w:pPr>
        <w:spacing w:after="100" w:before="0"/>
      </w:pPr>
      <w:r>
        <w:rPr>
          <w:b w:val="0"/>
        </w:rPr>
        <w:t>B. 11(5/7)</w:t>
      </w:r>
    </w:p>
    <w:p>
      <w:pPr>
        <w:spacing w:after="100" w:before="0"/>
      </w:pPr>
      <w:r>
        <w:rPr>
          <w:b w:val="0"/>
        </w:rPr>
        <w:t>C. 10(5/7)</w:t>
      </w:r>
    </w:p>
    <w:p>
      <w:pPr>
        <w:spacing w:after="100" w:before="0"/>
      </w:pPr>
      <w:r>
        <w:rPr>
          <w:b w:val="0"/>
        </w:rPr>
        <w:t>D. 9(5/7)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46 days = 2 units/day, y = 92 days = 1 unit/day, z = 23 days = 4 units/day Let the work be completed in Q days. ⇒ 2Q + 1 × (Q - 7) + 4 × (Q - 8) = 92 ⇒ 7Q - 39 = 92 ⇒ Q = 131/7 ⇒ Q - 7 = 131/7 - 7 (Subtracting 7 from both sides) ⇒ Q - 7 = 11(5/7)</w:t>
      </w:r>
    </w:p>
    <w:p>
      <w:pPr>
        <w:spacing w:before="0"/>
      </w:pPr>
      <w:r>
        <w:rPr>
          <w:b w:val="0"/>
        </w:rPr>
      </w:r>
    </w:p>
    <w:p>
      <w:pPr>
        <w:spacing w:after="100" w:line="360" w:lineRule="auto" w:before="0"/>
      </w:pPr>
      <w:r>
        <w:rPr>
          <w:b w:val="0"/>
        </w:rPr>
        <w:t>64. What is the simplified value of the following? 9 ÷ (3/7) of ≤ft( 9 + 6 × 4 - 2 ) + ≤ft[ (1/5) ÷ 725 - ≤ft\ (5/8) + 616 ]24 ÷ 16 - 10 + 36 ÷ ≤ft( 5 + 20 ÷ 4 - 1 )</w:t>
      </w:r>
    </w:p>
    <w:p>
      <w:pPr>
        <w:spacing w:before="0"/>
      </w:pPr>
      <w:r>
        <w:rPr>
          <w:b w:val="0"/>
        </w:rPr>
      </w:r>
    </w:p>
    <w:p>
      <w:pPr>
        <w:spacing w:after="100" w:before="0"/>
      </w:pPr>
      <w:r>
        <w:rPr>
          <w:b w:val="0"/>
        </w:rPr>
        <w:t>A. 40 7</w:t>
      </w:r>
    </w:p>
    <w:p>
      <w:pPr>
        <w:spacing w:after="100" w:before="0"/>
      </w:pPr>
      <w:r>
        <w:rPr>
          <w:b w:val="0"/>
        </w:rPr>
        <w:t>B. 5 56</w:t>
      </w:r>
    </w:p>
    <w:p>
      <w:pPr>
        <w:spacing w:after="100" w:before="0"/>
      </w:pPr>
      <w:r>
        <w:rPr>
          <w:b w:val="0"/>
        </w:rPr>
        <w:t>C. 7 40</w:t>
      </w:r>
    </w:p>
    <w:p>
      <w:pPr>
        <w:spacing w:after="100" w:before="0"/>
      </w:pPr>
      <w:r>
        <w:rPr>
          <w:b w:val="0"/>
        </w:rPr>
        <w:t>D. 51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 ÷ (3/7) of ≤ft( 9 + 6 × 4 - 2 ) + ≤ft[ (1/5) ÷ 725 - ≤ft\ (5/8) + 616 ]24 ÷ 16 - 10 + 36 ÷ ≤ft( 5 + 20 ÷ 4 - 1 ) ⇒ 9 ÷ (3/7) of ≤ft( 9 + 6 × 2 ) + ≤ft[ (1/5) ÷ 725 - ≤ft\ (5/8) + 616 ]24 ÷ 6 + 36 ÷ ≤ft( 5 + 20 ÷ 4 - 1 ) ⇒ 9 ÷ 9 + ≤ft[ (1/5) ÷ 725 - 1 \ ]24 ÷ 6 + 36 ÷ ≤ft( 5 + 5 - 1 ) ⇒ 1+ ≤ft[ (1/5) × 257 - 1 \ ]4 + 36 ÷ 9 ⇒ 1 -278 ⇒ 556</w:t>
      </w:r>
    </w:p>
    <w:p>
      <w:pPr>
        <w:spacing w:before="0"/>
      </w:pPr>
      <w:r>
        <w:rPr>
          <w:b w:val="0"/>
        </w:rPr>
      </w:r>
    </w:p>
    <w:p>
      <w:pPr>
        <w:spacing w:after="100" w:line="360" w:lineRule="auto" w:before="0"/>
      </w:pPr>
      <w:r>
        <w:rPr>
          <w:b w:val="0"/>
        </w:rPr>
        <w:t>65. The following sentence has been divided into parts. One of them may contain a grammatical error. Select the part that contains the error from the given options. If you don't find any error, mark 'No error' as your answer. This park is / the largest bird sanctuary / in the state.</w:t>
      </w:r>
    </w:p>
    <w:p>
      <w:pPr>
        <w:spacing w:before="0"/>
      </w:pPr>
      <w:r>
        <w:rPr>
          <w:b w:val="0"/>
        </w:rPr>
      </w:r>
    </w:p>
    <w:p>
      <w:pPr>
        <w:spacing w:after="100" w:before="0"/>
      </w:pPr>
      <w:r>
        <w:rPr>
          <w:b w:val="0"/>
        </w:rPr>
        <w:t>A. the largest bird sanctuary</w:t>
      </w:r>
    </w:p>
    <w:p>
      <w:pPr>
        <w:spacing w:after="100" w:before="0"/>
      </w:pPr>
      <w:r>
        <w:rPr>
          <w:b w:val="0"/>
        </w:rPr>
        <w:t>B. This park is</w:t>
      </w:r>
    </w:p>
    <w:p>
      <w:pPr>
        <w:spacing w:after="100" w:before="0"/>
      </w:pPr>
      <w:r>
        <w:rPr>
          <w:b w:val="0"/>
        </w:rPr>
        <w:t>C. No error</w:t>
      </w:r>
    </w:p>
    <w:p>
      <w:pPr>
        <w:spacing w:after="100" w:before="0"/>
      </w:pPr>
      <w:r>
        <w:rPr>
          <w:b w:val="0"/>
        </w:rPr>
        <w:t>D. in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absolutely correct. In the given sentence, the subject of the sentence is "this park" and the verb of the sentence is "is", the largest is absolutely correct since we need to use the definite article with the superlative degree of adjective hence, the given sentence is absolutely correct.</w:t>
      </w:r>
    </w:p>
    <w:p>
      <w:pPr>
        <w:spacing w:before="0"/>
      </w:pPr>
      <w:r>
        <w:rPr>
          <w:b w:val="0"/>
        </w:rPr>
      </w:r>
    </w:p>
    <w:p>
      <w:pPr>
        <w:spacing w:after="100" w:line="360" w:lineRule="auto" w:before="0"/>
      </w:pPr>
      <w:r>
        <w:rPr>
          <w:b w:val="0"/>
        </w:rPr>
        <w:t>66. Select the most appropriate synonym of the given word. Monotonous</w:t>
      </w:r>
    </w:p>
    <w:p>
      <w:pPr>
        <w:spacing w:before="0"/>
      </w:pPr>
      <w:r>
        <w:rPr>
          <w:b w:val="0"/>
        </w:rPr>
      </w:r>
    </w:p>
    <w:p>
      <w:pPr>
        <w:spacing w:after="100" w:before="0"/>
      </w:pPr>
      <w:r>
        <w:rPr>
          <w:b w:val="0"/>
        </w:rPr>
        <w:t>A. Boring</w:t>
      </w:r>
    </w:p>
    <w:p>
      <w:pPr>
        <w:spacing w:after="100" w:before="0"/>
      </w:pPr>
      <w:r>
        <w:rPr>
          <w:b w:val="0"/>
        </w:rPr>
        <w:t>B. Compulsory</w:t>
      </w:r>
    </w:p>
    <w:p>
      <w:pPr>
        <w:spacing w:after="100" w:before="0"/>
      </w:pPr>
      <w:r>
        <w:rPr>
          <w:b w:val="0"/>
        </w:rPr>
        <w:t>C. Eventful</w:t>
      </w:r>
    </w:p>
    <w:p>
      <w:pPr>
        <w:spacing w:after="100" w:before="0"/>
      </w:pPr>
      <w:r>
        <w:rPr>
          <w:b w:val="0"/>
        </w:rPr>
        <w:t>D. Momentous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Boring. The word "Monotonous" refers to something that is dull, tedious, and lacks variety. The meanings of the other words are: Compulsory: Required by law or rule; Eventful: Full of interesting incidents; Momentous: Of great importance.</w:t>
      </w:r>
    </w:p>
    <w:p>
      <w:pPr>
        <w:spacing w:before="0"/>
      </w:pPr>
      <w:r>
        <w:rPr>
          <w:b w:val="0"/>
        </w:rPr>
      </w:r>
    </w:p>
    <w:p>
      <w:pPr>
        <w:spacing w:after="100" w:line="360" w:lineRule="auto" w:before="0"/>
      </w:pPr>
      <w:r>
        <w:rPr>
          <w:b w:val="0"/>
        </w:rPr>
        <w:t>67. Select the most appropriate meaning of the given idiom. To hold water</w:t>
      </w:r>
    </w:p>
    <w:p>
      <w:pPr>
        <w:spacing w:before="0"/>
      </w:pPr>
      <w:r>
        <w:rPr>
          <w:b w:val="0"/>
        </w:rPr>
      </w:r>
    </w:p>
    <w:p>
      <w:pPr>
        <w:spacing w:after="100" w:before="0"/>
      </w:pPr>
      <w:r>
        <w:rPr>
          <w:b w:val="0"/>
        </w:rPr>
        <w:t>A. To be valid and reasonable</w:t>
      </w:r>
    </w:p>
    <w:p>
      <w:pPr>
        <w:spacing w:after="100" w:before="0"/>
      </w:pPr>
      <w:r>
        <w:rPr>
          <w:b w:val="0"/>
        </w:rPr>
        <w:t>B. To be unsteady and unsure</w:t>
      </w:r>
    </w:p>
    <w:p>
      <w:pPr>
        <w:spacing w:after="100" w:before="0"/>
      </w:pPr>
      <w:r>
        <w:rPr>
          <w:b w:val="0"/>
        </w:rPr>
        <w:t>C. To be large and deep</w:t>
      </w:r>
    </w:p>
    <w:p>
      <w:pPr>
        <w:spacing w:after="100" w:before="0"/>
      </w:pPr>
      <w:r>
        <w:rPr>
          <w:b w:val="0"/>
        </w:rPr>
        <w:t>D. To be sad and depressed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 hold water " means "To be valid and reasonable". Ex: Her alibi just didn't hold water.</w:t>
      </w:r>
    </w:p>
    <w:p>
      <w:pPr>
        <w:spacing w:before="0"/>
      </w:pPr>
      <w:r>
        <w:rPr>
          <w:b w:val="0"/>
        </w:rPr>
      </w:r>
    </w:p>
    <w:p>
      <w:pPr>
        <w:spacing w:after="100" w:line="360" w:lineRule="auto" w:before="0"/>
      </w:pPr>
      <w:r>
        <w:rPr>
          <w:b w:val="0"/>
        </w:rPr>
        <w:t>68. The following sentence has been split into four segments. Identify the segment that contains a grammatical error. I asked my friend / where had he / learnt to dance / so well.</w:t>
      </w:r>
    </w:p>
    <w:p>
      <w:pPr>
        <w:spacing w:before="0"/>
      </w:pPr>
      <w:r>
        <w:rPr>
          <w:b w:val="0"/>
        </w:rPr>
      </w:r>
    </w:p>
    <w:p>
      <w:pPr>
        <w:spacing w:after="100" w:before="0"/>
      </w:pPr>
      <w:r>
        <w:rPr>
          <w:b w:val="0"/>
        </w:rPr>
        <w:t>A. where had he</w:t>
      </w:r>
    </w:p>
    <w:p>
      <w:pPr>
        <w:spacing w:after="100" w:before="0"/>
      </w:pPr>
      <w:r>
        <w:rPr>
          <w:b w:val="0"/>
        </w:rPr>
        <w:t>B. learnt to dance</w:t>
      </w:r>
    </w:p>
    <w:p>
      <w:pPr>
        <w:spacing w:after="100" w:before="0"/>
      </w:pPr>
      <w:r>
        <w:rPr>
          <w:b w:val="0"/>
        </w:rPr>
        <w:t>C. I asked my friend</w:t>
      </w:r>
    </w:p>
    <w:p>
      <w:pPr>
        <w:spacing w:after="100" w:before="0"/>
      </w:pPr>
      <w:r>
        <w:rPr>
          <w:b w:val="0"/>
        </w:rPr>
        <w:t>D. so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usage of "where had he" is incorrect instead "where he had". Whenever we need to use an interrogative sentence then, we need to use the modal verb before the subject and whenever we need to write a simple sentence then, we need to write a modal verb after the subject.</w:t>
      </w:r>
    </w:p>
    <w:p>
      <w:pPr>
        <w:spacing w:before="0"/>
      </w:pPr>
      <w:r>
        <w:rPr>
          <w:b w:val="0"/>
        </w:rPr>
      </w:r>
    </w:p>
    <w:p>
      <w:pPr>
        <w:spacing w:after="100" w:line="360" w:lineRule="auto" w:before="0"/>
      </w:pPr>
      <w:r>
        <w:rPr>
          <w:b w:val="0"/>
        </w:rPr>
        <w:t>69. Select the correct passive voice form of the given sentence. The Chief Minister inaugurated the new hospital.</w:t>
      </w:r>
    </w:p>
    <w:p>
      <w:pPr>
        <w:spacing w:before="0"/>
      </w:pPr>
      <w:r>
        <w:rPr>
          <w:b w:val="0"/>
        </w:rPr>
      </w:r>
    </w:p>
    <w:p>
      <w:pPr>
        <w:spacing w:after="100" w:before="0"/>
      </w:pPr>
      <w:r>
        <w:rPr>
          <w:b w:val="0"/>
        </w:rPr>
        <w:t>A. The new hospital will be inaugurated by the Chief Minister</w:t>
      </w:r>
    </w:p>
    <w:p>
      <w:pPr>
        <w:spacing w:after="100" w:before="0"/>
      </w:pPr>
      <w:r>
        <w:rPr>
          <w:b w:val="0"/>
        </w:rPr>
        <w:t>B. The new hospital was inaugurated by the Chief Minister</w:t>
      </w:r>
    </w:p>
    <w:p>
      <w:pPr>
        <w:spacing w:after="100" w:before="0"/>
      </w:pPr>
      <w:r>
        <w:rPr>
          <w:b w:val="0"/>
        </w:rPr>
        <w:t>C. The new hospital is being inaugurated by the Chief Minister</w:t>
      </w:r>
    </w:p>
    <w:p>
      <w:pPr>
        <w:spacing w:after="100" w:before="0"/>
      </w:pPr>
      <w:r>
        <w:rPr>
          <w:b w:val="0"/>
        </w:rPr>
        <w:t>D. The new hospital had been inaugurated by the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simple past tense has been used. So, we need to use "was/were (according to the subject) + past participle (V3)" in the passive voice. Therefore, the correct answer is ''The new hospital was inaugurated by the Chief Minister"'.</w:t>
      </w:r>
    </w:p>
    <w:p>
      <w:pPr>
        <w:spacing w:before="0"/>
      </w:pPr>
      <w:r>
        <w:rPr>
          <w:b w:val="0"/>
        </w:rPr>
      </w:r>
    </w:p>
    <w:p>
      <w:pPr>
        <w:spacing w:after="100" w:line="360" w:lineRule="auto" w:before="0"/>
      </w:pPr>
      <w:r>
        <w:rPr>
          <w:b w:val="0"/>
        </w:rPr>
        <w:t>70. Select the option that can be used as a one-word substitute for the given group of words. A style of cooking food, characteristic of a particular country or region</w:t>
      </w:r>
    </w:p>
    <w:p>
      <w:pPr>
        <w:spacing w:before="0"/>
      </w:pPr>
      <w:r>
        <w:rPr>
          <w:b w:val="0"/>
        </w:rPr>
      </w:r>
    </w:p>
    <w:p>
      <w:pPr>
        <w:spacing w:after="100" w:before="0"/>
      </w:pPr>
      <w:r>
        <w:rPr>
          <w:b w:val="0"/>
        </w:rPr>
        <w:t>A. Creche</w:t>
      </w:r>
    </w:p>
    <w:p>
      <w:pPr>
        <w:spacing w:after="100" w:before="0"/>
      </w:pPr>
      <w:r>
        <w:rPr>
          <w:b w:val="0"/>
        </w:rPr>
        <w:t>B. Antique</w:t>
      </w:r>
    </w:p>
    <w:p>
      <w:pPr>
        <w:spacing w:after="100" w:before="0"/>
      </w:pPr>
      <w:r>
        <w:rPr>
          <w:b w:val="0"/>
        </w:rPr>
        <w:t>C. Menu</w:t>
      </w:r>
    </w:p>
    <w:p>
      <w:pPr>
        <w:spacing w:after="100" w:before="0"/>
      </w:pPr>
      <w:r>
        <w:rPr>
          <w:b w:val="0"/>
        </w:rPr>
        <w:t>D. Cuisine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'Cuisine' means 'the style of cooking of a particular country, restaurant, etc.' Example: Italian cuisine</w:t>
      </w:r>
    </w:p>
    <w:p>
      <w:pPr>
        <w:spacing w:before="0"/>
      </w:pPr>
      <w:r>
        <w:rPr>
          <w:b w:val="0"/>
        </w:rPr>
      </w:r>
    </w:p>
    <w:p>
      <w:pPr>
        <w:spacing w:after="100" w:line="360" w:lineRule="auto" w:before="0"/>
      </w:pPr>
      <w:r>
        <w:rPr>
          <w:b w:val="0"/>
        </w:rPr>
        <w:t>71. Select the most appropriate meaning of the given idiom. Play with fire</w:t>
      </w:r>
    </w:p>
    <w:p>
      <w:pPr>
        <w:spacing w:before="0"/>
      </w:pPr>
      <w:r>
        <w:rPr>
          <w:b w:val="0"/>
        </w:rPr>
      </w:r>
    </w:p>
    <w:p>
      <w:pPr>
        <w:spacing w:after="100" w:before="0"/>
      </w:pPr>
      <w:r>
        <w:rPr>
          <w:b w:val="0"/>
        </w:rPr>
        <w:t>A. To be courageous</w:t>
      </w:r>
    </w:p>
    <w:p>
      <w:pPr>
        <w:spacing w:after="100" w:before="0"/>
      </w:pPr>
      <w:r>
        <w:rPr>
          <w:b w:val="0"/>
        </w:rPr>
        <w:t>B. To spread knowledge</w:t>
      </w:r>
    </w:p>
    <w:p>
      <w:pPr>
        <w:spacing w:after="100" w:before="0"/>
      </w:pPr>
      <w:r>
        <w:rPr>
          <w:b w:val="0"/>
        </w:rPr>
        <w:t>C. To do something dangerous</w:t>
      </w:r>
    </w:p>
    <w:p>
      <w:pPr>
        <w:spacing w:after="100" w:before="0"/>
      </w:pPr>
      <w:r>
        <w:rPr>
          <w:b w:val="0"/>
        </w:rPr>
        <w:t>D. To fight an opponent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'Play with fire' is 'To do something dangerous or take foolish risks'. Example: An urge to play with fire made her provoke him.</w:t>
      </w:r>
    </w:p>
    <w:p>
      <w:pPr>
        <w:spacing w:before="0"/>
      </w:pPr>
      <w:r>
        <w:rPr>
          <w:b w:val="0"/>
        </w:rPr>
      </w:r>
    </w:p>
    <w:p>
      <w:pPr>
        <w:spacing w:after="100" w:line="360" w:lineRule="auto" w:before="0"/>
      </w:pPr>
      <w:r>
        <w:rPr>
          <w:b w:val="0"/>
        </w:rPr>
        <w:t>72. Select the most appropriate synonym of the given word. Abandon</w:t>
      </w:r>
    </w:p>
    <w:p>
      <w:pPr>
        <w:spacing w:before="0"/>
      </w:pPr>
      <w:r>
        <w:rPr>
          <w:b w:val="0"/>
        </w:rPr>
      </w:r>
    </w:p>
    <w:p>
      <w:pPr>
        <w:spacing w:after="100" w:before="0"/>
      </w:pPr>
      <w:r>
        <w:rPr>
          <w:b w:val="0"/>
        </w:rPr>
        <w:t>A. Possess</w:t>
      </w:r>
    </w:p>
    <w:p>
      <w:pPr>
        <w:spacing w:after="100" w:before="0"/>
      </w:pPr>
      <w:r>
        <w:rPr>
          <w:b w:val="0"/>
        </w:rPr>
        <w:t>B. Retain</w:t>
      </w:r>
    </w:p>
    <w:p>
      <w:pPr>
        <w:spacing w:after="100" w:before="0"/>
      </w:pPr>
      <w:r>
        <w:rPr>
          <w:b w:val="0"/>
        </w:rPr>
        <w:t>C. Rescue</w:t>
      </w:r>
    </w:p>
    <w:p>
      <w:pPr>
        <w:spacing w:after="100" w:before="0"/>
      </w:pPr>
      <w:r>
        <w:rPr>
          <w:b w:val="0"/>
        </w:rPr>
        <w:t>D. Quit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'Abandon' means to leave somebody/something that you are responsible for, usually permanently. Example: The bank robbers abandoned the car just outside the city. 'Quit' means to leave a job, etc., or to go away from a place. Example: She quits as manager of the volleyball team.</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Shamim have not / attended school / for four days now.</w:t>
      </w:r>
    </w:p>
    <w:p>
      <w:pPr>
        <w:spacing w:before="0"/>
      </w:pPr>
      <w:r>
        <w:rPr>
          <w:b w:val="0"/>
        </w:rPr>
      </w:r>
    </w:p>
    <w:p>
      <w:pPr>
        <w:spacing w:after="100" w:before="0"/>
      </w:pPr>
      <w:r>
        <w:rPr>
          <w:b w:val="0"/>
        </w:rPr>
        <w:t>A. attended school</w:t>
      </w:r>
    </w:p>
    <w:p>
      <w:pPr>
        <w:spacing w:after="100" w:before="0"/>
      </w:pPr>
      <w:r>
        <w:rPr>
          <w:b w:val="0"/>
        </w:rPr>
        <w:t>B. for four days now</w:t>
      </w:r>
    </w:p>
    <w:p>
      <w:pPr>
        <w:spacing w:after="100" w:before="0"/>
      </w:pPr>
      <w:r>
        <w:rPr>
          <w:b w:val="0"/>
        </w:rPr>
        <w:t>C. Shamim have not</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'Shamim has not' should be used instead of 'Shamim have not'.</w:t>
      </w:r>
    </w:p>
    <w:p>
      <w:pPr>
        <w:spacing w:before="0"/>
      </w:pPr>
      <w:r>
        <w:rPr>
          <w:b w:val="0"/>
        </w:rPr>
      </w:r>
    </w:p>
    <w:p>
      <w:pPr>
        <w:spacing w:after="100" w:line="360" w:lineRule="auto" w:before="0"/>
      </w:pPr>
      <w:r>
        <w:rPr>
          <w:b w:val="0"/>
        </w:rPr>
        <w:t>74. Select the most appropriate option that can substitute the underlined segment in the given sentence. If there is no need to substitute it, select 'No substitution required'. The dress may pleasantly be delivered to us at the earliest.</w:t>
      </w:r>
    </w:p>
    <w:p>
      <w:pPr>
        <w:spacing w:before="0"/>
      </w:pPr>
      <w:r>
        <w:rPr>
          <w:b w:val="0"/>
        </w:rPr>
      </w:r>
    </w:p>
    <w:p>
      <w:pPr>
        <w:spacing w:after="100" w:before="0"/>
      </w:pPr>
      <w:r>
        <w:rPr>
          <w:b w:val="0"/>
        </w:rPr>
        <w:t>A. No substitution required</w:t>
      </w:r>
    </w:p>
    <w:p>
      <w:pPr>
        <w:spacing w:after="100" w:before="0"/>
      </w:pPr>
      <w:r>
        <w:rPr>
          <w:b w:val="0"/>
        </w:rPr>
        <w:t>B. may kindly</w:t>
      </w:r>
    </w:p>
    <w:p>
      <w:pPr>
        <w:spacing w:after="100" w:before="0"/>
      </w:pPr>
      <w:r>
        <w:rPr>
          <w:b w:val="0"/>
        </w:rPr>
        <w:t>C. might kindly</w:t>
      </w:r>
    </w:p>
    <w:p>
      <w:pPr>
        <w:spacing w:after="100" w:before="0"/>
      </w:pPr>
      <w:r>
        <w:rPr>
          <w:b w:val="0"/>
        </w:rPr>
        <w:t>D. must pleasantly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'may kindly' should be used instead of 'may pleasantly'. 'Kindly' is more formal and 'pleasantly' is more casual and specifically spoken English. Correct Sentence: The dress may kindly be delivered to us at the earliest.</w:t>
      </w:r>
    </w:p>
    <w:p>
      <w:pPr>
        <w:spacing w:before="0"/>
      </w:pPr>
      <w:r>
        <w:rPr>
          <w:b w:val="0"/>
        </w:rPr>
      </w:r>
    </w:p>
    <w:p>
      <w:pPr>
        <w:spacing w:after="100" w:line="360" w:lineRule="auto" w:before="0"/>
      </w:pPr>
      <w:r>
        <w:rPr>
          <w:b w:val="0"/>
        </w:rPr>
        <w:t>75. Select the option that can be used as a one-word substitute for the given group of words. Unable to express feelings clearly</w:t>
      </w:r>
    </w:p>
    <w:p>
      <w:pPr>
        <w:spacing w:before="0"/>
      </w:pPr>
      <w:r>
        <w:rPr>
          <w:b w:val="0"/>
        </w:rPr>
      </w:r>
    </w:p>
    <w:p>
      <w:pPr>
        <w:spacing w:after="100" w:before="0"/>
      </w:pPr>
      <w:r>
        <w:rPr>
          <w:b w:val="0"/>
        </w:rPr>
        <w:t>A. Inarticulate</w:t>
      </w:r>
    </w:p>
    <w:p>
      <w:pPr>
        <w:spacing w:after="100" w:before="0"/>
      </w:pPr>
      <w:r>
        <w:rPr>
          <w:b w:val="0"/>
        </w:rPr>
        <w:t>B. Affluent</w:t>
      </w:r>
    </w:p>
    <w:p>
      <w:pPr>
        <w:spacing w:after="100" w:before="0"/>
      </w:pPr>
      <w:r>
        <w:rPr>
          <w:b w:val="0"/>
        </w:rPr>
        <w:t>C. Eloquent</w:t>
      </w:r>
    </w:p>
    <w:p>
      <w:pPr>
        <w:spacing w:after="100" w:before="0"/>
      </w:pPr>
      <w:r>
        <w:rPr>
          <w:b w:val="0"/>
        </w:rPr>
        <w:t>D. Verbose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'Inarticulate' means '(used about a person) not able to express ideas and feelings clearly'. Example: My meetings with him left me inarticulate with rage.</w:t>
      </w:r>
    </w:p>
    <w:p>
      <w:pPr>
        <w:spacing w:before="0"/>
      </w:pPr>
      <w:r>
        <w:rPr>
          <w:b w:val="0"/>
        </w:rPr>
      </w:r>
    </w:p>
    <w:p>
      <w:pPr>
        <w:spacing w:after="100" w:line="360" w:lineRule="auto" w:before="0"/>
      </w:pPr>
      <w:r>
        <w:rPr>
          <w:b w:val="0"/>
        </w:rPr>
        <w:t>76. Select the most appropriate ANTONYM of the given word. Constrict</w:t>
      </w:r>
    </w:p>
    <w:p>
      <w:pPr>
        <w:spacing w:before="0"/>
      </w:pPr>
      <w:r>
        <w:rPr>
          <w:b w:val="0"/>
        </w:rPr>
      </w:r>
    </w:p>
    <w:p>
      <w:pPr>
        <w:spacing w:after="100" w:before="0"/>
      </w:pPr>
      <w:r>
        <w:rPr>
          <w:b w:val="0"/>
        </w:rPr>
        <w:t>A. Smite</w:t>
      </w:r>
    </w:p>
    <w:p>
      <w:pPr>
        <w:spacing w:after="100" w:before="0"/>
      </w:pPr>
      <w:r>
        <w:rPr>
          <w:b w:val="0"/>
        </w:rPr>
        <w:t>B. Choke</w:t>
      </w:r>
    </w:p>
    <w:p>
      <w:pPr>
        <w:spacing w:after="100" w:before="0"/>
      </w:pPr>
      <w:r>
        <w:rPr>
          <w:b w:val="0"/>
        </w:rPr>
        <w:t>C. Stretch</w:t>
      </w:r>
    </w:p>
    <w:p>
      <w:pPr>
        <w:spacing w:after="100" w:before="0"/>
      </w:pPr>
      <w:r>
        <w:rPr>
          <w:b w:val="0"/>
        </w:rPr>
        <w:t>D. Cramp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Constrict means to become or make something tighter, narrower or less. Example: The snake can constrict its prey. Stretch means to pull something so that it becomes longer or wider. Example: The artist stretched the canvas tightly over the frame.</w:t>
      </w:r>
    </w:p>
    <w:p>
      <w:pPr>
        <w:spacing w:before="0"/>
      </w:pPr>
      <w:r>
        <w:rPr>
          <w:b w:val="0"/>
        </w:rPr>
      </w:r>
    </w:p>
    <w:p>
      <w:pPr>
        <w:spacing w:after="100" w:line="360" w:lineRule="auto" w:before="0"/>
      </w:pPr>
      <w:r>
        <w:rPr>
          <w:b w:val="0"/>
        </w:rPr>
        <w:t>77. Select the option that will improve the underlined part of the given sentence. In case no improvement is needed, select 'No improvement required'. Since setting up, the charity has raised a million dollars.</w:t>
      </w:r>
    </w:p>
    <w:p>
      <w:pPr>
        <w:spacing w:before="0"/>
      </w:pPr>
      <w:r>
        <w:rPr>
          <w:b w:val="0"/>
        </w:rPr>
      </w:r>
    </w:p>
    <w:p>
      <w:pPr>
        <w:spacing w:after="100" w:before="0"/>
      </w:pPr>
      <w:r>
        <w:rPr>
          <w:b w:val="0"/>
        </w:rPr>
        <w:t>A. Since being set up</w:t>
      </w:r>
    </w:p>
    <w:p>
      <w:pPr>
        <w:spacing w:after="100" w:before="0"/>
      </w:pPr>
      <w:r>
        <w:rPr>
          <w:b w:val="0"/>
        </w:rPr>
        <w:t>B. From setting up</w:t>
      </w:r>
    </w:p>
    <w:p>
      <w:pPr>
        <w:spacing w:after="100" w:before="0"/>
      </w:pPr>
      <w:r>
        <w:rPr>
          <w:b w:val="0"/>
        </w:rPr>
        <w:t>C. Since setting</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Since being set up. Key Points Therefore, the correct answer is: Since being set up, the charity has raised a million dollars. Additional Information</w:t>
      </w:r>
    </w:p>
    <w:p>
      <w:pPr>
        <w:spacing w:before="0"/>
      </w:pPr>
      <w:r>
        <w:rPr>
          <w:b w:val="0"/>
        </w:rPr>
        <w:t>• In this context, the use of 'Since being set up' is correct.</w:t>
      </w:r>
    </w:p>
    <w:p>
      <w:pPr>
        <w:spacing w:before="0"/>
      </w:pPr>
      <w:r>
        <w:rPr>
          <w:b w:val="0"/>
        </w:rPr>
        <w:t>• This option improves the original part ("Since setting up") of the sentence by correcting its grammatical structure and maintaining the intended meaning.</w:t>
      </w:r>
    </w:p>
    <w:p>
      <w:pPr>
        <w:spacing w:before="0"/>
      </w:pPr>
      <w:r>
        <w:rPr>
          <w:b w:val="0"/>
        </w:rPr>
        <w:t>• "Since being set up" is the appropriate phrase to use when referring to the period from the time the charity was established to the present.</w:t>
      </w:r>
    </w:p>
    <w:p>
      <w:pPr>
        <w:spacing w:before="0"/>
      </w:pPr>
      <w:r>
        <w:rPr>
          <w:b w:val="0"/>
        </w:rPr>
        <w:t>• It signifies the time from the moment of creation ("being set up") until now ("since").</w:t>
      </w:r>
    </w:p>
    <w:p>
      <w:pPr>
        <w:spacing w:before="0"/>
      </w:pPr>
      <w:r>
        <w:rPr>
          <w:b w:val="0"/>
        </w:rPr>
        <w:t>• Explanation for the incorrect options: From setting up: This phrase changes the original meaning of the sentence. "From setting up" suggests that the act of setting up the charity itself generated the million dollars, which is not the same as the intended meaning (the charity has raised a million dollars since it was established).</w:t>
      </w:r>
    </w:p>
    <w:p>
      <w:pPr>
        <w:spacing w:before="0"/>
      </w:pPr>
      <w:r>
        <w:rPr>
          <w:b w:val="0"/>
        </w:rPr>
        <w:t>• Since setting: This is grammatically incorrect and unclear. It suggests an ongoing action but does not specify what that action is, leaving the sentence incomplete.</w:t>
      </w:r>
    </w:p>
    <w:p>
      <w:pPr>
        <w:spacing w:before="0"/>
      </w:pPr>
      <w:r>
        <w:rPr>
          <w:b w:val="0"/>
        </w:rPr>
        <w:t>• No improvement required: This option suggests that the original sentence is grammatically correct, which is not the case. The phrase "since setting up" is grammatically awkward and incomplete. It needs to be improved for proper syntax and clarity of meaning.</w:t>
      </w:r>
    </w:p>
    <w:p>
      <w:pPr>
        <w:spacing w:before="0"/>
      </w:pPr>
      <w:r>
        <w:rPr>
          <w:b w:val="0"/>
        </w:rPr>
      </w:r>
    </w:p>
    <w:p>
      <w:pPr>
        <w:spacing w:after="100" w:line="360" w:lineRule="auto" w:before="0"/>
      </w:pPr>
      <w:r>
        <w:rPr>
          <w:b w:val="0"/>
        </w:rPr>
        <w:t>78. Given below are four jumbled sentences. Select the option that gives their correct order. A. For example, the sound of footsteps followed by the slam of a door are like phrases which convey some information. B. In films, sound effects play the part of words. C. We then know who is performing an action and why, and a clear picture is formed in our mind's eye. D. Once the sounds are prefaced or followed by a dialogue, the sentence is complete.</w:t>
      </w:r>
    </w:p>
    <w:p>
      <w:pPr>
        <w:spacing w:before="0"/>
      </w:pPr>
      <w:r>
        <w:rPr>
          <w:b w:val="0"/>
        </w:rPr>
      </w:r>
    </w:p>
    <w:p>
      <w:pPr>
        <w:spacing w:after="100" w:before="0"/>
      </w:pPr>
      <w:r>
        <w:rPr>
          <w:b w:val="0"/>
        </w:rPr>
        <w:t>A. DCBA</w:t>
      </w:r>
    </w:p>
    <w:p>
      <w:pPr>
        <w:spacing w:after="100" w:before="0"/>
      </w:pPr>
      <w:r>
        <w:rPr>
          <w:b w:val="0"/>
        </w:rPr>
        <w:t>B. CBDA</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'BADC' starts with an analogy of sound effects in films to words (B), then provides an example of how sounds can convey information like phrases (A). Next, it explains how combining these sounds with dialogue completes the "sentence" (D), and finally, how this combination helps form a clear picture in our mind (C). This sequence creates a logical explanation of the role of sound effects in films.</w:t>
      </w:r>
    </w:p>
    <w:p>
      <w:pPr>
        <w:spacing w:before="0"/>
      </w:pPr>
      <w:r>
        <w:rPr>
          <w:b w:val="0"/>
        </w:rPr>
      </w:r>
    </w:p>
    <w:p>
      <w:pPr>
        <w:spacing w:after="100" w:line="360" w:lineRule="auto" w:before="0"/>
      </w:pPr>
      <w:r>
        <w:rPr>
          <w:b w:val="0"/>
        </w:rPr>
        <w:t>79. The following sentence has been split into four segments. Identify the segment that contains a grammatical error. I was angry / on myself / for making / such a silly mistake.</w:t>
      </w:r>
    </w:p>
    <w:p>
      <w:pPr>
        <w:spacing w:before="0"/>
      </w:pPr>
      <w:r>
        <w:rPr>
          <w:b w:val="0"/>
        </w:rPr>
      </w:r>
    </w:p>
    <w:p>
      <w:pPr>
        <w:spacing w:after="100" w:before="0"/>
      </w:pPr>
      <w:r>
        <w:rPr>
          <w:b w:val="0"/>
        </w:rPr>
        <w:t>A. such a silly mistake</w:t>
      </w:r>
    </w:p>
    <w:p>
      <w:pPr>
        <w:spacing w:after="100" w:before="0"/>
      </w:pPr>
      <w:r>
        <w:rPr>
          <w:b w:val="0"/>
        </w:rPr>
        <w:t>B. for making</w:t>
      </w:r>
    </w:p>
    <w:p>
      <w:pPr>
        <w:spacing w:after="100" w:before="0"/>
      </w:pPr>
      <w:r>
        <w:rPr>
          <w:b w:val="0"/>
        </w:rPr>
        <w:t>C. on myself</w:t>
      </w:r>
    </w:p>
    <w:p>
      <w:pPr>
        <w:spacing w:after="100" w:before="0"/>
      </w:pPr>
      <w:r>
        <w:rPr>
          <w:b w:val="0"/>
        </w:rPr>
        <w:t>D. I was angry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'on myself'. Here, 'with myself' should be used instead of 'on myself'. Correct Sentence: I was angry with myself for making such a silly mistake.</w:t>
      </w:r>
    </w:p>
    <w:p>
      <w:pPr>
        <w:spacing w:before="0"/>
      </w:pPr>
      <w:r>
        <w:rPr>
          <w:b w:val="0"/>
        </w:rPr>
      </w:r>
    </w:p>
    <w:p>
      <w:pPr>
        <w:spacing w:after="100" w:line="360" w:lineRule="auto" w:before="0"/>
      </w:pPr>
      <w:r>
        <w:rPr>
          <w:b w:val="0"/>
        </w:rPr>
        <w:t>80. Select the most appropriate option to fill in the blank. ______ or not you allow me, I am going to the fair.</w:t>
      </w:r>
    </w:p>
    <w:p>
      <w:pPr>
        <w:spacing w:before="0"/>
      </w:pPr>
      <w:r>
        <w:rPr>
          <w:b w:val="0"/>
        </w:rPr>
      </w:r>
    </w:p>
    <w:p>
      <w:pPr>
        <w:spacing w:after="100" w:before="0"/>
      </w:pPr>
      <w:r>
        <w:rPr>
          <w:b w:val="0"/>
        </w:rPr>
        <w:t>A. Whether</w:t>
      </w:r>
    </w:p>
    <w:p>
      <w:pPr>
        <w:spacing w:after="100" w:before="0"/>
      </w:pPr>
      <w:r>
        <w:rPr>
          <w:b w:val="0"/>
        </w:rPr>
        <w:t>B. Unless</w:t>
      </w:r>
    </w:p>
    <w:p>
      <w:pPr>
        <w:spacing w:after="100" w:before="0"/>
      </w:pPr>
      <w:r>
        <w:rPr>
          <w:b w:val="0"/>
        </w:rPr>
        <w:t>C. If</w:t>
      </w:r>
    </w:p>
    <w:p>
      <w:pPr>
        <w:spacing w:after="100" w:before="0"/>
      </w:pPr>
      <w:r>
        <w:rPr>
          <w:b w:val="0"/>
        </w:rPr>
        <w:t>D. Until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for the given blank is 'Whether'. “Whether…. or” is a fixed conjunction pair. Example: Whether or not he will get the job is mere speculation.</w:t>
      </w:r>
    </w:p>
    <w:p>
      <w:pPr>
        <w:spacing w:before="0"/>
      </w:pPr>
      <w:r>
        <w:rPr>
          <w:b w:val="0"/>
        </w:rPr>
      </w:r>
    </w:p>
    <w:p>
      <w:pPr>
        <w:spacing w:after="100" w:line="360" w:lineRule="auto" w:before="0"/>
      </w:pPr>
      <w:r>
        <w:rPr>
          <w:b w:val="0"/>
        </w:rPr>
        <w:t>81. Select the option that expresses the given sentence in passive voice. Can you carry my bag upstairs?</w:t>
      </w:r>
    </w:p>
    <w:p>
      <w:pPr>
        <w:spacing w:before="0"/>
      </w:pPr>
      <w:r>
        <w:rPr>
          <w:b w:val="0"/>
        </w:rPr>
      </w:r>
    </w:p>
    <w:p>
      <w:pPr>
        <w:spacing w:after="100" w:before="0"/>
      </w:pPr>
      <w:r>
        <w:rPr>
          <w:b w:val="0"/>
        </w:rPr>
        <w:t>A. Was my bag carried upstairs by you?</w:t>
      </w:r>
    </w:p>
    <w:p>
      <w:pPr>
        <w:spacing w:after="100" w:before="0"/>
      </w:pPr>
      <w:r>
        <w:rPr>
          <w:b w:val="0"/>
        </w:rPr>
        <w:t>B. Could your bag be carried upstairs by me?</w:t>
      </w:r>
    </w:p>
    <w:p>
      <w:pPr>
        <w:spacing w:after="100" w:before="0"/>
      </w:pPr>
      <w:r>
        <w:rPr>
          <w:b w:val="0"/>
        </w:rPr>
        <w:t>C. Can my bag be carried upstairs by you?</w:t>
      </w:r>
    </w:p>
    <w:p>
      <w:pPr>
        <w:spacing w:after="100" w:before="0"/>
      </w:pPr>
      <w:r>
        <w:rPr>
          <w:b w:val="0"/>
        </w:rPr>
        <w:t>D. Can your bag be carried upstairs by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these kinds of sentences is: Modal verb + subject + V1? (Active Voice), Modal verb + Object (Subjective Form) + be + V3? (Passive Voice). The subject of the given sentence is 'you'. The object of the given sentence is 'my bag'. 'Can carry' will be changed into 'can be carried'.Lastly, 'by' preposition will be added.</w:t>
      </w:r>
    </w:p>
    <w:p>
      <w:pPr>
        <w:spacing w:before="0"/>
      </w:pPr>
      <w:r>
        <w:rPr>
          <w:b w:val="0"/>
        </w:rPr>
      </w:r>
    </w:p>
    <w:p>
      <w:pPr>
        <w:spacing w:after="100" w:line="360" w:lineRule="auto" w:before="0"/>
      </w:pPr>
      <w:r>
        <w:rPr>
          <w:b w:val="0"/>
        </w:rPr>
        <w:t>82. Select the most appropriate ANTONYM of the given word. Taut</w:t>
      </w:r>
    </w:p>
    <w:p>
      <w:pPr>
        <w:spacing w:before="0"/>
      </w:pPr>
      <w:r>
        <w:rPr>
          <w:b w:val="0"/>
        </w:rPr>
      </w:r>
    </w:p>
    <w:p>
      <w:pPr>
        <w:spacing w:after="100" w:before="0"/>
      </w:pPr>
      <w:r>
        <w:rPr>
          <w:b w:val="0"/>
        </w:rPr>
        <w:t>A. Tight</w:t>
      </w:r>
    </w:p>
    <w:p>
      <w:pPr>
        <w:spacing w:after="100" w:before="0"/>
      </w:pPr>
      <w:r>
        <w:rPr>
          <w:b w:val="0"/>
        </w:rPr>
        <w:t>B. Solid</w:t>
      </w:r>
    </w:p>
    <w:p>
      <w:pPr>
        <w:spacing w:after="100" w:before="0"/>
      </w:pPr>
      <w:r>
        <w:rPr>
          <w:b w:val="0"/>
        </w:rPr>
        <w:t>C. Strong</w:t>
      </w:r>
    </w:p>
    <w:p>
      <w:pPr>
        <w:spacing w:after="100" w:before="0"/>
      </w:pPr>
      <w:r>
        <w:rPr>
          <w:b w:val="0"/>
        </w:rPr>
        <w:t>D. Slack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'Taut' Stretched or pulled tightly. E.g. - The rope was taut, holding the flag in place. 'Slack' Lacking tension or being loose. E.g. - The sail was slack as there was no wind to fill it.</w:t>
      </w:r>
    </w:p>
    <w:p>
      <w:pPr>
        <w:spacing w:before="0"/>
      </w:pPr>
      <w:r>
        <w:rPr>
          <w:b w:val="0"/>
        </w:rPr>
      </w:r>
    </w:p>
    <w:p>
      <w:pPr>
        <w:spacing w:after="100" w:line="360" w:lineRule="auto" w:before="0"/>
      </w:pPr>
      <w:r>
        <w:rPr>
          <w:b w:val="0"/>
        </w:rPr>
        <w:t>83. Select the option that expresses the given sentence in direct speech. She asked me what my favourite cuisine was.</w:t>
      </w:r>
    </w:p>
    <w:p>
      <w:pPr>
        <w:spacing w:before="0"/>
      </w:pPr>
      <w:r>
        <w:rPr>
          <w:b w:val="0"/>
        </w:rPr>
      </w:r>
    </w:p>
    <w:p>
      <w:pPr>
        <w:spacing w:after="100" w:before="0"/>
      </w:pPr>
      <w:r>
        <w:rPr>
          <w:b w:val="0"/>
        </w:rPr>
        <w:t>A. She said to me, "What is your favourite cuisine?"</w:t>
      </w:r>
    </w:p>
    <w:p>
      <w:pPr>
        <w:spacing w:after="100" w:before="0"/>
      </w:pPr>
      <w:r>
        <w:rPr>
          <w:b w:val="0"/>
        </w:rPr>
        <w:t>B. She said to me, "What my favourite cuisine is?"</w:t>
      </w:r>
    </w:p>
    <w:p>
      <w:pPr>
        <w:spacing w:after="100" w:before="0"/>
      </w:pPr>
      <w:r>
        <w:rPr>
          <w:b w:val="0"/>
        </w:rPr>
        <w:t>C. She said to me, "What is my favourite cuisine?"</w:t>
      </w:r>
    </w:p>
    <w:p>
      <w:pPr>
        <w:spacing w:after="100" w:before="0"/>
      </w:pPr>
      <w:r>
        <w:rPr>
          <w:b w:val="0"/>
        </w:rPr>
        <w:t>D. She said to me, "What your favourite cuisine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'asked me' becomes 'said to me'. 'my' will be changed into 'your' because in 'direct to indirect' transformation the second person pronoun changes according to the object of the reporting verb. 'was' will be changed into 'is'. Commas and inverted commas will be added.</w:t>
      </w:r>
    </w:p>
    <w:p>
      <w:pPr>
        <w:spacing w:before="0"/>
      </w:pPr>
      <w:r>
        <w:rPr>
          <w:b w:val="0"/>
        </w:rPr>
      </w:r>
    </w:p>
    <w:p>
      <w:pPr>
        <w:spacing w:after="100" w:line="360" w:lineRule="auto" w:before="0"/>
      </w:pPr>
      <w:r>
        <w:rPr>
          <w:b w:val="0"/>
        </w:rPr>
        <w:t>84. Select the INCORRECTLY spelt word.</w:t>
      </w:r>
    </w:p>
    <w:p>
      <w:pPr>
        <w:spacing w:before="0"/>
      </w:pPr>
      <w:r>
        <w:rPr>
          <w:b w:val="0"/>
        </w:rPr>
      </w:r>
    </w:p>
    <w:p>
      <w:pPr>
        <w:spacing w:after="100" w:before="0"/>
      </w:pPr>
      <w:r>
        <w:rPr>
          <w:b w:val="0"/>
        </w:rPr>
        <w:t>A. Disturbence</w:t>
      </w:r>
    </w:p>
    <w:p>
      <w:pPr>
        <w:spacing w:after="100" w:before="0"/>
      </w:pPr>
      <w:r>
        <w:rPr>
          <w:b w:val="0"/>
        </w:rPr>
        <w:t>B. Genius</w:t>
      </w:r>
    </w:p>
    <w:p>
      <w:pPr>
        <w:spacing w:after="100" w:before="0"/>
      </w:pPr>
      <w:r>
        <w:rPr>
          <w:b w:val="0"/>
        </w:rPr>
        <w:t>C. Opportunity</w:t>
      </w:r>
    </w:p>
    <w:p>
      <w:pPr>
        <w:spacing w:after="100" w:before="0"/>
      </w:pPr>
      <w:r>
        <w:rPr>
          <w:b w:val="0"/>
        </w:rPr>
        <w:t>D. Conscious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'Disturbence'. Its correct spelling is 'Disturbance'. It means 'something that makes you stop what you are doing, or that upsets the normal condition of something'. Eg: They were arrested for causing a disturbance [fighting] in the town centre.</w:t>
      </w:r>
    </w:p>
    <w:p>
      <w:pPr>
        <w:spacing w:before="0"/>
      </w:pPr>
      <w:r>
        <w:rPr>
          <w:b w:val="0"/>
        </w:rPr>
      </w:r>
    </w:p>
    <w:p>
      <w:pPr>
        <w:spacing w:after="100" w:line="360" w:lineRule="auto" w:before="0"/>
      </w:pPr>
      <w:r>
        <w:rPr>
          <w:b w:val="0"/>
        </w:rPr>
        <w:t>85. Select the most appropriate option for blank 1.</w:t>
      </w:r>
    </w:p>
    <w:p>
      <w:pPr>
        <w:spacing w:before="0"/>
      </w:pPr>
      <w:r>
        <w:rPr>
          <w:b w:val="0"/>
        </w:rPr>
      </w:r>
    </w:p>
    <w:p>
      <w:pPr>
        <w:spacing w:after="100" w:before="0"/>
      </w:pPr>
      <w:r>
        <w:rPr>
          <w:b w:val="0"/>
        </w:rPr>
        <w:t>A. generated</w:t>
      </w:r>
    </w:p>
    <w:p>
      <w:pPr>
        <w:spacing w:after="100" w:before="0"/>
      </w:pPr>
      <w:r>
        <w:rPr>
          <w:b w:val="0"/>
        </w:rPr>
        <w:t>B. absorbed</w:t>
      </w:r>
    </w:p>
    <w:p>
      <w:pPr>
        <w:spacing w:after="100" w:before="0"/>
      </w:pPr>
      <w:r>
        <w:rPr>
          <w:b w:val="0"/>
        </w:rPr>
        <w:t>C. created</w:t>
      </w:r>
    </w:p>
    <w:p>
      <w:pPr>
        <w:spacing w:after="100" w:before="0"/>
      </w:pPr>
      <w:r>
        <w:rPr>
          <w:b w:val="0"/>
        </w:rPr>
        <w:t>D. emitted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'emitted'. Key Points Correct Passage: Pollution is destroying nature. The smoke that is emitted from the chimneys of the factories, and from vehicles is the mixture of poisonous gases. Due to environmental pollution, there is (2) _______ in nature, so, many birds, animals, and plants are on the verge of (3) _______ day by day. The only way to (4) _______ environmental pollution is to plant many trees. By planting trees, we can get rid of many harmful poisonous gases. It is the responsibility of everyone to (5) ______ and protect our environment.</w:t>
      </w:r>
    </w:p>
    <w:p>
      <w:pPr>
        <w:spacing w:before="0"/>
      </w:pPr>
      <w:r>
        <w:rPr>
          <w:b w:val="0"/>
        </w:rPr>
        <w:t>• The given passage is about environmental pollution.</w:t>
      </w:r>
    </w:p>
    <w:p>
      <w:pPr>
        <w:spacing w:before="0"/>
      </w:pPr>
      <w:r>
        <w:rPr>
          <w:b w:val="0"/>
        </w:rPr>
        <w:t>• The most appropriate word for the given blank is 'emitted'.</w:t>
      </w:r>
    </w:p>
    <w:p>
      <w:pPr>
        <w:spacing w:before="0"/>
      </w:pPr>
      <w:r>
        <w:rPr>
          <w:b w:val="0"/>
        </w:rPr>
        <w:t>• 'Emit' means to send out something, for example, a smell, a sound, smoke, heat, or light.</w:t>
      </w:r>
    </w:p>
    <w:p>
      <w:pPr>
        <w:spacing w:before="0"/>
      </w:pPr>
      <w:r>
        <w:rPr>
          <w:b w:val="0"/>
        </w:rPr>
        <w:t>• The given passage talks about the smoke that is emitted from the chimneys of the factories.</w:t>
      </w:r>
    </w:p>
    <w:p>
      <w:pPr>
        <w:spacing w:before="0"/>
      </w:pPr>
      <w:r>
        <w:rPr>
          <w:b w:val="0"/>
        </w:rPr>
        <w:t>• Thus, the correct answer is Option 4.</w:t>
      </w:r>
    </w:p>
    <w:p>
      <w:pPr>
        <w:spacing w:before="0"/>
      </w:pPr>
      <w:r>
        <w:rPr>
          <w:b w:val="0"/>
        </w:rPr>
      </w:r>
    </w:p>
    <w:p>
      <w:pPr>
        <w:spacing w:after="100" w:line="360" w:lineRule="auto" w:before="0"/>
      </w:pPr>
      <w:r>
        <w:rPr>
          <w:b w:val="0"/>
        </w:rPr>
        <w:t>86. Select the most appropriate option for blank 2.</w:t>
      </w:r>
    </w:p>
    <w:p>
      <w:pPr>
        <w:spacing w:before="0"/>
      </w:pPr>
      <w:r>
        <w:rPr>
          <w:b w:val="0"/>
        </w:rPr>
      </w:r>
    </w:p>
    <w:p>
      <w:pPr>
        <w:spacing w:after="100" w:before="0"/>
      </w:pPr>
      <w:r>
        <w:rPr>
          <w:b w:val="0"/>
        </w:rPr>
        <w:t>A. an imbalance</w:t>
      </w:r>
    </w:p>
    <w:p>
      <w:pPr>
        <w:spacing w:after="100" w:before="0"/>
      </w:pPr>
      <w:r>
        <w:rPr>
          <w:b w:val="0"/>
        </w:rPr>
        <w:t>B. a difference</w:t>
      </w:r>
    </w:p>
    <w:p>
      <w:pPr>
        <w:spacing w:after="100" w:before="0"/>
      </w:pPr>
      <w:r>
        <w:rPr>
          <w:b w:val="0"/>
        </w:rPr>
        <w:t>C. an inequality</w:t>
      </w:r>
    </w:p>
    <w:p>
      <w:pPr>
        <w:spacing w:after="100" w:before="0"/>
      </w:pPr>
      <w:r>
        <w:rPr>
          <w:b w:val="0"/>
        </w:rPr>
        <w:t>D. a balance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imbalance'.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(3) _______ day by day. The only way to (4) _______ environmental pollution is to plant many trees. By planting trees, we can get rid of many harmful poisonous gases. It is the responsibility of everyone to (5) ______ and protect our environment.</w:t>
      </w:r>
    </w:p>
    <w:p>
      <w:pPr>
        <w:spacing w:before="0"/>
      </w:pPr>
      <w:r>
        <w:rPr>
          <w:b w:val="0"/>
        </w:rPr>
        <w:t>• The given passage is about environmental pollution.</w:t>
      </w:r>
    </w:p>
    <w:p>
      <w:pPr>
        <w:spacing w:before="0"/>
      </w:pPr>
      <w:r>
        <w:rPr>
          <w:b w:val="0"/>
        </w:rPr>
        <w:t>• The most appropriate word for the given blank is 'an imbalance'.</w:t>
      </w:r>
    </w:p>
    <w:p>
      <w:pPr>
        <w:spacing w:before="0"/>
      </w:pPr>
      <w:r>
        <w:rPr>
          <w:b w:val="0"/>
        </w:rPr>
        <w:t>• 'Imbalance' means a difference or not being equal.</w:t>
      </w:r>
    </w:p>
    <w:p>
      <w:pPr>
        <w:spacing w:before="0"/>
      </w:pPr>
      <w:r>
        <w:rPr>
          <w:b w:val="0"/>
        </w:rPr>
        <w:t>• The given passage states that there is an imbalance in nature due to environmental pollution.</w:t>
      </w:r>
    </w:p>
    <w:p>
      <w:pPr>
        <w:spacing w:before="0"/>
      </w:pPr>
      <w:r>
        <w:rPr>
          <w:b w:val="0"/>
        </w:rPr>
        <w:t>• Thus, the correct answer is Option 1.</w:t>
      </w:r>
    </w:p>
    <w:p>
      <w:pPr>
        <w:spacing w:before="0"/>
      </w:pPr>
      <w:r>
        <w:rPr>
          <w:b w:val="0"/>
        </w:rPr>
      </w:r>
    </w:p>
    <w:p>
      <w:pPr>
        <w:spacing w:after="100" w:line="360" w:lineRule="auto" w:before="0"/>
      </w:pPr>
      <w:r>
        <w:rPr>
          <w:b w:val="0"/>
        </w:rPr>
        <w:t>87. Select the most appropriate option for blank 3.</w:t>
      </w:r>
    </w:p>
    <w:p>
      <w:pPr>
        <w:spacing w:before="0"/>
      </w:pPr>
      <w:r>
        <w:rPr>
          <w:b w:val="0"/>
        </w:rPr>
      </w:r>
    </w:p>
    <w:p>
      <w:pPr>
        <w:spacing w:after="100" w:before="0"/>
      </w:pPr>
      <w:r>
        <w:rPr>
          <w:b w:val="0"/>
        </w:rPr>
        <w:t>A. survival</w:t>
      </w:r>
    </w:p>
    <w:p>
      <w:pPr>
        <w:spacing w:after="100" w:before="0"/>
      </w:pPr>
      <w:r>
        <w:rPr>
          <w:b w:val="0"/>
        </w:rPr>
        <w:t>B. distinction</w:t>
      </w:r>
    </w:p>
    <w:p>
      <w:pPr>
        <w:spacing w:after="100" w:before="0"/>
      </w:pPr>
      <w:r>
        <w:rPr>
          <w:b w:val="0"/>
        </w:rPr>
        <w:t>C. appearance</w:t>
      </w:r>
    </w:p>
    <w:p>
      <w:pPr>
        <w:spacing w:after="100" w:before="0"/>
      </w:pPr>
      <w:r>
        <w:rPr>
          <w:b w:val="0"/>
        </w:rPr>
        <w:t>D. extinction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'extinction'.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(4) _______ environmental pollution is to plant many trees. By planting trees, we can get rid of many harmful poisonous gases. It is the responsibility of everyone to (5) ______ and protect our environment. Additional Information</w:t>
      </w:r>
    </w:p>
    <w:p>
      <w:pPr>
        <w:spacing w:before="0"/>
      </w:pPr>
      <w:r>
        <w:rPr>
          <w:b w:val="0"/>
        </w:rPr>
        <w:t>• The given passage is about environmental pollution.</w:t>
      </w:r>
    </w:p>
    <w:p>
      <w:pPr>
        <w:spacing w:before="0"/>
      </w:pPr>
      <w:r>
        <w:rPr>
          <w:b w:val="0"/>
        </w:rPr>
        <w:t>• The most appropriate word for the given blank is 'extinction'.</w:t>
      </w:r>
    </w:p>
    <w:p>
      <w:pPr>
        <w:spacing w:before="0"/>
      </w:pPr>
      <w:r>
        <w:rPr>
          <w:b w:val="0"/>
        </w:rPr>
        <w:t>• 'Extinction' means a situation in which something no longer exists. (ऐसी स्थिति जिसमें कोई चीज़ अब मौजूद नहीं है) Example: Many species have faced extinction due to human activities.</w:t>
      </w:r>
    </w:p>
    <w:p>
      <w:pPr>
        <w:spacing w:before="0"/>
      </w:pPr>
      <w:r>
        <w:rPr>
          <w:b w:val="0"/>
        </w:rPr>
        <w:t>• The given passage states that so, many birds, animals, and plants are on the verge of extinction day by day.</w:t>
      </w:r>
    </w:p>
    <w:p>
      <w:pPr>
        <w:spacing w:before="0"/>
      </w:pPr>
      <w:r>
        <w:rPr>
          <w:b w:val="0"/>
        </w:rPr>
        <w:t>• Thus, the correct answer is Option 4.</w:t>
      </w:r>
    </w:p>
    <w:p>
      <w:pPr>
        <w:spacing w:before="0"/>
      </w:pPr>
      <w:r>
        <w:rPr>
          <w:b w:val="0"/>
        </w:rPr>
        <w:t>• Survival : (जीवन का जीना) - The state of continuing to live or exist, typically in spite of difficult conditions. Example: The survival of the species is in danger.</w:t>
      </w:r>
    </w:p>
    <w:p>
      <w:pPr>
        <w:spacing w:before="0"/>
      </w:pPr>
      <w:r>
        <w:rPr>
          <w:b w:val="0"/>
        </w:rPr>
        <w:t>• Distinction : (भेद, फर्क) - A difference or contrast between similar things or people; excellence that sets someone or something apart from others. Example: The distinction between right and wrong is not always clear.</w:t>
      </w:r>
    </w:p>
    <w:p>
      <w:pPr>
        <w:spacing w:before="0"/>
      </w:pPr>
      <w:r>
        <w:rPr>
          <w:b w:val="0"/>
        </w:rPr>
        <w:t>• Appearance : (दिखावा, स्वरूप) - The way that someone or something looks. Example: The house had a bleak appearance.</w:t>
      </w:r>
    </w:p>
    <w:p>
      <w:pPr>
        <w:spacing w:before="0"/>
      </w:pPr>
      <w:r>
        <w:rPr>
          <w:b w:val="0"/>
        </w:rPr>
      </w:r>
    </w:p>
    <w:p>
      <w:pPr>
        <w:spacing w:after="100" w:line="360" w:lineRule="auto" w:before="0"/>
      </w:pPr>
      <w:r>
        <w:rPr>
          <w:b w:val="0"/>
        </w:rPr>
        <w:t>88. Select the most appropriate option for blank 4.</w:t>
      </w:r>
    </w:p>
    <w:p>
      <w:pPr>
        <w:spacing w:before="0"/>
      </w:pPr>
      <w:r>
        <w:rPr>
          <w:b w:val="0"/>
        </w:rPr>
      </w:r>
    </w:p>
    <w:p>
      <w:pPr>
        <w:spacing w:after="100" w:before="0"/>
      </w:pPr>
      <w:r>
        <w:rPr>
          <w:b w:val="0"/>
        </w:rPr>
        <w:t>A. eradicate</w:t>
      </w:r>
    </w:p>
    <w:p>
      <w:pPr>
        <w:spacing w:after="100" w:before="0"/>
      </w:pPr>
      <w:r>
        <w:rPr>
          <w:b w:val="0"/>
        </w:rPr>
        <w:t>B. sustain</w:t>
      </w:r>
    </w:p>
    <w:p>
      <w:pPr>
        <w:spacing w:after="100" w:before="0"/>
      </w:pPr>
      <w:r>
        <w:rPr>
          <w:b w:val="0"/>
        </w:rPr>
        <w:t>C. radiate</w:t>
      </w:r>
    </w:p>
    <w:p>
      <w:pPr>
        <w:spacing w:after="100" w:before="0"/>
      </w:pPr>
      <w:r>
        <w:rPr>
          <w:b w:val="0"/>
        </w:rPr>
        <w:t>D. introduce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'eradicate'.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eradicate environmental pollution is to plant many trees. By planting trees, we can get rid of many harmful poisonous gases. It is the responsibility of everyone to (5) ______ and protect our environment. Additional Information Let's understand the meanings of the other given words:</w:t>
      </w:r>
    </w:p>
    <w:p>
      <w:pPr>
        <w:spacing w:before="0"/>
      </w:pPr>
      <w:r>
        <w:rPr>
          <w:b w:val="0"/>
        </w:rPr>
        <w:t>• The given passage is about environmental pollution.</w:t>
      </w:r>
    </w:p>
    <w:p>
      <w:pPr>
        <w:spacing w:before="0"/>
      </w:pPr>
      <w:r>
        <w:rPr>
          <w:b w:val="0"/>
        </w:rPr>
        <w:t>• The most appropriate word for the given blank is 'eradicate'.</w:t>
      </w:r>
    </w:p>
    <w:p>
      <w:pPr>
        <w:spacing w:before="0"/>
      </w:pPr>
      <w:r>
        <w:rPr>
          <w:b w:val="0"/>
        </w:rPr>
        <w:t>• ‘Eradicate’ means to destroy or get rid of something completely.</w:t>
      </w:r>
    </w:p>
    <w:p>
      <w:pPr>
        <w:spacing w:before="0"/>
      </w:pPr>
      <w:r>
        <w:rPr>
          <w:b w:val="0"/>
        </w:rPr>
        <w:t>• The given passage states that the only way to eradicate environmental pollution is to plant many trees.</w:t>
      </w:r>
    </w:p>
    <w:p>
      <w:pPr>
        <w:spacing w:before="0"/>
      </w:pPr>
      <w:r>
        <w:rPr>
          <w:b w:val="0"/>
        </w:rPr>
        <w:t>• Thus, the correct answer is Option 1.</w:t>
      </w:r>
    </w:p>
    <w:p>
      <w:pPr>
        <w:spacing w:before="0"/>
      </w:pPr>
      <w:r>
        <w:rPr>
          <w:b w:val="0"/>
        </w:rPr>
        <w:t>• Sustain: It means to support, uphold, or maintain something over time, often in the sense of keeping it in good condition or continuing its existence.</w:t>
      </w:r>
    </w:p>
    <w:p>
      <w:pPr>
        <w:spacing w:before="0"/>
      </w:pPr>
      <w:r>
        <w:rPr>
          <w:b w:val="0"/>
        </w:rPr>
        <w:t>• Radiate: It means to emit or give off rays, energy, or light in all directions from a central point.</w:t>
      </w:r>
    </w:p>
    <w:p>
      <w:pPr>
        <w:spacing w:before="0"/>
      </w:pPr>
      <w:r>
        <w:rPr>
          <w:b w:val="0"/>
        </w:rPr>
        <w:t>• Introduce: It means to present or bring something new or unfamiliar to a person or a situation, often with the purpose of making it known or familiar to others.</w:t>
      </w:r>
    </w:p>
    <w:p>
      <w:pPr>
        <w:spacing w:before="0"/>
      </w:pPr>
      <w:r>
        <w:rPr>
          <w:b w:val="0"/>
        </w:rPr>
      </w:r>
    </w:p>
    <w:p>
      <w:pPr>
        <w:spacing w:after="100" w:line="360" w:lineRule="auto" w:before="0"/>
      </w:pPr>
      <w:r>
        <w:rPr>
          <w:b w:val="0"/>
        </w:rPr>
        <w:t>89. Select the most appropriate option for blank 5.</w:t>
      </w:r>
    </w:p>
    <w:p>
      <w:pPr>
        <w:spacing w:before="0"/>
      </w:pPr>
      <w:r>
        <w:rPr>
          <w:b w:val="0"/>
        </w:rPr>
      </w:r>
    </w:p>
    <w:p>
      <w:pPr>
        <w:spacing w:after="100" w:before="0"/>
      </w:pPr>
      <w:r>
        <w:rPr>
          <w:b w:val="0"/>
        </w:rPr>
        <w:t>A. ruin</w:t>
      </w:r>
    </w:p>
    <w:p>
      <w:pPr>
        <w:spacing w:after="100" w:before="0"/>
      </w:pPr>
      <w:r>
        <w:rPr>
          <w:b w:val="0"/>
        </w:rPr>
        <w:t>B. preserve</w:t>
      </w:r>
    </w:p>
    <w:p>
      <w:pPr>
        <w:spacing w:after="100" w:before="0"/>
      </w:pPr>
      <w:r>
        <w:rPr>
          <w:b w:val="0"/>
        </w:rPr>
        <w:t>C. destroy</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'preserve'.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eradicate environmental pollution is to plant many trees. By planting trees, we can get rid of many harmful poisonous gases. It is the responsibility of everyone to preserve and protect our environment.</w:t>
      </w:r>
    </w:p>
    <w:p>
      <w:pPr>
        <w:spacing w:before="0"/>
      </w:pPr>
      <w:r>
        <w:rPr>
          <w:b w:val="0"/>
        </w:rPr>
        <w:t>• The given passage is about environmental pollution.</w:t>
      </w:r>
    </w:p>
    <w:p>
      <w:pPr>
        <w:spacing w:before="0"/>
      </w:pPr>
      <w:r>
        <w:rPr>
          <w:b w:val="0"/>
        </w:rPr>
        <w:t>• The most appropriate word for the given blank is 'preserve'.</w:t>
      </w:r>
    </w:p>
    <w:p>
      <w:pPr>
        <w:spacing w:before="0"/>
      </w:pPr>
      <w:r>
        <w:rPr>
          <w:b w:val="0"/>
        </w:rPr>
        <w:t>• ‘Preserve’ means to keep something safe or in good condition.</w:t>
      </w:r>
    </w:p>
    <w:p>
      <w:pPr>
        <w:spacing w:before="0"/>
      </w:pPr>
      <w:r>
        <w:rPr>
          <w:b w:val="0"/>
        </w:rPr>
        <w:t>• The given passage states that it is the responsibility of everyone to preserve and protect our environment.</w:t>
      </w:r>
    </w:p>
    <w:p>
      <w:pPr>
        <w:spacing w:before="0"/>
      </w:pPr>
      <w:r>
        <w:rPr>
          <w:b w:val="0"/>
        </w:rPr>
        <w:t>•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