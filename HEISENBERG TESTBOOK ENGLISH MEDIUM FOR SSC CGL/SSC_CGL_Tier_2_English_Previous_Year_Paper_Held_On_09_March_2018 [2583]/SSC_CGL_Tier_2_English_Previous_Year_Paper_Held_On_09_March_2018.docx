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need of the hour is to _______ value-based education</w:t>
      </w:r>
    </w:p>
    <w:p>
      <w:pPr>
        <w:spacing w:before="0"/>
      </w:pPr>
      <w:r>
        <w:rPr>
          <w:b w:val="0"/>
        </w:rPr>
      </w:r>
    </w:p>
    <w:p>
      <w:pPr>
        <w:spacing w:after="100" w:before="0"/>
      </w:pPr>
      <w:r>
        <w:rPr>
          <w:b w:val="0"/>
        </w:rPr>
        <w:t>A. Impart</w:t>
      </w:r>
    </w:p>
    <w:p>
      <w:pPr>
        <w:spacing w:after="100" w:before="0"/>
      </w:pPr>
      <w:r>
        <w:rPr>
          <w:b w:val="0"/>
        </w:rPr>
        <w:t>B. Suspect</w:t>
      </w:r>
    </w:p>
    <w:p>
      <w:pPr>
        <w:spacing w:after="100" w:before="0"/>
      </w:pPr>
      <w:r>
        <w:rPr>
          <w:b w:val="0"/>
        </w:rPr>
        <w:t>C. Retreat</w:t>
      </w:r>
    </w:p>
    <w:p>
      <w:pPr>
        <w:spacing w:after="100" w:before="0"/>
      </w:pPr>
      <w:r>
        <w:rPr>
          <w:b w:val="0"/>
        </w:rPr>
        <w:t>D. Reject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blank option 1 can be used whereas others cannot be used as they do not form a meaningful sentence. Impart - bestow (a quality) Suspect- doubt the genuineness or truth of. Retreat - an act of moving back or withdrawing. Reject - unacceptable</w:t>
      </w:r>
    </w:p>
    <w:p>
      <w:pPr>
        <w:spacing w:before="0"/>
      </w:pPr>
      <w:r>
        <w:rPr>
          <w:b w:val="0"/>
        </w:rPr>
      </w:r>
    </w:p>
    <w:p>
      <w:pPr>
        <w:spacing w:after="100" w:line="360" w:lineRule="auto" w:before="0"/>
      </w:pPr>
      <w:r>
        <w:rPr>
          <w:b w:val="0"/>
        </w:rPr>
        <w:t>2. The students must be indoctrinated to keep values as _______ priority.</w:t>
      </w:r>
    </w:p>
    <w:p>
      <w:pPr>
        <w:spacing w:before="0"/>
      </w:pPr>
      <w:r>
        <w:rPr>
          <w:b w:val="0"/>
        </w:rPr>
      </w:r>
    </w:p>
    <w:p>
      <w:pPr>
        <w:spacing w:after="100" w:before="0"/>
      </w:pPr>
      <w:r>
        <w:rPr>
          <w:b w:val="0"/>
        </w:rPr>
        <w:t>A. Mere</w:t>
      </w:r>
    </w:p>
    <w:p>
      <w:pPr>
        <w:spacing w:after="100" w:before="0"/>
      </w:pPr>
      <w:r>
        <w:rPr>
          <w:b w:val="0"/>
        </w:rPr>
        <w:t>B. Top</w:t>
      </w:r>
    </w:p>
    <w:p>
      <w:pPr>
        <w:spacing w:after="100" w:before="0"/>
      </w:pPr>
      <w:r>
        <w:rPr>
          <w:b w:val="0"/>
        </w:rPr>
        <w:t>C. Low</w:t>
      </w:r>
    </w:p>
    <w:p>
      <w:pPr>
        <w:spacing w:after="100" w:before="0"/>
      </w:pPr>
      <w:r>
        <w:rPr>
          <w:b w:val="0"/>
        </w:rPr>
        <w:t>D. Rare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blank option 2 can be used whereas others cannot be used as they do not form a meaningful sentence. Mere - used to emphasize how small or insignificant someone or something is. Top - the highest Low - below average in amount, extent, or intensity. Rare - not occurring very often.</w:t>
      </w:r>
    </w:p>
    <w:p>
      <w:pPr>
        <w:spacing w:before="0"/>
      </w:pPr>
      <w:r>
        <w:rPr>
          <w:b w:val="0"/>
        </w:rPr>
      </w:r>
    </w:p>
    <w:p>
      <w:pPr>
        <w:spacing w:after="100" w:line="360" w:lineRule="auto" w:before="0"/>
      </w:pPr>
      <w:r>
        <w:rPr>
          <w:b w:val="0"/>
        </w:rPr>
        <w:t>3. They must also be taught how to use these skills, talents and abilities for the ______ and betterment of all.</w:t>
      </w:r>
    </w:p>
    <w:p>
      <w:pPr>
        <w:spacing w:before="0"/>
      </w:pPr>
      <w:r>
        <w:rPr>
          <w:b w:val="0"/>
        </w:rPr>
      </w:r>
    </w:p>
    <w:p>
      <w:pPr>
        <w:spacing w:after="100" w:before="0"/>
      </w:pPr>
      <w:r>
        <w:rPr>
          <w:b w:val="0"/>
        </w:rPr>
        <w:t>A. Loss</w:t>
      </w:r>
    </w:p>
    <w:p>
      <w:pPr>
        <w:spacing w:after="100" w:before="0"/>
      </w:pPr>
      <w:r>
        <w:rPr>
          <w:b w:val="0"/>
        </w:rPr>
        <w:t>B. Misfortune</w:t>
      </w:r>
    </w:p>
    <w:p>
      <w:pPr>
        <w:spacing w:after="100" w:before="0"/>
      </w:pPr>
      <w:r>
        <w:rPr>
          <w:b w:val="0"/>
        </w:rPr>
        <w:t>C. Welfare</w:t>
      </w:r>
    </w:p>
    <w:p>
      <w:pPr>
        <w:spacing w:after="100" w:before="0"/>
      </w:pPr>
      <w:r>
        <w:rPr>
          <w:b w:val="0"/>
        </w:rPr>
        <w:t>D. Detriment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blank option 3 can be used whereas others cannot be used as they do not form a meaningful sentence. Loss- to lose ‘Misfortune - bad luck Welfare -the health, happiness, and fortunes of a person or group. Detriment - a cause of harm or damage.</w:t>
      </w:r>
    </w:p>
    <w:p>
      <w:pPr>
        <w:spacing w:before="0"/>
      </w:pPr>
      <w:r>
        <w:rPr>
          <w:b w:val="0"/>
        </w:rPr>
      </w:r>
    </w:p>
    <w:p>
      <w:pPr>
        <w:spacing w:after="100" w:line="360" w:lineRule="auto" w:before="0"/>
      </w:pPr>
      <w:r>
        <w:rPr>
          <w:b w:val="0"/>
        </w:rPr>
        <w:t>4. All the negative aspects of life will automatically _____.</w:t>
      </w:r>
    </w:p>
    <w:p>
      <w:pPr>
        <w:spacing w:before="0"/>
      </w:pPr>
      <w:r>
        <w:rPr>
          <w:b w:val="0"/>
        </w:rPr>
      </w:r>
    </w:p>
    <w:p>
      <w:pPr>
        <w:spacing w:after="100" w:before="0"/>
      </w:pPr>
      <w:r>
        <w:rPr>
          <w:b w:val="0"/>
        </w:rPr>
        <w:t>A. Dwindle</w:t>
      </w:r>
    </w:p>
    <w:p>
      <w:pPr>
        <w:spacing w:after="100" w:before="0"/>
      </w:pPr>
      <w:r>
        <w:rPr>
          <w:b w:val="0"/>
        </w:rPr>
        <w:t>B. Develop</w:t>
      </w:r>
    </w:p>
    <w:p>
      <w:pPr>
        <w:spacing w:after="100" w:before="0"/>
      </w:pPr>
      <w:r>
        <w:rPr>
          <w:b w:val="0"/>
        </w:rPr>
        <w:t>C. Expand</w:t>
      </w:r>
    </w:p>
    <w:p>
      <w:pPr>
        <w:spacing w:after="100" w:before="0"/>
      </w:pPr>
      <w:r>
        <w:rPr>
          <w:b w:val="0"/>
        </w:rPr>
        <w:t>D. Enlarge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blank option 1 can be used whereas others cannot be used as they do not form a meaningful sentence. Dwindle - diminish gradually in size, amount, or strength. Develop - to build Expand - to increase Enlarge - to extend</w:t>
      </w:r>
    </w:p>
    <w:p>
      <w:pPr>
        <w:spacing w:before="0"/>
      </w:pPr>
      <w:r>
        <w:rPr>
          <w:b w:val="0"/>
        </w:rPr>
      </w:r>
    </w:p>
    <w:p>
      <w:pPr>
        <w:spacing w:after="100" w:line="360" w:lineRule="auto" w:before="0"/>
      </w:pPr>
      <w:r>
        <w:rPr>
          <w:b w:val="0"/>
        </w:rPr>
        <w:t>5. The world _______ needs people with high values</w:t>
      </w:r>
    </w:p>
    <w:p>
      <w:pPr>
        <w:spacing w:before="0"/>
      </w:pPr>
      <w:r>
        <w:rPr>
          <w:b w:val="0"/>
        </w:rPr>
      </w:r>
    </w:p>
    <w:p>
      <w:pPr>
        <w:spacing w:after="100" w:before="0"/>
      </w:pPr>
      <w:r>
        <w:rPr>
          <w:b w:val="0"/>
        </w:rPr>
        <w:t>A. Direly</w:t>
      </w:r>
    </w:p>
    <w:p>
      <w:pPr>
        <w:spacing w:after="100" w:before="0"/>
      </w:pPr>
      <w:r>
        <w:rPr>
          <w:b w:val="0"/>
        </w:rPr>
        <w:t>B. Hardly</w:t>
      </w:r>
    </w:p>
    <w:p>
      <w:pPr>
        <w:spacing w:after="100" w:before="0"/>
      </w:pPr>
      <w:r>
        <w:rPr>
          <w:b w:val="0"/>
        </w:rPr>
        <w:t>C. Abnormally</w:t>
      </w:r>
    </w:p>
    <w:p>
      <w:pPr>
        <w:spacing w:after="100" w:before="0"/>
      </w:pPr>
      <w:r>
        <w:rPr>
          <w:b w:val="0"/>
        </w:rPr>
        <w:t>D. Absently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blank, Option 1 can be used whereas others cannot be used as they do not form a meaningful sentence. Direly - Involving great fear or suffering. Hardly - Harshly, Barely, Little, Slightly. Abnormally -Irregularly or extraordinarily. Absently - Vaguely.</w:t>
      </w:r>
    </w:p>
    <w:p>
      <w:pPr>
        <w:spacing w:before="0"/>
      </w:pPr>
      <w:r>
        <w:rPr>
          <w:b w:val="0"/>
        </w:rPr>
      </w:r>
    </w:p>
    <w:p>
      <w:pPr>
        <w:spacing w:after="100" w:line="360" w:lineRule="auto" w:before="0"/>
      </w:pPr>
      <w:r>
        <w:rPr>
          <w:b w:val="0"/>
        </w:rPr>
        <w:t>6. In the following question, a sentence has been given in Active/Passive voice. Out of the four alternatives suggested, select the one which best expresses the same sentence in Passive/Active voice. I adore movie stars.</w:t>
      </w:r>
    </w:p>
    <w:p>
      <w:pPr>
        <w:spacing w:before="0"/>
      </w:pPr>
      <w:r>
        <w:rPr>
          <w:b w:val="0"/>
        </w:rPr>
      </w:r>
    </w:p>
    <w:p>
      <w:pPr>
        <w:spacing w:after="100" w:before="0"/>
      </w:pPr>
      <w:r>
        <w:rPr>
          <w:b w:val="0"/>
        </w:rPr>
        <w:t>A. Adoring movie stars is being done by me.</w:t>
      </w:r>
    </w:p>
    <w:p>
      <w:pPr>
        <w:spacing w:after="100" w:before="0"/>
      </w:pPr>
      <w:r>
        <w:rPr>
          <w:b w:val="0"/>
        </w:rPr>
        <w:t>B. Movie stars are adored by me.</w:t>
      </w:r>
    </w:p>
    <w:p>
      <w:pPr>
        <w:spacing w:after="100" w:before="0"/>
      </w:pPr>
      <w:r>
        <w:rPr>
          <w:b w:val="0"/>
        </w:rPr>
        <w:t>C. I am in adoration of movie stars.</w:t>
      </w:r>
    </w:p>
    <w:p>
      <w:pPr>
        <w:spacing w:after="100" w:before="0"/>
      </w:pPr>
      <w:r>
        <w:rPr>
          <w:b w:val="0"/>
        </w:rPr>
        <w:t>D. Movie stars are what that is adored by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2.Only third form of the verb or past participle form of the verb will be used as main verb in passive voice. Options 3 and 4 are incorrect as they are different in the meaning of the active voice. Option 1 is in violation of rule 1. The correct option is option 2.</w:t>
      </w:r>
    </w:p>
    <w:p>
      <w:pPr>
        <w:spacing w:before="0"/>
      </w:pPr>
      <w:r>
        <w:rPr>
          <w:b w:val="0"/>
        </w:rPr>
      </w:r>
    </w:p>
    <w:p>
      <w:pPr>
        <w:spacing w:after="100" w:line="360" w:lineRule="auto" w:before="0"/>
      </w:pPr>
      <w:r>
        <w:rPr>
          <w:b w:val="0"/>
        </w:rPr>
        <w:t>7. In the following question, a sentence has been given in Active/Passive voice. Out of the four alternatives suggested, select the one which best expresses the same sentence in Passive/Active voice. The management appreciates your efforts.</w:t>
      </w:r>
    </w:p>
    <w:p>
      <w:pPr>
        <w:spacing w:before="0"/>
      </w:pPr>
      <w:r>
        <w:rPr>
          <w:b w:val="0"/>
        </w:rPr>
      </w:r>
    </w:p>
    <w:p>
      <w:pPr>
        <w:spacing w:after="100" w:before="0"/>
      </w:pPr>
      <w:r>
        <w:rPr>
          <w:b w:val="0"/>
        </w:rPr>
        <w:t>A. Appreciating of your efforts is being done by the management.</w:t>
      </w:r>
    </w:p>
    <w:p>
      <w:pPr>
        <w:spacing w:after="100" w:before="0"/>
      </w:pPr>
      <w:r>
        <w:rPr>
          <w:b w:val="0"/>
        </w:rPr>
        <w:t>B. Efforts which are made by you will be appreciated by the management.</w:t>
      </w:r>
    </w:p>
    <w:p>
      <w:pPr>
        <w:spacing w:after="100" w:before="0"/>
      </w:pPr>
      <w:r>
        <w:rPr>
          <w:b w:val="0"/>
        </w:rPr>
        <w:t>C. Appreciation of your efforts is done by the management.</w:t>
      </w:r>
    </w:p>
    <w:p>
      <w:pPr>
        <w:spacing w:after="100" w:before="0"/>
      </w:pPr>
      <w:r>
        <w:rPr>
          <w:b w:val="0"/>
        </w:rPr>
        <w:t>D. Your efforts are appreciated by the management.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2.Only third form of the verb or past participle form of the verb will be used as main verb in passive voice. Options 1 and 3 are in violation of rule 2 and hence, should be eliminated.In Option 2, the meaning of the sentence is changed due to the tense change, and hence, is an incorrect option. The correct option is option 4.</w:t>
      </w:r>
    </w:p>
    <w:p>
      <w:pPr>
        <w:spacing w:before="0"/>
      </w:pPr>
      <w:r>
        <w:rPr>
          <w:b w:val="0"/>
        </w:rPr>
      </w:r>
    </w:p>
    <w:p>
      <w:pPr>
        <w:spacing w:after="100" w:line="360" w:lineRule="auto" w:before="0"/>
      </w:pPr>
      <w:r>
        <w:rPr>
          <w:b w:val="0"/>
        </w:rPr>
        <w:t>8. In the following question, a sentence has been given in Direct/Indirect speech. Out of the four alternatives suggested, select the one which best expresses the same sentence in Indirect/Direct speech. My father said to me, "We will be going to Jaipur this summer."</w:t>
      </w:r>
    </w:p>
    <w:p>
      <w:pPr>
        <w:spacing w:before="0"/>
      </w:pPr>
      <w:r>
        <w:rPr>
          <w:b w:val="0"/>
        </w:rPr>
      </w:r>
    </w:p>
    <w:p>
      <w:pPr>
        <w:spacing w:after="100" w:before="0"/>
      </w:pPr>
      <w:r>
        <w:rPr>
          <w:b w:val="0"/>
        </w:rPr>
        <w:t>A. My father says that we would be going to Jaipur that summer.</w:t>
      </w:r>
    </w:p>
    <w:p>
      <w:pPr>
        <w:spacing w:after="100" w:before="0"/>
      </w:pPr>
      <w:r>
        <w:rPr>
          <w:b w:val="0"/>
        </w:rPr>
        <w:t>B. My father told me that we will be going to Jaipur that summer.</w:t>
      </w:r>
    </w:p>
    <w:p>
      <w:pPr>
        <w:spacing w:after="100" w:before="0"/>
      </w:pPr>
      <w:r>
        <w:rPr>
          <w:b w:val="0"/>
        </w:rPr>
        <w:t>C. My father says that we will be going to Jaipur this summer.</w:t>
      </w:r>
    </w:p>
    <w:p>
      <w:pPr>
        <w:spacing w:after="100" w:before="0"/>
      </w:pPr>
      <w:r>
        <w:rPr>
          <w:b w:val="0"/>
        </w:rPr>
        <w:t>D. My father told me that we would be going to Jaipur that summer.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Option 1 and 3 are ruled out because the conversion is incorrect. they are still in the direct form. Option 2 is incorrect because the tense for “will” is not changed. The correct option is 4.</w:t>
      </w:r>
    </w:p>
    <w:p>
      <w:pPr>
        <w:spacing w:before="0"/>
      </w:pPr>
      <w:r>
        <w:rPr>
          <w:b w:val="0"/>
        </w:rPr>
      </w:r>
    </w:p>
    <w:p>
      <w:pPr>
        <w:spacing w:after="100" w:line="360" w:lineRule="auto" w:before="0"/>
      </w:pPr>
      <w:r>
        <w:rPr>
          <w:b w:val="0"/>
        </w:rPr>
        <w:t>9. In the following question, some parts of the sentence may error. Find out which part of the sentence has an error and select the appropriate option. If a sentence is free from error, select ‘No Error’. Terminals are locations where passengers (1)/ and freight can be transferred (2)/ from one or mode to others.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mistake in the statement is in part 3 where the correction should be "from one mode or to others" instead of "one or mode to others".</w:t>
      </w:r>
    </w:p>
    <w:p>
      <w:pPr>
        <w:spacing w:before="0"/>
      </w:pPr>
      <w:r>
        <w:rPr>
          <w:b w:val="0"/>
        </w:rPr>
      </w:r>
    </w:p>
    <w:p>
      <w:pPr>
        <w:spacing w:after="100" w:line="360" w:lineRule="auto" w:before="0"/>
      </w:pPr>
      <w:r>
        <w:rPr>
          <w:b w:val="0"/>
        </w:rPr>
        <w:t>10. In the following question, a sentence has been given in Active/Passive voice. Out of the four alternatives suggested, select the one which best expresses the same sentence in Passive/Active voice. She will never admit her mistakes.</w:t>
      </w:r>
    </w:p>
    <w:p>
      <w:pPr>
        <w:spacing w:before="0"/>
      </w:pPr>
      <w:r>
        <w:rPr>
          <w:b w:val="0"/>
        </w:rPr>
      </w:r>
    </w:p>
    <w:p>
      <w:pPr>
        <w:spacing w:after="100" w:before="0"/>
      </w:pPr>
      <w:r>
        <w:rPr>
          <w:b w:val="0"/>
        </w:rPr>
        <w:t>A. Admission of her mistakes will never be done by her.</w:t>
      </w:r>
    </w:p>
    <w:p>
      <w:pPr>
        <w:spacing w:after="100" w:before="0"/>
      </w:pPr>
      <w:r>
        <w:rPr>
          <w:b w:val="0"/>
        </w:rPr>
        <w:t>B. Her mistakes will never be admitted by her.</w:t>
      </w:r>
    </w:p>
    <w:p>
      <w:pPr>
        <w:spacing w:after="100" w:before="0"/>
      </w:pPr>
      <w:r>
        <w:rPr>
          <w:b w:val="0"/>
        </w:rPr>
        <w:t>C. Her mistakes is what she will never be admitting.</w:t>
      </w:r>
    </w:p>
    <w:p>
      <w:pPr>
        <w:spacing w:after="100" w:before="0"/>
      </w:pPr>
      <w:r>
        <w:rPr>
          <w:b w:val="0"/>
        </w:rPr>
        <w:t>D. Admitting her mistakes has never been done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2.Only third form of the verb or past participle form of the verb will be used as main verb in passive voice.Here, the subject is the person “her” and the object is “her mistakes”. Options 1 and 4 are incorrect because they do not follow rule 2. The main verb is “admission” and not “do”. Option 3 is also incorrect because it is true idiomatically for other objects and not only one specific object. The correct option is option 2.</w:t>
      </w:r>
    </w:p>
    <w:p>
      <w:pPr>
        <w:spacing w:before="0"/>
      </w:pPr>
      <w:r>
        <w:rPr>
          <w:b w:val="0"/>
        </w:rPr>
      </w:r>
    </w:p>
    <w:p>
      <w:pPr>
        <w:spacing w:after="100" w:line="360" w:lineRule="auto" w:before="0"/>
      </w:pPr>
      <w:r>
        <w:rPr>
          <w:b w:val="0"/>
        </w:rPr>
        <w:t>11. In the following question, out of given four alternative, select the one which the best substitute of the phrase. To atone for one’s sins</w:t>
      </w:r>
    </w:p>
    <w:p>
      <w:pPr>
        <w:spacing w:before="0"/>
      </w:pPr>
      <w:r>
        <w:rPr>
          <w:b w:val="0"/>
        </w:rPr>
      </w:r>
    </w:p>
    <w:p>
      <w:pPr>
        <w:spacing w:after="100" w:before="0"/>
      </w:pPr>
      <w:r>
        <w:rPr>
          <w:b w:val="0"/>
        </w:rPr>
        <w:t>A. Deprecate</w:t>
      </w:r>
    </w:p>
    <w:p>
      <w:pPr>
        <w:spacing w:after="100" w:before="0"/>
      </w:pPr>
      <w:r>
        <w:rPr>
          <w:b w:val="0"/>
        </w:rPr>
        <w:t>B. Effeminate</w:t>
      </w:r>
    </w:p>
    <w:p>
      <w:pPr>
        <w:spacing w:after="100" w:before="0"/>
      </w:pPr>
      <w:r>
        <w:rPr>
          <w:b w:val="0"/>
        </w:rPr>
        <w:t>C. Expiate</w:t>
      </w:r>
    </w:p>
    <w:p>
      <w:pPr>
        <w:spacing w:after="100" w:before="0"/>
      </w:pPr>
      <w:r>
        <w:rPr>
          <w:b w:val="0"/>
        </w:rPr>
        <w:t>D. Expatriate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Deprecate means to express disapproval. Ex- "The teacher should not deprecate his student's efforts" Effeminate refers to unmanly. Ex- He had a high and somewhat effeminate voice. Expiate is to make amends or reparation for guilt and wrongdoing. Ex- The goat sent away was meant to expiate the sins of the community. Expatriate refers to sending (a person or money) abroad Ex- The city is now a tourist and expatriate destination.</w:t>
      </w:r>
    </w:p>
    <w:p>
      <w:pPr>
        <w:spacing w:before="0"/>
      </w:pPr>
      <w:r>
        <w:rPr>
          <w:b w:val="0"/>
        </w:rPr>
      </w:r>
    </w:p>
    <w:p>
      <w:pPr>
        <w:spacing w:after="100" w:line="360" w:lineRule="auto" w:before="0"/>
      </w:pPr>
      <w:r>
        <w:rPr>
          <w:b w:val="0"/>
        </w:rPr>
        <w:t>12. In the following question, four words have been given out of which one is incorrect spelt. Select the incorrectly spelt word.</w:t>
      </w:r>
    </w:p>
    <w:p>
      <w:pPr>
        <w:spacing w:before="0"/>
      </w:pPr>
      <w:r>
        <w:rPr>
          <w:b w:val="0"/>
        </w:rPr>
      </w:r>
    </w:p>
    <w:p>
      <w:pPr>
        <w:spacing w:after="100" w:before="0"/>
      </w:pPr>
      <w:r>
        <w:rPr>
          <w:b w:val="0"/>
        </w:rPr>
        <w:t>A. Cameraderie</w:t>
      </w:r>
    </w:p>
    <w:p>
      <w:pPr>
        <w:spacing w:after="100" w:before="0"/>
      </w:pPr>
      <w:r>
        <w:rPr>
          <w:b w:val="0"/>
        </w:rPr>
        <w:t>B. Camouflage</w:t>
      </w:r>
    </w:p>
    <w:p>
      <w:pPr>
        <w:spacing w:after="100" w:before="0"/>
      </w:pPr>
      <w:r>
        <w:rPr>
          <w:b w:val="0"/>
        </w:rPr>
        <w:t>C. Capricious</w:t>
      </w:r>
    </w:p>
    <w:p>
      <w:pPr>
        <w:spacing w:after="100" w:before="0"/>
      </w:pPr>
      <w:r>
        <w:rPr>
          <w:b w:val="0"/>
        </w:rPr>
        <w:t>D. Carnivorous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incorrectly spelt and the correct spelling is “Camaraderie”. Camaraderie refers to the mutual trust and friendship among people who spend a lot of time together.</w:t>
      </w:r>
    </w:p>
    <w:p>
      <w:pPr>
        <w:spacing w:before="0"/>
      </w:pPr>
      <w:r>
        <w:rPr>
          <w:b w:val="0"/>
        </w:rPr>
      </w:r>
    </w:p>
    <w:p>
      <w:pPr>
        <w:spacing w:after="100" w:line="360" w:lineRule="auto" w:before="0"/>
      </w:pPr>
      <w:r>
        <w:rPr>
          <w:b w:val="0"/>
        </w:rPr>
        <w:t>13. Improve the bracketed part of the sentence. Sri Ramakrishna always (stress on) realisation or spiritual awakening where every dispute on God and religion gets entirely silenced.</w:t>
      </w:r>
    </w:p>
    <w:p>
      <w:pPr>
        <w:spacing w:before="0"/>
      </w:pPr>
      <w:r>
        <w:rPr>
          <w:b w:val="0"/>
        </w:rPr>
      </w:r>
    </w:p>
    <w:p>
      <w:pPr>
        <w:spacing w:after="100" w:before="0"/>
      </w:pPr>
      <w:r>
        <w:rPr>
          <w:b w:val="0"/>
        </w:rPr>
        <w:t>A. stressed on</w:t>
      </w:r>
    </w:p>
    <w:p>
      <w:pPr>
        <w:spacing w:after="100" w:before="0"/>
      </w:pPr>
      <w:r>
        <w:rPr>
          <w:b w:val="0"/>
        </w:rPr>
        <w:t>B. stressed</w:t>
      </w:r>
    </w:p>
    <w:p>
      <w:pPr>
        <w:spacing w:after="100" w:before="0"/>
      </w:pPr>
      <w:r>
        <w:rPr>
          <w:b w:val="0"/>
        </w:rPr>
        <w:t>C. stressing on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context of the statement, it is said in the past tense. Therefore the tense of the verb must be changed to make the sentence grammatically correct.</w:t>
      </w:r>
    </w:p>
    <w:p>
      <w:pPr>
        <w:spacing w:before="0"/>
      </w:pPr>
      <w:r>
        <w:rPr>
          <w:b w:val="0"/>
        </w:rPr>
      </w:r>
    </w:p>
    <w:p>
      <w:pPr>
        <w:spacing w:after="100" w:line="360" w:lineRule="auto" w:before="0"/>
      </w:pPr>
      <w:r>
        <w:rPr>
          <w:b w:val="0"/>
        </w:rPr>
        <w:t>14. Improve the bracketed part of the sentence. Oxygen is an oxidizing agent that readily forms oxides (with more) elements as well as with other compounds.</w:t>
      </w:r>
    </w:p>
    <w:p>
      <w:pPr>
        <w:spacing w:before="0"/>
      </w:pPr>
      <w:r>
        <w:rPr>
          <w:b w:val="0"/>
        </w:rPr>
      </w:r>
    </w:p>
    <w:p>
      <w:pPr>
        <w:spacing w:after="100" w:before="0"/>
      </w:pPr>
      <w:r>
        <w:rPr>
          <w:b w:val="0"/>
        </w:rPr>
        <w:t>A. with most</w:t>
      </w:r>
    </w:p>
    <w:p>
      <w:pPr>
        <w:spacing w:after="100" w:before="0"/>
      </w:pPr>
      <w:r>
        <w:rPr>
          <w:b w:val="0"/>
        </w:rPr>
        <w:t>B. for more</w:t>
      </w:r>
    </w:p>
    <w:p>
      <w:pPr>
        <w:spacing w:after="100" w:before="0"/>
      </w:pPr>
      <w:r>
        <w:rPr>
          <w:b w:val="0"/>
        </w:rPr>
        <w:t>C. of more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replacement should be option 1 because it is a common fact that oxygen is an expendable element and forms compound with many elements. But the use of more introduces comparison which is clearly not given in the statement.</w:t>
      </w:r>
    </w:p>
    <w:p>
      <w:pPr>
        <w:spacing w:before="0"/>
      </w:pPr>
      <w:r>
        <w:rPr>
          <w:b w:val="0"/>
        </w:rPr>
      </w:r>
    </w:p>
    <w:p>
      <w:pPr>
        <w:spacing w:after="100" w:line="360" w:lineRule="auto" w:before="0"/>
      </w:pPr>
      <w:r>
        <w:rPr>
          <w:b w:val="0"/>
        </w:rPr>
        <w:t>15. In the following question, a sentence has been given in Direct/Indirect speech. Out of the four alternatives suggested, select the one which best expresses the same sentence in Indirect/Direct speech. He said to her, "I have an interview scheduled for tomorrow."</w:t>
      </w:r>
    </w:p>
    <w:p>
      <w:pPr>
        <w:spacing w:before="0"/>
      </w:pPr>
      <w:r>
        <w:rPr>
          <w:b w:val="0"/>
        </w:rPr>
      </w:r>
    </w:p>
    <w:p>
      <w:pPr>
        <w:spacing w:after="100" w:before="0"/>
      </w:pPr>
      <w:r>
        <w:rPr>
          <w:b w:val="0"/>
        </w:rPr>
        <w:t>A. He informed her that he has an interview scheduled for tomorrow.</w:t>
      </w:r>
    </w:p>
    <w:p>
      <w:pPr>
        <w:spacing w:after="100" w:before="0"/>
      </w:pPr>
      <w:r>
        <w:rPr>
          <w:b w:val="0"/>
        </w:rPr>
        <w:t>B. He informs her that he had an interview scheduled for the next day.</w:t>
      </w:r>
    </w:p>
    <w:p>
      <w:pPr>
        <w:spacing w:after="100" w:before="0"/>
      </w:pPr>
      <w:r>
        <w:rPr>
          <w:b w:val="0"/>
        </w:rPr>
        <w:t>C. He informed her that he had an interview scheduled for the next day.</w:t>
      </w:r>
    </w:p>
    <w:p>
      <w:pPr>
        <w:spacing w:after="100" w:before="0"/>
      </w:pPr>
      <w:r>
        <w:rPr>
          <w:b w:val="0"/>
        </w:rPr>
        <w:t>D. He informed her that he has had an interview scheduled for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The correct option is option 3 because it is the only option to follow the correct rule of conversion.</w:t>
      </w:r>
    </w:p>
    <w:p>
      <w:pPr>
        <w:spacing w:before="0"/>
      </w:pPr>
      <w:r>
        <w:rPr>
          <w:b w:val="0"/>
        </w:rPr>
      </w:r>
    </w:p>
    <w:p>
      <w:pPr>
        <w:spacing w:after="100" w:line="360" w:lineRule="auto" w:before="0"/>
      </w:pPr>
      <w:r>
        <w:rPr>
          <w:b w:val="0"/>
        </w:rPr>
        <w:t>16. In the following question, a sentence has been given in Direct/Indirect speech. Out of the four alternatives suggested, select the one which best expresses the same sentence in Indirect/Direct speech. My son said to me, "I will do my best."</w:t>
      </w:r>
    </w:p>
    <w:p>
      <w:pPr>
        <w:spacing w:before="0"/>
      </w:pPr>
      <w:r>
        <w:rPr>
          <w:b w:val="0"/>
        </w:rPr>
      </w:r>
    </w:p>
    <w:p>
      <w:pPr>
        <w:spacing w:after="100" w:before="0"/>
      </w:pPr>
      <w:r>
        <w:rPr>
          <w:b w:val="0"/>
        </w:rPr>
        <w:t>A. My son told me that he would do his best.</w:t>
      </w:r>
    </w:p>
    <w:p>
      <w:pPr>
        <w:spacing w:after="100" w:before="0"/>
      </w:pPr>
      <w:r>
        <w:rPr>
          <w:b w:val="0"/>
        </w:rPr>
        <w:t>B. My son told me that he will do his best.</w:t>
      </w:r>
    </w:p>
    <w:p>
      <w:pPr>
        <w:spacing w:after="100" w:before="0"/>
      </w:pPr>
      <w:r>
        <w:rPr>
          <w:b w:val="0"/>
        </w:rPr>
        <w:t>C. My son tells me that he would do his best.</w:t>
      </w:r>
    </w:p>
    <w:p>
      <w:pPr>
        <w:spacing w:after="100" w:before="0"/>
      </w:pPr>
      <w:r>
        <w:rPr>
          <w:b w:val="0"/>
        </w:rPr>
        <w:t>D. My son told me this that he will do his best.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The correct option is option 1 as rest of the options are in contradiction to the rules of conversion from direct to indirect sentences.</w:t>
      </w:r>
    </w:p>
    <w:p>
      <w:pPr>
        <w:spacing w:before="0"/>
      </w:pPr>
      <w:r>
        <w:rPr>
          <w:b w:val="0"/>
        </w:rPr>
      </w:r>
    </w:p>
    <w:p>
      <w:pPr>
        <w:spacing w:after="100" w:line="360" w:lineRule="auto" w:before="0"/>
      </w:pPr>
      <w:r>
        <w:rPr>
          <w:b w:val="0"/>
        </w:rPr>
        <w:t>17. In the following question, a sentence has been given in Direct/Indirect speech. Out of the four alternatives suggested, select the one which best expresses the same sentence in Indirect/Direct speech. The receptionist said, "How can I help?"</w:t>
      </w:r>
    </w:p>
    <w:p>
      <w:pPr>
        <w:spacing w:before="0"/>
      </w:pPr>
      <w:r>
        <w:rPr>
          <w:b w:val="0"/>
        </w:rPr>
      </w:r>
    </w:p>
    <w:p>
      <w:pPr>
        <w:spacing w:after="100" w:before="0"/>
      </w:pPr>
      <w:r>
        <w:rPr>
          <w:b w:val="0"/>
        </w:rPr>
        <w:t>A. The receptionist inquired how she can help.</w:t>
      </w:r>
    </w:p>
    <w:p>
      <w:pPr>
        <w:spacing w:after="100" w:before="0"/>
      </w:pPr>
      <w:r>
        <w:rPr>
          <w:b w:val="0"/>
        </w:rPr>
        <w:t>B. The receptionist inquired how she could help.</w:t>
      </w:r>
    </w:p>
    <w:p>
      <w:pPr>
        <w:spacing w:after="100" w:before="0"/>
      </w:pPr>
      <w:r>
        <w:rPr>
          <w:b w:val="0"/>
        </w:rPr>
        <w:t>C. The receptionist is asking how she could help.</w:t>
      </w:r>
    </w:p>
    <w:p>
      <w:pPr>
        <w:spacing w:after="100" w:before="0"/>
      </w:pPr>
      <w:r>
        <w:rPr>
          <w:b w:val="0"/>
        </w:rPr>
        <w:t>D. The receptionist inquired how she can be helping.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direct/indirect speech when the reporting or principal verb is in the Past Tense, all Present tenses of the direct are changed into the corresponding Past Tenses. Here, the reporting verb is “help”. The correct option is option 2 because it follows the rule of conversion correctly. All the other options are incorrect due to incorrect tense conversion.</w:t>
      </w:r>
    </w:p>
    <w:p>
      <w:pPr>
        <w:spacing w:before="0"/>
      </w:pPr>
      <w:r>
        <w:rPr>
          <w:b w:val="0"/>
        </w:rPr>
      </w:r>
    </w:p>
    <w:p>
      <w:pPr>
        <w:spacing w:after="100" w:line="360" w:lineRule="auto" w:before="0"/>
      </w:pPr>
      <w:r>
        <w:rPr>
          <w:b w:val="0"/>
        </w:rPr>
        <w:t>18. In the following question, a sentence has been given in Direct/Indirect speech. Out of the four alternatives suggested, select the one which best expresses the same sentence in Indirect/Direct speech. Grandfather says, "Health is wealth."</w:t>
      </w:r>
    </w:p>
    <w:p>
      <w:pPr>
        <w:spacing w:before="0"/>
      </w:pPr>
      <w:r>
        <w:rPr>
          <w:b w:val="0"/>
        </w:rPr>
      </w:r>
    </w:p>
    <w:p>
      <w:pPr>
        <w:spacing w:after="100" w:before="0"/>
      </w:pPr>
      <w:r>
        <w:rPr>
          <w:b w:val="0"/>
        </w:rPr>
        <w:t>A. Grandfather said that health was wealth.</w:t>
      </w:r>
    </w:p>
    <w:p>
      <w:pPr>
        <w:spacing w:after="100" w:before="0"/>
      </w:pPr>
      <w:r>
        <w:rPr>
          <w:b w:val="0"/>
        </w:rPr>
        <w:t>B. Grandfather says that health was wealth.</w:t>
      </w:r>
    </w:p>
    <w:p>
      <w:pPr>
        <w:spacing w:after="100" w:before="0"/>
      </w:pPr>
      <w:r>
        <w:rPr>
          <w:b w:val="0"/>
        </w:rPr>
        <w:t>C. Grandfather says that health is wealth.</w:t>
      </w:r>
    </w:p>
    <w:p>
      <w:pPr>
        <w:spacing w:after="100" w:before="0"/>
      </w:pPr>
      <w:r>
        <w:rPr>
          <w:b w:val="0"/>
        </w:rPr>
        <w:t>D. Grandfather said that being healthy was being wealthy.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Since the statement “Health is Wealth” is a universal truth. Therefore, it should be used as it is. Hence, correct option is 3.</w:t>
      </w:r>
    </w:p>
    <w:p>
      <w:pPr>
        <w:spacing w:before="0"/>
      </w:pPr>
      <w:r>
        <w:rPr>
          <w:b w:val="0"/>
        </w:rPr>
      </w:r>
    </w:p>
    <w:p>
      <w:pPr>
        <w:spacing w:after="100" w:line="360" w:lineRule="auto" w:before="0"/>
      </w:pPr>
      <w:r>
        <w:rPr>
          <w:b w:val="0"/>
        </w:rPr>
        <w:t>19. In the following question, a sentence has been given in Direct/Indirect speech. Out of the four alternatives suggested, select the one which best expresses the same sentence in Indirect/Direct speech. "I think I have been too lenient with you," father said to me.</w:t>
      </w:r>
    </w:p>
    <w:p>
      <w:pPr>
        <w:spacing w:before="0"/>
      </w:pPr>
      <w:r>
        <w:rPr>
          <w:b w:val="0"/>
        </w:rPr>
      </w:r>
    </w:p>
    <w:p>
      <w:pPr>
        <w:spacing w:after="100" w:before="0"/>
      </w:pPr>
      <w:r>
        <w:rPr>
          <w:b w:val="0"/>
        </w:rPr>
        <w:t>A. My father told me that he thinks that he had been too lenient with me.</w:t>
      </w:r>
    </w:p>
    <w:p>
      <w:pPr>
        <w:spacing w:after="100" w:before="0"/>
      </w:pPr>
      <w:r>
        <w:rPr>
          <w:b w:val="0"/>
        </w:rPr>
        <w:t>B. My father told me that he thought that he had been too lenient with me.</w:t>
      </w:r>
    </w:p>
    <w:p>
      <w:pPr>
        <w:spacing w:after="100" w:before="0"/>
      </w:pPr>
      <w:r>
        <w:rPr>
          <w:b w:val="0"/>
        </w:rPr>
        <w:t>C. My father told me that he thought that he has been too lenient with me.</w:t>
      </w:r>
    </w:p>
    <w:p>
      <w:pPr>
        <w:spacing w:after="100" w:before="0"/>
      </w:pPr>
      <w:r>
        <w:rPr>
          <w:b w:val="0"/>
        </w:rPr>
        <w:t>D. My father tells me that he thinks that he has been too lenient with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According to the above rule, the correct option is option 2.</w:t>
      </w:r>
    </w:p>
    <w:p>
      <w:pPr>
        <w:spacing w:before="0"/>
      </w:pPr>
      <w:r>
        <w:rPr>
          <w:b w:val="0"/>
        </w:rPr>
      </w:r>
    </w:p>
    <w:p>
      <w:pPr>
        <w:spacing w:after="100" w:line="360" w:lineRule="auto" w:before="0"/>
      </w:pPr>
      <w:r>
        <w:rPr>
          <w:b w:val="0"/>
        </w:rPr>
        <w:t>20. Improve the bracketed part of the sentence. Full cultural assimilation occurs when new members of a society become indistinguishable (off) members of the other group.</w:t>
      </w:r>
    </w:p>
    <w:p>
      <w:pPr>
        <w:spacing w:before="0"/>
      </w:pPr>
      <w:r>
        <w:rPr>
          <w:b w:val="0"/>
        </w:rPr>
      </w:r>
    </w:p>
    <w:p>
      <w:pPr>
        <w:spacing w:after="100" w:before="0"/>
      </w:pPr>
      <w:r>
        <w:rPr>
          <w:b w:val="0"/>
        </w:rPr>
        <w:t>A. of</w:t>
      </w:r>
    </w:p>
    <w:p>
      <w:pPr>
        <w:spacing w:after="100" w:before="0"/>
      </w:pPr>
      <w:r>
        <w:rPr>
          <w:b w:val="0"/>
        </w:rPr>
        <w:t>B. from</w:t>
      </w:r>
    </w:p>
    <w:p>
      <w:pPr>
        <w:spacing w:after="100" w:before="0"/>
      </w:pPr>
      <w:r>
        <w:rPr>
          <w:b w:val="0"/>
        </w:rPr>
        <w:t>C. for more than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given makes no sense altogether. It can only make sense if option 2 is used as a replacement.</w:t>
      </w:r>
    </w:p>
    <w:p>
      <w:pPr>
        <w:spacing w:before="0"/>
      </w:pPr>
      <w:r>
        <w:rPr>
          <w:b w:val="0"/>
        </w:rPr>
      </w:r>
    </w:p>
    <w:p>
      <w:pPr>
        <w:spacing w:after="100" w:line="360" w:lineRule="auto" w:before="0"/>
      </w:pPr>
      <w:r>
        <w:rPr>
          <w:b w:val="0"/>
        </w:rPr>
        <w:t>21. In the following question, out of given four alternative, select the one which best expresses the meaning of Idiom/Phrase. To get more kicks than half pence</w:t>
      </w:r>
    </w:p>
    <w:p>
      <w:pPr>
        <w:spacing w:before="0"/>
      </w:pPr>
      <w:r>
        <w:rPr>
          <w:b w:val="0"/>
        </w:rPr>
      </w:r>
    </w:p>
    <w:p>
      <w:pPr>
        <w:spacing w:after="100" w:before="0"/>
      </w:pPr>
      <w:r>
        <w:rPr>
          <w:b w:val="0"/>
        </w:rPr>
        <w:t>A. To be physically strong</w:t>
      </w:r>
    </w:p>
    <w:p>
      <w:pPr>
        <w:spacing w:after="100" w:before="0"/>
      </w:pPr>
      <w:r>
        <w:rPr>
          <w:b w:val="0"/>
        </w:rPr>
        <w:t>B. Harsh treatment than rewards</w:t>
      </w:r>
    </w:p>
    <w:p>
      <w:pPr>
        <w:spacing w:after="100" w:before="0"/>
      </w:pPr>
      <w:r>
        <w:rPr>
          <w:b w:val="0"/>
        </w:rPr>
        <w:t>C. To given more than what one have</w:t>
      </w:r>
    </w:p>
    <w:p>
      <w:pPr>
        <w:spacing w:after="100" w:before="0"/>
      </w:pPr>
      <w:r>
        <w:rPr>
          <w:b w:val="0"/>
        </w:rPr>
        <w:t>D. To be happy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“To get more kicks than half pence” literally means to work for more than what one receives as its stipend or reward. The correct option is option 2. In a sentence, the phrase can be used as-”He worked so hard but got more kicks than half pence.”</w:t>
      </w:r>
    </w:p>
    <w:p>
      <w:pPr>
        <w:spacing w:before="0"/>
      </w:pPr>
      <w:r>
        <w:rPr>
          <w:b w:val="0"/>
        </w:rPr>
      </w:r>
    </w:p>
    <w:p>
      <w:pPr>
        <w:spacing w:after="100" w:line="360" w:lineRule="auto" w:before="0"/>
      </w:pPr>
      <w:r>
        <w:rPr>
          <w:b w:val="0"/>
        </w:rPr>
        <w:t>22. In the following question, some parts of the sentence may error. Find out which part of the sentence has an error and select the appropriate option. If a sentence is free from error, select ‘No Error’. In Marxist philosophy, the bourgeoisie (1)/ are the social class came to own (2)/ means of production during industrialization.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where the correction should be "are the social class that came to their own". The correct sentence would be In Marxist philosophy, the bourgeoisie are the the social class that came to their own means of production during industrialization.</w:t>
      </w:r>
    </w:p>
    <w:p>
      <w:pPr>
        <w:spacing w:before="0"/>
      </w:pPr>
      <w:r>
        <w:rPr>
          <w:b w:val="0"/>
        </w:rPr>
      </w:r>
    </w:p>
    <w:p>
      <w:pPr>
        <w:spacing w:after="100" w:line="360" w:lineRule="auto" w:before="0"/>
      </w:pPr>
      <w:r>
        <w:rPr>
          <w:b w:val="0"/>
        </w:rPr>
        <w:t>23. In the following question, a sentence has been given in Direct/Indirect speech. Out of the four alternatives suggested, select the one which best expresses the same sentence in Indirect/Direct speech. I said to the taxi driver, "Do you know this address?"</w:t>
      </w:r>
    </w:p>
    <w:p>
      <w:pPr>
        <w:spacing w:before="0"/>
      </w:pPr>
      <w:r>
        <w:rPr>
          <w:b w:val="0"/>
        </w:rPr>
      </w:r>
    </w:p>
    <w:p>
      <w:pPr>
        <w:spacing w:after="100" w:before="0"/>
      </w:pPr>
      <w:r>
        <w:rPr>
          <w:b w:val="0"/>
        </w:rPr>
        <w:t>A. I asked the taxi driver if you knew that address.</w:t>
      </w:r>
    </w:p>
    <w:p>
      <w:pPr>
        <w:spacing w:after="100" w:before="0"/>
      </w:pPr>
      <w:r>
        <w:rPr>
          <w:b w:val="0"/>
        </w:rPr>
        <w:t>B. I asked the taxi driver if he knows that address.</w:t>
      </w:r>
    </w:p>
    <w:p>
      <w:pPr>
        <w:spacing w:after="100" w:before="0"/>
      </w:pPr>
      <w:r>
        <w:rPr>
          <w:b w:val="0"/>
        </w:rPr>
        <w:t>C. I inquired with the taxi driver if you knew that address.</w:t>
      </w:r>
    </w:p>
    <w:p>
      <w:pPr>
        <w:spacing w:after="100" w:before="0"/>
      </w:pPr>
      <w:r>
        <w:rPr>
          <w:b w:val="0"/>
        </w:rPr>
        <w:t>D. I asked the taxi driver if he knew that address.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Here, the reporting verb is “know”. The correct option is option 4 because it uses the exact rule of conversion as given without any contradiction.</w:t>
      </w:r>
    </w:p>
    <w:p>
      <w:pPr>
        <w:spacing w:before="0"/>
      </w:pPr>
      <w:r>
        <w:rPr>
          <w:b w:val="0"/>
        </w:rPr>
      </w:r>
    </w:p>
    <w:p>
      <w:pPr>
        <w:spacing w:after="100" w:line="360" w:lineRule="auto" w:before="0"/>
      </w:pPr>
      <w:r>
        <w:rPr>
          <w:b w:val="0"/>
        </w:rPr>
        <w:t>24. Improve the bracketed part of the sentence. Eastern North American tribes historically (smoked) tobacco both socially and ceremonially, to seal a peace treaty or trade agreement.</w:t>
      </w:r>
    </w:p>
    <w:p>
      <w:pPr>
        <w:spacing w:before="0"/>
      </w:pPr>
      <w:r>
        <w:rPr>
          <w:b w:val="0"/>
        </w:rPr>
      </w:r>
    </w:p>
    <w:p>
      <w:pPr>
        <w:spacing w:after="100" w:before="0"/>
      </w:pPr>
      <w:r>
        <w:rPr>
          <w:b w:val="0"/>
        </w:rPr>
        <w:t>A. smokes</w:t>
      </w:r>
    </w:p>
    <w:p>
      <w:pPr>
        <w:spacing w:after="100" w:before="0"/>
      </w:pPr>
      <w:r>
        <w:rPr>
          <w:b w:val="0"/>
        </w:rPr>
        <w:t>B. has smoked</w:t>
      </w:r>
    </w:p>
    <w:p>
      <w:pPr>
        <w:spacing w:after="100" w:before="0"/>
      </w:pPr>
      <w:r>
        <w:rPr>
          <w:b w:val="0"/>
        </w:rPr>
        <w:t>C. was smoking</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statement is absolutely correct and no error is plausible here. The statment is being said in the past and hence, use of “smoked” is correct.</w:t>
      </w:r>
    </w:p>
    <w:p>
      <w:pPr>
        <w:spacing w:before="0"/>
      </w:pPr>
      <w:r>
        <w:rPr>
          <w:b w:val="0"/>
        </w:rPr>
      </w:r>
    </w:p>
    <w:p>
      <w:pPr>
        <w:spacing w:after="100" w:line="360" w:lineRule="auto" w:before="0"/>
      </w:pPr>
      <w:r>
        <w:rPr>
          <w:b w:val="0"/>
        </w:rPr>
        <w:t>25. In the following question, a sentence has been given in Active/Passive voice. Out of the four alternatives suggested, select the one which best expresses the same sentence in Passive/Active voice. You need to brush your teeth twice daily.</w:t>
      </w:r>
    </w:p>
    <w:p>
      <w:pPr>
        <w:spacing w:before="0"/>
      </w:pPr>
      <w:r>
        <w:rPr>
          <w:b w:val="0"/>
        </w:rPr>
      </w:r>
    </w:p>
    <w:p>
      <w:pPr>
        <w:spacing w:after="100" w:before="0"/>
      </w:pPr>
      <w:r>
        <w:rPr>
          <w:b w:val="0"/>
        </w:rPr>
        <w:t>A. Your teeth are needed to be brushed twice by you daily.</w:t>
      </w:r>
    </w:p>
    <w:p>
      <w:pPr>
        <w:spacing w:after="100" w:before="0"/>
      </w:pPr>
      <w:r>
        <w:rPr>
          <w:b w:val="0"/>
        </w:rPr>
        <w:t>B. Brushing twice of your teeth daily is needed by you.</w:t>
      </w:r>
    </w:p>
    <w:p>
      <w:pPr>
        <w:spacing w:after="100" w:before="0"/>
      </w:pPr>
      <w:r>
        <w:rPr>
          <w:b w:val="0"/>
        </w:rPr>
        <w:t>C. It is twice that you should be brushing your teeth daily.</w:t>
      </w:r>
    </w:p>
    <w:p>
      <w:pPr>
        <w:spacing w:after="100" w:before="0"/>
      </w:pPr>
      <w:r>
        <w:rPr>
          <w:b w:val="0"/>
        </w:rPr>
        <w:t>D. Daily you are needed to brush your teeth twice.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2.Only third form of the verb or past participle form of the verb will be used as main verb in passive voice. Here, the subject is “you” and the object is “teeth” with the main verb as brush. Options 3 and 4 are incorrect due to violation of rule 1. Option 2 is incorrect as the subject has not actually become the object. Hence, the correct option is option 1.</w:t>
      </w:r>
    </w:p>
    <w:p>
      <w:pPr>
        <w:spacing w:before="0"/>
      </w:pPr>
      <w:r>
        <w:rPr>
          <w:b w:val="0"/>
        </w:rPr>
      </w:r>
    </w:p>
    <w:p>
      <w:pPr>
        <w:spacing w:after="100" w:line="360" w:lineRule="auto" w:before="0"/>
      </w:pPr>
      <w:r>
        <w:rPr>
          <w:b w:val="0"/>
        </w:rPr>
        <w:t>26. Education is the most important and ______ tool for</w:t>
      </w:r>
    </w:p>
    <w:p>
      <w:pPr>
        <w:spacing w:before="0"/>
      </w:pPr>
      <w:r>
        <w:rPr>
          <w:b w:val="0"/>
        </w:rPr>
      </w:r>
    </w:p>
    <w:p>
      <w:pPr>
        <w:spacing w:after="100" w:before="0"/>
      </w:pPr>
      <w:r>
        <w:rPr>
          <w:b w:val="0"/>
        </w:rPr>
        <w:t>A. Indispensable</w:t>
      </w:r>
    </w:p>
    <w:p>
      <w:pPr>
        <w:spacing w:after="100" w:before="0"/>
      </w:pPr>
      <w:r>
        <w:rPr>
          <w:b w:val="0"/>
        </w:rPr>
        <w:t>B. Needless</w:t>
      </w:r>
    </w:p>
    <w:p>
      <w:pPr>
        <w:spacing w:after="100" w:before="0"/>
      </w:pPr>
      <w:r>
        <w:rPr>
          <w:b w:val="0"/>
        </w:rPr>
        <w:t>C. Redundant</w:t>
      </w:r>
    </w:p>
    <w:p>
      <w:pPr>
        <w:spacing w:after="100" w:before="0"/>
      </w:pPr>
      <w:r>
        <w:rPr>
          <w:b w:val="0"/>
        </w:rPr>
        <w:t>D. Peripheral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blank option 1 can be used whereas others cannot be used as they do not form a meaningful sentence. Indispensable - absolutely necessary. Needless - not necessary because avoidable. Redundant - not or no longer needed or useful. Peripheral - relating to or situated on the edge or periphery of something.</w:t>
      </w:r>
    </w:p>
    <w:p>
      <w:pPr>
        <w:spacing w:before="0"/>
      </w:pPr>
      <w:r>
        <w:rPr>
          <w:b w:val="0"/>
        </w:rPr>
      </w:r>
    </w:p>
    <w:p>
      <w:pPr>
        <w:spacing w:after="100" w:line="360" w:lineRule="auto" w:before="0"/>
      </w:pPr>
      <w:r>
        <w:rPr>
          <w:b w:val="0"/>
        </w:rPr>
        <w:t>27. achievements of a woman can have ______ effects for the</w:t>
      </w:r>
    </w:p>
    <w:p>
      <w:pPr>
        <w:spacing w:before="0"/>
      </w:pPr>
      <w:r>
        <w:rPr>
          <w:b w:val="0"/>
        </w:rPr>
      </w:r>
    </w:p>
    <w:p>
      <w:pPr>
        <w:spacing w:after="100" w:before="0"/>
      </w:pPr>
      <w:r>
        <w:rPr>
          <w:b w:val="0"/>
        </w:rPr>
        <w:t>A. Ripple</w:t>
      </w:r>
    </w:p>
    <w:p>
      <w:pPr>
        <w:spacing w:after="100" w:before="0"/>
      </w:pPr>
      <w:r>
        <w:rPr>
          <w:b w:val="0"/>
        </w:rPr>
        <w:t>B. Relentless</w:t>
      </w:r>
    </w:p>
    <w:p>
      <w:pPr>
        <w:spacing w:after="100" w:before="0"/>
      </w:pPr>
      <w:r>
        <w:rPr>
          <w:b w:val="0"/>
        </w:rPr>
        <w:t>C. Harsh</w:t>
      </w:r>
    </w:p>
    <w:p>
      <w:pPr>
        <w:spacing w:after="100" w:before="0"/>
      </w:pPr>
      <w:r>
        <w:rPr>
          <w:b w:val="0"/>
        </w:rPr>
        <w:t>D. Stringent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blank, only option 1 can be used whereas others cannot be used as they do not fit the sentence in a meaningful way. This is because the phrase 'ripple effect' means 'the continuing and spreading results of an event or action'. Hence, option 1 is correct.</w:t>
      </w:r>
    </w:p>
    <w:p>
      <w:pPr>
        <w:spacing w:before="0"/>
      </w:pPr>
      <w:r>
        <w:rPr>
          <w:b w:val="0"/>
        </w:rPr>
        <w:t>• Ripple - form of water or flow with small waves on the surface</w:t>
      </w:r>
    </w:p>
    <w:p>
      <w:pPr>
        <w:spacing w:before="0"/>
      </w:pPr>
      <w:r>
        <w:rPr>
          <w:b w:val="0"/>
        </w:rPr>
        <w:t>• Relentless - unceasingly intense</w:t>
      </w:r>
    </w:p>
    <w:p>
      <w:pPr>
        <w:spacing w:before="0"/>
      </w:pPr>
      <w:r>
        <w:rPr>
          <w:b w:val="0"/>
        </w:rPr>
        <w:t>• Harsh - cruel or severe</w:t>
      </w:r>
    </w:p>
    <w:p>
      <w:pPr>
        <w:spacing w:before="0"/>
      </w:pPr>
      <w:r>
        <w:rPr>
          <w:b w:val="0"/>
        </w:rPr>
        <w:t>• Stringent - precise</w:t>
      </w:r>
    </w:p>
    <w:p>
      <w:pPr>
        <w:spacing w:before="0"/>
      </w:pPr>
      <w:r>
        <w:rPr>
          <w:b w:val="0"/>
        </w:rPr>
      </w:r>
    </w:p>
    <w:p>
      <w:pPr>
        <w:spacing w:after="100" w:line="360" w:lineRule="auto" w:before="0"/>
      </w:pPr>
      <w:r>
        <w:rPr>
          <w:b w:val="0"/>
        </w:rPr>
        <w:t>28. focusing on ______ sanitation facilities in schools.</w:t>
      </w:r>
    </w:p>
    <w:p>
      <w:pPr>
        <w:spacing w:before="0"/>
      </w:pPr>
      <w:r>
        <w:rPr>
          <w:b w:val="0"/>
        </w:rPr>
      </w:r>
    </w:p>
    <w:p>
      <w:pPr>
        <w:spacing w:after="100" w:before="0"/>
      </w:pPr>
      <w:r>
        <w:rPr>
          <w:b w:val="0"/>
        </w:rPr>
        <w:t>A. Depriving</w:t>
      </w:r>
    </w:p>
    <w:p>
      <w:pPr>
        <w:spacing w:after="100" w:before="0"/>
      </w:pPr>
      <w:r>
        <w:rPr>
          <w:b w:val="0"/>
        </w:rPr>
        <w:t>B. Improving</w:t>
      </w:r>
    </w:p>
    <w:p>
      <w:pPr>
        <w:spacing w:after="100" w:before="0"/>
      </w:pPr>
      <w:r>
        <w:rPr>
          <w:b w:val="0"/>
        </w:rPr>
        <w:t>C. Residing</w:t>
      </w:r>
    </w:p>
    <w:p>
      <w:pPr>
        <w:spacing w:after="100" w:before="0"/>
      </w:pPr>
      <w:r>
        <w:rPr>
          <w:b w:val="0"/>
        </w:rPr>
        <w:t>D. Resisting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blank option 2 can be used whereas others cannot be used as they do not form a meaningful sentence.</w:t>
      </w:r>
    </w:p>
    <w:p>
      <w:pPr>
        <w:spacing w:before="0"/>
      </w:pPr>
      <w:r>
        <w:rPr>
          <w:b w:val="0"/>
        </w:rPr>
        <w:t>• Depriving - prevent (a person or place) from having or using something.</w:t>
      </w:r>
    </w:p>
    <w:p>
      <w:pPr>
        <w:spacing w:before="0"/>
      </w:pPr>
      <w:r>
        <w:rPr>
          <w:b w:val="0"/>
        </w:rPr>
        <w:t>• Improving - giving moral or intellectual benefit.</w:t>
      </w:r>
    </w:p>
    <w:p>
      <w:pPr>
        <w:spacing w:before="0"/>
      </w:pPr>
      <w:r>
        <w:rPr>
          <w:b w:val="0"/>
        </w:rPr>
        <w:t>• Residing - have one's permanent home in a particular place.</w:t>
      </w:r>
    </w:p>
    <w:p>
      <w:pPr>
        <w:spacing w:before="0"/>
      </w:pPr>
      <w:r>
        <w:rPr>
          <w:b w:val="0"/>
        </w:rPr>
        <w:t>• Resisting - place or situate in a different place.</w:t>
      </w:r>
    </w:p>
    <w:p>
      <w:pPr>
        <w:spacing w:before="0"/>
      </w:pPr>
      <w:r>
        <w:rPr>
          <w:b w:val="0"/>
        </w:rPr>
      </w:r>
    </w:p>
    <w:p>
      <w:pPr>
        <w:spacing w:after="100" w:line="360" w:lineRule="auto" w:before="0"/>
      </w:pPr>
      <w:r>
        <w:rPr>
          <w:b w:val="0"/>
        </w:rPr>
        <w:t>29. can prove to be very ______ in</w:t>
      </w:r>
    </w:p>
    <w:p>
      <w:pPr>
        <w:spacing w:before="0"/>
      </w:pPr>
      <w:r>
        <w:rPr>
          <w:b w:val="0"/>
        </w:rPr>
      </w:r>
    </w:p>
    <w:p>
      <w:pPr>
        <w:spacing w:after="100" w:before="0"/>
      </w:pPr>
      <w:r>
        <w:rPr>
          <w:b w:val="0"/>
        </w:rPr>
        <w:t>A. Significant</w:t>
      </w:r>
    </w:p>
    <w:p>
      <w:pPr>
        <w:spacing w:after="100" w:before="0"/>
      </w:pPr>
      <w:r>
        <w:rPr>
          <w:b w:val="0"/>
        </w:rPr>
        <w:t>B. Meaningless</w:t>
      </w:r>
    </w:p>
    <w:p>
      <w:pPr>
        <w:spacing w:after="100" w:before="0"/>
      </w:pPr>
      <w:r>
        <w:rPr>
          <w:b w:val="0"/>
        </w:rPr>
        <w:t>C. Dominant</w:t>
      </w:r>
    </w:p>
    <w:p>
      <w:pPr>
        <w:spacing w:after="100" w:before="0"/>
      </w:pPr>
      <w:r>
        <w:rPr>
          <w:b w:val="0"/>
        </w:rPr>
        <w:t>D. Buoyant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blank option 4 can be used whereas others cannot be used as they do not form a meaningful sentence. Significant - sufficiently great or important to be worthy of attention. Meaningless - having no meaning or significance. Dominant - having power and influence over others. Buoyant - able or tending to keep afloat or rise to the top of a liquid or gas.</w:t>
      </w:r>
    </w:p>
    <w:p>
      <w:pPr>
        <w:spacing w:before="0"/>
      </w:pPr>
      <w:r>
        <w:rPr>
          <w:b w:val="0"/>
        </w:rPr>
      </w:r>
    </w:p>
    <w:p>
      <w:pPr>
        <w:spacing w:after="100" w:line="360" w:lineRule="auto" w:before="0"/>
      </w:pPr>
      <w:r>
        <w:rPr>
          <w:b w:val="0"/>
        </w:rPr>
        <w:t>30. bringing down the ______ of girls dropping out of school.</w:t>
      </w:r>
    </w:p>
    <w:p>
      <w:pPr>
        <w:spacing w:before="0"/>
      </w:pPr>
      <w:r>
        <w:rPr>
          <w:b w:val="0"/>
        </w:rPr>
      </w:r>
    </w:p>
    <w:p>
      <w:pPr>
        <w:spacing w:after="100" w:before="0"/>
      </w:pPr>
      <w:r>
        <w:rPr>
          <w:b w:val="0"/>
        </w:rPr>
        <w:t>A. Cost</w:t>
      </w:r>
    </w:p>
    <w:p>
      <w:pPr>
        <w:spacing w:after="100" w:before="0"/>
      </w:pPr>
      <w:r>
        <w:rPr>
          <w:b w:val="0"/>
        </w:rPr>
        <w:t>B. Rate</w:t>
      </w:r>
    </w:p>
    <w:p>
      <w:pPr>
        <w:spacing w:after="100" w:before="0"/>
      </w:pPr>
      <w:r>
        <w:rPr>
          <w:b w:val="0"/>
        </w:rPr>
        <w:t>C. Profit</w:t>
      </w:r>
    </w:p>
    <w:p>
      <w:pPr>
        <w:spacing w:after="100" w:before="0"/>
      </w:pPr>
      <w:r>
        <w:rPr>
          <w:b w:val="0"/>
        </w:rPr>
        <w:t>D. Price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blank option 2 can be used whereas others cannot be used as they do not form a meaningful sentence. Cost - estimate the price of. Rate - consider to be of a certain quality or standard. Profit - benefit. Price - the amount of money expected, required, or given in payment for something.</w:t>
      </w:r>
    </w:p>
    <w:p>
      <w:pPr>
        <w:spacing w:before="0"/>
      </w:pPr>
      <w:r>
        <w:rPr>
          <w:b w:val="0"/>
        </w:rPr>
      </w:r>
    </w:p>
    <w:p>
      <w:pPr>
        <w:spacing w:after="100" w:line="360" w:lineRule="auto" w:before="0"/>
      </w:pPr>
      <w:r>
        <w:rPr>
          <w:b w:val="0"/>
        </w:rPr>
        <w:t>31. In the following question, the sentence given with to be filled in with an appropriate word. Select the correct alternative out of the four indicate it by selecting the appropriate option. There is absolutely no point in complaining that over the years, there has been ______ for increased productivity and higher earning for workers in industry.</w:t>
      </w:r>
    </w:p>
    <w:p>
      <w:pPr>
        <w:spacing w:before="0"/>
      </w:pPr>
      <w:r>
        <w:rPr>
          <w:b w:val="0"/>
        </w:rPr>
      </w:r>
    </w:p>
    <w:p>
      <w:pPr>
        <w:spacing w:after="100" w:before="0"/>
      </w:pPr>
      <w:r>
        <w:rPr>
          <w:b w:val="0"/>
        </w:rPr>
        <w:t>A. Urge</w:t>
      </w:r>
    </w:p>
    <w:p>
      <w:pPr>
        <w:spacing w:after="100" w:before="0"/>
      </w:pPr>
      <w:r>
        <w:rPr>
          <w:b w:val="0"/>
        </w:rPr>
        <w:t>B. Force</w:t>
      </w:r>
    </w:p>
    <w:p>
      <w:pPr>
        <w:spacing w:after="100" w:before="0"/>
      </w:pPr>
      <w:r>
        <w:rPr>
          <w:b w:val="0"/>
        </w:rPr>
        <w:t>C. Pressure</w:t>
      </w:r>
    </w:p>
    <w:p>
      <w:pPr>
        <w:spacing w:after="100" w:before="0"/>
      </w:pPr>
      <w:r>
        <w:rPr>
          <w:b w:val="0"/>
        </w:rPr>
        <w:t>D. Limit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blank option 3 can be used whereas others cannot be used as they do not form a meaningful sentence. Urge - a strong desire Force- strength or energy as an attribute of physical action or movement. Pressure - attempt to persuade or coerce (someone) into doing something. Limit - a restriction</w:t>
      </w:r>
    </w:p>
    <w:p>
      <w:pPr>
        <w:spacing w:before="0"/>
      </w:pPr>
      <w:r>
        <w:rPr>
          <w:b w:val="0"/>
        </w:rPr>
      </w:r>
    </w:p>
    <w:p>
      <w:pPr>
        <w:spacing w:after="100" w:line="360" w:lineRule="auto" w:before="0"/>
      </w:pPr>
      <w:r>
        <w:rPr>
          <w:b w:val="0"/>
        </w:rPr>
        <w:t>32. In the following question, a sentence has been given in Active/Passive voice. Out of the four alternatives suggested, select the one which best expresses the same sentence in Passive/Active voice. You should talk to your mother more often.</w:t>
      </w:r>
    </w:p>
    <w:p>
      <w:pPr>
        <w:spacing w:before="0"/>
      </w:pPr>
      <w:r>
        <w:rPr>
          <w:b w:val="0"/>
        </w:rPr>
      </w:r>
    </w:p>
    <w:p>
      <w:pPr>
        <w:spacing w:after="100" w:before="0"/>
      </w:pPr>
      <w:r>
        <w:rPr>
          <w:b w:val="0"/>
        </w:rPr>
        <w:t>A. Your mother should be talked to by you more often.</w:t>
      </w:r>
    </w:p>
    <w:p>
      <w:pPr>
        <w:spacing w:after="100" w:before="0"/>
      </w:pPr>
      <w:r>
        <w:rPr>
          <w:b w:val="0"/>
        </w:rPr>
        <w:t>B. Talking to your mother more often should be done by you.</w:t>
      </w:r>
    </w:p>
    <w:p>
      <w:pPr>
        <w:spacing w:after="100" w:before="0"/>
      </w:pPr>
      <w:r>
        <w:rPr>
          <w:b w:val="0"/>
        </w:rPr>
        <w:t>C. It is more often that you should be talking to your mother.</w:t>
      </w:r>
    </w:p>
    <w:p>
      <w:pPr>
        <w:spacing w:after="100" w:before="0"/>
      </w:pPr>
      <w:r>
        <w:rPr>
          <w:b w:val="0"/>
        </w:rPr>
        <w:t>D. You shall talk to your mother more than often.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2.Only third form of the verb or past participle form of the verb will be used as main verb in passive voice. Option 2 is incorrect due to incorrect main verb. Options 3 and 4 are incorrect due to the violation rule 1. The correct option is option 1.</w:t>
      </w:r>
    </w:p>
    <w:p>
      <w:pPr>
        <w:spacing w:before="0"/>
      </w:pPr>
      <w:r>
        <w:rPr>
          <w:b w:val="0"/>
        </w:rPr>
      </w:r>
    </w:p>
    <w:p>
      <w:pPr>
        <w:spacing w:after="100" w:line="360" w:lineRule="auto" w:before="0"/>
      </w:pPr>
      <w:r>
        <w:rPr>
          <w:b w:val="0"/>
        </w:rPr>
        <w:t>33. In the following question, a sentence has been given in Active/Passive voice. Out of the four alternatives suggested, select the one which best expresses the same sentence in Passive/Active voice. She eats too much fast food.</w:t>
      </w:r>
    </w:p>
    <w:p>
      <w:pPr>
        <w:spacing w:before="0"/>
      </w:pPr>
      <w:r>
        <w:rPr>
          <w:b w:val="0"/>
        </w:rPr>
      </w:r>
    </w:p>
    <w:p>
      <w:pPr>
        <w:spacing w:after="100" w:before="0"/>
      </w:pPr>
      <w:r>
        <w:rPr>
          <w:b w:val="0"/>
        </w:rPr>
        <w:t>A. Eating of too much fast food is being done by her.</w:t>
      </w:r>
    </w:p>
    <w:p>
      <w:pPr>
        <w:spacing w:after="100" w:before="0"/>
      </w:pPr>
      <w:r>
        <w:rPr>
          <w:b w:val="0"/>
        </w:rPr>
        <w:t>B. Too much fast food is eaten by her.</w:t>
      </w:r>
    </w:p>
    <w:p>
      <w:pPr>
        <w:spacing w:after="100" w:before="0"/>
      </w:pPr>
      <w:r>
        <w:rPr>
          <w:b w:val="0"/>
        </w:rPr>
        <w:t>C. Too much of eating fast food she has done.</w:t>
      </w:r>
    </w:p>
    <w:p>
      <w:pPr>
        <w:spacing w:after="100" w:before="0"/>
      </w:pPr>
      <w:r>
        <w:rPr>
          <w:b w:val="0"/>
        </w:rPr>
        <w:t>D. Fast food has been eaten by her in too much.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2.Only third form of the verb or past participle form of the verb will be used as main verb in passive voice. Here, the subject is “she” while the object is 'fast food'. Options 1 and 3 are incorrect because they violate rule 2. Option 4 is idiomatically wrong and does not make much sense, hence, it should be eliminated. The correct option is option 2.</w:t>
      </w:r>
    </w:p>
    <w:p>
      <w:pPr>
        <w:spacing w:before="0"/>
      </w:pPr>
      <w:r>
        <w:rPr>
          <w:b w:val="0"/>
        </w:rPr>
      </w:r>
    </w:p>
    <w:p>
      <w:pPr>
        <w:spacing w:after="100" w:line="360" w:lineRule="auto" w:before="0"/>
      </w:pPr>
      <w:r>
        <w:rPr>
          <w:b w:val="0"/>
        </w:rPr>
        <w:t>34. In the following question, out of given four alternative, select the one which the best substitute of the phrase. Palm reading</w:t>
      </w:r>
    </w:p>
    <w:p>
      <w:pPr>
        <w:spacing w:before="0"/>
      </w:pPr>
      <w:r>
        <w:rPr>
          <w:b w:val="0"/>
        </w:rPr>
      </w:r>
    </w:p>
    <w:p>
      <w:pPr>
        <w:spacing w:after="100" w:before="0"/>
      </w:pPr>
      <w:r>
        <w:rPr>
          <w:b w:val="0"/>
        </w:rPr>
        <w:t>A. Bibliomancy</w:t>
      </w:r>
    </w:p>
    <w:p>
      <w:pPr>
        <w:spacing w:after="100" w:before="0"/>
      </w:pPr>
      <w:r>
        <w:rPr>
          <w:b w:val="0"/>
        </w:rPr>
        <w:t>B. Logomancy</w:t>
      </w:r>
    </w:p>
    <w:p>
      <w:pPr>
        <w:spacing w:after="100" w:before="0"/>
      </w:pPr>
      <w:r>
        <w:rPr>
          <w:b w:val="0"/>
        </w:rPr>
        <w:t>C. Chiromancy</w:t>
      </w:r>
    </w:p>
    <w:p>
      <w:pPr>
        <w:spacing w:after="100" w:before="0"/>
      </w:pPr>
      <w:r>
        <w:rPr>
          <w:b w:val="0"/>
        </w:rPr>
        <w:t>D. Amniomancy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Bibliomancy is the practice of foretelling the future by interpreting a randomly chosen passage from a book, especially the Bible. Logomancy means a form of divination involving the observation of words and discourse. Amniomancy is a method of divination whereby the future life of a child is predicted from the caul covering their head at birth. Chiromancy means palmistry. The correct option is option 3.</w:t>
      </w:r>
    </w:p>
    <w:p>
      <w:pPr>
        <w:spacing w:before="0"/>
      </w:pPr>
      <w:r>
        <w:rPr>
          <w:b w:val="0"/>
        </w:rPr>
      </w:r>
    </w:p>
    <w:p>
      <w:pPr>
        <w:spacing w:after="100" w:line="360" w:lineRule="auto" w:before="0"/>
      </w:pPr>
      <w:r>
        <w:rPr>
          <w:b w:val="0"/>
        </w:rPr>
        <w:t>35. In the following question, out of given four alternative, select the one which the best substitute of the phrase. Food for farm animals</w:t>
      </w:r>
    </w:p>
    <w:p>
      <w:pPr>
        <w:spacing w:before="0"/>
      </w:pPr>
      <w:r>
        <w:rPr>
          <w:b w:val="0"/>
        </w:rPr>
      </w:r>
    </w:p>
    <w:p>
      <w:pPr>
        <w:spacing w:after="100" w:before="0"/>
      </w:pPr>
      <w:r>
        <w:rPr>
          <w:b w:val="0"/>
        </w:rPr>
        <w:t>A. Glutton</w:t>
      </w:r>
    </w:p>
    <w:p>
      <w:pPr>
        <w:spacing w:after="100" w:before="0"/>
      </w:pPr>
      <w:r>
        <w:rPr>
          <w:b w:val="0"/>
        </w:rPr>
        <w:t>B. Leer</w:t>
      </w:r>
    </w:p>
    <w:p>
      <w:pPr>
        <w:spacing w:after="100" w:before="0"/>
      </w:pPr>
      <w:r>
        <w:rPr>
          <w:b w:val="0"/>
        </w:rPr>
        <w:t>C. Provender</w:t>
      </w:r>
    </w:p>
    <w:p>
      <w:pPr>
        <w:spacing w:after="100" w:before="0"/>
      </w:pPr>
      <w:r>
        <w:rPr>
          <w:b w:val="0"/>
        </w:rPr>
        <w:t>D. Parasol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Glutton is an excessively greedy eater. Leer is to look or gaze in a lascivious or unpleasant way. Provender is an animal fodder. Parasol a light umbrella used to give shade from the sun.</w:t>
      </w:r>
    </w:p>
    <w:p>
      <w:pPr>
        <w:spacing w:before="0"/>
      </w:pPr>
      <w:r>
        <w:rPr>
          <w:b w:val="0"/>
        </w:rPr>
      </w:r>
    </w:p>
    <w:p>
      <w:pPr>
        <w:spacing w:after="100" w:line="360" w:lineRule="auto" w:before="0"/>
      </w:pPr>
      <w:r>
        <w:rPr>
          <w:b w:val="0"/>
        </w:rPr>
        <w:t>36. In the following question, a sentence has been given in Direct/Indirect speech. Out of the four alternatives suggested, select the one which best expresses the same sentence in Indirect/Direct speech. Manjeet said to his friend, "It is easy to find fault with others."</w:t>
      </w:r>
    </w:p>
    <w:p>
      <w:pPr>
        <w:spacing w:before="0"/>
      </w:pPr>
      <w:r>
        <w:rPr>
          <w:b w:val="0"/>
        </w:rPr>
      </w:r>
    </w:p>
    <w:p>
      <w:pPr>
        <w:spacing w:after="100" w:before="0"/>
      </w:pPr>
      <w:r>
        <w:rPr>
          <w:b w:val="0"/>
        </w:rPr>
        <w:t>A. Manjeet said to his friend that it is easy to find fault with others.</w:t>
      </w:r>
    </w:p>
    <w:p>
      <w:pPr>
        <w:spacing w:after="100" w:before="0"/>
      </w:pPr>
      <w:r>
        <w:rPr>
          <w:b w:val="0"/>
        </w:rPr>
        <w:t>B. Manjeet said to his friend that it was easy to find fault with others.</w:t>
      </w:r>
    </w:p>
    <w:p>
      <w:pPr>
        <w:spacing w:after="100" w:before="0"/>
      </w:pPr>
      <w:r>
        <w:rPr>
          <w:b w:val="0"/>
        </w:rPr>
        <w:t>C. Manjeet has said to his friend that it was easy to find fault with others.</w:t>
      </w:r>
    </w:p>
    <w:p>
      <w:pPr>
        <w:spacing w:after="100" w:before="0"/>
      </w:pPr>
      <w:r>
        <w:rPr>
          <w:b w:val="0"/>
        </w:rPr>
        <w:t>D. Manjeet said to his friend that it is easy to have found fault with others.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sentence is in Direct speech and we have to convert it into indirect speech. When we convert a sentence from direct to indirect speech, we make the following changes: Thus the correct sentence that we get is: Manjeet said to his friend that it is easy to find fault with others. Important Points Since the reported speech is an universal truth, the verbs in the reported speech do not undergo any change. Given below are the rules of conversion from direct to indirect mode of narration. Option 2 follows all the proper rules of sentence transformation.</w:t>
      </w:r>
    </w:p>
    <w:p>
      <w:pPr>
        <w:spacing w:before="0"/>
      </w:pPr>
      <w:r>
        <w:rPr>
          <w:b w:val="0"/>
        </w:rPr>
        <w:t>• The tense of the reporting verb does not change.</w:t>
      </w:r>
    </w:p>
    <w:p>
      <w:pPr>
        <w:spacing w:before="0"/>
      </w:pPr>
      <w:r>
        <w:rPr>
          <w:b w:val="0"/>
        </w:rPr>
        <w:t>• Determiner 'that' is added and inverted commas are omitted.</w:t>
      </w:r>
    </w:p>
    <w:p>
      <w:pPr>
        <w:spacing w:before="0"/>
      </w:pPr>
      <w:r>
        <w:rPr>
          <w:b w:val="0"/>
        </w:rPr>
        <w:t>• As the reported speech is a universal truth, the verbs in the reported speech do not undergo any change.</w:t>
      </w:r>
    </w:p>
    <w:p>
      <w:pPr>
        <w:spacing w:before="0"/>
      </w:pPr>
      <w:r>
        <w:rPr>
          <w:b w:val="0"/>
        </w:rPr>
        <w:t>• Quotation marks are omitted and the sentence ends with a full stop.</w:t>
      </w:r>
    </w:p>
    <w:p>
      <w:pPr>
        <w:spacing w:before="0"/>
      </w:pPr>
      <w:r>
        <w:rPr>
          <w:b w:val="0"/>
        </w:rPr>
        <w:t>• The tense of the verb, in the reported speech involving any order, request and instruction does not undergo any change during the conversion from direct to indirect mode. This is also true if the statement is a universal truth.</w:t>
      </w:r>
    </w:p>
    <w:p>
      <w:pPr>
        <w:spacing w:before="0"/>
      </w:pPr>
      <w:r>
        <w:rPr>
          <w:b w:val="0"/>
        </w:rPr>
        <w:t>• If the reporting verb is in the present tense, it does not undergo any change.</w:t>
      </w:r>
    </w:p>
    <w:p>
      <w:pPr>
        <w:spacing w:before="0"/>
      </w:pPr>
      <w:r>
        <w:rPr>
          <w:b w:val="0"/>
        </w:rPr>
        <w:t>• We add the word 'to' before the verb if the verb is in bare infinitive.</w:t>
      </w:r>
    </w:p>
    <w:p>
      <w:pPr>
        <w:spacing w:before="0"/>
      </w:pPr>
      <w:r>
        <w:rPr>
          <w:b w:val="0"/>
        </w:rPr>
        <w:t>• When the reporting or principal verb is in the present tense, all present tenses of the direct are changed into the corresponding past tenses.</w:t>
      </w:r>
    </w:p>
    <w:p>
      <w:pPr>
        <w:spacing w:before="0"/>
      </w:pPr>
      <w:r>
        <w:rPr>
          <w:b w:val="0"/>
        </w:rPr>
        <w:t>• Words expressing nearness in time or place are generally converted into words expressing distance. For eg. now becomes then, today becomes that day, yesterday becomes the previous day, this becomes that etc.</w:t>
      </w:r>
    </w:p>
    <w:p>
      <w:pPr>
        <w:spacing w:before="0"/>
      </w:pPr>
      <w:r>
        <w:rPr>
          <w:b w:val="0"/>
        </w:rPr>
        <w:t>• In reporting commands and requests, the verb expressing command or request is added and the imperative is changed into the infinitive.</w:t>
      </w:r>
    </w:p>
    <w:p>
      <w:pPr>
        <w:spacing w:before="0"/>
      </w:pPr>
      <w:r>
        <w:rPr>
          <w:b w:val="0"/>
        </w:rPr>
        <w:t>• In reporting questions the verbs like asked, inquired are added</w:t>
      </w:r>
    </w:p>
    <w:p>
      <w:pPr>
        <w:spacing w:before="0"/>
      </w:pPr>
      <w:r>
        <w:rPr>
          <w:b w:val="0"/>
        </w:rPr>
        <w:t>• In reporting exclamations and wishes, the verbs expressing exclamation or wish are added.</w:t>
      </w:r>
    </w:p>
    <w:p>
      <w:pPr>
        <w:spacing w:before="0"/>
      </w:pPr>
      <w:r>
        <w:rPr>
          <w:b w:val="0"/>
        </w:rPr>
        <w:t>• When we convert a sentence from the direct to the indirect mode(especially for a sentence ending with a mark of interrogation), we reverse the subject-verb placement. In direct sentences, we have the verb before the subject; while in indirect, the verb follows the subject.</w:t>
      </w:r>
    </w:p>
    <w:p>
      <w:pPr>
        <w:spacing w:before="0"/>
      </w:pPr>
      <w:r>
        <w:rPr>
          <w:b w:val="0"/>
        </w:rPr>
      </w:r>
    </w:p>
    <w:p>
      <w:pPr>
        <w:spacing w:after="100" w:line="360" w:lineRule="auto" w:before="0"/>
      </w:pPr>
      <w:r>
        <w:rPr>
          <w:b w:val="0"/>
        </w:rPr>
        <w:t>37. In the following question, a sentence has been given in Direct/Indirect speech. Out of the four alternatives suggested, select the one which best expresses the same sentence in Indirect/Direct speech. My friend said to me, "I am angry with you."</w:t>
      </w:r>
    </w:p>
    <w:p>
      <w:pPr>
        <w:spacing w:before="0"/>
      </w:pPr>
      <w:r>
        <w:rPr>
          <w:b w:val="0"/>
        </w:rPr>
      </w:r>
    </w:p>
    <w:p>
      <w:pPr>
        <w:spacing w:after="100" w:before="0"/>
      </w:pPr>
      <w:r>
        <w:rPr>
          <w:b w:val="0"/>
        </w:rPr>
        <w:t>A. My friend told me that he is angry with me.</w:t>
      </w:r>
    </w:p>
    <w:p>
      <w:pPr>
        <w:spacing w:after="100" w:before="0"/>
      </w:pPr>
      <w:r>
        <w:rPr>
          <w:b w:val="0"/>
        </w:rPr>
        <w:t>B. My friend told me that he was angry with me.</w:t>
      </w:r>
    </w:p>
    <w:p>
      <w:pPr>
        <w:spacing w:after="100" w:before="0"/>
      </w:pPr>
      <w:r>
        <w:rPr>
          <w:b w:val="0"/>
        </w:rPr>
        <w:t>C. My friend tells me that he was angry with me.</w:t>
      </w:r>
    </w:p>
    <w:p>
      <w:pPr>
        <w:spacing w:after="100" w:before="0"/>
      </w:pPr>
      <w:r>
        <w:rPr>
          <w:b w:val="0"/>
        </w:rPr>
        <w:t>D. My friend told me that he is being angry with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w:t>
      </w:r>
    </w:p>
    <w:p>
      <w:pPr>
        <w:spacing w:before="0"/>
      </w:pPr>
      <w:r>
        <w:rPr>
          <w:b w:val="0"/>
        </w:rPr>
      </w:r>
    </w:p>
    <w:p>
      <w:pPr>
        <w:spacing w:after="100" w:line="360" w:lineRule="auto" w:before="0"/>
      </w:pPr>
      <w:r>
        <w:rPr>
          <w:b w:val="0"/>
        </w:rPr>
        <w:t>38. The question below consists of a set of labelled sentences. These sentences, when properly sequenced form a coherent paragraph. Select the most logical order of sentences from among the options. P: Chennai and its sprawl extending to two neighbouring districts should return to the traditional wisdom of creating tanks and lakes for water storage, and rejuvenating old silted ones, in order to harvest the floods and replenish depleted groundwater. Q: The finding from one study in 2013 shows that 27 tanks have totally disappeared and another 400 have lost almost their entire capacity. R: This underscores the need to revive such natural sponges. S: Inviting the community to monitor the health of the tanks and lakes can keep out encroachers, who are often protected by patron-politicians.</w:t>
      </w:r>
    </w:p>
    <w:p>
      <w:pPr>
        <w:spacing w:before="0"/>
      </w:pPr>
      <w:r>
        <w:rPr>
          <w:b w:val="0"/>
        </w:rPr>
      </w:r>
    </w:p>
    <w:p>
      <w:pPr>
        <w:spacing w:after="100" w:before="0"/>
      </w:pPr>
      <w:r>
        <w:rPr>
          <w:b w:val="0"/>
        </w:rPr>
        <w:t>A. SQRP</w:t>
      </w:r>
    </w:p>
    <w:p>
      <w:pPr>
        <w:spacing w:after="100" w:before="0"/>
      </w:pPr>
      <w:r>
        <w:rPr>
          <w:b w:val="0"/>
        </w:rPr>
        <w:t>B. PQRS</w:t>
      </w:r>
    </w:p>
    <w:p>
      <w:pPr>
        <w:spacing w:after="100" w:before="0"/>
      </w:pPr>
      <w:r>
        <w:rPr>
          <w:b w:val="0"/>
        </w:rPr>
        <w:t>C. RPQS</w:t>
      </w:r>
    </w:p>
    <w:p>
      <w:pPr>
        <w:spacing w:after="100" w:before="0"/>
      </w:pPr>
      <w:r>
        <w:rPr>
          <w:b w:val="0"/>
        </w:rPr>
        <w:t>D. RPSQ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set of para-jumbled sentences, the first statement should be P which introduces the topic on tackling water shortage. Then sentence Q should be followed as it explains the first statement. After that statement R should be followed which gives a way of dealing with the problem and further develops the topic. Lastly, statement S is appropriate to culminate the topic. The correct order is option 2. Thus the correct answer is: Chennai and its sprawl extending to two neighbouring districts should return to the traditional wisdom of creating tanks and lakes for water storage and rejuvenating old silted ones, in order to harvest the floods and replenish depleted groundwater. The finding from one study in 2013 shows that the 27 tanks have totally disappeared and another 400 have lost their entire capacity. This underscores the need to revive such natural sponges. Inviting the community to monitor the tanks and lakes can keep our encroachers; who are often protected by patron-politicians.</w:t>
      </w:r>
    </w:p>
    <w:p>
      <w:pPr>
        <w:spacing w:before="0"/>
      </w:pPr>
      <w:r>
        <w:rPr>
          <w:b w:val="0"/>
        </w:rPr>
      </w:r>
    </w:p>
    <w:p>
      <w:pPr>
        <w:spacing w:after="100" w:line="360" w:lineRule="auto" w:before="0"/>
      </w:pPr>
      <w:r>
        <w:rPr>
          <w:b w:val="0"/>
        </w:rPr>
        <w:t>39. In the following question, out of given four alternative, select the one which best expresses the meaning of Idiom/Phrase. All over hell’s half acre</w:t>
      </w:r>
    </w:p>
    <w:p>
      <w:pPr>
        <w:spacing w:before="0"/>
      </w:pPr>
      <w:r>
        <w:rPr>
          <w:b w:val="0"/>
        </w:rPr>
      </w:r>
    </w:p>
    <w:p>
      <w:pPr>
        <w:spacing w:after="100" w:before="0"/>
      </w:pPr>
      <w:r>
        <w:rPr>
          <w:b w:val="0"/>
        </w:rPr>
        <w:t>A. Degrading oneself</w:t>
      </w:r>
    </w:p>
    <w:p>
      <w:pPr>
        <w:spacing w:after="100" w:before="0"/>
      </w:pPr>
      <w:r>
        <w:rPr>
          <w:b w:val="0"/>
        </w:rPr>
        <w:t>B. Everywhere</w:t>
      </w:r>
    </w:p>
    <w:p>
      <w:pPr>
        <w:spacing w:after="100" w:before="0"/>
      </w:pPr>
      <w:r>
        <w:rPr>
          <w:b w:val="0"/>
        </w:rPr>
        <w:t>C. To own a large piece of land</w:t>
      </w:r>
    </w:p>
    <w:p>
      <w:pPr>
        <w:spacing w:after="100" w:before="0"/>
      </w:pPr>
      <w:r>
        <w:rPr>
          <w:b w:val="0"/>
        </w:rPr>
        <w:t>D. To be sinful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“All over hell’s half acre” means everywhere as in option 2. When people are in search of something for a very long time to various places, but cannot find it, then they often use this phrase. In a sentence, it can be used as-” He was hell-bent on finding the stone but could not find it all over hell’s half acre”.</w:t>
      </w:r>
    </w:p>
    <w:p>
      <w:pPr>
        <w:spacing w:before="0"/>
      </w:pPr>
      <w:r>
        <w:rPr>
          <w:b w:val="0"/>
        </w:rPr>
      </w:r>
    </w:p>
    <w:p>
      <w:pPr>
        <w:spacing w:after="100" w:line="360" w:lineRule="auto" w:before="0"/>
      </w:pPr>
      <w:r>
        <w:rPr>
          <w:b w:val="0"/>
        </w:rPr>
        <w:t>40. In the following question, out of given four alternative, select the one which best expresses the meaning of Idiom/Phrase. Dust and ashes</w:t>
      </w:r>
    </w:p>
    <w:p>
      <w:pPr>
        <w:spacing w:before="0"/>
      </w:pPr>
      <w:r>
        <w:rPr>
          <w:b w:val="0"/>
        </w:rPr>
      </w:r>
    </w:p>
    <w:p>
      <w:pPr>
        <w:spacing w:after="100" w:before="0"/>
      </w:pPr>
      <w:r>
        <w:rPr>
          <w:b w:val="0"/>
        </w:rPr>
        <w:t>A. Somethings very simple</w:t>
      </w:r>
    </w:p>
    <w:p>
      <w:pPr>
        <w:spacing w:after="100" w:before="0"/>
      </w:pPr>
      <w:r>
        <w:rPr>
          <w:b w:val="0"/>
        </w:rPr>
        <w:t>B. Somethings that is very disappointing</w:t>
      </w:r>
    </w:p>
    <w:p>
      <w:pPr>
        <w:spacing w:after="100" w:before="0"/>
      </w:pPr>
      <w:r>
        <w:rPr>
          <w:b w:val="0"/>
        </w:rPr>
        <w:t>C. The death of someone</w:t>
      </w:r>
    </w:p>
    <w:p>
      <w:pPr>
        <w:spacing w:after="100" w:before="0"/>
      </w:pPr>
      <w:r>
        <w:rPr>
          <w:b w:val="0"/>
        </w:rPr>
        <w:t>D. Explosion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phrase-”Dust and ashes” is used to convey the feeling of disappointment and disillusion. The 2nd option correctly states the meaning of the phrase. In a sentence, the phrase can be used as-” After the examination, all his hopes became dust and ashes."</w:t>
      </w:r>
    </w:p>
    <w:p>
      <w:pPr>
        <w:spacing w:before="0"/>
      </w:pPr>
      <w:r>
        <w:rPr>
          <w:b w:val="0"/>
        </w:rPr>
      </w:r>
    </w:p>
    <w:p>
      <w:pPr>
        <w:spacing w:after="100" w:line="360" w:lineRule="auto" w:before="0"/>
      </w:pPr>
      <w:r>
        <w:rPr>
          <w:b w:val="0"/>
        </w:rPr>
        <w:t>41. many of us ______ about taking more vacations</w:t>
      </w:r>
    </w:p>
    <w:p>
      <w:pPr>
        <w:spacing w:before="0"/>
      </w:pPr>
      <w:r>
        <w:rPr>
          <w:b w:val="0"/>
        </w:rPr>
      </w:r>
    </w:p>
    <w:p>
      <w:pPr>
        <w:spacing w:after="100" w:before="0"/>
      </w:pPr>
      <w:r>
        <w:rPr>
          <w:b w:val="0"/>
        </w:rPr>
        <w:t>A. Fantasies</w:t>
      </w:r>
    </w:p>
    <w:p>
      <w:pPr>
        <w:spacing w:after="100" w:before="0"/>
      </w:pPr>
      <w:r>
        <w:rPr>
          <w:b w:val="0"/>
        </w:rPr>
        <w:t>B. Realise</w:t>
      </w:r>
    </w:p>
    <w:p>
      <w:pPr>
        <w:spacing w:after="100" w:before="0"/>
      </w:pPr>
      <w:r>
        <w:rPr>
          <w:b w:val="0"/>
        </w:rPr>
        <w:t>C. Downsize</w:t>
      </w:r>
    </w:p>
    <w:p>
      <w:pPr>
        <w:spacing w:after="100" w:before="0"/>
      </w:pPr>
      <w:r>
        <w:rPr>
          <w:b w:val="0"/>
        </w:rPr>
        <w:t>D. Synthesize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blank option 1 can be used whereas others cannot be used as they do not form a meaningful sentence. Fantasies - activity of imagining impossible or improbable things. Realise - understand clearly. Downsize - make (something) smaller. Synthesize - to produce.</w:t>
      </w:r>
    </w:p>
    <w:p>
      <w:pPr>
        <w:spacing w:before="0"/>
      </w:pPr>
      <w:r>
        <w:rPr>
          <w:b w:val="0"/>
        </w:rPr>
      </w:r>
    </w:p>
    <w:p>
      <w:pPr>
        <w:spacing w:after="100" w:line="360" w:lineRule="auto" w:before="0"/>
      </w:pPr>
      <w:r>
        <w:rPr>
          <w:b w:val="0"/>
        </w:rPr>
        <w:t>42. taking more vacations or finding ways to avoid ______ tasks.</w:t>
      </w:r>
    </w:p>
    <w:p>
      <w:pPr>
        <w:spacing w:before="0"/>
      </w:pPr>
      <w:r>
        <w:rPr>
          <w:b w:val="0"/>
        </w:rPr>
      </w:r>
    </w:p>
    <w:p>
      <w:pPr>
        <w:spacing w:after="100" w:before="0"/>
      </w:pPr>
      <w:r>
        <w:rPr>
          <w:b w:val="0"/>
        </w:rPr>
        <w:t>A. Exciting</w:t>
      </w:r>
    </w:p>
    <w:p>
      <w:pPr>
        <w:spacing w:after="100" w:before="0"/>
      </w:pPr>
      <w:r>
        <w:rPr>
          <w:b w:val="0"/>
        </w:rPr>
        <w:t>B. Mundane</w:t>
      </w:r>
    </w:p>
    <w:p>
      <w:pPr>
        <w:spacing w:after="100" w:before="0"/>
      </w:pPr>
      <w:r>
        <w:rPr>
          <w:b w:val="0"/>
        </w:rPr>
        <w:t>C. Fresh</w:t>
      </w:r>
    </w:p>
    <w:p>
      <w:pPr>
        <w:spacing w:after="100" w:before="0"/>
      </w:pPr>
      <w:r>
        <w:rPr>
          <w:b w:val="0"/>
        </w:rPr>
        <w:t>D. Special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blank option 2 can be used whereas others cannot be used as they do not form a meaningful sentence. Exciting - causing great enthusiasm and eagerness. Mundane - lacking interest or excitement. Fresh - new or different. Special - belonging specifically to a particular person or place.</w:t>
      </w:r>
    </w:p>
    <w:p>
      <w:pPr>
        <w:spacing w:before="0"/>
      </w:pPr>
      <w:r>
        <w:rPr>
          <w:b w:val="0"/>
        </w:rPr>
      </w:r>
    </w:p>
    <w:p>
      <w:pPr>
        <w:spacing w:after="100" w:line="360" w:lineRule="auto" w:before="0"/>
      </w:pPr>
      <w:r>
        <w:rPr>
          <w:b w:val="0"/>
        </w:rPr>
        <w:t>43. We may dream about ______ housework</w:t>
      </w:r>
    </w:p>
    <w:p>
      <w:pPr>
        <w:spacing w:before="0"/>
      </w:pPr>
      <w:r>
        <w:rPr>
          <w:b w:val="0"/>
        </w:rPr>
      </w:r>
    </w:p>
    <w:p>
      <w:pPr>
        <w:spacing w:after="100" w:before="0"/>
      </w:pPr>
      <w:r>
        <w:rPr>
          <w:b w:val="0"/>
        </w:rPr>
        <w:t>A. Skipping</w:t>
      </w:r>
    </w:p>
    <w:p>
      <w:pPr>
        <w:spacing w:after="100" w:before="0"/>
      </w:pPr>
      <w:r>
        <w:rPr>
          <w:b w:val="0"/>
        </w:rPr>
        <w:t>B. Interloping</w:t>
      </w:r>
    </w:p>
    <w:p>
      <w:pPr>
        <w:spacing w:after="100" w:before="0"/>
      </w:pPr>
      <w:r>
        <w:rPr>
          <w:b w:val="0"/>
        </w:rPr>
        <w:t>C. Clipping</w:t>
      </w:r>
    </w:p>
    <w:p>
      <w:pPr>
        <w:spacing w:after="100" w:before="0"/>
      </w:pPr>
      <w:r>
        <w:rPr>
          <w:b w:val="0"/>
        </w:rPr>
        <w:t>D. Unwrapping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blank option 1 can be used whereas others cannot be used as they do not form a meaningful sentence. Skipping - move along lightly, stepping from one foot to the other with a hop or bounce. Clipping - a small piece trimmed from something. Unwrapping - remove the wrapping from (a package).</w:t>
      </w:r>
    </w:p>
    <w:p>
      <w:pPr>
        <w:spacing w:before="0"/>
      </w:pPr>
      <w:r>
        <w:rPr>
          <w:b w:val="0"/>
        </w:rPr>
      </w:r>
    </w:p>
    <w:p>
      <w:pPr>
        <w:spacing w:after="100" w:line="360" w:lineRule="auto" w:before="0"/>
      </w:pPr>
      <w:r>
        <w:rPr>
          <w:b w:val="0"/>
        </w:rPr>
        <w:t>44. housework and instead doing something fun and ______.</w:t>
      </w:r>
    </w:p>
    <w:p>
      <w:pPr>
        <w:spacing w:before="0"/>
      </w:pPr>
      <w:r>
        <w:rPr>
          <w:b w:val="0"/>
        </w:rPr>
      </w:r>
    </w:p>
    <w:p>
      <w:pPr>
        <w:spacing w:after="100" w:before="0"/>
      </w:pPr>
      <w:r>
        <w:rPr>
          <w:b w:val="0"/>
        </w:rPr>
        <w:t>A. Pleasurable</w:t>
      </w:r>
    </w:p>
    <w:p>
      <w:pPr>
        <w:spacing w:after="100" w:before="0"/>
      </w:pPr>
      <w:r>
        <w:rPr>
          <w:b w:val="0"/>
        </w:rPr>
        <w:t>B. Regrettable</w:t>
      </w:r>
    </w:p>
    <w:p>
      <w:pPr>
        <w:spacing w:after="100" w:before="0"/>
      </w:pPr>
      <w:r>
        <w:rPr>
          <w:b w:val="0"/>
        </w:rPr>
        <w:t>C. Inimitable</w:t>
      </w:r>
    </w:p>
    <w:p>
      <w:pPr>
        <w:spacing w:after="100" w:before="0"/>
      </w:pPr>
      <w:r>
        <w:rPr>
          <w:b w:val="0"/>
        </w:rPr>
        <w:t>D. Excusable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blank option 1 can be used whereas others cannot be used as they do not form a meaningful sentence. Pleasurable - enjoyable. Regrettable - something to be felt guilty about Inimitable - unique Excusable - something which can be left or overlooked</w:t>
      </w:r>
    </w:p>
    <w:p>
      <w:pPr>
        <w:spacing w:before="0"/>
      </w:pPr>
      <w:r>
        <w:rPr>
          <w:b w:val="0"/>
        </w:rPr>
      </w:r>
    </w:p>
    <w:p>
      <w:pPr>
        <w:spacing w:after="100" w:line="360" w:lineRule="auto" w:before="0"/>
      </w:pPr>
      <w:r>
        <w:rPr>
          <w:b w:val="0"/>
        </w:rPr>
        <w:t>45. balancing finances appear to bring more ______ to people’s lives</w:t>
      </w:r>
    </w:p>
    <w:p>
      <w:pPr>
        <w:spacing w:before="0"/>
      </w:pPr>
      <w:r>
        <w:rPr>
          <w:b w:val="0"/>
        </w:rPr>
      </w:r>
    </w:p>
    <w:p>
      <w:pPr>
        <w:spacing w:after="100" w:before="0"/>
      </w:pPr>
      <w:r>
        <w:rPr>
          <w:b w:val="0"/>
        </w:rPr>
        <w:t>A. Meaning</w:t>
      </w:r>
    </w:p>
    <w:p>
      <w:pPr>
        <w:spacing w:after="100" w:before="0"/>
      </w:pPr>
      <w:r>
        <w:rPr>
          <w:b w:val="0"/>
        </w:rPr>
        <w:t>B. Denotation</w:t>
      </w:r>
    </w:p>
    <w:p>
      <w:pPr>
        <w:spacing w:after="100" w:before="0"/>
      </w:pPr>
      <w:r>
        <w:rPr>
          <w:b w:val="0"/>
        </w:rPr>
        <w:t>C. Inference</w:t>
      </w:r>
    </w:p>
    <w:p>
      <w:pPr>
        <w:spacing w:after="100" w:before="0"/>
      </w:pPr>
      <w:r>
        <w:rPr>
          <w:b w:val="0"/>
        </w:rPr>
        <w:t>D. Quotation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blank option 1 can be used whereas others cannot be used as they do not form a meaningful sentence. Denotation - the action of indicating. Inference - a conclusion reached on the basis of evidence and reasoning. Quotation - example</w:t>
      </w:r>
    </w:p>
    <w:p>
      <w:pPr>
        <w:spacing w:before="0"/>
      </w:pPr>
      <w:r>
        <w:rPr>
          <w:b w:val="0"/>
        </w:rPr>
      </w:r>
    </w:p>
    <w:p>
      <w:pPr>
        <w:spacing w:after="100" w:line="360" w:lineRule="auto" w:before="0"/>
      </w:pPr>
      <w:r>
        <w:rPr>
          <w:b w:val="0"/>
        </w:rPr>
        <w:t>46. In the following question, out of the given four alternatives, select the one which does not express the meaning of the given word. Rueful</w:t>
      </w:r>
    </w:p>
    <w:p>
      <w:pPr>
        <w:spacing w:before="0"/>
      </w:pPr>
      <w:r>
        <w:rPr>
          <w:b w:val="0"/>
        </w:rPr>
      </w:r>
    </w:p>
    <w:p>
      <w:pPr>
        <w:spacing w:after="100" w:before="0"/>
      </w:pPr>
      <w:r>
        <w:rPr>
          <w:b w:val="0"/>
        </w:rPr>
        <w:t>A. Contrite</w:t>
      </w:r>
    </w:p>
    <w:p>
      <w:pPr>
        <w:spacing w:after="100" w:before="0"/>
      </w:pPr>
      <w:r>
        <w:rPr>
          <w:b w:val="0"/>
        </w:rPr>
        <w:t>B. Regretful</w:t>
      </w:r>
    </w:p>
    <w:p>
      <w:pPr>
        <w:spacing w:after="100" w:before="0"/>
      </w:pPr>
      <w:r>
        <w:rPr>
          <w:b w:val="0"/>
        </w:rPr>
        <w:t>C. Defiant</w:t>
      </w:r>
    </w:p>
    <w:p>
      <w:pPr>
        <w:spacing w:after="100" w:before="0"/>
      </w:pPr>
      <w:r>
        <w:rPr>
          <w:b w:val="0"/>
        </w:rPr>
        <w:t>D. Dolent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'Defiant.' Key Points Hence option 3 is the correct answer. Additional Information</w:t>
      </w:r>
    </w:p>
    <w:p>
      <w:pPr>
        <w:spacing w:before="0"/>
      </w:pPr>
      <w:r>
        <w:rPr>
          <w:b w:val="0"/>
        </w:rPr>
        <w:t>• Let's understand the meaning of the given word: Rueful is an adjective and it means something apologetic or filled with regret or sorrow. (कोई जो क्षमाप्रार्थी हो या खेद या दुःख से भरा हुआ।) Example: Daniel just looked at him with a rueful grin.</w:t>
      </w:r>
    </w:p>
    <w:p>
      <w:pPr>
        <w:spacing w:before="0"/>
      </w:pPr>
      <w:r>
        <w:rPr>
          <w:b w:val="0"/>
        </w:rPr>
        <w:t>• By the meaning and example, we can say that 'Defiant' is the opposite word for 'Rueful.'</w:t>
      </w:r>
    </w:p>
    <w:p>
      <w:pPr>
        <w:spacing w:before="0"/>
      </w:pPr>
      <w:r>
        <w:rPr>
          <w:b w:val="0"/>
        </w:rPr>
        <w:t>• Synonyms of the given word Rueful are: Apologetic, Mournful, Dolent</w:t>
      </w:r>
    </w:p>
    <w:p>
      <w:pPr>
        <w:spacing w:before="0"/>
      </w:pPr>
      <w:r>
        <w:rPr>
          <w:b w:val="0"/>
        </w:rPr>
        <w:t>• Let's understand the meaning of the given options: Defiant - someone or something which defies or prohibits doing something (जो कुछ करने की अवहेलना करता है)</w:t>
      </w:r>
    </w:p>
    <w:p>
      <w:pPr>
        <w:spacing w:before="0"/>
      </w:pPr>
      <w:r>
        <w:rPr>
          <w:b w:val="0"/>
        </w:rPr>
        <w:t>• Contrite - expressing regret on being the wrong-doer (गलत कर्ता होने पर खेद व्यक्त करना)</w:t>
      </w:r>
    </w:p>
    <w:p>
      <w:pPr>
        <w:spacing w:before="0"/>
      </w:pPr>
      <w:r>
        <w:rPr>
          <w:b w:val="0"/>
        </w:rPr>
        <w:t>• Regretful - feeling or expressing regret or sorrow over something done (किसी काम पर पछतावा या दुख महसूस करना या व्यक्त करना)</w:t>
      </w:r>
    </w:p>
    <w:p>
      <w:pPr>
        <w:spacing w:before="0"/>
      </w:pPr>
      <w:r>
        <w:rPr>
          <w:b w:val="0"/>
        </w:rPr>
        <w:t>• Dolent - something sorrowful (कुछ दुखद)</w:t>
      </w:r>
    </w:p>
    <w:p>
      <w:pPr>
        <w:spacing w:before="0"/>
      </w:pPr>
      <w:r>
        <w:rPr>
          <w:b w:val="0"/>
        </w:rPr>
      </w:r>
    </w:p>
    <w:p>
      <w:pPr>
        <w:spacing w:after="100" w:line="360" w:lineRule="auto" w:before="0"/>
      </w:pPr>
      <w:r>
        <w:rPr>
          <w:b w:val="0"/>
        </w:rPr>
        <w:t>47. In the following question, out of given four alternative, select the one which the best substitute of the phrase. Fear of riding in a car</w:t>
      </w:r>
    </w:p>
    <w:p>
      <w:pPr>
        <w:spacing w:before="0"/>
      </w:pPr>
      <w:r>
        <w:rPr>
          <w:b w:val="0"/>
        </w:rPr>
      </w:r>
    </w:p>
    <w:p>
      <w:pPr>
        <w:spacing w:after="100" w:before="0"/>
      </w:pPr>
      <w:r>
        <w:rPr>
          <w:b w:val="0"/>
        </w:rPr>
        <w:t>A. Astrophobia</w:t>
      </w:r>
    </w:p>
    <w:p>
      <w:pPr>
        <w:spacing w:after="100" w:before="0"/>
      </w:pPr>
      <w:r>
        <w:rPr>
          <w:b w:val="0"/>
        </w:rPr>
        <w:t>B. Amaxophobia</w:t>
      </w:r>
    </w:p>
    <w:p>
      <w:pPr>
        <w:spacing w:after="100" w:before="0"/>
      </w:pPr>
      <w:r>
        <w:rPr>
          <w:b w:val="0"/>
        </w:rPr>
        <w:t>C. Cacophobia</w:t>
      </w:r>
    </w:p>
    <w:p>
      <w:pPr>
        <w:spacing w:after="100" w:before="0"/>
      </w:pPr>
      <w:r>
        <w:rPr>
          <w:b w:val="0"/>
        </w:rPr>
        <w:t>D. Genophobia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phobia means “fear”. Astrophobia is the fear of celestial bodies. Amaxophobia is the fear of riding a car. Cacophobia is the fear of ugliness. Genophobia is the fear of sexual relations. From the above definitions, the correct option is option 2.</w:t>
      </w:r>
    </w:p>
    <w:p>
      <w:pPr>
        <w:spacing w:before="0"/>
      </w:pPr>
      <w:r>
        <w:rPr>
          <w:b w:val="0"/>
        </w:rPr>
      </w:r>
    </w:p>
    <w:p>
      <w:pPr>
        <w:spacing w:after="100" w:line="360" w:lineRule="auto" w:before="0"/>
      </w:pPr>
      <w:r>
        <w:rPr>
          <w:b w:val="0"/>
        </w:rPr>
        <w:t>48. Improve the bracketed part of the sentence. Some forms of feminism have been criticized (for take into) account only white, middle class, and college-educated perspectives.</w:t>
      </w:r>
    </w:p>
    <w:p>
      <w:pPr>
        <w:spacing w:before="0"/>
      </w:pPr>
      <w:r>
        <w:rPr>
          <w:b w:val="0"/>
        </w:rPr>
      </w:r>
    </w:p>
    <w:p>
      <w:pPr>
        <w:spacing w:after="100" w:before="0"/>
      </w:pPr>
      <w:r>
        <w:rPr>
          <w:b w:val="0"/>
        </w:rPr>
        <w:t>A. To take in</w:t>
      </w:r>
    </w:p>
    <w:p>
      <w:pPr>
        <w:spacing w:after="100" w:before="0"/>
      </w:pPr>
      <w:r>
        <w:rPr>
          <w:b w:val="0"/>
        </w:rPr>
        <w:t>B. For taking into</w:t>
      </w:r>
    </w:p>
    <w:p>
      <w:pPr>
        <w:spacing w:after="100" w:before="0"/>
      </w:pPr>
      <w:r>
        <w:rPr>
          <w:b w:val="0"/>
        </w:rPr>
        <w:t>C. To take into</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is the preposition used with the verb ‘criticise’. After ‘for’ , ‘ing’ form of verb is used . Therefore, the correct option is option 2.</w:t>
      </w:r>
    </w:p>
    <w:p>
      <w:pPr>
        <w:spacing w:before="0"/>
      </w:pPr>
      <w:r>
        <w:rPr>
          <w:b w:val="0"/>
        </w:rPr>
      </w:r>
    </w:p>
    <w:p>
      <w:pPr>
        <w:spacing w:after="100" w:line="360" w:lineRule="auto" w:before="0"/>
      </w:pPr>
      <w:r>
        <w:rPr>
          <w:b w:val="0"/>
        </w:rPr>
        <w:t>49. In the following question, a sentence has been given in Direct/Indirect speech. Out of the four alternatives suggested, select the one which best expresses the same sentence in Indirect/Direct speech. I said to my father, "If you won't get angry I would like to confess something."</w:t>
      </w:r>
    </w:p>
    <w:p>
      <w:pPr>
        <w:spacing w:before="0"/>
      </w:pPr>
      <w:r>
        <w:rPr>
          <w:b w:val="0"/>
        </w:rPr>
      </w:r>
    </w:p>
    <w:p>
      <w:pPr>
        <w:spacing w:after="100" w:before="0"/>
      </w:pPr>
      <w:r>
        <w:rPr>
          <w:b w:val="0"/>
        </w:rPr>
        <w:t>A. I told my father that if he wouldn't get angry I would like to confess something.</w:t>
      </w:r>
    </w:p>
    <w:p>
      <w:pPr>
        <w:spacing w:after="100" w:before="0"/>
      </w:pPr>
      <w:r>
        <w:rPr>
          <w:b w:val="0"/>
        </w:rPr>
        <w:t>B. I told my father that if he wouldn't get angry I will like to confess something.</w:t>
      </w:r>
    </w:p>
    <w:p>
      <w:pPr>
        <w:spacing w:after="100" w:before="0"/>
      </w:pPr>
      <w:r>
        <w:rPr>
          <w:b w:val="0"/>
        </w:rPr>
        <w:t>C. I told my father that he wouldn't get angry when I confess something.</w:t>
      </w:r>
    </w:p>
    <w:p>
      <w:pPr>
        <w:spacing w:after="100" w:before="0"/>
      </w:pPr>
      <w:r>
        <w:rPr>
          <w:b w:val="0"/>
        </w:rPr>
        <w:t>D. I told my father that if he wouldn't get angry I would have liked to confess something.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Option 3 is incorrect as the meaning of the sentence is changed. Option 2 is incorrect as instead of “would”, “will” is used. Option 4 is incorrect as instead of “would”,”would have” is used.</w:t>
      </w:r>
    </w:p>
    <w:p>
      <w:pPr>
        <w:spacing w:before="0"/>
      </w:pPr>
      <w:r>
        <w:rPr>
          <w:b w:val="0"/>
        </w:rPr>
      </w:r>
    </w:p>
    <w:p>
      <w:pPr>
        <w:spacing w:after="100" w:line="360" w:lineRule="auto" w:before="0"/>
      </w:pPr>
      <w:r>
        <w:rPr>
          <w:b w:val="0"/>
        </w:rPr>
        <w:t>50. In the following question, a sentence has been given in Active/Passive voice. Out of the four alternatives suggested, select the one which best expresses the same sentence in Passive/Active voice. The agent showed us many residential properties.</w:t>
      </w:r>
    </w:p>
    <w:p>
      <w:pPr>
        <w:spacing w:before="0"/>
      </w:pPr>
      <w:r>
        <w:rPr>
          <w:b w:val="0"/>
        </w:rPr>
      </w:r>
    </w:p>
    <w:p>
      <w:pPr>
        <w:spacing w:after="100" w:before="0"/>
      </w:pPr>
      <w:r>
        <w:rPr>
          <w:b w:val="0"/>
        </w:rPr>
        <w:t>A. Showing of many residential properties to us has been done by the agent.</w:t>
      </w:r>
    </w:p>
    <w:p>
      <w:pPr>
        <w:spacing w:after="100" w:before="0"/>
      </w:pPr>
      <w:r>
        <w:rPr>
          <w:b w:val="0"/>
        </w:rPr>
        <w:t>B. We were shown many residential properties by the agent.</w:t>
      </w:r>
    </w:p>
    <w:p>
      <w:pPr>
        <w:spacing w:after="100" w:before="0"/>
      </w:pPr>
      <w:r>
        <w:rPr>
          <w:b w:val="0"/>
        </w:rPr>
        <w:t>C. Many residential properties the agents had shown us.</w:t>
      </w:r>
    </w:p>
    <w:p>
      <w:pPr>
        <w:spacing w:after="100" w:before="0"/>
      </w:pPr>
      <w:r>
        <w:rPr>
          <w:b w:val="0"/>
        </w:rPr>
        <w:t>D. We ourselves were shown by the agent himself many of the residential properties.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2.The only third form of the verb or past participle form of the verb will be used as the main verb in passive voice. Option 1 is incorrect due to the incorrect form of tense used during the transition from active to passive. Options 3 and 4 are not grammatically correct. The correct option is option 2 as it follows the rules as well as grammar.</w:t>
      </w:r>
    </w:p>
    <w:p>
      <w:pPr>
        <w:spacing w:before="0"/>
      </w:pPr>
      <w:r>
        <w:rPr>
          <w:b w:val="0"/>
        </w:rPr>
      </w:r>
    </w:p>
    <w:p>
      <w:pPr>
        <w:spacing w:after="100" w:line="360" w:lineRule="auto" w:before="0"/>
      </w:pPr>
      <w:r>
        <w:rPr>
          <w:b w:val="0"/>
        </w:rPr>
        <w:t>51. Improve the bracketed part of the sentence. Unlike a merchant ship, which carries cargo, a warship typically (only carry) weapons, ammunition, and supplies for its crew.</w:t>
      </w:r>
    </w:p>
    <w:p>
      <w:pPr>
        <w:spacing w:before="0"/>
      </w:pPr>
      <w:r>
        <w:rPr>
          <w:b w:val="0"/>
        </w:rPr>
      </w:r>
    </w:p>
    <w:p>
      <w:pPr>
        <w:spacing w:after="100" w:before="0"/>
      </w:pPr>
      <w:r>
        <w:rPr>
          <w:b w:val="0"/>
        </w:rPr>
        <w:t>A. only carrying</w:t>
      </w:r>
    </w:p>
    <w:p>
      <w:pPr>
        <w:spacing w:after="100" w:before="0"/>
      </w:pPr>
      <w:r>
        <w:rPr>
          <w:b w:val="0"/>
        </w:rPr>
        <w:t>B. carrying only</w:t>
      </w:r>
    </w:p>
    <w:p>
      <w:pPr>
        <w:spacing w:after="100" w:before="0"/>
      </w:pPr>
      <w:r>
        <w:rPr>
          <w:b w:val="0"/>
        </w:rPr>
        <w:t>C. carries only</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General use of a warship is defined. Thus, present tense (carries) will be used. Correct placement of ‘only’will be before weapons to qualify them.</w:t>
      </w:r>
    </w:p>
    <w:p>
      <w:pPr>
        <w:spacing w:before="0"/>
      </w:pPr>
      <w:r>
        <w:rPr>
          <w:b w:val="0"/>
        </w:rPr>
      </w:r>
    </w:p>
    <w:p>
      <w:pPr>
        <w:spacing w:after="100" w:line="360" w:lineRule="auto" w:before="0"/>
      </w:pPr>
      <w:r>
        <w:rPr>
          <w:b w:val="0"/>
        </w:rPr>
        <w:t>52. In the following question, out of the given four alternatives, select the one which best expresses the meaning of the given word. Temerity</w:t>
      </w:r>
    </w:p>
    <w:p>
      <w:pPr>
        <w:spacing w:before="0"/>
      </w:pPr>
      <w:r>
        <w:rPr>
          <w:b w:val="0"/>
        </w:rPr>
      </w:r>
    </w:p>
    <w:p>
      <w:pPr>
        <w:spacing w:after="100" w:before="0"/>
      </w:pPr>
      <w:r>
        <w:rPr>
          <w:b w:val="0"/>
        </w:rPr>
        <w:t>A. Boldness</w:t>
      </w:r>
    </w:p>
    <w:p>
      <w:pPr>
        <w:spacing w:after="100" w:before="0"/>
      </w:pPr>
      <w:r>
        <w:rPr>
          <w:b w:val="0"/>
        </w:rPr>
        <w:t>B. Cowardice</w:t>
      </w:r>
    </w:p>
    <w:p>
      <w:pPr>
        <w:spacing w:after="100" w:before="0"/>
      </w:pPr>
      <w:r>
        <w:rPr>
          <w:b w:val="0"/>
        </w:rPr>
        <w:t>C. Distrust</w:t>
      </w:r>
    </w:p>
    <w:p>
      <w:pPr>
        <w:spacing w:after="100" w:before="0"/>
      </w:pPr>
      <w:r>
        <w:rPr>
          <w:b w:val="0"/>
        </w:rPr>
        <w:t>D. Uncertainty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'Boldness.' Key Points Hence option 1 is the correct answer. Additional Information</w:t>
      </w:r>
    </w:p>
    <w:p>
      <w:pPr>
        <w:spacing w:before="0"/>
      </w:pPr>
      <w:r>
        <w:rPr>
          <w:b w:val="0"/>
        </w:rPr>
        <w:t>• Let's understand the meaning of the given word: Temerity is a noun and it means the quality of being bold and audacious; bravery. (निर्भीक और दुस्साहसी होने का गुण; बहादुरी) Example: She had the temerity to call me a liar.</w:t>
      </w:r>
    </w:p>
    <w:p>
      <w:pPr>
        <w:spacing w:before="0"/>
      </w:pPr>
      <w:r>
        <w:rPr>
          <w:b w:val="0"/>
        </w:rPr>
        <w:t>• By the meaning and example, we can say that 'Boldness' is a similar word for 'Temerity.'</w:t>
      </w:r>
    </w:p>
    <w:p>
      <w:pPr>
        <w:spacing w:before="0"/>
      </w:pPr>
      <w:r>
        <w:rPr>
          <w:b w:val="0"/>
        </w:rPr>
        <w:t>• Antonyms of the given word Temerity are: Fear, Caution, Cowardice</w:t>
      </w:r>
    </w:p>
    <w:p>
      <w:pPr>
        <w:spacing w:before="0"/>
      </w:pPr>
      <w:r>
        <w:rPr>
          <w:b w:val="0"/>
        </w:rPr>
        <w:t>• Let's understand the meaning of the given options: Boldness - The trait of being willing to undertake things that involve risk or danger (उन चीजों को करने के लिए तैयार होने का गुण जिसमें जोखिम या खतरा शामिल है)</w:t>
      </w:r>
    </w:p>
    <w:p>
      <w:pPr>
        <w:spacing w:before="0"/>
      </w:pPr>
      <w:r>
        <w:rPr>
          <w:b w:val="0"/>
        </w:rPr>
        <w:t>• Cowardice - The trait of lacking courage (साहस की कमी का)</w:t>
      </w:r>
    </w:p>
    <w:p>
      <w:pPr>
        <w:spacing w:before="0"/>
      </w:pPr>
      <w:r>
        <w:rPr>
          <w:b w:val="0"/>
        </w:rPr>
        <w:t>• Distrust - Not believing or expressing disbelief (विश्वास न करना या अविश्वास व्यक्त करना)</w:t>
      </w:r>
    </w:p>
    <w:p>
      <w:pPr>
        <w:spacing w:before="0"/>
      </w:pPr>
      <w:r>
        <w:rPr>
          <w:b w:val="0"/>
        </w:rPr>
        <w:t>• Uncertainty - The state of being unsure of something (किसी बात को लेकर अनिश्चित होने की अवस्था)</w:t>
      </w:r>
    </w:p>
    <w:p>
      <w:pPr>
        <w:spacing w:before="0"/>
      </w:pPr>
      <w:r>
        <w:rPr>
          <w:b w:val="0"/>
        </w:rPr>
      </w:r>
    </w:p>
    <w:p>
      <w:pPr>
        <w:spacing w:after="100" w:line="360" w:lineRule="auto" w:before="0"/>
      </w:pPr>
      <w:r>
        <w:rPr>
          <w:b w:val="0"/>
        </w:rPr>
        <w:t>53. In the following question, a sentence has been given in Direct/Indirect speech. Out of the four alternatives suggested, select the one which best expresses the same sentence in Indirect/Direct speech. My friend said to me, "I think cooking is more of an art than science."</w:t>
      </w:r>
    </w:p>
    <w:p>
      <w:pPr>
        <w:spacing w:before="0"/>
      </w:pPr>
      <w:r>
        <w:rPr>
          <w:b w:val="0"/>
        </w:rPr>
      </w:r>
    </w:p>
    <w:p>
      <w:pPr>
        <w:spacing w:after="100" w:before="0"/>
      </w:pPr>
      <w:r>
        <w:rPr>
          <w:b w:val="0"/>
        </w:rPr>
        <w:t>A. My friend told me that he thinks that cooking was more of an art than science.</w:t>
      </w:r>
    </w:p>
    <w:p>
      <w:pPr>
        <w:spacing w:after="100" w:before="0"/>
      </w:pPr>
      <w:r>
        <w:rPr>
          <w:b w:val="0"/>
        </w:rPr>
        <w:t>B. My friend tells me that he thought that cooking is more of an art than science.</w:t>
      </w:r>
    </w:p>
    <w:p>
      <w:pPr>
        <w:spacing w:after="100" w:before="0"/>
      </w:pPr>
      <w:r>
        <w:rPr>
          <w:b w:val="0"/>
        </w:rPr>
        <w:t>C. My friend told me that he thought that cooking was more of an art than science.</w:t>
      </w:r>
    </w:p>
    <w:p>
      <w:pPr>
        <w:spacing w:after="100" w:before="0"/>
      </w:pPr>
      <w:r>
        <w:rPr>
          <w:b w:val="0"/>
        </w:rPr>
        <w:t>D. My friend told me this that he thinks that cooking was more of an art than science.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The reporting verb over here is “cook”. The options 1,2 and 4 do not follow the rules of conversion and hence should be eliminated.</w:t>
      </w:r>
    </w:p>
    <w:p>
      <w:pPr>
        <w:spacing w:before="0"/>
      </w:pPr>
      <w:r>
        <w:rPr>
          <w:b w:val="0"/>
        </w:rPr>
      </w:r>
    </w:p>
    <w:p>
      <w:pPr>
        <w:spacing w:after="100" w:line="360" w:lineRule="auto" w:before="0"/>
      </w:pPr>
      <w:r>
        <w:rPr>
          <w:b w:val="0"/>
        </w:rPr>
        <w:t>54. Improve the bracketed part of the sentence. In physiology, dehydration is a deficit of total body water (with an accompany) disruption of metabolic processes.</w:t>
      </w:r>
    </w:p>
    <w:p>
      <w:pPr>
        <w:spacing w:before="0"/>
      </w:pPr>
      <w:r>
        <w:rPr>
          <w:b w:val="0"/>
        </w:rPr>
      </w:r>
    </w:p>
    <w:p>
      <w:pPr>
        <w:spacing w:after="100" w:before="0"/>
      </w:pPr>
      <w:r>
        <w:rPr>
          <w:b w:val="0"/>
        </w:rPr>
        <w:t>A. with an accompanying</w:t>
      </w:r>
    </w:p>
    <w:p>
      <w:pPr>
        <w:spacing w:after="100" w:before="0"/>
      </w:pPr>
      <w:r>
        <w:rPr>
          <w:b w:val="0"/>
        </w:rPr>
        <w:t>B. to a accompanying</w:t>
      </w:r>
    </w:p>
    <w:p>
      <w:pPr>
        <w:spacing w:after="100" w:before="0"/>
      </w:pPr>
      <w:r>
        <w:rPr>
          <w:b w:val="0"/>
        </w:rPr>
        <w:t>C. with accompany</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 an accompanying Key Points Let's look at the following points- The correct sentence- In physiology, dehydration is a deficit of total body water with an accompanying disruption of metabolic processes.</w:t>
      </w:r>
    </w:p>
    <w:p>
      <w:pPr>
        <w:spacing w:before="0"/>
      </w:pPr>
      <w:r>
        <w:rPr>
          <w:b w:val="0"/>
        </w:rPr>
        <w:t>• Disruption is a Noun that means a break or interruption in the normal course or continuation of some activity, process, etc</w:t>
      </w:r>
    </w:p>
    <w:p>
      <w:pPr>
        <w:spacing w:before="0"/>
      </w:pPr>
      <w:r>
        <w:rPr>
          <w:b w:val="0"/>
        </w:rPr>
        <w:t>• 'With' is a preposition and after the preposition, we usually use the prepositional object that can be a noun/pronoun/gerund/noun phrase.</w:t>
      </w:r>
    </w:p>
    <w:p>
      <w:pPr>
        <w:spacing w:before="0"/>
      </w:pPr>
      <w:r>
        <w:rPr>
          <w:b w:val="0"/>
        </w:rPr>
        <w:t>• In the underlined part, accompany is a verb hence we need to make it in a gerund form but if we read the further word another noun has been written which is 'disruption' hence we cannot write two nouns this will make the whole sentence absurd. So 'Accompanying' will be the correct answer and it will act as a present participle (adjective i.e. used as an attributive manner) and this adjective will be used for a noun 'disruption'</w:t>
      </w:r>
    </w:p>
    <w:p>
      <w:pPr>
        <w:spacing w:before="0"/>
      </w:pPr>
      <w:r>
        <w:rPr>
          <w:b w:val="0"/>
        </w:rPr>
        <w:t>• The attributive structure is 'a/an + adjective + noun' here 'an + accompanying + disruption' is the correct structure.</w:t>
      </w:r>
    </w:p>
    <w:p>
      <w:pPr>
        <w:spacing w:before="0"/>
      </w:pPr>
      <w:r>
        <w:rPr>
          <w:b w:val="0"/>
        </w:rPr>
      </w:r>
    </w:p>
    <w:p>
      <w:pPr>
        <w:spacing w:after="100" w:line="360" w:lineRule="auto" w:before="0"/>
      </w:pPr>
      <w:r>
        <w:rPr>
          <w:b w:val="0"/>
        </w:rPr>
        <w:t>55. The question below consists of a set of labelled sentences. These sentences, when properly sequenced form a coherent paragraph. Select the most logical order of sentences from among the options. P: The funds are intended to offset the loss of wages due to TB and to help with travel and nutrition. Q: The Central TB Division has said the government would hand over a sum of 500 rupees a month to each of India’s 35 lakh diagnosed TB patients in order to strengthen the fight against the disease. R: An early study from a prisoner-of-war camp in Germany in the 1940s showed that Soviet inmates, who didn’t receive extra rations from the Red Cross as their British counterparts did, were around 16 times more likely to develop the disease. S: Yet, much more needs to be done to protect TB patients from the effects of malnutrition, which has a complicated relationship with TB.</w:t>
      </w:r>
    </w:p>
    <w:p>
      <w:pPr>
        <w:spacing w:before="0"/>
      </w:pPr>
      <w:r>
        <w:rPr>
          <w:b w:val="0"/>
        </w:rPr>
      </w:r>
    </w:p>
    <w:p>
      <w:pPr>
        <w:spacing w:after="100" w:before="0"/>
      </w:pPr>
      <w:r>
        <w:rPr>
          <w:b w:val="0"/>
        </w:rPr>
        <w:t>A. PQSR</w:t>
      </w:r>
    </w:p>
    <w:p>
      <w:pPr>
        <w:spacing w:after="100" w:before="0"/>
      </w:pPr>
      <w:r>
        <w:rPr>
          <w:b w:val="0"/>
        </w:rPr>
        <w:t>B. RSQP</w:t>
      </w:r>
    </w:p>
    <w:p>
      <w:pPr>
        <w:spacing w:after="100" w:before="0"/>
      </w:pPr>
      <w:r>
        <w:rPr>
          <w:b w:val="0"/>
        </w:rPr>
        <w:t>C. QPSR</w:t>
      </w:r>
    </w:p>
    <w:p>
      <w:pPr>
        <w:spacing w:after="100" w:before="0"/>
      </w:pPr>
      <w:r>
        <w:rPr>
          <w:b w:val="0"/>
        </w:rPr>
        <w:t>D. SPRQ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set of para-jumbled sentences, the first statement should be Q which introduces the topic of supporting TB patients financially by government . Then sentence P should be followed as it explains where to support in continuation to the first statement. After that statement S should be followed as it support the point of second statement and further develops the topic. Lastly, statement R is appropriate to culminate the topic. The correct order is option 3.</w:t>
      </w:r>
    </w:p>
    <w:p>
      <w:pPr>
        <w:spacing w:before="0"/>
      </w:pPr>
      <w:r>
        <w:rPr>
          <w:b w:val="0"/>
        </w:rPr>
      </w:r>
    </w:p>
    <w:p>
      <w:pPr>
        <w:spacing w:after="100" w:line="360" w:lineRule="auto" w:before="0"/>
      </w:pPr>
      <w:r>
        <w:rPr>
          <w:b w:val="0"/>
        </w:rPr>
        <w:t>56. In the following question, a sentence has been given in Direct/Indirect speech. Out of the four alternatives suggested, select the one which best expresses the same sentence in Indirect/Direct speech. He said to his partner, "You have to share the responsibilities if you want to share the profits."</w:t>
      </w:r>
    </w:p>
    <w:p>
      <w:pPr>
        <w:spacing w:before="0"/>
      </w:pPr>
      <w:r>
        <w:rPr>
          <w:b w:val="0"/>
        </w:rPr>
      </w:r>
    </w:p>
    <w:p>
      <w:pPr>
        <w:spacing w:after="100" w:before="0"/>
      </w:pPr>
      <w:r>
        <w:rPr>
          <w:b w:val="0"/>
        </w:rPr>
        <w:t>A. He told his partner that he had to share the responsibilities if he wanted to share the profits.</w:t>
      </w:r>
    </w:p>
    <w:p>
      <w:pPr>
        <w:spacing w:after="100" w:before="0"/>
      </w:pPr>
      <w:r>
        <w:rPr>
          <w:b w:val="0"/>
        </w:rPr>
        <w:t>B. He told his partner that he has to share the responsibilities if he wanted to share the profits.</w:t>
      </w:r>
    </w:p>
    <w:p>
      <w:pPr>
        <w:spacing w:after="100" w:before="0"/>
      </w:pPr>
      <w:r>
        <w:rPr>
          <w:b w:val="0"/>
        </w:rPr>
        <w:t>C. He tells his partner that he had to share the responsibilities if he wanted to share the profits.</w:t>
      </w:r>
    </w:p>
    <w:p>
      <w:pPr>
        <w:spacing w:after="100" w:before="0"/>
      </w:pPr>
      <w:r>
        <w:rPr>
          <w:b w:val="0"/>
        </w:rPr>
        <w:t>D. He told his partner that he has to share the responsibilities if he wants to share the profits.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Option 3 is incorrect due to the tense in “tells” is incorrect. Options 2 and 4 have “has” instead of “had” which makes the conversion incorrect.</w:t>
      </w:r>
    </w:p>
    <w:p>
      <w:pPr>
        <w:spacing w:before="0"/>
      </w:pPr>
      <w:r>
        <w:rPr>
          <w:b w:val="0"/>
        </w:rPr>
      </w:r>
    </w:p>
    <w:p>
      <w:pPr>
        <w:spacing w:after="100" w:line="360" w:lineRule="auto" w:before="0"/>
      </w:pPr>
      <w:r>
        <w:rPr>
          <w:b w:val="0"/>
        </w:rPr>
        <w:t>57. In the following question, a sentence has been given in Direct/Indirect speech. Out of the four alternatives suggested, select the one which best expresses the same sentence in Indirect/Direct speech. “I will be taking an extra class tomorrow.” the teacher said to us.</w:t>
      </w:r>
    </w:p>
    <w:p>
      <w:pPr>
        <w:spacing w:before="0"/>
      </w:pPr>
      <w:r>
        <w:rPr>
          <w:b w:val="0"/>
        </w:rPr>
      </w:r>
    </w:p>
    <w:p>
      <w:pPr>
        <w:spacing w:after="100" w:before="0"/>
      </w:pPr>
      <w:r>
        <w:rPr>
          <w:b w:val="0"/>
        </w:rPr>
        <w:t>A. The teacher informed us that he will be taking an extra class the next day.</w:t>
      </w:r>
    </w:p>
    <w:p>
      <w:pPr>
        <w:spacing w:after="100" w:before="0"/>
      </w:pPr>
      <w:r>
        <w:rPr>
          <w:b w:val="0"/>
        </w:rPr>
        <w:t>B. The teacher informed us that he shall be taking an extra class the next day.</w:t>
      </w:r>
    </w:p>
    <w:p>
      <w:pPr>
        <w:spacing w:after="100" w:before="0"/>
      </w:pPr>
      <w:r>
        <w:rPr>
          <w:b w:val="0"/>
        </w:rPr>
        <w:t>C. The teacher informed us that he will be taking an extra class tomorrow.</w:t>
      </w:r>
    </w:p>
    <w:p>
      <w:pPr>
        <w:spacing w:after="100" w:before="0"/>
      </w:pPr>
      <w:r>
        <w:rPr>
          <w:b w:val="0"/>
        </w:rPr>
        <w:t>D. The teacher informed us that he would be taking an extra class the next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rules of direct/indirect speech are: 1.When the reporting or principal verb is in the Past Tense, all Present tenses of the direct are changed into the corresponding Past Tenses. Here, the reporting verb is “Take”. Here, “will/shall” cannot be used because the trense has changed. Hence, the correct option is option 4.</w:t>
      </w:r>
    </w:p>
    <w:p>
      <w:pPr>
        <w:spacing w:before="0"/>
      </w:pPr>
      <w:r>
        <w:rPr>
          <w:b w:val="0"/>
        </w:rPr>
      </w:r>
    </w:p>
    <w:p>
      <w:pPr>
        <w:spacing w:after="100" w:line="360" w:lineRule="auto" w:before="0"/>
      </w:pPr>
      <w:r>
        <w:rPr>
          <w:b w:val="0"/>
        </w:rPr>
        <w:t>58. Improve the bracketed part of the sentence. Human activity since the Industrial Revolution (have increased) the amount of greenhouse gases in the atmosphere.</w:t>
      </w:r>
    </w:p>
    <w:p>
      <w:pPr>
        <w:spacing w:before="0"/>
      </w:pPr>
      <w:r>
        <w:rPr>
          <w:b w:val="0"/>
        </w:rPr>
      </w:r>
    </w:p>
    <w:p>
      <w:pPr>
        <w:spacing w:after="100" w:before="0"/>
      </w:pPr>
      <w:r>
        <w:rPr>
          <w:b w:val="0"/>
        </w:rPr>
        <w:t>A. has increased</w:t>
      </w:r>
    </w:p>
    <w:p>
      <w:pPr>
        <w:spacing w:after="100" w:before="0"/>
      </w:pPr>
      <w:r>
        <w:rPr>
          <w:b w:val="0"/>
        </w:rPr>
        <w:t>B. have increasing</w:t>
      </w:r>
    </w:p>
    <w:p>
      <w:pPr>
        <w:spacing w:after="100" w:before="0"/>
      </w:pPr>
      <w:r>
        <w:rPr>
          <w:b w:val="0"/>
        </w:rPr>
        <w:t>C. have increase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 present perfect tense will be used which is of the form “ has/have + V3 “ . ‘Has’ will be used with ‘human activity’ following the subject verb agreement rules.</w:t>
      </w:r>
    </w:p>
    <w:p>
      <w:pPr>
        <w:spacing w:before="0"/>
      </w:pPr>
      <w:r>
        <w:rPr>
          <w:b w:val="0"/>
        </w:rPr>
      </w:r>
    </w:p>
    <w:p>
      <w:pPr>
        <w:spacing w:after="100" w:line="360" w:lineRule="auto" w:before="0"/>
      </w:pPr>
      <w:r>
        <w:rPr>
          <w:b w:val="0"/>
        </w:rPr>
        <w:t>59. Improve the bracketed part of the sentence. Amylase is present in the saliva of humans and some mammals, where (it began) the chemical process of digestion.</w:t>
      </w:r>
    </w:p>
    <w:p>
      <w:pPr>
        <w:spacing w:before="0"/>
      </w:pPr>
      <w:r>
        <w:rPr>
          <w:b w:val="0"/>
        </w:rPr>
      </w:r>
    </w:p>
    <w:p>
      <w:pPr>
        <w:spacing w:after="100" w:before="0"/>
      </w:pPr>
      <w:r>
        <w:rPr>
          <w:b w:val="0"/>
        </w:rPr>
        <w:t>A. It begins</w:t>
      </w:r>
    </w:p>
    <w:p>
      <w:pPr>
        <w:spacing w:after="100" w:before="0"/>
      </w:pPr>
      <w:r>
        <w:rPr>
          <w:b w:val="0"/>
        </w:rPr>
        <w:t>B. It beginning</w:t>
      </w:r>
    </w:p>
    <w:p>
      <w:pPr>
        <w:spacing w:after="100" w:before="0"/>
      </w:pPr>
      <w:r>
        <w:rPr>
          <w:b w:val="0"/>
        </w:rPr>
        <w:t>C. It begin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statement talks about a process which actually is stated in the present. Therefore, in place of the bracket, option 1 should come in order to make the sentence grammatically correct.</w:t>
      </w:r>
    </w:p>
    <w:p>
      <w:pPr>
        <w:spacing w:before="0"/>
      </w:pPr>
      <w:r>
        <w:rPr>
          <w:b w:val="0"/>
        </w:rPr>
      </w:r>
    </w:p>
    <w:p>
      <w:pPr>
        <w:spacing w:after="100" w:line="360" w:lineRule="auto" w:before="0"/>
      </w:pPr>
      <w:r>
        <w:rPr>
          <w:b w:val="0"/>
        </w:rPr>
        <w:t>60. In the following question, some parts of the sentence may error. Find out which part of the sentence has an error and select the appropriate option. If a sentence is free from error, select ‘No Error’. Public attention in the developed world has (1)/ recently focused on asthma because of its (2)/ rapidly increasing prevalence, affecting up to one in four urban children.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correct. So the given sentence is grammatically correct.</w:t>
      </w:r>
    </w:p>
    <w:p>
      <w:pPr>
        <w:spacing w:before="0"/>
      </w:pPr>
      <w:r>
        <w:rPr>
          <w:b w:val="0"/>
        </w:rPr>
        <w:t>• Here in 'has recently focused', the adverb of frequency is used between the auxiliary verb and the main verb.</w:t>
      </w:r>
    </w:p>
    <w:p>
      <w:pPr>
        <w:spacing w:before="0"/>
      </w:pPr>
      <w:r>
        <w:rPr>
          <w:b w:val="0"/>
        </w:rPr>
        <w:t>• In part 2 'its' is used for asthma</w:t>
      </w:r>
    </w:p>
    <w:p>
      <w:pPr>
        <w:spacing w:before="0"/>
      </w:pPr>
      <w:r>
        <w:rPr>
          <w:b w:val="0"/>
        </w:rPr>
        <w:t>• In part 3 'affecting' is a verb which is correctly used</w:t>
      </w:r>
    </w:p>
    <w:p>
      <w:pPr>
        <w:spacing w:before="0"/>
      </w:pPr>
      <w:r>
        <w:rPr>
          <w:b w:val="0"/>
        </w:rPr>
      </w:r>
    </w:p>
    <w:p>
      <w:pPr>
        <w:spacing w:after="100" w:line="360" w:lineRule="auto" w:before="0"/>
      </w:pPr>
      <w:r>
        <w:rPr>
          <w:b w:val="0"/>
        </w:rPr>
        <w:t>61. A passage is given with 5 questions following it. Read the passage carefully and choose the best answer to each question out of the four alternatives. Volcanic eruptions create beautiful surreal panorama like the unique landscape in Turkey. Here, rock structures of different shapes and sizes are a result of volcanic outbursts. Called “Fairy Chimneys” of Goreme in the Cappadocia region, Turkey, these rock sites are a major tourist attraction. Cappadocia lies in Central Anatolia in Turkey with the Taurus Mountains in the south separating it from the Mediterranean Sea. The rock formations that we see today can be traced back to millions of years. Several volcanic eruptions through deep fractures threw up rocks, lava, ash, and other materials. After the eruption, dense ash covered the entire area. Soon the ejected ash solidified into a soft/porous rock called “tuff”. The soft rocks were exposed to subaerial erosion by wind, water and climatic changes (temperature changes). The rocks expanded in summer as they heated up and broke up in winter as they froze. Added to this, the icy water collected in the cracks led to disintegration. Cappadocia gets heavy rain, and this too has played its part in altering the landscape. Rainwater has created sweeping curves on the sides of the valleys. The rivers washed away the eroded pieces of rocks and the harder rocks stayed on. Today, you see them in different shapes — capped chimneys, pillars, mushrooms, and conical formations. As erosion constantly changes the landscape of the rock structures in Cappadocia, it can pose a danger to the habitation. What is ‘tuff’?</w:t>
      </w:r>
    </w:p>
    <w:p>
      <w:pPr>
        <w:spacing w:before="0"/>
      </w:pPr>
      <w:r>
        <w:rPr>
          <w:b w:val="0"/>
        </w:rPr>
      </w:r>
    </w:p>
    <w:p>
      <w:pPr>
        <w:spacing w:after="100" w:before="0"/>
      </w:pPr>
      <w:r>
        <w:rPr>
          <w:b w:val="0"/>
        </w:rPr>
        <w:t>A. Solidified ash</w:t>
      </w:r>
    </w:p>
    <w:p>
      <w:pPr>
        <w:spacing w:after="100" w:before="0"/>
      </w:pPr>
      <w:r>
        <w:rPr>
          <w:b w:val="0"/>
        </w:rPr>
        <w:t>B. A type of volcano</w:t>
      </w:r>
    </w:p>
    <w:p>
      <w:pPr>
        <w:spacing w:after="100" w:before="0"/>
      </w:pPr>
      <w:r>
        <w:rPr>
          <w:b w:val="0"/>
        </w:rPr>
        <w:t>C. Local name for the chimneys</w:t>
      </w:r>
    </w:p>
    <w:p>
      <w:pPr>
        <w:spacing w:after="100" w:before="0"/>
      </w:pPr>
      <w:r>
        <w:rPr>
          <w:b w:val="0"/>
        </w:rPr>
        <w:t>D. Dense rocks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is mentioned in the passage that the ejected ash from the volcano turned solid porous rock called tuff. Hence, option 1 is correct.</w:t>
      </w:r>
    </w:p>
    <w:p>
      <w:pPr>
        <w:spacing w:before="0"/>
      </w:pPr>
      <w:r>
        <w:rPr>
          <w:b w:val="0"/>
        </w:rPr>
      </w:r>
    </w:p>
    <w:p>
      <w:pPr>
        <w:spacing w:after="100" w:line="360" w:lineRule="auto" w:before="0"/>
      </w:pPr>
      <w:r>
        <w:rPr>
          <w:b w:val="0"/>
        </w:rPr>
        <w:t>62. What is to the south of Cappadocia?</w:t>
      </w:r>
    </w:p>
    <w:p>
      <w:pPr>
        <w:spacing w:before="0"/>
      </w:pPr>
      <w:r>
        <w:rPr>
          <w:b w:val="0"/>
        </w:rPr>
      </w:r>
    </w:p>
    <w:p>
      <w:pPr>
        <w:spacing w:after="100" w:before="0"/>
      </w:pPr>
      <w:r>
        <w:rPr>
          <w:b w:val="0"/>
        </w:rPr>
        <w:t>A. Goreme</w:t>
      </w:r>
    </w:p>
    <w:p>
      <w:pPr>
        <w:spacing w:after="100" w:before="0"/>
      </w:pPr>
      <w:r>
        <w:rPr>
          <w:b w:val="0"/>
        </w:rPr>
        <w:t>B. Volcanoes</w:t>
      </w:r>
    </w:p>
    <w:p>
      <w:pPr>
        <w:spacing w:after="100" w:before="0"/>
      </w:pPr>
      <w:r>
        <w:rPr>
          <w:b w:val="0"/>
        </w:rPr>
        <w:t>C. Turkey</w:t>
      </w:r>
    </w:p>
    <w:p>
      <w:pPr>
        <w:spacing w:after="100" w:before="0"/>
      </w:pPr>
      <w:r>
        <w:rPr>
          <w:b w:val="0"/>
        </w:rPr>
        <w:t>D. Taurus Mountains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is clearly mentioned in the passage that Cappadocia lies in Central Anatolia in Turkey with the Taurus Mountains in the south separating it from the Mediterranean Sea. From this excerpt, the correct option would be option 4.Volcanoes and Goreme fall in the Cappadocia region. And the region itself line in Turkey. Hence, Options 1,2 and 3 are incorrect.</w:t>
      </w:r>
    </w:p>
    <w:p>
      <w:pPr>
        <w:spacing w:before="0"/>
      </w:pPr>
      <w:r>
        <w:rPr>
          <w:b w:val="0"/>
        </w:rPr>
      </w:r>
    </w:p>
    <w:p>
      <w:pPr>
        <w:spacing w:after="100" w:line="360" w:lineRule="auto" w:before="0"/>
      </w:pPr>
      <w:r>
        <w:rPr>
          <w:b w:val="0"/>
        </w:rPr>
        <w:t>63. A passage is given with 5 questions following it. Read the passage carefully and choose the best answer to each question out of the four alternatives. Volcanic eruptions create beautiful surreal panorama like the unique landscape in Turkey. Here, rock structures of different shapes and sizes are a result of volcanic outbursts. Called “Fairy Chimneys” of Goreme in the Cappadocia region, Turkey, these rock sites are a major tourist attraction. Cappadocia lies in Central Anatolia in Turkey with the Taurus Mountains in the south separating it from the Mediterranean Sea. The rock formations that we see today can be traced back to millions of years. Several volcanic eruptions through deep fractures threw up rocks, lava, ash, and other materials. After the eruption, dense ash covered the entire area. Soon the ejected ash solidified into a soft/porous rock called “tuff”. The soft rocks were exposed to subaerial erosion by wind, water and climatic changes (temperature changes). The rocks expanded in summer as they heated up and broke up in winter as they froze. Added to this, the icy water collected in the cracks led to disintegration. Cappadocia gets heavy rain, and this too has played its part in altering the landscape. Rainwater has created sweeping curves on the sides of the valleys. The rivers washed away the eroded pieces of rocks and the harder rocks stayed on. Today, you see them in different shapes — capped chimneys, pillars, mushrooms, and conical formations. As erosion constantly changes the landscape of the rock structures in Cappadocia, it can pose a danger to the habitation. When do the rocks break-up?</w:t>
      </w:r>
    </w:p>
    <w:p>
      <w:pPr>
        <w:spacing w:before="0"/>
      </w:pPr>
      <w:r>
        <w:rPr>
          <w:b w:val="0"/>
        </w:rPr>
      </w:r>
    </w:p>
    <w:p>
      <w:pPr>
        <w:spacing w:after="100" w:before="0"/>
      </w:pPr>
      <w:r>
        <w:rPr>
          <w:b w:val="0"/>
        </w:rPr>
        <w:t>A. Summer</w:t>
      </w:r>
    </w:p>
    <w:p>
      <w:pPr>
        <w:spacing w:after="100" w:before="0"/>
      </w:pPr>
      <w:r>
        <w:rPr>
          <w:b w:val="0"/>
        </w:rPr>
        <w:t>B. During rains</w:t>
      </w:r>
    </w:p>
    <w:p>
      <w:pPr>
        <w:spacing w:after="100" w:before="0"/>
      </w:pPr>
      <w:r>
        <w:rPr>
          <w:b w:val="0"/>
        </w:rPr>
        <w:t>C. When volcanoes erupt</w:t>
      </w:r>
    </w:p>
    <w:p>
      <w:pPr>
        <w:spacing w:after="100" w:before="0"/>
      </w:pPr>
      <w:r>
        <w:rPr>
          <w:b w:val="0"/>
        </w:rPr>
        <w:t>D. Winter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passage, one can easily get that the rocks expand during summers and breakup during the winters. So option 4 is correct.</w:t>
      </w:r>
    </w:p>
    <w:p>
      <w:pPr>
        <w:spacing w:before="0"/>
      </w:pPr>
      <w:r>
        <w:rPr>
          <w:b w:val="0"/>
        </w:rPr>
      </w:r>
    </w:p>
    <w:p>
      <w:pPr>
        <w:spacing w:after="100" w:line="360" w:lineRule="auto" w:before="0"/>
      </w:pPr>
      <w:r>
        <w:rPr>
          <w:b w:val="0"/>
        </w:rPr>
        <w:t>64. Why are there curves on the sides of the valley?</w:t>
      </w:r>
    </w:p>
    <w:p>
      <w:pPr>
        <w:spacing w:before="0"/>
      </w:pPr>
      <w:r>
        <w:rPr>
          <w:b w:val="0"/>
        </w:rPr>
      </w:r>
    </w:p>
    <w:p>
      <w:pPr>
        <w:spacing w:after="100" w:before="0"/>
      </w:pPr>
      <w:r>
        <w:rPr>
          <w:b w:val="0"/>
        </w:rPr>
        <w:t>A. Due to winds</w:t>
      </w:r>
    </w:p>
    <w:p>
      <w:pPr>
        <w:spacing w:after="100" w:before="0"/>
      </w:pPr>
      <w:r>
        <w:rPr>
          <w:b w:val="0"/>
        </w:rPr>
        <w:t>B. Due to changing temperature</w:t>
      </w:r>
    </w:p>
    <w:p>
      <w:pPr>
        <w:spacing w:after="100" w:before="0"/>
      </w:pPr>
      <w:r>
        <w:rPr>
          <w:b w:val="0"/>
        </w:rPr>
        <w:t>C. Due to rain water</w:t>
      </w:r>
    </w:p>
    <w:p>
      <w:pPr>
        <w:spacing w:after="100" w:before="0"/>
      </w:pPr>
      <w:r>
        <w:rPr>
          <w:b w:val="0"/>
        </w:rPr>
        <w:t>D. Due to human activity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With context to the passage, it is the rainwater that makes sweeping curves on the sides of the valleys. Thus, option 3 is appropriate.</w:t>
      </w:r>
    </w:p>
    <w:p>
      <w:pPr>
        <w:spacing w:before="0"/>
      </w:pPr>
      <w:r>
        <w:rPr>
          <w:b w:val="0"/>
        </w:rPr>
      </w:r>
    </w:p>
    <w:p>
      <w:pPr>
        <w:spacing w:after="100" w:line="360" w:lineRule="auto" w:before="0"/>
      </w:pPr>
      <w:r>
        <w:rPr>
          <w:b w:val="0"/>
        </w:rPr>
        <w:t>65. How old are these rock formations?</w:t>
      </w:r>
    </w:p>
    <w:p>
      <w:pPr>
        <w:spacing w:before="0"/>
      </w:pPr>
      <w:r>
        <w:rPr>
          <w:b w:val="0"/>
        </w:rPr>
      </w:r>
    </w:p>
    <w:p>
      <w:pPr>
        <w:spacing w:after="100" w:before="0"/>
      </w:pPr>
      <w:r>
        <w:rPr>
          <w:b w:val="0"/>
        </w:rPr>
        <w:t>A. Billions of years</w:t>
      </w:r>
    </w:p>
    <w:p>
      <w:pPr>
        <w:spacing w:after="100" w:before="0"/>
      </w:pPr>
      <w:r>
        <w:rPr>
          <w:b w:val="0"/>
        </w:rPr>
        <w:t>B. Thousands of years</w:t>
      </w:r>
    </w:p>
    <w:p>
      <w:pPr>
        <w:spacing w:after="100" w:before="0"/>
      </w:pPr>
      <w:r>
        <w:rPr>
          <w:b w:val="0"/>
        </w:rPr>
        <w:t>C. Millions of years</w:t>
      </w:r>
    </w:p>
    <w:p>
      <w:pPr>
        <w:spacing w:after="100" w:before="0"/>
      </w:pPr>
      <w:r>
        <w:rPr>
          <w:b w:val="0"/>
        </w:rPr>
        <w:t>D. Hundreds of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passage clearly mentions that the rock formations are millions of years old. Hence, the correct option is Option 3. Since only numerical values can be the answer and the passage mentions one, therefore, the rest of the options are incorrect.</w:t>
      </w:r>
    </w:p>
    <w:p>
      <w:pPr>
        <w:spacing w:before="0"/>
      </w:pPr>
      <w:r>
        <w:rPr>
          <w:b w:val="0"/>
        </w:rPr>
      </w:r>
    </w:p>
    <w:p>
      <w:pPr>
        <w:spacing w:after="100" w:line="360" w:lineRule="auto" w:before="0"/>
      </w:pPr>
      <w:r>
        <w:rPr>
          <w:b w:val="0"/>
        </w:rPr>
        <w:t>66. In the following question, out of given four alternative, select the one which best expresses the meaning of Idiom/Phrase. The ayes have it</w:t>
      </w:r>
    </w:p>
    <w:p>
      <w:pPr>
        <w:spacing w:before="0"/>
      </w:pPr>
      <w:r>
        <w:rPr>
          <w:b w:val="0"/>
        </w:rPr>
      </w:r>
    </w:p>
    <w:p>
      <w:pPr>
        <w:spacing w:after="100" w:before="0"/>
      </w:pPr>
      <w:r>
        <w:rPr>
          <w:b w:val="0"/>
        </w:rPr>
        <w:t>A. Everything is in synchronisation</w:t>
      </w:r>
    </w:p>
    <w:p>
      <w:pPr>
        <w:spacing w:after="100" w:before="0"/>
      </w:pPr>
      <w:r>
        <w:rPr>
          <w:b w:val="0"/>
        </w:rPr>
        <w:t>B. The affirmative votes are in the majority</w:t>
      </w:r>
    </w:p>
    <w:p>
      <w:pPr>
        <w:spacing w:after="100" w:before="0"/>
      </w:pPr>
      <w:r>
        <w:rPr>
          <w:b w:val="0"/>
        </w:rPr>
        <w:t>C. The agreement of the superior</w:t>
      </w:r>
    </w:p>
    <w:p>
      <w:pPr>
        <w:spacing w:after="100" w:before="0"/>
      </w:pPr>
      <w:r>
        <w:rPr>
          <w:b w:val="0"/>
        </w:rPr>
        <w:t>D. Mob rule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affirmative votes are in the majority Key Points Therefore, the correct answer is - Option 2) The affirmative votes are in the majority Additional Information</w:t>
      </w:r>
    </w:p>
    <w:p>
      <w:pPr>
        <w:spacing w:before="0"/>
      </w:pPr>
      <w:r>
        <w:rPr>
          <w:b w:val="0"/>
        </w:rPr>
        <w:t>• The ayes have it: the affirmative votes are in the majority(पक्ष में मत अधिक हैं) Example: The ayes have it, so the motion is passed.</w:t>
      </w:r>
    </w:p>
    <w:p>
      <w:pPr>
        <w:spacing w:before="0"/>
      </w:pPr>
      <w:r>
        <w:rPr>
          <w:b w:val="0"/>
        </w:rPr>
        <w:t>• The affirmative votes are in the majority: the votes in favor of a motion or proposal are greater in number than the votes against it(एक प्रस्ताव या प्रस्ताव के पक्ष में वोट संख्या में इसके ख़िलाफ़ वोट से अधिक होते हैं) Example: The affirmative votes were in the majority, so the bill was passed.</w:t>
      </w:r>
    </w:p>
    <w:p>
      <w:pPr>
        <w:spacing w:before="0"/>
      </w:pPr>
      <w:r>
        <w:rPr>
          <w:b w:val="0"/>
        </w:rPr>
        <w:t>• Everything is in synchronisation: everything is in harmony or agreement(सब कुछ समकालिकता में है)</w:t>
      </w:r>
    </w:p>
    <w:p>
      <w:pPr>
        <w:spacing w:before="0"/>
      </w:pPr>
      <w:r>
        <w:rPr>
          <w:b w:val="0"/>
        </w:rPr>
        <w:t>• The agreement of the superior: the approval or consent of a superior(श्रेष्ठ की सहमति)</w:t>
      </w:r>
    </w:p>
    <w:p>
      <w:pPr>
        <w:spacing w:before="0"/>
      </w:pPr>
      <w:r>
        <w:rPr>
          <w:b w:val="0"/>
        </w:rPr>
        <w:t>• Mob rule: the rule or control of a mob or crowd(भीड़ का शासन)</w:t>
      </w:r>
    </w:p>
    <w:p>
      <w:pPr>
        <w:spacing w:before="0"/>
      </w:pPr>
      <w:r>
        <w:rPr>
          <w:b w:val="0"/>
        </w:rPr>
      </w:r>
    </w:p>
    <w:p>
      <w:pPr>
        <w:spacing w:after="100" w:line="360" w:lineRule="auto" w:before="0"/>
      </w:pPr>
      <w:r>
        <w:rPr>
          <w:b w:val="0"/>
        </w:rPr>
        <w:t>67. Improve the bracketed part of the sentence. The modern torpedo is a self-propelled weapon with an explosive warhead (launched) above or below the water surface.</w:t>
      </w:r>
    </w:p>
    <w:p>
      <w:pPr>
        <w:spacing w:before="0"/>
      </w:pPr>
      <w:r>
        <w:rPr>
          <w:b w:val="0"/>
        </w:rPr>
      </w:r>
    </w:p>
    <w:p>
      <w:pPr>
        <w:spacing w:after="100" w:before="0"/>
      </w:pPr>
      <w:r>
        <w:rPr>
          <w:b w:val="0"/>
        </w:rPr>
        <w:t>A. were launch</w:t>
      </w:r>
    </w:p>
    <w:p>
      <w:pPr>
        <w:spacing w:after="100" w:before="0"/>
      </w:pPr>
      <w:r>
        <w:rPr>
          <w:b w:val="0"/>
        </w:rPr>
        <w:t>B. launching</w:t>
      </w:r>
    </w:p>
    <w:p>
      <w:pPr>
        <w:spacing w:after="100" w:before="0"/>
      </w:pPr>
      <w:r>
        <w:rPr>
          <w:b w:val="0"/>
        </w:rPr>
        <w:t>C. are launching</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The concept is: 'is' is a linking verb (helping verb) and 'a self-propelled weapon' is an adjective phrase. i.e. 'Article (A/An)+Adjective+Noun' with a preposition and 'an explosive warhead' is a noun phrase which is a prepositional object. 'Launched' is the main verb and it is written in the passive voice. Hence, the sentence grammatically correct.</w:t>
      </w:r>
    </w:p>
    <w:p>
      <w:pPr>
        <w:spacing w:before="0"/>
      </w:pPr>
      <w:r>
        <w:rPr>
          <w:b w:val="0"/>
        </w:rPr>
      </w:r>
    </w:p>
    <w:p>
      <w:pPr>
        <w:spacing w:after="100" w:line="360" w:lineRule="auto" w:before="0"/>
      </w:pPr>
      <w:r>
        <w:rPr>
          <w:b w:val="0"/>
        </w:rPr>
        <w:t>68. The question below consists of a set of labelled sentences. These sentences, when properly sequenced form a coherent paragraph. Select the most logical order of sentences from among the options. P: There is a glimmer of hope with India registering a slight drop in the number of new tuberculosis cases and TB deaths in 2016 compared with 2015. Q: Incidence estimates for India were considered interim, pending a national TB prevalence survey scheduled for 2017-2018. R: In terms of mortality, the drop was from 0.51 million in 2015 to 0.43 million in 2016. S: From an estimated 2.84 million new cases in 2015, the number dropped marginally to 2.79 million in 2016, according to the World Health Organisation’s Global tuberculosis report, 2017.</w:t>
      </w:r>
    </w:p>
    <w:p>
      <w:pPr>
        <w:spacing w:before="0"/>
      </w:pPr>
      <w:r>
        <w:rPr>
          <w:b w:val="0"/>
        </w:rPr>
      </w:r>
    </w:p>
    <w:p>
      <w:pPr>
        <w:spacing w:after="100" w:before="0"/>
      </w:pPr>
      <w:r>
        <w:rPr>
          <w:b w:val="0"/>
        </w:rPr>
        <w:t>A. RQPS</w:t>
      </w:r>
    </w:p>
    <w:p>
      <w:pPr>
        <w:spacing w:after="100" w:before="0"/>
      </w:pPr>
      <w:r>
        <w:rPr>
          <w:b w:val="0"/>
        </w:rPr>
        <w:t>B. PSQR</w:t>
      </w:r>
    </w:p>
    <w:p>
      <w:pPr>
        <w:spacing w:after="100" w:before="0"/>
      </w:pPr>
      <w:r>
        <w:rPr>
          <w:b w:val="0"/>
        </w:rPr>
        <w:t>C. SPQR</w:t>
      </w:r>
    </w:p>
    <w:p>
      <w:pPr>
        <w:spacing w:after="100" w:before="0"/>
      </w:pPr>
      <w:r>
        <w:rPr>
          <w:b w:val="0"/>
        </w:rPr>
        <w:t>D. SRQP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set of para-jumbled sentences, the first statement should be P which introduces the topic on drop in tuberculosis cases and TB deaths in India. Then sentence S should be followed as it gives statistics to support the first statement. After that statement Q should be followed as it further develops the topic. Lastly, statement R is appropriate to culminate the topic. The correct order is option 2.</w:t>
      </w:r>
    </w:p>
    <w:p>
      <w:pPr>
        <w:spacing w:before="0"/>
      </w:pPr>
      <w:r>
        <w:rPr>
          <w:b w:val="0"/>
        </w:rPr>
      </w:r>
    </w:p>
    <w:p>
      <w:pPr>
        <w:spacing w:after="100" w:line="360" w:lineRule="auto" w:before="0"/>
      </w:pPr>
      <w:r>
        <w:rPr>
          <w:b w:val="0"/>
        </w:rPr>
        <w:t>69. In the following question, a sentence has been given in Active/Passive voice. Out of the four alternatives suggested, select the one which best expresses the same sentence in Passive/Active voice. If you hit a century the selectors will surely notice you.</w:t>
      </w:r>
    </w:p>
    <w:p>
      <w:pPr>
        <w:spacing w:before="0"/>
      </w:pPr>
      <w:r>
        <w:rPr>
          <w:b w:val="0"/>
        </w:rPr>
      </w:r>
    </w:p>
    <w:p>
      <w:pPr>
        <w:spacing w:after="100" w:before="0"/>
      </w:pPr>
      <w:r>
        <w:rPr>
          <w:b w:val="0"/>
        </w:rPr>
        <w:t>A. If hitting a century is done by you the selectors will surely be noticing you.</w:t>
      </w:r>
    </w:p>
    <w:p>
      <w:pPr>
        <w:spacing w:after="100" w:before="0"/>
      </w:pPr>
      <w:r>
        <w:rPr>
          <w:b w:val="0"/>
        </w:rPr>
        <w:t>B. If a century is hit by you, you will surely be noticed by the selectors.</w:t>
      </w:r>
    </w:p>
    <w:p>
      <w:pPr>
        <w:spacing w:after="100" w:before="0"/>
      </w:pPr>
      <w:r>
        <w:rPr>
          <w:b w:val="0"/>
        </w:rPr>
        <w:t>C. Noticing of you will surely be done by the selectors if you hit a century.</w:t>
      </w:r>
    </w:p>
    <w:p>
      <w:pPr>
        <w:spacing w:after="100" w:before="0"/>
      </w:pPr>
      <w:r>
        <w:rPr>
          <w:b w:val="0"/>
        </w:rPr>
        <w:t>D. When you will be hitting a century then the selectors will be surely noticing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 The only third form of the verb or past participle form of the verb will be used as the main verb in passive voice. Here, the subject is “you” while the object is “selector” with the main verb as “notice”. From the above identifications, the correct option is option 2.</w:t>
      </w:r>
    </w:p>
    <w:p>
      <w:pPr>
        <w:spacing w:before="0"/>
      </w:pPr>
      <w:r>
        <w:rPr>
          <w:b w:val="0"/>
        </w:rPr>
      </w:r>
    </w:p>
    <w:p>
      <w:pPr>
        <w:spacing w:after="100" w:line="360" w:lineRule="auto" w:before="0"/>
      </w:pPr>
      <w:r>
        <w:rPr>
          <w:b w:val="0"/>
        </w:rPr>
        <w:t>70. In the following question, a sentence has been given in Direct/Indirect speech. Out of the four alternatives suggested, select the one which best expresses the same sentence in Indirect/Direct speech. The manager said, “We have to have the plan ready by tomorrow."</w:t>
      </w:r>
    </w:p>
    <w:p>
      <w:pPr>
        <w:spacing w:before="0"/>
      </w:pPr>
      <w:r>
        <w:rPr>
          <w:b w:val="0"/>
        </w:rPr>
      </w:r>
    </w:p>
    <w:p>
      <w:pPr>
        <w:spacing w:after="100" w:before="0"/>
      </w:pPr>
      <w:r>
        <w:rPr>
          <w:b w:val="0"/>
        </w:rPr>
        <w:t>A. The manager said that they have to have the plan ready by the following day.</w:t>
      </w:r>
    </w:p>
    <w:p>
      <w:pPr>
        <w:spacing w:after="100" w:before="0"/>
      </w:pPr>
      <w:r>
        <w:rPr>
          <w:b w:val="0"/>
        </w:rPr>
        <w:t>B. The manager said that they had to have the plan ready by the following day.</w:t>
      </w:r>
    </w:p>
    <w:p>
      <w:pPr>
        <w:spacing w:after="100" w:before="0"/>
      </w:pPr>
      <w:r>
        <w:rPr>
          <w:b w:val="0"/>
        </w:rPr>
        <w:t>C. The manager says that they had to have the plan ready by tomorrow.</w:t>
      </w:r>
    </w:p>
    <w:p>
      <w:pPr>
        <w:spacing w:after="100" w:before="0"/>
      </w:pPr>
      <w:r>
        <w:rPr>
          <w:b w:val="0"/>
        </w:rPr>
        <w:t>D. The manager told that they have to have the plan ready by the following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Here, the reporting verb is “plan” and the correct option to be used is option 2. Rest all the other options are in contradiction to the given rule.</w:t>
      </w:r>
    </w:p>
    <w:p>
      <w:pPr>
        <w:spacing w:before="0"/>
      </w:pPr>
      <w:r>
        <w:rPr>
          <w:b w:val="0"/>
        </w:rPr>
      </w:r>
    </w:p>
    <w:p>
      <w:pPr>
        <w:spacing w:after="100" w:line="360" w:lineRule="auto" w:before="0"/>
      </w:pPr>
      <w:r>
        <w:rPr>
          <w:b w:val="0"/>
        </w:rPr>
        <w:t>71. The question below consists of a set of labelled sentences. These sentences, when properly sequenced form a coherent paragraph. Select the most logical order of sentences from among the options. P: All Indian water bodies within and near population centre are now grossly polluted with organic and hazardous pollutants. Q: India is now facing a water situation that is significantly worse than any that previous generations have had to face. R: That's why Interstate disputes over river waters are becoming increasingly intense and widespread. S: Not a single Indian city can provide clean water that can be consumed from the tap on a 24 × 7 basis.</w:t>
      </w:r>
    </w:p>
    <w:p>
      <w:pPr>
        <w:spacing w:before="0"/>
      </w:pPr>
      <w:r>
        <w:rPr>
          <w:b w:val="0"/>
        </w:rPr>
      </w:r>
    </w:p>
    <w:p>
      <w:pPr>
        <w:spacing w:after="100" w:before="0"/>
      </w:pPr>
      <w:r>
        <w:rPr>
          <w:b w:val="0"/>
        </w:rPr>
        <w:t>A. RPSQ</w:t>
      </w:r>
    </w:p>
    <w:p>
      <w:pPr>
        <w:spacing w:after="100" w:before="0"/>
      </w:pPr>
      <w:r>
        <w:rPr>
          <w:b w:val="0"/>
        </w:rPr>
        <w:t>B. RQPS</w:t>
      </w:r>
    </w:p>
    <w:p>
      <w:pPr>
        <w:spacing w:after="100" w:before="0"/>
      </w:pPr>
      <w:r>
        <w:rPr>
          <w:b w:val="0"/>
        </w:rPr>
        <w:t>C. RSPQ</w:t>
      </w:r>
    </w:p>
    <w:p>
      <w:pPr>
        <w:spacing w:after="100" w:before="0"/>
      </w:pPr>
      <w:r>
        <w:rPr>
          <w:b w:val="0"/>
        </w:rPr>
        <w:t>D. QPSR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set of para-jumbled sentences, the first statement should be Q which introduces the topic on water shortage. Then sentence P should be followed as it gives reason to support the first statement. After that statement S should be followed which gives effect of problem on society and further develops the topic. Lastly, statement R is appropriate to culminate the topic. The correct order is option 4.</w:t>
      </w:r>
    </w:p>
    <w:p>
      <w:pPr>
        <w:spacing w:before="0"/>
      </w:pPr>
      <w:r>
        <w:rPr>
          <w:b w:val="0"/>
        </w:rPr>
      </w:r>
    </w:p>
    <w:p>
      <w:pPr>
        <w:spacing w:after="100" w:line="360" w:lineRule="auto" w:before="0"/>
      </w:pPr>
      <w:r>
        <w:rPr>
          <w:b w:val="0"/>
        </w:rPr>
        <w:t>72. The question below consists of a set of labelled sentences. These sentences, when properly sequenced form a coherent paragraph. Select the most logical order of sentences from among the options. P: First, with the discovery of the planet Kepler 90i, orbiting the star Kepler 90, we now know of another star besides the Sun that has eight planets orbiting it. Q: But the announcement of the discovery of two new exoplanets, Kepler-90i and Kepler-80g by the NASA is particularly significant R: Second, Christopher Shallue, a software engineer at Google, and Andrew Vanderburg, of the University of Texas, Austin, have discovered it using a deep learning neural network — an artificial intelligence tool that mimics the workings of a human brain. S: Exoplanets, or planets outside our solar system, are routinely being discovered, with the number of those that have already been found now standing at 3,567.</w:t>
      </w:r>
    </w:p>
    <w:p>
      <w:pPr>
        <w:spacing w:before="0"/>
      </w:pPr>
      <w:r>
        <w:rPr>
          <w:b w:val="0"/>
        </w:rPr>
      </w:r>
    </w:p>
    <w:p>
      <w:pPr>
        <w:spacing w:after="100" w:before="0"/>
      </w:pPr>
      <w:r>
        <w:rPr>
          <w:b w:val="0"/>
        </w:rPr>
        <w:t>A. SRQP</w:t>
      </w:r>
    </w:p>
    <w:p>
      <w:pPr>
        <w:spacing w:after="100" w:before="0"/>
      </w:pPr>
      <w:r>
        <w:rPr>
          <w:b w:val="0"/>
        </w:rPr>
        <w:t>B. PQRS</w:t>
      </w:r>
    </w:p>
    <w:p>
      <w:pPr>
        <w:spacing w:after="100" w:before="0"/>
      </w:pPr>
      <w:r>
        <w:rPr>
          <w:b w:val="0"/>
        </w:rPr>
        <w:t>C. QRSP</w:t>
      </w:r>
    </w:p>
    <w:p>
      <w:pPr>
        <w:spacing w:after="100" w:before="0"/>
      </w:pPr>
      <w:r>
        <w:rPr>
          <w:b w:val="0"/>
        </w:rPr>
        <w:t>D. SQPR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set of para-jumbled sentences, the first statement should be S which introduces the topic on the discovery of exoplanets. Then sentence Q should be followed as it explains more in continuation to the first statement.After that statement P should be followed which further develops the topic. Lastly, statement R is appropriate to culminate the topic. The correct order is option 4.</w:t>
      </w:r>
    </w:p>
    <w:p>
      <w:pPr>
        <w:spacing w:before="0"/>
      </w:pPr>
      <w:r>
        <w:rPr>
          <w:b w:val="0"/>
        </w:rPr>
      </w:r>
    </w:p>
    <w:p>
      <w:pPr>
        <w:spacing w:after="100" w:line="360" w:lineRule="auto" w:before="0"/>
      </w:pPr>
      <w:r>
        <w:rPr>
          <w:b w:val="0"/>
        </w:rPr>
        <w:t>73. In the following question, out of given four alternative, select the one which best expresses the meaning of Idiom/Phrase. Play one’s ace</w:t>
      </w:r>
    </w:p>
    <w:p>
      <w:pPr>
        <w:spacing w:before="0"/>
      </w:pPr>
      <w:r>
        <w:rPr>
          <w:b w:val="0"/>
        </w:rPr>
      </w:r>
    </w:p>
    <w:p>
      <w:pPr>
        <w:spacing w:after="100" w:before="0"/>
      </w:pPr>
      <w:r>
        <w:rPr>
          <w:b w:val="0"/>
        </w:rPr>
        <w:t>A. To fight vehemently</w:t>
      </w:r>
    </w:p>
    <w:p>
      <w:pPr>
        <w:spacing w:after="100" w:before="0"/>
      </w:pPr>
      <w:r>
        <w:rPr>
          <w:b w:val="0"/>
        </w:rPr>
        <w:t>B. To use one’s best weapon of resource</w:t>
      </w:r>
    </w:p>
    <w:p>
      <w:pPr>
        <w:spacing w:after="100" w:before="0"/>
      </w:pPr>
      <w:r>
        <w:rPr>
          <w:b w:val="0"/>
        </w:rPr>
        <w:t>C. To win somethings</w:t>
      </w:r>
    </w:p>
    <w:p>
      <w:pPr>
        <w:spacing w:after="100" w:before="0"/>
      </w:pPr>
      <w:r>
        <w:rPr>
          <w:b w:val="0"/>
        </w:rPr>
        <w:t>D. To depend on chance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Ace in a standard deck of card is considered the card of highest value with the most power. The phrase- “Play one’s ace” means to use the best option available to one. From the given options, the correct option is option 2. In a sentence, it could be used as ”In order to reduce the war time, he played his ace and won the battle in no time”.</w:t>
      </w:r>
    </w:p>
    <w:p>
      <w:pPr>
        <w:spacing w:before="0"/>
      </w:pPr>
      <w:r>
        <w:rPr>
          <w:b w:val="0"/>
        </w:rPr>
      </w:r>
    </w:p>
    <w:p>
      <w:pPr>
        <w:spacing w:after="100" w:line="360" w:lineRule="auto" w:before="0"/>
      </w:pPr>
      <w:r>
        <w:rPr>
          <w:b w:val="0"/>
        </w:rPr>
        <w:t>74. In the following question, a sentence has been given in Active/Passive voice. Out of the four alternatives suggested, select the one which best expresses the same sentence in Passive/Active voice. I have known this place since I was a kid.</w:t>
      </w:r>
    </w:p>
    <w:p>
      <w:pPr>
        <w:spacing w:before="0"/>
      </w:pPr>
      <w:r>
        <w:rPr>
          <w:b w:val="0"/>
        </w:rPr>
      </w:r>
    </w:p>
    <w:p>
      <w:pPr>
        <w:spacing w:after="100" w:before="0"/>
      </w:pPr>
      <w:r>
        <w:rPr>
          <w:b w:val="0"/>
        </w:rPr>
        <w:t>A. This place has been known to me since I was a kid.</w:t>
      </w:r>
    </w:p>
    <w:p>
      <w:pPr>
        <w:spacing w:after="100" w:before="0"/>
      </w:pPr>
      <w:r>
        <w:rPr>
          <w:b w:val="0"/>
        </w:rPr>
        <w:t>B. Knowing this place since I was a kid is being done by me.</w:t>
      </w:r>
    </w:p>
    <w:p>
      <w:pPr>
        <w:spacing w:after="100" w:before="0"/>
      </w:pPr>
      <w:r>
        <w:rPr>
          <w:b w:val="0"/>
        </w:rPr>
        <w:t>C. Since I was a kid that is a known place to me.</w:t>
      </w:r>
    </w:p>
    <w:p>
      <w:pPr>
        <w:spacing w:after="100" w:before="0"/>
      </w:pPr>
      <w:r>
        <w:rPr>
          <w:b w:val="0"/>
        </w:rPr>
        <w:t>D. I have been knowing this place since the time I was a kid.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 The only third form of the verb or past participle form of the verb will be used as the main verb in passive voice. Here the subject is “I” while the object is “place” with the main verb as “know”. From the rules and the identified subject/object and main verb, the correct option is option 1.</w:t>
      </w:r>
    </w:p>
    <w:p>
      <w:pPr>
        <w:spacing w:before="0"/>
      </w:pPr>
      <w:r>
        <w:rPr>
          <w:b w:val="0"/>
        </w:rPr>
      </w:r>
    </w:p>
    <w:p>
      <w:pPr>
        <w:spacing w:after="100" w:line="360" w:lineRule="auto" w:before="0"/>
      </w:pPr>
      <w:r>
        <w:rPr>
          <w:b w:val="0"/>
        </w:rPr>
        <w:t>75. In the following question, some parts of the sentence may error. Find out which part of the sentence has an error and select the appropriate option. If a sentence is free from error, select ‘No Error’. Aeronautical charts are for visual meteorological conditions (1)/ depict terrain, geographic features, (2)/ navigational aids and other aids to navigation.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"that" should be introduced at the starting of part 2 of the sentence to make it more meaningful. Hence, option 2 is correct.</w:t>
      </w:r>
    </w:p>
    <w:p>
      <w:pPr>
        <w:spacing w:before="0"/>
      </w:pPr>
      <w:r>
        <w:rPr>
          <w:b w:val="0"/>
        </w:rPr>
      </w:r>
    </w:p>
    <w:p>
      <w:pPr>
        <w:spacing w:after="100" w:line="360" w:lineRule="auto" w:before="0"/>
      </w:pPr>
      <w:r>
        <w:rPr>
          <w:b w:val="0"/>
        </w:rPr>
        <w:t>76. In the following question, a sentence has been given in Direct/Indirect speech. Out of the four alternatives suggested, select the one which best expresses the same sentence in Indirect/Direct speech. Vaibhav said, “I am reading 'Great Expectations' by Charles Dickens."</w:t>
      </w:r>
    </w:p>
    <w:p>
      <w:pPr>
        <w:spacing w:before="0"/>
      </w:pPr>
      <w:r>
        <w:rPr>
          <w:b w:val="0"/>
        </w:rPr>
      </w:r>
    </w:p>
    <w:p>
      <w:pPr>
        <w:spacing w:after="100" w:before="0"/>
      </w:pPr>
      <w:r>
        <w:rPr>
          <w:b w:val="0"/>
        </w:rPr>
        <w:t>A. Vaibhav said that he is reading 'Great Expectations' by Charles Dickens.</w:t>
      </w:r>
    </w:p>
    <w:p>
      <w:pPr>
        <w:spacing w:after="100" w:before="0"/>
      </w:pPr>
      <w:r>
        <w:rPr>
          <w:b w:val="0"/>
        </w:rPr>
        <w:t>B. Vaibhav says that he was reading 'Great Expectations' by Charles Dickens.</w:t>
      </w:r>
    </w:p>
    <w:p>
      <w:pPr>
        <w:spacing w:after="100" w:before="0"/>
      </w:pPr>
      <w:r>
        <w:rPr>
          <w:b w:val="0"/>
        </w:rPr>
        <w:t>C. Vaibhav said that he was reading 'Great Expectations' by Charles Dickens.</w:t>
      </w:r>
    </w:p>
    <w:p>
      <w:pPr>
        <w:spacing w:after="100" w:before="0"/>
      </w:pPr>
      <w:r>
        <w:rPr>
          <w:b w:val="0"/>
        </w:rPr>
        <w:t>D. Vaibhav said that he has been reading 'Great Expectations' by Charles Dickens.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The reporting verb here is “read” which is correctly changed and used in option 3, thus, making it the correct option.</w:t>
      </w:r>
    </w:p>
    <w:p>
      <w:pPr>
        <w:spacing w:before="0"/>
      </w:pPr>
      <w:r>
        <w:rPr>
          <w:b w:val="0"/>
        </w:rPr>
      </w:r>
    </w:p>
    <w:p>
      <w:pPr>
        <w:spacing w:after="100" w:line="360" w:lineRule="auto" w:before="0"/>
      </w:pPr>
      <w:r>
        <w:rPr>
          <w:b w:val="0"/>
        </w:rPr>
        <w:t>77. The question below consists of a set of labelled sentences. These sentences, when properly sequenced form a coherent paragraph. Select the most logical order of sentences from among the options. P: However, Indian girls have not matched this rate of access to education. Q: Still the Indian girl child who has been deprived of this gift, as largely girls are not considered worthy of literacy. R: The power of education in transforming communities is a gift that has changed India in the last few decades. S: India has seen a substantial increase in primary school enrollment due to the Right to Education (RTE) Act 2009.</w:t>
      </w:r>
    </w:p>
    <w:p>
      <w:pPr>
        <w:spacing w:before="0"/>
      </w:pPr>
      <w:r>
        <w:rPr>
          <w:b w:val="0"/>
        </w:rPr>
      </w:r>
    </w:p>
    <w:p>
      <w:pPr>
        <w:spacing w:after="100" w:before="0"/>
      </w:pPr>
      <w:r>
        <w:rPr>
          <w:b w:val="0"/>
        </w:rPr>
        <w:t>A. QPRS</w:t>
      </w:r>
    </w:p>
    <w:p>
      <w:pPr>
        <w:spacing w:after="100" w:before="0"/>
      </w:pPr>
      <w:r>
        <w:rPr>
          <w:b w:val="0"/>
        </w:rPr>
        <w:t>B. PRQS</w:t>
      </w:r>
    </w:p>
    <w:p>
      <w:pPr>
        <w:spacing w:after="100" w:before="0"/>
      </w:pPr>
      <w:r>
        <w:rPr>
          <w:b w:val="0"/>
        </w:rPr>
        <w:t>C. RQSP</w:t>
      </w:r>
    </w:p>
    <w:p>
      <w:pPr>
        <w:spacing w:after="100" w:before="0"/>
      </w:pPr>
      <w:r>
        <w:rPr>
          <w:b w:val="0"/>
        </w:rPr>
        <w:t>D. SRQP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set of para-jumbled sentences, the first statement should be R which introduces the topic on power of education. Then sentence Q should be followed as it in continuation to the first statement.After that statement S should be followed as it tells about the effect of RTE and further develops the topic.Lastly, statement P is appropriate to culminate the topic. The correct order is option 3.</w:t>
      </w:r>
    </w:p>
    <w:p>
      <w:pPr>
        <w:spacing w:before="0"/>
      </w:pPr>
      <w:r>
        <w:rPr>
          <w:b w:val="0"/>
        </w:rPr>
      </w:r>
    </w:p>
    <w:p>
      <w:pPr>
        <w:spacing w:after="100" w:line="360" w:lineRule="auto" w:before="0"/>
      </w:pPr>
      <w:r>
        <w:rPr>
          <w:b w:val="0"/>
        </w:rPr>
        <w:t>78. Improve the bracketed part of the sentence. Nitrous oxide (has significant) medical uses, especially in surgery and dentistry, for its anesthetic and pain reducing effects.</w:t>
      </w:r>
    </w:p>
    <w:p>
      <w:pPr>
        <w:spacing w:before="0"/>
      </w:pPr>
      <w:r>
        <w:rPr>
          <w:b w:val="0"/>
        </w:rPr>
      </w:r>
    </w:p>
    <w:p>
      <w:pPr>
        <w:spacing w:after="100" w:before="0"/>
      </w:pPr>
      <w:r>
        <w:rPr>
          <w:b w:val="0"/>
        </w:rPr>
        <w:t>A. have significant</w:t>
      </w:r>
    </w:p>
    <w:p>
      <w:pPr>
        <w:spacing w:after="100" w:before="0"/>
      </w:pPr>
      <w:r>
        <w:rPr>
          <w:b w:val="0"/>
        </w:rPr>
        <w:t>B. significance</w:t>
      </w:r>
    </w:p>
    <w:p>
      <w:pPr>
        <w:spacing w:after="100" w:before="0"/>
      </w:pPr>
      <w:r>
        <w:rPr>
          <w:b w:val="0"/>
        </w:rPr>
        <w:t>C. has significance</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‘Has’ will be used with ‘nitrous oxide’ as it is singular. ‘significant’ will be used (as it is an adjective) to qualify ‘medical uses’.</w:t>
      </w:r>
    </w:p>
    <w:p>
      <w:pPr>
        <w:spacing w:before="0"/>
      </w:pPr>
      <w:r>
        <w:rPr>
          <w:b w:val="0"/>
        </w:rPr>
      </w:r>
    </w:p>
    <w:p>
      <w:pPr>
        <w:spacing w:after="100" w:line="360" w:lineRule="auto" w:before="0"/>
      </w:pPr>
      <w:r>
        <w:rPr>
          <w:b w:val="0"/>
        </w:rPr>
        <w:t>79. In the following question, a sentence has been given in Active/Passive voice. Out of the four alternatives suggested, select the one which best expresses the same sentence in Passive/Active voice. I always carry a bottle of water with me.</w:t>
      </w:r>
    </w:p>
    <w:p>
      <w:pPr>
        <w:spacing w:before="0"/>
      </w:pPr>
      <w:r>
        <w:rPr>
          <w:b w:val="0"/>
        </w:rPr>
      </w:r>
    </w:p>
    <w:p>
      <w:pPr>
        <w:spacing w:after="100" w:before="0"/>
      </w:pPr>
      <w:r>
        <w:rPr>
          <w:b w:val="0"/>
        </w:rPr>
        <w:t>A. Carrying a bottle of water is always done by me.</w:t>
      </w:r>
    </w:p>
    <w:p>
      <w:pPr>
        <w:spacing w:after="100" w:before="0"/>
      </w:pPr>
      <w:r>
        <w:rPr>
          <w:b w:val="0"/>
        </w:rPr>
        <w:t>B. A bottle of water is always carried with me.</w:t>
      </w:r>
    </w:p>
    <w:p>
      <w:pPr>
        <w:spacing w:after="100" w:before="0"/>
      </w:pPr>
      <w:r>
        <w:rPr>
          <w:b w:val="0"/>
        </w:rPr>
        <w:t>C. It is with me that I always am carrying a bottle of water.</w:t>
      </w:r>
    </w:p>
    <w:p>
      <w:pPr>
        <w:spacing w:after="100" w:before="0"/>
      </w:pPr>
      <w:r>
        <w:rPr>
          <w:b w:val="0"/>
        </w:rPr>
        <w:t>D. Always I carried a bottle of water with myself.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2.The only third form of the verb or past participle form of the verb will be used as the main verb in passive voice. Here the subject is “I” while the object is the bottle of water. From the rules, only option 2 is correct.</w:t>
      </w:r>
    </w:p>
    <w:p>
      <w:pPr>
        <w:spacing w:before="0"/>
      </w:pPr>
      <w:r>
        <w:rPr>
          <w:b w:val="0"/>
        </w:rPr>
      </w:r>
    </w:p>
    <w:p>
      <w:pPr>
        <w:spacing w:after="100" w:line="360" w:lineRule="auto" w:before="0"/>
      </w:pPr>
      <w:r>
        <w:rPr>
          <w:b w:val="0"/>
        </w:rPr>
        <w:t>80. Who are referred to as Lepidopterists?</w:t>
      </w:r>
    </w:p>
    <w:p>
      <w:pPr>
        <w:spacing w:before="0"/>
      </w:pPr>
      <w:r>
        <w:rPr>
          <w:b w:val="0"/>
        </w:rPr>
      </w:r>
    </w:p>
    <w:p>
      <w:pPr>
        <w:spacing w:after="100" w:before="0"/>
      </w:pPr>
      <w:r>
        <w:rPr>
          <w:b w:val="0"/>
        </w:rPr>
        <w:t>A. Those who do study or collect butterflies and moth</w:t>
      </w:r>
    </w:p>
    <w:p>
      <w:pPr>
        <w:spacing w:after="100" w:before="0"/>
      </w:pPr>
      <w:r>
        <w:rPr>
          <w:b w:val="0"/>
        </w:rPr>
        <w:t>B. Those who do study on ants.</w:t>
      </w:r>
    </w:p>
    <w:p>
      <w:pPr>
        <w:spacing w:after="100" w:before="0"/>
      </w:pPr>
      <w:r>
        <w:rPr>
          <w:b w:val="0"/>
        </w:rPr>
        <w:t>C. Those who do study on birds.</w:t>
      </w:r>
    </w:p>
    <w:p>
      <w:pPr>
        <w:spacing w:after="100" w:before="0"/>
      </w:pPr>
      <w:r>
        <w:rPr>
          <w:b w:val="0"/>
        </w:rPr>
        <w:t>D. Those who do study on plant eaters.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passage, the people who study and collect samples of butterfly and moths are called lepidopterists. The correct option is 1.</w:t>
      </w:r>
    </w:p>
    <w:p>
      <w:pPr>
        <w:spacing w:before="0"/>
      </w:pPr>
      <w:r>
        <w:rPr>
          <w:b w:val="0"/>
        </w:rPr>
      </w:r>
    </w:p>
    <w:p>
      <w:pPr>
        <w:spacing w:after="100" w:line="360" w:lineRule="auto" w:before="0"/>
      </w:pPr>
      <w:r>
        <w:rPr>
          <w:b w:val="0"/>
        </w:rPr>
        <w:t>81. When did the mass extinction of butterflies happen?</w:t>
      </w:r>
    </w:p>
    <w:p>
      <w:pPr>
        <w:spacing w:before="0"/>
      </w:pPr>
      <w:r>
        <w:rPr>
          <w:b w:val="0"/>
        </w:rPr>
      </w:r>
    </w:p>
    <w:p>
      <w:pPr>
        <w:spacing w:after="100" w:before="0"/>
      </w:pPr>
      <w:r>
        <w:rPr>
          <w:b w:val="0"/>
        </w:rPr>
        <w:t>A. 65 million years ago</w:t>
      </w:r>
    </w:p>
    <w:p>
      <w:pPr>
        <w:spacing w:after="100" w:before="0"/>
      </w:pPr>
      <w:r>
        <w:rPr>
          <w:b w:val="0"/>
        </w:rPr>
        <w:t>B. 207 million years ago</w:t>
      </w:r>
    </w:p>
    <w:p>
      <w:pPr>
        <w:spacing w:after="100" w:before="0"/>
      </w:pPr>
      <w:r>
        <w:rPr>
          <w:b w:val="0"/>
        </w:rPr>
        <w:t>C. 119 million years ago</w:t>
      </w:r>
    </w:p>
    <w:p>
      <w:pPr>
        <w:spacing w:after="100" w:before="0"/>
      </w:pPr>
      <w:r>
        <w:rPr>
          <w:b w:val="0"/>
        </w:rPr>
        <w:t>D. 380 million years ago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butterflies originated some 119 million years ago while went into mass extinction some 65 million years ago as given in the passage.Therefore, option 1 is correct.</w:t>
      </w:r>
    </w:p>
    <w:p>
      <w:pPr>
        <w:spacing w:before="0"/>
      </w:pPr>
      <w:r>
        <w:rPr>
          <w:b w:val="0"/>
        </w:rPr>
      </w:r>
    </w:p>
    <w:p>
      <w:pPr>
        <w:spacing w:after="100" w:line="360" w:lineRule="auto" w:before="0"/>
      </w:pPr>
      <w:r>
        <w:rPr>
          <w:b w:val="0"/>
        </w:rPr>
        <w:t>82. Which group of butterflies is known as nocturnal butterflies?</w:t>
      </w:r>
    </w:p>
    <w:p>
      <w:pPr>
        <w:spacing w:before="0"/>
      </w:pPr>
      <w:r>
        <w:rPr>
          <w:b w:val="0"/>
        </w:rPr>
      </w:r>
    </w:p>
    <w:p>
      <w:pPr>
        <w:spacing w:after="100" w:before="0"/>
      </w:pPr>
      <w:r>
        <w:rPr>
          <w:b w:val="0"/>
        </w:rPr>
        <w:t>A. Hesperiidae</w:t>
      </w:r>
    </w:p>
    <w:p>
      <w:pPr>
        <w:spacing w:after="100" w:before="0"/>
      </w:pPr>
      <w:r>
        <w:rPr>
          <w:b w:val="0"/>
        </w:rPr>
        <w:t>B. Nymphalidae</w:t>
      </w:r>
    </w:p>
    <w:p>
      <w:pPr>
        <w:spacing w:after="100" w:before="0"/>
      </w:pPr>
      <w:r>
        <w:rPr>
          <w:b w:val="0"/>
        </w:rPr>
        <w:t>C. Hedylidae</w:t>
      </w:r>
    </w:p>
    <w:p>
      <w:pPr>
        <w:spacing w:after="100" w:before="0"/>
      </w:pPr>
      <w:r>
        <w:rPr>
          <w:b w:val="0"/>
        </w:rPr>
        <w:t>D. Papilionidae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passage, nocturnal butterflies are a group of butterflies which are scientifically known as Hedylidae.The correct option is option 3.</w:t>
      </w:r>
    </w:p>
    <w:p>
      <w:pPr>
        <w:spacing w:before="0"/>
      </w:pPr>
      <w:r>
        <w:rPr>
          <w:b w:val="0"/>
        </w:rPr>
      </w:r>
    </w:p>
    <w:p>
      <w:pPr>
        <w:spacing w:after="100" w:line="360" w:lineRule="auto" w:before="0"/>
      </w:pPr>
      <w:r>
        <w:rPr>
          <w:b w:val="0"/>
        </w:rPr>
        <w:t>83. Which group of butterflies along with bird wings feed on different plants which were believed to have a common ancestor in past.</w:t>
      </w:r>
    </w:p>
    <w:p>
      <w:pPr>
        <w:spacing w:before="0"/>
      </w:pPr>
      <w:r>
        <w:rPr>
          <w:b w:val="0"/>
        </w:rPr>
      </w:r>
    </w:p>
    <w:p>
      <w:pPr>
        <w:spacing w:after="100" w:before="0"/>
      </w:pPr>
      <w:r>
        <w:rPr>
          <w:b w:val="0"/>
        </w:rPr>
        <w:t>A. Riodinidae</w:t>
      </w:r>
    </w:p>
    <w:p>
      <w:pPr>
        <w:spacing w:after="100" w:before="0"/>
      </w:pPr>
      <w:r>
        <w:rPr>
          <w:b w:val="0"/>
        </w:rPr>
        <w:t>B. Lycaenidae</w:t>
      </w:r>
    </w:p>
    <w:p>
      <w:pPr>
        <w:spacing w:after="100" w:before="0"/>
      </w:pPr>
      <w:r>
        <w:rPr>
          <w:b w:val="0"/>
        </w:rPr>
        <w:t>C. Hesperiidae</w:t>
      </w:r>
    </w:p>
    <w:p>
      <w:pPr>
        <w:spacing w:after="100" w:before="0"/>
      </w:pPr>
      <w:r>
        <w:rPr>
          <w:b w:val="0"/>
        </w:rPr>
        <w:t>D. Papilionidae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Papilionidae Key Points It is mentioned in the following lines From the lines, it is very clear that the correct answer is Papilionidae.</w:t>
      </w:r>
    </w:p>
    <w:p>
      <w:pPr>
        <w:spacing w:before="0"/>
      </w:pPr>
      <w:r>
        <w:rPr>
          <w:b w:val="0"/>
        </w:rPr>
        <w:t>• Our analyses support swallowtails (Papilionidae) as sister to all other butterflies</w:t>
      </w:r>
    </w:p>
    <w:p>
      <w:pPr>
        <w:spacing w:before="0"/>
      </w:pPr>
      <w:r>
        <w:rPr>
          <w:b w:val="0"/>
        </w:rPr>
        <w:t>• Previously, swallowtails and birdwings were believed to have a common ancestor but the new study showed that they feed on different plants. “That tells us that butterflies and plants may have evolved together</w:t>
      </w:r>
    </w:p>
    <w:p>
      <w:pPr>
        <w:spacing w:before="0"/>
      </w:pPr>
      <w:r>
        <w:rPr>
          <w:b w:val="0"/>
        </w:rPr>
      </w:r>
    </w:p>
    <w:p>
      <w:pPr>
        <w:spacing w:after="100" w:line="360" w:lineRule="auto" w:before="0"/>
      </w:pPr>
      <w:r>
        <w:rPr>
          <w:b w:val="0"/>
        </w:rPr>
        <w:t>84. A symbiotic relationship is shown most by</w:t>
      </w:r>
    </w:p>
    <w:p>
      <w:pPr>
        <w:spacing w:before="0"/>
      </w:pPr>
      <w:r>
        <w:rPr>
          <w:b w:val="0"/>
        </w:rPr>
      </w:r>
    </w:p>
    <w:p>
      <w:pPr>
        <w:spacing w:after="100" w:before="0"/>
      </w:pPr>
      <w:r>
        <w:rPr>
          <w:b w:val="0"/>
        </w:rPr>
        <w:t>A. Lycaenidae &amp; Ridnidae</w:t>
      </w:r>
    </w:p>
    <w:p>
      <w:pPr>
        <w:spacing w:after="100" w:before="0"/>
      </w:pPr>
      <w:r>
        <w:rPr>
          <w:b w:val="0"/>
        </w:rPr>
        <w:t>B. Ridnidae &amp; hairstreaks</w:t>
      </w:r>
    </w:p>
    <w:p>
      <w:pPr>
        <w:spacing w:after="100" w:before="0"/>
      </w:pPr>
      <w:r>
        <w:rPr>
          <w:b w:val="0"/>
        </w:rPr>
        <w:t>C. Lycaenidae &amp; Hairstreaks</w:t>
      </w:r>
    </w:p>
    <w:p>
      <w:pPr>
        <w:spacing w:after="100" w:before="0"/>
      </w:pPr>
      <w:r>
        <w:rPr>
          <w:b w:val="0"/>
        </w:rPr>
        <w:t>D. Hesperiidae &amp; Headylidae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Lycaenidae and Hair streaks show the maximum symobiotic relationship between themselves.The correct option is 3.</w:t>
      </w:r>
    </w:p>
    <w:p>
      <w:pPr>
        <w:spacing w:before="0"/>
      </w:pPr>
      <w:r>
        <w:rPr>
          <w:b w:val="0"/>
        </w:rPr>
      </w:r>
    </w:p>
    <w:p>
      <w:pPr>
        <w:spacing w:after="100" w:line="360" w:lineRule="auto" w:before="0"/>
      </w:pPr>
      <w:r>
        <w:rPr>
          <w:b w:val="0"/>
        </w:rPr>
        <w:t>85. In the following question, a sentence has been given in Direct/Indirect speech. Out of the four alternatives suggested, select the one which best expresses the same sentence in Indirect/Direct speech. He said to the physician, "I need to get well soon."</w:t>
      </w:r>
    </w:p>
    <w:p>
      <w:pPr>
        <w:spacing w:before="0"/>
      </w:pPr>
      <w:r>
        <w:rPr>
          <w:b w:val="0"/>
        </w:rPr>
      </w:r>
    </w:p>
    <w:p>
      <w:pPr>
        <w:spacing w:after="100" w:before="0"/>
      </w:pPr>
      <w:r>
        <w:rPr>
          <w:b w:val="0"/>
        </w:rPr>
        <w:t>A. He told the physician that he needed to get well soon.</w:t>
      </w:r>
    </w:p>
    <w:p>
      <w:pPr>
        <w:spacing w:after="100" w:before="0"/>
      </w:pPr>
      <w:r>
        <w:rPr>
          <w:b w:val="0"/>
        </w:rPr>
        <w:t>B. He told the physician that I needed to get well soon.</w:t>
      </w:r>
    </w:p>
    <w:p>
      <w:pPr>
        <w:spacing w:after="100" w:before="0"/>
      </w:pPr>
      <w:r>
        <w:rPr>
          <w:b w:val="0"/>
        </w:rPr>
        <w:t>C. He says to the physician that he needed to get well soon.</w:t>
      </w:r>
    </w:p>
    <w:p>
      <w:pPr>
        <w:spacing w:after="100" w:before="0"/>
      </w:pPr>
      <w:r>
        <w:rPr>
          <w:b w:val="0"/>
        </w:rPr>
        <w:t>D. He told the physician that he needs to get well soon.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Option 3 cannot be used as it is still in direct form. Optiom 2 cannot come because “I” is not changed. Option 4 cannot come because the tense is not changes in the word”needs”.</w:t>
      </w:r>
    </w:p>
    <w:p>
      <w:pPr>
        <w:spacing w:before="0"/>
      </w:pPr>
      <w:r>
        <w:rPr>
          <w:b w:val="0"/>
        </w:rPr>
      </w:r>
    </w:p>
    <w:p>
      <w:pPr>
        <w:spacing w:after="100" w:line="360" w:lineRule="auto" w:before="0"/>
      </w:pPr>
      <w:r>
        <w:rPr>
          <w:b w:val="0"/>
        </w:rPr>
        <w:t>86. In the following question, some parts of the sentence may error. Find out which part of the sentence has an error and select the appropriate option. If a sentence is free from error, select ‘No Error’. Unlike liquid, a solid object (1)/ do not flow to take on (2)/ the shape of its container(3)./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part 2 of the statement where instead of "do not", "does not" should be used as the context is about a single object and not plural/multiple objects.</w:t>
      </w:r>
    </w:p>
    <w:p>
      <w:pPr>
        <w:spacing w:before="0"/>
      </w:pPr>
      <w:r>
        <w:rPr>
          <w:b w:val="0"/>
        </w:rPr>
      </w:r>
    </w:p>
    <w:p>
      <w:pPr>
        <w:spacing w:after="100" w:line="360" w:lineRule="auto" w:before="0"/>
      </w:pPr>
      <w:r>
        <w:rPr>
          <w:b w:val="0"/>
        </w:rPr>
        <w:t>87. In the following question, a sentence has been given in Active/Passive voice. Out of the four alternatives suggested, select the one which best expresses the same sentence in Passive/Active voice. I have been asking you since days to replace the leaking tap.</w:t>
      </w:r>
    </w:p>
    <w:p>
      <w:pPr>
        <w:spacing w:before="0"/>
      </w:pPr>
      <w:r>
        <w:rPr>
          <w:b w:val="0"/>
        </w:rPr>
      </w:r>
    </w:p>
    <w:p>
      <w:pPr>
        <w:spacing w:after="100" w:before="0"/>
      </w:pPr>
      <w:r>
        <w:rPr>
          <w:b w:val="0"/>
        </w:rPr>
        <w:t>A. No passive voice possible</w:t>
      </w:r>
    </w:p>
    <w:p>
      <w:pPr>
        <w:spacing w:after="100" w:before="0"/>
      </w:pPr>
      <w:r>
        <w:rPr>
          <w:b w:val="0"/>
        </w:rPr>
        <w:t>B. Asking you to replace the leaking tap has been done by me since days.</w:t>
      </w:r>
    </w:p>
    <w:p>
      <w:pPr>
        <w:spacing w:after="100" w:before="0"/>
      </w:pPr>
      <w:r>
        <w:rPr>
          <w:b w:val="0"/>
        </w:rPr>
        <w:t>C. Replacement of the leaking tap is being asked by me to you since days.</w:t>
      </w:r>
    </w:p>
    <w:p>
      <w:pPr>
        <w:spacing w:after="100" w:before="0"/>
      </w:pPr>
      <w:r>
        <w:rPr>
          <w:b w:val="0"/>
        </w:rPr>
        <w:t>D. Since days I have been asking you for replacement of the tap that is leaking.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passive voice possible. Key Points</w:t>
      </w:r>
    </w:p>
    <w:p>
      <w:pPr>
        <w:spacing w:before="0"/>
      </w:pPr>
      <w:r>
        <w:rPr>
          <w:b w:val="0"/>
        </w:rPr>
        <w:t>• Passive voice is not possible for the following tenses:- Future progressive(continuous),</w:t>
      </w:r>
    </w:p>
    <w:p>
      <w:pPr>
        <w:spacing w:before="0"/>
      </w:pPr>
      <w:r>
        <w:rPr>
          <w:b w:val="0"/>
        </w:rPr>
        <w:t>• Present perfect progressive(continuous),</w:t>
      </w:r>
    </w:p>
    <w:p>
      <w:pPr>
        <w:spacing w:before="0"/>
      </w:pPr>
      <w:r>
        <w:rPr>
          <w:b w:val="0"/>
        </w:rPr>
        <w:t>• Past perfect progressive(continuous) and</w:t>
      </w:r>
    </w:p>
    <w:p>
      <w:pPr>
        <w:spacing w:before="0"/>
      </w:pPr>
      <w:r>
        <w:rPr>
          <w:b w:val="0"/>
        </w:rPr>
        <w:t>• Future perfect progressive(continuous)</w:t>
      </w:r>
    </w:p>
    <w:p>
      <w:pPr>
        <w:spacing w:before="0"/>
      </w:pPr>
      <w:r>
        <w:rPr>
          <w:b w:val="0"/>
        </w:rPr>
        <w:t>• Since the given sentence is in present perfect continuous tense, therefore, it cannot be converted.</w:t>
      </w:r>
    </w:p>
    <w:p>
      <w:pPr>
        <w:spacing w:before="0"/>
      </w:pPr>
      <w:r>
        <w:rPr>
          <w:b w:val="0"/>
        </w:rPr>
      </w:r>
    </w:p>
    <w:p>
      <w:pPr>
        <w:spacing w:after="100" w:line="360" w:lineRule="auto" w:before="0"/>
      </w:pPr>
      <w:r>
        <w:rPr>
          <w:b w:val="0"/>
        </w:rPr>
        <w:t>88. In the following question, some parts of the sentence may error. Find out which part of the sentence has an error and select the appropriate option. If a sentence is free from error, select ‘No Error’. Sulphur, while usually polycrystalline, (1)/ may also occur of other (2)/ allotropic forms with completely different properties.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mistake is in the 2nd part of the sentence where instead of "of", "in" should be used as it makes the statement grammatically correct and meaningful too.</w:t>
      </w:r>
    </w:p>
    <w:p>
      <w:pPr>
        <w:spacing w:before="0"/>
      </w:pPr>
      <w:r>
        <w:rPr>
          <w:b w:val="0"/>
        </w:rPr>
      </w:r>
    </w:p>
    <w:p>
      <w:pPr>
        <w:spacing w:after="100" w:line="360" w:lineRule="auto" w:before="0"/>
      </w:pPr>
      <w:r>
        <w:rPr>
          <w:b w:val="0"/>
        </w:rPr>
        <w:t>89. In the following question, a sentence has been given in Direct/Indirect speech. Out of the four alternatives suggested, select the one which best expresses the same sentence in Indirect/Direct speech. The host said to his guests, "Please consider this place as your home."</w:t>
      </w:r>
    </w:p>
    <w:p>
      <w:pPr>
        <w:spacing w:before="0"/>
      </w:pPr>
      <w:r>
        <w:rPr>
          <w:b w:val="0"/>
        </w:rPr>
      </w:r>
    </w:p>
    <w:p>
      <w:pPr>
        <w:spacing w:after="100" w:before="0"/>
      </w:pPr>
      <w:r>
        <w:rPr>
          <w:b w:val="0"/>
        </w:rPr>
        <w:t>A. The host requested his guests to have considered that place as their home.</w:t>
      </w:r>
    </w:p>
    <w:p>
      <w:pPr>
        <w:spacing w:after="100" w:before="0"/>
      </w:pPr>
      <w:r>
        <w:rPr>
          <w:b w:val="0"/>
        </w:rPr>
        <w:t>B. The host requests his guests for considering that place as their home.</w:t>
      </w:r>
    </w:p>
    <w:p>
      <w:pPr>
        <w:spacing w:after="100" w:before="0"/>
      </w:pPr>
      <w:r>
        <w:rPr>
          <w:b w:val="0"/>
        </w:rPr>
        <w:t>C. The host requested his guests to consider that place as your home.</w:t>
      </w:r>
    </w:p>
    <w:p>
      <w:pPr>
        <w:spacing w:after="100" w:before="0"/>
      </w:pPr>
      <w:r>
        <w:rPr>
          <w:b w:val="0"/>
        </w:rPr>
        <w:t>D. The host requested his guests to consider that place as their home.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The correct option is option 4.</w:t>
      </w:r>
    </w:p>
    <w:p>
      <w:pPr>
        <w:spacing w:before="0"/>
      </w:pPr>
      <w:r>
        <w:rPr>
          <w:b w:val="0"/>
        </w:rPr>
      </w:r>
    </w:p>
    <w:p>
      <w:pPr>
        <w:spacing w:after="100" w:line="360" w:lineRule="auto" w:before="0"/>
      </w:pPr>
      <w:r>
        <w:rPr>
          <w:b w:val="0"/>
        </w:rPr>
        <w:t>90. In the following question, some parts of the sentence may error. Find out which part of the sentence has an error and select the appropriate option. If a sentence is free from error, select ‘No Error’. Metals can be hammered or press permanently (1)/ out of shape (2)/ without breaking or cracking.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first part of the sentence, it can be easily inferred that the statement is said in the past about the properties of the metals. The error is in the first part where instead of "press", "pressed" should be more appropriate and grammatically correct.</w:t>
      </w:r>
    </w:p>
    <w:p>
      <w:pPr>
        <w:spacing w:before="0"/>
      </w:pPr>
      <w:r>
        <w:rPr>
          <w:b w:val="0"/>
        </w:rPr>
      </w:r>
    </w:p>
    <w:p>
      <w:pPr>
        <w:spacing w:after="100" w:line="360" w:lineRule="auto" w:before="0"/>
      </w:pPr>
      <w:r>
        <w:rPr>
          <w:b w:val="0"/>
        </w:rPr>
        <w:t>91. In the following question, a sentence has been given in Active/Passive voice. Out of the four alternatives suggested, select the one which best expresses the same sentence in Passive/Active voice. The mechanic will repair the scooter by noon.</w:t>
      </w:r>
    </w:p>
    <w:p>
      <w:pPr>
        <w:spacing w:before="0"/>
      </w:pPr>
      <w:r>
        <w:rPr>
          <w:b w:val="0"/>
        </w:rPr>
      </w:r>
    </w:p>
    <w:p>
      <w:pPr>
        <w:spacing w:after="100" w:before="0"/>
      </w:pPr>
      <w:r>
        <w:rPr>
          <w:b w:val="0"/>
        </w:rPr>
        <w:t>A. Repairing of the scooter by the mechanic will be done by noon.</w:t>
      </w:r>
    </w:p>
    <w:p>
      <w:pPr>
        <w:spacing w:after="100" w:before="0"/>
      </w:pPr>
      <w:r>
        <w:rPr>
          <w:b w:val="0"/>
        </w:rPr>
        <w:t>B. The scooter by noon by the mechanic would have been repaired.</w:t>
      </w:r>
    </w:p>
    <w:p>
      <w:pPr>
        <w:spacing w:after="100" w:before="0"/>
      </w:pPr>
      <w:r>
        <w:rPr>
          <w:b w:val="0"/>
        </w:rPr>
        <w:t>C. By noon the mechanic will have repaired the scooter.</w:t>
      </w:r>
    </w:p>
    <w:p>
      <w:pPr>
        <w:spacing w:after="100" w:before="0"/>
      </w:pPr>
      <w:r>
        <w:rPr>
          <w:b w:val="0"/>
        </w:rPr>
        <w:t>D. The scooter will be repaired by the mechanic by noon.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rules to change from Active to Passive voice are1. The subject and object should be interchanged in the sentence.2.The only third form of the verb or past participle form of the verb will be used as the main verb in passive voice. Here the subject is mechanic and the object is a scooter. Hence option 3 is already incorrect due to the incorrect arrangement of subject and object. Option 1 is incorrect because the action is done on the subject instead of the object. Option 2 is incorrect because the time is wrongly placed in the sentence. The correct option is option 4.</w:t>
      </w:r>
    </w:p>
    <w:p>
      <w:pPr>
        <w:spacing w:before="0"/>
      </w:pPr>
      <w:r>
        <w:rPr>
          <w:b w:val="0"/>
        </w:rPr>
      </w:r>
    </w:p>
    <w:p>
      <w:pPr>
        <w:spacing w:after="100" w:line="360" w:lineRule="auto" w:before="0"/>
      </w:pPr>
      <w:r>
        <w:rPr>
          <w:b w:val="0"/>
        </w:rPr>
        <w:t>92. In the following question, out of the given four alternatives, select the one which best expresses the meaning of the given word. Verbatim</w:t>
      </w:r>
    </w:p>
    <w:p>
      <w:pPr>
        <w:spacing w:before="0"/>
      </w:pPr>
      <w:r>
        <w:rPr>
          <w:b w:val="0"/>
        </w:rPr>
      </w:r>
    </w:p>
    <w:p>
      <w:pPr>
        <w:spacing w:after="100" w:before="0"/>
      </w:pPr>
      <w:r>
        <w:rPr>
          <w:b w:val="0"/>
        </w:rPr>
        <w:t>A. Exactly</w:t>
      </w:r>
    </w:p>
    <w:p>
      <w:pPr>
        <w:spacing w:after="100" w:before="0"/>
      </w:pPr>
      <w:r>
        <w:rPr>
          <w:b w:val="0"/>
        </w:rPr>
        <w:t>B. Virtually</w:t>
      </w:r>
    </w:p>
    <w:p>
      <w:pPr>
        <w:spacing w:after="100" w:before="0"/>
      </w:pPr>
      <w:r>
        <w:rPr>
          <w:b w:val="0"/>
        </w:rPr>
        <w:t>C. Carelessly</w:t>
      </w:r>
    </w:p>
    <w:p>
      <w:pPr>
        <w:spacing w:after="100" w:before="0"/>
      </w:pPr>
      <w:r>
        <w:rPr>
          <w:b w:val="0"/>
        </w:rPr>
        <w:t>D. Loosely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'Exactly.' Key Points Hence option 1 is the correct answer. Additional Information</w:t>
      </w:r>
    </w:p>
    <w:p>
      <w:pPr>
        <w:spacing w:before="0"/>
      </w:pPr>
      <w:r>
        <w:rPr>
          <w:b w:val="0"/>
        </w:rPr>
        <w:t>• Let's understand the meaning of the given word: Verbatim is an adverb and it means using exactly the same words. (बिल्कुल उन्हीं शब्दों का प्रयोग।) Example: I don’t think I will read the whole thing verbatim to you.</w:t>
      </w:r>
    </w:p>
    <w:p>
      <w:pPr>
        <w:spacing w:before="0"/>
      </w:pPr>
      <w:r>
        <w:rPr>
          <w:b w:val="0"/>
        </w:rPr>
        <w:t>• By the meaning and example, we can say that 'Exactly' is a similar word for 'Verbatim.'</w:t>
      </w:r>
    </w:p>
    <w:p>
      <w:pPr>
        <w:spacing w:before="0"/>
      </w:pPr>
      <w:r>
        <w:rPr>
          <w:b w:val="0"/>
        </w:rPr>
        <w:t>• Antonyms of the given word Verbatim are: Different, Dissimilar</w:t>
      </w:r>
    </w:p>
    <w:p>
      <w:pPr>
        <w:spacing w:before="0"/>
      </w:pPr>
      <w:r>
        <w:rPr>
          <w:b w:val="0"/>
        </w:rPr>
        <w:t>• Let's understand the meaning of the given options: Exactly - In a precise manner (सटीक तरीके से)</w:t>
      </w:r>
    </w:p>
    <w:p>
      <w:pPr>
        <w:spacing w:before="0"/>
      </w:pPr>
      <w:r>
        <w:rPr>
          <w:b w:val="0"/>
        </w:rPr>
        <w:t>• Virtually - Something which is intangible which can be seen but not felt (कुछ ऐसा जो न छूने योग्य है जिसे देखा जा सकता है लेकिन महसूस नहीं किया जा सकता है)</w:t>
      </w:r>
    </w:p>
    <w:p>
      <w:pPr>
        <w:spacing w:before="0"/>
      </w:pPr>
      <w:r>
        <w:rPr>
          <w:b w:val="0"/>
        </w:rPr>
        <w:t>• Carelessly - Without care or concern (बिना परवाह या चिंता के)</w:t>
      </w:r>
    </w:p>
    <w:p>
      <w:pPr>
        <w:spacing w:before="0"/>
      </w:pPr>
      <w:r>
        <w:rPr>
          <w:b w:val="0"/>
        </w:rPr>
        <w:t>• Loosely - In a relaxed manner; not rigid (आराम से; कठोर नहीं)</w:t>
      </w:r>
    </w:p>
    <w:p>
      <w:pPr>
        <w:spacing w:before="0"/>
      </w:pPr>
      <w:r>
        <w:rPr>
          <w:b w:val="0"/>
        </w:rPr>
      </w:r>
    </w:p>
    <w:p>
      <w:pPr>
        <w:spacing w:after="100" w:line="360" w:lineRule="auto" w:before="0"/>
      </w:pPr>
      <w:r>
        <w:rPr>
          <w:b w:val="0"/>
        </w:rPr>
        <w:t>93. In the following question, some parts of the sentence may error. Find out which part of the sentence has an error and select the appropriate option. If a sentence is free from error, select ‘No Error’. Clean air scatters blue light much than red wavelength, (1)/ and so the midday (2)/ sky appears blue.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where the correction should be "Clean air scatters blue light much more than red wavelength". Earlier due to the absence of the word "more", the sentence did not seem to be meaningful.</w:t>
      </w:r>
    </w:p>
    <w:p>
      <w:pPr>
        <w:spacing w:before="0"/>
      </w:pPr>
      <w:r>
        <w:rPr>
          <w:b w:val="0"/>
        </w:rPr>
      </w:r>
    </w:p>
    <w:p>
      <w:pPr>
        <w:spacing w:after="100" w:line="360" w:lineRule="auto" w:before="0"/>
      </w:pPr>
      <w:r>
        <w:rPr>
          <w:b w:val="0"/>
        </w:rPr>
        <w:t>94. The question below consists of a set of labelled sentences. These sentences, when properly sequenced form a coherent paragraph. Select the most logical order of sentences from among the options. P: The list also includes antibiotics and disinfectants, the use of which can stave off killers like sepsis and meningitis. Q: The 10 critical products that hospitals must stock to save new-borns include a piece of cloth to keep a baby warm and close to the mother to encourage breastfeeding. R: The biggest cause of death is premature birth, while the second is complications like asphyxia during delivery. S: But other solutions will need greater investment.</w:t>
      </w:r>
    </w:p>
    <w:p>
      <w:pPr>
        <w:spacing w:before="0"/>
      </w:pPr>
      <w:r>
        <w:rPr>
          <w:b w:val="0"/>
        </w:rPr>
      </w:r>
    </w:p>
    <w:p>
      <w:pPr>
        <w:spacing w:after="100" w:before="0"/>
      </w:pPr>
      <w:r>
        <w:rPr>
          <w:b w:val="0"/>
        </w:rPr>
        <w:t>A. SPQR</w:t>
      </w:r>
    </w:p>
    <w:p>
      <w:pPr>
        <w:spacing w:after="100" w:before="0"/>
      </w:pPr>
      <w:r>
        <w:rPr>
          <w:b w:val="0"/>
        </w:rPr>
        <w:t>B. QPSR</w:t>
      </w:r>
    </w:p>
    <w:p>
      <w:pPr>
        <w:spacing w:after="100" w:before="0"/>
      </w:pPr>
      <w:r>
        <w:rPr>
          <w:b w:val="0"/>
        </w:rPr>
        <w:t>C. PSRQ</w:t>
      </w:r>
    </w:p>
    <w:p>
      <w:pPr>
        <w:spacing w:after="100" w:before="0"/>
      </w:pPr>
      <w:r>
        <w:rPr>
          <w:b w:val="0"/>
        </w:rPr>
        <w:t>D. SRPQ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set of para-jumbled sentences, the first statement should be Q which introduces the topic on saving newborn baby. Then sentence P should be followed as it is in continuation to the first statement.After that statement S should be followed which gives a way of dealing the problem and further develops the topic. Lastly, statement R is appropriate to culminate the topic. The correct order is option 2</w:t>
      </w:r>
    </w:p>
    <w:p>
      <w:pPr>
        <w:spacing w:before="0"/>
      </w:pPr>
      <w:r>
        <w:rPr>
          <w:b w:val="0"/>
        </w:rPr>
      </w:r>
    </w:p>
    <w:p>
      <w:pPr>
        <w:spacing w:after="100" w:line="360" w:lineRule="auto" w:before="0"/>
      </w:pPr>
      <w:r>
        <w:rPr>
          <w:b w:val="0"/>
        </w:rPr>
        <w:t>95. In the following question, out of given four alternative, select the one which the best substitute of the phrase. Loss of speech due to medical problem</w:t>
      </w:r>
    </w:p>
    <w:p>
      <w:pPr>
        <w:spacing w:before="0"/>
      </w:pPr>
      <w:r>
        <w:rPr>
          <w:b w:val="0"/>
        </w:rPr>
      </w:r>
    </w:p>
    <w:p>
      <w:pPr>
        <w:spacing w:after="100" w:before="0"/>
      </w:pPr>
      <w:r>
        <w:rPr>
          <w:b w:val="0"/>
        </w:rPr>
        <w:t>A. Anorexia</w:t>
      </w:r>
    </w:p>
    <w:p>
      <w:pPr>
        <w:spacing w:after="100" w:before="0"/>
      </w:pPr>
      <w:r>
        <w:rPr>
          <w:b w:val="0"/>
        </w:rPr>
        <w:t>B. Anosmia</w:t>
      </w:r>
    </w:p>
    <w:p>
      <w:pPr>
        <w:spacing w:after="100" w:before="0"/>
      </w:pPr>
      <w:r>
        <w:rPr>
          <w:b w:val="0"/>
        </w:rPr>
        <w:t>C. Aphasia</w:t>
      </w:r>
    </w:p>
    <w:p>
      <w:pPr>
        <w:spacing w:after="100" w:before="0"/>
      </w:pPr>
      <w:r>
        <w:rPr>
          <w:b w:val="0"/>
        </w:rPr>
        <w:t>D. Hypogeusia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"Aphasia". Key Points</w:t>
      </w:r>
    </w:p>
    <w:p>
      <w:pPr>
        <w:spacing w:before="0"/>
      </w:pPr>
      <w:r>
        <w:rPr>
          <w:b w:val="0"/>
        </w:rPr>
        <w:t>• 'Aphasia' is the inability to understand or produce speech.(भाषण को समझने या उत्पन्न करने में असमर्थता)</w:t>
      </w:r>
    </w:p>
    <w:p>
      <w:pPr>
        <w:spacing w:before="0"/>
      </w:pPr>
      <w:r>
        <w:rPr>
          <w:b w:val="0"/>
        </w:rPr>
        <w:t>• 'Anorexia' is an emotional disorder characterized by an obsessive desire to lose weight and a compulsion to not eat.(एक भावनात्मक विकार जिसमें वजन कम करने की जुनूनी इच्छा शामिल है)</w:t>
      </w:r>
    </w:p>
    <w:p>
      <w:pPr>
        <w:spacing w:before="0"/>
      </w:pPr>
      <w:r>
        <w:rPr>
          <w:b w:val="0"/>
        </w:rPr>
        <w:t>• 'Anosmia' is a state of loss of smell.(गंध की हानि की स्थिति)</w:t>
      </w:r>
    </w:p>
    <w:p>
      <w:pPr>
        <w:spacing w:before="0"/>
      </w:pPr>
      <w:r>
        <w:rPr>
          <w:b w:val="0"/>
        </w:rPr>
        <w:t>• 'Hypogeusia' is the loss of the ability to taste.(स्वाद लेने की क्षमता का ख़त्म होना)</w:t>
      </w:r>
    </w:p>
    <w:p>
      <w:pPr>
        <w:spacing w:before="0"/>
      </w:pPr>
      <w:r>
        <w:rPr>
          <w:b w:val="0"/>
        </w:rPr>
        <w:t>• Hence, the correct answer is 'option 3'.</w:t>
      </w:r>
    </w:p>
    <w:p>
      <w:pPr>
        <w:spacing w:before="0"/>
      </w:pPr>
      <w:r>
        <w:rPr>
          <w:b w:val="0"/>
        </w:rPr>
      </w:r>
    </w:p>
    <w:p>
      <w:pPr>
        <w:spacing w:after="100" w:line="360" w:lineRule="auto" w:before="0"/>
      </w:pPr>
      <w:r>
        <w:rPr>
          <w:b w:val="0"/>
        </w:rPr>
        <w:t>96. In the following question, some parts of the sentence may error. Find out which part of the sentence has an error and select the appropriate option. If a sentence is free from error, select ‘No Error’. It was during the reign of Elizabeth I (1)/ that “Britannia” came to be view (2) as a personification of Britain.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Key Points</w:t>
      </w:r>
    </w:p>
    <w:p>
      <w:pPr>
        <w:spacing w:before="0"/>
      </w:pPr>
      <w:r>
        <w:rPr>
          <w:b w:val="0"/>
        </w:rPr>
        <w:t>• The error is in the 2nd part of the sentence where "came to be view as" should be changed to "came to be viewed as".</w:t>
      </w:r>
    </w:p>
    <w:p>
      <w:pPr>
        <w:spacing w:before="0"/>
      </w:pPr>
      <w:r>
        <w:rPr>
          <w:b w:val="0"/>
        </w:rPr>
        <w:t>• 'To + be + past participle' is the passive form of 'to-infinitives'.</w:t>
      </w:r>
    </w:p>
    <w:p>
      <w:pPr>
        <w:spacing w:before="0"/>
      </w:pPr>
      <w:r>
        <w:rPr>
          <w:b w:val="0"/>
        </w:rPr>
        <w:t>• Therefore, it should be the past participle 'viewed'.</w:t>
      </w:r>
    </w:p>
    <w:p>
      <w:pPr>
        <w:spacing w:before="0"/>
      </w:pPr>
      <w:r>
        <w:rPr>
          <w:b w:val="0"/>
        </w:rPr>
      </w:r>
    </w:p>
    <w:p>
      <w:pPr>
        <w:spacing w:after="100" w:line="360" w:lineRule="auto" w:before="0"/>
      </w:pPr>
      <w:r>
        <w:rPr>
          <w:b w:val="0"/>
        </w:rPr>
        <w:t>97. In the following question, a sentence has been given in Direct/Indirect speech. Out of the four alternatives suggested, select the one which best expresses the same sentence in Indirect/Direct speech. I said to my wife, "We have to brace for the coming storm."</w:t>
      </w:r>
    </w:p>
    <w:p>
      <w:pPr>
        <w:spacing w:before="0"/>
      </w:pPr>
      <w:r>
        <w:rPr>
          <w:b w:val="0"/>
        </w:rPr>
      </w:r>
    </w:p>
    <w:p>
      <w:pPr>
        <w:spacing w:after="100" w:before="0"/>
      </w:pPr>
      <w:r>
        <w:rPr>
          <w:b w:val="0"/>
        </w:rPr>
        <w:t>A. I said to my wife that we had to brace for the coming storm.</w:t>
      </w:r>
    </w:p>
    <w:p>
      <w:pPr>
        <w:spacing w:after="100" w:before="0"/>
      </w:pPr>
      <w:r>
        <w:rPr>
          <w:b w:val="0"/>
        </w:rPr>
        <w:t>B. I said to my wife that we have had to brace for the coming storm.</w:t>
      </w:r>
    </w:p>
    <w:p>
      <w:pPr>
        <w:spacing w:after="100" w:before="0"/>
      </w:pPr>
      <w:r>
        <w:rPr>
          <w:b w:val="0"/>
        </w:rPr>
        <w:t>C. I say to my wife that we have to brace for the coming storm.</w:t>
      </w:r>
    </w:p>
    <w:p>
      <w:pPr>
        <w:spacing w:after="100" w:before="0"/>
      </w:pPr>
      <w:r>
        <w:rPr>
          <w:b w:val="0"/>
        </w:rPr>
        <w:t>D. I said to my wife that we had to be bracing for the coming storm.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Here, the reporting verb is “brace”. Only option 1 is correct because it follows the above rule. Options 2,3 and 4 are all incorrect due to incorrect tenses in the verb and the sentences.</w:t>
      </w:r>
    </w:p>
    <w:p>
      <w:pPr>
        <w:spacing w:before="0"/>
      </w:pPr>
      <w:r>
        <w:rPr>
          <w:b w:val="0"/>
        </w:rPr>
      </w:r>
    </w:p>
    <w:p>
      <w:pPr>
        <w:spacing w:after="100" w:line="360" w:lineRule="auto" w:before="0"/>
      </w:pPr>
      <w:r>
        <w:rPr>
          <w:b w:val="0"/>
        </w:rPr>
        <w:t>98. In the following question, a sentence has been given in Active/Passive voice. Out of the four alternatives suggested, select the one which best expresses the same sentence in Passive/Active voice. Her performance did not impress the judges.</w:t>
      </w:r>
    </w:p>
    <w:p>
      <w:pPr>
        <w:spacing w:before="0"/>
      </w:pPr>
      <w:r>
        <w:rPr>
          <w:b w:val="0"/>
        </w:rPr>
      </w:r>
    </w:p>
    <w:p>
      <w:pPr>
        <w:spacing w:after="100" w:before="0"/>
      </w:pPr>
      <w:r>
        <w:rPr>
          <w:b w:val="0"/>
        </w:rPr>
        <w:t>A. Impressing the judges by her performance was not done by her.</w:t>
      </w:r>
    </w:p>
    <w:p>
      <w:pPr>
        <w:spacing w:after="100" w:before="0"/>
      </w:pPr>
      <w:r>
        <w:rPr>
          <w:b w:val="0"/>
        </w:rPr>
        <w:t>B. Her performance was not impressive for the judges.</w:t>
      </w:r>
    </w:p>
    <w:p>
      <w:pPr>
        <w:spacing w:after="100" w:before="0"/>
      </w:pPr>
      <w:r>
        <w:rPr>
          <w:b w:val="0"/>
        </w:rPr>
        <w:t>C. She failed to impress the judges by her performance.</w:t>
      </w:r>
    </w:p>
    <w:p>
      <w:pPr>
        <w:spacing w:after="100" w:before="0"/>
      </w:pPr>
      <w:r>
        <w:rPr>
          <w:b w:val="0"/>
        </w:rPr>
        <w:t>D. The judges were not impressed by her performance.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 The only third form of the verb or past participle form of the verb will be used as the main verb in passive voice. Here the subject is performed while the object judges. Option 2 is incorrect due to rule 1. Option 1 is not the actual meaning of the active voice. Option 3 is also incorrect due to rule 2. The correct option is 4.</w:t>
      </w:r>
    </w:p>
    <w:p>
      <w:pPr>
        <w:spacing w:before="0"/>
      </w:pPr>
      <w:r>
        <w:rPr>
          <w:b w:val="0"/>
        </w:rPr>
      </w:r>
    </w:p>
    <w:p>
      <w:pPr>
        <w:spacing w:after="100" w:line="360" w:lineRule="auto" w:before="0"/>
      </w:pPr>
      <w:r>
        <w:rPr>
          <w:b w:val="0"/>
        </w:rPr>
        <w:t>99. In the following question, out of the given four alternatives, select the one which does not express the meaning of the given word. Overweening</w:t>
      </w:r>
    </w:p>
    <w:p>
      <w:pPr>
        <w:spacing w:before="0"/>
      </w:pPr>
      <w:r>
        <w:rPr>
          <w:b w:val="0"/>
        </w:rPr>
      </w:r>
    </w:p>
    <w:p>
      <w:pPr>
        <w:spacing w:after="100" w:before="0"/>
      </w:pPr>
      <w:r>
        <w:rPr>
          <w:b w:val="0"/>
        </w:rPr>
        <w:t>A. Arrogant</w:t>
      </w:r>
    </w:p>
    <w:p>
      <w:pPr>
        <w:spacing w:after="100" w:before="0"/>
      </w:pPr>
      <w:r>
        <w:rPr>
          <w:b w:val="0"/>
        </w:rPr>
        <w:t>B. Haughty</w:t>
      </w:r>
    </w:p>
    <w:p>
      <w:pPr>
        <w:spacing w:after="100" w:before="0"/>
      </w:pPr>
      <w:r>
        <w:rPr>
          <w:b w:val="0"/>
        </w:rPr>
        <w:t>C. Brash</w:t>
      </w:r>
    </w:p>
    <w:p>
      <w:pPr>
        <w:spacing w:after="100" w:before="0"/>
      </w:pPr>
      <w:r>
        <w:rPr>
          <w:b w:val="0"/>
        </w:rPr>
        <w:t>D. Modest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'Modest.' Key Points Hence option 4 is the correct answer. Additional Information</w:t>
      </w:r>
    </w:p>
    <w:p>
      <w:pPr>
        <w:spacing w:before="0"/>
      </w:pPr>
      <w:r>
        <w:rPr>
          <w:b w:val="0"/>
        </w:rPr>
        <w:t>• Let's understand the meaning of the given word: Overweening is an adjective and it means a person who is overconfident and filled with excessive pride. (एक व्यक्ति जो अति आत्मविश्वास और अत्यधिक गर्व से भरा होता है।) Example: She is driven by overweening ambition.</w:t>
      </w:r>
    </w:p>
    <w:p>
      <w:pPr>
        <w:spacing w:before="0"/>
      </w:pPr>
      <w:r>
        <w:rPr>
          <w:b w:val="0"/>
        </w:rPr>
        <w:t>• By the meaning and example, we can say that 'Modest' is the opposite word for 'Overweening.'</w:t>
      </w:r>
    </w:p>
    <w:p>
      <w:pPr>
        <w:spacing w:before="0"/>
      </w:pPr>
      <w:r>
        <w:rPr>
          <w:b w:val="0"/>
        </w:rPr>
        <w:t>• Synonyms of the given word Overweening are: Egotistical, Haughty, Pompous</w:t>
      </w:r>
    </w:p>
    <w:p>
      <w:pPr>
        <w:spacing w:before="0"/>
      </w:pPr>
      <w:r>
        <w:rPr>
          <w:b w:val="0"/>
        </w:rPr>
        <w:t>• Let's understand the meaning of the given options: Modest - A person who is very calm, peaceful and self-reliable (अत्यंत शांत, शांत और आत्म-विश्वसनीय व्यक्ति)</w:t>
      </w:r>
    </w:p>
    <w:p>
      <w:pPr>
        <w:spacing w:before="0"/>
      </w:pPr>
      <w:r>
        <w:rPr>
          <w:b w:val="0"/>
        </w:rPr>
        <w:t>• Arrogant - A person who has a fake sense of self-importance. (ऐसा व्यक्ति जिसे आत्म-महत्व की नकली भावना हो।)</w:t>
      </w:r>
    </w:p>
    <w:p>
      <w:pPr>
        <w:spacing w:before="0"/>
      </w:pPr>
      <w:r>
        <w:rPr>
          <w:b w:val="0"/>
        </w:rPr>
        <w:t>• Haughty - Having or showing arrogant superiority (अभिमानी श्रेष्ठता होना या दिखाना)</w:t>
      </w:r>
    </w:p>
    <w:p>
      <w:pPr>
        <w:spacing w:before="0"/>
      </w:pPr>
      <w:r>
        <w:rPr>
          <w:b w:val="0"/>
        </w:rPr>
        <w:t>• Brash - Someone who is self-assertive in a rude manner (जो असभ्य तरीके से आत्म-मुखर है)</w:t>
      </w:r>
    </w:p>
    <w:p>
      <w:pPr>
        <w:spacing w:before="0"/>
      </w:pPr>
      <w:r>
        <w:rPr>
          <w:b w:val="0"/>
        </w:rPr>
      </w:r>
    </w:p>
    <w:p>
      <w:pPr>
        <w:spacing w:after="100" w:line="360" w:lineRule="auto" w:before="0"/>
      </w:pPr>
      <w:r>
        <w:rPr>
          <w:b w:val="0"/>
        </w:rPr>
        <w:t>100. In the following question, some parts of the sentence may error. Find out which part of the sentence has an error and select the appropriate option. If a sentence is free from error, select ‘No Error’. An atom is a smallest constituent (1)/ ordinary matter that has the (2)/ properties of a chemical element.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in the given statement lies in the first part of the sentence where instead of article "a", "the" should be used as scientifically, an atom is the only smallest constituent particle to have chemical properties. So there are no other smallest constituent particle else than an atom. When peculiar subjects are being talked about, then article "the" is used.</w:t>
      </w:r>
    </w:p>
    <w:p>
      <w:pPr>
        <w:spacing w:before="0"/>
      </w:pPr>
      <w:r>
        <w:rPr>
          <w:b w:val="0"/>
        </w:rPr>
      </w:r>
    </w:p>
    <w:p>
      <w:pPr>
        <w:spacing w:after="100" w:line="360" w:lineRule="auto" w:before="0"/>
      </w:pPr>
      <w:r>
        <w:rPr>
          <w:b w:val="0"/>
        </w:rPr>
        <w:t>101. In the following question, out of the given four alternatives, select the one which the best substitute of the phrase. Evening prayer in a church</w:t>
      </w:r>
    </w:p>
    <w:p>
      <w:pPr>
        <w:spacing w:before="0"/>
      </w:pPr>
      <w:r>
        <w:rPr>
          <w:b w:val="0"/>
        </w:rPr>
      </w:r>
    </w:p>
    <w:p>
      <w:pPr>
        <w:spacing w:after="100" w:before="0"/>
      </w:pPr>
      <w:r>
        <w:rPr>
          <w:b w:val="0"/>
        </w:rPr>
        <w:t>A. Vespid</w:t>
      </w:r>
    </w:p>
    <w:p>
      <w:pPr>
        <w:spacing w:after="100" w:before="0"/>
      </w:pPr>
      <w:r>
        <w:rPr>
          <w:b w:val="0"/>
        </w:rPr>
        <w:t>B. Vesper</w:t>
      </w:r>
    </w:p>
    <w:p>
      <w:pPr>
        <w:spacing w:after="100" w:before="0"/>
      </w:pPr>
      <w:r>
        <w:rPr>
          <w:b w:val="0"/>
        </w:rPr>
        <w:t>C. Vesture</w:t>
      </w:r>
    </w:p>
    <w:p>
      <w:pPr>
        <w:spacing w:after="100" w:before="0"/>
      </w:pPr>
      <w:r>
        <w:rPr>
          <w:b w:val="0"/>
        </w:rPr>
        <w:t>D. Vestiges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"Vesper" refers to evening prayers, especially those held in a church. It is the correct term for the evening prayer service.</w:t>
      </w:r>
    </w:p>
    <w:p>
      <w:pPr>
        <w:spacing w:before="0"/>
      </w:pPr>
      <w:r>
        <w:rPr>
          <w:b w:val="0"/>
        </w:rPr>
        <w:t>• Option 1: Vespid – Inappropriate, as it denotes a type of wasp, not related to evening prayers.</w:t>
      </w:r>
    </w:p>
    <w:p>
      <w:pPr>
        <w:spacing w:before="0"/>
      </w:pPr>
      <w:r>
        <w:rPr>
          <w:b w:val="0"/>
        </w:rPr>
        <w:t>• Option 3: Vesture – Inappropriate, as it refers to garments or clothing.</w:t>
      </w:r>
    </w:p>
    <w:p>
      <w:pPr>
        <w:spacing w:before="0"/>
      </w:pPr>
      <w:r>
        <w:rPr>
          <w:b w:val="0"/>
        </w:rPr>
        <w:t>• Option 4: Vestiges – Inappropriate, as it means remnants or traces, which is unrelated to evening prayers.</w:t>
      </w:r>
    </w:p>
    <w:p>
      <w:pPr>
        <w:spacing w:before="0"/>
      </w:pPr>
      <w:r>
        <w:rPr>
          <w:b w:val="0"/>
        </w:rPr>
      </w:r>
    </w:p>
    <w:p>
      <w:pPr>
        <w:spacing w:after="100" w:line="360" w:lineRule="auto" w:before="0"/>
      </w:pPr>
      <w:r>
        <w:rPr>
          <w:b w:val="0"/>
        </w:rPr>
        <w:t>102. In the following question, out of given four alternative, select the one which the best substitute of the phrase. A stand having three legs</w:t>
      </w:r>
    </w:p>
    <w:p>
      <w:pPr>
        <w:spacing w:before="0"/>
      </w:pPr>
      <w:r>
        <w:rPr>
          <w:b w:val="0"/>
        </w:rPr>
      </w:r>
    </w:p>
    <w:p>
      <w:pPr>
        <w:spacing w:after="100" w:before="0"/>
      </w:pPr>
      <w:r>
        <w:rPr>
          <w:b w:val="0"/>
        </w:rPr>
        <w:t>A. Triptan</w:t>
      </w:r>
    </w:p>
    <w:p>
      <w:pPr>
        <w:spacing w:after="100" w:before="0"/>
      </w:pPr>
      <w:r>
        <w:rPr>
          <w:b w:val="0"/>
        </w:rPr>
        <w:t>B. Tripod</w:t>
      </w:r>
    </w:p>
    <w:p>
      <w:pPr>
        <w:spacing w:after="100" w:before="0"/>
      </w:pPr>
      <w:r>
        <w:rPr>
          <w:b w:val="0"/>
        </w:rPr>
        <w:t>C. Triver</w:t>
      </w:r>
    </w:p>
    <w:p>
      <w:pPr>
        <w:spacing w:after="100" w:before="0"/>
      </w:pPr>
      <w:r>
        <w:rPr>
          <w:b w:val="0"/>
        </w:rPr>
        <w:t>D. Tricot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Triptan is a drug used to treat migraine attack. Tripod is a stand having three legs. Tricot is a fine knitted fabric made of a natural or man-made fibre.</w:t>
      </w:r>
    </w:p>
    <w:p>
      <w:pPr>
        <w:spacing w:before="0"/>
      </w:pPr>
      <w:r>
        <w:rPr>
          <w:b w:val="0"/>
        </w:rPr>
      </w:r>
    </w:p>
    <w:p>
      <w:pPr>
        <w:spacing w:after="100" w:line="360" w:lineRule="auto" w:before="0"/>
      </w:pPr>
      <w:r>
        <w:rPr>
          <w:b w:val="0"/>
        </w:rPr>
        <w:t>103. Which world is being talked about in the first sentence of the second para of the passage?</w:t>
      </w:r>
    </w:p>
    <w:p>
      <w:pPr>
        <w:spacing w:before="0"/>
      </w:pPr>
      <w:r>
        <w:rPr>
          <w:b w:val="0"/>
        </w:rPr>
      </w:r>
    </w:p>
    <w:p>
      <w:pPr>
        <w:spacing w:after="100" w:before="0"/>
      </w:pPr>
      <w:r>
        <w:rPr>
          <w:b w:val="0"/>
        </w:rPr>
        <w:t>A. World of rich people</w:t>
      </w:r>
    </w:p>
    <w:p>
      <w:pPr>
        <w:spacing w:after="100" w:before="0"/>
      </w:pPr>
      <w:r>
        <w:rPr>
          <w:b w:val="0"/>
        </w:rPr>
        <w:t>B. World of religious people</w:t>
      </w:r>
    </w:p>
    <w:p>
      <w:pPr>
        <w:spacing w:after="100" w:before="0"/>
      </w:pPr>
      <w:r>
        <w:rPr>
          <w:b w:val="0"/>
        </w:rPr>
        <w:t>C. World with no liberalisation, less millionaires and lesser ways to help others</w:t>
      </w:r>
    </w:p>
    <w:p>
      <w:pPr>
        <w:spacing w:after="100" w:before="0"/>
      </w:pPr>
      <w:r>
        <w:rPr>
          <w:b w:val="0"/>
        </w:rPr>
        <w:t>D. World where people used to help needy ones enthusiastically and with much reverence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talks about a middle-class guy having no connection, or wealth or any liberalisation. This sentence gives a clear picture of the world which is given in option 3. Hence, the correct option is option 3.</w:t>
      </w:r>
    </w:p>
    <w:p>
      <w:pPr>
        <w:spacing w:before="0"/>
      </w:pPr>
      <w:r>
        <w:rPr>
          <w:b w:val="0"/>
        </w:rPr>
      </w:r>
    </w:p>
    <w:p>
      <w:pPr>
        <w:spacing w:after="100" w:line="360" w:lineRule="auto" w:before="0"/>
      </w:pPr>
      <w:r>
        <w:rPr>
          <w:b w:val="0"/>
        </w:rPr>
        <w:t>104. A passage is given with five questions following it. Read the passage carefully and select the best answer to each question out of the given four alternatives. In 1979, there was no liberalisation; there were few multinationals and not many billionaires. ‘Social work’ was done by activists in the field, and affluent men and women in cities ‘gave to charity.’ The norm in the social sector was to look at everything from the lens of ‘but India is a poor country.’ Child labour, for example, was accepted as a necessary evil that helped poor families survive. Concepts like social entrepreneurship, philanthropy and impact investing were unknown. Into that world came Rippan — no connections, no wealth, not even a freedom struggle background, a regular middle-class guy, with a regular middle-class job but with an unshakeable conviction that Indian children were India’s responsibility. He was about to set up an organisation that would seek to engage every citizen in the struggle for justice for children. Here was a group of people who talked of large-scale impact, of funding individuals and groups that would work all over India. CRY not only survived Rippan’s premature death, it grew and changed. In 1989, CRY’s mission and values also struck a chord with top-notch professionals, who gave up jobs to take home salaries of ₹2,000 to ₹3,500 a month. Today, the development sector in India and abroad is full of people who grew up in what I like to call the CRY School of Social Work and Management. People who discovered their calling in CRY and have gone on to do seminal work across the globe with their own initiatives for change. Shantha Sinha, who pioneered work in eradicating child labour in Andhra Pradesh, came to Rippan after every funding door had closed. She got a ‘yes’ and an immediate cheque for the funds she needed to start her work which, today, has been replicated globally. Andal Damodaran of the Indian Council for Child Welfare in Chennai, Gloria D’Souza, who founded Parisar Asha in Mumbai, Zakiya and John Kurrien of The Centre for Learning Resources in Pune, innovators in transforming education for children from adverse backgrounds — all of them were similarly supported. Rippan’s approach was simple: “What I can do, I must do.” His allegiance clear: “CRY is my home, family and life.” His heart belonged to children. Just an hour or so before he died, when one of his oldest and dearest colleagues asked him how he was feeling, he said, “I can see the faces of smiling children outside my window.” I cannot think of a better way to leave the planet. CRY was formed to help</w:t>
      </w:r>
    </w:p>
    <w:p>
      <w:pPr>
        <w:spacing w:before="0"/>
      </w:pPr>
      <w:r>
        <w:rPr>
          <w:b w:val="0"/>
        </w:rPr>
      </w:r>
    </w:p>
    <w:p>
      <w:pPr>
        <w:spacing w:after="100" w:before="0"/>
      </w:pPr>
      <w:r>
        <w:rPr>
          <w:b w:val="0"/>
        </w:rPr>
        <w:t>A. Children</w:t>
      </w:r>
    </w:p>
    <w:p>
      <w:pPr>
        <w:spacing w:after="100" w:before="0"/>
      </w:pPr>
      <w:r>
        <w:rPr>
          <w:b w:val="0"/>
        </w:rPr>
        <w:t>B. Old age people</w:t>
      </w:r>
    </w:p>
    <w:p>
      <w:pPr>
        <w:spacing w:after="100" w:before="0"/>
      </w:pPr>
      <w:r>
        <w:rPr>
          <w:b w:val="0"/>
        </w:rPr>
        <w:t>C. Acid attack survivors</w:t>
      </w:r>
    </w:p>
    <w:p>
      <w:pPr>
        <w:spacing w:after="100" w:before="0"/>
      </w:pPr>
      <w:r>
        <w:rPr>
          <w:b w:val="0"/>
        </w:rPr>
        <w:t>D. Widows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Rippan was all set in motion to save and help the children of the nation. Working on his footnotes was CRY. Hence, the correct answer is option 1.</w:t>
      </w:r>
    </w:p>
    <w:p>
      <w:pPr>
        <w:spacing w:before="0"/>
      </w:pPr>
      <w:r>
        <w:rPr>
          <w:b w:val="0"/>
        </w:rPr>
      </w:r>
    </w:p>
    <w:p>
      <w:pPr>
        <w:spacing w:after="100" w:line="360" w:lineRule="auto" w:before="0"/>
      </w:pPr>
      <w:r>
        <w:rPr>
          <w:b w:val="0"/>
        </w:rPr>
        <w:t>105. What is the better way for the author to leave this planet?</w:t>
      </w:r>
    </w:p>
    <w:p>
      <w:pPr>
        <w:spacing w:before="0"/>
      </w:pPr>
      <w:r>
        <w:rPr>
          <w:b w:val="0"/>
        </w:rPr>
      </w:r>
    </w:p>
    <w:p>
      <w:pPr>
        <w:spacing w:after="100" w:before="0"/>
      </w:pPr>
      <w:r>
        <w:rPr>
          <w:b w:val="0"/>
        </w:rPr>
        <w:t>A. To be able to see the people smiling because of you before you are dying.</w:t>
      </w:r>
    </w:p>
    <w:p>
      <w:pPr>
        <w:spacing w:after="100" w:before="0"/>
      </w:pPr>
      <w:r>
        <w:rPr>
          <w:b w:val="0"/>
        </w:rPr>
        <w:t>B. To enjoy all luxuries of life before dying.</w:t>
      </w:r>
    </w:p>
    <w:p>
      <w:pPr>
        <w:spacing w:after="100" w:before="0"/>
      </w:pPr>
      <w:r>
        <w:rPr>
          <w:b w:val="0"/>
        </w:rPr>
        <w:t>C. To be able to get recognition of successful entrepreneur before dying.</w:t>
      </w:r>
    </w:p>
    <w:p>
      <w:pPr>
        <w:spacing w:after="100" w:before="0"/>
      </w:pPr>
      <w:r>
        <w:rPr>
          <w:b w:val="0"/>
        </w:rPr>
        <w:t>D. To die without any expectations.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author the best way to leave the planet is to be able to do something for someone which makes them happy and content.therefore, the correct option is option 1.</w:t>
      </w:r>
    </w:p>
    <w:p>
      <w:pPr>
        <w:spacing w:before="0"/>
      </w:pPr>
      <w:r>
        <w:rPr>
          <w:b w:val="0"/>
        </w:rPr>
      </w:r>
    </w:p>
    <w:p>
      <w:pPr>
        <w:spacing w:after="100" w:line="360" w:lineRule="auto" w:before="0"/>
      </w:pPr>
      <w:r>
        <w:rPr>
          <w:b w:val="0"/>
        </w:rPr>
        <w:t>106. What Rippan's conviction intended to?</w:t>
      </w:r>
    </w:p>
    <w:p>
      <w:pPr>
        <w:spacing w:before="0"/>
      </w:pPr>
      <w:r>
        <w:rPr>
          <w:b w:val="0"/>
        </w:rPr>
      </w:r>
    </w:p>
    <w:p>
      <w:pPr>
        <w:spacing w:after="100" w:before="0"/>
      </w:pPr>
      <w:r>
        <w:rPr>
          <w:b w:val="0"/>
        </w:rPr>
        <w:t>A. Help children reach school</w:t>
      </w:r>
    </w:p>
    <w:p>
      <w:pPr>
        <w:spacing w:after="100" w:before="0"/>
      </w:pPr>
      <w:r>
        <w:rPr>
          <w:b w:val="0"/>
        </w:rPr>
        <w:t>B. Form organisation for the justice for children</w:t>
      </w:r>
    </w:p>
    <w:p>
      <w:pPr>
        <w:spacing w:after="100" w:before="0"/>
      </w:pPr>
      <w:r>
        <w:rPr>
          <w:b w:val="0"/>
        </w:rPr>
        <w:t>C. Protest against the government</w:t>
      </w:r>
    </w:p>
    <w:p>
      <w:pPr>
        <w:spacing w:after="100" w:before="0"/>
      </w:pPr>
      <w:r>
        <w:rPr>
          <w:b w:val="0"/>
        </w:rPr>
        <w:t>D. Get better care for children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Rippan wanted to help the children who do not possess enough resources to help themselves. He wanted to get them equal rights and justice as clearly given in the passage.The correct option is option 2.</w:t>
      </w:r>
    </w:p>
    <w:p>
      <w:pPr>
        <w:spacing w:before="0"/>
      </w:pPr>
      <w:r>
        <w:rPr>
          <w:b w:val="0"/>
        </w:rPr>
      </w:r>
    </w:p>
    <w:p>
      <w:pPr>
        <w:spacing w:after="100" w:line="360" w:lineRule="auto" w:before="0"/>
      </w:pPr>
      <w:r>
        <w:rPr>
          <w:b w:val="0"/>
        </w:rPr>
        <w:t>107. How Rippan felt about his life at this death?</w:t>
      </w:r>
    </w:p>
    <w:p>
      <w:pPr>
        <w:spacing w:before="0"/>
      </w:pPr>
      <w:r>
        <w:rPr>
          <w:b w:val="0"/>
        </w:rPr>
      </w:r>
    </w:p>
    <w:p>
      <w:pPr>
        <w:spacing w:after="100" w:before="0"/>
      </w:pPr>
      <w:r>
        <w:rPr>
          <w:b w:val="0"/>
        </w:rPr>
        <w:t>A. Disappointing life full of regrets</w:t>
      </w:r>
    </w:p>
    <w:p>
      <w:pPr>
        <w:spacing w:after="100" w:before="0"/>
      </w:pPr>
      <w:r>
        <w:rPr>
          <w:b w:val="0"/>
        </w:rPr>
        <w:t>B. Anger against the government</w:t>
      </w:r>
    </w:p>
    <w:p>
      <w:pPr>
        <w:spacing w:after="100" w:before="0"/>
      </w:pPr>
      <w:r>
        <w:rPr>
          <w:b w:val="0"/>
        </w:rPr>
        <w:t>C. Yearning for more</w:t>
      </w:r>
    </w:p>
    <w:p>
      <w:pPr>
        <w:spacing w:after="100" w:before="0"/>
      </w:pPr>
      <w:r>
        <w:rPr>
          <w:b w:val="0"/>
        </w:rPr>
        <w:t>D. Satisfied with the happiness of children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the successful implementation of his organisation, Rippan was happy and satisfied with the happiness of the children.The correct option is option 4.</w:t>
      </w:r>
    </w:p>
    <w:p>
      <w:pPr>
        <w:spacing w:before="0"/>
      </w:pPr>
      <w:r>
        <w:rPr>
          <w:b w:val="0"/>
        </w:rPr>
      </w:r>
    </w:p>
    <w:p>
      <w:pPr>
        <w:spacing w:after="100" w:line="360" w:lineRule="auto" w:before="0"/>
      </w:pPr>
      <w:r>
        <w:rPr>
          <w:b w:val="0"/>
        </w:rPr>
        <w:t>108. In the following question, the sentence given with to be filled in with an appropriate word. Select the correct alternative out of the four indicate it by selecting the appropriate option. India is rushing headlong towards economic success and modernisation, counting on hightech industries such as information technology and biotechnology to _______ the nation to prosperity.</w:t>
      </w:r>
    </w:p>
    <w:p>
      <w:pPr>
        <w:spacing w:before="0"/>
      </w:pPr>
      <w:r>
        <w:rPr>
          <w:b w:val="0"/>
        </w:rPr>
      </w:r>
    </w:p>
    <w:p>
      <w:pPr>
        <w:spacing w:after="100" w:before="0"/>
      </w:pPr>
      <w:r>
        <w:rPr>
          <w:b w:val="0"/>
        </w:rPr>
        <w:t>A. Protect</w:t>
      </w:r>
    </w:p>
    <w:p>
      <w:pPr>
        <w:spacing w:after="100" w:before="0"/>
      </w:pPr>
      <w:r>
        <w:rPr>
          <w:b w:val="0"/>
        </w:rPr>
        <w:t>B. Protract</w:t>
      </w:r>
    </w:p>
    <w:p>
      <w:pPr>
        <w:spacing w:after="100" w:before="0"/>
      </w:pPr>
      <w:r>
        <w:rPr>
          <w:b w:val="0"/>
        </w:rPr>
        <w:t>C. Propel</w:t>
      </w:r>
    </w:p>
    <w:p>
      <w:pPr>
        <w:spacing w:after="100" w:before="0"/>
      </w:pPr>
      <w:r>
        <w:rPr>
          <w:b w:val="0"/>
        </w:rPr>
        <w:t>D. Prob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blank option 3 can be used whereas others cannot be used as they do not form a meaningful sentence. Propel - push forward Protect - to save Protract - to extend Prob - a problem</w:t>
      </w:r>
    </w:p>
    <w:p>
      <w:pPr>
        <w:spacing w:before="0"/>
      </w:pPr>
      <w:r>
        <w:rPr>
          <w:b w:val="0"/>
        </w:rPr>
      </w:r>
    </w:p>
    <w:p>
      <w:pPr>
        <w:spacing w:after="100" w:line="360" w:lineRule="auto" w:before="0"/>
      </w:pPr>
      <w:r>
        <w:rPr>
          <w:b w:val="0"/>
        </w:rPr>
        <w:t>109. Improve the bracketed part of the sentence. In open access publishing, a journal article (were made) available free for all on the web the publisher.</w:t>
      </w:r>
    </w:p>
    <w:p>
      <w:pPr>
        <w:spacing w:before="0"/>
      </w:pPr>
      <w:r>
        <w:rPr>
          <w:b w:val="0"/>
        </w:rPr>
      </w:r>
    </w:p>
    <w:p>
      <w:pPr>
        <w:spacing w:after="100" w:before="0"/>
      </w:pPr>
      <w:r>
        <w:rPr>
          <w:b w:val="0"/>
        </w:rPr>
        <w:t>A. Is make</w:t>
      </w:r>
    </w:p>
    <w:p>
      <w:pPr>
        <w:spacing w:after="100" w:before="0"/>
      </w:pPr>
      <w:r>
        <w:rPr>
          <w:b w:val="0"/>
        </w:rPr>
        <w:t>B. Making</w:t>
      </w:r>
    </w:p>
    <w:p>
      <w:pPr>
        <w:spacing w:after="100" w:before="0"/>
      </w:pPr>
      <w:r>
        <w:rPr>
          <w:b w:val="0"/>
        </w:rPr>
        <w:t>C. Is made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Following the rules of subject verb agreement, ‘is’ will be used with an ‘article’. With ‘is’ , third form of the verb is used in a passive voice sentence.</w:t>
      </w:r>
    </w:p>
    <w:p>
      <w:pPr>
        <w:spacing w:before="0"/>
      </w:pPr>
      <w:r>
        <w:rPr>
          <w:b w:val="0"/>
        </w:rPr>
      </w:r>
    </w:p>
    <w:p>
      <w:pPr>
        <w:spacing w:after="100" w:line="360" w:lineRule="auto" w:before="0"/>
      </w:pPr>
      <w:r>
        <w:rPr>
          <w:b w:val="0"/>
        </w:rPr>
        <w:t>110. In the following question, some parts of the sentence may error. Find out which part of the sentence has an error and select the appropriate option. If a sentence is free from error, select ‘No Error’. In Spiritualism, it is a part of service (1)/ to communicate with life (2)/ personalities in the world.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statement, the mistake is in the 2nd part of the sentence which can be inferred when the entire sentence is read as a whole. The word "life" should be changed to "living" in order to let the sentence make some sense.</w:t>
      </w:r>
    </w:p>
    <w:p>
      <w:pPr>
        <w:spacing w:before="0"/>
      </w:pPr>
      <w:r>
        <w:rPr>
          <w:b w:val="0"/>
        </w:rPr>
      </w:r>
    </w:p>
    <w:p>
      <w:pPr>
        <w:spacing w:after="100" w:line="360" w:lineRule="auto" w:before="0"/>
      </w:pPr>
      <w:r>
        <w:rPr>
          <w:b w:val="0"/>
        </w:rPr>
        <w:t>111. Improve the bracketed part of the sentence. The phobia typically results in a rapid onset of fear if it is present (for much than) six months.</w:t>
      </w:r>
    </w:p>
    <w:p>
      <w:pPr>
        <w:spacing w:before="0"/>
      </w:pPr>
      <w:r>
        <w:rPr>
          <w:b w:val="0"/>
        </w:rPr>
      </w:r>
    </w:p>
    <w:p>
      <w:pPr>
        <w:spacing w:after="100" w:before="0"/>
      </w:pPr>
      <w:r>
        <w:rPr>
          <w:b w:val="0"/>
        </w:rPr>
        <w:t>A. For much then</w:t>
      </w:r>
    </w:p>
    <w:p>
      <w:pPr>
        <w:spacing w:after="100" w:before="0"/>
      </w:pPr>
      <w:r>
        <w:rPr>
          <w:b w:val="0"/>
        </w:rPr>
        <w:t>B. From more than</w:t>
      </w:r>
    </w:p>
    <w:p>
      <w:pPr>
        <w:spacing w:after="100" w:before="0"/>
      </w:pPr>
      <w:r>
        <w:rPr>
          <w:b w:val="0"/>
        </w:rPr>
        <w:t>C. For more than</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represents time duration. ‘More’ is used for quantifiable nouns ( ‘months’ here) while ‘much’ is used for non-quantifiable nouns.</w:t>
      </w:r>
    </w:p>
    <w:p>
      <w:pPr>
        <w:spacing w:before="0"/>
      </w:pPr>
      <w:r>
        <w:rPr>
          <w:b w:val="0"/>
        </w:rPr>
      </w:r>
    </w:p>
    <w:p>
      <w:pPr>
        <w:spacing w:after="100" w:line="360" w:lineRule="auto" w:before="0"/>
      </w:pPr>
      <w:r>
        <w:rPr>
          <w:b w:val="0"/>
        </w:rPr>
        <w:t>112. In the following question, a sentence has been given in Direct/Indirect speech. Out of the four alternatives suggested, select the one which best expresses the same sentence in Indirect/Direct speech. The teacher said to me, "Draw the chart on the board."</w:t>
      </w:r>
    </w:p>
    <w:p>
      <w:pPr>
        <w:spacing w:before="0"/>
      </w:pPr>
      <w:r>
        <w:rPr>
          <w:b w:val="0"/>
        </w:rPr>
      </w:r>
    </w:p>
    <w:p>
      <w:pPr>
        <w:spacing w:after="100" w:before="0"/>
      </w:pPr>
      <w:r>
        <w:rPr>
          <w:b w:val="0"/>
        </w:rPr>
        <w:t>A. The teacher says me to draw the chart on the board.</w:t>
      </w:r>
    </w:p>
    <w:p>
      <w:pPr>
        <w:spacing w:after="100" w:before="0"/>
      </w:pPr>
      <w:r>
        <w:rPr>
          <w:b w:val="0"/>
        </w:rPr>
        <w:t>B. The teacher is asking me to draw the chart on the board.</w:t>
      </w:r>
    </w:p>
    <w:p>
      <w:pPr>
        <w:spacing w:after="100" w:before="0"/>
      </w:pPr>
      <w:r>
        <w:rPr>
          <w:b w:val="0"/>
        </w:rPr>
        <w:t>C. The teacher says me to be drawing the chart on the board.</w:t>
      </w:r>
    </w:p>
    <w:p>
      <w:pPr>
        <w:spacing w:after="100" w:before="0"/>
      </w:pPr>
      <w:r>
        <w:rPr>
          <w:b w:val="0"/>
        </w:rPr>
        <w:t>D. The teacher told me to draw the chart on the board.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The correct option here is option 4 as the reporting verb is “draw”. Options 1,2 and 3 do not go well with the given rule.</w:t>
      </w:r>
    </w:p>
    <w:p>
      <w:pPr>
        <w:spacing w:before="0"/>
      </w:pPr>
      <w:r>
        <w:rPr>
          <w:b w:val="0"/>
        </w:rPr>
      </w:r>
    </w:p>
    <w:p>
      <w:pPr>
        <w:spacing w:after="100" w:line="360" w:lineRule="auto" w:before="0"/>
      </w:pPr>
      <w:r>
        <w:rPr>
          <w:b w:val="0"/>
        </w:rPr>
        <w:t>113. In the following question, a sentence has been given in Active/Passive voice. Out of the four alternatives suggested, select the one which best expresses the same sentence in Passive/Active voice. You are making a bad situation worse.</w:t>
      </w:r>
    </w:p>
    <w:p>
      <w:pPr>
        <w:spacing w:before="0"/>
      </w:pPr>
      <w:r>
        <w:rPr>
          <w:b w:val="0"/>
        </w:rPr>
      </w:r>
    </w:p>
    <w:p>
      <w:pPr>
        <w:spacing w:after="100" w:before="0"/>
      </w:pPr>
      <w:r>
        <w:rPr>
          <w:b w:val="0"/>
        </w:rPr>
        <w:t>A. Making a bad situation worse is being done by you.</w:t>
      </w:r>
    </w:p>
    <w:p>
      <w:pPr>
        <w:spacing w:after="100" w:before="0"/>
      </w:pPr>
      <w:r>
        <w:rPr>
          <w:b w:val="0"/>
        </w:rPr>
        <w:t>B. A bad situation is being made worse by you.</w:t>
      </w:r>
    </w:p>
    <w:p>
      <w:pPr>
        <w:spacing w:after="100" w:before="0"/>
      </w:pPr>
      <w:r>
        <w:rPr>
          <w:b w:val="0"/>
        </w:rPr>
        <w:t>C. A situation which is bad you are making is worse.</w:t>
      </w:r>
    </w:p>
    <w:p>
      <w:pPr>
        <w:spacing w:after="100" w:before="0"/>
      </w:pPr>
      <w:r>
        <w:rPr>
          <w:b w:val="0"/>
        </w:rPr>
        <w:t>D. Worsening a bad situation is being done by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 Only third form of the verb or past participle form of the verb will be used as main verb in passive voice. Options 1 and 4 are incorrect because the main verb has changed which is a violation of rule 2. Option 3 is incorrect because the subject and object transition is not incorrect. Hence, the correct option is option 2.</w:t>
      </w:r>
    </w:p>
    <w:p>
      <w:pPr>
        <w:spacing w:before="0"/>
      </w:pPr>
      <w:r>
        <w:rPr>
          <w:b w:val="0"/>
        </w:rPr>
      </w:r>
    </w:p>
    <w:p>
      <w:pPr>
        <w:spacing w:after="100" w:line="360" w:lineRule="auto" w:before="0"/>
      </w:pPr>
      <w:r>
        <w:rPr>
          <w:b w:val="0"/>
        </w:rPr>
        <w:t>114. In the following question, a sentence has been given in Active/Passive voice. Out of the four alternatives suggested, select the one which best expresses the same sentence in Passive/Active voice. She dances the Salsa as if she were twenty-something.</w:t>
      </w:r>
    </w:p>
    <w:p>
      <w:pPr>
        <w:spacing w:before="0"/>
      </w:pPr>
      <w:r>
        <w:rPr>
          <w:b w:val="0"/>
        </w:rPr>
      </w:r>
    </w:p>
    <w:p>
      <w:pPr>
        <w:spacing w:after="100" w:before="0"/>
      </w:pPr>
      <w:r>
        <w:rPr>
          <w:b w:val="0"/>
        </w:rPr>
        <w:t>A. Dancing of the Salsa was done by her as if she were twenty something.</w:t>
      </w:r>
    </w:p>
    <w:p>
      <w:pPr>
        <w:spacing w:after="100" w:before="0"/>
      </w:pPr>
      <w:r>
        <w:rPr>
          <w:b w:val="0"/>
        </w:rPr>
        <w:t>B. She was twenty something when she danced the Salsa.</w:t>
      </w:r>
    </w:p>
    <w:p>
      <w:pPr>
        <w:spacing w:after="100" w:before="0"/>
      </w:pPr>
      <w:r>
        <w:rPr>
          <w:b w:val="0"/>
        </w:rPr>
        <w:t>C. She becomes twenty something while dancing the Salsa.</w:t>
      </w:r>
    </w:p>
    <w:p>
      <w:pPr>
        <w:spacing w:after="100" w:before="0"/>
      </w:pPr>
      <w:r>
        <w:rPr>
          <w:b w:val="0"/>
        </w:rPr>
        <w:t>D. The Salsa is danced by her as if she were twenty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 The only third form of the verb or past participle form of the verb will be used as the main verb in passive voice. Here the subject is “she” while the object is “Salsa” with the main verb as “dance”. By this information, the correct option is option 4.</w:t>
      </w:r>
    </w:p>
    <w:p>
      <w:pPr>
        <w:spacing w:before="0"/>
      </w:pPr>
      <w:r>
        <w:rPr>
          <w:b w:val="0"/>
        </w:rPr>
      </w:r>
    </w:p>
    <w:p>
      <w:pPr>
        <w:spacing w:after="100" w:line="360" w:lineRule="auto" w:before="0"/>
      </w:pPr>
      <w:r>
        <w:rPr>
          <w:b w:val="0"/>
        </w:rPr>
        <w:t>115. In the following question, a sentence has been given in Direct/Indirect speech. Out of the four alternatives suggested, select the one which best expresses the same sentence in Indirect/Direct speech. The vendor said to us, "These mangoes will ripen in three days."</w:t>
      </w:r>
    </w:p>
    <w:p>
      <w:pPr>
        <w:spacing w:before="0"/>
      </w:pPr>
      <w:r>
        <w:rPr>
          <w:b w:val="0"/>
        </w:rPr>
      </w:r>
    </w:p>
    <w:p>
      <w:pPr>
        <w:spacing w:after="100" w:before="0"/>
      </w:pPr>
      <w:r>
        <w:rPr>
          <w:b w:val="0"/>
        </w:rPr>
        <w:t>A. The vendor says that those mangoes would ripen in three days.</w:t>
      </w:r>
    </w:p>
    <w:p>
      <w:pPr>
        <w:spacing w:after="100" w:before="0"/>
      </w:pPr>
      <w:r>
        <w:rPr>
          <w:b w:val="0"/>
        </w:rPr>
        <w:t>B. The vendor informed us that those mangoes will ripen in three days.</w:t>
      </w:r>
    </w:p>
    <w:p>
      <w:pPr>
        <w:spacing w:after="100" w:before="0"/>
      </w:pPr>
      <w:r>
        <w:rPr>
          <w:b w:val="0"/>
        </w:rPr>
        <w:t>C. The vendor says that those mangoes will be ripe in three days.</w:t>
      </w:r>
    </w:p>
    <w:p>
      <w:pPr>
        <w:spacing w:after="100" w:before="0"/>
      </w:pPr>
      <w:r>
        <w:rPr>
          <w:b w:val="0"/>
        </w:rPr>
        <w:t>D. The vendor informed us that those mangoes would ripen in three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Option 4 is correct because the tense in the reporting verb “ripe” is correctly stated. Option 1 and 3 cannot be given as the answer because they are not the correct conversion to direct to indirect.</w:t>
      </w:r>
    </w:p>
    <w:p>
      <w:pPr>
        <w:spacing w:before="0"/>
      </w:pPr>
      <w:r>
        <w:rPr>
          <w:b w:val="0"/>
        </w:rPr>
      </w:r>
    </w:p>
    <w:p>
      <w:pPr>
        <w:spacing w:after="100" w:line="360" w:lineRule="auto" w:before="0"/>
      </w:pPr>
      <w:r>
        <w:rPr>
          <w:b w:val="0"/>
        </w:rPr>
        <w:t>116. Improve the bracketed part of the sentence. Organic farming in general features processes that (strive in) cycle resources, promote ecological balance and conserve biodiversity.</w:t>
      </w:r>
    </w:p>
    <w:p>
      <w:pPr>
        <w:spacing w:before="0"/>
      </w:pPr>
      <w:r>
        <w:rPr>
          <w:b w:val="0"/>
        </w:rPr>
      </w:r>
    </w:p>
    <w:p>
      <w:pPr>
        <w:spacing w:after="100" w:before="0"/>
      </w:pPr>
      <w:r>
        <w:rPr>
          <w:b w:val="0"/>
        </w:rPr>
        <w:t>A. Strive up</w:t>
      </w:r>
    </w:p>
    <w:p>
      <w:pPr>
        <w:spacing w:after="100" w:before="0"/>
      </w:pPr>
      <w:r>
        <w:rPr>
          <w:b w:val="0"/>
        </w:rPr>
        <w:t>B. Strive off</w:t>
      </w:r>
    </w:p>
    <w:p>
      <w:pPr>
        <w:spacing w:after="100" w:before="0"/>
      </w:pPr>
      <w:r>
        <w:rPr>
          <w:b w:val="0"/>
        </w:rPr>
        <w:t>C. Strive down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'Strive off' The concept is: Strive is a verb that means 'make great efforts' and 'off' is an adverb that means 'not functioning or cease to function.' Hence, the combined meaning is to make great efforts to stop something and we need this meaning in the given sentence. Strive up and strive down doesn't make any sense. Important point: The other two phrasal verbs formed using a verb 'strive' are: So the correct sentence is: Organic farming in general features processes that strive off cycle resources, promote ecological balance and conserve biodiversity.</w:t>
      </w:r>
    </w:p>
    <w:p>
      <w:pPr>
        <w:spacing w:before="0"/>
      </w:pPr>
      <w:r>
        <w:rPr>
          <w:b w:val="0"/>
        </w:rPr>
        <w:t>• Strive for: means 'try for'</w:t>
      </w:r>
    </w:p>
    <w:p>
      <w:pPr>
        <w:spacing w:before="0"/>
      </w:pPr>
      <w:r>
        <w:rPr>
          <w:b w:val="0"/>
        </w:rPr>
        <w:t>• Strive with: means 'compete with'</w:t>
      </w:r>
    </w:p>
    <w:p>
      <w:pPr>
        <w:spacing w:before="0"/>
      </w:pPr>
      <w:r>
        <w:rPr>
          <w:b w:val="0"/>
        </w:rPr>
      </w:r>
    </w:p>
    <w:p>
      <w:pPr>
        <w:spacing w:after="100" w:line="360" w:lineRule="auto" w:before="0"/>
      </w:pPr>
      <w:r>
        <w:rPr>
          <w:b w:val="0"/>
        </w:rPr>
        <w:t>117. In the following question, out of given four alternatives, select the one which best expresses the meaning of Idiom/Phrase. Be full of beans</w:t>
      </w:r>
    </w:p>
    <w:p>
      <w:pPr>
        <w:spacing w:before="0"/>
      </w:pPr>
      <w:r>
        <w:rPr>
          <w:b w:val="0"/>
        </w:rPr>
      </w:r>
    </w:p>
    <w:p>
      <w:pPr>
        <w:spacing w:after="100" w:before="0"/>
      </w:pPr>
      <w:r>
        <w:rPr>
          <w:b w:val="0"/>
        </w:rPr>
        <w:t>A. To be productive</w:t>
      </w:r>
    </w:p>
    <w:p>
      <w:pPr>
        <w:spacing w:after="100" w:before="0"/>
      </w:pPr>
      <w:r>
        <w:rPr>
          <w:b w:val="0"/>
        </w:rPr>
        <w:t>B. Full of energy and life</w:t>
      </w:r>
    </w:p>
    <w:p>
      <w:pPr>
        <w:spacing w:after="100" w:before="0"/>
      </w:pPr>
      <w:r>
        <w:rPr>
          <w:b w:val="0"/>
        </w:rPr>
        <w:t>C. To have a lot of food prepared</w:t>
      </w:r>
    </w:p>
    <w:p>
      <w:pPr>
        <w:spacing w:after="100" w:before="0"/>
      </w:pPr>
      <w:r>
        <w:rPr>
          <w:b w:val="0"/>
        </w:rPr>
        <w:t>D. To work at a farm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 full of beans” means full of energy and life. It is used to convey a feeling of enthusiasm and life. Option 2 correctly expresses the meaning of the given phrase. In a sentence, the idiom can be used as-” The result of his success clearly shows how full of beans he had been.”</w:t>
      </w:r>
    </w:p>
    <w:p>
      <w:pPr>
        <w:spacing w:before="0"/>
      </w:pPr>
      <w:r>
        <w:rPr>
          <w:b w:val="0"/>
        </w:rPr>
      </w:r>
    </w:p>
    <w:p>
      <w:pPr>
        <w:spacing w:after="100" w:line="360" w:lineRule="auto" w:before="0"/>
      </w:pPr>
      <w:r>
        <w:rPr>
          <w:b w:val="0"/>
        </w:rPr>
        <w:t>118. In the following question, four words have been given out of which one is incorrect spelt. Select the incorrectly spelt word.</w:t>
      </w:r>
    </w:p>
    <w:p>
      <w:pPr>
        <w:spacing w:before="0"/>
      </w:pPr>
      <w:r>
        <w:rPr>
          <w:b w:val="0"/>
        </w:rPr>
      </w:r>
    </w:p>
    <w:p>
      <w:pPr>
        <w:spacing w:after="100" w:before="0"/>
      </w:pPr>
      <w:r>
        <w:rPr>
          <w:b w:val="0"/>
        </w:rPr>
        <w:t>A. Exasperated</w:t>
      </w:r>
    </w:p>
    <w:p>
      <w:pPr>
        <w:spacing w:after="100" w:before="0"/>
      </w:pPr>
      <w:r>
        <w:rPr>
          <w:b w:val="0"/>
        </w:rPr>
        <w:t>B. Excruchisating</w:t>
      </w:r>
    </w:p>
    <w:p>
      <w:pPr>
        <w:spacing w:after="100" w:before="0"/>
      </w:pPr>
      <w:r>
        <w:rPr>
          <w:b w:val="0"/>
        </w:rPr>
        <w:t>C. Exaggeration</w:t>
      </w:r>
    </w:p>
    <w:p>
      <w:pPr>
        <w:spacing w:after="100" w:before="0"/>
      </w:pPr>
      <w:r>
        <w:rPr>
          <w:b w:val="0"/>
        </w:rPr>
        <w:t>D. Exultation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incorrectly spelt and the correct spelling is “Excruciating”.Excruciating means intensely painful.</w:t>
      </w:r>
    </w:p>
    <w:p>
      <w:pPr>
        <w:spacing w:before="0"/>
      </w:pPr>
      <w:r>
        <w:rPr>
          <w:b w:val="0"/>
        </w:rPr>
      </w:r>
    </w:p>
    <w:p>
      <w:pPr>
        <w:spacing w:after="100" w:line="360" w:lineRule="auto" w:before="0"/>
      </w:pPr>
      <w:r>
        <w:rPr>
          <w:b w:val="0"/>
        </w:rPr>
        <w:t>119. In the following question, a sentence has been given in Active/Passive voice. Out of the four alternatives suggested, select the one which best expresses the same sentence in Passive/Active voice. The driverless car turned the corner just the way it should.</w:t>
      </w:r>
    </w:p>
    <w:p>
      <w:pPr>
        <w:spacing w:before="0"/>
      </w:pPr>
      <w:r>
        <w:rPr>
          <w:b w:val="0"/>
        </w:rPr>
      </w:r>
    </w:p>
    <w:p>
      <w:pPr>
        <w:spacing w:after="100" w:before="0"/>
      </w:pPr>
      <w:r>
        <w:rPr>
          <w:b w:val="0"/>
        </w:rPr>
        <w:t>A. Turning of the corner just the way it should has been done by the driverless car.</w:t>
      </w:r>
    </w:p>
    <w:p>
      <w:pPr>
        <w:spacing w:after="100" w:before="0"/>
      </w:pPr>
      <w:r>
        <w:rPr>
          <w:b w:val="0"/>
        </w:rPr>
        <w:t>B. The car which is driverless has turned the corner just the way it should.</w:t>
      </w:r>
    </w:p>
    <w:p>
      <w:pPr>
        <w:spacing w:after="100" w:before="0"/>
      </w:pPr>
      <w:r>
        <w:rPr>
          <w:b w:val="0"/>
        </w:rPr>
        <w:t>C. The corner was turned by the driverless car just the way it should.</w:t>
      </w:r>
    </w:p>
    <w:p>
      <w:pPr>
        <w:spacing w:after="100" w:before="0"/>
      </w:pPr>
      <w:r>
        <w:rPr>
          <w:b w:val="0"/>
        </w:rPr>
        <w:t>D. Just the way it should be doing it the driverless car has been turning the corner.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 The only third form of the verb or past participle form of the verb will be used as the main verb in passive voice. Options 1 and 2 are incorrect because of the violation of rule 1. Option 4 is grammatically incorrect and in violation of tenses. The correct option is option 3.</w:t>
      </w:r>
    </w:p>
    <w:p>
      <w:pPr>
        <w:spacing w:before="0"/>
      </w:pPr>
      <w:r>
        <w:rPr>
          <w:b w:val="0"/>
        </w:rPr>
      </w:r>
    </w:p>
    <w:p>
      <w:pPr>
        <w:spacing w:after="100" w:line="360" w:lineRule="auto" w:before="0"/>
      </w:pPr>
      <w:r>
        <w:rPr>
          <w:b w:val="0"/>
        </w:rPr>
        <w:t>120. In the following question, a sentence has been given in Direct/Indirect speech. Out of the four alternatives suggested, select the one which best expresses the same sentence in Indirect/Direct speech. The student said, "I am finding it difficult to memorise."</w:t>
      </w:r>
    </w:p>
    <w:p>
      <w:pPr>
        <w:spacing w:before="0"/>
      </w:pPr>
      <w:r>
        <w:rPr>
          <w:b w:val="0"/>
        </w:rPr>
      </w:r>
    </w:p>
    <w:p>
      <w:pPr>
        <w:spacing w:after="100" w:before="0"/>
      </w:pPr>
      <w:r>
        <w:rPr>
          <w:b w:val="0"/>
        </w:rPr>
        <w:t>A. The student said that he is finding it difficult to memorise.</w:t>
      </w:r>
    </w:p>
    <w:p>
      <w:pPr>
        <w:spacing w:after="100" w:before="0"/>
      </w:pPr>
      <w:r>
        <w:rPr>
          <w:b w:val="0"/>
        </w:rPr>
        <w:t>B. The student said that he was finding it difficult to memorise.</w:t>
      </w:r>
    </w:p>
    <w:p>
      <w:pPr>
        <w:spacing w:after="100" w:before="0"/>
      </w:pPr>
      <w:r>
        <w:rPr>
          <w:b w:val="0"/>
        </w:rPr>
        <w:t>C. The student says that he was finding it difficult to memorise.</w:t>
      </w:r>
    </w:p>
    <w:p>
      <w:pPr>
        <w:spacing w:after="100" w:before="0"/>
      </w:pPr>
      <w:r>
        <w:rPr>
          <w:b w:val="0"/>
        </w:rPr>
        <w:t>D. The student said that he has found it difficult to memorise.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Here in this question, only option 2 follows the rule of conversion and is the correct option.</w:t>
      </w:r>
    </w:p>
    <w:p>
      <w:pPr>
        <w:spacing w:before="0"/>
      </w:pPr>
      <w:r>
        <w:rPr>
          <w:b w:val="0"/>
        </w:rPr>
      </w:r>
    </w:p>
    <w:p>
      <w:pPr>
        <w:spacing w:after="100" w:line="360" w:lineRule="auto" w:before="0"/>
      </w:pPr>
      <w:r>
        <w:rPr>
          <w:b w:val="0"/>
        </w:rPr>
        <w:t>121. The question below consists of a set of labelled sentences. These sentences, when properly sequenced form a coherent paragraph. Select the most logical order of sentences from among the options. P: This time the court will have to do more than pronounce on whether the provision discriminates against men on the basis of gender and gives an unconstitutional exemption to women. Q: The Supreme Court has noted that in a case of adultery, one person is liable for the offence but the other is absolved and that the concept of gender neutrality, on which criminal law normally proceeds, is absent. R: By agreeing to have another look at the constitutional validity of Section 497 of the Indian Penal Code, under which men can be prosecuted for adultery, the court has re-opened a question that has been decided thrice in the past. S: While agreeing to issue the notice to the government, the Bench has observed that the provision is archaic.</w:t>
      </w:r>
    </w:p>
    <w:p>
      <w:pPr>
        <w:spacing w:before="0"/>
      </w:pPr>
      <w:r>
        <w:rPr>
          <w:b w:val="0"/>
        </w:rPr>
      </w:r>
    </w:p>
    <w:p>
      <w:pPr>
        <w:spacing w:after="100" w:before="0"/>
      </w:pPr>
      <w:r>
        <w:rPr>
          <w:b w:val="0"/>
        </w:rPr>
        <w:t>A. PRQS</w:t>
      </w:r>
    </w:p>
    <w:p>
      <w:pPr>
        <w:spacing w:after="100" w:before="0"/>
      </w:pPr>
      <w:r>
        <w:rPr>
          <w:b w:val="0"/>
        </w:rPr>
        <w:t>B. RPSQ</w:t>
      </w:r>
    </w:p>
    <w:p>
      <w:pPr>
        <w:spacing w:after="100" w:before="0"/>
      </w:pPr>
      <w:r>
        <w:rPr>
          <w:b w:val="0"/>
        </w:rPr>
        <w:t>C. SQRP</w:t>
      </w:r>
    </w:p>
    <w:p>
      <w:pPr>
        <w:spacing w:after="100" w:before="0"/>
      </w:pPr>
      <w:r>
        <w:rPr>
          <w:b w:val="0"/>
        </w:rPr>
        <w:t>D. QRSP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set of para-jumbled sentences, the first statement should be Q which introduces the topic on the absence of gender neutrality in criminal laws. Then, sentence R should follow as it precedes in continuation to the first statement. After that, statement S should follow as it tells about the government’s view on the issue and further develops the topic. Lastly, statement P is appropriate to culminate the topic. The correct order is QRSP ie. option 4. The ordered paragraph will be: It has further noted that in a case of adultery, one person is liable for the offence but the other is absolved and that the concept of gender neutrality, on which criminal law normally proceeds, is absent. By agreeing to have another look at the constitutional validity of Section 497 of the Indian Penal Code, under which men can be prosecuted for adultery, the Supreme Court has re-opened a question that has been decided thrice in the past. While agreeing to issue the notice to the government, the Bench has observed that the provision is archaic. This time the court will have to do more than pronounce on whether the provision discriminates against men on the basis of gender and gives an unconstitutional exemption to women.</w:t>
      </w:r>
    </w:p>
    <w:p>
      <w:pPr>
        <w:spacing w:before="0"/>
      </w:pPr>
      <w:r>
        <w:rPr>
          <w:b w:val="0"/>
        </w:rPr>
      </w:r>
    </w:p>
    <w:p>
      <w:pPr>
        <w:spacing w:after="100" w:line="360" w:lineRule="auto" w:before="0"/>
      </w:pPr>
      <w:r>
        <w:rPr>
          <w:b w:val="0"/>
        </w:rPr>
        <w:t>122. In the following question, a sentence has been given in Active/Passive voice. Out of the four alternatives suggested, select the one which best expresses the same sentence in Passive/Active voice. You need to bake it in the oven for 15 minutes.</w:t>
      </w:r>
    </w:p>
    <w:p>
      <w:pPr>
        <w:spacing w:before="0"/>
      </w:pPr>
      <w:r>
        <w:rPr>
          <w:b w:val="0"/>
        </w:rPr>
      </w:r>
    </w:p>
    <w:p>
      <w:pPr>
        <w:spacing w:after="100" w:before="0"/>
      </w:pPr>
      <w:r>
        <w:rPr>
          <w:b w:val="0"/>
        </w:rPr>
        <w:t>A. It needs to be baked in the oven for 15 minutes by you.</w:t>
      </w:r>
    </w:p>
    <w:p>
      <w:pPr>
        <w:spacing w:after="100" w:before="0"/>
      </w:pPr>
      <w:r>
        <w:rPr>
          <w:b w:val="0"/>
        </w:rPr>
        <w:t>B. Baking it in the oven for 15 minutes is needed be done by you.</w:t>
      </w:r>
    </w:p>
    <w:p>
      <w:pPr>
        <w:spacing w:after="100" w:before="0"/>
      </w:pPr>
      <w:r>
        <w:rPr>
          <w:b w:val="0"/>
        </w:rPr>
        <w:t>C. For 15 minutes in the oven it needs to be baked by yourself.</w:t>
      </w:r>
    </w:p>
    <w:p>
      <w:pPr>
        <w:spacing w:after="100" w:before="0"/>
      </w:pPr>
      <w:r>
        <w:rPr>
          <w:b w:val="0"/>
        </w:rPr>
        <w:t>D. It is in need of being baked in the oven for 15 minutes by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 The only third form of the verb or past participle form of the verb will be used as the main verb in passive voice. Option 2 is grammatically incorrect. Option 3 is an idiomatically incorrect statement and hence, eliminated. Option 4 is in violation of rule 1 and hence, eliminated. The correct option is option 1.</w:t>
      </w:r>
    </w:p>
    <w:p>
      <w:pPr>
        <w:spacing w:before="0"/>
      </w:pPr>
      <w:r>
        <w:rPr>
          <w:b w:val="0"/>
        </w:rPr>
      </w:r>
    </w:p>
    <w:p>
      <w:pPr>
        <w:spacing w:after="100" w:line="360" w:lineRule="auto" w:before="0"/>
      </w:pPr>
      <w:r>
        <w:rPr>
          <w:b w:val="0"/>
        </w:rPr>
        <w:t>123. The question below consists of a set of labelled sentences. These sentences, when properly sequenced form a coherent paragraph. Select the most logical order of sentences from among the options. P: But it is the conflict between the massive scope for progress provided by the digital era and the fear of loss of individual autonomy that is foregrounded in any debate about data protection laws. Q: It also enhanced the perils of unregulated and arbitrary use of personal data. R: Unauthorised leaks, hacking, and other cyber crimes have rendered databases vulnerable. S: The dawn of the information age opened up great opportunities for the beneficial use of data.</w:t>
      </w:r>
    </w:p>
    <w:p>
      <w:pPr>
        <w:spacing w:before="0"/>
      </w:pPr>
      <w:r>
        <w:rPr>
          <w:b w:val="0"/>
        </w:rPr>
      </w:r>
    </w:p>
    <w:p>
      <w:pPr>
        <w:spacing w:after="100" w:before="0"/>
      </w:pPr>
      <w:r>
        <w:rPr>
          <w:b w:val="0"/>
        </w:rPr>
        <w:t>A. QSPR</w:t>
      </w:r>
    </w:p>
    <w:p>
      <w:pPr>
        <w:spacing w:after="100" w:before="0"/>
      </w:pPr>
      <w:r>
        <w:rPr>
          <w:b w:val="0"/>
        </w:rPr>
        <w:t>B. PQRS</w:t>
      </w:r>
    </w:p>
    <w:p>
      <w:pPr>
        <w:spacing w:after="100" w:before="0"/>
      </w:pPr>
      <w:r>
        <w:rPr>
          <w:b w:val="0"/>
        </w:rPr>
        <w:t>C. SQRP</w:t>
      </w:r>
    </w:p>
    <w:p>
      <w:pPr>
        <w:spacing w:after="100" w:before="0"/>
      </w:pPr>
      <w:r>
        <w:rPr>
          <w:b w:val="0"/>
        </w:rPr>
        <w:t>D. QRSP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set of para-jumbled sentences, the first statement should be S which introduces the topic on Opportunities opened by the information. Then sentence Q should be followed as it gives symptoms in continuation to the first statement. After that statement R should be followed which tells about effects of information age and further develops the topic. Lastly, statement P is appropriate to culminate the topic. The correct order is option 3.</w:t>
      </w:r>
    </w:p>
    <w:p>
      <w:pPr>
        <w:spacing w:before="0"/>
      </w:pPr>
      <w:r>
        <w:rPr>
          <w:b w:val="0"/>
        </w:rPr>
      </w:r>
    </w:p>
    <w:p>
      <w:pPr>
        <w:spacing w:after="100" w:line="360" w:lineRule="auto" w:before="0"/>
      </w:pPr>
      <w:r>
        <w:rPr>
          <w:b w:val="0"/>
        </w:rPr>
        <w:t>124. Why Cycas circinalis faces the threat of extinction?</w:t>
      </w:r>
    </w:p>
    <w:p>
      <w:pPr>
        <w:spacing w:before="0"/>
      </w:pPr>
      <w:r>
        <w:rPr>
          <w:b w:val="0"/>
        </w:rPr>
      </w:r>
    </w:p>
    <w:p>
      <w:pPr>
        <w:spacing w:after="100" w:before="0"/>
      </w:pPr>
      <w:r>
        <w:rPr>
          <w:b w:val="0"/>
        </w:rPr>
        <w:t>A. Because of its low production</w:t>
      </w:r>
    </w:p>
    <w:p>
      <w:pPr>
        <w:spacing w:after="100" w:before="0"/>
      </w:pPr>
      <w:r>
        <w:rPr>
          <w:b w:val="0"/>
        </w:rPr>
        <w:t>B. Because of excessive cattle grazing</w:t>
      </w:r>
    </w:p>
    <w:p>
      <w:pPr>
        <w:spacing w:after="100" w:before="0"/>
      </w:pPr>
      <w:r>
        <w:rPr>
          <w:b w:val="0"/>
        </w:rPr>
        <w:t>C. Because of over-harvesting of its leaves</w:t>
      </w:r>
    </w:p>
    <w:p>
      <w:pPr>
        <w:spacing w:after="100" w:before="0"/>
      </w:pPr>
      <w:r>
        <w:rPr>
          <w:b w:val="0"/>
        </w:rPr>
        <w:t>D. Because of pests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given in the passage that the species Cycas Circinalis face the threat of extinction because the leaves are over-harvested than usual.Therefore, the correct option is option option 3.</w:t>
      </w:r>
    </w:p>
    <w:p>
      <w:pPr>
        <w:spacing w:before="0"/>
      </w:pPr>
      <w:r>
        <w:rPr>
          <w:b w:val="0"/>
        </w:rPr>
      </w:r>
    </w:p>
    <w:p>
      <w:pPr>
        <w:spacing w:after="100" w:line="360" w:lineRule="auto" w:before="0"/>
      </w:pPr>
      <w:r>
        <w:rPr>
          <w:b w:val="0"/>
        </w:rPr>
        <w:t>125. Which word in the passage means ‘native’?</w:t>
      </w:r>
    </w:p>
    <w:p>
      <w:pPr>
        <w:spacing w:before="0"/>
      </w:pPr>
      <w:r>
        <w:rPr>
          <w:b w:val="0"/>
        </w:rPr>
      </w:r>
    </w:p>
    <w:p>
      <w:pPr>
        <w:spacing w:after="100" w:before="0"/>
      </w:pPr>
      <w:r>
        <w:rPr>
          <w:b w:val="0"/>
        </w:rPr>
        <w:t>A. Indigenous</w:t>
      </w:r>
    </w:p>
    <w:p>
      <w:pPr>
        <w:spacing w:after="100" w:before="0"/>
      </w:pPr>
      <w:r>
        <w:rPr>
          <w:b w:val="0"/>
        </w:rPr>
        <w:t>B. Tribal</w:t>
      </w:r>
    </w:p>
    <w:p>
      <w:pPr>
        <w:spacing w:after="100" w:before="0"/>
      </w:pPr>
      <w:r>
        <w:rPr>
          <w:b w:val="0"/>
        </w:rPr>
        <w:t>C. Incentive</w:t>
      </w:r>
    </w:p>
    <w:p>
      <w:pPr>
        <w:spacing w:after="100" w:before="0"/>
      </w:pPr>
      <w:r>
        <w:rPr>
          <w:b w:val="0"/>
        </w:rPr>
        <w:t>D. Dwelling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“indigenous” in the passage means native. It is present in paragraph 2.</w:t>
      </w:r>
    </w:p>
    <w:p>
      <w:pPr>
        <w:spacing w:before="0"/>
      </w:pPr>
      <w:r>
        <w:rPr>
          <w:b w:val="0"/>
        </w:rPr>
      </w:r>
    </w:p>
    <w:p>
      <w:pPr>
        <w:spacing w:after="100" w:line="360" w:lineRule="auto" w:before="0"/>
      </w:pPr>
      <w:r>
        <w:rPr>
          <w:b w:val="0"/>
        </w:rPr>
        <w:t>126. How many uses of Cycas circinalis for human are mentioned in the passage?</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as, The number of uses of Cycas circinalis mentioned is 3 as mentioned below :- The seed is sometimes soaked in water (to remove a strong poison contained within) and ground into flour, after which it is eaten, while the seed is also said to be used in traditional, indigenous medicine and the leaves of the circinalis, which are used for ornamental purposes like for setting up ‘pandals’ have been harvested in bulk from the remaining plants.</w:t>
      </w:r>
    </w:p>
    <w:p>
      <w:pPr>
        <w:spacing w:before="0"/>
      </w:pPr>
      <w:r>
        <w:rPr>
          <w:b w:val="0"/>
        </w:rPr>
      </w:r>
    </w:p>
    <w:p>
      <w:pPr>
        <w:spacing w:after="100" w:line="360" w:lineRule="auto" w:before="0"/>
      </w:pPr>
      <w:r>
        <w:rPr>
          <w:b w:val="0"/>
        </w:rPr>
        <w:t>127. What else other than over-harvesting has contributed in decline of Cycas circinalis?</w:t>
      </w:r>
    </w:p>
    <w:p>
      <w:pPr>
        <w:spacing w:before="0"/>
      </w:pPr>
      <w:r>
        <w:rPr>
          <w:b w:val="0"/>
        </w:rPr>
      </w:r>
    </w:p>
    <w:p>
      <w:pPr>
        <w:spacing w:after="100" w:before="0"/>
      </w:pPr>
      <w:r>
        <w:rPr>
          <w:b w:val="0"/>
        </w:rPr>
        <w:t>A. Consumption by wildlife</w:t>
      </w:r>
    </w:p>
    <w:p>
      <w:pPr>
        <w:spacing w:after="100" w:before="0"/>
      </w:pPr>
      <w:r>
        <w:rPr>
          <w:b w:val="0"/>
        </w:rPr>
        <w:t>B. The small-scale growth of the plant</w:t>
      </w:r>
    </w:p>
    <w:p>
      <w:pPr>
        <w:spacing w:after="100" w:before="0"/>
      </w:pPr>
      <w:r>
        <w:rPr>
          <w:b w:val="0"/>
        </w:rPr>
        <w:t>C. The high cost of the plat</w:t>
      </w:r>
    </w:p>
    <w:p>
      <w:pPr>
        <w:spacing w:after="100" w:before="0"/>
      </w:pPr>
      <w:r>
        <w:rPr>
          <w:b w:val="0"/>
        </w:rPr>
        <w:t>D. The pollution of air and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passage, one can infer that other than over-harvesting, the small scale growth of the plant has contributed to its decline.Correct option is option 2.</w:t>
      </w:r>
    </w:p>
    <w:p>
      <w:pPr>
        <w:spacing w:before="0"/>
      </w:pPr>
      <w:r>
        <w:rPr>
          <w:b w:val="0"/>
        </w:rPr>
      </w:r>
    </w:p>
    <w:p>
      <w:pPr>
        <w:spacing w:after="100" w:line="360" w:lineRule="auto" w:before="0"/>
      </w:pPr>
      <w:r>
        <w:rPr>
          <w:b w:val="0"/>
        </w:rPr>
        <w:t>128. Why the conservation of Cycas circinalis important?</w:t>
      </w:r>
    </w:p>
    <w:p>
      <w:pPr>
        <w:spacing w:before="0"/>
      </w:pPr>
      <w:r>
        <w:rPr>
          <w:b w:val="0"/>
        </w:rPr>
      </w:r>
    </w:p>
    <w:p>
      <w:pPr>
        <w:spacing w:after="100" w:before="0"/>
      </w:pPr>
      <w:r>
        <w:rPr>
          <w:b w:val="0"/>
        </w:rPr>
        <w:t>A. To ensure the livelihood of tribal communities and to protect biodiversity</w:t>
      </w:r>
    </w:p>
    <w:p>
      <w:pPr>
        <w:spacing w:after="100" w:before="0"/>
      </w:pPr>
      <w:r>
        <w:rPr>
          <w:b w:val="0"/>
        </w:rPr>
        <w:t>B. To establish a business of selling it.</w:t>
      </w:r>
    </w:p>
    <w:p>
      <w:pPr>
        <w:spacing w:after="100" w:before="0"/>
      </w:pPr>
      <w:r>
        <w:rPr>
          <w:b w:val="0"/>
        </w:rPr>
        <w:t>C. To prevent its population from increasing</w:t>
      </w:r>
    </w:p>
    <w:p>
      <w:pPr>
        <w:spacing w:after="100" w:before="0"/>
      </w:pPr>
      <w:r>
        <w:rPr>
          <w:b w:val="0"/>
        </w:rPr>
        <w:t>D. To prevent its stunted growth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conservation of Cycas circinalis is important as The livelihood of tribal communities and the biodiversity is ensured by it. The correct answer is option 1.</w:t>
      </w:r>
    </w:p>
    <w:p>
      <w:pPr>
        <w:spacing w:before="0"/>
      </w:pPr>
      <w:r>
        <w:rPr>
          <w:b w:val="0"/>
        </w:rPr>
      </w:r>
    </w:p>
    <w:p>
      <w:pPr>
        <w:spacing w:after="100" w:line="360" w:lineRule="auto" w:before="0"/>
      </w:pPr>
      <w:r>
        <w:rPr>
          <w:b w:val="0"/>
        </w:rPr>
        <w:t>129. Improve the bracketed part of the sentence. When a person is angry and he (instant become) silent, the mind then takes a new pace.</w:t>
      </w:r>
    </w:p>
    <w:p>
      <w:pPr>
        <w:spacing w:before="0"/>
      </w:pPr>
      <w:r>
        <w:rPr>
          <w:b w:val="0"/>
        </w:rPr>
      </w:r>
    </w:p>
    <w:p>
      <w:pPr>
        <w:spacing w:after="100" w:before="0"/>
      </w:pPr>
      <w:r>
        <w:rPr>
          <w:b w:val="0"/>
        </w:rPr>
        <w:t>A. instantly becomes</w:t>
      </w:r>
    </w:p>
    <w:p>
      <w:pPr>
        <w:spacing w:after="100" w:before="0"/>
      </w:pPr>
      <w:r>
        <w:rPr>
          <w:b w:val="0"/>
        </w:rPr>
        <w:t>B. instant becoming</w:t>
      </w:r>
    </w:p>
    <w:p>
      <w:pPr>
        <w:spacing w:after="100" w:before="0"/>
      </w:pPr>
      <w:r>
        <w:rPr>
          <w:b w:val="0"/>
        </w:rPr>
        <w:t>C. instantly become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over here. The verb in the statement is grammatically incorrect and makes the sentence meaningless.</w:t>
      </w:r>
    </w:p>
    <w:p>
      <w:pPr>
        <w:spacing w:before="0"/>
      </w:pPr>
      <w:r>
        <w:rPr>
          <w:b w:val="0"/>
        </w:rPr>
      </w:r>
    </w:p>
    <w:p>
      <w:pPr>
        <w:spacing w:after="100" w:line="360" w:lineRule="auto" w:before="0"/>
      </w:pPr>
      <w:r>
        <w:rPr>
          <w:b w:val="0"/>
        </w:rPr>
        <w:t>130. Improve the bracketed part of the sentence. The research efforts by the Danish Carlsberg scientists (great accelerated) the increase in knowledge about yeast and brewing.</w:t>
      </w:r>
    </w:p>
    <w:p>
      <w:pPr>
        <w:spacing w:before="0"/>
      </w:pPr>
      <w:r>
        <w:rPr>
          <w:b w:val="0"/>
        </w:rPr>
      </w:r>
    </w:p>
    <w:p>
      <w:pPr>
        <w:spacing w:after="100" w:before="0"/>
      </w:pPr>
      <w:r>
        <w:rPr>
          <w:b w:val="0"/>
        </w:rPr>
        <w:t>A. Great acceleration</w:t>
      </w:r>
    </w:p>
    <w:p>
      <w:pPr>
        <w:spacing w:after="100" w:before="0"/>
      </w:pPr>
      <w:r>
        <w:rPr>
          <w:b w:val="0"/>
        </w:rPr>
        <w:t>B. Greatly accelerate</w:t>
      </w:r>
    </w:p>
    <w:p>
      <w:pPr>
        <w:spacing w:after="100" w:before="0"/>
      </w:pPr>
      <w:r>
        <w:rPr>
          <w:b w:val="0"/>
        </w:rPr>
        <w:t>C. Greatly accelerated</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'Great' is an adjective which qualifies a noun. Here “accelerated” is a verb which can not be qualified by an adjective. The sentence lacks a verb thus “acceleration “ can’t be used.</w:t>
      </w:r>
    </w:p>
    <w:p>
      <w:pPr>
        <w:spacing w:before="0"/>
      </w:pPr>
      <w:r>
        <w:rPr>
          <w:b w:val="0"/>
        </w:rPr>
      </w:r>
    </w:p>
    <w:p>
      <w:pPr>
        <w:spacing w:after="100" w:line="360" w:lineRule="auto" w:before="0"/>
      </w:pPr>
      <w:r>
        <w:rPr>
          <w:b w:val="0"/>
        </w:rPr>
        <w:t>131. The question below consists of a set of labelled sentences. These sentences, when properly sequenced form a coherent paragraph. Select the most logical order of sentences from among the options. P: One lakh rupees invested in Bitcoin in 2010 would be worth a few hundred crore rupees today. Q: In fact, all it took for the currency to reach $11,000 after breaching the $10,000 mark was a single day. R: In 2017 alone, Bitcoin price has increased by over 1000%. S: That is the kind of extraordinary return the digital currency has given to investors as its price has witnessed a meteoric rise, from just a few cents in 2010 to hit a lifetime high of over $11,000 last week.</w:t>
      </w:r>
    </w:p>
    <w:p>
      <w:pPr>
        <w:spacing w:before="0"/>
      </w:pPr>
      <w:r>
        <w:rPr>
          <w:b w:val="0"/>
        </w:rPr>
      </w:r>
    </w:p>
    <w:p>
      <w:pPr>
        <w:spacing w:after="100" w:before="0"/>
      </w:pPr>
      <w:r>
        <w:rPr>
          <w:b w:val="0"/>
        </w:rPr>
        <w:t>A. PSRQ</w:t>
      </w:r>
    </w:p>
    <w:p>
      <w:pPr>
        <w:spacing w:after="100" w:before="0"/>
      </w:pPr>
      <w:r>
        <w:rPr>
          <w:b w:val="0"/>
        </w:rPr>
        <w:t>B. QRSP</w:t>
      </w:r>
    </w:p>
    <w:p>
      <w:pPr>
        <w:spacing w:after="100" w:before="0"/>
      </w:pPr>
      <w:r>
        <w:rPr>
          <w:b w:val="0"/>
        </w:rPr>
        <w:t>C. SPQR</w:t>
      </w:r>
    </w:p>
    <w:p>
      <w:pPr>
        <w:spacing w:after="100" w:before="0"/>
      </w:pPr>
      <w:r>
        <w:rPr>
          <w:b w:val="0"/>
        </w:rPr>
        <w:t>D. QPRS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set of para-jumbled sentences, the first statement should be P which introduces the topic of Investment in Bitcoin. Then sentence S should be followed as it gives symptoms in continuation to the first statement. After that statement R should be followed dealing which further develops the topic. Lastly, statement Q is appropriate to culminate the topic. The correct order is option 1.</w:t>
      </w:r>
    </w:p>
    <w:p>
      <w:pPr>
        <w:spacing w:before="0"/>
      </w:pPr>
      <w:r>
        <w:rPr>
          <w:b w:val="0"/>
        </w:rPr>
      </w:r>
    </w:p>
    <w:p>
      <w:pPr>
        <w:spacing w:after="100" w:line="360" w:lineRule="auto" w:before="0"/>
      </w:pPr>
      <w:r>
        <w:rPr>
          <w:b w:val="0"/>
        </w:rPr>
        <w:t>132. In the following question, out of given four alternatives, select the one which the best substitute for the phrase. One extremely fond of one’s wife</w:t>
      </w:r>
    </w:p>
    <w:p>
      <w:pPr>
        <w:spacing w:before="0"/>
      </w:pPr>
      <w:r>
        <w:rPr>
          <w:b w:val="0"/>
        </w:rPr>
      </w:r>
    </w:p>
    <w:p>
      <w:pPr>
        <w:spacing w:after="100" w:before="0"/>
      </w:pPr>
      <w:r>
        <w:rPr>
          <w:b w:val="0"/>
        </w:rPr>
        <w:t>A. Umbrian</w:t>
      </w:r>
    </w:p>
    <w:p>
      <w:pPr>
        <w:spacing w:after="100" w:before="0"/>
      </w:pPr>
      <w:r>
        <w:rPr>
          <w:b w:val="0"/>
        </w:rPr>
        <w:t>B. Uxorious</w:t>
      </w:r>
    </w:p>
    <w:p>
      <w:pPr>
        <w:spacing w:after="100" w:before="0"/>
      </w:pPr>
      <w:r>
        <w:rPr>
          <w:b w:val="0"/>
        </w:rPr>
        <w:t>C. Uriel</w:t>
      </w:r>
    </w:p>
    <w:p>
      <w:pPr>
        <w:spacing w:after="100" w:before="0"/>
      </w:pPr>
      <w:r>
        <w:rPr>
          <w:b w:val="0"/>
        </w:rPr>
        <w:t>D. Uther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Uxorious The word Uxorious means having or showing a great or excessive fondness for one's wife. Let's look at the meaning of other words-</w:t>
      </w:r>
    </w:p>
    <w:p>
      <w:pPr>
        <w:spacing w:before="0"/>
      </w:pPr>
      <w:r>
        <w:rPr>
          <w:b w:val="0"/>
        </w:rPr>
        <w:t>• He had always impressed me as home-loving and uxorious.</w:t>
      </w:r>
    </w:p>
    <w:p>
      <w:pPr>
        <w:spacing w:before="0"/>
      </w:pPr>
      <w:r>
        <w:rPr>
          <w:b w:val="0"/>
        </w:rPr>
        <w:t>• Umbrian: relating to Umbria, its people, or their languages.</w:t>
      </w:r>
    </w:p>
    <w:p>
      <w:pPr>
        <w:spacing w:before="0"/>
      </w:pPr>
      <w:r>
        <w:rPr>
          <w:b w:val="0"/>
        </w:rPr>
        <w:t>• Uriel: Uriel is an archangel in Hebrew tradition. He is mentioned only in the Apocrypha, for example in the Book of Enoch where he warns Noah of the coming flood.</w:t>
      </w:r>
    </w:p>
    <w:p>
      <w:pPr>
        <w:spacing w:before="0"/>
      </w:pPr>
      <w:r>
        <w:rPr>
          <w:b w:val="0"/>
        </w:rPr>
        <w:t>• Uther: the king of Britain and father of Arthur.</w:t>
      </w:r>
    </w:p>
    <w:p>
      <w:pPr>
        <w:spacing w:before="0"/>
      </w:pPr>
      <w:r>
        <w:rPr>
          <w:b w:val="0"/>
        </w:rPr>
      </w:r>
    </w:p>
    <w:p>
      <w:pPr>
        <w:spacing w:after="100" w:line="360" w:lineRule="auto" w:before="0"/>
      </w:pPr>
      <w:r>
        <w:rPr>
          <w:b w:val="0"/>
        </w:rPr>
        <w:t>133. Improve the bracketed part of the sentence. Systematic desensitization is a process in which the patients seeking help slowly (became accustomed) to their phobia</w:t>
      </w:r>
    </w:p>
    <w:p>
      <w:pPr>
        <w:spacing w:before="0"/>
      </w:pPr>
      <w:r>
        <w:rPr>
          <w:b w:val="0"/>
        </w:rPr>
      </w:r>
    </w:p>
    <w:p>
      <w:pPr>
        <w:spacing w:after="100" w:before="0"/>
      </w:pPr>
      <w:r>
        <w:rPr>
          <w:b w:val="0"/>
        </w:rPr>
        <w:t>A. Becomes accustomed</w:t>
      </w:r>
    </w:p>
    <w:p>
      <w:pPr>
        <w:spacing w:after="100" w:before="0"/>
      </w:pPr>
      <w:r>
        <w:rPr>
          <w:b w:val="0"/>
        </w:rPr>
        <w:t>B. Becomes accustom</w:t>
      </w:r>
    </w:p>
    <w:p>
      <w:pPr>
        <w:spacing w:after="100" w:before="0"/>
      </w:pPr>
      <w:r>
        <w:rPr>
          <w:b w:val="0"/>
        </w:rPr>
        <w:t>C. Become accustomed</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With ‘patients’, ‘become’ will be used following subject verb agreement rules. Therefore, option 3 is correct.</w:t>
      </w:r>
    </w:p>
    <w:p>
      <w:pPr>
        <w:spacing w:before="0"/>
      </w:pPr>
      <w:r>
        <w:rPr>
          <w:b w:val="0"/>
        </w:rPr>
      </w:r>
    </w:p>
    <w:p>
      <w:pPr>
        <w:spacing w:after="100" w:line="360" w:lineRule="auto" w:before="0"/>
      </w:pPr>
      <w:r>
        <w:rPr>
          <w:b w:val="0"/>
        </w:rPr>
        <w:t>134. In the following question, out of the given four alternatives, select the one which does not express the meaning of the given word. Penury</w:t>
      </w:r>
    </w:p>
    <w:p>
      <w:pPr>
        <w:spacing w:before="0"/>
      </w:pPr>
      <w:r>
        <w:rPr>
          <w:b w:val="0"/>
        </w:rPr>
      </w:r>
    </w:p>
    <w:p>
      <w:pPr>
        <w:spacing w:after="100" w:before="0"/>
      </w:pPr>
      <w:r>
        <w:rPr>
          <w:b w:val="0"/>
        </w:rPr>
        <w:t>A. Dearth</w:t>
      </w:r>
    </w:p>
    <w:p>
      <w:pPr>
        <w:spacing w:after="100" w:before="0"/>
      </w:pPr>
      <w:r>
        <w:rPr>
          <w:b w:val="0"/>
        </w:rPr>
        <w:t>B. Need</w:t>
      </w:r>
    </w:p>
    <w:p>
      <w:pPr>
        <w:spacing w:after="100" w:before="0"/>
      </w:pPr>
      <w:r>
        <w:rPr>
          <w:b w:val="0"/>
        </w:rPr>
        <w:t>C. Wealth</w:t>
      </w:r>
    </w:p>
    <w:p>
      <w:pPr>
        <w:spacing w:after="100" w:before="0"/>
      </w:pPr>
      <w:r>
        <w:rPr>
          <w:b w:val="0"/>
        </w:rPr>
        <w:t>D. Adversity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'Wealth.' Key Points Hence option 3 is the correct answer. Additional Information</w:t>
      </w:r>
    </w:p>
    <w:p>
      <w:pPr>
        <w:spacing w:before="0"/>
      </w:pPr>
      <w:r>
        <w:rPr>
          <w:b w:val="0"/>
        </w:rPr>
        <w:t>• Let's understand the meaning of the given word: Penury is an a and it means the state of lacking something commonly termed as poverty. (किसी चीज की कमी की स्थिति जिसे आमतौर पर गरीबी कहा जाता है।) Example: Robin wasted his fortune and died in penury.</w:t>
      </w:r>
    </w:p>
    <w:p>
      <w:pPr>
        <w:spacing w:before="0"/>
      </w:pPr>
      <w:r>
        <w:rPr>
          <w:b w:val="0"/>
        </w:rPr>
        <w:t>• By the meaning and example, we can say that 'Wealth' is the opposite word for 'Penury.'</w:t>
      </w:r>
    </w:p>
    <w:p>
      <w:pPr>
        <w:spacing w:before="0"/>
      </w:pPr>
      <w:r>
        <w:rPr>
          <w:b w:val="0"/>
        </w:rPr>
        <w:t>• Synonyms of the given word Penury are: Insufficiency, Need, Dearth</w:t>
      </w:r>
    </w:p>
    <w:p>
      <w:pPr>
        <w:spacing w:before="0"/>
      </w:pPr>
      <w:r>
        <w:rPr>
          <w:b w:val="0"/>
        </w:rPr>
        <w:t>• Let's understand the meaning of the given options: Wealth - An abundance of material possessions which makes one rich (भौतिक संपत्ति की एक बहुतायत जो अमीर बनाती है)</w:t>
      </w:r>
    </w:p>
    <w:p>
      <w:pPr>
        <w:spacing w:before="0"/>
      </w:pPr>
      <w:r>
        <w:rPr>
          <w:b w:val="0"/>
        </w:rPr>
        <w:t>• Dearth - scarcity or lack of something (किसी चीज की कमी)</w:t>
      </w:r>
    </w:p>
    <w:p>
      <w:pPr>
        <w:spacing w:before="0"/>
      </w:pPr>
      <w:r>
        <w:rPr>
          <w:b w:val="0"/>
        </w:rPr>
        <w:t>• Need - Have a requirement for (किसी चीज की आवश्यकता होना)</w:t>
      </w:r>
    </w:p>
    <w:p>
      <w:pPr>
        <w:spacing w:before="0"/>
      </w:pPr>
      <w:r>
        <w:rPr>
          <w:b w:val="0"/>
        </w:rPr>
        <w:t>• Adversity - A state of misfortune or affliction (दुर्भाग्य या क्लेश की स्थिति)</w:t>
      </w:r>
    </w:p>
    <w:p>
      <w:pPr>
        <w:spacing w:before="0"/>
      </w:pPr>
      <w:r>
        <w:rPr>
          <w:b w:val="0"/>
        </w:rPr>
      </w:r>
    </w:p>
    <w:p>
      <w:pPr>
        <w:spacing w:after="100" w:line="360" w:lineRule="auto" w:before="0"/>
      </w:pPr>
      <w:r>
        <w:rPr>
          <w:b w:val="0"/>
        </w:rPr>
        <w:t>135. In the following question, some parts of the sentence may error. Find out which part of the sentence has an error and select the appropriate option. If a sentence is free from error, select ‘No Error’. Gluten gives elasticity to dough, (1)/ keeps its shape and often give (2)/ the final product a chewy texture.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mistake is in the 2nd part of the sentence where in place of "give", "gives" needs to be used.</w:t>
      </w:r>
    </w:p>
    <w:p>
      <w:pPr>
        <w:spacing w:before="0"/>
      </w:pPr>
      <w:r>
        <w:rPr>
          <w:b w:val="0"/>
        </w:rPr>
      </w:r>
    </w:p>
    <w:p>
      <w:pPr>
        <w:spacing w:after="100" w:line="360" w:lineRule="auto" w:before="0"/>
      </w:pPr>
      <w:r>
        <w:rPr>
          <w:b w:val="0"/>
        </w:rPr>
        <w:t>136. In the following question, out of given four alternative, select the one which the best substitute of the phrase. Egg laying mammal</w:t>
      </w:r>
    </w:p>
    <w:p>
      <w:pPr>
        <w:spacing w:before="0"/>
      </w:pPr>
      <w:r>
        <w:rPr>
          <w:b w:val="0"/>
        </w:rPr>
      </w:r>
    </w:p>
    <w:p>
      <w:pPr>
        <w:spacing w:after="100" w:before="0"/>
      </w:pPr>
      <w:r>
        <w:rPr>
          <w:b w:val="0"/>
        </w:rPr>
        <w:t>A. Corpus</w:t>
      </w:r>
    </w:p>
    <w:p>
      <w:pPr>
        <w:spacing w:after="100" w:before="0"/>
      </w:pPr>
      <w:r>
        <w:rPr>
          <w:b w:val="0"/>
        </w:rPr>
        <w:t>B. Platypus</w:t>
      </w:r>
    </w:p>
    <w:p>
      <w:pPr>
        <w:spacing w:after="100" w:before="0"/>
      </w:pPr>
      <w:r>
        <w:rPr>
          <w:b w:val="0"/>
        </w:rPr>
        <w:t>C. Rhizopus</w:t>
      </w:r>
    </w:p>
    <w:p>
      <w:pPr>
        <w:spacing w:after="100" w:before="0"/>
      </w:pPr>
      <w:r>
        <w:rPr>
          <w:b w:val="0"/>
        </w:rPr>
        <w:t>D. Octopus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Corpus means the main body or mass of structure. Platypus is an egg laying mammal. Rhizopus is a genus of common saprophytic fungi on plants and specialized parasites on animals. Octopus is a cephalopod mollusc with eight sucker-bearing arms, a soft sac-like body, strong beak-like jaws, and no internal shell.</w:t>
      </w:r>
    </w:p>
    <w:p>
      <w:pPr>
        <w:spacing w:before="0"/>
      </w:pPr>
      <w:r>
        <w:rPr>
          <w:b w:val="0"/>
        </w:rPr>
      </w:r>
    </w:p>
    <w:p>
      <w:pPr>
        <w:spacing w:after="100" w:line="360" w:lineRule="auto" w:before="0"/>
      </w:pPr>
      <w:r>
        <w:rPr>
          <w:b w:val="0"/>
        </w:rPr>
        <w:t>137. The question below consists of a set of labelled sentences. These sentences, when properly sequenced form a coherent paragraph. Select the most logical order of sentences from among the options. P: First impressions count, and the first impression that a potential employer will have of you is going to depend on how you present your resume. Q: The statistics are that the average employer only spends a few seconds looking at it, so it is imperative that it makes an impression. R: Nobody can ever underestimate how important it is to have a good resume. S: This is going to be your one and only chance to capture a potential employer’s attention, or for your resume to be tossed into the file of those they don’t want to pursue.</w:t>
      </w:r>
    </w:p>
    <w:p>
      <w:pPr>
        <w:spacing w:before="0"/>
      </w:pPr>
      <w:r>
        <w:rPr>
          <w:b w:val="0"/>
        </w:rPr>
      </w:r>
    </w:p>
    <w:p>
      <w:pPr>
        <w:spacing w:after="100" w:before="0"/>
      </w:pPr>
      <w:r>
        <w:rPr>
          <w:b w:val="0"/>
        </w:rPr>
        <w:t>A. RPQS</w:t>
      </w:r>
    </w:p>
    <w:p>
      <w:pPr>
        <w:spacing w:after="100" w:before="0"/>
      </w:pPr>
      <w:r>
        <w:rPr>
          <w:b w:val="0"/>
        </w:rPr>
        <w:t>B. QSPR</w:t>
      </w:r>
    </w:p>
    <w:p>
      <w:pPr>
        <w:spacing w:after="100" w:before="0"/>
      </w:pPr>
      <w:r>
        <w:rPr>
          <w:b w:val="0"/>
        </w:rPr>
        <w:t>C. SRPQ</w:t>
      </w:r>
    </w:p>
    <w:p>
      <w:pPr>
        <w:spacing w:after="100" w:before="0"/>
      </w:pPr>
      <w:r>
        <w:rPr>
          <w:b w:val="0"/>
        </w:rPr>
        <w:t>D. SQRP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set of para-jumbled sentences, the first statement should be R which introduces the topic of importance of good resume. Then sentence P should be followed as it tells about its positive effect and in continuation to the first statement. After that statement Q should be followed as it further develops the topic. Lastly, statement S is appropriate to culminate the topic. The correct order is option 1.</w:t>
      </w:r>
    </w:p>
    <w:p>
      <w:pPr>
        <w:spacing w:before="0"/>
      </w:pPr>
      <w:r>
        <w:rPr>
          <w:b w:val="0"/>
        </w:rPr>
      </w:r>
    </w:p>
    <w:p>
      <w:pPr>
        <w:spacing w:after="100" w:line="360" w:lineRule="auto" w:before="0"/>
      </w:pPr>
      <w:r>
        <w:rPr>
          <w:b w:val="0"/>
        </w:rPr>
        <w:t>138. The question below consists of a set of labelled sentences. These sentences, when properly sequenced form a coherent paragraph. Select the most logical order of sentences from among the options. P: Delhi’s air quality deteriorates with unfailing regularity, with large swathes of north India in the grip of suffocating smog, but the State governments that can make it easier for millions to breathe do not act with any sense of urgency. Q: The smog that envelops the region is exacerbated by the burning of biomass in Punjab and Haryana, and the winter atmosphere is marked by weak ventilation. R: It is unconscionable for governments, through indifference and inaction, to subject citizens to such toxic air, and cause extreme suffering especially among people with respiratory ailments and impaired lung function. S: It has turned into a public health emergency in the capital, with the air quality index touching extremely hazardous levels in some parts, necessitating the closure of primary schools, has further lowered its standing.</w:t>
      </w:r>
    </w:p>
    <w:p>
      <w:pPr>
        <w:spacing w:before="0"/>
      </w:pPr>
      <w:r>
        <w:rPr>
          <w:b w:val="0"/>
        </w:rPr>
      </w:r>
    </w:p>
    <w:p>
      <w:pPr>
        <w:spacing w:after="100" w:before="0"/>
      </w:pPr>
      <w:r>
        <w:rPr>
          <w:b w:val="0"/>
        </w:rPr>
        <w:t>A. RSQP</w:t>
      </w:r>
    </w:p>
    <w:p>
      <w:pPr>
        <w:spacing w:after="100" w:before="0"/>
      </w:pPr>
      <w:r>
        <w:rPr>
          <w:b w:val="0"/>
        </w:rPr>
        <w:t>B. PSRQ</w:t>
      </w:r>
    </w:p>
    <w:p>
      <w:pPr>
        <w:spacing w:after="100" w:before="0"/>
      </w:pPr>
      <w:r>
        <w:rPr>
          <w:b w:val="0"/>
        </w:rPr>
        <w:t>C. SRQP</w:t>
      </w:r>
    </w:p>
    <w:p>
      <w:pPr>
        <w:spacing w:after="100" w:before="0"/>
      </w:pPr>
      <w:r>
        <w:rPr>
          <w:b w:val="0"/>
        </w:rPr>
        <w:t>D. RQPS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set of para-jumbled sentences, the first statement should be P which introduces the topic of Delhi’s deteriorating air quality. Then sentence S should be followed as it gives symptoms in continuation to the first statement. After that statement R should be followed which gives a way of dealing the problem and further develops the topic. Lastly, statement Q is appropriate to culminate the topic. The correct order is option 2.</w:t>
      </w:r>
    </w:p>
    <w:p>
      <w:pPr>
        <w:spacing w:before="0"/>
      </w:pPr>
      <w:r>
        <w:rPr>
          <w:b w:val="0"/>
        </w:rPr>
      </w:r>
    </w:p>
    <w:p>
      <w:pPr>
        <w:spacing w:after="100" w:line="360" w:lineRule="auto" w:before="0"/>
      </w:pPr>
      <w:r>
        <w:rPr>
          <w:b w:val="0"/>
        </w:rPr>
        <w:t>139. In the following question, a sentence has been given in Direct/Indirect speech. Out of the four alternatives suggested, select the one which best expresses the same sentence in Indirect/Direct speech. She said to her friend, "We should go for a picnic."</w:t>
      </w:r>
    </w:p>
    <w:p>
      <w:pPr>
        <w:spacing w:before="0"/>
      </w:pPr>
      <w:r>
        <w:rPr>
          <w:b w:val="0"/>
        </w:rPr>
      </w:r>
    </w:p>
    <w:p>
      <w:pPr>
        <w:spacing w:after="100" w:before="0"/>
      </w:pPr>
      <w:r>
        <w:rPr>
          <w:b w:val="0"/>
        </w:rPr>
        <w:t>A. She told her friend that they shall go for a picnic.</w:t>
      </w:r>
    </w:p>
    <w:p>
      <w:pPr>
        <w:spacing w:after="100" w:before="0"/>
      </w:pPr>
      <w:r>
        <w:rPr>
          <w:b w:val="0"/>
        </w:rPr>
        <w:t>B. She told her friend that they should go for a picnic.</w:t>
      </w:r>
    </w:p>
    <w:p>
      <w:pPr>
        <w:spacing w:after="100" w:before="0"/>
      </w:pPr>
      <w:r>
        <w:rPr>
          <w:b w:val="0"/>
        </w:rPr>
        <w:t>C. She tells her friend that they should go for a picnic.</w:t>
      </w:r>
    </w:p>
    <w:p>
      <w:pPr>
        <w:spacing w:after="100" w:before="0"/>
      </w:pPr>
      <w:r>
        <w:rPr>
          <w:b w:val="0"/>
        </w:rPr>
        <w:t>D. She told her friend that we should go for a picnic.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Here, the reporting verb is “go”. The correct option here is option 2 as all the other options do not follow the correct conversion rule of direct to indirect speech.</w:t>
      </w:r>
    </w:p>
    <w:p>
      <w:pPr>
        <w:spacing w:before="0"/>
      </w:pPr>
      <w:r>
        <w:rPr>
          <w:b w:val="0"/>
        </w:rPr>
      </w:r>
    </w:p>
    <w:p>
      <w:pPr>
        <w:spacing w:after="100" w:line="360" w:lineRule="auto" w:before="0"/>
      </w:pPr>
      <w:r>
        <w:rPr>
          <w:b w:val="0"/>
        </w:rPr>
        <w:t>140. Improve the bracketed part of the sentence. Reports on Indian rhinoplasty performed by a Kumhar Vaidya (were published) in the Gentleman's Magazine in 1794.</w:t>
      </w:r>
    </w:p>
    <w:p>
      <w:pPr>
        <w:spacing w:before="0"/>
      </w:pPr>
      <w:r>
        <w:rPr>
          <w:b w:val="0"/>
        </w:rPr>
      </w:r>
    </w:p>
    <w:p>
      <w:pPr>
        <w:spacing w:after="100" w:before="0"/>
      </w:pPr>
      <w:r>
        <w:rPr>
          <w:b w:val="0"/>
        </w:rPr>
        <w:t>A. publishing</w:t>
      </w:r>
    </w:p>
    <w:p>
      <w:pPr>
        <w:spacing w:after="100" w:before="0"/>
      </w:pPr>
      <w:r>
        <w:rPr>
          <w:b w:val="0"/>
        </w:rPr>
        <w:t>B. was published</w:t>
      </w:r>
    </w:p>
    <w:p>
      <w:pPr>
        <w:spacing w:after="100" w:before="0"/>
      </w:pPr>
      <w:r>
        <w:rPr>
          <w:b w:val="0"/>
        </w:rPr>
        <w:t>C. is been published</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statement is absolutely correct. Candidates may get confused with option 2 but since here, instead of a single report, more than one report is being talked about. Hence, the statement requires no improvement.</w:t>
      </w:r>
    </w:p>
    <w:p>
      <w:pPr>
        <w:spacing w:before="0"/>
      </w:pPr>
      <w:r>
        <w:rPr>
          <w:b w:val="0"/>
        </w:rPr>
      </w:r>
    </w:p>
    <w:p>
      <w:pPr>
        <w:spacing w:after="100" w:line="360" w:lineRule="auto" w:before="0"/>
      </w:pPr>
      <w:r>
        <w:rPr>
          <w:b w:val="0"/>
        </w:rPr>
        <w:t>141. The transition from stories drama was to?</w:t>
      </w:r>
    </w:p>
    <w:p>
      <w:pPr>
        <w:spacing w:before="0"/>
      </w:pPr>
      <w:r>
        <w:rPr>
          <w:b w:val="0"/>
        </w:rPr>
      </w:r>
    </w:p>
    <w:p>
      <w:pPr>
        <w:spacing w:after="100" w:before="0"/>
      </w:pPr>
      <w:r>
        <w:rPr>
          <w:b w:val="0"/>
        </w:rPr>
        <w:t>A. Sridhar’s conviction that stories can be used to concentrate on social issues</w:t>
      </w:r>
    </w:p>
    <w:p>
      <w:pPr>
        <w:spacing w:after="100" w:before="0"/>
      </w:pPr>
      <w:r>
        <w:rPr>
          <w:b w:val="0"/>
        </w:rPr>
        <w:t>B. His background in theatre</w:t>
      </w:r>
    </w:p>
    <w:p>
      <w:pPr>
        <w:spacing w:after="100" w:before="0"/>
      </w:pPr>
      <w:r>
        <w:rPr>
          <w:b w:val="0"/>
        </w:rPr>
        <w:t>C. His interest in drama</w:t>
      </w:r>
    </w:p>
    <w:p>
      <w:pPr>
        <w:spacing w:after="100" w:before="0"/>
      </w:pPr>
      <w:r>
        <w:rPr>
          <w:b w:val="0"/>
        </w:rPr>
        <w:t>D. His need to step out of traditional boundaries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It has been clearly mentioned in the passage that 'Sridhar, who has been a theatre practitioner for 15 years felt stories could be used to used to draw attention to social issues.' Although all 2, 3 and 4 are correct in the context, the principal and overarching reason for Sridhar to choose drama over basic storytelling is given in option 1 and is the correct answer.</w:t>
      </w:r>
    </w:p>
    <w:p>
      <w:pPr>
        <w:spacing w:before="0"/>
      </w:pPr>
      <w:r>
        <w:rPr>
          <w:b w:val="0"/>
        </w:rPr>
      </w:r>
    </w:p>
    <w:p>
      <w:pPr>
        <w:spacing w:after="100" w:line="360" w:lineRule="auto" w:before="0"/>
      </w:pPr>
      <w:r>
        <w:rPr>
          <w:b w:val="0"/>
        </w:rPr>
        <w:t>142. How storytelling is helping INTACH?</w:t>
      </w:r>
    </w:p>
    <w:p>
      <w:pPr>
        <w:spacing w:before="0"/>
      </w:pPr>
      <w:r>
        <w:rPr>
          <w:b w:val="0"/>
        </w:rPr>
      </w:r>
    </w:p>
    <w:p>
      <w:pPr>
        <w:spacing w:after="100" w:before="0"/>
      </w:pPr>
      <w:r>
        <w:rPr>
          <w:b w:val="0"/>
        </w:rPr>
        <w:t>A. It will help in generating money</w:t>
      </w:r>
    </w:p>
    <w:p>
      <w:pPr>
        <w:spacing w:after="100" w:before="0"/>
      </w:pPr>
      <w:r>
        <w:rPr>
          <w:b w:val="0"/>
        </w:rPr>
        <w:t>B. It will make the monument more popular.</w:t>
      </w:r>
    </w:p>
    <w:p>
      <w:pPr>
        <w:spacing w:after="100" w:before="0"/>
      </w:pPr>
      <w:r>
        <w:rPr>
          <w:b w:val="0"/>
        </w:rPr>
        <w:t>C. It will help in the preservation of the monument.</w:t>
      </w:r>
    </w:p>
    <w:p>
      <w:pPr>
        <w:spacing w:after="100" w:before="0"/>
      </w:pPr>
      <w:r>
        <w:rPr>
          <w:b w:val="0"/>
        </w:rPr>
        <w:t>D. It will help to get the attention of the government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passage, it is given that storytelling is actually helping INTACH in the preservation of Monuments.</w:t>
      </w:r>
    </w:p>
    <w:p>
      <w:pPr>
        <w:spacing w:before="0"/>
      </w:pPr>
      <w:r>
        <w:rPr>
          <w:b w:val="0"/>
        </w:rPr>
      </w:r>
    </w:p>
    <w:p>
      <w:pPr>
        <w:spacing w:after="100" w:line="360" w:lineRule="auto" w:before="0"/>
      </w:pPr>
      <w:r>
        <w:rPr>
          <w:b w:val="0"/>
        </w:rPr>
        <w:t>143. What stories are mentioned in the passage?</w:t>
      </w:r>
    </w:p>
    <w:p>
      <w:pPr>
        <w:spacing w:before="0"/>
      </w:pPr>
      <w:r>
        <w:rPr>
          <w:b w:val="0"/>
        </w:rPr>
      </w:r>
    </w:p>
    <w:p>
      <w:pPr>
        <w:spacing w:after="100" w:before="0"/>
      </w:pPr>
      <w:r>
        <w:rPr>
          <w:b w:val="0"/>
        </w:rPr>
        <w:t>A. Travel stories of Sridhar</w:t>
      </w:r>
    </w:p>
    <w:p>
      <w:pPr>
        <w:spacing w:after="100" w:before="0"/>
      </w:pPr>
      <w:r>
        <w:rPr>
          <w:b w:val="0"/>
        </w:rPr>
        <w:t>B. The process of transition from storytelling to drama</w:t>
      </w:r>
    </w:p>
    <w:p>
      <w:pPr>
        <w:spacing w:after="100" w:before="0"/>
      </w:pPr>
      <w:r>
        <w:rPr>
          <w:b w:val="0"/>
        </w:rPr>
        <w:t>C. Story of Tipu's Armoury, Karnataka’s Mysore Pak, Tale of Iron lady, and fight of Onake Obavva with Hyder Ali</w:t>
      </w:r>
    </w:p>
    <w:p>
      <w:pPr>
        <w:spacing w:after="100" w:before="0"/>
      </w:pPr>
      <w:r>
        <w:rPr>
          <w:b w:val="0"/>
        </w:rPr>
        <w:t>D. No option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stories of Tipu Sultan, his armoury, Iron Lady, Onake Obawa, Hyder Ali and Mysore park are mentioned in the passage.</w:t>
      </w:r>
    </w:p>
    <w:p>
      <w:pPr>
        <w:spacing w:before="0"/>
      </w:pPr>
      <w:r>
        <w:rPr>
          <w:b w:val="0"/>
        </w:rPr>
      </w:r>
    </w:p>
    <w:p>
      <w:pPr>
        <w:spacing w:after="100" w:line="360" w:lineRule="auto" w:before="0"/>
      </w:pPr>
      <w:r>
        <w:rPr>
          <w:b w:val="0"/>
        </w:rPr>
        <w:t>144. What is the meaning of the word 'Armoury'?</w:t>
      </w:r>
    </w:p>
    <w:p>
      <w:pPr>
        <w:spacing w:before="0"/>
      </w:pPr>
      <w:r>
        <w:rPr>
          <w:b w:val="0"/>
        </w:rPr>
      </w:r>
    </w:p>
    <w:p>
      <w:pPr>
        <w:spacing w:after="100" w:before="0"/>
      </w:pPr>
      <w:r>
        <w:rPr>
          <w:b w:val="0"/>
        </w:rPr>
        <w:t>A. Place where weapons are kept</w:t>
      </w:r>
    </w:p>
    <w:p>
      <w:pPr>
        <w:spacing w:after="100" w:before="0"/>
      </w:pPr>
      <w:r>
        <w:rPr>
          <w:b w:val="0"/>
        </w:rPr>
        <w:t>B. Place where clothes are kept</w:t>
      </w:r>
    </w:p>
    <w:p>
      <w:pPr>
        <w:spacing w:after="100" w:before="0"/>
      </w:pPr>
      <w:r>
        <w:rPr>
          <w:b w:val="0"/>
        </w:rPr>
        <w:t>C. Place where soldiers sleep</w:t>
      </w:r>
    </w:p>
    <w:p>
      <w:pPr>
        <w:spacing w:after="100" w:before="0"/>
      </w:pPr>
      <w:r>
        <w:rPr>
          <w:b w:val="0"/>
        </w:rPr>
        <w:t>D. Place where prisoners are kept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Armoury is a place where weapons are kept. The correct option is option 1.</w:t>
      </w:r>
    </w:p>
    <w:p>
      <w:pPr>
        <w:spacing w:before="0"/>
      </w:pPr>
      <w:r>
        <w:rPr>
          <w:b w:val="0"/>
        </w:rPr>
      </w:r>
    </w:p>
    <w:p>
      <w:pPr>
        <w:spacing w:after="100" w:line="360" w:lineRule="auto" w:before="0"/>
      </w:pPr>
      <w:r>
        <w:rPr>
          <w:b w:val="0"/>
        </w:rPr>
        <w:t>145. What was Sridhar interested in?</w:t>
      </w:r>
    </w:p>
    <w:p>
      <w:pPr>
        <w:spacing w:before="0"/>
      </w:pPr>
      <w:r>
        <w:rPr>
          <w:b w:val="0"/>
        </w:rPr>
      </w:r>
    </w:p>
    <w:p>
      <w:pPr>
        <w:spacing w:after="100" w:before="0"/>
      </w:pPr>
      <w:r>
        <w:rPr>
          <w:b w:val="0"/>
        </w:rPr>
        <w:t>A. Performance story telling</w:t>
      </w:r>
    </w:p>
    <w:p>
      <w:pPr>
        <w:spacing w:after="100" w:before="0"/>
      </w:pPr>
      <w:r>
        <w:rPr>
          <w:b w:val="0"/>
        </w:rPr>
        <w:t>B. Heritage and conservation</w:t>
      </w:r>
    </w:p>
    <w:p>
      <w:pPr>
        <w:spacing w:after="100" w:before="0"/>
      </w:pPr>
      <w:r>
        <w:rPr>
          <w:b w:val="0"/>
        </w:rPr>
        <w:t>C. Travelling</w:t>
      </w:r>
    </w:p>
    <w:p>
      <w:pPr>
        <w:spacing w:after="100" w:before="0"/>
      </w:pPr>
      <w:r>
        <w:rPr>
          <w:b w:val="0"/>
        </w:rPr>
        <w:t>D. Armoury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Sridhar was more concerned about the preservation of heritage as is evident from the passage.</w:t>
      </w:r>
    </w:p>
    <w:p>
      <w:pPr>
        <w:spacing w:before="0"/>
      </w:pPr>
      <w:r>
        <w:rPr>
          <w:b w:val="0"/>
        </w:rPr>
      </w:r>
    </w:p>
    <w:p>
      <w:pPr>
        <w:spacing w:after="100" w:line="360" w:lineRule="auto" w:before="0"/>
      </w:pPr>
      <w:r>
        <w:rPr>
          <w:b w:val="0"/>
        </w:rPr>
        <w:t>146. In the following question, some parts of the sentence may error. Find out which part of the sentence has an error and select the appropriate option. If a sentence is free from error, select ‘No Error’. Most optical phenomena (1)/ can be accounting for using (2)/ the classical electromagnetic description of light.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"accounted" should be used in place of "accounting" to make the sentence more meaningful. The correct option is option 2.</w:t>
      </w:r>
    </w:p>
    <w:p>
      <w:pPr>
        <w:spacing w:before="0"/>
      </w:pPr>
      <w:r>
        <w:rPr>
          <w:b w:val="0"/>
        </w:rPr>
      </w:r>
    </w:p>
    <w:p>
      <w:pPr>
        <w:spacing w:after="100" w:line="360" w:lineRule="auto" w:before="0"/>
      </w:pPr>
      <w:r>
        <w:rPr>
          <w:b w:val="0"/>
        </w:rPr>
        <w:t>147. The question below consists of a set of labelled sentences. These sentences, when properly sequenced form a coherent paragraph. Select the most logical order of sentences from among the options. P: The triumph came against formidable hurdles and in the absence of any expectations. Q: Indian women were never the favourites, going into the tournament ranked 12th in the world and fourth in Asia — behind World No. 8 China, Korea, and Japan. R: India may have won the final of the women’s Asia Cup hockey tournament against China in a penalty shootout, but it was a fully deserving victory. S: Throughout their campaign in Japan, team members played out of their skin to register the win, which has secured them a spot in next year’s World Cup emphatically on merit, not as wild-card entrants.</w:t>
      </w:r>
    </w:p>
    <w:p>
      <w:pPr>
        <w:spacing w:before="0"/>
      </w:pPr>
      <w:r>
        <w:rPr>
          <w:b w:val="0"/>
        </w:rPr>
      </w:r>
    </w:p>
    <w:p>
      <w:pPr>
        <w:spacing w:after="100" w:before="0"/>
      </w:pPr>
      <w:r>
        <w:rPr>
          <w:b w:val="0"/>
        </w:rPr>
        <w:t>A. RSPQ</w:t>
      </w:r>
    </w:p>
    <w:p>
      <w:pPr>
        <w:spacing w:after="100" w:before="0"/>
      </w:pPr>
      <w:r>
        <w:rPr>
          <w:b w:val="0"/>
        </w:rPr>
        <w:t>B. SPQR</w:t>
      </w:r>
    </w:p>
    <w:p>
      <w:pPr>
        <w:spacing w:after="100" w:before="0"/>
      </w:pPr>
      <w:r>
        <w:rPr>
          <w:b w:val="0"/>
        </w:rPr>
        <w:t>C. PQRS</w:t>
      </w:r>
    </w:p>
    <w:p>
      <w:pPr>
        <w:spacing w:after="100" w:before="0"/>
      </w:pPr>
      <w:r>
        <w:rPr>
          <w:b w:val="0"/>
        </w:rPr>
        <w:t>D. SQPR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set of para-jumbled sentences, the first statement should be R which introduces the topic of India’s victory over China . Then sentence S should be followed as it in continuation to the first statement. After that statement P should be followed as it further develops the topic. Lastly, statement Q is appropriate to culminate the topic. The correct order is option 1.</w:t>
      </w:r>
    </w:p>
    <w:p>
      <w:pPr>
        <w:spacing w:before="0"/>
      </w:pPr>
      <w:r>
        <w:rPr>
          <w:b w:val="0"/>
        </w:rPr>
      </w:r>
    </w:p>
    <w:p>
      <w:pPr>
        <w:spacing w:after="100" w:line="360" w:lineRule="auto" w:before="0"/>
      </w:pPr>
      <w:r>
        <w:rPr>
          <w:b w:val="0"/>
        </w:rPr>
        <w:t>148. In the following question, a sentence has been given in Active/Passive voice. Out of the four alternatives suggested, select the one which best expresses the same sentence in Passive/Active voice. You have to submit the assignment before the deadline.</w:t>
      </w:r>
    </w:p>
    <w:p>
      <w:pPr>
        <w:spacing w:before="0"/>
      </w:pPr>
      <w:r>
        <w:rPr>
          <w:b w:val="0"/>
        </w:rPr>
      </w:r>
    </w:p>
    <w:p>
      <w:pPr>
        <w:spacing w:after="100" w:before="0"/>
      </w:pPr>
      <w:r>
        <w:rPr>
          <w:b w:val="0"/>
        </w:rPr>
        <w:t>A. The assignment has to be submitted by you before the deadline.</w:t>
      </w:r>
    </w:p>
    <w:p>
      <w:pPr>
        <w:spacing w:after="100" w:before="0"/>
      </w:pPr>
      <w:r>
        <w:rPr>
          <w:b w:val="0"/>
        </w:rPr>
        <w:t>B. Submission of the assignment has to be done by you before the deadline.</w:t>
      </w:r>
    </w:p>
    <w:p>
      <w:pPr>
        <w:spacing w:after="100" w:before="0"/>
      </w:pPr>
      <w:r>
        <w:rPr>
          <w:b w:val="0"/>
        </w:rPr>
        <w:t>C. Before the deadline you have to be done with the assignment submission.</w:t>
      </w:r>
    </w:p>
    <w:p>
      <w:pPr>
        <w:spacing w:after="100" w:before="0"/>
      </w:pPr>
      <w:r>
        <w:rPr>
          <w:b w:val="0"/>
        </w:rPr>
        <w:t>D. The assignment is to be submitted by yourself before the deadline.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 The only third form of the verb or past participle form of the verb will be used as the main verb in passive voice. Here, the subject is the person ”you” and the object is “assignment”. This way, option 2 and 3 are incorrect due to the incorrect subject and object placement. Option 4 is incorrect as “have to” is converted to “is to” instead of “has to”. The correct option is option 1.</w:t>
      </w:r>
    </w:p>
    <w:p>
      <w:pPr>
        <w:spacing w:before="0"/>
      </w:pPr>
      <w:r>
        <w:rPr>
          <w:b w:val="0"/>
        </w:rPr>
      </w:r>
    </w:p>
    <w:p>
      <w:pPr>
        <w:spacing w:after="100" w:line="360" w:lineRule="auto" w:before="0"/>
      </w:pPr>
      <w:r>
        <w:rPr>
          <w:b w:val="0"/>
        </w:rPr>
        <w:t>149. In the following question, out of given four alternative, select the one which the best substitute of the phrase. A low-level tract of uncultivated grassland</w:t>
      </w:r>
    </w:p>
    <w:p>
      <w:pPr>
        <w:spacing w:before="0"/>
      </w:pPr>
      <w:r>
        <w:rPr>
          <w:b w:val="0"/>
        </w:rPr>
      </w:r>
    </w:p>
    <w:p>
      <w:pPr>
        <w:spacing w:after="100" w:before="0"/>
      </w:pPr>
      <w:r>
        <w:rPr>
          <w:b w:val="0"/>
        </w:rPr>
        <w:t>A. Island</w:t>
      </w:r>
    </w:p>
    <w:p>
      <w:pPr>
        <w:spacing w:after="100" w:before="0"/>
      </w:pPr>
      <w:r>
        <w:rPr>
          <w:b w:val="0"/>
        </w:rPr>
        <w:t>B. Peninsula</w:t>
      </w:r>
    </w:p>
    <w:p>
      <w:pPr>
        <w:spacing w:after="100" w:before="0"/>
      </w:pPr>
      <w:r>
        <w:rPr>
          <w:b w:val="0"/>
        </w:rPr>
        <w:t>C. Meadow</w:t>
      </w:r>
    </w:p>
    <w:p>
      <w:pPr>
        <w:spacing w:after="100" w:before="0"/>
      </w:pPr>
      <w:r>
        <w:rPr>
          <w:b w:val="0"/>
        </w:rPr>
        <w:t>D. Oasis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Meadow.</w:t>
      </w:r>
    </w:p>
    <w:p>
      <w:pPr>
        <w:spacing w:before="0"/>
      </w:pPr>
      <w:r>
        <w:rPr>
          <w:b w:val="0"/>
        </w:rPr>
        <w:t>• Let's look at the meaning of the given word:-</w:t>
      </w:r>
    </w:p>
    <w:p>
      <w:pPr>
        <w:spacing w:before="0"/>
      </w:pPr>
      <w:r>
        <w:rPr>
          <w:b w:val="0"/>
        </w:rPr>
        <w:t>• Meadow - a piece of grassland, especially one used for hay; a low-level tract of uncultivated grassland. For Example - A meadow ready for cutting.</w:t>
      </w:r>
    </w:p>
    <w:p>
      <w:pPr>
        <w:spacing w:before="0"/>
      </w:pPr>
      <w:r>
        <w:rPr>
          <w:b w:val="0"/>
        </w:rPr>
        <w:t>• Thus, the correct answer is Option 3.</w:t>
      </w:r>
    </w:p>
    <w:p>
      <w:pPr>
        <w:spacing w:before="0"/>
      </w:pPr>
      <w:r>
        <w:rPr>
          <w:b w:val="0"/>
        </w:rPr>
        <w:t>• Let's look at the meaning of the other words given in options:- Island - a piece of land surrounded by water.</w:t>
      </w:r>
    </w:p>
    <w:p>
      <w:pPr>
        <w:spacing w:before="0"/>
      </w:pPr>
      <w:r>
        <w:rPr>
          <w:b w:val="0"/>
        </w:rPr>
        <w:t>• Peninsula - a piece of land almost surrounded by water or projecting out into a body of water.</w:t>
      </w:r>
    </w:p>
    <w:p>
      <w:pPr>
        <w:spacing w:before="0"/>
      </w:pPr>
      <w:r>
        <w:rPr>
          <w:b w:val="0"/>
        </w:rPr>
        <w:t>• Oasis - a fertile spot in a desert, where water is found.</w:t>
      </w:r>
    </w:p>
    <w:p>
      <w:pPr>
        <w:spacing w:before="0"/>
      </w:pPr>
      <w:r>
        <w:rPr>
          <w:b w:val="0"/>
        </w:rPr>
      </w:r>
    </w:p>
    <w:p>
      <w:pPr>
        <w:spacing w:after="100" w:line="360" w:lineRule="auto" w:before="0"/>
      </w:pPr>
      <w:r>
        <w:rPr>
          <w:b w:val="0"/>
        </w:rPr>
        <w:t>150. In the following question, some parts of the sentence may error. Find out which part of the sentence has an error and select the appropriate option. If a sentence is free from error, select ‘No Error’. Evidence from 30,000 years ago in Europe (1)/ reveal starch residue on rocks (2)/ used for pounding plants.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correction should be made in the 2nd part of the sentence, where instead of "reveal", "reveals" should be used.</w:t>
      </w:r>
    </w:p>
    <w:p>
      <w:pPr>
        <w:spacing w:before="0"/>
      </w:pPr>
      <w:r>
        <w:rPr>
          <w:b w:val="0"/>
        </w:rPr>
      </w:r>
    </w:p>
    <w:p>
      <w:pPr>
        <w:spacing w:after="100" w:line="360" w:lineRule="auto" w:before="0"/>
      </w:pPr>
      <w:r>
        <w:rPr>
          <w:b w:val="0"/>
        </w:rPr>
        <w:t>151. Improve the bracketed part of the sentence. Much of the progress in India, especially in higher education and scientific research, (have been credited) to various public institutions.</w:t>
      </w:r>
    </w:p>
    <w:p>
      <w:pPr>
        <w:spacing w:before="0"/>
      </w:pPr>
      <w:r>
        <w:rPr>
          <w:b w:val="0"/>
        </w:rPr>
      </w:r>
    </w:p>
    <w:p>
      <w:pPr>
        <w:spacing w:after="100" w:before="0"/>
      </w:pPr>
      <w:r>
        <w:rPr>
          <w:b w:val="0"/>
        </w:rPr>
        <w:t>A. have credited</w:t>
      </w:r>
    </w:p>
    <w:p>
      <w:pPr>
        <w:spacing w:after="100" w:before="0"/>
      </w:pPr>
      <w:r>
        <w:rPr>
          <w:b w:val="0"/>
        </w:rPr>
        <w:t>B. has credited</w:t>
      </w:r>
    </w:p>
    <w:p>
      <w:pPr>
        <w:spacing w:after="100" w:before="0"/>
      </w:pPr>
      <w:r>
        <w:rPr>
          <w:b w:val="0"/>
        </w:rPr>
        <w:t>C. has been credited</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verb needs to conform to the subject i.e 'progress'. And hence, the correct option should be option 3 where instead of “have”, “has” is used.</w:t>
      </w:r>
    </w:p>
    <w:p>
      <w:pPr>
        <w:spacing w:before="0"/>
      </w:pPr>
      <w:r>
        <w:rPr>
          <w:b w:val="0"/>
        </w:rPr>
      </w:r>
    </w:p>
    <w:p>
      <w:pPr>
        <w:spacing w:after="100" w:line="360" w:lineRule="auto" w:before="0"/>
      </w:pPr>
      <w:r>
        <w:rPr>
          <w:b w:val="0"/>
        </w:rPr>
        <w:t>152. down a phonetic _________ without fully</w:t>
      </w:r>
    </w:p>
    <w:p>
      <w:pPr>
        <w:spacing w:before="0"/>
      </w:pPr>
      <w:r>
        <w:rPr>
          <w:b w:val="0"/>
        </w:rPr>
      </w:r>
    </w:p>
    <w:p>
      <w:pPr>
        <w:spacing w:after="100" w:before="0"/>
      </w:pPr>
      <w:r>
        <w:rPr>
          <w:b w:val="0"/>
        </w:rPr>
        <w:t>A. From</w:t>
      </w:r>
    </w:p>
    <w:p>
      <w:pPr>
        <w:spacing w:after="100" w:before="0"/>
      </w:pPr>
      <w:r>
        <w:rPr>
          <w:b w:val="0"/>
        </w:rPr>
        <w:t>B. Form</w:t>
      </w:r>
    </w:p>
    <w:p>
      <w:pPr>
        <w:spacing w:after="100" w:before="0"/>
      </w:pPr>
      <w:r>
        <w:rPr>
          <w:b w:val="0"/>
        </w:rPr>
        <w:t>C. For</w:t>
      </w:r>
    </w:p>
    <w:p>
      <w:pPr>
        <w:spacing w:after="100" w:before="0"/>
      </w:pPr>
      <w:r>
        <w:rPr>
          <w:b w:val="0"/>
        </w:rPr>
        <w:t>D.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The sentence demands form in order to complete the name phonetic form.</w:t>
      </w:r>
    </w:p>
    <w:p>
      <w:pPr>
        <w:spacing w:before="0"/>
      </w:pPr>
      <w:r>
        <w:rPr>
          <w:b w:val="0"/>
        </w:rPr>
      </w:r>
    </w:p>
    <w:p>
      <w:pPr>
        <w:spacing w:after="100" w:line="360" w:lineRule="auto" w:before="0"/>
      </w:pPr>
      <w:r>
        <w:rPr>
          <w:b w:val="0"/>
        </w:rPr>
        <w:t>153. various marks will be _________ at the bottom of every</w:t>
      </w:r>
    </w:p>
    <w:p>
      <w:pPr>
        <w:spacing w:before="0"/>
      </w:pPr>
      <w:r>
        <w:rPr>
          <w:b w:val="0"/>
        </w:rPr>
      </w:r>
    </w:p>
    <w:p>
      <w:pPr>
        <w:spacing w:after="100" w:before="0"/>
      </w:pPr>
      <w:r>
        <w:rPr>
          <w:b w:val="0"/>
        </w:rPr>
        <w:t>A. Found</w:t>
      </w:r>
    </w:p>
    <w:p>
      <w:pPr>
        <w:spacing w:after="100" w:before="0"/>
      </w:pPr>
      <w:r>
        <w:rPr>
          <w:b w:val="0"/>
        </w:rPr>
        <w:t>B. Find</w:t>
      </w:r>
    </w:p>
    <w:p>
      <w:pPr>
        <w:spacing w:after="100" w:before="0"/>
      </w:pPr>
      <w:r>
        <w:rPr>
          <w:b w:val="0"/>
        </w:rPr>
        <w:t>C. Finding</w:t>
      </w:r>
    </w:p>
    <w:p>
      <w:pPr>
        <w:spacing w:after="100" w:before="0"/>
      </w:pPr>
      <w:r>
        <w:rPr>
          <w:b w:val="0"/>
        </w:rPr>
        <w:t>D. To find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containing the blank has been used in the past and so the past from of the verb should be used. So the option 1 is appropriate and makes the sentence grammatically correct.</w:t>
      </w:r>
    </w:p>
    <w:p>
      <w:pPr>
        <w:spacing w:before="0"/>
      </w:pPr>
      <w:r>
        <w:rPr>
          <w:b w:val="0"/>
        </w:rPr>
      </w:r>
    </w:p>
    <w:p>
      <w:pPr>
        <w:spacing w:after="100" w:line="360" w:lineRule="auto" w:before="0"/>
      </w:pPr>
      <w:r>
        <w:rPr>
          <w:b w:val="0"/>
        </w:rPr>
        <w:t>154. should refer to this _________. In the front part</w:t>
      </w:r>
    </w:p>
    <w:p>
      <w:pPr>
        <w:spacing w:before="0"/>
      </w:pPr>
      <w:r>
        <w:rPr>
          <w:b w:val="0"/>
        </w:rPr>
      </w:r>
    </w:p>
    <w:p>
      <w:pPr>
        <w:spacing w:after="100" w:before="0"/>
      </w:pPr>
      <w:r>
        <w:rPr>
          <w:b w:val="0"/>
        </w:rPr>
        <w:t>A. Frequencies</w:t>
      </w:r>
    </w:p>
    <w:p>
      <w:pPr>
        <w:spacing w:after="100" w:before="0"/>
      </w:pPr>
      <w:r>
        <w:rPr>
          <w:b w:val="0"/>
        </w:rPr>
        <w:t>B. Frequently</w:t>
      </w:r>
    </w:p>
    <w:p>
      <w:pPr>
        <w:spacing w:after="100" w:before="0"/>
      </w:pPr>
      <w:r>
        <w:rPr>
          <w:b w:val="0"/>
        </w:rPr>
        <w:t>C. Frequent</w:t>
      </w:r>
    </w:p>
    <w:p>
      <w:pPr>
        <w:spacing w:after="100" w:before="0"/>
      </w:pPr>
      <w:r>
        <w:rPr>
          <w:b w:val="0"/>
        </w:rPr>
        <w:t>D. Frequenting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passage is about improving vocabulary and phonetic skills through a dictionary. The blank should be filled with an adjective which shows repetition for practice. Frequent is an appropriate adjective. Option 2 is correct as the verb is correct.</w:t>
      </w:r>
    </w:p>
    <w:p>
      <w:pPr>
        <w:spacing w:before="0"/>
      </w:pPr>
      <w:r>
        <w:rPr>
          <w:b w:val="0"/>
        </w:rPr>
      </w:r>
    </w:p>
    <w:p>
      <w:pPr>
        <w:spacing w:after="100" w:line="360" w:lineRule="auto" w:before="0"/>
      </w:pPr>
      <w:r>
        <w:rPr>
          <w:b w:val="0"/>
        </w:rPr>
        <w:t>155. be found an ________ of all possible</w:t>
      </w:r>
    </w:p>
    <w:p>
      <w:pPr>
        <w:spacing w:before="0"/>
      </w:pPr>
      <w:r>
        <w:rPr>
          <w:b w:val="0"/>
        </w:rPr>
      </w:r>
    </w:p>
    <w:p>
      <w:pPr>
        <w:spacing w:after="100" w:before="0"/>
      </w:pPr>
      <w:r>
        <w:rPr>
          <w:b w:val="0"/>
        </w:rPr>
        <w:t>A. Explained</w:t>
      </w:r>
    </w:p>
    <w:p>
      <w:pPr>
        <w:spacing w:after="100" w:before="0"/>
      </w:pPr>
      <w:r>
        <w:rPr>
          <w:b w:val="0"/>
        </w:rPr>
        <w:t>B. Explaining</w:t>
      </w:r>
    </w:p>
    <w:p>
      <w:pPr>
        <w:spacing w:after="100" w:before="0"/>
      </w:pPr>
      <w:r>
        <w:rPr>
          <w:b w:val="0"/>
        </w:rPr>
        <w:t>C. Explanation</w:t>
      </w:r>
    </w:p>
    <w:p>
      <w:pPr>
        <w:spacing w:after="100" w:before="0"/>
      </w:pPr>
      <w:r>
        <w:rPr>
          <w:b w:val="0"/>
        </w:rPr>
        <w:t>D. Explain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option 3 as it is the only meaningful word from the options which make the sentence make sense. Here options 1,2 and 3 are verbs while the blank clearly requires a noun. Option 3 is the appropriate noun for the sentence.</w:t>
      </w:r>
    </w:p>
    <w:p>
      <w:pPr>
        <w:spacing w:before="0"/>
      </w:pPr>
      <w:r>
        <w:rPr>
          <w:b w:val="0"/>
        </w:rPr>
      </w:r>
    </w:p>
    <w:p>
      <w:pPr>
        <w:spacing w:after="100" w:line="360" w:lineRule="auto" w:before="0"/>
      </w:pPr>
      <w:r>
        <w:rPr>
          <w:b w:val="0"/>
        </w:rPr>
        <w:t>156. peculiar mark, ________ several letters may represent</w:t>
      </w:r>
    </w:p>
    <w:p>
      <w:pPr>
        <w:spacing w:before="0"/>
      </w:pPr>
      <w:r>
        <w:rPr>
          <w:b w:val="0"/>
        </w:rPr>
      </w:r>
    </w:p>
    <w:p>
      <w:pPr>
        <w:spacing w:after="100" w:before="0"/>
      </w:pPr>
      <w:r>
        <w:rPr>
          <w:b w:val="0"/>
        </w:rPr>
        <w:t>A. Of</w:t>
      </w:r>
    </w:p>
    <w:p>
      <w:pPr>
        <w:spacing w:after="100" w:before="0"/>
      </w:pPr>
      <w:r>
        <w:rPr>
          <w:b w:val="0"/>
        </w:rPr>
        <w:t>B. Form</w:t>
      </w:r>
    </w:p>
    <w:p>
      <w:pPr>
        <w:spacing w:after="100" w:before="0"/>
      </w:pPr>
      <w:r>
        <w:rPr>
          <w:b w:val="0"/>
        </w:rPr>
        <w:t>C. Off</w:t>
      </w:r>
    </w:p>
    <w:p>
      <w:pPr>
        <w:spacing w:after="100" w:before="0"/>
      </w:pPr>
      <w:r>
        <w:rPr>
          <w:b w:val="0"/>
        </w:rPr>
        <w:t>D. Since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blank requires a word which may present a reason, as the sentence following the blank is a reasonable example. Therefore, the correct option is option 4.</w:t>
      </w:r>
    </w:p>
    <w:p>
      <w:pPr>
        <w:spacing w:before="0"/>
      </w:pPr>
      <w:r>
        <w:rPr>
          <w:b w:val="0"/>
        </w:rPr>
      </w:r>
    </w:p>
    <w:p>
      <w:pPr>
        <w:spacing w:after="100" w:line="360" w:lineRule="auto" w:before="0"/>
      </w:pPr>
      <w:r>
        <w:rPr>
          <w:b w:val="0"/>
        </w:rPr>
        <w:t>157. In the following question, four words have been given out of which one is incorrect spelt. Select the incorrectly spelt word.</w:t>
      </w:r>
    </w:p>
    <w:p>
      <w:pPr>
        <w:spacing w:before="0"/>
      </w:pPr>
      <w:r>
        <w:rPr>
          <w:b w:val="0"/>
        </w:rPr>
      </w:r>
    </w:p>
    <w:p>
      <w:pPr>
        <w:spacing w:after="100" w:before="0"/>
      </w:pPr>
      <w:r>
        <w:rPr>
          <w:b w:val="0"/>
        </w:rPr>
        <w:t>A. Desicration</w:t>
      </w:r>
    </w:p>
    <w:p>
      <w:pPr>
        <w:spacing w:after="100" w:before="0"/>
      </w:pPr>
      <w:r>
        <w:rPr>
          <w:b w:val="0"/>
        </w:rPr>
        <w:t>B. Disparaging</w:t>
      </w:r>
    </w:p>
    <w:p>
      <w:pPr>
        <w:spacing w:after="100" w:before="0"/>
      </w:pPr>
      <w:r>
        <w:rPr>
          <w:b w:val="0"/>
        </w:rPr>
        <w:t>C. Dilapidated</w:t>
      </w:r>
    </w:p>
    <w:p>
      <w:pPr>
        <w:spacing w:after="100" w:before="0"/>
      </w:pPr>
      <w:r>
        <w:rPr>
          <w:b w:val="0"/>
        </w:rPr>
        <w:t>D. Diminution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incorrectly spelt and the correct spelling is “Desecration”.Desecration means violation.</w:t>
      </w:r>
    </w:p>
    <w:p>
      <w:pPr>
        <w:spacing w:before="0"/>
      </w:pPr>
      <w:r>
        <w:rPr>
          <w:b w:val="0"/>
        </w:rPr>
      </w:r>
    </w:p>
    <w:p>
      <w:pPr>
        <w:spacing w:after="100" w:line="360" w:lineRule="auto" w:before="0"/>
      </w:pPr>
      <w:r>
        <w:rPr>
          <w:b w:val="0"/>
        </w:rPr>
        <w:t>158. In the following question, a sentence has been given in Direct/Indirect speech. Out of the four alternatives suggested, select the one which best expresses the same sentence in Indirect/Direct speech. My brother said, "I can dance better than my friends."</w:t>
      </w:r>
    </w:p>
    <w:p>
      <w:pPr>
        <w:spacing w:before="0"/>
      </w:pPr>
      <w:r>
        <w:rPr>
          <w:b w:val="0"/>
        </w:rPr>
      </w:r>
    </w:p>
    <w:p>
      <w:pPr>
        <w:spacing w:after="100" w:before="0"/>
      </w:pPr>
      <w:r>
        <w:rPr>
          <w:b w:val="0"/>
        </w:rPr>
        <w:t>A. My brother said that he can dance better than his friends.</w:t>
      </w:r>
    </w:p>
    <w:p>
      <w:pPr>
        <w:spacing w:after="100" w:before="0"/>
      </w:pPr>
      <w:r>
        <w:rPr>
          <w:b w:val="0"/>
        </w:rPr>
        <w:t>B. My brother said that he could dance better than his friends.</w:t>
      </w:r>
    </w:p>
    <w:p>
      <w:pPr>
        <w:spacing w:after="100" w:before="0"/>
      </w:pPr>
      <w:r>
        <w:rPr>
          <w:b w:val="0"/>
        </w:rPr>
        <w:t>C. My brother said that he could be dancing better than his friends.</w:t>
      </w:r>
    </w:p>
    <w:p>
      <w:pPr>
        <w:spacing w:after="100" w:before="0"/>
      </w:pPr>
      <w:r>
        <w:rPr>
          <w:b w:val="0"/>
        </w:rPr>
        <w:t>D. My brother said that his dances were better than his friends.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The reporting verb here is “dance”. The correct option is option 2 as it is in full alignment with the given rule without any contradiction.</w:t>
      </w:r>
    </w:p>
    <w:p>
      <w:pPr>
        <w:spacing w:before="0"/>
      </w:pPr>
      <w:r>
        <w:rPr>
          <w:b w:val="0"/>
        </w:rPr>
      </w:r>
    </w:p>
    <w:p>
      <w:pPr>
        <w:spacing w:after="100" w:line="360" w:lineRule="auto" w:before="0"/>
      </w:pPr>
      <w:r>
        <w:rPr>
          <w:b w:val="0"/>
        </w:rPr>
        <w:t>159. The question below consists of a set of labelled sentences. These sentences, when properly sequenced form a coherent paragraph. Select the most logical order of sentences from among the options. P: How do you find a mate when you are just two centimetres in size and there aren’t many who match your profile? Q: Now, scientists have discovered that the loudspeakers they make are almost maximally optimised for the purpose at hand: transform any given leaf into the best ‘amplifier’ it could be. R: But the tiny tree crickets have taken this a step further: they amplify their mating calls using loudspeakers that they themselves build using leaves. S: An old trick is to draw attention to oneself by creating a lot of noise.</w:t>
      </w:r>
    </w:p>
    <w:p>
      <w:pPr>
        <w:spacing w:before="0"/>
      </w:pPr>
      <w:r>
        <w:rPr>
          <w:b w:val="0"/>
        </w:rPr>
      </w:r>
    </w:p>
    <w:p>
      <w:pPr>
        <w:spacing w:after="100" w:before="0"/>
      </w:pPr>
      <w:r>
        <w:rPr>
          <w:b w:val="0"/>
        </w:rPr>
        <w:t>A. PSRQ</w:t>
      </w:r>
    </w:p>
    <w:p>
      <w:pPr>
        <w:spacing w:after="100" w:before="0"/>
      </w:pPr>
      <w:r>
        <w:rPr>
          <w:b w:val="0"/>
        </w:rPr>
        <w:t>B. QRSP</w:t>
      </w:r>
    </w:p>
    <w:p>
      <w:pPr>
        <w:spacing w:after="100" w:before="0"/>
      </w:pPr>
      <w:r>
        <w:rPr>
          <w:b w:val="0"/>
        </w:rPr>
        <w:t>C. PQRS</w:t>
      </w:r>
    </w:p>
    <w:p>
      <w:pPr>
        <w:spacing w:after="100" w:before="0"/>
      </w:pPr>
      <w:r>
        <w:rPr>
          <w:b w:val="0"/>
        </w:rPr>
        <w:t>D. SRQP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set of para-jumbled sentences, the first statement should be P which introduces the topic on finding a mate.Then sentence S should be followed as it gives an idea to draw attention and in continuation to the first statement.After that statement R should be followed which gives a way of dealing the problem and further develops the topic.Lastly, statement Q is appropriate to culminate the topic. The correct order is option 1.</w:t>
      </w:r>
    </w:p>
    <w:p>
      <w:pPr>
        <w:spacing w:before="0"/>
      </w:pPr>
      <w:r>
        <w:rPr>
          <w:b w:val="0"/>
        </w:rPr>
      </w:r>
    </w:p>
    <w:p>
      <w:pPr>
        <w:spacing w:after="100" w:line="360" w:lineRule="auto" w:before="0"/>
      </w:pPr>
      <w:r>
        <w:rPr>
          <w:b w:val="0"/>
        </w:rPr>
        <w:t>160. In the following question, a sentence has been given in Active/Passive voice. Out of the four alternatives suggested, select the one which best expresses the same sentence in Passive/Active voice. I will bake for you your birthday cake.</w:t>
      </w:r>
    </w:p>
    <w:p>
      <w:pPr>
        <w:spacing w:before="0"/>
      </w:pPr>
      <w:r>
        <w:rPr>
          <w:b w:val="0"/>
        </w:rPr>
      </w:r>
    </w:p>
    <w:p>
      <w:pPr>
        <w:spacing w:after="100" w:before="0"/>
      </w:pPr>
      <w:r>
        <w:rPr>
          <w:b w:val="0"/>
        </w:rPr>
        <w:t>A. Baking of your birthday cake will be done by me.</w:t>
      </w:r>
    </w:p>
    <w:p>
      <w:pPr>
        <w:spacing w:after="100" w:before="0"/>
      </w:pPr>
      <w:r>
        <w:rPr>
          <w:b w:val="0"/>
        </w:rPr>
        <w:t>B. Your birthday cake will be baked by me.</w:t>
      </w:r>
    </w:p>
    <w:p>
      <w:pPr>
        <w:spacing w:after="100" w:before="0"/>
      </w:pPr>
      <w:r>
        <w:rPr>
          <w:b w:val="0"/>
        </w:rPr>
        <w:t>C. For you the cake for your birthday I would be baking.</w:t>
      </w:r>
    </w:p>
    <w:p>
      <w:pPr>
        <w:spacing w:after="100" w:before="0"/>
      </w:pPr>
      <w:r>
        <w:rPr>
          <w:b w:val="0"/>
        </w:rPr>
        <w:t>D. It will be me who will bake your birthday cake.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 The only third form of the verb or past participle form of the verb will be used as the main verb in passive voice. Here the subject is I while the object is birthday cake, the main verb is bake. Option 1 is incorrect as the action should happen on the object while the transition is taking place. Option 3 is incorrect grammatically. Option 4 is in violation of rule 1. Hence, the correct option is option 2.</w:t>
      </w:r>
    </w:p>
    <w:p>
      <w:pPr>
        <w:spacing w:before="0"/>
      </w:pPr>
      <w:r>
        <w:rPr>
          <w:b w:val="0"/>
        </w:rPr>
      </w:r>
    </w:p>
    <w:p>
      <w:pPr>
        <w:spacing w:after="100" w:line="360" w:lineRule="auto" w:before="0"/>
      </w:pPr>
      <w:r>
        <w:rPr>
          <w:b w:val="0"/>
        </w:rPr>
        <w:t>161. In the following question, a sentence has been given in Direct/Indirect speech. Out of the four alternatives suggested, select the one which best expresses the same sentence in Indirect/Direct speech. "The delivery boy has arrived," said the watchman.</w:t>
      </w:r>
    </w:p>
    <w:p>
      <w:pPr>
        <w:spacing w:before="0"/>
      </w:pPr>
      <w:r>
        <w:rPr>
          <w:b w:val="0"/>
        </w:rPr>
      </w:r>
    </w:p>
    <w:p>
      <w:pPr>
        <w:spacing w:after="100" w:before="0"/>
      </w:pPr>
      <w:r>
        <w:rPr>
          <w:b w:val="0"/>
        </w:rPr>
        <w:t>A. The watchman informed that the delivery boy has arrived.</w:t>
      </w:r>
    </w:p>
    <w:p>
      <w:pPr>
        <w:spacing w:after="100" w:before="0"/>
      </w:pPr>
      <w:r>
        <w:rPr>
          <w:b w:val="0"/>
        </w:rPr>
        <w:t>B. The watchman informed that the delivery boy had arrived.</w:t>
      </w:r>
    </w:p>
    <w:p>
      <w:pPr>
        <w:spacing w:after="100" w:before="0"/>
      </w:pPr>
      <w:r>
        <w:rPr>
          <w:b w:val="0"/>
        </w:rPr>
        <w:t>C. The watchman informs that the delivery boy has arrived.</w:t>
      </w:r>
    </w:p>
    <w:p>
      <w:pPr>
        <w:spacing w:after="100" w:before="0"/>
      </w:pPr>
      <w:r>
        <w:rPr>
          <w:b w:val="0"/>
        </w:rPr>
        <w:t>D. The watchman informed that the delivery boy has had arrived.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Only option 2 follows the the above rule and hence is the correct option.</w:t>
      </w:r>
    </w:p>
    <w:p>
      <w:pPr>
        <w:spacing w:before="0"/>
      </w:pPr>
      <w:r>
        <w:rPr>
          <w:b w:val="0"/>
        </w:rPr>
      </w:r>
    </w:p>
    <w:p>
      <w:pPr>
        <w:spacing w:after="100" w:line="360" w:lineRule="auto" w:before="0"/>
      </w:pPr>
      <w:r>
        <w:rPr>
          <w:b w:val="0"/>
        </w:rPr>
        <w:t>162. In the following question, out of given four alternative, select the one which the best substitute of the phrase. Existing only in name</w:t>
      </w:r>
    </w:p>
    <w:p>
      <w:pPr>
        <w:spacing w:before="0"/>
      </w:pPr>
      <w:r>
        <w:rPr>
          <w:b w:val="0"/>
        </w:rPr>
      </w:r>
    </w:p>
    <w:p>
      <w:pPr>
        <w:spacing w:after="100" w:before="0"/>
      </w:pPr>
      <w:r>
        <w:rPr>
          <w:b w:val="0"/>
        </w:rPr>
        <w:t>A. Titular</w:t>
      </w:r>
    </w:p>
    <w:p>
      <w:pPr>
        <w:spacing w:after="100" w:before="0"/>
      </w:pPr>
      <w:r>
        <w:rPr>
          <w:b w:val="0"/>
        </w:rPr>
        <w:t>B. Gratis</w:t>
      </w:r>
    </w:p>
    <w:p>
      <w:pPr>
        <w:spacing w:after="100" w:before="0"/>
      </w:pPr>
      <w:r>
        <w:rPr>
          <w:b w:val="0"/>
        </w:rPr>
        <w:t>C. Intestate</w:t>
      </w:r>
    </w:p>
    <w:p>
      <w:pPr>
        <w:spacing w:after="100" w:before="0"/>
      </w:pPr>
      <w:r>
        <w:rPr>
          <w:b w:val="0"/>
        </w:rPr>
        <w:t>D. Indelible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Titular refers to holding or constituting a purely formal position or title without any real authority. Gratis refers to giving or providing for nothing. Intestate refers to not having made a will before one dies. Indelible means not able to be forgotten.</w:t>
      </w:r>
    </w:p>
    <w:p>
      <w:pPr>
        <w:spacing w:before="0"/>
      </w:pPr>
      <w:r>
        <w:rPr>
          <w:b w:val="0"/>
        </w:rPr>
      </w:r>
    </w:p>
    <w:p>
      <w:pPr>
        <w:spacing w:after="100" w:line="360" w:lineRule="auto" w:before="0"/>
      </w:pPr>
      <w:r>
        <w:rPr>
          <w:b w:val="0"/>
        </w:rPr>
        <w:t>163. In the following question, a sentence has been given in Direct/Indirect speech. Out of the four alternatives suggested, select the one which best expresses the same sentence in Indirect/Direct speech. Aunt said to mother, "We need to find some more information about the boy's family."</w:t>
      </w:r>
    </w:p>
    <w:p>
      <w:pPr>
        <w:spacing w:before="0"/>
      </w:pPr>
      <w:r>
        <w:rPr>
          <w:b w:val="0"/>
        </w:rPr>
      </w:r>
    </w:p>
    <w:p>
      <w:pPr>
        <w:spacing w:after="100" w:before="0"/>
      </w:pPr>
      <w:r>
        <w:rPr>
          <w:b w:val="0"/>
        </w:rPr>
        <w:t>A. Aunt told mother that they needed to find some more information about the boy's family.</w:t>
      </w:r>
    </w:p>
    <w:p>
      <w:pPr>
        <w:spacing w:after="100" w:before="0"/>
      </w:pPr>
      <w:r>
        <w:rPr>
          <w:b w:val="0"/>
        </w:rPr>
        <w:t>B. Aunt told mother that we need to have found some more information about the boy's family.</w:t>
      </w:r>
    </w:p>
    <w:p>
      <w:pPr>
        <w:spacing w:after="100" w:before="0"/>
      </w:pPr>
      <w:r>
        <w:rPr>
          <w:b w:val="0"/>
        </w:rPr>
        <w:t>C. Aunt told mother that they are needed to find some more information about the boy's family.</w:t>
      </w:r>
    </w:p>
    <w:p>
      <w:pPr>
        <w:spacing w:after="100" w:before="0"/>
      </w:pPr>
      <w:r>
        <w:rPr>
          <w:b w:val="0"/>
        </w:rPr>
        <w:t>D. Aunt told mother that we are in need to find some more information about the boy's family.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The correct option over here is option 1 as the reporting verb is “find”, which is appropriately used in option 1 only.</w:t>
      </w:r>
    </w:p>
    <w:p>
      <w:pPr>
        <w:spacing w:before="0"/>
      </w:pPr>
      <w:r>
        <w:rPr>
          <w:b w:val="0"/>
        </w:rPr>
      </w:r>
    </w:p>
    <w:p>
      <w:pPr>
        <w:spacing w:after="100" w:line="360" w:lineRule="auto" w:before="0"/>
      </w:pPr>
      <w:r>
        <w:rPr>
          <w:b w:val="0"/>
        </w:rPr>
        <w:t>164. In the following question, a sentence has been given in Direct/Indirect speech. Out of the four alternatives suggested, select the one which best expresses the same sentence in Indirect/Direct speech. "My new car will be delivered today," he said.</w:t>
      </w:r>
    </w:p>
    <w:p>
      <w:pPr>
        <w:spacing w:before="0"/>
      </w:pPr>
      <w:r>
        <w:rPr>
          <w:b w:val="0"/>
        </w:rPr>
      </w:r>
    </w:p>
    <w:p>
      <w:pPr>
        <w:spacing w:after="100" w:before="0"/>
      </w:pPr>
      <w:r>
        <w:rPr>
          <w:b w:val="0"/>
        </w:rPr>
        <w:t>A. He said that his new car would be delivered that day.</w:t>
      </w:r>
    </w:p>
    <w:p>
      <w:pPr>
        <w:spacing w:after="100" w:before="0"/>
      </w:pPr>
      <w:r>
        <w:rPr>
          <w:b w:val="0"/>
        </w:rPr>
        <w:t>B. He said that his new car will be delivered that day.</w:t>
      </w:r>
    </w:p>
    <w:p>
      <w:pPr>
        <w:spacing w:after="100" w:before="0"/>
      </w:pPr>
      <w:r>
        <w:rPr>
          <w:b w:val="0"/>
        </w:rPr>
        <w:t>C. He says that his new car would be delivered today.</w:t>
      </w:r>
    </w:p>
    <w:p>
      <w:pPr>
        <w:spacing w:after="100" w:before="0"/>
      </w:pPr>
      <w:r>
        <w:rPr>
          <w:b w:val="0"/>
        </w:rPr>
        <w:t>D. He said that his new car will be delivered today.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Here the reporting verb is “delivery”. The correct option is option 1. Rest all the options are incorrect conversions.</w:t>
      </w:r>
    </w:p>
    <w:p>
      <w:pPr>
        <w:spacing w:before="0"/>
      </w:pPr>
      <w:r>
        <w:rPr>
          <w:b w:val="0"/>
        </w:rPr>
      </w:r>
    </w:p>
    <w:p>
      <w:pPr>
        <w:spacing w:after="100" w:line="360" w:lineRule="auto" w:before="0"/>
      </w:pPr>
      <w:r>
        <w:rPr>
          <w:b w:val="0"/>
        </w:rPr>
        <w:t>165. sandstorm that keeps _________ directions.</w:t>
      </w:r>
    </w:p>
    <w:p>
      <w:pPr>
        <w:spacing w:before="0"/>
      </w:pPr>
      <w:r>
        <w:rPr>
          <w:b w:val="0"/>
        </w:rPr>
      </w:r>
    </w:p>
    <w:p>
      <w:pPr>
        <w:spacing w:after="100" w:before="0"/>
      </w:pPr>
      <w:r>
        <w:rPr>
          <w:b w:val="0"/>
        </w:rPr>
        <w:t>A. Change</w:t>
      </w:r>
    </w:p>
    <w:p>
      <w:pPr>
        <w:spacing w:after="100" w:before="0"/>
      </w:pPr>
      <w:r>
        <w:rPr>
          <w:b w:val="0"/>
        </w:rPr>
        <w:t>B. Changing</w:t>
      </w:r>
    </w:p>
    <w:p>
      <w:pPr>
        <w:spacing w:after="100" w:before="0"/>
      </w:pPr>
      <w:r>
        <w:rPr>
          <w:b w:val="0"/>
        </w:rPr>
        <w:t>C. Changed</w:t>
      </w:r>
    </w:p>
    <w:p>
      <w:pPr>
        <w:spacing w:after="100" w:before="0"/>
      </w:pPr>
      <w:r>
        <w:rPr>
          <w:b w:val="0"/>
        </w:rPr>
        <w:t>D. To 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for the blank here is option 2. The blank needs a verb that is in continuous tense. Only option 2 maintains the criteria, and hence, is the correct option. Other options make the sentence grammatically incorrect.</w:t>
      </w:r>
    </w:p>
    <w:p>
      <w:pPr>
        <w:spacing w:before="0"/>
      </w:pPr>
      <w:r>
        <w:rPr>
          <w:b w:val="0"/>
        </w:rPr>
      </w:r>
    </w:p>
    <w:p>
      <w:pPr>
        <w:spacing w:after="100" w:line="360" w:lineRule="auto" w:before="0"/>
      </w:pPr>
      <w:r>
        <w:rPr>
          <w:b w:val="0"/>
        </w:rPr>
        <w:t>166. Over ________ over you play this out,</w:t>
      </w:r>
    </w:p>
    <w:p>
      <w:pPr>
        <w:spacing w:before="0"/>
      </w:pPr>
      <w:r>
        <w:rPr>
          <w:b w:val="0"/>
        </w:rPr>
      </w:r>
    </w:p>
    <w:p>
      <w:pPr>
        <w:spacing w:after="100" w:before="0"/>
      </w:pPr>
      <w:r>
        <w:rPr>
          <w:b w:val="0"/>
        </w:rPr>
        <w:t>A. And</w:t>
      </w:r>
    </w:p>
    <w:p>
      <w:pPr>
        <w:spacing w:after="100" w:before="0"/>
      </w:pPr>
      <w:r>
        <w:rPr>
          <w:b w:val="0"/>
        </w:rPr>
        <w:t>B. Since</w:t>
      </w:r>
    </w:p>
    <w:p>
      <w:pPr>
        <w:spacing w:after="100" w:before="0"/>
      </w:pPr>
      <w:r>
        <w:rPr>
          <w:b w:val="0"/>
        </w:rPr>
        <w:t>C. But</w:t>
      </w:r>
    </w:p>
    <w:p>
      <w:pPr>
        <w:spacing w:after="100" w:before="0"/>
      </w:pPr>
      <w:r>
        <w:rPr>
          <w:b w:val="0"/>
        </w:rPr>
        <w:t>D. 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repetition of the same word is used to put a focusing effect on the word, the conjunction “and” is used. Therefore, the option 1 is correct.Rest all the other options given make the sentence meaningless.</w:t>
      </w:r>
    </w:p>
    <w:p>
      <w:pPr>
        <w:spacing w:before="0"/>
      </w:pPr>
      <w:r>
        <w:rPr>
          <w:b w:val="0"/>
        </w:rPr>
      </w:r>
    </w:p>
    <w:p>
      <w:pPr>
        <w:spacing w:after="100" w:line="360" w:lineRule="auto" w:before="0"/>
      </w:pPr>
      <w:r>
        <w:rPr>
          <w:b w:val="0"/>
        </w:rPr>
        <w:t>167. something that blew in ________ far away,</w:t>
      </w:r>
    </w:p>
    <w:p>
      <w:pPr>
        <w:spacing w:before="0"/>
      </w:pPr>
      <w:r>
        <w:rPr>
          <w:b w:val="0"/>
        </w:rPr>
      </w:r>
    </w:p>
    <w:p>
      <w:pPr>
        <w:spacing w:after="100" w:before="0"/>
      </w:pPr>
      <w:r>
        <w:rPr>
          <w:b w:val="0"/>
        </w:rPr>
        <w:t>A. For</w:t>
      </w:r>
    </w:p>
    <w:p>
      <w:pPr>
        <w:spacing w:after="100" w:before="0"/>
      </w:pPr>
      <w:r>
        <w:rPr>
          <w:b w:val="0"/>
        </w:rPr>
        <w:t>B. Of</w:t>
      </w:r>
    </w:p>
    <w:p>
      <w:pPr>
        <w:spacing w:after="100" w:before="0"/>
      </w:pPr>
      <w:r>
        <w:rPr>
          <w:b w:val="0"/>
        </w:rPr>
        <w:t>C. From</w:t>
      </w:r>
    </w:p>
    <w:p>
      <w:pPr>
        <w:spacing w:after="100" w:before="0"/>
      </w:pPr>
      <w:r>
        <w:rPr>
          <w:b w:val="0"/>
        </w:rPr>
        <w:t>D. 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blank here requires the source from where the thing in context blew. Options 1,2 and 4 make the entire sentence totally meaningless. The correct option is 3 which makes the sentence very meaningful and true to the context.</w:t>
      </w:r>
    </w:p>
    <w:p>
      <w:pPr>
        <w:spacing w:before="0"/>
      </w:pPr>
      <w:r>
        <w:rPr>
          <w:b w:val="0"/>
        </w:rPr>
      </w:r>
    </w:p>
    <w:p>
      <w:pPr>
        <w:spacing w:after="100" w:line="360" w:lineRule="auto" w:before="0"/>
      </w:pPr>
      <w:r>
        <w:rPr>
          <w:b w:val="0"/>
        </w:rPr>
        <w:t>168. In the following passage, some of the words have been left out. Read the passage carefully and select the correct answer for the given blank out of the four alternatives. Sometimes fate is like a small sandstorm that keeps __________ directions. You change direction, but the sandstorm chases you. You turn again, but the storm adjusts. Over ________ over you play this out, like some ominous dance with death just before dawn. Why? Because this storm isn’t something that blew in _________ far away, something that has nothing to do with you. This storm is you. Something _________ of you. So all you can do is give in to it, step right inside the storm, closing your eyes and plugging up your ears so the sand doesn’t get in, and walk __________ it, step by step. Something _________ of you.</w:t>
      </w:r>
    </w:p>
    <w:p>
      <w:pPr>
        <w:spacing w:before="0"/>
      </w:pPr>
      <w:r>
        <w:rPr>
          <w:b w:val="0"/>
        </w:rPr>
      </w:r>
    </w:p>
    <w:p>
      <w:pPr>
        <w:spacing w:after="100" w:before="0"/>
      </w:pPr>
      <w:r>
        <w:rPr>
          <w:b w:val="0"/>
        </w:rPr>
        <w:t>A. Into</w:t>
      </w:r>
    </w:p>
    <w:p>
      <w:pPr>
        <w:spacing w:after="100" w:before="0"/>
      </w:pPr>
      <w:r>
        <w:rPr>
          <w:b w:val="0"/>
        </w:rPr>
        <w:t>B. On</w:t>
      </w:r>
    </w:p>
    <w:p>
      <w:pPr>
        <w:spacing w:after="100" w:before="0"/>
      </w:pPr>
      <w:r>
        <w:rPr>
          <w:b w:val="0"/>
        </w:rPr>
        <w:t>C. Inner</w:t>
      </w:r>
    </w:p>
    <w:p>
      <w:pPr>
        <w:spacing w:after="100" w:before="0"/>
      </w:pPr>
      <w:r>
        <w:rPr>
          <w:b w:val="0"/>
        </w:rPr>
        <w:t>D. Inside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having this blank is all about the abilities that a person possesses. The passage is all about introspecting oneself’s inner abilities. The abilities, that reside inside a person. The correct option is option 4 which makes the sentence idiomatically correct.</w:t>
      </w:r>
    </w:p>
    <w:p>
      <w:pPr>
        <w:spacing w:before="0"/>
      </w:pPr>
      <w:r>
        <w:rPr>
          <w:b w:val="0"/>
        </w:rPr>
      </w:r>
    </w:p>
    <w:p>
      <w:pPr>
        <w:spacing w:after="100" w:line="360" w:lineRule="auto" w:before="0"/>
      </w:pPr>
      <w:r>
        <w:rPr>
          <w:b w:val="0"/>
        </w:rPr>
        <w:t>169. and walk ________ it, step by step.</w:t>
      </w:r>
    </w:p>
    <w:p>
      <w:pPr>
        <w:spacing w:before="0"/>
      </w:pPr>
      <w:r>
        <w:rPr>
          <w:b w:val="0"/>
        </w:rPr>
      </w:r>
    </w:p>
    <w:p>
      <w:pPr>
        <w:spacing w:after="100" w:before="0"/>
      </w:pPr>
      <w:r>
        <w:rPr>
          <w:b w:val="0"/>
        </w:rPr>
        <w:t>A. Through</w:t>
      </w:r>
    </w:p>
    <w:p>
      <w:pPr>
        <w:spacing w:after="100" w:before="0"/>
      </w:pPr>
      <w:r>
        <w:rPr>
          <w:b w:val="0"/>
        </w:rPr>
        <w:t>B. Though</w:t>
      </w:r>
    </w:p>
    <w:p>
      <w:pPr>
        <w:spacing w:after="100" w:before="0"/>
      </w:pPr>
      <w:r>
        <w:rPr>
          <w:b w:val="0"/>
        </w:rPr>
        <w:t>C. Threw</w:t>
      </w:r>
    </w:p>
    <w:p>
      <w:pPr>
        <w:spacing w:after="100" w:before="0"/>
      </w:pPr>
      <w:r>
        <w:rPr>
          <w:b w:val="0"/>
        </w:rPr>
        <w:t>D. Thought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passage mainly talks about dealing with the difficulties in life which are metaphorically referred to a sandstorm. The correct option which would make the sentence correct with respect to the context is option 1. The rest of the options would make the entire sentence completely meaningless.</w:t>
      </w:r>
    </w:p>
    <w:p>
      <w:pPr>
        <w:spacing w:before="0"/>
      </w:pPr>
      <w:r>
        <w:rPr>
          <w:b w:val="0"/>
        </w:rPr>
      </w:r>
    </w:p>
    <w:p>
      <w:pPr>
        <w:spacing w:after="100" w:line="360" w:lineRule="auto" w:before="0"/>
      </w:pPr>
      <w:r>
        <w:rPr>
          <w:b w:val="0"/>
        </w:rPr>
        <w:t>170. The question below consists of a set of labelled sentences. These sentences, when properly sequenced form a coherent paragraph. Select the most logical order of sentences from among the options. P: They are moving ahead with specific instruments for loss and damage they suffer due to destructive climate-linked events. Q: Early studies also suggest that it is on track to achieve the national pledge under the 2015 Paris Agreement for a 33-35% cut in emissions intensity per unit of growth from the same base year by 2030, and thus heed the 2°C warming goal. R: As the 23rd conference of the UN Framework Convention on Climate Change in Bonn shifts into high gear, developing countries including India are focussing on the imperatives of ensuring adequate financing for mitigation and adaptation. S: India’s progress in reducing the intensity of its greenhouse gas emissions per unit of GDP by 20-25% from 2005 levels by 2020, based on the commitment made in Copenhagen in 2009 has been positive.</w:t>
      </w:r>
    </w:p>
    <w:p>
      <w:pPr>
        <w:spacing w:before="0"/>
      </w:pPr>
      <w:r>
        <w:rPr>
          <w:b w:val="0"/>
        </w:rPr>
      </w:r>
    </w:p>
    <w:p>
      <w:pPr>
        <w:spacing w:after="100" w:before="0"/>
      </w:pPr>
      <w:r>
        <w:rPr>
          <w:b w:val="0"/>
        </w:rPr>
        <w:t>A. RPSQ</w:t>
      </w:r>
    </w:p>
    <w:p>
      <w:pPr>
        <w:spacing w:after="100" w:before="0"/>
      </w:pPr>
      <w:r>
        <w:rPr>
          <w:b w:val="0"/>
        </w:rPr>
        <w:t>B. PQRS</w:t>
      </w:r>
    </w:p>
    <w:p>
      <w:pPr>
        <w:spacing w:after="100" w:before="0"/>
      </w:pPr>
      <w:r>
        <w:rPr>
          <w:b w:val="0"/>
        </w:rPr>
        <w:t>C. SRPQ</w:t>
      </w:r>
    </w:p>
    <w:p>
      <w:pPr>
        <w:spacing w:after="100" w:before="0"/>
      </w:pPr>
      <w:r>
        <w:rPr>
          <w:b w:val="0"/>
        </w:rPr>
        <w:t>D. QRSP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set of para-jumbled sentences, the first statement should be R which introduces the topic of UN Framework Convention on Climate Change. Then sentence P should be followed as it gives symptoms in continuation to the first statement. After that statement S should be followed which gives information about progress of India in dealing the problem and further develops the topic. Lastly, statement Q is appropriate to culminate the topic. The correct order is option 1.</w:t>
      </w:r>
    </w:p>
    <w:p>
      <w:pPr>
        <w:spacing w:before="0"/>
      </w:pPr>
      <w:r>
        <w:rPr>
          <w:b w:val="0"/>
        </w:rPr>
      </w:r>
    </w:p>
    <w:p>
      <w:pPr>
        <w:spacing w:after="100" w:line="360" w:lineRule="auto" w:before="0"/>
      </w:pPr>
      <w:r>
        <w:rPr>
          <w:b w:val="0"/>
        </w:rPr>
        <w:t>171. In the following question, a sentence has been given in Direct/Indirect speech. Out of the four alternatives suggested, select the one which best expresses the same sentence in Indirect/Direct speech. The candidate said to the panel, "I promise to live up to your expectations."</w:t>
      </w:r>
    </w:p>
    <w:p>
      <w:pPr>
        <w:spacing w:before="0"/>
      </w:pPr>
      <w:r>
        <w:rPr>
          <w:b w:val="0"/>
        </w:rPr>
      </w:r>
    </w:p>
    <w:p>
      <w:pPr>
        <w:spacing w:after="100" w:before="0"/>
      </w:pPr>
      <w:r>
        <w:rPr>
          <w:b w:val="0"/>
        </w:rPr>
        <w:t>A. The candidate said to the panel that he promises to live up to their expectations.</w:t>
      </w:r>
    </w:p>
    <w:p>
      <w:pPr>
        <w:spacing w:after="100" w:before="0"/>
      </w:pPr>
      <w:r>
        <w:rPr>
          <w:b w:val="0"/>
        </w:rPr>
        <w:t>B. The candidate said to the panel that he is promising to live up to their</w:t>
      </w:r>
    </w:p>
    <w:p>
      <w:pPr>
        <w:spacing w:after="100" w:before="0"/>
      </w:pPr>
      <w:r>
        <w:rPr>
          <w:b w:val="0"/>
        </w:rPr>
        <w:t>C. The candidate said to the panel that he was promising to live up to their expectations.</w:t>
      </w:r>
    </w:p>
    <w:p>
      <w:pPr>
        <w:spacing w:after="100" w:before="0"/>
      </w:pPr>
      <w:r>
        <w:rPr>
          <w:b w:val="0"/>
        </w:rPr>
        <w:t>D. The candidate said to the panel that he promised to live up to their expectations.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rules of direct/indirect speech are: 1. When the reporting or principal verb is in the Past Tense, all Present tenses of the direct are changed into the corresponding Past Tenses. Options 1,2 and 3 are incorrect due to the above rule.</w:t>
      </w:r>
    </w:p>
    <w:p>
      <w:pPr>
        <w:spacing w:before="0"/>
      </w:pPr>
      <w:r>
        <w:rPr>
          <w:b w:val="0"/>
        </w:rPr>
      </w:r>
    </w:p>
    <w:p>
      <w:pPr>
        <w:spacing w:after="100" w:line="360" w:lineRule="auto" w:before="0"/>
      </w:pPr>
      <w:r>
        <w:rPr>
          <w:b w:val="0"/>
        </w:rPr>
        <w:t>172. Improve the bracketed part of the sentence. In Mesopotamia, the brewer's craft was (the only) profession which derived social sanction and divine protection from female deities.</w:t>
      </w:r>
    </w:p>
    <w:p>
      <w:pPr>
        <w:spacing w:before="0"/>
      </w:pPr>
      <w:r>
        <w:rPr>
          <w:b w:val="0"/>
        </w:rPr>
      </w:r>
    </w:p>
    <w:p>
      <w:pPr>
        <w:spacing w:after="100" w:before="0"/>
      </w:pPr>
      <w:r>
        <w:rPr>
          <w:b w:val="0"/>
        </w:rPr>
        <w:t>A. Only</w:t>
      </w:r>
    </w:p>
    <w:p>
      <w:pPr>
        <w:spacing w:after="100" w:before="0"/>
      </w:pPr>
      <w:r>
        <w:rPr>
          <w:b w:val="0"/>
        </w:rPr>
        <w:t>B. An only</w:t>
      </w:r>
    </w:p>
    <w:p>
      <w:pPr>
        <w:spacing w:after="100" w:before="0"/>
      </w:pPr>
      <w:r>
        <w:rPr>
          <w:b w:val="0"/>
        </w:rPr>
        <w:t>C. A only</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absolutely correct with no error of idiomatic or grammatical type. It is a fact on a particular profession and thus, only article”the” can be used.</w:t>
      </w:r>
    </w:p>
    <w:p>
      <w:pPr>
        <w:spacing w:before="0"/>
      </w:pPr>
      <w:r>
        <w:rPr>
          <w:b w:val="0"/>
        </w:rPr>
      </w:r>
    </w:p>
    <w:p>
      <w:pPr>
        <w:spacing w:after="100" w:line="360" w:lineRule="auto" w:before="0"/>
      </w:pPr>
      <w:r>
        <w:rPr>
          <w:b w:val="0"/>
        </w:rPr>
        <w:t>173. The question below consists of a set of labelled sentences. These sentences, when properly sequenced form a coherent paragraph. Select the most logical order of sentences from among the options. P: Even the periodic directions of the Supreme Court in a public interest case, Dr. S. Rajasekaran V. Union of India, have not produced any dramatic change in the official attitude. Q: But as anyone who uses India’s roads knows only too well, that is not an administrative priority. R: The most effective measure to keep roads safe is enforcement of rules with zero tolerance to violations. S: Despite the court setting up the Committee on Road Safety and appointing an amicus curiae to help implement its recommendations, it is mostly business as usual for the police in enforcing road rules, for engineers tasked with forming roads and pavements, and transport officials in charge of licensing.</w:t>
      </w:r>
    </w:p>
    <w:p>
      <w:pPr>
        <w:spacing w:before="0"/>
      </w:pPr>
      <w:r>
        <w:rPr>
          <w:b w:val="0"/>
        </w:rPr>
      </w:r>
    </w:p>
    <w:p>
      <w:pPr>
        <w:spacing w:after="100" w:before="0"/>
      </w:pPr>
      <w:r>
        <w:rPr>
          <w:b w:val="0"/>
        </w:rPr>
        <w:t>A. RQPS</w:t>
      </w:r>
    </w:p>
    <w:p>
      <w:pPr>
        <w:spacing w:after="100" w:before="0"/>
      </w:pPr>
      <w:r>
        <w:rPr>
          <w:b w:val="0"/>
        </w:rPr>
        <w:t>B. PQRS</w:t>
      </w:r>
    </w:p>
    <w:p>
      <w:pPr>
        <w:spacing w:after="100" w:before="0"/>
      </w:pPr>
      <w:r>
        <w:rPr>
          <w:b w:val="0"/>
        </w:rPr>
        <w:t>C. PSRQ</w:t>
      </w:r>
    </w:p>
    <w:p>
      <w:pPr>
        <w:spacing w:after="100" w:before="0"/>
      </w:pPr>
      <w:r>
        <w:rPr>
          <w:b w:val="0"/>
        </w:rPr>
        <w:t>D. QRSP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set of para-jumbled sentences, the first statement should be R which introduces the topic on Measures to keep road safe. Then sentence Q should be followed as it gives symptoms in continuation to the first statement. After that statement P should be followed which tells about the direction by supreme court which failed to produce any drastic change in the attitude of officials and further develops the topic. Lastly, statement S is appropriate to culminate the topic. The correct order is option 1.</w:t>
      </w:r>
    </w:p>
    <w:p>
      <w:pPr>
        <w:spacing w:before="0"/>
      </w:pPr>
      <w:r>
        <w:rPr>
          <w:b w:val="0"/>
        </w:rPr>
      </w:r>
    </w:p>
    <w:p>
      <w:pPr>
        <w:spacing w:after="100" w:line="360" w:lineRule="auto" w:before="0"/>
      </w:pPr>
      <w:r>
        <w:rPr>
          <w:b w:val="0"/>
        </w:rPr>
        <w:t>174. In the following question, some parts of the sentence may error. Find out which part of the sentence has an error and select the appropriate option. If a sentence is free from error, select ‘No Error’. Hoplite soldier utilised the phalanx formation (1)/ of order to be effective in war (2)/ with fewer soldiers.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correction should be made in the 2nd part of the sentence where "of order" should be replaced with"in order" to make the sentence more meaningful.</w:t>
      </w:r>
    </w:p>
    <w:p>
      <w:pPr>
        <w:spacing w:before="0"/>
      </w:pPr>
      <w:r>
        <w:rPr>
          <w:b w:val="0"/>
        </w:rPr>
      </w:r>
    </w:p>
    <w:p>
      <w:pPr>
        <w:spacing w:after="100" w:line="360" w:lineRule="auto" w:before="0"/>
      </w:pPr>
      <w:r>
        <w:rPr>
          <w:b w:val="0"/>
        </w:rPr>
        <w:t>175. In the following question, out of given four alternative, select the one which best expresses the meaning of Idiom/Phrase. An arrow in the quiver</w:t>
      </w:r>
    </w:p>
    <w:p>
      <w:pPr>
        <w:spacing w:before="0"/>
      </w:pPr>
      <w:r>
        <w:rPr>
          <w:b w:val="0"/>
        </w:rPr>
      </w:r>
    </w:p>
    <w:p>
      <w:pPr>
        <w:spacing w:after="100" w:before="0"/>
      </w:pPr>
      <w:r>
        <w:rPr>
          <w:b w:val="0"/>
        </w:rPr>
        <w:t>A. Strategies that can be followed</w:t>
      </w:r>
    </w:p>
    <w:p>
      <w:pPr>
        <w:spacing w:after="100" w:before="0"/>
      </w:pPr>
      <w:r>
        <w:rPr>
          <w:b w:val="0"/>
        </w:rPr>
        <w:t>B. Being vengeful</w:t>
      </w:r>
    </w:p>
    <w:p>
      <w:pPr>
        <w:spacing w:after="100" w:before="0"/>
      </w:pPr>
      <w:r>
        <w:rPr>
          <w:b w:val="0"/>
        </w:rPr>
        <w:t>C. Extremely old fashioned</w:t>
      </w:r>
    </w:p>
    <w:p>
      <w:pPr>
        <w:spacing w:after="100" w:before="0"/>
      </w:pPr>
      <w:r>
        <w:rPr>
          <w:b w:val="0"/>
        </w:rPr>
        <w:t>D. Types of weapons in one’s possession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 arrow in the quiver” usually means the availability of options that can be helpful in an action. These options can be either weapons, strategies, etc. Option 1 gives the correct meaning of the phrase. In a sentence, it could be used as-”He had another arrow in his quiver to stop the hacking."</w:t>
      </w:r>
    </w:p>
    <w:p>
      <w:pPr>
        <w:spacing w:before="0"/>
      </w:pPr>
      <w:r>
        <w:rPr>
          <w:b w:val="0"/>
        </w:rPr>
      </w:r>
    </w:p>
    <w:p>
      <w:pPr>
        <w:spacing w:after="100" w:line="360" w:lineRule="auto" w:before="0"/>
      </w:pPr>
      <w:r>
        <w:rPr>
          <w:b w:val="0"/>
        </w:rPr>
        <w:t>176. In the following question, the sentence given with to be filled in with an appropriate word. Select the correct alternative out of the four indicate it by selecting the appropriate option. We must insist that free oratory is only the beginning of free speech, it is not the end, but a ______ to an end.</w:t>
      </w:r>
    </w:p>
    <w:p>
      <w:pPr>
        <w:spacing w:before="0"/>
      </w:pPr>
      <w:r>
        <w:rPr>
          <w:b w:val="0"/>
        </w:rPr>
      </w:r>
    </w:p>
    <w:p>
      <w:pPr>
        <w:spacing w:after="100" w:before="0"/>
      </w:pPr>
      <w:r>
        <w:rPr>
          <w:b w:val="0"/>
        </w:rPr>
        <w:t>A. Medium</w:t>
      </w:r>
    </w:p>
    <w:p>
      <w:pPr>
        <w:spacing w:after="100" w:before="0"/>
      </w:pPr>
      <w:r>
        <w:rPr>
          <w:b w:val="0"/>
        </w:rPr>
        <w:t>B. Middle</w:t>
      </w:r>
    </w:p>
    <w:p>
      <w:pPr>
        <w:spacing w:after="100" w:before="0"/>
      </w:pPr>
      <w:r>
        <w:rPr>
          <w:b w:val="0"/>
        </w:rPr>
        <w:t>C. Trail</w:t>
      </w:r>
    </w:p>
    <w:p>
      <w:pPr>
        <w:spacing w:after="100" w:before="0"/>
      </w:pPr>
      <w:r>
        <w:rPr>
          <w:b w:val="0"/>
        </w:rPr>
        <w:t>D. Means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blank option 4 can be used whereas others cannot be used as they do not form a meaningful sentence.</w:t>
      </w:r>
    </w:p>
    <w:p>
      <w:pPr>
        <w:spacing w:before="0"/>
      </w:pPr>
      <w:r>
        <w:rPr>
          <w:b w:val="0"/>
        </w:rPr>
      </w:r>
    </w:p>
    <w:p>
      <w:pPr>
        <w:spacing w:after="100" w:line="360" w:lineRule="auto" w:before="0"/>
      </w:pPr>
      <w:r>
        <w:rPr>
          <w:b w:val="0"/>
        </w:rPr>
        <w:t>177. In the following question, some parts of the sentence may error. Find out which part of the sentence has an error and select the appropriate option. If a sentence is free from error, select ‘No Error’. A telescope’s light-gathering power and ability (1)/ to resolve small details (2)/ are directly related to the diameter of their objective.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The error is in the 3rd part of the sentence where instead of "their", "its" should be used because "their" is used only for living things.</w:t>
      </w:r>
    </w:p>
    <w:p>
      <w:pPr>
        <w:spacing w:before="0"/>
      </w:pPr>
      <w:r>
        <w:rPr>
          <w:b w:val="0"/>
        </w:rPr>
      </w:r>
    </w:p>
    <w:p>
      <w:pPr>
        <w:spacing w:after="100" w:line="360" w:lineRule="auto" w:before="0"/>
      </w:pPr>
      <w:r>
        <w:rPr>
          <w:b w:val="0"/>
        </w:rPr>
        <w:t>178. In the following question, some parts of the sentence may error. Find out which part of the sentence has an error and select the appropriate option. If a sentence is free from error, select ‘No Error’. Horror movies tends to be a vessel (1)/ for showing eras of issues across the globe (2)/ visually and in the most effective manner.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mistake is in the 1st part of the sentence. The first part talks about movies(plural) which means that the word following "tends" should not have "s". The correction should be "tend".</w:t>
      </w:r>
    </w:p>
    <w:p>
      <w:pPr>
        <w:spacing w:before="0"/>
      </w:pPr>
      <w:r>
        <w:rPr>
          <w:b w:val="0"/>
        </w:rPr>
      </w:r>
    </w:p>
    <w:p>
      <w:pPr>
        <w:spacing w:after="100" w:line="360" w:lineRule="auto" w:before="0"/>
      </w:pPr>
      <w:r>
        <w:rPr>
          <w:b w:val="0"/>
        </w:rPr>
        <w:t>179. In the following question, a sentence has been given in Active/Passive voice. Out of the four alternatives suggested, select the one which best expresses the same sentence in Passive/Active voice. This medicine gives me heartburn.</w:t>
      </w:r>
    </w:p>
    <w:p>
      <w:pPr>
        <w:spacing w:before="0"/>
      </w:pPr>
      <w:r>
        <w:rPr>
          <w:b w:val="0"/>
        </w:rPr>
      </w:r>
    </w:p>
    <w:p>
      <w:pPr>
        <w:spacing w:after="100" w:before="0"/>
      </w:pPr>
      <w:r>
        <w:rPr>
          <w:b w:val="0"/>
        </w:rPr>
        <w:t>A. Giving of heartburn is done by this medicine.</w:t>
      </w:r>
    </w:p>
    <w:p>
      <w:pPr>
        <w:spacing w:after="100" w:before="0"/>
      </w:pPr>
      <w:r>
        <w:rPr>
          <w:b w:val="0"/>
        </w:rPr>
        <w:t>B. I have got heartburn by that medicine.</w:t>
      </w:r>
    </w:p>
    <w:p>
      <w:pPr>
        <w:spacing w:after="100" w:before="0"/>
      </w:pPr>
      <w:r>
        <w:rPr>
          <w:b w:val="0"/>
        </w:rPr>
        <w:t>C. A heartburn is given to me by this medicine.</w:t>
      </w:r>
    </w:p>
    <w:p>
      <w:pPr>
        <w:spacing w:after="100" w:before="0"/>
      </w:pPr>
      <w:r>
        <w:rPr>
          <w:b w:val="0"/>
        </w:rPr>
        <w:t>D. Heartburning has been caused by this medicine.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rules to change from Active to Passive voice are: 1. The subject and object should be interchanged in the sentence. 2. The only third form of the verb or past participle form of the verb will be used as the main verb in passive voice. Options 2 and 4 are incorrect because of the change in the meaning of the sentence as well as the tense involved. they also are in violation of rule 2. Option 1 is grammatically incorrect. The correct option is option 3.</w:t>
      </w:r>
    </w:p>
    <w:p>
      <w:pPr>
        <w:spacing w:before="0"/>
      </w:pPr>
      <w:r>
        <w:rPr>
          <w:b w:val="0"/>
        </w:rPr>
      </w:r>
    </w:p>
    <w:p>
      <w:pPr>
        <w:spacing w:after="100" w:line="360" w:lineRule="auto" w:before="0"/>
      </w:pPr>
      <w:r>
        <w:rPr>
          <w:b w:val="0"/>
        </w:rPr>
        <w:t>180. The question below consists of a set of labelled sentences. These sentences, when properly sequenced form a coherent paragraph. Select the most logical order of sentences from among the options. P: People today are so driven towards their personal goals that civic sense as an ethic has become a low priority, almost nuisance. Q: This attitude cuts across all ranks and sections. R: We don’t think it deserves much importance. S: Civic sense or rather the lack of it has been widely discussed and somehow it is an undisputed fact that we Indians don’t seem to care much for it.</w:t>
      </w:r>
    </w:p>
    <w:p>
      <w:pPr>
        <w:spacing w:before="0"/>
      </w:pPr>
      <w:r>
        <w:rPr>
          <w:b w:val="0"/>
        </w:rPr>
      </w:r>
    </w:p>
    <w:p>
      <w:pPr>
        <w:spacing w:after="100" w:before="0"/>
      </w:pPr>
      <w:r>
        <w:rPr>
          <w:b w:val="0"/>
        </w:rPr>
        <w:t>A. RQPS</w:t>
      </w:r>
    </w:p>
    <w:p>
      <w:pPr>
        <w:spacing w:after="100" w:before="0"/>
      </w:pPr>
      <w:r>
        <w:rPr>
          <w:b w:val="0"/>
        </w:rPr>
        <w:t>B. QSRP</w:t>
      </w:r>
    </w:p>
    <w:p>
      <w:pPr>
        <w:spacing w:after="100" w:before="0"/>
      </w:pPr>
      <w:r>
        <w:rPr>
          <w:b w:val="0"/>
        </w:rPr>
        <w:t>C. RPQS</w:t>
      </w:r>
    </w:p>
    <w:p>
      <w:pPr>
        <w:spacing w:after="100" w:before="0"/>
      </w:pPr>
      <w:r>
        <w:rPr>
          <w:b w:val="0"/>
        </w:rPr>
        <w:t>D. SQRP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set of para-jumbled sentences, the first statement should be S which introduces the topic on social ethics. Then sentence Q should be followed as it gives symptoms in continuation to the first statement. After that statement R should be followed as it further develops the topic. Lastly, statement P is appropriate to culminate the topic. The correct order is option 4.</w:t>
      </w:r>
    </w:p>
    <w:p>
      <w:pPr>
        <w:spacing w:before="0"/>
      </w:pPr>
      <w:r>
        <w:rPr>
          <w:b w:val="0"/>
        </w:rPr>
      </w:r>
    </w:p>
    <w:p>
      <w:pPr>
        <w:spacing w:after="100" w:line="360" w:lineRule="auto" w:before="0"/>
      </w:pPr>
      <w:r>
        <w:rPr>
          <w:b w:val="0"/>
        </w:rPr>
        <w:t>181. The question below consists of a set of labelled sentences. These sentences, when properly sequenced form a coherent paragraph. Select the most logical order of sentences from among the options. P: The growing popularity of computer, video games and television make the children very inactive in their lifestyles. Q: The time spent in these things may be spent in some physical activities. R: Parents should be a role model for their children. S: If the parents are looking very active, the children are more likely to be more active and will stay active for the rest of their life.</w:t>
      </w:r>
    </w:p>
    <w:p>
      <w:pPr>
        <w:spacing w:before="0"/>
      </w:pPr>
      <w:r>
        <w:rPr>
          <w:b w:val="0"/>
        </w:rPr>
      </w:r>
    </w:p>
    <w:p>
      <w:pPr>
        <w:spacing w:after="100" w:before="0"/>
      </w:pPr>
      <w:r>
        <w:rPr>
          <w:b w:val="0"/>
        </w:rPr>
        <w:t>A. SQRP</w:t>
      </w:r>
    </w:p>
    <w:p>
      <w:pPr>
        <w:spacing w:after="100" w:before="0"/>
      </w:pPr>
      <w:r>
        <w:rPr>
          <w:b w:val="0"/>
        </w:rPr>
        <w:t>B. RPQS</w:t>
      </w:r>
    </w:p>
    <w:p>
      <w:pPr>
        <w:spacing w:after="100" w:before="0"/>
      </w:pPr>
      <w:r>
        <w:rPr>
          <w:b w:val="0"/>
        </w:rPr>
        <w:t>C. PQRS</w:t>
      </w:r>
    </w:p>
    <w:p>
      <w:pPr>
        <w:spacing w:after="100" w:before="0"/>
      </w:pPr>
      <w:r>
        <w:rPr>
          <w:b w:val="0"/>
        </w:rPr>
        <w:t>D. QSRP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set of para-jumbled sentences, the first statement should be P which introduces the topic of effects of computers on children. Then sentence Q should be followed as it gives symptoms in continuation to the first statement. After that statement R should be followed which gives a way of dealing the problem and further develops the topic. Lastly, statement S is appropriate to culminate the topic. The correct order is option 3.</w:t>
      </w:r>
    </w:p>
    <w:p>
      <w:pPr>
        <w:spacing w:before="0"/>
      </w:pPr>
      <w:r>
        <w:rPr>
          <w:b w:val="0"/>
        </w:rPr>
      </w:r>
    </w:p>
    <w:p>
      <w:pPr>
        <w:spacing w:after="100" w:line="360" w:lineRule="auto" w:before="0"/>
      </w:pPr>
      <w:r>
        <w:rPr>
          <w:b w:val="0"/>
        </w:rPr>
        <w:t>182. Improve the bracketed part of the sentence. The greatest legacy one can pass on to one’s children and grandchildren is not money or other material things (accumulate in) one’s life, but rather a legacy of character and faith.</w:t>
      </w:r>
    </w:p>
    <w:p>
      <w:pPr>
        <w:spacing w:before="0"/>
      </w:pPr>
      <w:r>
        <w:rPr>
          <w:b w:val="0"/>
        </w:rPr>
      </w:r>
    </w:p>
    <w:p>
      <w:pPr>
        <w:spacing w:after="100" w:before="0"/>
      </w:pPr>
      <w:r>
        <w:rPr>
          <w:b w:val="0"/>
        </w:rPr>
        <w:t>A. accumulate of</w:t>
      </w:r>
    </w:p>
    <w:p>
      <w:pPr>
        <w:spacing w:after="100" w:before="0"/>
      </w:pPr>
      <w:r>
        <w:rPr>
          <w:b w:val="0"/>
        </w:rPr>
        <w:t>B. accumulating</w:t>
      </w:r>
    </w:p>
    <w:p>
      <w:pPr>
        <w:spacing w:after="100" w:before="0"/>
      </w:pPr>
      <w:r>
        <w:rPr>
          <w:b w:val="0"/>
        </w:rPr>
        <w:t>C. accumulated in</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'accumulated in'. Key Points</w:t>
      </w:r>
    </w:p>
    <w:p>
      <w:pPr>
        <w:spacing w:before="0"/>
      </w:pPr>
      <w:r>
        <w:rPr>
          <w:b w:val="0"/>
        </w:rPr>
        <w:t>• The term 'legacy' used in the sentence means something that is a part of your history or that remains from an earlier time. Example: The Greeks have a rich legacy of literature.</w:t>
      </w:r>
    </w:p>
    <w:p>
      <w:pPr>
        <w:spacing w:before="0"/>
      </w:pPr>
      <w:r>
        <w:rPr>
          <w:b w:val="0"/>
        </w:rPr>
        <w:t>• Since the sentence refers to 'legacy' as the main subject, so the past form of the verb 'accumulate' should be used.</w:t>
      </w:r>
    </w:p>
    <w:p>
      <w:pPr>
        <w:spacing w:before="0"/>
      </w:pPr>
      <w:r>
        <w:rPr>
          <w:b w:val="0"/>
        </w:rPr>
        <w:t>• Therefore, the correct usage will be 'accumulated in' meaning to gather or pile up especially little by little.</w:t>
      </w:r>
    </w:p>
    <w:p>
      <w:pPr>
        <w:spacing w:before="0"/>
      </w:pPr>
      <w:r>
        <w:rPr>
          <w:b w:val="0"/>
        </w:rPr>
        <w:t>• Hence, the correct option is option 3.</w:t>
      </w:r>
    </w:p>
    <w:p>
      <w:pPr>
        <w:spacing w:before="0"/>
      </w:pPr>
      <w:r>
        <w:rPr>
          <w:b w:val="0"/>
        </w:rPr>
      </w:r>
    </w:p>
    <w:p>
      <w:pPr>
        <w:spacing w:after="100" w:line="360" w:lineRule="auto" w:before="0"/>
      </w:pPr>
      <w:r>
        <w:rPr>
          <w:b w:val="0"/>
        </w:rPr>
        <w:t>183. In the following question, the sentence given with to be filled in with an appropriate word. Select the correct alternative out of the four indicate it by selecting the appropriate option. Pidgins are languages that are not acquired as mother tongue and that are used for a ______ set of communicative functions.</w:t>
      </w:r>
    </w:p>
    <w:p>
      <w:pPr>
        <w:spacing w:before="0"/>
      </w:pPr>
      <w:r>
        <w:rPr>
          <w:b w:val="0"/>
        </w:rPr>
      </w:r>
    </w:p>
    <w:p>
      <w:pPr>
        <w:spacing w:after="100" w:before="0"/>
      </w:pPr>
      <w:r>
        <w:rPr>
          <w:b w:val="0"/>
        </w:rPr>
        <w:t>A. Restricted</w:t>
      </w:r>
    </w:p>
    <w:p>
      <w:pPr>
        <w:spacing w:after="100" w:before="0"/>
      </w:pPr>
      <w:r>
        <w:rPr>
          <w:b w:val="0"/>
        </w:rPr>
        <w:t>B. Spacious</w:t>
      </w:r>
    </w:p>
    <w:p>
      <w:pPr>
        <w:spacing w:after="100" w:before="0"/>
      </w:pPr>
      <w:r>
        <w:rPr>
          <w:b w:val="0"/>
        </w:rPr>
        <w:t>C. Still</w:t>
      </w:r>
    </w:p>
    <w:p>
      <w:pPr>
        <w:spacing w:after="100" w:before="0"/>
      </w:pPr>
      <w:r>
        <w:rPr>
          <w:b w:val="0"/>
        </w:rPr>
        <w:t>D. Many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blank option 1 can be used whereas others cannot be used as they do not form a meaningful sentence. Restricted - limited Spacious - having ample place Still - not moving or making sound Many - a large number of</w:t>
      </w:r>
    </w:p>
    <w:p>
      <w:pPr>
        <w:spacing w:before="0"/>
      </w:pPr>
      <w:r>
        <w:rPr>
          <w:b w:val="0"/>
        </w:rPr>
      </w:r>
    </w:p>
    <w:p>
      <w:pPr>
        <w:spacing w:after="100" w:line="360" w:lineRule="auto" w:before="0"/>
      </w:pPr>
      <w:r>
        <w:rPr>
          <w:b w:val="0"/>
        </w:rPr>
        <w:t>184. The question below consists of a set of labelled sentences. These sentences, when properly sequenced form a coherent paragraph. Select the most logical order of sentences from among the options. P: A few months ago, the court had sought the Centre’s response to a petition filed in public interest by former Union Law Minister Ashwani Kumar, who complained about the delay in India ratifying the UN Convention, which it had signed in 1997. Q: The Union government has informed the Supreme Court that it is seriously considering the 273 rd Report of the Law Commission, which has recommended that India ratify the United Nations Convention against Torture and pass a law to prevent torture and punish its perpetrators. R: The court disposed off the matter without any direction after being informed that the matter was under serious consideration. S: The petition had also favoured a standalone legislation to prohibit torture.</w:t>
      </w:r>
    </w:p>
    <w:p>
      <w:pPr>
        <w:spacing w:before="0"/>
      </w:pPr>
      <w:r>
        <w:rPr>
          <w:b w:val="0"/>
        </w:rPr>
      </w:r>
    </w:p>
    <w:p>
      <w:pPr>
        <w:spacing w:after="100" w:before="0"/>
      </w:pPr>
      <w:r>
        <w:rPr>
          <w:b w:val="0"/>
        </w:rPr>
        <w:t>A. SRQP</w:t>
      </w:r>
    </w:p>
    <w:p>
      <w:pPr>
        <w:spacing w:after="100" w:before="0"/>
      </w:pPr>
      <w:r>
        <w:rPr>
          <w:b w:val="0"/>
        </w:rPr>
        <w:t>B. RQPS</w:t>
      </w:r>
    </w:p>
    <w:p>
      <w:pPr>
        <w:spacing w:after="100" w:before="0"/>
      </w:pPr>
      <w:r>
        <w:rPr>
          <w:b w:val="0"/>
        </w:rPr>
        <w:t>C. SPQR</w:t>
      </w:r>
    </w:p>
    <w:p>
      <w:pPr>
        <w:spacing w:after="100" w:before="0"/>
      </w:pPr>
      <w:r>
        <w:rPr>
          <w:b w:val="0"/>
        </w:rPr>
        <w:t>D. QPSR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set of para-jumbled sentences, the first statement should be Q which introduces the topic on the report of the Law Commission . Then sentence P should be followed as it gives reason which clearly explain the motive of first statement. After that statement S should be followed which gives a way of dealing the problem and further develops the topic. Lastly, statement R is appropriate to culminate the topic. The correct order is option 4.</w:t>
      </w:r>
    </w:p>
    <w:p>
      <w:pPr>
        <w:spacing w:before="0"/>
      </w:pPr>
      <w:r>
        <w:rPr>
          <w:b w:val="0"/>
        </w:rPr>
      </w:r>
    </w:p>
    <w:p>
      <w:pPr>
        <w:spacing w:after="100" w:line="360" w:lineRule="auto" w:before="0"/>
      </w:pPr>
      <w:r>
        <w:rPr>
          <w:b w:val="0"/>
        </w:rPr>
        <w:t>185. The question below consists of a set of labelled sentences. These sentences, when properly sequenced form a coherent paragraph. Select the most logical order of sentences from among the options. P: However, a person’s specific daily calorie intake can vary depending on their age, gender, and physical activity level. Q: The average person needs to eat about 2,000 calories every day to maintain their weight. R: Your body uses calories from food for walking, thinking, breathing, and other important functions. S: The number of calories in food is a measurement of the amount of energy stored in that food</w:t>
      </w:r>
    </w:p>
    <w:p>
      <w:pPr>
        <w:spacing w:before="0"/>
      </w:pPr>
      <w:r>
        <w:rPr>
          <w:b w:val="0"/>
        </w:rPr>
      </w:r>
    </w:p>
    <w:p>
      <w:pPr>
        <w:spacing w:after="100" w:before="0"/>
      </w:pPr>
      <w:r>
        <w:rPr>
          <w:b w:val="0"/>
        </w:rPr>
        <w:t>A. RQPS</w:t>
      </w:r>
    </w:p>
    <w:p>
      <w:pPr>
        <w:spacing w:after="100" w:before="0"/>
      </w:pPr>
      <w:r>
        <w:rPr>
          <w:b w:val="0"/>
        </w:rPr>
        <w:t>B. PQRS</w:t>
      </w:r>
    </w:p>
    <w:p>
      <w:pPr>
        <w:spacing w:after="100" w:before="0"/>
      </w:pPr>
      <w:r>
        <w:rPr>
          <w:b w:val="0"/>
        </w:rPr>
        <w:t>C. PSRQ</w:t>
      </w:r>
    </w:p>
    <w:p>
      <w:pPr>
        <w:spacing w:after="100" w:before="0"/>
      </w:pPr>
      <w:r>
        <w:rPr>
          <w:b w:val="0"/>
        </w:rPr>
        <w:t>D. SRQP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set of para-jumbled sentences, the first statement should be S which introduces the topic on relation between calorie and energy. Then sentence R should be followed as it tells purposes for which body use calorie and in continuation to the first statement. After that statement Q should be followed as it further develops the topic. Lastly, statement P is appropriate to culminate the topic. The correct order is option 4.</w:t>
      </w:r>
    </w:p>
    <w:p>
      <w:pPr>
        <w:spacing w:before="0"/>
      </w:pPr>
      <w:r>
        <w:rPr>
          <w:b w:val="0"/>
        </w:rPr>
      </w:r>
    </w:p>
    <w:p>
      <w:pPr>
        <w:spacing w:after="100" w:line="360" w:lineRule="auto" w:before="0"/>
      </w:pPr>
      <w:r>
        <w:rPr>
          <w:b w:val="0"/>
        </w:rPr>
        <w:t>186. In the following question, out of given four alternative, select the one which best expresses the meaning of Idiom/Phrase. Asleep at the wheel</w:t>
      </w:r>
    </w:p>
    <w:p>
      <w:pPr>
        <w:spacing w:before="0"/>
      </w:pPr>
      <w:r>
        <w:rPr>
          <w:b w:val="0"/>
        </w:rPr>
      </w:r>
    </w:p>
    <w:p>
      <w:pPr>
        <w:spacing w:after="100" w:before="0"/>
      </w:pPr>
      <w:r>
        <w:rPr>
          <w:b w:val="0"/>
        </w:rPr>
        <w:t>A. Feeling sleepy during travelling</w:t>
      </w:r>
    </w:p>
    <w:p>
      <w:pPr>
        <w:spacing w:after="100" w:before="0"/>
      </w:pPr>
      <w:r>
        <w:rPr>
          <w:b w:val="0"/>
        </w:rPr>
        <w:t>B. Making money easily</w:t>
      </w:r>
    </w:p>
    <w:p>
      <w:pPr>
        <w:spacing w:after="100" w:before="0"/>
      </w:pPr>
      <w:r>
        <w:rPr>
          <w:b w:val="0"/>
        </w:rPr>
        <w:t>C. Not attentive to one’s duties</w:t>
      </w:r>
    </w:p>
    <w:p>
      <w:pPr>
        <w:spacing w:after="100" w:before="0"/>
      </w:pPr>
      <w:r>
        <w:rPr>
          <w:b w:val="0"/>
        </w:rPr>
        <w:t>D. To meet with an accident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someone is not paying attention to his job or not working on his responsibility properly, the condition is then sometimes referred to the phrase- “Asleep at the wheel” Thus, option 3 is the correct one. In a sentence, the phrase can be used as ”He was fired from his job for he fell asleep at the wheel.”</w:t>
      </w:r>
    </w:p>
    <w:p>
      <w:pPr>
        <w:spacing w:before="0"/>
      </w:pPr>
      <w:r>
        <w:rPr>
          <w:b w:val="0"/>
        </w:rPr>
      </w:r>
    </w:p>
    <w:p>
      <w:pPr>
        <w:spacing w:after="100" w:line="360" w:lineRule="auto" w:before="0"/>
      </w:pPr>
      <w:r>
        <w:rPr>
          <w:b w:val="0"/>
        </w:rPr>
        <w:t>187. In the following question, out of the given four alternatives, select the one which best expresses the meaning of the given word. Ruck</w:t>
      </w:r>
    </w:p>
    <w:p>
      <w:pPr>
        <w:spacing w:before="0"/>
      </w:pPr>
      <w:r>
        <w:rPr>
          <w:b w:val="0"/>
        </w:rPr>
      </w:r>
    </w:p>
    <w:p>
      <w:pPr>
        <w:spacing w:after="100" w:before="0"/>
      </w:pPr>
      <w:r>
        <w:rPr>
          <w:b w:val="0"/>
        </w:rPr>
        <w:t>A. Straighten</w:t>
      </w:r>
    </w:p>
    <w:p>
      <w:pPr>
        <w:spacing w:after="100" w:before="0"/>
      </w:pPr>
      <w:r>
        <w:rPr>
          <w:b w:val="0"/>
        </w:rPr>
        <w:t>B. Mass</w:t>
      </w:r>
    </w:p>
    <w:p>
      <w:pPr>
        <w:spacing w:after="100" w:before="0"/>
      </w:pPr>
      <w:r>
        <w:rPr>
          <w:b w:val="0"/>
        </w:rPr>
        <w:t>C. Unbend</w:t>
      </w:r>
    </w:p>
    <w:p>
      <w:pPr>
        <w:spacing w:after="100" w:before="0"/>
      </w:pPr>
      <w:r>
        <w:rPr>
          <w:b w:val="0"/>
        </w:rPr>
        <w:t>D. Leave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'Mass.' Key Points Hence option 2 is the correct answer. Additional Information</w:t>
      </w:r>
    </w:p>
    <w:p>
      <w:pPr>
        <w:spacing w:before="0"/>
      </w:pPr>
      <w:r>
        <w:rPr>
          <w:b w:val="0"/>
        </w:rPr>
        <w:t>• Let's understand the meaning of the given word: Ruck is a noun and it means a large no of people in high density, or basically a crowd. (उच्च घनत्व वाले लोगों की एक बड़ी संख्या, या मूल रूप से भीड़।) Example: Carter's brilliant second novel lifted her out of the ruck.</w:t>
      </w:r>
    </w:p>
    <w:p>
      <w:pPr>
        <w:spacing w:before="0"/>
      </w:pPr>
      <w:r>
        <w:rPr>
          <w:b w:val="0"/>
        </w:rPr>
        <w:t>• By the meaning and example, we can say that 'Mass' is a similar word for 'Ruck.'</w:t>
      </w:r>
    </w:p>
    <w:p>
      <w:pPr>
        <w:spacing w:before="0"/>
      </w:pPr>
      <w:r>
        <w:rPr>
          <w:b w:val="0"/>
        </w:rPr>
        <w:t>• Antonyms of the given word Ruck are: Line, Smoothness</w:t>
      </w:r>
    </w:p>
    <w:p>
      <w:pPr>
        <w:spacing w:before="0"/>
      </w:pPr>
      <w:r>
        <w:rPr>
          <w:b w:val="0"/>
        </w:rPr>
        <w:t>• Let's understand the meaning of the given options: Mass - a large number of people or forming a large amount (बड़ी संख्या में लोग या बड़ी मात्रा में गठन)</w:t>
      </w:r>
    </w:p>
    <w:p>
      <w:pPr>
        <w:spacing w:before="0"/>
      </w:pPr>
      <w:r>
        <w:rPr>
          <w:b w:val="0"/>
        </w:rPr>
        <w:t>• Straighten - An act of making something in a linear shape (किसी चीज को रेखीय आकार में बनाने की क्रिया)</w:t>
      </w:r>
    </w:p>
    <w:p>
      <w:pPr>
        <w:spacing w:before="0"/>
      </w:pPr>
      <w:r>
        <w:rPr>
          <w:b w:val="0"/>
        </w:rPr>
        <w:t>• Unbend - Something which is not flexible (कुछ ऐसा जो लचीला न हो)</w:t>
      </w:r>
    </w:p>
    <w:p>
      <w:pPr>
        <w:spacing w:before="0"/>
      </w:pPr>
      <w:r>
        <w:rPr>
          <w:b w:val="0"/>
        </w:rPr>
        <w:t>• Leave - To go away from a place (किसी स्थान से दूर जाना)</w:t>
      </w:r>
    </w:p>
    <w:p>
      <w:pPr>
        <w:spacing w:before="0"/>
      </w:pPr>
      <w:r>
        <w:rPr>
          <w:b w:val="0"/>
        </w:rPr>
      </w:r>
    </w:p>
    <w:p>
      <w:pPr>
        <w:spacing w:after="100" w:line="360" w:lineRule="auto" w:before="0"/>
      </w:pPr>
      <w:r>
        <w:rPr>
          <w:b w:val="0"/>
        </w:rPr>
        <w:t>188. In the following question, out of given four alternative, select the one which best expresses the meaning of Idiom/Phrase. Aid and abet</w:t>
      </w:r>
    </w:p>
    <w:p>
      <w:pPr>
        <w:spacing w:before="0"/>
      </w:pPr>
      <w:r>
        <w:rPr>
          <w:b w:val="0"/>
        </w:rPr>
      </w:r>
    </w:p>
    <w:p>
      <w:pPr>
        <w:spacing w:after="100" w:before="0"/>
      </w:pPr>
      <w:r>
        <w:rPr>
          <w:b w:val="0"/>
        </w:rPr>
        <w:t>A. To relieve somethings of their duties</w:t>
      </w:r>
    </w:p>
    <w:p>
      <w:pPr>
        <w:spacing w:after="100" w:before="0"/>
      </w:pPr>
      <w:r>
        <w:rPr>
          <w:b w:val="0"/>
        </w:rPr>
        <w:t>B. To help someone to commit a crime</w:t>
      </w:r>
    </w:p>
    <w:p>
      <w:pPr>
        <w:spacing w:after="100" w:before="0"/>
      </w:pPr>
      <w:r>
        <w:rPr>
          <w:b w:val="0"/>
        </w:rPr>
        <w:t>C. To be charitable</w:t>
      </w:r>
    </w:p>
    <w:p>
      <w:pPr>
        <w:spacing w:after="100" w:before="0"/>
      </w:pPr>
      <w:r>
        <w:rPr>
          <w:b w:val="0"/>
        </w:rPr>
        <w:t>D. To waste money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“Aid and abet” means to help someone in order to gain personal profit in future-usually a crime. From the given options, the correct option is option 2. In a sentence, it could be used as ”The movie was all about aiding and abetting the serial killer.”</w:t>
      </w:r>
    </w:p>
    <w:p>
      <w:pPr>
        <w:spacing w:before="0"/>
      </w:pPr>
      <w:r>
        <w:rPr>
          <w:b w:val="0"/>
        </w:rPr>
      </w:r>
    </w:p>
    <w:p>
      <w:pPr>
        <w:spacing w:after="100" w:line="360" w:lineRule="auto" w:before="0"/>
      </w:pPr>
      <w:r>
        <w:rPr>
          <w:b w:val="0"/>
        </w:rPr>
        <w:t>189. In the following question, some parts of the sentence may error. Find out which part of the sentence has an error and select the appropriate option. If a sentence is free from error, select ‘No Error’. In nineteenth century, astronomical research (1)/ was focused on the routine work of compute (2)/ the motions of astronomical object.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correction should be made in the first part where instead of "compute", "computing" should be used as the part following the second part of the statement will be only meaningful if the correction is made.</w:t>
      </w:r>
    </w:p>
    <w:p>
      <w:pPr>
        <w:spacing w:before="0"/>
      </w:pPr>
      <w:r>
        <w:rPr>
          <w:b w:val="0"/>
        </w:rPr>
      </w:r>
    </w:p>
    <w:p>
      <w:pPr>
        <w:spacing w:after="100" w:line="360" w:lineRule="auto" w:before="0"/>
      </w:pPr>
      <w:r>
        <w:rPr>
          <w:b w:val="0"/>
        </w:rPr>
        <w:t>190. In the following question, out of given four alternative, select the one which best expresses the meaning of Idiom/Phrase. Like a Shag on a rock</w:t>
      </w:r>
    </w:p>
    <w:p>
      <w:pPr>
        <w:spacing w:before="0"/>
      </w:pPr>
      <w:r>
        <w:rPr>
          <w:b w:val="0"/>
        </w:rPr>
      </w:r>
    </w:p>
    <w:p>
      <w:pPr>
        <w:spacing w:after="100" w:before="0"/>
      </w:pPr>
      <w:r>
        <w:rPr>
          <w:b w:val="0"/>
        </w:rPr>
        <w:t>A. Completely alone</w:t>
      </w:r>
    </w:p>
    <w:p>
      <w:pPr>
        <w:spacing w:after="100" w:before="0"/>
      </w:pPr>
      <w:r>
        <w:rPr>
          <w:b w:val="0"/>
        </w:rPr>
        <w:t>B. Being sharp</w:t>
      </w:r>
    </w:p>
    <w:p>
      <w:pPr>
        <w:spacing w:after="100" w:before="0"/>
      </w:pPr>
      <w:r>
        <w:rPr>
          <w:b w:val="0"/>
        </w:rPr>
        <w:t>C. Highly respected</w:t>
      </w:r>
    </w:p>
    <w:p>
      <w:pPr>
        <w:spacing w:after="100" w:before="0"/>
      </w:pPr>
      <w:r>
        <w:rPr>
          <w:b w:val="0"/>
        </w:rPr>
        <w:t>D. To be confused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shag is a bird which tends to be alone all the time. The phrase” Like a shag on a rock” means a state of complete loneliness. Option 1 states the correct meaning of the phrase. In a sentence, the phrase could be used as-”After the departure of his father, he became a shag on a rock.”</w:t>
      </w:r>
    </w:p>
    <w:p>
      <w:pPr>
        <w:spacing w:before="0"/>
      </w:pPr>
      <w:r>
        <w:rPr>
          <w:b w:val="0"/>
        </w:rPr>
      </w:r>
    </w:p>
    <w:p>
      <w:pPr>
        <w:spacing w:after="100" w:line="360" w:lineRule="auto" w:before="0"/>
      </w:pPr>
      <w:r>
        <w:rPr>
          <w:b w:val="0"/>
        </w:rPr>
        <w:t>191. In the following question, the sentence given with to be filled in with an appropriate word. Select the correct alternative out of the four indicate it by selecting the appropriate option. It is true that transgenic plants can offer a range of benefit which are above and beyond those who ______ from more traditional innovations in cultivation.</w:t>
      </w:r>
    </w:p>
    <w:p>
      <w:pPr>
        <w:spacing w:before="0"/>
      </w:pPr>
      <w:r>
        <w:rPr>
          <w:b w:val="0"/>
        </w:rPr>
      </w:r>
    </w:p>
    <w:p>
      <w:pPr>
        <w:spacing w:after="100" w:before="0"/>
      </w:pPr>
      <w:r>
        <w:rPr>
          <w:b w:val="0"/>
        </w:rPr>
        <w:t>A. Enacted</w:t>
      </w:r>
    </w:p>
    <w:p>
      <w:pPr>
        <w:spacing w:after="100" w:before="0"/>
      </w:pPr>
      <w:r>
        <w:rPr>
          <w:b w:val="0"/>
        </w:rPr>
        <w:t>B. Entwined</w:t>
      </w:r>
    </w:p>
    <w:p>
      <w:pPr>
        <w:spacing w:after="100" w:before="0"/>
      </w:pPr>
      <w:r>
        <w:rPr>
          <w:b w:val="0"/>
        </w:rPr>
        <w:t>C. Elected</w:t>
      </w:r>
    </w:p>
    <w:p>
      <w:pPr>
        <w:spacing w:after="100" w:before="0"/>
      </w:pPr>
      <w:r>
        <w:rPr>
          <w:b w:val="0"/>
        </w:rPr>
        <w:t>D. Emerged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'Emerged'. Key Points Therefore, the correct answer is 'Emerged'. The complete sentence is : It is true that transgenic plants can offer a range of benefit which are above and beyond those who emerged from more traditional innovations in cultivation Additional Information</w:t>
      </w:r>
    </w:p>
    <w:p>
      <w:pPr>
        <w:spacing w:before="0"/>
      </w:pPr>
      <w:r>
        <w:rPr>
          <w:b w:val="0"/>
        </w:rPr>
        <w:t>• who ______ from more traditional innovations in cultivation</w:t>
      </w:r>
    </w:p>
    <w:p>
      <w:pPr>
        <w:spacing w:before="0"/>
      </w:pPr>
      <w:r>
        <w:rPr>
          <w:b w:val="0"/>
        </w:rPr>
        <w:t>• In this context, it is said that transgenic plants are related to traditional cultivation. The blank hints a source of the benefit offered by the plants.</w:t>
      </w:r>
    </w:p>
    <w:p>
      <w:pPr>
        <w:spacing w:before="0"/>
      </w:pPr>
      <w:r>
        <w:rPr>
          <w:b w:val="0"/>
        </w:rPr>
        <w:t>• Emerged: (उभारा हुआ) - Coming into view, coming out, or coming into existence.</w:t>
      </w:r>
    </w:p>
    <w:p>
      <w:pPr>
        <w:spacing w:before="0"/>
      </w:pPr>
      <w:r>
        <w:rPr>
          <w:b w:val="0"/>
        </w:rPr>
        <w:t>• Example: After the rain stopped, the sun emerged from behind the clouds.</w:t>
      </w:r>
    </w:p>
    <w:p>
      <w:pPr>
        <w:spacing w:before="0"/>
      </w:pPr>
      <w:r>
        <w:rPr>
          <w:b w:val="0"/>
        </w:rPr>
        <w:t>• Enacted: (अधिनियमित) - Making a bill or other proposal into a law.</w:t>
      </w:r>
    </w:p>
    <w:p>
      <w:pPr>
        <w:spacing w:before="0"/>
      </w:pPr>
      <w:r>
        <w:rPr>
          <w:b w:val="0"/>
        </w:rPr>
        <w:t>• Example: The government enacted a tax reform law.</w:t>
      </w:r>
    </w:p>
    <w:p>
      <w:pPr>
        <w:spacing w:before="0"/>
      </w:pPr>
      <w:r>
        <w:rPr>
          <w:b w:val="0"/>
        </w:rPr>
        <w:t>• Entwined: (जकड़ा हुआ) - Winding or twisting together; interweaving.</w:t>
      </w:r>
    </w:p>
    <w:p>
      <w:pPr>
        <w:spacing w:before="0"/>
      </w:pPr>
      <w:r>
        <w:rPr>
          <w:b w:val="0"/>
        </w:rPr>
        <w:t>• Example: Their fingers were entwined as they danced.</w:t>
      </w:r>
    </w:p>
    <w:p>
      <w:pPr>
        <w:spacing w:before="0"/>
      </w:pPr>
      <w:r>
        <w:rPr>
          <w:b w:val="0"/>
        </w:rPr>
        <w:t>• Elected: (चुना हुआ) - Being chosen for a particular job or position by a vote.</w:t>
      </w:r>
    </w:p>
    <w:p>
      <w:pPr>
        <w:spacing w:before="0"/>
      </w:pPr>
      <w:r>
        <w:rPr>
          <w:b w:val="0"/>
        </w:rPr>
        <w:t>• Example: He was elected as the president of the student council.</w:t>
      </w:r>
    </w:p>
    <w:p>
      <w:pPr>
        <w:spacing w:before="0"/>
      </w:pPr>
      <w:r>
        <w:rPr>
          <w:b w:val="0"/>
        </w:rPr>
      </w:r>
    </w:p>
    <w:p>
      <w:pPr>
        <w:spacing w:after="100" w:line="360" w:lineRule="auto" w:before="0"/>
      </w:pPr>
      <w:r>
        <w:rPr>
          <w:b w:val="0"/>
        </w:rPr>
        <w:t>192. Improve the bracketed part of the sentence. Contemporary and historic views regarding diagnosis and treatment of medical conditions (have been document) for thousands of years.</w:t>
      </w:r>
    </w:p>
    <w:p>
      <w:pPr>
        <w:spacing w:before="0"/>
      </w:pPr>
      <w:r>
        <w:rPr>
          <w:b w:val="0"/>
        </w:rPr>
      </w:r>
    </w:p>
    <w:p>
      <w:pPr>
        <w:spacing w:after="100" w:before="0"/>
      </w:pPr>
      <w:r>
        <w:rPr>
          <w:b w:val="0"/>
        </w:rPr>
        <w:t>A. Have been documented</w:t>
      </w:r>
    </w:p>
    <w:p>
      <w:pPr>
        <w:spacing w:after="100" w:before="0"/>
      </w:pPr>
      <w:r>
        <w:rPr>
          <w:b w:val="0"/>
        </w:rPr>
        <w:t>B. Have document</w:t>
      </w:r>
    </w:p>
    <w:p>
      <w:pPr>
        <w:spacing w:after="100" w:before="0"/>
      </w:pPr>
      <w:r>
        <w:rPr>
          <w:b w:val="0"/>
        </w:rPr>
        <w:t>C. Have being documented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statement is incorrect grammatically. The sentence is said in the past tense so “documented” should be written instead. “been” should be used because the diagnosis has been conducted over a long period of time, is and still being documented, and the tradition is very old. [Note: The official answer to this question (option 3, 'Have being documented') is incorrect.] Option 1 is correct.</w:t>
      </w:r>
    </w:p>
    <w:p>
      <w:pPr>
        <w:spacing w:before="0"/>
      </w:pPr>
      <w:r>
        <w:rPr>
          <w:b w:val="0"/>
        </w:rPr>
      </w:r>
    </w:p>
    <w:p>
      <w:pPr>
        <w:spacing w:after="100" w:line="360" w:lineRule="auto" w:before="0"/>
      </w:pPr>
      <w:r>
        <w:rPr>
          <w:b w:val="0"/>
        </w:rPr>
        <w:t>193. In the following question, some parts of the sentence may error. Find out which part of the sentence has an error and select the appropriate option. If a sentence is free from error, select ‘No Error’. Regional anaesthesia blocks transmission of nerve impulses (1)/ among a targeted part of the body (2)/ and the central nervous system.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2 Key Points Mistake Points</w:t>
      </w:r>
    </w:p>
    <w:p>
      <w:pPr>
        <w:spacing w:before="0"/>
      </w:pPr>
      <w:r>
        <w:rPr>
          <w:b w:val="0"/>
        </w:rPr>
        <w:t>• Reading the above sentence we find that: The error lies in part 2 of the sentence.</w:t>
      </w:r>
    </w:p>
    <w:p>
      <w:pPr>
        <w:spacing w:before="0"/>
      </w:pPr>
      <w:r>
        <w:rPr>
          <w:b w:val="0"/>
        </w:rPr>
        <w:t>• Here the article 'a' used before the phrase 'targeted part of the body' should be changed to 'the'.</w:t>
      </w:r>
    </w:p>
    <w:p>
      <w:pPr>
        <w:spacing w:before="0"/>
      </w:pPr>
      <w:r>
        <w:rPr>
          <w:b w:val="0"/>
        </w:rPr>
        <w:t>• The is a definite article, that is used before things in particular.</w:t>
      </w:r>
    </w:p>
    <w:p>
      <w:pPr>
        <w:spacing w:before="0"/>
      </w:pPr>
      <w:r>
        <w:rPr>
          <w:b w:val="0"/>
        </w:rPr>
        <w:t>• In the given sentence we are mentioning about a particular part of the body i.e the targeted part.</w:t>
      </w:r>
    </w:p>
    <w:p>
      <w:pPr>
        <w:spacing w:before="0"/>
      </w:pPr>
      <w:r>
        <w:rPr>
          <w:b w:val="0"/>
        </w:rPr>
        <w:t>• Hence we need to replace the non-definite article a with a definite article the.</w:t>
      </w:r>
    </w:p>
    <w:p>
      <w:pPr>
        <w:spacing w:before="0"/>
      </w:pPr>
      <w:r>
        <w:rPr>
          <w:b w:val="0"/>
        </w:rPr>
        <w:t>• One might think that the error lies in the word among, and it should be replaced with between.</w:t>
      </w:r>
    </w:p>
    <w:p>
      <w:pPr>
        <w:spacing w:before="0"/>
      </w:pPr>
      <w:r>
        <w:rPr>
          <w:b w:val="0"/>
        </w:rPr>
        <w:t>• But it is less appropriate here, between is mostly used while referring to two things. Example: Between you and me.</w:t>
      </w:r>
    </w:p>
    <w:p>
      <w:pPr>
        <w:spacing w:before="0"/>
      </w:pPr>
      <w:r>
        <w:rPr>
          <w:b w:val="0"/>
        </w:rPr>
        <w:t>• When we talk about something in a group or as a whole we should always use among. Here the body is one whole unit.</w:t>
      </w:r>
    </w:p>
    <w:p>
      <w:pPr>
        <w:spacing w:before="0"/>
      </w:pPr>
      <w:r>
        <w:rPr>
          <w:b w:val="0"/>
        </w:rPr>
      </w:r>
    </w:p>
    <w:p>
      <w:pPr>
        <w:spacing w:after="100" w:line="360" w:lineRule="auto" w:before="0"/>
      </w:pPr>
      <w:r>
        <w:rPr>
          <w:b w:val="0"/>
        </w:rPr>
        <w:t>194. In the following question, some parts of the sentence may error. Find out which part of the sentence has an error and select the appropriate option. If a sentence is free from error, select ‘No Error’. The imperial period of Rome (1)/ lasted approximately 1,500 years compared (2)/ to the 500 years of the Republican era.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correction should be done in part 2 of the sentence where "as" should be introduced in place before compared to grammatically start the comparison.</w:t>
      </w:r>
    </w:p>
    <w:p>
      <w:pPr>
        <w:spacing w:before="0"/>
      </w:pPr>
      <w:r>
        <w:rPr>
          <w:b w:val="0"/>
        </w:rPr>
      </w:r>
    </w:p>
    <w:p>
      <w:pPr>
        <w:spacing w:after="100" w:line="360" w:lineRule="auto" w:before="0"/>
      </w:pPr>
      <w:r>
        <w:rPr>
          <w:b w:val="0"/>
        </w:rPr>
        <w:t>195. In the following question, out of given four alternative, select the one which the best substitute of the phrase. Place where cows are sheltered</w:t>
      </w:r>
    </w:p>
    <w:p>
      <w:pPr>
        <w:spacing w:before="0"/>
      </w:pPr>
      <w:r>
        <w:rPr>
          <w:b w:val="0"/>
        </w:rPr>
      </w:r>
    </w:p>
    <w:p>
      <w:pPr>
        <w:spacing w:after="100" w:before="0"/>
      </w:pPr>
      <w:r>
        <w:rPr>
          <w:b w:val="0"/>
        </w:rPr>
        <w:t>A. Pyre</w:t>
      </w:r>
    </w:p>
    <w:p>
      <w:pPr>
        <w:spacing w:after="100" w:before="0"/>
      </w:pPr>
      <w:r>
        <w:rPr>
          <w:b w:val="0"/>
        </w:rPr>
        <w:t>B. Dyke</w:t>
      </w:r>
    </w:p>
    <w:p>
      <w:pPr>
        <w:spacing w:after="100" w:before="0"/>
      </w:pPr>
      <w:r>
        <w:rPr>
          <w:b w:val="0"/>
        </w:rPr>
        <w:t>C. Byre</w:t>
      </w:r>
    </w:p>
    <w:p>
      <w:pPr>
        <w:spacing w:after="100" w:before="0"/>
      </w:pPr>
      <w:r>
        <w:rPr>
          <w:b w:val="0"/>
        </w:rPr>
        <w:t>D. Convey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Pyre is a heap of combustible material, especially one for burning a corpse as part of a funeral ceremony. Dyke means a lesbian. Byre is a cowshed. Convey means to transport or carry to a place</w:t>
      </w:r>
    </w:p>
    <w:p>
      <w:pPr>
        <w:spacing w:before="0"/>
      </w:pPr>
      <w:r>
        <w:rPr>
          <w:b w:val="0"/>
        </w:rPr>
      </w:r>
    </w:p>
    <w:p>
      <w:pPr>
        <w:spacing w:after="100" w:line="360" w:lineRule="auto" w:before="0"/>
      </w:pPr>
      <w:r>
        <w:rPr>
          <w:b w:val="0"/>
        </w:rPr>
        <w:t>196. A passage is given with 5 questions following it. Read the passage carefully and choose the best answer to each question out of the four alternatives. The Berber is a group of people indigenous to North Africa. In the Nalut district of the Tripolitania region, Ghadames, an oasis town is known as the “pearl of the desert”. It is one of the oldest pre-Saharan cities and a grand example of a traditional settlement. Flying over, I was surprised to see just houses and more houses. There didn’t seem to be any pathways or alleys. Puzzled I flew down to investigate. I found that each house is built in such a way that it hangs over the alleys creating an underground network of passages. The ground floor of the house is used to store supplies, the next floor is for the use of the family and the open-air terraces are reserved for women. They were talking a language I did not understand. I later learned it was Ghadam's, a Berber language. Towards the end of the month, for three days the old city of Ghadames comes alive with feasting, singing, and dancing. It happens at the end of the date harvest. When all the work is done, the people head to the city’s World Heritage-listed old quarter to eat dates and celebrate. The people of the old quarter moved out in the mid-1980s and live in the modern town. But, on this occasion, they return to their family homes in the old city. They throw open the doors for singing, dancing, and other festivities. The covered alleys provide shelter from the hot Sahara sun. ‘The Berber’ refers to:</w:t>
      </w:r>
    </w:p>
    <w:p>
      <w:pPr>
        <w:spacing w:before="0"/>
      </w:pPr>
      <w:r>
        <w:rPr>
          <w:b w:val="0"/>
        </w:rPr>
      </w:r>
    </w:p>
    <w:p>
      <w:pPr>
        <w:spacing w:after="100" w:before="0"/>
      </w:pPr>
      <w:r>
        <w:rPr>
          <w:b w:val="0"/>
        </w:rPr>
        <w:t>A. A group of settlements in Tripolitania region</w:t>
      </w:r>
    </w:p>
    <w:p>
      <w:pPr>
        <w:spacing w:after="100" w:before="0"/>
      </w:pPr>
      <w:r>
        <w:rPr>
          <w:b w:val="0"/>
        </w:rPr>
        <w:t>B. A group of people</w:t>
      </w:r>
    </w:p>
    <w:p>
      <w:pPr>
        <w:spacing w:after="100" w:before="0"/>
      </w:pPr>
      <w:r>
        <w:rPr>
          <w:b w:val="0"/>
        </w:rPr>
        <w:t>C. A species of native animals of North Africa</w:t>
      </w:r>
    </w:p>
    <w:p>
      <w:pPr>
        <w:spacing w:after="100" w:before="0"/>
      </w:pPr>
      <w:r>
        <w:rPr>
          <w:b w:val="0"/>
        </w:rPr>
        <w:t>D. An oasis town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option 2. The Berber is a group of people as given in the initials of the paragraph. Candidates may get confused over the Tripolitania region as it is mentioned in the paragraph too, but it is not written anywhere about the Berber living in the Tripolitania region or their nativeness too north Africa. Therefore, option 1 and 3 are incorrect. Also, it is referred to a group of people and not a place, therefore, option 4 is also incorrect.</w:t>
      </w:r>
    </w:p>
    <w:p>
      <w:pPr>
        <w:spacing w:before="0"/>
      </w:pPr>
      <w:r>
        <w:rPr>
          <w:b w:val="0"/>
        </w:rPr>
      </w:r>
    </w:p>
    <w:p>
      <w:pPr>
        <w:spacing w:after="100" w:line="360" w:lineRule="auto" w:before="0"/>
      </w:pPr>
      <w:r>
        <w:rPr>
          <w:b w:val="0"/>
        </w:rPr>
        <w:t>197. While flying over why we won’t see any pathways in Ghadames?</w:t>
      </w:r>
    </w:p>
    <w:p>
      <w:pPr>
        <w:spacing w:before="0"/>
      </w:pPr>
      <w:r>
        <w:rPr>
          <w:b w:val="0"/>
        </w:rPr>
      </w:r>
    </w:p>
    <w:p>
      <w:pPr>
        <w:spacing w:after="100" w:before="0"/>
      </w:pPr>
      <w:r>
        <w:rPr>
          <w:b w:val="0"/>
        </w:rPr>
        <w:t>A. The people walk from roof top to roof top.</w:t>
      </w:r>
    </w:p>
    <w:p>
      <w:pPr>
        <w:spacing w:after="100" w:before="0"/>
      </w:pPr>
      <w:r>
        <w:rPr>
          <w:b w:val="0"/>
        </w:rPr>
        <w:t>B. Houses are built in such a way that they cover the pathways.</w:t>
      </w:r>
    </w:p>
    <w:p>
      <w:pPr>
        <w:spacing w:after="100" w:before="0"/>
      </w:pPr>
      <w:r>
        <w:rPr>
          <w:b w:val="0"/>
        </w:rPr>
        <w:t>C. The pathways are built underground</w:t>
      </w:r>
    </w:p>
    <w:p>
      <w:pPr>
        <w:spacing w:after="100" w:before="0"/>
      </w:pPr>
      <w:r>
        <w:rPr>
          <w:b w:val="0"/>
        </w:rPr>
        <w:t>D. In those days there was no concept of pathways.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first paragraph of the passage, it is clearly given that the Ghadames were so densely covered with houses that the pathways were not visible from above. Therefore, option 2 is correct. Options 1,3 and 4 are totally out of context and thus, incorrect.</w:t>
      </w:r>
    </w:p>
    <w:p>
      <w:pPr>
        <w:spacing w:before="0"/>
      </w:pPr>
      <w:r>
        <w:rPr>
          <w:b w:val="0"/>
        </w:rPr>
      </w:r>
    </w:p>
    <w:p>
      <w:pPr>
        <w:spacing w:after="100" w:line="360" w:lineRule="auto" w:before="0"/>
      </w:pPr>
      <w:r>
        <w:rPr>
          <w:b w:val="0"/>
        </w:rPr>
        <w:t>198. Which part of the house is kept specially for the women folk?</w:t>
      </w:r>
    </w:p>
    <w:p>
      <w:pPr>
        <w:spacing w:before="0"/>
      </w:pPr>
      <w:r>
        <w:rPr>
          <w:b w:val="0"/>
        </w:rPr>
      </w:r>
    </w:p>
    <w:p>
      <w:pPr>
        <w:spacing w:after="100" w:before="0"/>
      </w:pPr>
      <w:r>
        <w:rPr>
          <w:b w:val="0"/>
        </w:rPr>
        <w:t>A. The terrace</w:t>
      </w:r>
    </w:p>
    <w:p>
      <w:pPr>
        <w:spacing w:after="100" w:before="0"/>
      </w:pPr>
      <w:r>
        <w:rPr>
          <w:b w:val="0"/>
        </w:rPr>
        <w:t>B. The ground Floor</w:t>
      </w:r>
    </w:p>
    <w:p>
      <w:pPr>
        <w:spacing w:after="100" w:before="0"/>
      </w:pPr>
      <w:r>
        <w:rPr>
          <w:b w:val="0"/>
        </w:rPr>
        <w:t>C. The floor above the ground floor</w:t>
      </w:r>
    </w:p>
    <w:p>
      <w:pPr>
        <w:spacing w:after="100" w:before="0"/>
      </w:pPr>
      <w:r>
        <w:rPr>
          <w:b w:val="0"/>
        </w:rPr>
        <w:t>D. The floor below the terrace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passage, different uses of the different parts of the houses are mentioned. The open-terrace part is reserved for women. Therefore, option 1 is correct.</w:t>
      </w:r>
    </w:p>
    <w:p>
      <w:pPr>
        <w:spacing w:before="0"/>
      </w:pPr>
      <w:r>
        <w:rPr>
          <w:b w:val="0"/>
        </w:rPr>
      </w:r>
    </w:p>
    <w:p>
      <w:pPr>
        <w:spacing w:after="100" w:line="360" w:lineRule="auto" w:before="0"/>
      </w:pPr>
      <w:r>
        <w:rPr>
          <w:b w:val="0"/>
        </w:rPr>
        <w:t>199. When are the 3 days of celebration?</w:t>
      </w:r>
    </w:p>
    <w:p>
      <w:pPr>
        <w:spacing w:before="0"/>
      </w:pPr>
      <w:r>
        <w:rPr>
          <w:b w:val="0"/>
        </w:rPr>
      </w:r>
    </w:p>
    <w:p>
      <w:pPr>
        <w:spacing w:after="100" w:before="0"/>
      </w:pPr>
      <w:r>
        <w:rPr>
          <w:b w:val="0"/>
        </w:rPr>
        <w:t>A. At the beginning of the date harvest</w:t>
      </w:r>
    </w:p>
    <w:p>
      <w:pPr>
        <w:spacing w:after="100" w:before="0"/>
      </w:pPr>
      <w:r>
        <w:rPr>
          <w:b w:val="0"/>
        </w:rPr>
        <w:t>B. At the beginning of the holy month</w:t>
      </w:r>
    </w:p>
    <w:p>
      <w:pPr>
        <w:spacing w:after="100" w:before="0"/>
      </w:pPr>
      <w:r>
        <w:rPr>
          <w:b w:val="0"/>
        </w:rPr>
        <w:t>C. At the end of the date harvest</w:t>
      </w:r>
    </w:p>
    <w:p>
      <w:pPr>
        <w:spacing w:after="100" w:before="0"/>
      </w:pPr>
      <w:r>
        <w:rPr>
          <w:b w:val="0"/>
        </w:rPr>
        <w:t>D. At the end of the holy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second part of the passage clearly mentions that at the end of date harvest, a 3-day celebration is organised to rejoice where the entire Ghadames comes alive by the singing and dancing. Hence, here, option 3 is the correct one.</w:t>
      </w:r>
    </w:p>
    <w:p>
      <w:pPr>
        <w:spacing w:before="0"/>
      </w:pPr>
      <w:r>
        <w:rPr>
          <w:b w:val="0"/>
        </w:rPr>
      </w:r>
    </w:p>
    <w:p>
      <w:pPr>
        <w:spacing w:after="100" w:line="360" w:lineRule="auto" w:before="0"/>
      </w:pPr>
      <w:r>
        <w:rPr>
          <w:b w:val="0"/>
        </w:rPr>
        <w:t>200. Which of the following is true?</w:t>
      </w:r>
    </w:p>
    <w:p>
      <w:pPr>
        <w:spacing w:before="0"/>
      </w:pPr>
      <w:r>
        <w:rPr>
          <w:b w:val="0"/>
        </w:rPr>
      </w:r>
    </w:p>
    <w:p>
      <w:pPr>
        <w:spacing w:after="100" w:before="0"/>
      </w:pPr>
      <w:r>
        <w:rPr>
          <w:b w:val="0"/>
        </w:rPr>
        <w:t>A. Tripolitania is a part of Nalut</w:t>
      </w:r>
    </w:p>
    <w:p>
      <w:pPr>
        <w:spacing w:after="100" w:before="0"/>
      </w:pPr>
      <w:r>
        <w:rPr>
          <w:b w:val="0"/>
        </w:rPr>
        <w:t>B. Nalut is a Berber language</w:t>
      </w:r>
    </w:p>
    <w:p>
      <w:pPr>
        <w:spacing w:after="100" w:before="0"/>
      </w:pPr>
      <w:r>
        <w:rPr>
          <w:b w:val="0"/>
        </w:rPr>
        <w:t>C. Ghadames town is a part of Nalut district</w:t>
      </w:r>
    </w:p>
    <w:p>
      <w:pPr>
        <w:spacing w:after="100" w:before="0"/>
      </w:pPr>
      <w:r>
        <w:rPr>
          <w:b w:val="0"/>
        </w:rPr>
        <w:t>D. The Berber is a part of Nalut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Firstly, Nalut is a part of the Tripolitania region and not a language. Hence, Options 1 and 2 can be easily eliminated. Option 4 is incorrect because the Berber is a group of people and not a part of any place. The correct option according to the context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