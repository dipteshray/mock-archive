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His face was ________ after the street fight.</w:t>
      </w:r>
    </w:p>
    <w:p>
      <w:pPr>
        <w:spacing w:before="0"/>
      </w:pPr>
      <w:r>
        <w:rPr>
          <w:b w:val="0"/>
        </w:rPr>
      </w:r>
    </w:p>
    <w:p>
      <w:pPr>
        <w:spacing w:after="100" w:before="0"/>
      </w:pPr>
      <w:r>
        <w:rPr>
          <w:b w:val="0"/>
        </w:rPr>
        <w:t>A. Black balled</w:t>
      </w:r>
    </w:p>
    <w:p>
      <w:pPr>
        <w:spacing w:after="100" w:before="0"/>
      </w:pPr>
      <w:r>
        <w:rPr>
          <w:b w:val="0"/>
        </w:rPr>
        <w:t>B. Black and Blue</w:t>
      </w:r>
    </w:p>
    <w:p>
      <w:pPr>
        <w:spacing w:after="100" w:before="0"/>
      </w:pPr>
      <w:r>
        <w:rPr>
          <w:b w:val="0"/>
        </w:rPr>
        <w:t>C. Alpha and Omega</w:t>
      </w:r>
    </w:p>
    <w:p>
      <w:pPr>
        <w:spacing w:after="100" w:before="0"/>
      </w:pPr>
      <w:r>
        <w:rPr>
          <w:b w:val="0"/>
        </w:rPr>
        <w:t>D. Browned off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'Black and Blue'. Key Points Therefore, the correct answer is 'Option 2'. Complete Sentence: His face was Black and Blue after the street fight. Additional Information</w:t>
      </w:r>
    </w:p>
    <w:p>
      <w:pPr>
        <w:spacing w:before="0"/>
      </w:pPr>
      <w:r>
        <w:rPr>
          <w:b w:val="0"/>
        </w:rPr>
        <w:t>• The phrase "Black and Blue" means having bruises or being injured. (नीले-पीले पड़ जाना)</w:t>
      </w:r>
    </w:p>
    <w:p>
      <w:pPr>
        <w:spacing w:before="0"/>
      </w:pPr>
      <w:r>
        <w:rPr>
          <w:b w:val="0"/>
        </w:rPr>
        <w:t>• It is commonly used to describe someone who has been physically hit and has visible bruises.</w:t>
      </w:r>
    </w:p>
    <w:p>
      <w:pPr>
        <w:spacing w:before="0"/>
      </w:pPr>
      <w:r>
        <w:rPr>
          <w:b w:val="0"/>
        </w:rPr>
        <w:t>• The other options: "Black balled," "Alpha and Omega," and "Browned off" do not fit the context as appropriately.</w:t>
      </w:r>
    </w:p>
    <w:p>
      <w:pPr>
        <w:spacing w:before="0"/>
      </w:pPr>
      <w:r>
        <w:rPr>
          <w:b w:val="0"/>
        </w:rPr>
        <w:t>• Black balled (किसी को क्लब या संस्था में प्रवेश से रोकना): means to exclude someone from a group or society by a secret vote.</w:t>
      </w:r>
    </w:p>
    <w:p>
      <w:pPr>
        <w:spacing w:before="0"/>
      </w:pPr>
      <w:r>
        <w:rPr>
          <w:b w:val="0"/>
        </w:rPr>
        <w:t>• Alpha and Omega (शुरुआत और अंत): means the beginning and the end, often used to describe something all-encompassing.</w:t>
      </w:r>
    </w:p>
    <w:p>
      <w:pPr>
        <w:spacing w:before="0"/>
      </w:pPr>
      <w:r>
        <w:rPr>
          <w:b w:val="0"/>
        </w:rPr>
        <w:t>• Browned off (बहुत नाराज): means to be very annoyed or fed up.</w:t>
      </w:r>
    </w:p>
    <w:p>
      <w:pPr>
        <w:spacing w:before="0"/>
      </w:pPr>
      <w:r>
        <w:rPr>
          <w:b w:val="0"/>
        </w:rPr>
      </w:r>
    </w:p>
    <w:p>
      <w:pPr>
        <w:spacing w:after="100" w:line="360" w:lineRule="auto" w:before="0"/>
      </w:pPr>
      <w:r>
        <w:rPr>
          <w:b w:val="0"/>
        </w:rPr>
        <w:t>2. The book is not only interesting but also _________.</w:t>
      </w:r>
    </w:p>
    <w:p>
      <w:pPr>
        <w:spacing w:before="0"/>
      </w:pPr>
      <w:r>
        <w:rPr>
          <w:b w:val="0"/>
        </w:rPr>
      </w:r>
    </w:p>
    <w:p>
      <w:pPr>
        <w:spacing w:after="100" w:before="0"/>
      </w:pPr>
      <w:r>
        <w:rPr>
          <w:b w:val="0"/>
        </w:rPr>
        <w:t>A. intruding</w:t>
      </w:r>
    </w:p>
    <w:p>
      <w:pPr>
        <w:spacing w:after="100" w:before="0"/>
      </w:pPr>
      <w:r>
        <w:rPr>
          <w:b w:val="0"/>
        </w:rPr>
        <w:t>B. endearing</w:t>
      </w:r>
    </w:p>
    <w:p>
      <w:pPr>
        <w:spacing w:after="100" w:before="0"/>
      </w:pPr>
      <w:r>
        <w:rPr>
          <w:b w:val="0"/>
        </w:rPr>
        <w:t>C. intrinsic</w:t>
      </w:r>
    </w:p>
    <w:p>
      <w:pPr>
        <w:spacing w:after="100" w:before="0"/>
      </w:pPr>
      <w:r>
        <w:rPr>
          <w:b w:val="0"/>
        </w:rPr>
        <w:t>D. instructive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instructive. Meaning: Instructive means providing useful or educational information. Context: The sentence implies that the book is not only interesting but also provides valuable knowledge or lessons, making "instructive" the most contextually appropriate choice.</w:t>
      </w:r>
    </w:p>
    <w:p>
      <w:pPr>
        <w:spacing w:before="0"/>
      </w:pPr>
      <w:r>
        <w:rPr>
          <w:b w:val="0"/>
        </w:rPr>
      </w:r>
    </w:p>
    <w:p>
      <w:pPr>
        <w:spacing w:after="100" w:line="360" w:lineRule="auto" w:before="0"/>
      </w:pPr>
      <w:r>
        <w:rPr>
          <w:b w:val="0"/>
        </w:rPr>
        <w:t>3. Fill in the blanks in the following sentences by choosing the correct form of the word given in brackets : This agreement will ______ (strong) the ties between the two countries.</w:t>
      </w:r>
    </w:p>
    <w:p>
      <w:pPr>
        <w:spacing w:before="0"/>
      </w:pPr>
      <w:r>
        <w:rPr>
          <w:b w:val="0"/>
        </w:rPr>
      </w:r>
    </w:p>
    <w:p>
      <w:pPr>
        <w:spacing w:after="100" w:before="0"/>
      </w:pPr>
      <w:r>
        <w:rPr>
          <w:b w:val="0"/>
        </w:rPr>
        <w:t>A. strength</w:t>
      </w:r>
    </w:p>
    <w:p>
      <w:pPr>
        <w:spacing w:after="100" w:before="0"/>
      </w:pPr>
      <w:r>
        <w:rPr>
          <w:b w:val="0"/>
        </w:rPr>
        <w:t>B. strengthen</w:t>
      </w:r>
    </w:p>
    <w:p>
      <w:pPr>
        <w:spacing w:after="100" w:before="0"/>
      </w:pPr>
      <w:r>
        <w:rPr>
          <w:b w:val="0"/>
        </w:rPr>
        <w:t>C. enstrong</w:t>
      </w:r>
    </w:p>
    <w:p>
      <w:pPr>
        <w:spacing w:after="100" w:before="0"/>
      </w:pPr>
      <w:r>
        <w:rPr>
          <w:b w:val="0"/>
        </w:rPr>
        <w:t>D. strengthify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"strengthen." Key Points Hence, the correct answer is option 2.</w:t>
      </w:r>
    </w:p>
    <w:p>
      <w:pPr>
        <w:spacing w:before="0"/>
      </w:pPr>
      <w:r>
        <w:rPr>
          <w:b w:val="0"/>
        </w:rPr>
        <w:t>• The given word "strong" means having, showing, or able to exert great bodily or muscular power; physically vigorous or robust. Example: He isn't strong enough to lift that box.</w:t>
      </w:r>
    </w:p>
    <w:p>
      <w:pPr>
        <w:spacing w:before="0"/>
      </w:pPr>
      <w:r>
        <w:rPr>
          <w:b w:val="0"/>
        </w:rPr>
        <w:t>• Now, let us explore the given options: "Strength" is a noun which means the quality of being physically strong; the amount of this quality that you have.</w:t>
      </w:r>
    </w:p>
    <w:p>
      <w:pPr>
        <w:spacing w:before="0"/>
      </w:pPr>
      <w:r>
        <w:rPr>
          <w:b w:val="0"/>
        </w:rPr>
        <w:t>• "Strengthen" is a verb which means to become stronger or to make something stronger.</w:t>
      </w:r>
    </w:p>
    <w:p>
      <w:pPr>
        <w:spacing w:before="0"/>
      </w:pPr>
      <w:r>
        <w:rPr>
          <w:b w:val="0"/>
        </w:rPr>
        <w:t>• "Enstrong" is an incorrectly spelt word.</w:t>
      </w:r>
    </w:p>
    <w:p>
      <w:pPr>
        <w:spacing w:before="0"/>
      </w:pPr>
      <w:r>
        <w:rPr>
          <w:b w:val="0"/>
        </w:rPr>
        <w:t>• "Strengthify" is also an incorrectly spelt word.</w:t>
      </w:r>
    </w:p>
    <w:p>
      <w:pPr>
        <w:spacing w:before="0"/>
      </w:pPr>
      <w:r>
        <w:rPr>
          <w:b w:val="0"/>
        </w:rPr>
        <w:t>• In the given sentence, the blank will be filled with the verb form of the given word.</w:t>
      </w:r>
    </w:p>
    <w:p>
      <w:pPr>
        <w:spacing w:before="0"/>
      </w:pPr>
      <w:r>
        <w:rPr>
          <w:b w:val="0"/>
        </w:rPr>
        <w:t>• From the above explanation, it is clear that the correct word to use in the blank is "strengthen."</w:t>
      </w:r>
    </w:p>
    <w:p>
      <w:pPr>
        <w:spacing w:before="0"/>
      </w:pPr>
      <w:r>
        <w:rPr>
          <w:b w:val="0"/>
        </w:rPr>
        <w:t>• The correct sentence: This agreement will strengthen the ties between the two countries.</w:t>
      </w:r>
    </w:p>
    <w:p>
      <w:pPr>
        <w:spacing w:before="0"/>
      </w:pPr>
      <w:r>
        <w:rPr>
          <w:b w:val="0"/>
        </w:rPr>
      </w:r>
    </w:p>
    <w:p>
      <w:pPr>
        <w:spacing w:after="100" w:line="360" w:lineRule="auto" w:before="0"/>
      </w:pPr>
      <w:r>
        <w:rPr>
          <w:b w:val="0"/>
        </w:rPr>
        <w:t>4. Direction: The candidate's expedition was ______ for its brevity and clarity.</w:t>
      </w:r>
    </w:p>
    <w:p>
      <w:pPr>
        <w:spacing w:before="0"/>
      </w:pPr>
      <w:r>
        <w:rPr>
          <w:b w:val="0"/>
        </w:rPr>
      </w:r>
    </w:p>
    <w:p>
      <w:pPr>
        <w:spacing w:after="100" w:before="0"/>
      </w:pPr>
      <w:r>
        <w:rPr>
          <w:b w:val="0"/>
        </w:rPr>
        <w:t>A. incomprehensible</w:t>
      </w:r>
    </w:p>
    <w:p>
      <w:pPr>
        <w:spacing w:after="100" w:before="0"/>
      </w:pPr>
      <w:r>
        <w:rPr>
          <w:b w:val="0"/>
        </w:rPr>
        <w:t>B. conspicuous</w:t>
      </w:r>
    </w:p>
    <w:p>
      <w:pPr>
        <w:spacing w:after="100" w:before="0"/>
      </w:pPr>
      <w:r>
        <w:rPr>
          <w:b w:val="0"/>
        </w:rPr>
        <w:t>C. remarkable</w:t>
      </w:r>
    </w:p>
    <w:p>
      <w:pPr>
        <w:spacing w:after="100" w:before="0"/>
      </w:pPr>
      <w:r>
        <w:rPr>
          <w:b w:val="0"/>
        </w:rPr>
        <w:t>D. complimentary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'remarkable.' Key Points Correct sentence: The candidate's expedition was remarkable for its brevity and clarity.</w:t>
      </w:r>
    </w:p>
    <w:p>
      <w:pPr>
        <w:spacing w:before="0"/>
      </w:pPr>
      <w:r>
        <w:rPr>
          <w:b w:val="0"/>
        </w:rPr>
        <w:t>• Let us see the meanings of the given options: Incomprehensible: impossible to understand. (जिसे समझना असंभव हो; अबोधगम् य)</w:t>
      </w:r>
    </w:p>
    <w:p>
      <w:pPr>
        <w:spacing w:before="0"/>
      </w:pPr>
      <w:r>
        <w:rPr>
          <w:b w:val="0"/>
        </w:rPr>
        <w:t>• Conspicuous: easily seen or noticed. (सुस् पष् ट, प्रकट, साफ़, प्रत् यक्ष)</w:t>
      </w:r>
    </w:p>
    <w:p>
      <w:pPr>
        <w:spacing w:before="0"/>
      </w:pPr>
      <w:r>
        <w:rPr>
          <w:b w:val="0"/>
        </w:rPr>
        <w:t>• Remarkable: unusual and surprising in a way that people notice, and stand out. (असाधारण और आश् चर्यजनक (ध् यान देने योग् य))</w:t>
      </w:r>
    </w:p>
    <w:p>
      <w:pPr>
        <w:spacing w:before="0"/>
      </w:pPr>
      <w:r>
        <w:rPr>
          <w:b w:val="0"/>
        </w:rPr>
        <w:t>• Complimentary: showing that you think somebody/something is very good. (प्रशंसात् मक; सम् मानसूचक)</w:t>
      </w:r>
    </w:p>
    <w:p>
      <w:pPr>
        <w:spacing w:before="0"/>
      </w:pPr>
      <w:r>
        <w:rPr>
          <w:b w:val="0"/>
        </w:rPr>
        <w:t>• The given sentence conveys that the candidate's expedition stood out for its brevity and simplicity.</w:t>
      </w:r>
    </w:p>
    <w:p>
      <w:pPr>
        <w:spacing w:before="0"/>
      </w:pPr>
      <w:r>
        <w:rPr>
          <w:b w:val="0"/>
        </w:rPr>
        <w:t>• Therefore, the correct answer is Option 3.</w:t>
      </w:r>
    </w:p>
    <w:p>
      <w:pPr>
        <w:spacing w:before="0"/>
      </w:pPr>
      <w:r>
        <w:rPr>
          <w:b w:val="0"/>
        </w:rPr>
      </w:r>
    </w:p>
    <w:p>
      <w:pPr>
        <w:spacing w:after="100" w:line="360" w:lineRule="auto" w:before="0"/>
      </w:pPr>
      <w:r>
        <w:rPr>
          <w:b w:val="0"/>
        </w:rPr>
        <w:t>5. Select the most appropriate option to fill in the blank. The new intern was eager to learn the _______ of the corporate world.</w:t>
      </w:r>
    </w:p>
    <w:p>
      <w:pPr>
        <w:spacing w:before="0"/>
      </w:pPr>
      <w:r>
        <w:rPr>
          <w:b w:val="0"/>
        </w:rPr>
      </w:r>
    </w:p>
    <w:p>
      <w:pPr>
        <w:spacing w:after="100" w:before="0"/>
      </w:pPr>
      <w:r>
        <w:rPr>
          <w:b w:val="0"/>
        </w:rPr>
        <w:t>A. rides</w:t>
      </w:r>
    </w:p>
    <w:p>
      <w:pPr>
        <w:spacing w:after="100" w:before="0"/>
      </w:pPr>
      <w:r>
        <w:rPr>
          <w:b w:val="0"/>
        </w:rPr>
        <w:t>B. tides</w:t>
      </w:r>
    </w:p>
    <w:p>
      <w:pPr>
        <w:spacing w:after="100" w:before="0"/>
      </w:pPr>
      <w:r>
        <w:rPr>
          <w:b w:val="0"/>
        </w:rPr>
        <w:t>C. flies</w:t>
      </w:r>
    </w:p>
    <w:p>
      <w:pPr>
        <w:spacing w:after="100" w:before="0"/>
      </w:pPr>
      <w:r>
        <w:rPr>
          <w:b w:val="0"/>
        </w:rPr>
        <w:t>D. ropes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phrase "learn the ropes" means to learn how to do a particular job or activity, which is the most fitting for the context provided.</w:t>
      </w:r>
    </w:p>
    <w:p>
      <w:pPr>
        <w:spacing w:before="0"/>
      </w:pPr>
      <w:r>
        <w:rPr>
          <w:b w:val="0"/>
        </w:rPr>
        <w:t>• The other options (rides, tides, flies) do not fit idiomatically or contextually in this sentence.</w:t>
      </w:r>
    </w:p>
    <w:p>
      <w:pPr>
        <w:spacing w:before="0"/>
      </w:pPr>
      <w:r>
        <w:rPr>
          <w:b w:val="0"/>
        </w:rPr>
        <w:t>• Rides: This is incorrect as it does not relate to learning about the corporate world.</w:t>
      </w:r>
    </w:p>
    <w:p>
      <w:pPr>
        <w:spacing w:before="0"/>
      </w:pPr>
      <w:r>
        <w:rPr>
          <w:b w:val="0"/>
        </w:rPr>
        <w:t>• Tides: This is incorrect as it refers to the rise and fall of sea levels or forces at work, which does not fit the context.</w:t>
      </w:r>
    </w:p>
    <w:p>
      <w:pPr>
        <w:spacing w:before="0"/>
      </w:pPr>
      <w:r>
        <w:rPr>
          <w:b w:val="0"/>
        </w:rPr>
        <w:t>• Flies: This is incorrect as it refers to the act of flying or insects, which does not fit contextually in this sentence.</w:t>
      </w:r>
    </w:p>
    <w:p>
      <w:pPr>
        <w:spacing w:before="0"/>
      </w:pPr>
      <w:r>
        <w:rPr>
          <w:b w:val="0"/>
        </w:rPr>
      </w:r>
    </w:p>
    <w:p>
      <w:pPr>
        <w:spacing w:after="100" w:line="360" w:lineRule="auto" w:before="0"/>
      </w:pPr>
      <w:r>
        <w:rPr>
          <w:b w:val="0"/>
        </w:rPr>
        <w:t>6. Select the most appropriate option to fill in the blank. I can't ________ this heat anymore.</w:t>
      </w:r>
    </w:p>
    <w:p>
      <w:pPr>
        <w:spacing w:before="0"/>
      </w:pPr>
      <w:r>
        <w:rPr>
          <w:b w:val="0"/>
        </w:rPr>
      </w:r>
    </w:p>
    <w:p>
      <w:pPr>
        <w:spacing w:after="100" w:before="0"/>
      </w:pPr>
      <w:r>
        <w:rPr>
          <w:b w:val="0"/>
        </w:rPr>
        <w:t>A. beer</w:t>
      </w:r>
    </w:p>
    <w:p>
      <w:pPr>
        <w:spacing w:after="100" w:before="0"/>
      </w:pPr>
      <w:r>
        <w:rPr>
          <w:b w:val="0"/>
        </w:rPr>
        <w:t>B. bare</w:t>
      </w:r>
    </w:p>
    <w:p>
      <w:pPr>
        <w:spacing w:after="100" w:before="0"/>
      </w:pPr>
      <w:r>
        <w:rPr>
          <w:b w:val="0"/>
        </w:rPr>
        <w:t>C. bear</w:t>
      </w:r>
    </w:p>
    <w:p>
      <w:pPr>
        <w:spacing w:after="100" w:before="0"/>
      </w:pPr>
      <w:r>
        <w:rPr>
          <w:b w:val="0"/>
        </w:rPr>
        <w:t>D. bier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'bear'. Key Points Correct Sentence: I can't bear this heat anymore.</w:t>
      </w:r>
    </w:p>
    <w:p>
      <w:pPr>
        <w:spacing w:before="0"/>
      </w:pPr>
      <w:r>
        <w:rPr>
          <w:b w:val="0"/>
        </w:rPr>
        <w:t>• In the given sentence 'bear' should be used in the blank.</w:t>
      </w:r>
    </w:p>
    <w:p>
      <w:pPr>
        <w:spacing w:before="0"/>
      </w:pPr>
      <w:r>
        <w:rPr>
          <w:b w:val="0"/>
        </w:rPr>
        <w:t>• "Can't" is the contraction of "cannot," indicating an inability or lack of capability to do something.</w:t>
      </w:r>
    </w:p>
    <w:p>
      <w:pPr>
        <w:spacing w:before="0"/>
      </w:pPr>
      <w:r>
        <w:rPr>
          <w:b w:val="0"/>
        </w:rPr>
        <w:t>• "Bear" here means to endure or tolerate. In this sentence, it expresses the inability to continue enduring or tolerating the heat.</w:t>
      </w:r>
    </w:p>
    <w:p>
      <w:pPr>
        <w:spacing w:before="0"/>
      </w:pPr>
      <w:r>
        <w:rPr>
          <w:b w:val="0"/>
        </w:rPr>
        <w:t>• So, when someone says "I can't bear this heat anymore," it means they have reached a point where they are finding it very difficult or impossible to tolerate or endure the high temperature any longer. They're expressing their discomfort and inability to handle the heat.</w:t>
      </w:r>
    </w:p>
    <w:p>
      <w:pPr>
        <w:spacing w:before="0"/>
      </w:pPr>
      <w:r>
        <w:rPr>
          <w:b w:val="0"/>
        </w:rPr>
      </w:r>
    </w:p>
    <w:p>
      <w:pPr>
        <w:spacing w:after="100" w:line="360" w:lineRule="auto" w:before="0"/>
      </w:pPr>
      <w:r>
        <w:rPr>
          <w:b w:val="0"/>
        </w:rPr>
        <w:t>7. Select the most appropriate word to fill in the blank. ______! That looks disgusting.</w:t>
      </w:r>
    </w:p>
    <w:p>
      <w:pPr>
        <w:spacing w:before="0"/>
      </w:pPr>
      <w:r>
        <w:rPr>
          <w:b w:val="0"/>
        </w:rPr>
      </w:r>
    </w:p>
    <w:p>
      <w:pPr>
        <w:spacing w:after="100" w:before="0"/>
      </w:pPr>
      <w:r>
        <w:rPr>
          <w:b w:val="0"/>
        </w:rPr>
        <w:t>A. Wow</w:t>
      </w:r>
    </w:p>
    <w:p>
      <w:pPr>
        <w:spacing w:after="100" w:before="0"/>
      </w:pPr>
      <w:r>
        <w:rPr>
          <w:b w:val="0"/>
        </w:rPr>
        <w:t>B. Oops</w:t>
      </w:r>
    </w:p>
    <w:p>
      <w:pPr>
        <w:spacing w:after="100" w:before="0"/>
      </w:pPr>
      <w:r>
        <w:rPr>
          <w:b w:val="0"/>
        </w:rPr>
        <w:t>C. Yikes</w:t>
      </w:r>
    </w:p>
    <w:p>
      <w:pPr>
        <w:spacing w:after="100" w:before="0"/>
      </w:pPr>
      <w:r>
        <w:rPr>
          <w:b w:val="0"/>
        </w:rPr>
        <w:t>D. Hush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to fill in the blank is "Yikes." This interjection is commonly used to express shock, alarm, or disgust, making it suitable for the context of reacting to something that looks disgusting. The other options, such as "Wow," "Oops," and "Hush," do not convey the same level of negative reaction.</w:t>
      </w:r>
    </w:p>
    <w:p>
      <w:pPr>
        <w:spacing w:before="0"/>
      </w:pPr>
      <w:r>
        <w:rPr>
          <w:b w:val="0"/>
        </w:rPr>
      </w:r>
    </w:p>
    <w:p>
      <w:pPr>
        <w:spacing w:after="100" w:line="360" w:lineRule="auto" w:before="0"/>
      </w:pPr>
      <w:r>
        <w:rPr>
          <w:b w:val="0"/>
        </w:rPr>
        <w:t>8. Fill in the blank with an appropriate option. Have you ever wondered how this machine _______?</w:t>
      </w:r>
    </w:p>
    <w:p>
      <w:pPr>
        <w:spacing w:before="0"/>
      </w:pPr>
      <w:r>
        <w:rPr>
          <w:b w:val="0"/>
        </w:rPr>
      </w:r>
    </w:p>
    <w:p>
      <w:pPr>
        <w:spacing w:after="100" w:before="0"/>
      </w:pPr>
      <w:r>
        <w:rPr>
          <w:b w:val="0"/>
        </w:rPr>
        <w:t>A. deeds</w:t>
      </w:r>
    </w:p>
    <w:p>
      <w:pPr>
        <w:spacing w:after="100" w:before="0"/>
      </w:pPr>
      <w:r>
        <w:rPr>
          <w:b w:val="0"/>
        </w:rPr>
        <w:t>B. clubs</w:t>
      </w:r>
    </w:p>
    <w:p>
      <w:pPr>
        <w:spacing w:after="100" w:before="0"/>
      </w:pPr>
      <w:r>
        <w:rPr>
          <w:b w:val="0"/>
        </w:rPr>
        <w:t>C. works</w:t>
      </w:r>
    </w:p>
    <w:p>
      <w:pPr>
        <w:spacing w:after="100" w:before="0"/>
      </w:pPr>
      <w:r>
        <w:rPr>
          <w:b w:val="0"/>
        </w:rPr>
        <w:t>D. brings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"works". Grammatically, "works" is the correct verb to use when asking about how a machine operates. It is a present tense verb that agrees with the subject "machine".</w:t>
      </w:r>
    </w:p>
    <w:p>
      <w:pPr>
        <w:spacing w:before="0"/>
      </w:pPr>
      <w:r>
        <w:rPr>
          <w:b w:val="0"/>
        </w:rPr>
      </w:r>
    </w:p>
    <w:p>
      <w:pPr>
        <w:spacing w:after="100" w:line="360" w:lineRule="auto" w:before="0"/>
      </w:pPr>
      <w:r>
        <w:rPr>
          <w:b w:val="0"/>
        </w:rPr>
        <w:t>9. Fill in the blanks with the most appropriate choice. I shall try and __________ my thoughts into something readable as soon as I can think of something.</w:t>
      </w:r>
    </w:p>
    <w:p>
      <w:pPr>
        <w:spacing w:before="0"/>
      </w:pPr>
      <w:r>
        <w:rPr>
          <w:b w:val="0"/>
        </w:rPr>
      </w:r>
    </w:p>
    <w:p>
      <w:pPr>
        <w:spacing w:after="100" w:before="0"/>
      </w:pPr>
      <w:r>
        <w:rPr>
          <w:b w:val="0"/>
        </w:rPr>
        <w:t>A. conventual</w:t>
      </w:r>
    </w:p>
    <w:p>
      <w:pPr>
        <w:spacing w:after="100" w:before="0"/>
      </w:pPr>
      <w:r>
        <w:rPr>
          <w:b w:val="0"/>
        </w:rPr>
        <w:t>B. coalesce</w:t>
      </w:r>
    </w:p>
    <w:p>
      <w:pPr>
        <w:spacing w:after="100" w:before="0"/>
      </w:pPr>
      <w:r>
        <w:rPr>
          <w:b w:val="0"/>
        </w:rPr>
        <w:t>C. cogent</w:t>
      </w:r>
    </w:p>
    <w:p>
      <w:pPr>
        <w:spacing w:after="100" w:before="0"/>
      </w:pPr>
      <w:r>
        <w:rPr>
          <w:b w:val="0"/>
        </w:rPr>
        <w:t>D. convalesce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coalesce. Key Points Thus, the correct answer is option (2). Additional Information</w:t>
      </w:r>
    </w:p>
    <w:p>
      <w:pPr>
        <w:spacing w:before="0"/>
      </w:pPr>
      <w:r>
        <w:rPr>
          <w:b w:val="0"/>
        </w:rPr>
        <w:t>• The word coalesce means to blend or to come together of two or more things and form a larger group or system ( दो या दो से अधिक चीजों का मिश्रण या एक साथ आना और एक बड़ा समूह या प्रणाली बनाना) Example - His sporting and political interests coalesced admirably in his writing about climbing.</w:t>
      </w:r>
    </w:p>
    <w:p>
      <w:pPr>
        <w:spacing w:before="0"/>
      </w:pPr>
      <w:r>
        <w:rPr>
          <w:b w:val="0"/>
        </w:rPr>
        <w:t>• In the given sentence, the verb 'coalesce' is used in the form of blending together of thoughts and formation of some literary work.</w:t>
      </w:r>
    </w:p>
    <w:p>
      <w:pPr>
        <w:spacing w:before="0"/>
      </w:pPr>
      <w:r>
        <w:rPr>
          <w:b w:val="0"/>
        </w:rPr>
        <w:t>• Therefore, the most appropriate choice to fill the blank is coalesce.</w:t>
      </w:r>
    </w:p>
    <w:p>
      <w:pPr>
        <w:spacing w:before="0"/>
      </w:pPr>
      <w:r>
        <w:rPr>
          <w:b w:val="0"/>
        </w:rPr>
        <w:t>• Conventual: of, belonging to, or characteristic of a convent (किसी कॉन्वेंट का, उससे संबंधित या उसकी विशेषता) Example - She had reduced her life to a bare, almost conventual.</w:t>
      </w:r>
    </w:p>
    <w:p>
      <w:pPr>
        <w:spacing w:before="0"/>
      </w:pPr>
      <w:r>
        <w:rPr>
          <w:b w:val="0"/>
        </w:rPr>
        <w:t>• Cogent: strong and convincing reason, argument, or example (मजबूत और ठोस कारण, तर्क, या उदाहरण) Example - There were perfectly cogent reasons why she has been released from prison.</w:t>
      </w:r>
    </w:p>
    <w:p>
      <w:pPr>
        <w:spacing w:before="0"/>
      </w:pPr>
      <w:r>
        <w:rPr>
          <w:b w:val="0"/>
        </w:rPr>
        <w:t>• Convalesce: resting and getting your health back after an illness (आराम करना और बीमारी के बाद अपने स्वास्थ्य को वापस पाना) Example - After two weeks, I was allowed home, where I convalesced for three months.</w:t>
      </w:r>
    </w:p>
    <w:p>
      <w:pPr>
        <w:spacing w:before="0"/>
      </w:pPr>
      <w:r>
        <w:rPr>
          <w:b w:val="0"/>
        </w:rPr>
      </w:r>
    </w:p>
    <w:p>
      <w:pPr>
        <w:spacing w:after="100" w:line="360" w:lineRule="auto" w:before="0"/>
      </w:pPr>
      <w:r>
        <w:rPr>
          <w:b w:val="0"/>
        </w:rPr>
        <w:t>10. Choose the appropriate phrase/words from the options given to fill in the blanks. At one point, it looked as if an area of agreement would _______ over the issue of wages.</w:t>
      </w:r>
    </w:p>
    <w:p>
      <w:pPr>
        <w:spacing w:before="0"/>
      </w:pPr>
      <w:r>
        <w:rPr>
          <w:b w:val="0"/>
        </w:rPr>
      </w:r>
    </w:p>
    <w:p>
      <w:pPr>
        <w:spacing w:after="100" w:before="0"/>
      </w:pPr>
      <w:r>
        <w:rPr>
          <w:b w:val="0"/>
        </w:rPr>
        <w:t>A. develop</w:t>
      </w:r>
    </w:p>
    <w:p>
      <w:pPr>
        <w:spacing w:after="100" w:before="0"/>
      </w:pPr>
      <w:r>
        <w:rPr>
          <w:b w:val="0"/>
        </w:rPr>
        <w:t>B. come out</w:t>
      </w:r>
    </w:p>
    <w:p>
      <w:pPr>
        <w:spacing w:after="100" w:before="0"/>
      </w:pPr>
      <w:r>
        <w:rPr>
          <w:b w:val="0"/>
        </w:rPr>
        <w:t>C. emerge</w:t>
      </w:r>
    </w:p>
    <w:p>
      <w:pPr>
        <w:spacing w:after="100" w:before="0"/>
      </w:pPr>
      <w:r>
        <w:rPr>
          <w:b w:val="0"/>
        </w:rPr>
        <w:t>D. grow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 Key Points Therefore, the correct answer is 'Option 1'. Complete Sentence: At one point, it looked as if an area of agreement would develop over the issue of wages. Additional Information</w:t>
      </w:r>
    </w:p>
    <w:p>
      <w:pPr>
        <w:spacing w:before="0"/>
      </w:pPr>
      <w:r>
        <w:rPr>
          <w:b w:val="0"/>
        </w:rPr>
        <w:t>• The word "develop" means to grow or advance in a particular direction. (विकसित होना)</w:t>
      </w:r>
    </w:p>
    <w:p>
      <w:pPr>
        <w:spacing w:before="0"/>
      </w:pPr>
      <w:r>
        <w:rPr>
          <w:b w:val="0"/>
        </w:rPr>
        <w:t>• In the given context, the area of agreement is expected to grow or become evident.</w:t>
      </w:r>
    </w:p>
    <w:p>
      <w:pPr>
        <w:spacing w:before="0"/>
      </w:pPr>
      <w:r>
        <w:rPr>
          <w:b w:val="0"/>
        </w:rPr>
        <w:t>• The other options: "come out," "emerge," and "grow" do not fit the sentence as accurately as "develop" does.</w:t>
      </w:r>
    </w:p>
    <w:p>
      <w:pPr>
        <w:spacing w:before="0"/>
      </w:pPr>
      <w:r>
        <w:rPr>
          <w:b w:val="0"/>
        </w:rPr>
        <w:t>• Come out: means to become known or revealed, but is less appropriate in the context.</w:t>
      </w:r>
    </w:p>
    <w:p>
      <w:pPr>
        <w:spacing w:before="0"/>
      </w:pPr>
      <w:r>
        <w:rPr>
          <w:b w:val="0"/>
        </w:rPr>
        <w:t>• Emerge: means to become apparent, but lacks the nuance of gradual growth needed here.</w:t>
      </w:r>
    </w:p>
    <w:p>
      <w:pPr>
        <w:spacing w:before="0"/>
      </w:pPr>
      <w:r>
        <w:rPr>
          <w:b w:val="0"/>
        </w:rPr>
        <w:t>• Grow: means to increase, but does not align perfectly with the intended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