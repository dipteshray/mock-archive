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sides PQ and PR of ΔPQR are produced to points S and T, respectively. The bisectors of ∠SQR and ∠TRQ meet at point U. If ∠QUR = 69°, then the measure of ∠P is:</w:t>
      </w:r>
    </w:p>
    <w:p>
      <w:pPr>
        <w:spacing w:before="0"/>
      </w:pPr>
      <w:r>
        <w:rPr>
          <w:b w:val="0"/>
        </w:rPr>
      </w:r>
    </w:p>
    <w:p>
      <w:pPr>
        <w:spacing w:after="100" w:before="0"/>
      </w:pPr>
      <w:r>
        <w:rPr>
          <w:b w:val="0"/>
        </w:rPr>
        <w:t>A. 69°</w:t>
      </w:r>
    </w:p>
    <w:p>
      <w:pPr>
        <w:spacing w:after="100" w:before="0"/>
      </w:pPr>
      <w:r>
        <w:rPr>
          <w:b w:val="0"/>
        </w:rPr>
        <w:t>B. 21°</w:t>
      </w:r>
    </w:p>
    <w:p>
      <w:pPr>
        <w:spacing w:after="100" w:before="0"/>
      </w:pPr>
      <w:r>
        <w:rPr>
          <w:b w:val="0"/>
        </w:rPr>
        <w:t>C. 42°</w:t>
      </w:r>
    </w:p>
    <w:p>
      <w:pPr>
        <w:spacing w:after="100" w:before="0"/>
      </w:pPr>
      <w:r>
        <w:rPr>
          <w:b w:val="0"/>
        </w:rPr>
        <w:t>D. 31°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Given, ∠QUR = 69° If the bisectors of ∠SQR and ∠TRQ meet at point U ∠QUR = 90° - ∠P/2 ⇒ ∠QUR = (180° - ∠P)/2 ⇒ 69° = (180° - ∠P)/2 ⇒ 180° - ∠P = 2 × 69° = 138° ⇒ ∠P = 180° - 138° = 42° ∴ The measure of ∠P is 42° Alternate Method Given: ∠QUR = 69° Concept used: The sum of all angles on a straight line is 180° The sum of all angles of a triangle is 180° Calculation: ∠PQR + ∠RQS = 180° ⇒ ∠RQS = 180° - ∠PQR ⇒ ∠RQS/2 = (180° - ∠PQR)/2 ⇒ ∠RQS/2 = 90° - ∠PQR/2 ⇒ ∠RQU = 90° - ∠PQR/2 [∵ QU is the bisector of ∠RQS] Similarly, ∠QRU = 90° - ∠PRQ/2 In ΔQUR, ∠RQU + ∠QRU + ∠QUR = 180° ⇒ [90° - ∠PQR/2] + [90° - ∠PRQ/2] + 69° = 180° ⇒ 180° - [∠PQR/2 + ∠PRQ/2] + 69° = 180° ⇒ 180° - [(∠PQR + ∠PRQ)/2] + 69° = 180° ⇒ 180° - [(180° - ∠P)/2] + 69° = 180° ⇒ [(180° - ∠P)/2] = 69° ⇒ 180° - ∠P = 2 × 69° = 138° ⇒ ∠P = 180° - 138° = 42° ∴ The measure of ∠P is 42°</w:t>
      </w:r>
    </w:p>
    <w:p>
      <w:pPr>
        <w:spacing w:before="0"/>
      </w:pPr>
      <w:r>
        <w:rPr>
          <w:b w:val="0"/>
        </w:rPr>
      </w:r>
    </w:p>
    <w:p>
      <w:pPr>
        <w:spacing w:after="100" w:line="360" w:lineRule="auto" w:before="0"/>
      </w:pPr>
      <w:r>
        <w:rPr>
          <w:b w:val="0"/>
        </w:rPr>
        <w:t>2. If the internal bisectors BI and CI of the angles B and C of a triangle ABC meet at the point I, then what is ∠BIC equal to?</w:t>
      </w:r>
    </w:p>
    <w:p>
      <w:pPr>
        <w:spacing w:before="0"/>
      </w:pPr>
      <w:r>
        <w:rPr>
          <w:b w:val="0"/>
        </w:rPr>
      </w:r>
    </w:p>
    <w:p>
      <w:pPr>
        <w:spacing w:after="100" w:before="0"/>
      </w:pPr>
      <w:r>
        <w:rPr>
          <w:b w:val="0"/>
        </w:rPr>
        <w:t>A. 2A</w:t>
      </w:r>
    </w:p>
    <w:p>
      <w:pPr>
        <w:spacing w:after="100" w:before="0"/>
      </w:pPr>
      <w:r>
        <w:rPr>
          <w:b w:val="0"/>
        </w:rPr>
        <w:t>B. 90^+ (A/2)</w:t>
      </w:r>
    </w:p>
    <w:p>
      <w:pPr>
        <w:spacing w:after="100" w:before="0"/>
      </w:pPr>
      <w:r>
        <w:rPr>
          <w:b w:val="0"/>
        </w:rPr>
        <w:t>C. 90^- (A/2)</w:t>
      </w:r>
    </w:p>
    <w:p>
      <w:pPr>
        <w:spacing w:after="100" w:before="0"/>
      </w:pPr>
      <w:r>
        <w:rPr>
          <w:b w:val="0"/>
        </w:rPr>
        <w:t>D. 90° +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∠BIC = 90° + ∠A/2</w:t>
      </w:r>
    </w:p>
    <w:p>
      <w:pPr>
        <w:spacing w:before="0"/>
      </w:pPr>
      <w:r>
        <w:rPr>
          <w:b w:val="0"/>
        </w:rPr>
      </w:r>
    </w:p>
    <w:p>
      <w:pPr>
        <w:spacing w:after="100" w:line="360" w:lineRule="auto" w:before="0"/>
      </w:pPr>
      <w:r>
        <w:rPr>
          <w:b w:val="0"/>
        </w:rPr>
        <w:t>3. In ΔABC, D is the mid‐point of BC and G is the centroid. If GD = 10 cm, then the length of AD is _________.</w:t>
      </w:r>
    </w:p>
    <w:p>
      <w:pPr>
        <w:spacing w:before="0"/>
      </w:pPr>
      <w:r>
        <w:rPr>
          <w:b w:val="0"/>
        </w:rPr>
      </w:r>
    </w:p>
    <w:p>
      <w:pPr>
        <w:spacing w:after="100" w:before="0"/>
      </w:pPr>
      <w:r>
        <w:rPr>
          <w:b w:val="0"/>
        </w:rPr>
        <w:t>A. 20 cm</w:t>
      </w:r>
    </w:p>
    <w:p>
      <w:pPr>
        <w:spacing w:after="100" w:before="0"/>
      </w:pPr>
      <w:r>
        <w:rPr>
          <w:b w:val="0"/>
        </w:rPr>
        <w:t>B. 10 cm</w:t>
      </w:r>
    </w:p>
    <w:p>
      <w:pPr>
        <w:spacing w:after="100" w:before="0"/>
      </w:pPr>
      <w:r>
        <w:rPr>
          <w:b w:val="0"/>
        </w:rPr>
        <w:t>C. 15 cm</w:t>
      </w:r>
    </w:p>
    <w:p>
      <w:pPr>
        <w:spacing w:after="100" w:before="0"/>
      </w:pPr>
      <w:r>
        <w:rPr>
          <w:b w:val="0"/>
        </w:rPr>
        <w:t>D. 30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GD = 10 cm GD = (1/3) * AD 10 = (1/3) * AD AD = 10 × 3 AD = 30 cm</w:t>
      </w:r>
    </w:p>
    <w:p>
      <w:pPr>
        <w:spacing w:before="0"/>
      </w:pPr>
      <w:r>
        <w:rPr>
          <w:b w:val="0"/>
        </w:rPr>
      </w:r>
    </w:p>
    <w:p>
      <w:pPr>
        <w:spacing w:after="100" w:line="360" w:lineRule="auto" w:before="0"/>
      </w:pPr>
      <w:r>
        <w:rPr>
          <w:b w:val="0"/>
        </w:rPr>
        <w:t>4. The length of each side of a triangle is 12 cm. What is the length of the circumradius of the triangle?</w:t>
      </w:r>
    </w:p>
    <w:p>
      <w:pPr>
        <w:spacing w:before="0"/>
      </w:pPr>
      <w:r>
        <w:rPr>
          <w:b w:val="0"/>
        </w:rPr>
      </w:r>
    </w:p>
    <w:p>
      <w:pPr>
        <w:spacing w:after="100" w:before="0"/>
      </w:pPr>
      <w:r>
        <w:rPr>
          <w:b w:val="0"/>
        </w:rPr>
        <w:t>A. 8√3 cm</w:t>
      </w:r>
    </w:p>
    <w:p>
      <w:pPr>
        <w:spacing w:after="100" w:before="0"/>
      </w:pPr>
      <w:r>
        <w:rPr>
          <w:b w:val="0"/>
        </w:rPr>
        <w:t>B. 2√3 cm</w:t>
      </w:r>
    </w:p>
    <w:p>
      <w:pPr>
        <w:spacing w:after="100" w:before="0"/>
      </w:pPr>
      <w:r>
        <w:rPr>
          <w:b w:val="0"/>
        </w:rPr>
        <w:t>C. 6√3 cm</w:t>
      </w:r>
    </w:p>
    <w:p>
      <w:pPr>
        <w:spacing w:after="100" w:before="0"/>
      </w:pPr>
      <w:r>
        <w:rPr>
          <w:b w:val="0"/>
        </w:rPr>
        <w:t>D. 4√3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 = (a√3) = (12/√3) = 4√3 cm</w:t>
      </w:r>
    </w:p>
    <w:p>
      <w:pPr>
        <w:spacing w:before="0"/>
      </w:pPr>
      <w:r>
        <w:rPr>
          <w:b w:val="0"/>
        </w:rPr>
      </w:r>
    </w:p>
    <w:p>
      <w:pPr>
        <w:spacing w:after="100" w:line="360" w:lineRule="auto" w:before="0"/>
      </w:pPr>
      <w:r>
        <w:rPr>
          <w:b w:val="0"/>
        </w:rPr>
        <w:t>5. In a triangle ABC sides AB = 28 cm, BC = 32 cm and AC = 20 cm. AD is the angle bisector of ∠A on BC and AM is the median of the same side. The distance between the foot of median and the foot of angle bisector is</w:t>
      </w:r>
    </w:p>
    <w:p>
      <w:pPr>
        <w:spacing w:before="0"/>
      </w:pPr>
      <w:r>
        <w:rPr>
          <w:b w:val="0"/>
        </w:rPr>
      </w:r>
    </w:p>
    <w:p>
      <w:pPr>
        <w:spacing w:after="100" w:before="0"/>
      </w:pPr>
      <w:r>
        <w:rPr>
          <w:b w:val="0"/>
        </w:rPr>
        <w:t>A. 1 cm</w:t>
      </w:r>
    </w:p>
    <w:p>
      <w:pPr>
        <w:spacing w:after="100" w:before="0"/>
      </w:pPr>
      <w:r>
        <w:rPr>
          <w:b w:val="0"/>
        </w:rPr>
        <w:t>B. 8/3 cm</w:t>
      </w:r>
    </w:p>
    <w:p>
      <w:pPr>
        <w:spacing w:after="100" w:before="0"/>
      </w:pPr>
      <w:r>
        <w:rPr>
          <w:b w:val="0"/>
        </w:rPr>
        <w:t>C. 7/3 cm</w:t>
      </w:r>
    </w:p>
    <w:p>
      <w:pPr>
        <w:spacing w:after="100" w:before="0"/>
      </w:pPr>
      <w:r>
        <w:rPr>
          <w:b w:val="0"/>
        </w:rPr>
        <w:t>D. 2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By standard formula, the distance between the foot of the median and the foot of the angle bisector on side BC is given by: DM = |(BC ÷ 2) − [AB × BC ÷ (AB + AC)]| Substitute the given values: AB = 28 cm, AC = 20 cm, and BC = 32 cm: ⇒ DM = |16 − [28 × 32 ÷ 48]| ⇒ DM = |16 − 56/3| = 8/3 cm ∴ The correct answer is 8/3 cm. Alternate Method Given: Sides of triangle ABC: AB = 28 cm, BC = 32 cm, and AC = 20 cm. AD is the angle bisector of ∠A on BC and AM is the median to BC. Formula Used: 1. Midpoint property: BM = MC = BC ÷ 2 2. Angle Bisector Theorem: BD ÷ DC = AB ÷ AC Calculations: Since AM is the median to BC, M is the midpoint of BC: ⇒ BM = BC ÷ 2 ⇒ BM = 32 ÷ 2 = 16 cm According to the Angle Bisector Theorem, the bisector AD divides the opposite side BC in the ratio of the other two sides AB and AC: ⇒ BD ÷ DC = AB ÷ AC ⇒ BD ÷ DC = 28 ÷ 20 = 7 ÷ 5 Let BD = 7k and DC = 5k. ⇒ BD + DC = BC ⇒ 7k + 5k = 32 ⇒ 12k = 32 ⇒ k = 32 ÷ 12 = 8/3 Now, find the length of BD: ⇒ BD = 7 × (8/3) = 56/3 cm The distance between the foot of the median (M) and the foot of the angle bisector (D) is DM: ⇒ DM = BD − BM ⇒ DM = 56/3 − 16 ⇒ DM = (56 − 48) ÷ 3 ⇒ DM = 8/3 cm ∴ The correct answer is 8/3 cm. Additional Information Angle Bisector Theorem An angle bisector of an angle of a triangle divides the opposite side into two segments that are proportional to the other two sides of the triangle. Median of a Triangle A median of a triangle is a line segment joining a vertex to the midpoint of the opposite side, thus bisecting that side into two equal halves. Length of Angle Bisector (Stewart's Theorem) The length of the angle bisector AD can be calculated using the formula: AD2 = AB × AC − BD × DC.</w:t>
      </w:r>
    </w:p>
    <w:p>
      <w:pPr>
        <w:spacing w:before="0"/>
      </w:pPr>
      <w:r>
        <w:rPr>
          <w:b w:val="0"/>
        </w:rPr>
      </w:r>
    </w:p>
    <w:p>
      <w:pPr>
        <w:spacing w:after="100" w:line="360" w:lineRule="auto" w:before="0"/>
      </w:pPr>
      <w:r>
        <w:rPr>
          <w:b w:val="0"/>
        </w:rPr>
        <w:t>6. In ΔPRS, the base RS of the triangle ΔPRS is extended to point T. The internal angle bisector of ∠R and external angle bisector of ∠S intersects at point Q. If ∠RQS = 30∘ and ∠PSQ = 60∘, then find the ∠PRQ.</w:t>
      </w:r>
    </w:p>
    <w:p>
      <w:pPr>
        <w:spacing w:before="0"/>
      </w:pPr>
      <w:r>
        <w:rPr>
          <w:b w:val="0"/>
        </w:rPr>
      </w:r>
    </w:p>
    <w:p>
      <w:pPr>
        <w:spacing w:after="100" w:before="0"/>
      </w:pPr>
      <w:r>
        <w:rPr>
          <w:b w:val="0"/>
        </w:rPr>
        <w:t>A. 15∘</w:t>
      </w:r>
    </w:p>
    <w:p>
      <w:pPr>
        <w:spacing w:after="100" w:before="0"/>
      </w:pPr>
      <w:r>
        <w:rPr>
          <w:b w:val="0"/>
        </w:rPr>
        <w:t>B. 30∘</w:t>
      </w:r>
    </w:p>
    <w:p>
      <w:pPr>
        <w:spacing w:after="100" w:before="0"/>
      </w:pPr>
      <w:r>
        <w:rPr>
          <w:b w:val="0"/>
        </w:rPr>
        <w:t>C. 60∘</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In ΔPRS, the base RS of the triangle ΔPRS is extended to point T. The angle bisector of ∠R and angle bisector of ∠S intersects at point Q. ∠RQS = 30∘ and ∠PSQ = 60∘, Concept used: (1.) straight angle subtends 180∘. (2.) Sum of all internal angles of a triangle is 180∘. Calculation: According to the question, the required image is: Since QS is an external angle bisector of ∠PST, Therefore, ∠PSQ = ∠QST = 60∘ Since straight angle subtends 180∘, Therefore, ⇒ ∠PSR + ∠PSQ + ∠QST = 180∘ ⇒ ∠PSR + 60∘ + 60∘ = 180∘ ⇒ ∠PSR + 120∘ = 180∘ ⇒ ∠PSR = 60∘ Now, ⇒ ∠QSR = ∠QSP + ∠PSR = 120∘ In ΔRSQ, ⇒ ∠QRS + ∠QSR + ∠RQS = 180∘ ⇒ ∠QRS + 120∘ + 30∘ = 180∘ ⇒ ∠QRS = 30∘ Since QR is an internal angle bisector for of ∠R, Therefore, ∠PRQ = ∠QRS = 30∘ Therefore, '30∘' is the required answer.</w:t>
      </w:r>
    </w:p>
    <w:p>
      <w:pPr>
        <w:spacing w:before="0"/>
      </w:pPr>
      <w:r>
        <w:rPr>
          <w:b w:val="0"/>
        </w:rPr>
      </w:r>
    </w:p>
    <w:p>
      <w:pPr>
        <w:spacing w:after="100" w:line="360" w:lineRule="auto" w:before="0"/>
      </w:pPr>
      <w:r>
        <w:rPr>
          <w:b w:val="0"/>
        </w:rPr>
        <w:t>7. In the given figure, in Δ PQR, PQ = 8 cm, ∠P = 90° and median PS is perpendicular to median QT at X. What is the length of QT?</w:t>
      </w:r>
    </w:p>
    <w:p>
      <w:pPr>
        <w:spacing w:before="0"/>
      </w:pPr>
      <w:r>
        <w:rPr>
          <w:b w:val="0"/>
        </w:rPr>
      </w:r>
    </w:p>
    <w:p>
      <w:pPr>
        <w:spacing w:after="100" w:before="0"/>
      </w:pPr>
      <w:r>
        <w:rPr>
          <w:b w:val="0"/>
        </w:rPr>
        <w:t>A. 6√6 cm</w:t>
      </w:r>
    </w:p>
    <w:p>
      <w:pPr>
        <w:spacing w:after="100" w:before="0"/>
      </w:pPr>
      <w:r>
        <w:rPr>
          <w:b w:val="0"/>
        </w:rPr>
        <w:t>B. 8√3 cm</w:t>
      </w:r>
    </w:p>
    <w:p>
      <w:pPr>
        <w:spacing w:after="100" w:before="0"/>
      </w:pPr>
      <w:r>
        <w:rPr>
          <w:b w:val="0"/>
        </w:rPr>
        <w:t>C. 4√6 cm</w:t>
      </w:r>
    </w:p>
    <w:p>
      <w:pPr>
        <w:spacing w:after="100" w:before="0"/>
      </w:pPr>
      <w:r>
        <w:rPr>
          <w:b w:val="0"/>
        </w:rPr>
        <w:t>D. 6√3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In the given figure, in Δ PQR, PQ = 8 cm, ∠P = 90° and median PS is perpendicular to median QT at X. Formula used: When two medians intersect at a point called the "centroid" which divides each median in a ratio of 2:1. Calculation: When two medians intersect at a point called the "centroid" which divides each median in a ratio of 2:1. So, PX : XS = 2a : a QX : XT = 2b : b Now, using Pythagoras theorem In Δ PQX, PX2 + QX2 = PQ2 ⇒ (2a)2 + (2b)2 = 82 ⇒ 4a2 + 4b2 = 64 --- (1) In Δ PXT, PX2 + XT2 = PT2 ⇒ (2a)2 + b2 = PT2 ⇒ 4a2 + b2 = PT2 ---- (2) In Δ PQT, QT2 = PQ2 + PT2 ⇒ QT2 = 82 + 4a2 + b2 ⇒ (2b + b)2 = 64 + (64 - 4b2) + b2 (from equation (1)) ⇒ (3b)2 = 64 + 64 - 4b2 + b2 ⇒ 9b2 = 128 - 3b2 ⇒ 12b2 = 128 ⇒ b2 = 128/12 = 32/3 ⇒ b = √(32/3) = √(32 × 3)/ (3 × 3) = √(96/9) = √96 / 3 So, QT = 3b = 3 × √96 / 3 = √96 = 4√6 cm Therefore, the correct answer is option (3).</w:t>
      </w:r>
    </w:p>
    <w:p>
      <w:pPr>
        <w:spacing w:before="0"/>
      </w:pPr>
      <w:r>
        <w:rPr>
          <w:b w:val="0"/>
        </w:rPr>
      </w:r>
    </w:p>
    <w:p>
      <w:pPr>
        <w:spacing w:after="100" w:line="360" w:lineRule="auto" w:before="0"/>
      </w:pPr>
      <w:r>
        <w:rPr>
          <w:b w:val="0"/>
        </w:rPr>
        <w:t>8. A right angle triange XYZ is right angle at Y and XY = 40 cm and XZ = 41 cm.What is the ratio of the circumradius and inradius of the triangle?</w:t>
      </w:r>
    </w:p>
    <w:p>
      <w:pPr>
        <w:spacing w:before="0"/>
      </w:pPr>
      <w:r>
        <w:rPr>
          <w:b w:val="0"/>
        </w:rPr>
      </w:r>
    </w:p>
    <w:p>
      <w:pPr>
        <w:spacing w:after="100" w:before="0"/>
      </w:pPr>
      <w:r>
        <w:rPr>
          <w:b w:val="0"/>
        </w:rPr>
        <w:t>A. 20 : 9</w:t>
      </w:r>
    </w:p>
    <w:p>
      <w:pPr>
        <w:spacing w:after="100" w:before="0"/>
      </w:pPr>
      <w:r>
        <w:rPr>
          <w:b w:val="0"/>
        </w:rPr>
        <w:t>B. 41 : 8</w:t>
      </w:r>
    </w:p>
    <w:p>
      <w:pPr>
        <w:spacing w:after="100" w:before="0"/>
      </w:pPr>
      <w:r>
        <w:rPr>
          <w:b w:val="0"/>
        </w:rPr>
        <w:t>C. 41 : 9</w:t>
      </w:r>
    </w:p>
    <w:p>
      <w:pPr>
        <w:spacing w:after="100" w:before="0"/>
      </w:pPr>
      <w:r>
        <w:rPr>
          <w:b w:val="0"/>
        </w:rPr>
        <w:t>D. 5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XYZ is a right-angle triangle. XY = 40 cm, XZ = 41 cm. Formula used: (XZ)2 = XY2 + YZ2 Inradius of right angle triangle XYZ = (XY + YZ – XZ) / 2 Circum radius of right angle triangle XYZ = XZ / 2 Calculation: So, (41)2 = 402 + YZ2 YZ2= 1681 - 1600 YZ2 = 81 YZ = 9 cm Inradius of right angle triangle XYZ = (40 + 9 – 41) / 2 ⇒ 8 / 2 = 4 Circum radius of right angle triangle XYZ = XZ / 2 ⇒ 41/ 2 = 20.5 So, the ratio = 20.5 : 4 ⇒ 41 : 8 The ratio of the circumradius and inradius of the triangle = 41:8</w:t>
      </w:r>
    </w:p>
    <w:p>
      <w:pPr>
        <w:spacing w:before="0"/>
      </w:pPr>
      <w:r>
        <w:rPr>
          <w:b w:val="0"/>
        </w:rPr>
      </w:r>
    </w:p>
    <w:p>
      <w:pPr>
        <w:spacing w:after="100" w:line="360" w:lineRule="auto" w:before="0"/>
      </w:pPr>
      <w:r>
        <w:rPr>
          <w:b w:val="0"/>
        </w:rPr>
        <w:t>9. In Δ ABC, ∠A = 80°, ∠B = 70° and the incentre of the triangle is at P. Find the value of ∠BPC.</w:t>
      </w:r>
    </w:p>
    <w:p>
      <w:pPr>
        <w:spacing w:before="0"/>
      </w:pPr>
      <w:r>
        <w:rPr>
          <w:b w:val="0"/>
        </w:rPr>
      </w:r>
    </w:p>
    <w:p>
      <w:pPr>
        <w:spacing w:after="100" w:before="0"/>
      </w:pPr>
      <w:r>
        <w:rPr>
          <w:b w:val="0"/>
        </w:rPr>
        <w:t>A. 145°</w:t>
      </w:r>
    </w:p>
    <w:p>
      <w:pPr>
        <w:spacing w:after="100" w:before="0"/>
      </w:pPr>
      <w:r>
        <w:rPr>
          <w:b w:val="0"/>
        </w:rPr>
        <w:t>B. 120°</w:t>
      </w:r>
    </w:p>
    <w:p>
      <w:pPr>
        <w:spacing w:after="100" w:before="0"/>
      </w:pPr>
      <w:r>
        <w:rPr>
          <w:b w:val="0"/>
        </w:rPr>
        <w:t>C. 130°</w:t>
      </w:r>
    </w:p>
    <w:p>
      <w:pPr>
        <w:spacing w:after="100" w:before="0"/>
      </w:pPr>
      <w:r>
        <w:rPr>
          <w:b w:val="0"/>
        </w:rPr>
        <w:t>D. 150°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In Δ ABC, ∠A = 80°, ∠B = 70°, and the incentre of the triangle is at P. Concept used: Incentre is the intersecting point of internal angle bisectors. And P is the incentre of ΔABC, ∠BIC = 90° + ∠A/2 Calculation: In ΔABC, ∠BPC = 90° + ∠A/2 [P is incentre of ΔABC] ⇒ ∠BPC = 90° + 80°/2 ⇒ ∠BPC = 130° ∴ The correct answer is option C. 130°. (Note: The value should be positive, not negative.)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