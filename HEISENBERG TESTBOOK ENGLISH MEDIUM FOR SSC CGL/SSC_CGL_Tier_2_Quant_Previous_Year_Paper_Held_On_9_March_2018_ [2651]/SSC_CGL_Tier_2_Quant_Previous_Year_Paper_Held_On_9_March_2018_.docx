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two digit prime numbers are there between 10 to 100 which remains prime numbers when the order of their digits is reversed?</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Filter digits: Primes must use digits {1, 3, 7, 9} only; even digits or 5 result in composite numbers when reversed. Possible primes with these digits: 11, 13, 17, 19, 31, 37, 71, 73, 79, 97. Verify reversals: 11→11, 13↔31, 17↔71, 37↔73, 79↔97 (all prime). Note 19→91 (7×13). Total valid numbers: 1 + 2 + 2 + 2 + 2 = 9. ∴ The correct answer is 9 prime numbers. Alternate Method Given: Two-digit prime numbers between 10 and 100. Method: Systematic verification of prime numbers and their reversals. ⇒ List of all prime numbers between 10 to 100: 11, 13, 17, 19, 23, 29, 31, 37, 41, 43, 47, 53, 59, 61, 67, 71, 73, 79, 83, 89, 97. ⇒ If a prime contains an even digit (2, 4, 6, 8) or 5, its reverse will be divisible by 2 or 5. Such primes are excluded (e.g., 23, 53, etc.). ⇒ Testing primes with digits 1, 3, 7, 9: ⇒ 11 reversed is 11 (Prime) ⇒ 13 reversed is 31 (Prime) &amp; 31 reversed is 13 (Prime) ⇒ 17 reversed is 71 (Prime) &amp; 71 reversed is 17 (Prime) ⇒ 19 reversed is 91 (91 = 13 × 7, Not Prime) ⇒ 37 reversed is 73 (Prime) &amp; 73 reversed is 37 (Prime) ⇒ 79 reversed is 97 (Prime) &amp; 97 reversed is 79 (Prime) ⇒ Valid primes: {11, 13, 17, 31, 37, 71, 73, 79, 97}. ⇒ Total count = 9. ∴ The correct answer is 9 prime numbers. Additional Information Emirp Primes An emirp (prime spelled backwards) is a prime number that results in a different prime when its digits are reversed. Examples include 13, 17, 31, 37, 71, 73, 79, and 97. Palindromic Primes A prime number that remains the same when its digits are reversed is called a palindromic prime. 11 is the only two-digit palindromic prime. Twin Primes Pairs of prime numbers that have a difference of 2 are called twin primes, such as (3, 5), (5, 7), (11, 13), and (17, 19). Composite Numbers Numbers that have more than two factors are composite numbers. 1 is neither prime nor composite.</w:t>
      </w:r>
    </w:p>
    <w:p>
      <w:pPr>
        <w:spacing w:before="0"/>
      </w:pPr>
      <w:r>
        <w:rPr>
          <w:b w:val="0"/>
        </w:rPr>
      </w:r>
    </w:p>
    <w:p>
      <w:pPr>
        <w:spacing w:after="100" w:line="360" w:lineRule="auto" w:before="0"/>
      </w:pPr>
      <w:r>
        <w:rPr>
          <w:b w:val="0"/>
        </w:rPr>
        <w:t>2. How many perfect cubes are there between 1 and 100000 which are divisible by 7?</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perfect cube n3 to be divisible by a prime number 7, the base n must also be divisible by 7. The required range is 1 3 Taking cube roots: 1 Multiples of 7 within the range [2, 46.41] are: 7, 14, 21, 28, 35, and 42. Count of such numbers = 6. ∴ The correct answer is 6. Alternate Method Given: Perfect cubes between 1 and 100,000 divisible by 7. Property Used: If a prime p divides n3, then p must divide n. ⇒ Let the perfect cube be x3. ⇒ 1 3 ⇒ Taking cube root on all sides: ³√1 ⇒ 1 3 = 97,336 and 473 = 103,823) ⇒ Since x3 is divisible by 7, and 7 is prime, x must be a multiple of 7. ⇒ Possible values for x are multiples of 7 between 1 and 46.41. ⇒ x = 7 × 1, 7 × 2, 7 × 3, 7 × 4, 7 × 5, 7 × 6. ⇒ x = 7, 14, 21, 28, 35, 42. ⇒ Total count = 6. ∴ The correct answer is 6. Additional Information Divisibility of Powers If a prime number p divides an, then p must divide a. This property is essential for finding bases of powers in a given range. Cube Root Estimation To estimate ³√N, find the nearest cubes. For example, 403 = 64,000 and 503 = 125,000. Since 100,000 is between them, the root is between 40 and 50. Multiples in a Range The number of multiples of k in the range [1, N] is given by the floor value of N/k.</w:t>
      </w:r>
    </w:p>
    <w:p>
      <w:pPr>
        <w:spacing w:before="0"/>
      </w:pPr>
      <w:r>
        <w:rPr>
          <w:b w:val="0"/>
        </w:rPr>
      </w:r>
    </w:p>
    <w:p>
      <w:pPr>
        <w:spacing w:after="100" w:line="360" w:lineRule="auto" w:before="0"/>
      </w:pPr>
      <w:r>
        <w:rPr>
          <w:b w:val="0"/>
        </w:rPr>
        <w:t>3. If A = 0.142857142857 _____ and B = 0.16666 _____, then what is the value of (A + B)/AB?</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0.142857142857... = (1/7) B = 0.16666... = (1/6) Formula used: (A + B/AB) = (A/AB) + (B/AB) = (1/B) + (1/A) Calculations: (A + B/AB) = (1/B) + (1/A) ⇒ (1/1/6) + (1/1/7) ⇒ 6 + 7 ⇒ 13 ∴ The correct answer is option (4).</w:t>
      </w:r>
    </w:p>
    <w:p>
      <w:pPr>
        <w:spacing w:before="0"/>
      </w:pPr>
      <w:r>
        <w:rPr>
          <w:b w:val="0"/>
        </w:rPr>
      </w:r>
    </w:p>
    <w:p>
      <w:pPr>
        <w:spacing w:after="100" w:line="360" w:lineRule="auto" w:before="0"/>
      </w:pPr>
      <w:r>
        <w:rPr>
          <w:b w:val="0"/>
        </w:rPr>
        <w:t>4. If A = 0.abcabc _____, then by what number A should be multiplied so as to get an integeral value?</w:t>
      </w:r>
    </w:p>
    <w:p>
      <w:pPr>
        <w:spacing w:before="0"/>
      </w:pPr>
      <w:r>
        <w:rPr>
          <w:b w:val="0"/>
        </w:rPr>
      </w:r>
    </w:p>
    <w:p>
      <w:pPr>
        <w:spacing w:after="100" w:before="0"/>
      </w:pPr>
      <w:r>
        <w:rPr>
          <w:b w:val="0"/>
        </w:rPr>
        <w:t>A. 2997</w:t>
      </w:r>
    </w:p>
    <w:p>
      <w:pPr>
        <w:spacing w:after="100" w:before="0"/>
      </w:pPr>
      <w:r>
        <w:rPr>
          <w:b w:val="0"/>
        </w:rPr>
        <w:t>B. 1000</w:t>
      </w:r>
    </w:p>
    <w:p>
      <w:pPr>
        <w:spacing w:after="100" w:before="0"/>
      </w:pPr>
      <w:r>
        <w:rPr>
          <w:b w:val="0"/>
        </w:rPr>
        <w:t>C. 1998</w:t>
      </w:r>
    </w:p>
    <w:p>
      <w:pPr>
        <w:spacing w:after="100" w:before="0"/>
      </w:pPr>
      <w:r>
        <w:rPr>
          <w:b w:val="0"/>
        </w:rPr>
        <w:t>D. Both 2997 and 1998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0.abcabc... Formula used: A = 0.\overline{pqr} = (pqr/999) Calculations: A = 0.abcabc... ⇒ A = 0.\overline{abc} ⇒ A = (abc/999) To obtain an integral value, A must be multiplied by a multiple of 999. ⇒ Option (1): 2997 = 999 × 3 ⇒ Option (2): 1000 = (Not a multiple of 999) ⇒ Option (3): 1998 = 999 × 2 ⇒ Both 2997 and 1998 result in an integral value. ∴ The correct answer is option (4).</w:t>
      </w:r>
    </w:p>
    <w:p>
      <w:pPr>
        <w:spacing w:before="0"/>
      </w:pPr>
      <w:r>
        <w:rPr>
          <w:b w:val="0"/>
        </w:rPr>
      </w:r>
    </w:p>
    <w:p>
      <w:pPr>
        <w:spacing w:after="100" w:line="360" w:lineRule="auto" w:before="0"/>
      </w:pPr>
      <w:r>
        <w:rPr>
          <w:b w:val="0"/>
        </w:rPr>
        <w:t>5. What is the sum of 1 12+ 416+ 7 112+ 10 120... upto 20 terms?</w:t>
      </w:r>
    </w:p>
    <w:p>
      <w:pPr>
        <w:spacing w:before="0"/>
      </w:pPr>
      <w:r>
        <w:rPr>
          <w:b w:val="0"/>
        </w:rPr>
      </w:r>
    </w:p>
    <w:p>
      <w:pPr>
        <w:spacing w:after="100" w:before="0"/>
      </w:pPr>
      <w:r>
        <w:rPr>
          <w:b w:val="0"/>
        </w:rPr>
        <w:t>A. 12410/21</w:t>
      </w:r>
    </w:p>
    <w:p>
      <w:pPr>
        <w:spacing w:after="100" w:before="0"/>
      </w:pPr>
      <w:r>
        <w:rPr>
          <w:b w:val="0"/>
        </w:rPr>
        <w:t>B. 12412/21</w:t>
      </w:r>
    </w:p>
    <w:p>
      <w:pPr>
        <w:spacing w:after="100" w:before="0"/>
      </w:pPr>
      <w:r>
        <w:rPr>
          <w:b w:val="0"/>
        </w:rPr>
        <w:t>C. 12433/21</w:t>
      </w:r>
    </w:p>
    <w:p>
      <w:pPr>
        <w:spacing w:after="100" w:before="0"/>
      </w:pPr>
      <w:r>
        <w:rPr>
          <w:b w:val="0"/>
        </w:rPr>
        <w:t>D. 1179/2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1 (1/2) + 4 (1/6) + 7 (1/12) + 10 (1/20) … Number of terms (n) = 20 Formula used: Sum of AP (Sn) = (n/2) [2a + (n - 1)d] Telescoping series: (1/n(n+1)) = (1/n) - (1/n+1) Calculation: ⇒ Sum = (1 + (1/1 × 2)) + (4 + (1/2 × 3)) + (7 + (1/3 × 4)) + … to 20 terms ⇒ Integer sum = (20/2) [2 × 1 + (20 - 1) × 3] ⇒ Integer sum = 10 \times [2 + 57] = 590 ⇒ Fractional sum = (\frac{1}{1} - \frac{1}{2}) + (\frac{1}{2} - \frac{1}{3}) + \dots + (\frac{1}{20} - \frac{1}{21}) ⇒ Fractional sum = 1 - \frac{1}{21} = \frac{20}{21} ⇒ Total sum = 590 + \frac{20}{21} ⇒ Total sum = (590 × 21 + 20/21) ⇒ Total sum = (12390 + 20/21) = (12410/21) ∴ The correct answer is option (1).</w:t>
      </w:r>
    </w:p>
    <w:p>
      <w:pPr>
        <w:spacing w:before="0"/>
      </w:pPr>
      <w:r>
        <w:rPr>
          <w:b w:val="0"/>
        </w:rPr>
      </w:r>
    </w:p>
    <w:p>
      <w:pPr>
        <w:spacing w:after="100" w:line="360" w:lineRule="auto" w:before="0"/>
      </w:pPr>
      <w:r>
        <w:rPr>
          <w:b w:val="0"/>
        </w:rPr>
        <w:t>6. If (1/2^1) + (1/2^2) + (1/2^3)....(1/2^10)=1/k, then what is the value of k?</w:t>
      </w:r>
    </w:p>
    <w:p>
      <w:pPr>
        <w:spacing w:before="0"/>
      </w:pPr>
      <w:r>
        <w:rPr>
          <w:b w:val="0"/>
        </w:rPr>
      </w:r>
    </w:p>
    <w:p>
      <w:pPr>
        <w:spacing w:after="100" w:before="0"/>
      </w:pPr>
      <w:r>
        <w:rPr>
          <w:b w:val="0"/>
        </w:rPr>
        <w:t>A. 512/511</w:t>
      </w:r>
    </w:p>
    <w:p>
      <w:pPr>
        <w:spacing w:after="100" w:before="0"/>
      </w:pPr>
      <w:r>
        <w:rPr>
          <w:b w:val="0"/>
        </w:rPr>
        <w:t>B. 1024/1023</w:t>
      </w:r>
    </w:p>
    <w:p>
      <w:pPr>
        <w:spacing w:after="100" w:before="0"/>
      </w:pPr>
      <w:r>
        <w:rPr>
          <w:b w:val="0"/>
        </w:rPr>
        <w:t>C. 511/212</w:t>
      </w:r>
    </w:p>
    <w:p>
      <w:pPr>
        <w:spacing w:after="100" w:before="0"/>
      </w:pPr>
      <w:r>
        <w:rPr>
          <w:b w:val="0"/>
        </w:rPr>
        <w:t>D. 1023/1024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geometric series of the form (1/21) + (1/22) + ... + (1/2n), the sum is always equal to (2n − 1) / 2n. Here, n = 10, so the sum S = (210 − 1) / 210. S = (1024 − 1) / 1024 = 1023 / 1024. Given 1/k = 1023 / 1024, by reciprocating both sides, we get k = 1024 / 1023. ∴ The correct answer is 1024/1023. Alternate Method Given: Series: (1/21) + (1/22) + (1/23) + ... + (1/210) = 1/k First term (a) = 1/2 Common ratio (r) = (1/22) ÷ (1/21) = 1/2 Number of terms (n) = 10 Formula Used: Sum of a Geometric Progression (GP): Sn = a(1 − rn) / (1 − r), where |r| Calculations: ⇒ 1/k = (1/2) × [1 − (1/2)10] / [1 − 1/2] ⇒ 1/k = (1/2) × [1 − 1/1024] / (1/2) ⇒ 1/k = 1 − 1/1024 ⇒ 1/k = (1024 − 1) / 1024 ⇒ 1/k = 1023 / 1024 ⇒ k = 1024 / 1023 ∴ The correct answer is 1024/1023. Additional Information Sum of Infinite GP If the number of terms is infinite and |r| ∞ = a / (1 − r). Geometric Progression (GP) A sequence where each term after the first is found by multiplying the previous term by a fixed, non-zero number called the common ratio (r). Powers of 2 Commonly used powers include 29 = 512 and 210 = 1024, which are essential for solving binary-based series quickly.</w:t>
      </w:r>
    </w:p>
    <w:p>
      <w:pPr>
        <w:spacing w:before="0"/>
      </w:pPr>
      <w:r>
        <w:rPr>
          <w:b w:val="0"/>
        </w:rPr>
      </w:r>
    </w:p>
    <w:p>
      <w:pPr>
        <w:spacing w:after="100" w:line="360" w:lineRule="auto" w:before="0"/>
      </w:pPr>
      <w:r>
        <w:rPr>
          <w:b w:val="0"/>
        </w:rPr>
        <w:t>7. Which of the following statement(s) is/are TRUE? I. 1 23+2 34+3 45 &gt; 8 II. 6 12 - 5 34 + 4 14 &gt; 5</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p&gt;Given: I. 1 (2/3) + 2 (3/4) + 3 (4/5) &gt; 8 II. 6 (1/2) - 5 (3/4) + 4 (1/4) &gt; 5 Formula used: Mixed fraction: a (b/c) = a + (b/c) Calculation: Statement I: 1 (2/3) + 2 (3/4) + 3 (4/5) ⇒ (1 + 2 + 3) + ((2/3) + (3/4) + (4/5)) ⇒ LCM of (3, 4, 5) = 60 ⇒ 6 + ((40 + 45 + 48/60)) ⇒ 6 + (133/60) ⇒ 6 + 2 (13/60) = 8 (13/60) ⇒ 8 (13/60) &gt; 8 (True) Statement II: 6 (1/2) - 5 (3/4) + 4 (1/4) ⇒ (6 - 5 + 4) + ((1/2) - (3/4) + (1/4)) ⇒ 5 + ((2 - 3 + 1/4)) ⇒ 5 + (0/4) = 5 ⇒ 5 &gt; 5 (False) ∴ The correct answer is option (1).</w:t>
      </w:r>
    </w:p>
    <w:p>
      <w:pPr>
        <w:spacing w:before="0"/>
      </w:pPr>
      <w:r>
        <w:rPr>
          <w:b w:val="0"/>
        </w:rPr>
      </w:r>
    </w:p>
    <w:p>
      <w:pPr>
        <w:spacing w:after="100" w:line="360" w:lineRule="auto" w:before="0"/>
      </w:pPr>
      <w:r>
        <w:rPr>
          <w:b w:val="0"/>
        </w:rPr>
        <w:t>8. Which of the following statement(s) is/are TRUE? I. Highest common factor of (32002 - 1) and (32002 + 1) is 4 II. (484 - 1) is exactly divisible by 5</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32002 is an odd number, so (32002 − 1) and (32002 + 1) are consecutive even integers. The Highest Common Factor (HCF) of any two consecutive even integers is always 2. For Statement II, 4even always ends in 6; therefore, 484 − 1 ends in 5. Any integer ending in 5 is exactly divisible by 5, making Statement II TRUE. ∴ The correct answer is Only II. Alternate Method Given: I. A = (32002 − 1), B = (32002 + 1) II. C = (484 − 1) Formula/Property Used: ⇒ HCF(x, y) must divide their difference |y − x|. ⇒ (an − bn) is divisible by (a + b) if n is even. Calculations: ⇒ Difference of terms in Statement I = (32002 + 1) − (32002 − 1) = 2. ⇒ The HCF must be a factor of 2. Since both terms are even, HCF = 2. ⇒ Statement I is FALSE (it claims HCF is 4). ⇒ For Statement II: 484 − 1 = (42)42 − 142 = 1642 − 1. ⇒ Any expression (xn − 1) is divisible by (x − 1). ⇒ 1642 − 1 is divisible by (16 − 1) = 15. ⇒ Since it is divisible by 15, it is also divisible by 5. Statement II is TRUE. ∴ The correct answer is Only II. Additional Information HCF of Consecutive Even Integers For any integer n, the HCF of consecutive even integers 2n and 2n + 2 is always 2. Divisibility of Polynomial Forms The form (xn − an) is always divisible by (x − a) for all natural numbers n, and by (x + a) if n is an even number. Unit Digit of 4n If n is odd, the unit digit of 4n is 4. If n is even, the unit digit of 4n is 6.</w:t>
      </w:r>
    </w:p>
    <w:p>
      <w:pPr>
        <w:spacing w:before="0"/>
      </w:pPr>
      <w:r>
        <w:rPr>
          <w:b w:val="0"/>
        </w:rPr>
      </w:r>
    </w:p>
    <w:p>
      <w:pPr>
        <w:spacing w:after="100" w:line="360" w:lineRule="auto" w:before="0"/>
      </w:pPr>
      <w:r>
        <w:rPr>
          <w:b w:val="0"/>
        </w:rPr>
        <w:t>9. Which of the following statement(s) is/are TRUE? I. 199 + 299 + 399 + 499 + 599 is exactly divisible by 5. II. 3111 &gt; 1714</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Statement I: For odd n, (an + bn) is divisible by (a + b). Grouping terms: (199 + 499) + (299 + 399) + 599. ⇒ (1 + 4) = 5 and (2 + 3) = 5. All groups and 599 are divisible by 5. (True) Statement II: Approximate bases to powers of 2. 31 5 and 17 &gt; 24. ⇒ 3111 5)11 = 255 and 1714 &gt; (24)14 = 256. ⇒ Since 255 56, then 3111 14. (False) ∴ The correct answer is Only I. Alternate Method Given: I. 199 + 299 + 399 + 499 + 599 is divisible by 5. II. 3111 &gt; 1714 Method Used: Modular Arithmetic and Power Comparison. Calculations: For Statement I, calculate remainder of each term when divided by 5: ⇒ 199 ≡ 1 (mod 5) ⇒ 299 ≡ (24)24 × 23 ≡ 124 × 8 ≡ 3 (mod 5) [By Fermat's Little Theorem, 24 ≡ 1 mod 5] ⇒ 399 ≡ (34)24 × 33 ≡ 124 × 27 ≡ 2 (mod 5) ⇒ 499 ≡ (−1)99 ≡ −1 ≡ 4 (mod 5) ⇒ 599 ≡ 0 (mod 5) ⇒ Sum of remainders = 1 + 3 + 2 + 4 + 0 = 10 ⇒ 10 ÷ 5 = 2, Remainder = 0. So, Statement I is TRUE. For Statement II, compare using a common base proxy (2): ⇒ 3111 11 = (25)11 = 255 ⇒ 1714 &gt; (16)14 = (24)14 = 256 ⇒ Since 255 56, it follows that 3111 14. So, Statement II is FALSE. ∴ The correct answer is Only I. Additional Information Divisibility Rule for (an + bn) If n is an odd positive integer, then (an + bn) is always divisible by (a + b). If n is even, it is not necessarily divisible by (a + b). Fermat's Little Theorem If p is a prime number and a is not divisible by p, then ap−1 ≡ 1 (mod p). This helps in finding remainders for large powers. Comparison of Exponential Terms To compare ab and cd, try to find a common base or use logarithms. Alternatively, use nearby powers of 2 or 10 as benchmarks. Divisibility of (an − bn) (an − bn) is always divisible by (a − b) for all natural numbers n, and is divisible by (a + b) if n is even.</w:t>
      </w:r>
    </w:p>
    <w:p>
      <w:pPr>
        <w:spacing w:before="0"/>
      </w:pPr>
      <w:r>
        <w:rPr>
          <w:b w:val="0"/>
        </w:rPr>
      </w:r>
    </w:p>
    <w:p>
      <w:pPr>
        <w:spacing w:after="100" w:line="360" w:lineRule="auto" w:before="0"/>
      </w:pPr>
      <w:r>
        <w:rPr>
          <w:b w:val="0"/>
        </w:rPr>
        <w:t>10. N = 248 - 1 and N are exactly divisible by two numbers between 60 and 70. What is the sum of those two numbers?</w:t>
      </w:r>
    </w:p>
    <w:p>
      <w:pPr>
        <w:spacing w:before="0"/>
      </w:pPr>
      <w:r>
        <w:rPr>
          <w:b w:val="0"/>
        </w:rPr>
      </w:r>
    </w:p>
    <w:p>
      <w:pPr>
        <w:spacing w:after="100" w:before="0"/>
      </w:pPr>
      <w:r>
        <w:rPr>
          <w:b w:val="0"/>
        </w:rPr>
        <w:t>A. 128</w:t>
      </w:r>
    </w:p>
    <w:p>
      <w:pPr>
        <w:spacing w:after="100" w:before="0"/>
      </w:pPr>
      <w:r>
        <w:rPr>
          <w:b w:val="0"/>
        </w:rPr>
        <w:t>B. 256</w:t>
      </w:r>
    </w:p>
    <w:p>
      <w:pPr>
        <w:spacing w:after="100" w:before="0"/>
      </w:pPr>
      <w:r>
        <w:rPr>
          <w:b w:val="0"/>
        </w:rPr>
        <w:t>C. 64</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power of 2 near the range 60−70, which is 26 = 64. Rewrite N = 248 − 1 as (26)8 − 1. Since the exponent 8 is even, (xn − 1) is divisible by both (x − 1) and (x + 1). Here, x = 26 = 64, so N is divisible by (64 − 1) = 63 and (64 + 1) = 65. Sum of these two numbers = 63 + 65 = 128. ∴ The correct answer is 128. Alternate Method Given: N = 248 − 1. We need to find two factors between 60 and 70. Formula Used: a2 − b2 = (a − b)(a + b) ⇒ N = 248 − 1 ⇒ N = (224)2 − 12 = (224 − 1)(224 + 1) ⇒ N = (212 − 1)(212 + 1)(224 + 1) ⇒ N = (26 − 1)(26 + 1)(212 + 1)(224 + 1) ⇒ 26 − 1 = 64 − 1 = 63 ⇒ 26 + 1 = 64 + 1 = 65 ⇒ Since 63 and 65 both lie between 60 and 70, these are the required numbers. ⇒ Sum = 63 + 65 = 128 ∴ The correct answer is 128. Additional Information Divisibility of an − bn The expression an − bn is always divisible by (a − b) for all natural numbers n. If n is even, it is also divisible by (a + b). Divisibility of an + bn The expression an + bn is divisible by (a + b) only if n is an odd natural number. Factors of 2n − 1 For any expression of the form 2n − 1, if k is a factor of n, then 2k − 1 is a factor of 2n − 1.</w:t>
      </w:r>
    </w:p>
    <w:p>
      <w:pPr>
        <w:spacing w:before="0"/>
      </w:pPr>
      <w:r>
        <w:rPr>
          <w:b w:val="0"/>
        </w:rPr>
      </w:r>
    </w:p>
    <w:p>
      <w:pPr>
        <w:spacing w:after="100" w:line="360" w:lineRule="auto" w:before="0"/>
      </w:pPr>
      <w:r>
        <w:rPr>
          <w:b w:val="0"/>
        </w:rPr>
        <w:t>11. Which of the following statement(s) is/are TRUE? I. √(625) + [4]1296 + √(1024) &gt; 90 II. [3](√(729)) + [4](√(256))=5</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 √(625) + [4]1296 + √(1024) &gt; 90 II. [3](√(729)) + [4](√(256)) = 5 Formula used: [n]x = x1/n Calculation: Statement I: ⇒ 25 + 6 + 32 = 63 ⇒ 63 &gt; 90 (False) Statement II: ⇒ [3]27 + [4]16 ⇒ 3 + 2 = 5 ⇒ 5 = 5 (True) ∴ The correct answer is option (2).</w:t>
      </w:r>
    </w:p>
    <w:p>
      <w:pPr>
        <w:spacing w:before="0"/>
      </w:pPr>
      <w:r>
        <w:rPr>
          <w:b w:val="0"/>
        </w:rPr>
      </w:r>
    </w:p>
    <w:p>
      <w:pPr>
        <w:spacing w:after="100" w:line="360" w:lineRule="auto" w:before="0"/>
      </w:pPr>
      <w:r>
        <w:rPr>
          <w:b w:val="0"/>
        </w:rPr>
        <w:t>12. Which of the following statement(s) is/are TRUE? I. √(1)+ √(2) + √(3) + √(4)+ √(5) + √(6) &gt; 10 II. √((10)) + √((12)) + √((14)) &gt; 3 √((12))</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 √(1) + √(2) + √(3) + √(4) + √(5) + √(6) &gt; 10 II. √(10) + √(12) + √(14) &gt; 3√(12) Formula used: Approximate values: √(2) ≈ 1.414, √(3) ≈ 1.732, √(5) ≈ 2.236, √(6) ≈ 2.449 (a + b)2 = a2 + b2 + 2ab Calculation: For Statement I: ⇒ √(1) + √(2) + √(3) + √(4) + √(5) + √(6) ⇒ 1 + 1.414 + 1.732 + 2 + 2.236 + 2.449 ⇒ 10.831 &gt; 10 (True) For Statement II: ⇒ √(10) + √(12) + √(14) &gt; 3√(12) ⇒ √(10) + √(14) &gt; 2√(12) ⇒ (√(10) + √(14))^2 &gt; (2√(12))^2 ⇒ 10 + 14 + 2√(10 × 14) &gt; 4 × 12 ⇒ 24 + 2√(140) &gt; 48 ⇒ 2√(140) &gt; 24 ⇒ √(140) &gt; 12 ⇒ 140 &gt; 144 (False) ∴ The correct answer is option (1).</w:t>
      </w:r>
    </w:p>
    <w:p>
      <w:pPr>
        <w:spacing w:before="0"/>
      </w:pPr>
      <w:r>
        <w:rPr>
          <w:b w:val="0"/>
        </w:rPr>
      </w:r>
    </w:p>
    <w:p>
      <w:pPr>
        <w:spacing w:after="100" w:line="360" w:lineRule="auto" w:before="0"/>
      </w:pPr>
      <w:r>
        <w:rPr>
          <w:b w:val="0"/>
        </w:rPr>
        <w:t>13. If y2 = y + 7, then what is the value of y3?</w:t>
      </w:r>
    </w:p>
    <w:p>
      <w:pPr>
        <w:spacing w:before="0"/>
      </w:pPr>
      <w:r>
        <w:rPr>
          <w:b w:val="0"/>
        </w:rPr>
      </w:r>
    </w:p>
    <w:p>
      <w:pPr>
        <w:spacing w:after="100" w:before="0"/>
      </w:pPr>
      <w:r>
        <w:rPr>
          <w:b w:val="0"/>
        </w:rPr>
        <w:t>A. 8y + 7</w:t>
      </w:r>
    </w:p>
    <w:p>
      <w:pPr>
        <w:spacing w:after="100" w:before="0"/>
      </w:pPr>
      <w:r>
        <w:rPr>
          <w:b w:val="0"/>
        </w:rPr>
        <w:t>B. y + 14</w:t>
      </w:r>
    </w:p>
    <w:p>
      <w:pPr>
        <w:spacing w:after="100" w:before="0"/>
      </w:pPr>
      <w:r>
        <w:rPr>
          <w:b w:val="0"/>
        </w:rPr>
        <w:t>C. y + 2</w:t>
      </w:r>
    </w:p>
    <w:p>
      <w:pPr>
        <w:spacing w:after="100" w:before="0"/>
      </w:pPr>
      <w:r>
        <w:rPr>
          <w:b w:val="0"/>
        </w:rPr>
        <w:t>D. 4y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Multiply the given equation y2 = y + 7 by y on both sides. y3 = y2 + 7y Replace y2 with the given value (y + 7). y3 = (y + 7) + 7y = 8y + 7 ∴ The correct answer is 8y + 7. Alternate Method Given: y2 = y + 7 Method Used: Recursive substitution to reduce the degree of the polynomial expression. Calculations: ⇒ y3 = y2 × y ⇒ Substituting the given value y2 = y + 7 into the expression: ⇒ y3 = (y + 7) × y ⇒ y3 = y2 + 7y ⇒ Substituting y2 = y + 7 once again to eliminate the squared term: ⇒ y3 = (y + 7) + 7y ⇒ y3 = y + 7 + 7y ⇒ y3 = 8y + 7 ∴ The correct answer is 8y + 7. Additional Information Laws of Indices The product rule for exponents states that am × an = am+n. In this problem, y2 × y1 = y3. Polynomial Substitution When given a lower-degree identity (like y2 = y + 7), you can find higher powers by repeatedly substituting the known identity into the expression. Quadratic Equation Roots The equation y2 − y − 7 = 0 can be solved using the quadratic formula y = (−b ± √(b2 − 4ac)) / 2a, but substitution is faster for expression simplification.</w:t>
      </w:r>
    </w:p>
    <w:p>
      <w:pPr>
        <w:spacing w:before="0"/>
      </w:pPr>
      <w:r>
        <w:rPr>
          <w:b w:val="0"/>
        </w:rPr>
      </w:r>
    </w:p>
    <w:p>
      <w:pPr>
        <w:spacing w:after="100" w:line="360" w:lineRule="auto" w:before="0"/>
      </w:pPr>
      <w:r>
        <w:rPr>
          <w:b w:val="0"/>
        </w:rPr>
        <w:t>14. If f(x) = (x - 2)(x2 + Px + 4) and (x - 3) is a factor of f(x), then what is the value of P?</w:t>
      </w:r>
    </w:p>
    <w:p>
      <w:pPr>
        <w:spacing w:before="0"/>
      </w:pPr>
      <w:r>
        <w:rPr>
          <w:b w:val="0"/>
        </w:rPr>
      </w:r>
    </w:p>
    <w:p>
      <w:pPr>
        <w:spacing w:after="100" w:before="0"/>
      </w:pPr>
      <w:r>
        <w:rPr>
          <w:b w:val="0"/>
        </w:rPr>
        <w:t>A. 4</w:t>
      </w:r>
    </w:p>
    <w:p>
      <w:pPr>
        <w:spacing w:after="100" w:before="0"/>
      </w:pPr>
      <w:r>
        <w:rPr>
          <w:b w:val="0"/>
        </w:rPr>
        <w:t>B. -4</w:t>
      </w:r>
    </w:p>
    <w:p>
      <w:pPr>
        <w:spacing w:after="100" w:before="0"/>
      </w:pPr>
      <w:r>
        <w:rPr>
          <w:b w:val="0"/>
        </w:rPr>
        <w:t>C. -13/3</w:t>
      </w:r>
    </w:p>
    <w:p>
      <w:pPr>
        <w:spacing w:after="100" w:before="0"/>
      </w:pPr>
      <w:r>
        <w:rPr>
          <w:b w:val="0"/>
        </w:rPr>
        <w:t>D. 13/3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F(x) = (x – 2)(x2 + Px + 4) If (x – 3) is factor of f(x) then put x = 3 in equation (i) – F(x) = 0 ⇒ 0 = (3 – 2)(9 + 3P + 4) ⇒ (13 + 3P) = 0 ⇒ P = -13/3</w:t>
      </w:r>
    </w:p>
    <w:p>
      <w:pPr>
        <w:spacing w:before="0"/>
      </w:pPr>
      <w:r>
        <w:rPr>
          <w:b w:val="0"/>
        </w:rPr>
      </w:r>
    </w:p>
    <w:p>
      <w:pPr>
        <w:spacing w:after="100" w:line="360" w:lineRule="auto" w:before="0"/>
      </w:pPr>
      <w:r>
        <w:rPr>
          <w:b w:val="0"/>
        </w:rPr>
        <w:t>15. If [x – (1/x)] = 2, then what is the value of [x6 - (1/x6)]?</w:t>
      </w:r>
    </w:p>
    <w:p>
      <w:pPr>
        <w:spacing w:before="0"/>
      </w:pPr>
      <w:r>
        <w:rPr>
          <w:b w:val="0"/>
        </w:rPr>
      </w:r>
    </w:p>
    <w:p>
      <w:pPr>
        <w:spacing w:after="100" w:before="0"/>
      </w:pPr>
      <w:r>
        <w:rPr>
          <w:b w:val="0"/>
        </w:rPr>
        <w:t>A. 114√3 + 1</w:t>
      </w:r>
    </w:p>
    <w:p>
      <w:pPr>
        <w:spacing w:after="100" w:before="0"/>
      </w:pPr>
      <w:r>
        <w:rPr>
          <w:b w:val="0"/>
        </w:rPr>
        <w:t>B. 134√2</w:t>
      </w:r>
    </w:p>
    <w:p>
      <w:pPr>
        <w:spacing w:after="100" w:before="0"/>
      </w:pPr>
      <w:r>
        <w:rPr>
          <w:b w:val="0"/>
        </w:rPr>
        <w:t>C. 142√2 + 3</w:t>
      </w:r>
    </w:p>
    <w:p>
      <w:pPr>
        <w:spacing w:after="100" w:before="0"/>
      </w:pPr>
      <w:r>
        <w:rPr>
          <w:b w:val="0"/>
        </w:rPr>
        <w:t>D. 140√2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 − 1/x) = k, then (x3 − 1/x3) = k3 + 3k. Given k = 2 ⇒ (x3 − 1/x3) = 23 + 3(2) = 14. Using (x3 + 1/x3) = √((x3 − 1/x3)2 + 4) = √(142 + 4) = √200 = 10√2. Value of (x6 − 1/x6) = (x3 − 1/x3)(x3 + 1/x3) = 14 × 10√2 = 140√2. ∴ The correct answer is 140√2. Alternate Method Given: x − (1/x) = 2 Formula Used: x6 − 1/x6 = (x2 − 1/x2)(x4 + 1/x4 + 1) ⇒ x − 1/x = 2 ⇒ Squaring both sides: x2 + 1/x2 − 2 = 4 ⇒ x2 + 1/x2 = 6 ⇒ Again squaring: (x2 + 1/x2)2 = 62 ⇒ x4 + 1/x4 + 2 = 36 ⇒ x4 + 1/x4 = 34 ⇒ We know (x + 1/x)2 = (x − 1/x)2 + 4 = 22 + 4 = 8 ⇒ x + 1/x = √8 = 2√2 ⇒ Now, x2 − 1/x2 = (x − 1/x)(x + 1/x) = 2 × 2√2 = 4√2 ⇒ x6 − 1/x6 = (x2 − 1/x2)(x4 + 1/x4 + 1) = 4√2 × (34 + 1) ⇒ x6 − 1/x6 = 4√2 × 35 = 140√2 ∴ The correct answer is 140√2. Additional Information Difference of Squares and Cubes The identity a2 − b2 = (a − b)(a + b) and a3 − b3 = (a − b)(a2 + ab + b2) are fundamental for simplifying higher power expressions like x6 − 1/x6. Relationship between Sum and Difference For any non-zero value x, the relation between the sum and difference of reciprocals is given by (x + 1/x)2 − (x − 1/x)2 = 4. Power Transformations If x + 1/x = k, then x2 + 1/x2 = k2 − 2 and x3 + 1/x3 = k3 − 3k. These shortcuts allow for quick computation in competitive exams.</w:t>
      </w:r>
    </w:p>
    <w:p>
      <w:pPr>
        <w:spacing w:before="0"/>
      </w:pPr>
      <w:r>
        <w:rPr>
          <w:b w:val="0"/>
        </w:rPr>
      </w:r>
    </w:p>
    <w:p>
      <w:pPr>
        <w:spacing w:after="100" w:line="360" w:lineRule="auto" w:before="0"/>
      </w:pPr>
      <w:r>
        <w:rPr>
          <w:b w:val="0"/>
        </w:rPr>
        <w:t>16. x, y and z all are positive number. If 3x &gt; 9y and 2y &gt; 4z, then which of the following is TRUE?</w:t>
      </w:r>
    </w:p>
    <w:p>
      <w:pPr>
        <w:spacing w:before="0"/>
      </w:pPr>
      <w:r>
        <w:rPr>
          <w:b w:val="0"/>
        </w:rPr>
      </w:r>
    </w:p>
    <w:p>
      <w:pPr>
        <w:spacing w:after="100" w:before="0"/>
      </w:pPr>
      <w:r>
        <w:rPr>
          <w:b w:val="0"/>
        </w:rPr>
        <w:t>A. x &gt; y &gt; z</w:t>
      </w:r>
    </w:p>
    <w:p>
      <w:pPr>
        <w:spacing w:after="100" w:before="0"/>
      </w:pPr>
      <w:r>
        <w:rPr>
          <w:b w:val="0"/>
        </w:rPr>
        <w:t>B. x &gt; z &gt; y</w:t>
      </w:r>
    </w:p>
    <w:p>
      <w:pPr>
        <w:spacing w:after="100" w:before="0"/>
      </w:pPr>
      <w:r>
        <w:rPr>
          <w:b w:val="0"/>
        </w:rPr>
        <w:t>C. z &gt; y &gt; x</w:t>
      </w:r>
    </w:p>
    <w:p>
      <w:pPr>
        <w:spacing w:after="100" w:before="0"/>
      </w:pPr>
      <w:r>
        <w:rPr>
          <w:b w:val="0"/>
        </w:rPr>
        <w:t>D. y &gt; x &gt;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y, z &gt; 0 3x &gt; 9y 2y &gt; 4z Formula used: (am)n = am × n If am &gt; an and a &gt; 1, then m &gt; n Calculations: 3x &gt; 9y ⇒ 3x &gt; (32)y ⇒ 3x &gt; 32y ⇒ x &gt; 2y 2y &gt; 4z ⇒ 2y &gt; (22)z ⇒ 2y &gt; 22z ⇒ y &gt; 2z Since x, y, z are positive numbers: ⇒ x &gt; 2y &gt; y ⇒ y &gt; 2z &gt; z ⇒ x &gt; y &gt; z ∴ The correct answer is option (1).</w:t>
      </w:r>
    </w:p>
    <w:p>
      <w:pPr>
        <w:spacing w:before="0"/>
      </w:pPr>
      <w:r>
        <w:rPr>
          <w:b w:val="0"/>
        </w:rPr>
      </w:r>
    </w:p>
    <w:p>
      <w:pPr>
        <w:spacing w:after="100" w:line="360" w:lineRule="auto" w:before="0"/>
      </w:pPr>
      <w:r>
        <w:rPr>
          <w:b w:val="0"/>
        </w:rPr>
        <w:t>17. If x = (1/8), which of the following has the largest values?</w:t>
      </w:r>
    </w:p>
    <w:p>
      <w:pPr>
        <w:spacing w:before="0"/>
      </w:pPr>
      <w:r>
        <w:rPr>
          <w:b w:val="0"/>
        </w:rPr>
      </w:r>
    </w:p>
    <w:p>
      <w:pPr>
        <w:spacing w:after="100" w:before="0"/>
      </w:pPr>
      <w:r>
        <w:rPr>
          <w:b w:val="0"/>
        </w:rPr>
        <w:t>A. x/2</w:t>
      </w:r>
    </w:p>
    <w:p>
      <w:pPr>
        <w:spacing w:after="100" w:before="0"/>
      </w:pPr>
      <w:r>
        <w:rPr>
          <w:b w:val="0"/>
        </w:rPr>
        <w:t>B. x2</w:t>
      </w:r>
    </w:p>
    <w:p>
      <w:pPr>
        <w:spacing w:after="100" w:before="0"/>
      </w:pPr>
      <w:r>
        <w:rPr>
          <w:b w:val="0"/>
        </w:rPr>
        <w:t>C. √x</w:t>
      </w:r>
    </w:p>
    <w:p>
      <w:pPr>
        <w:spacing w:after="100" w:before="0"/>
      </w:pPr>
      <w:r>
        <w:rPr>
          <w:b w:val="0"/>
        </w:rPr>
        <w:t>D. 1/x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positive proper fraction x (where 0 In contrast, the square (x2), sub-multiples (x/2), and square root (√x) of such a fraction will result in values less than 1 (specifically √x Given x = 1/8, the value of 1/x = 1 ÷ (1/8) = 8. Since 8 is the only result greater than 1, it is the largest value. ∴ The correct answer is 8. Alternate Method Given: x = 1/8 = 0.125 ⇒ Option 1: x/2 = (1/8) ÷ 2 = 1/16 = 0.0625 ⇒ Option 2: x2 = (1/8) × (1/8) = 1/64 ≈ 0.0156 ⇒ Option 3: √x = √(1/8) = 1/(2√2) ≈ 1/2.828 ≈ 0.3535 ⇒ Option 4: 1/x = 1 ÷ (1/8) = 8 ⇒ Comparing all values: 8 &gt; 0.3535 &gt; 0.0625 &gt; 0.0156 ⇒ Clearly, 1/x = 8 is the largest value among the choices. ∴ The correct answer is 8. Additional Information Comparison of Proper Fractions For any fraction x where 0 2 Reciprocal Property The reciprocal of a positive proper fraction (1/x) is always greater than 1, whereas the reciprocal of an improper fraction is less than or equal to 1. Power Behavior As the exponent n increases, the value of xn decreases if 0 1.</w:t>
      </w:r>
    </w:p>
    <w:p>
      <w:pPr>
        <w:spacing w:before="0"/>
      </w:pPr>
      <w:r>
        <w:rPr>
          <w:b w:val="0"/>
        </w:rPr>
      </w:r>
    </w:p>
    <w:p>
      <w:pPr>
        <w:spacing w:after="100" w:line="360" w:lineRule="auto" w:before="0"/>
      </w:pPr>
      <w:r>
        <w:rPr>
          <w:b w:val="0"/>
        </w:rPr>
        <w:t>18. If X=11+11+X and Y=22+11+Y, then which of the following can be the value of X + Y?</w:t>
      </w:r>
    </w:p>
    <w:p>
      <w:pPr>
        <w:spacing w:before="0"/>
      </w:pPr>
      <w:r>
        <w:rPr>
          <w:b w:val="0"/>
        </w:rPr>
      </w:r>
    </w:p>
    <w:p>
      <w:pPr>
        <w:spacing w:after="100" w:before="0"/>
      </w:pPr>
      <w:r>
        <w:rPr>
          <w:b w:val="0"/>
        </w:rPr>
        <w:t>A. (-√5 - √17 + 3)/4</w:t>
      </w:r>
    </w:p>
    <w:p>
      <w:pPr>
        <w:spacing w:after="100" w:before="0"/>
      </w:pPr>
      <w:r>
        <w:rPr>
          <w:b w:val="0"/>
        </w:rPr>
        <w:t>B. (2√5 + √17 - 3)/4</w:t>
      </w:r>
    </w:p>
    <w:p>
      <w:pPr>
        <w:spacing w:after="100" w:before="0"/>
      </w:pPr>
      <w:r>
        <w:rPr>
          <w:b w:val="0"/>
        </w:rPr>
        <w:t>C. (-√5 + √17 + 1)/4</w:t>
      </w:r>
    </w:p>
    <w:p>
      <w:pPr>
        <w:spacing w:after="100" w:before="0"/>
      </w:pPr>
      <w:r>
        <w:rPr>
          <w:b w:val="0"/>
        </w:rPr>
        <w:t>D. (√5 + √17 - 1)/4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X: X = (1 + X) ÷ (X + 2) ⇒ X2 + X − 1 = 0. Solve for positive X using quadratic formula: X = (−1 + √5) ÷ 2 = (−2 + 2√5) ÷ 4. Simplify Y: Y = (2 + 2Y) ÷ (2Y + 3) ⇒ 2Y2 + Y − 2 = 0. Solve for positive Y using quadratic formula: Y = (−1 + √17) ÷ 4. Calculate sum: X + Y = (−2 + 2√5 − 1 + √17) ÷ 4 = (2√5 + √17 − 3) ÷ 4. ∴ The correct answer is (2√5 + √17 − 3)/4. Alternate Method Given: X = 1 / (1 + 1 / (1 + X)) Y = 2 / (2 + 1 / (1 + Y)) Formula Used: For a quadratic equation ax2 + bx + c = 0, roots are x = (−b ± √(b2 − 4ac)) / 2a Calculation: For X: ⇒ X = 1 ÷ ((1 + X + 1) ÷ (1 + X)) ⇒ X = (1 + X) ÷ (X + 2) ⇒ X(X + 2) = 1 + X ⇒ X2 + 2X − 1 − X = 0 ⇒ X2 + X − 1 = 0 ⇒ X = (−1 ± √(12 − 4 × 1 × (−1))) ÷ (2 × 1) ⇒ X = (−1 ± √5) ÷ 2 For Y: ⇒ Y = 2 ÷ ((2(1 + Y) + 1) ÷ (1 + Y)) ⇒ Y = 2(1 + Y) ÷ (2Y + 2 + 1) ⇒ Y = (2 + 2Y) ÷ (2Y + 3) ⇒ Y(2Y + 3) = 2 + 2Y ⇒ 2Y2 + 3Y − 2 − 2Y = 0 ⇒ 2Y2 + Y − 2 = 0 ⇒ Y = (−1 ± √(12 − 4 × 2 × (−2))) ÷ (2 × 2) ⇒ Y = (−1 ± √17) ÷ 4 Finding X + Y (taking positive roots for both): ⇒ X + Y = [(−1 + √5) ÷ 2] + [(−1 + √17) ÷ 4] ⇒ X + Y = [2(−1 + √5) + (−1 + √17)] ÷ 4 ⇒ X + Y = (−2 + 2√5 − 1 + √17) ÷ 4 ⇒ X + Y = (2√5 + √17 − 3) ÷ 4 ∴ The correct answer is (2√5 + √17 − 3)/4. Additional Information Quadratic Formula The roots of any quadratic equation ax2 + bx + c = 0 are calculated using x = (−b ± √D) / 2a, where D = b2 − 4ac. Continued Fractions Continued fractions that are self-referential can be solved by substituting the recursive part with the variable itself and solving the resulting algebraic equation. Discriminant and Nature of Roots If D &gt; 0 and not a perfect square, the roots are real, irrational, and distinct. These roots often appear in conjugate pairs like p ± √q.</w:t>
      </w:r>
    </w:p>
    <w:p>
      <w:pPr>
        <w:spacing w:before="0"/>
      </w:pPr>
      <w:r>
        <w:rPr>
          <w:b w:val="0"/>
        </w:rPr>
      </w:r>
    </w:p>
    <w:p>
      <w:pPr>
        <w:spacing w:after="100" w:line="360" w:lineRule="auto" w:before="0"/>
      </w:pPr>
      <w:r>
        <w:rPr>
          <w:b w:val="0"/>
        </w:rPr>
        <w:t>19. If P = 229 × 321 × 58, Q = 227 × 321 × 58, R = 226 × 322 × 58 and S = 225 × 322 × 59, then which of the following is TRUE?</w:t>
      </w:r>
    </w:p>
    <w:p>
      <w:pPr>
        <w:spacing w:before="0"/>
      </w:pPr>
      <w:r>
        <w:rPr>
          <w:b w:val="0"/>
        </w:rPr>
      </w:r>
    </w:p>
    <w:p>
      <w:pPr>
        <w:spacing w:after="100" w:before="0"/>
      </w:pPr>
      <w:r>
        <w:rPr>
          <w:b w:val="0"/>
        </w:rPr>
        <w:t>A. P &gt; S &gt; R &gt; Q</w:t>
      </w:r>
    </w:p>
    <w:p>
      <w:pPr>
        <w:spacing w:after="100" w:before="0"/>
      </w:pPr>
      <w:r>
        <w:rPr>
          <w:b w:val="0"/>
        </w:rPr>
        <w:t>B. S &gt; P &gt; R &gt; Q</w:t>
      </w:r>
    </w:p>
    <w:p>
      <w:pPr>
        <w:spacing w:after="100" w:before="0"/>
      </w:pPr>
      <w:r>
        <w:rPr>
          <w:b w:val="0"/>
        </w:rPr>
        <w:t>C. P &gt; R &gt; S &gt; Q</w:t>
      </w:r>
    </w:p>
    <w:p>
      <w:pPr>
        <w:spacing w:after="100" w:before="0"/>
      </w:pPr>
      <w:r>
        <w:rPr>
          <w:b w:val="0"/>
        </w:rPr>
        <w:t>D. S &gt; P &gt; Q &gt;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 229 × 321 × 58 Q = 227 × 321 × 58 R = 226 × 322 × 58 S = 225 × 322 × 59 Formula used: To compare numbers, divide each by the common factor: 2a × 3b × 5c Calculation: Highest Common Factor = 225 × 321 × 58 Divide P, Q, R, and S by the Common Factor: ⇒ P = 2^29-25 × 3^21-21 × 5^8-8 ⇒ P = 24 = 16 ⇒ Q = 2^27-25 × 3^21-21 × 5^8-8 ⇒ Q = 22 = 4 ⇒ R = 2^26-25 × 3^22-21 × 5^8-8 ⇒ R = 21 × 31 = 6 ⇒ S = 2^25-25 × 3^22-21 × 5^9-8 ⇒ S = 31 × 51 = 15 Comparing the simplified values: ⇒ 16 &gt; 15 &gt; 6 &gt; 4 ⇒ P &gt; S &gt; R &gt; Q ∴ The correct answer is option (1).</w:t>
      </w:r>
    </w:p>
    <w:p>
      <w:pPr>
        <w:spacing w:before="0"/>
      </w:pPr>
      <w:r>
        <w:rPr>
          <w:b w:val="0"/>
        </w:rPr>
      </w:r>
    </w:p>
    <w:p>
      <w:pPr>
        <w:spacing w:after="100" w:line="360" w:lineRule="auto" w:before="0"/>
      </w:pPr>
      <w:r>
        <w:rPr>
          <w:b w:val="0"/>
        </w:rPr>
        <w:t>20. If A = 125 and B = 8, then what is the value of (A + B)3 - (A - B)3 - 6B(A2 - B2)?</w:t>
      </w:r>
    </w:p>
    <w:p>
      <w:pPr>
        <w:spacing w:before="0"/>
      </w:pPr>
      <w:r>
        <w:rPr>
          <w:b w:val="0"/>
        </w:rPr>
      </w:r>
    </w:p>
    <w:p>
      <w:pPr>
        <w:spacing w:after="100" w:before="0"/>
      </w:pPr>
      <w:r>
        <w:rPr>
          <w:b w:val="0"/>
        </w:rPr>
        <w:t>A. 4096</w:t>
      </w:r>
    </w:p>
    <w:p>
      <w:pPr>
        <w:spacing w:after="100" w:before="0"/>
      </w:pPr>
      <w:r>
        <w:rPr>
          <w:b w:val="0"/>
        </w:rPr>
        <w:t>B. 4608</w:t>
      </w:r>
    </w:p>
    <w:p>
      <w:pPr>
        <w:spacing w:after="100" w:before="0"/>
      </w:pPr>
      <w:r>
        <w:rPr>
          <w:b w:val="0"/>
        </w:rPr>
        <w:t>C. 4224</w:t>
      </w:r>
    </w:p>
    <w:p>
      <w:pPr>
        <w:spacing w:after="100" w:before="0"/>
      </w:pPr>
      <w:r>
        <w:rPr>
          <w:b w:val="0"/>
        </w:rPr>
        <w:t>D. 3456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x = (A + B) and y = (A − B), then (x − y) = 2B and xy = (A2 − B2). The expression becomes x3 − y3 − 3(x − y)xy, which simplifies to (x − y)3. Substitute (x − y) = 2B: (2B)3 = 8B3. Given B = 8, Value = 8 × 83 = 84 = 4096. ∴ The correct answer is 4096. Alternate Method Given: A = 125, B = 8 Formula: (x − y)3 = x3 − y3 − 3xy(x − y) ⇒ Expansion of (A + B)3 = A3 + 3A2B + 3AB2 + B3 ⇒ Expansion of (A − B)3 = A3 − 3A2B + 3AB2 − B3 ⇒ Difference (A + B)3 − (A − B)3 = 6A2B + 2B3 ⇒ Third term −6B(A2 − B2) = −6A2B + 6B3 ⇒ Total Expression = (6A2B + 2B3) − 6A2B + 6B3 = 8B3 ⇒ Substitute value of B: 8 × (8)3 = 8 × 512 = 4096 ∴ The correct answer is 4096. Additional Information Algebraic Cube Identity (a − b)3 = a3 − b3 − 3ab(a − b). This is useful for simplifying expressions involving cubes and differences. Difference of Sum and Difference Cubes (a + b)3 − (a − b)3 = 6a2b + 2b3, while (a + b)3 + (a − b)3 = 2a3 + 6ab2. Squares Identity (a + b)(a − b) = a2 − b2. Often used to substitute terms in cubic expansions.</w:t>
      </w:r>
    </w:p>
    <w:p>
      <w:pPr>
        <w:spacing w:before="0"/>
      </w:pPr>
      <w:r>
        <w:rPr>
          <w:b w:val="0"/>
        </w:rPr>
      </w:r>
    </w:p>
    <w:p>
      <w:pPr>
        <w:spacing w:after="100" w:line="360" w:lineRule="auto" w:before="0"/>
      </w:pPr>
      <w:r>
        <w:rPr>
          <w:b w:val="0"/>
        </w:rPr>
        <w:t>21. If X^y^z=1, Y^z^x=125 and Z^y^x=243 (x, y and z are natural numbers), then what is the value of 9x + 10y - 18z?</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12</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prime bases: 125 = 53 and 243 = 35. Compare Yzx = 53 ⇒ Y = 5 and zx = 3. Since x, z are natural numbers, z = 3 and x = 1. Compare Zyx = 35 ⇒ Z = 3 and yx = 5. Since x = 1, y = 5. Required value = 9x + 10y − 18z = 9(1) + 10(5) − 18(3) = 9 + 50 − 54 = 5. ∴ The correct answer is 5. Alternate Method Given Equations: 1) Xyz = 1 2) Yzx = 125 3) Zyx = 243 Where x, y, and z are natural numbers {1, 2, 3, ...}. From (2): Yzx = 53 ⇒ Possible values: (Y = 5, zx = 3) or (Y = 125, zx = 1). Case 1: If zx = 3, then z = 3 and x = 1 (since 3 is prime). From (3): Zyx = 243 ⇒ Zy1 = 35 (Substituting x = 1) ⇒ Z = 3 and y = 5. Check with (1): X53 = 1 ⇒ X = 1 (Satisfied as X is a natural number). Now, substitute x = 1, y = 5, z = 3 in the required expression: ⇒ 9x + 10y − 18z ⇒ 9(1) + 10(5) − 18(3) ⇒ 9 + 50 − 54 ⇒ 59 − 54 ⇒ 5 ∴ The correct answer is 5. Additional Information Laws of Indices For any base 'a', am = an ⇒ m = n (if a ≠ 1). Also, a0 = 1 and 1n = 1 for any n. Prime Factorization Expressing a composite number as a product of primes helps in solving exponential equations, e.g., 243 = 3 × 3 × 3 × 3 × 3 = 35. Natural Numbers Natural numbers (N) are positive integers starting from 1 {1, 2, 3, ...}. This constraint often limits the possible integer solutions for exponents.</w:t>
      </w:r>
    </w:p>
    <w:p>
      <w:pPr>
        <w:spacing w:before="0"/>
      </w:pPr>
      <w:r>
        <w:rPr>
          <w:b w:val="0"/>
        </w:rPr>
      </w:r>
    </w:p>
    <w:p>
      <w:pPr>
        <w:spacing w:after="100" w:line="360" w:lineRule="auto" w:before="0"/>
      </w:pPr>
      <w:r>
        <w:rPr>
          <w:b w:val="0"/>
        </w:rPr>
        <w:t>22. If 3x+6y+9z = 203, 6x+9y + 3z = 173 and 18x+ 27y - z = 1139, then what is the value of 75x+113y ?</w:t>
      </w:r>
    </w:p>
    <w:p>
      <w:pPr>
        <w:spacing w:before="0"/>
      </w:pPr>
      <w:r>
        <w:rPr>
          <w:b w:val="0"/>
        </w:rPr>
      </w:r>
    </w:p>
    <w:p>
      <w:pPr>
        <w:spacing w:after="100" w:before="0"/>
      </w:pPr>
      <w:r>
        <w:rPr>
          <w:b w:val="0"/>
        </w:rPr>
        <w:t>A. 163/3</w:t>
      </w:r>
    </w:p>
    <w:p>
      <w:pPr>
        <w:spacing w:after="100" w:before="0"/>
      </w:pPr>
      <w:r>
        <w:rPr>
          <w:b w:val="0"/>
        </w:rPr>
        <w:t>B. 143/6</w:t>
      </w:r>
    </w:p>
    <w:p>
      <w:pPr>
        <w:spacing w:after="100" w:before="0"/>
      </w:pPr>
      <w:r>
        <w:rPr>
          <w:b w:val="0"/>
        </w:rPr>
        <w:t>C. 218/9</w:t>
      </w:r>
    </w:p>
    <w:p>
      <w:pPr>
        <w:spacing w:after="100" w:before="0"/>
      </w:pPr>
      <w:r>
        <w:rPr>
          <w:b w:val="0"/>
        </w:rPr>
        <w:t>D. 311/3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a linear combination of the three equations to eliminate variable 'z'. Target expression 75x + 113y = (Equation 1 + Equation 2 + 12 × Equation 3) ÷ 3. Substitute values: (20/3 + 17/3 + 12 × 113/9) ÷ 3 = (37/3 + 452/3) ÷ 3. Final calculation: (489/3) ÷ 3 = 163 ÷ 3 = 163/3. ∴ The correct answer is 163/3. Alternate Method Given Equations: (1) 3x + 6y + 9z = 20/3 (2) 6x + 9y + 3z = 17/3 (3) 18x + 27y − z = 113/9 Multiply Equation (3) by 9 and add to Equation (1) to eliminate 'z': ⇒ (3x + 6y + 9z) + 9(18x + 27y − z) = 20/3 + 9(113/9) ⇒ 3x + 6y + 9z + 162x + 243y − 9z = 20/3 + 113 ⇒ 165x + 249y = (20 + 339) ÷ 3 = 359/3 .... (Eq 4) Multiply Equation (3) by 3 and add to Equation (2) to eliminate 'z': ⇒ (6x + 9y + 3z) + 3(18x + 27y − z) = 17/3 + 3(113/9) ⇒ 6x + 9y + 3z + 54x + 81y − 3z = 17/3 + 113/3 ⇒ 60x + 90y = 130/3 .... (Eq 5) Add Equation 4 and Equation 5: ⇒ (165x + 249y) + (60x + 90y) = 359/3 + 130/3 ⇒ 225x + 339y = 489/3 = 163 ⇒ 3(75x + 113y) = 163 ⇒ 75x + 113y = 163/3 ∴ The correct answer is 163/3. Additional Information Linear Equations in Three Variables A system of three linear equations with three variables can be solved by eliminating one variable at a time to reduce the system to two variables, then one. Method of Elimination This method involves adding or subtracting equations to cancel out a variable. Multiplying equations by a constant helps align the coefficients for cancellation. Linear Combination Shortcut In many competitive exams, the target expression is a specific linear combination (a×Eq1 + b×Eq2 + c×Eq3) of the given equations, designed to eliminate unwanted variables quickly.</w:t>
      </w:r>
    </w:p>
    <w:p>
      <w:pPr>
        <w:spacing w:before="0"/>
      </w:pPr>
      <w:r>
        <w:rPr>
          <w:b w:val="0"/>
        </w:rPr>
      </w:r>
    </w:p>
    <w:p>
      <w:pPr>
        <w:spacing w:after="100" w:line="360" w:lineRule="auto" w:before="0"/>
      </w:pPr>
      <w:r>
        <w:rPr>
          <w:b w:val="0"/>
        </w:rPr>
        <w:t>23. If sides of a triangle are 12 cm, 15 cm and 21 cm, then what is the inradius (in cm) of the triangle?</w:t>
      </w:r>
    </w:p>
    <w:p>
      <w:pPr>
        <w:spacing w:before="0"/>
      </w:pPr>
      <w:r>
        <w:rPr>
          <w:b w:val="0"/>
        </w:rPr>
      </w:r>
    </w:p>
    <w:p>
      <w:pPr>
        <w:spacing w:after="100" w:before="0"/>
      </w:pPr>
      <w:r>
        <w:rPr>
          <w:b w:val="0"/>
        </w:rPr>
        <w:t>A. (5√3)/2</w:t>
      </w:r>
    </w:p>
    <w:p>
      <w:pPr>
        <w:spacing w:after="100" w:before="0"/>
      </w:pPr>
      <w:r>
        <w:rPr>
          <w:b w:val="0"/>
        </w:rPr>
        <w:t>B. 4√3</w:t>
      </w:r>
    </w:p>
    <w:p>
      <w:pPr>
        <w:spacing w:after="100" w:before="0"/>
      </w:pPr>
      <w:r>
        <w:rPr>
          <w:b w:val="0"/>
        </w:rPr>
        <w:t>C. (3√6 )/2</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Inradius, r = Area/s &amp; Semiperimeter, s = (a + b + c)/2 where a, b &amp; c are the sides s = (12 + 15 + 21)/2 = 24 Area of ΔABC = √S(S – a)(S – b)(S – c) = √(24× 12 × 9 × 3) = 36√6 cm Inradius, r = 36√6/24 = 3√6/2</w:t>
      </w:r>
    </w:p>
    <w:p>
      <w:pPr>
        <w:spacing w:before="0"/>
      </w:pPr>
      <w:r>
        <w:rPr>
          <w:b w:val="0"/>
        </w:rPr>
      </w:r>
    </w:p>
    <w:p>
      <w:pPr>
        <w:spacing w:after="100" w:line="360" w:lineRule="auto" w:before="0"/>
      </w:pPr>
      <w:r>
        <w:rPr>
          <w:b w:val="0"/>
        </w:rPr>
        <w:t>24. In a triangle ABC, AB = 12, BC = 18 and AC = 15. The medians AX and BY intersect sides BC and AC at X and Y respectively. If AX and BY intersect each other at O, then what is the value of OX?</w:t>
      </w:r>
    </w:p>
    <w:p>
      <w:pPr>
        <w:spacing w:before="0"/>
      </w:pPr>
      <w:r>
        <w:rPr>
          <w:b w:val="0"/>
        </w:rPr>
      </w:r>
    </w:p>
    <w:p>
      <w:pPr>
        <w:spacing w:after="100" w:before="0"/>
      </w:pPr>
      <w:r>
        <w:rPr>
          <w:b w:val="0"/>
        </w:rPr>
        <w:t>A. 4√23</w:t>
      </w:r>
    </w:p>
    <w:p>
      <w:pPr>
        <w:spacing w:after="100" w:before="0"/>
      </w:pPr>
      <w:r>
        <w:rPr>
          <w:b w:val="0"/>
        </w:rPr>
        <w:t>B. √23</w:t>
      </w:r>
    </w:p>
    <w:p>
      <w:pPr>
        <w:spacing w:after="100" w:before="0"/>
      </w:pPr>
      <w:r>
        <w:rPr>
          <w:b w:val="0"/>
        </w:rPr>
        <w:t>C. 2√2 3</w:t>
      </w:r>
    </w:p>
    <w:p>
      <w:pPr>
        <w:spacing w:after="100" w:before="0"/>
      </w:pPr>
      <w:r>
        <w:rPr>
          <w:b w:val="0"/>
        </w:rPr>
        <w:t>D. (√23)/(√2)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Length of median AX = 1/2 √(2AB2 + 2AC2 − BC2) Centroid O property: OX = 1/3 × Median AX ⇒ AX = 1/2 √(2 × 122 + 2 × 152 − 182) = 1/2 √(288 + 450 − 324) = √414 / 2 ⇒ OX = (√414 / 2) ÷ 3 = √414 / 6 = (3√46) / 6 = √46 / 2 = (√23)/(√2) ∴ The correct answer is (√23)/(√2). Alternate Method Given: AB = 12, BC = 18, AC = 15. AX and BY are medians. O is the centroid. Formula: Apollonius Theorem, AB2 + AC2 = 2(AX2 + BX2) ⇒ In triangle ABC, X is the midpoint of BC ∴ BX = 18 ÷ 2 = 9 ⇒ By Apollonius Theorem: AB2 + AC2 = 2(AX2 + BX2) ⇒ 122 + 152 = 2(AX2 + 92) ⇒ 144 + 225 = 2(AX2 + 81) ⇒ 369 = 2AX2 + 162 ⇒ 2AX2 = 369 − 162 = 207 ⇒ AX2 = 207 ÷ 2 ⇒ AX = √(207/2) = 3√(23/2) ⇒ Since O is the centroid, it divides AX in the ratio AO : OX = 2 : 1 ⇒ OX = 1/3 × AX = 1/3 × 3√(23/2) = √(23/2) = (√23)/(√2) ∴ The correct answer is (√23)/(√2). Additional Information Apollonius Theorem For any triangle with sides a, b, c and median ma to side a: b2 + c2 = 2(ma2 + (a/2)2). Centroid Division Property The centroid (intersection of medians) divides each median in a 2:1 ratio from the vertex to the midpoint of the opposite side. Sum of Squares of Medians The relationship between medians (ma, mb, mc) and sides (a, b, c) is given by: 3(a2 + b2 + c2) = 4(ma2 + mb2 + mc2).</w:t>
      </w:r>
    </w:p>
    <w:p>
      <w:pPr>
        <w:spacing w:before="0"/>
      </w:pPr>
      <w:r>
        <w:rPr>
          <w:b w:val="0"/>
        </w:rPr>
      </w:r>
    </w:p>
    <w:p>
      <w:pPr>
        <w:spacing w:after="100" w:line="360" w:lineRule="auto" w:before="0"/>
      </w:pPr>
      <w:r>
        <w:rPr>
          <w:b w:val="0"/>
        </w:rPr>
        <w:t>25. In a triangle PQR, PX bisects QR. PX is the angle bisector of angle P. If PQ = 12 cm and QX = 3 cm, then what is the area (in cm2) of triangle PQR?</w:t>
      </w:r>
    </w:p>
    <w:p>
      <w:pPr>
        <w:spacing w:before="0"/>
      </w:pPr>
      <w:r>
        <w:rPr>
          <w:b w:val="0"/>
        </w:rPr>
      </w:r>
    </w:p>
    <w:p>
      <w:pPr>
        <w:spacing w:after="100" w:before="0"/>
      </w:pPr>
      <w:r>
        <w:rPr>
          <w:b w:val="0"/>
        </w:rPr>
        <w:t>A. 12√3</w:t>
      </w:r>
    </w:p>
    <w:p>
      <w:pPr>
        <w:spacing w:after="100" w:before="0"/>
      </w:pPr>
      <w:r>
        <w:rPr>
          <w:b w:val="0"/>
        </w:rPr>
        <w:t>B. 8√15</w:t>
      </w:r>
    </w:p>
    <w:p>
      <w:pPr>
        <w:spacing w:after="100" w:before="0"/>
      </w:pPr>
      <w:r>
        <w:rPr>
          <w:b w:val="0"/>
        </w:rPr>
        <w:t>C. 18√2</w:t>
      </w:r>
    </w:p>
    <w:p>
      <w:pPr>
        <w:spacing w:after="100" w:before="0"/>
      </w:pPr>
      <w:r>
        <w:rPr>
          <w:b w:val="0"/>
        </w:rPr>
        <w:t>D. 9√15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any triangle, if the angle bisector is also the median, the triangle must be isosceles (PQ = PR = 12 cm). The angle bisector PX also acts as the altitude (PX ⊥ QR). Base QR = 2 × QX = 2 × 3 = 6 cm. Height PX = √(122 − 32) = √(144 − 9) = √135 = 3√15 cm. Area = 1/2 × base × height = 1/2 × 6 × 3√15 = 9√15 cm2. ∴ The correct answer is 9√15 cm2. Alternate Method Given: PQ = 12 cm, QX = 3 cm, PX bisects QR, PX is angle bisector of ∠P. Formula Used: Internal Angle Bisector Theorem (PQ/PR = QX/XR) and Area = 1/2 × base × height. ⇒ By Angle Bisector Theorem: PQ / PR = QX / XR ⇒ Since PX bisects QR, QX = XR = 3 cm ⇒ 12 / PR = 3 / 3 ⇒ PR = 12 cm ⇒ In ΔPQX, using Pythagoras Theorem: PX2 + QX2 = PQ2 ⇒ PX2 + 32 = 122 ⇒ PX2 + 9 = 144 ⇒ PX2 = 135 ⇒ PX = √135 = 3√15 cm ⇒ QR = QX + XR = 3 + 3 = 6 cm ⇒ Area of ΔPQR = 1/2 × QR × PX ⇒ Area = 1/2 × 6 × 3√15 ⇒ Area = 3 × 3√15 = 9√15 cm2 ∴ The correct answer is 9√15 cm2. Additional Information Internal Angle Bisector Theorem The bisector of an interior angle of a triangle divides the opposite side internally in the ratio of the sides containing the angle: BD/DC = AB/AC. Isosceles Triangle Properties In an isosceles triangle, the altitude, median, and angle bisector drawn from the vertex angle to the base all coincide on the same line segment. Area by Heron's Formula For any triangle with sides a, b, c and semi-perimeter s, Area = √[s(s−a)(s−b)(s−c)], where s = (a+b+c)/2.</w:t>
      </w:r>
    </w:p>
    <w:p>
      <w:pPr>
        <w:spacing w:before="0"/>
      </w:pPr>
      <w:r>
        <w:rPr>
          <w:b w:val="0"/>
        </w:rPr>
      </w:r>
    </w:p>
    <w:p>
      <w:pPr>
        <w:spacing w:after="100" w:line="360" w:lineRule="auto" w:before="0"/>
      </w:pPr>
      <w:r>
        <w:rPr>
          <w:b w:val="0"/>
        </w:rPr>
        <w:t>26. PQ and RS are two chords of a circle. PQ = 20 cm, RS = 48 cm and PQ is parallel to RS. If the distance between PQ and RS is 34 cm, then what is the area (in cm2) of the circle?</w:t>
      </w:r>
    </w:p>
    <w:p>
      <w:pPr>
        <w:spacing w:before="0"/>
      </w:pPr>
      <w:r>
        <w:rPr>
          <w:b w:val="0"/>
        </w:rPr>
      </w:r>
    </w:p>
    <w:p>
      <w:pPr>
        <w:spacing w:after="100" w:before="0"/>
      </w:pPr>
      <w:r>
        <w:rPr>
          <w:b w:val="0"/>
        </w:rPr>
        <w:t>A. 729π</w:t>
      </w:r>
    </w:p>
    <w:p>
      <w:pPr>
        <w:spacing w:after="100" w:before="0"/>
      </w:pPr>
      <w:r>
        <w:rPr>
          <w:b w:val="0"/>
        </w:rPr>
        <w:t>B. 900π</w:t>
      </w:r>
    </w:p>
    <w:p>
      <w:pPr>
        <w:spacing w:after="100" w:before="0"/>
      </w:pPr>
      <w:r>
        <w:rPr>
          <w:b w:val="0"/>
        </w:rPr>
        <w:t>C. 676π</w:t>
      </w:r>
    </w:p>
    <w:p>
      <w:pPr>
        <w:spacing w:after="100" w:before="0"/>
      </w:pPr>
      <w:r>
        <w:rPr>
          <w:b w:val="0"/>
        </w:rPr>
        <w:t>D. 784π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half-lengths of the chords: a = 20/2 = 10 cm and b = 48/2 = 24 cm. Identify a Pythagorean triplet involving these values: (10, 24, 26). Sum of distances from center = 10 + 24 = 34 cm, which matches the given distance. Thus, the radius (r) of the circle is 26 cm. Area of circle = π × r2 = π × 262 = 676π cm2. ∴ The correct answer is 676π cm2. Alternate Method Given: Chord PQ = 20 cm, Chord RS = 48 cm, Distance between them = 34 cm. Formula: r2 = (chord/2)2 + (distance from center)2; Area = πr2 ⇒ Let O be the center and x be the distance from center to RS. ⇒ In ▵ORN: r2 = x2 + (48/2)2 = x2 + 242 = x2 + 576 ⇒ Distance from center to PQ = 34 − x ⇒ In ▵OPM: r2 = (34 − x)2 + (20/2)2 = (34 − x)2 + 100 ⇒ Equating r2: x2 + 576 = 1156 − 68x + x2 + 100 ⇒ 576 = 1256 − 68x ⇒ 68x = 1256 − 576 = 680 ⇒ x = 10 cm ⇒ r2 = 102 + 576 = 100 + 576 = 676 ⇒ Area of circle = πr2 = 676π cm2 ∴ The correct answer is 676π cm2. Additional Information Perpendicular Bisector Property A perpendicular drawn from the center of a circle to a chord always bisects the chord into two equal parts. Parallel Chords on Same Side If two parallel chords of length 2a and 2b are on the same side of the center, the distance between them is |√(r2−a2) − √(r2−b2)|. Area of Circle Formula The area of a circle with radius r is given by the formula A = πr2. Pythagorean Triplet Logic For quick calculation in circles, use triplets: (3,4,5), (5,12,13), (8,15,17), (7,24,25), (10,24,26), (20,21,29).</w:t>
      </w:r>
    </w:p>
    <w:p>
      <w:pPr>
        <w:spacing w:before="0"/>
      </w:pPr>
      <w:r>
        <w:rPr>
          <w:b w:val="0"/>
        </w:rPr>
      </w:r>
    </w:p>
    <w:p>
      <w:pPr>
        <w:spacing w:after="100" w:line="360" w:lineRule="auto" w:before="0"/>
      </w:pPr>
      <w:r>
        <w:rPr>
          <w:b w:val="0"/>
        </w:rPr>
        <w:t>27. Centre of two concentric circles is O. The area of two circles is 616 cm2 and 154 cm2 respectively. A tangent is drawn through point A on the larger circle to the smaller circle. This tangent touches small circle at B and intersects larger circle at C. What is the length (in cm) of AC?</w:t>
      </w:r>
    </w:p>
    <w:p>
      <w:pPr>
        <w:spacing w:before="0"/>
      </w:pPr>
      <w:r>
        <w:rPr>
          <w:b w:val="0"/>
        </w:rPr>
      </w:r>
    </w:p>
    <w:p>
      <w:pPr>
        <w:spacing w:after="100" w:before="0"/>
      </w:pPr>
      <w:r>
        <w:rPr>
          <w:b w:val="0"/>
        </w:rPr>
        <w:t>A. 12√3</w:t>
      </w:r>
    </w:p>
    <w:p>
      <w:pPr>
        <w:spacing w:after="100" w:before="0"/>
      </w:pPr>
      <w:r>
        <w:rPr>
          <w:b w:val="0"/>
        </w:rPr>
        <w:t>B. 14√3</w:t>
      </w:r>
    </w:p>
    <w:p>
      <w:pPr>
        <w:spacing w:after="100" w:before="0"/>
      </w:pPr>
      <w:r>
        <w:rPr>
          <w:b w:val="0"/>
        </w:rPr>
        <w:t>C. 10√6</w:t>
      </w:r>
    </w:p>
    <w:p>
      <w:pPr>
        <w:spacing w:after="100" w:before="0"/>
      </w:pPr>
      <w:r>
        <w:rPr>
          <w:b w:val="0"/>
        </w:rPr>
        <w:t>D. 18√2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Areas = 616 : 154 = 4 : 1 Ratio of Radii (R : r) = √4 : √1 = 2 : 1 Since Area 154 → r = 7 cm, then R = 14 cm Half tangent length AB = √(R2 − r2) = √(142 − 72) = √147 = 7√3 cm Full length AC = 2 × AB = 14√3 cm ∴ The correct answer is 14√3 cm. Alternate Method Given: Area of larger circle = 616 cm2, Area of smaller circle = 154 cm2. Formula Used: Area of circle = πr2; Pythagoras theorem: a2 + b2 = c2. ⇒ Area of larger circle = πR2 = 616 ⇒ (22/7) × R2 = 616 ⇒ R2 = (616 × 7) ÷ 22 = 28 × 7 = 196 ⇒ R = 14 cm ⇒ Area of smaller circle = πr2 = 154 ⇒ (22/7) × r2 = 154 ⇒ r2 = (154 × 7) ÷ 22 = 7 × 7 = 49 ⇒ r = 7 cm ⇒ In right-angled triangle OBA (where OB ⊥ AC at B): ⇒ AB2 = OA2 − OB2 = R2 − r2 ⇒ AB2 = 196 − 49 = 147 ⇒ AB = √147 = √(49 × 3) = 7√3 cm ⇒ Since B bisects AC, AC = 2 × AB = 2 × 7√3 = 14√3 cm ∴ The correct answer is 14√3 cm. Additional Information Tangent Property A tangent at any point of a circle is perpendicular to the radius through the point of contact (∠OBA = 90°). Chord Properties in Concentric Circles A chord of the larger circle that touches the smaller circle is bisected at the point of contact. Area and Radius Relationship The ratio of the areas of two circles is equal to the ratio of the squares of their radii (A1/A2 = R2/r2).</w:t>
      </w:r>
    </w:p>
    <w:p>
      <w:pPr>
        <w:spacing w:before="0"/>
      </w:pPr>
      <w:r>
        <w:rPr>
          <w:b w:val="0"/>
        </w:rPr>
      </w:r>
    </w:p>
    <w:p>
      <w:pPr>
        <w:spacing w:after="100" w:line="360" w:lineRule="auto" w:before="0"/>
      </w:pPr>
      <w:r>
        <w:rPr>
          <w:b w:val="0"/>
        </w:rPr>
        <w:t>28. PA and PB are two tangents drawn to two circles of radius 3 cm and 5 cm respectively. PA touches the smaller and larger circles at points X and Y respectively. PB touches the smaller and large circle at point U and V respectively. The centres of the smaller and larger circles O and N respectively. If ON = 12 cm, then what is the value (in cm) of PY?</w:t>
      </w:r>
    </w:p>
    <w:p>
      <w:pPr>
        <w:spacing w:before="0"/>
      </w:pPr>
      <w:r>
        <w:rPr>
          <w:b w:val="0"/>
        </w:rPr>
      </w:r>
    </w:p>
    <w:p>
      <w:pPr>
        <w:spacing w:after="100" w:before="0"/>
      </w:pPr>
      <w:r>
        <w:rPr>
          <w:b w:val="0"/>
        </w:rPr>
        <w:t>A. 5√35</w:t>
      </w:r>
    </w:p>
    <w:p>
      <w:pPr>
        <w:spacing w:after="100" w:before="0"/>
      </w:pPr>
      <w:r>
        <w:rPr>
          <w:b w:val="0"/>
        </w:rPr>
        <w:t>B. 7√15</w:t>
      </w:r>
    </w:p>
    <w:p>
      <w:pPr>
        <w:spacing w:after="100" w:before="0"/>
      </w:pPr>
      <w:r>
        <w:rPr>
          <w:b w:val="0"/>
        </w:rPr>
        <w:t>C. 9√15</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similarity of triangles formed by radii and common tangents, PN/PO = R/r = 5/3. Difference in ratio parts = 5 − 3 = 2 units, which corresponds to ON = 12 cm. 1 unit = 6 cm ⇒ Distance PN = 5 × 6 = 30 cm. In right-angled ▵PNY, PY = √(PN2 − NY2) = √(302 − 52). PY = √(900 − 25) = √875 = 5√35 cm. ∴ The correct answer is 5√35 cm. Alternate Method Given: Radius of smaller circle (r) = 3 cm, Radius of larger circle (R) = 5 cm, Distance between centers (ON) = 12 cm. Formula: For triangles formed by the intersection of common tangents P, ▵POX ~ ▵PNY. Also, in ▵PNY, PN2 = PY2 + NY2. ⇒ Let PO = x. Since ▵POX and ▵PNY are similar: ⇒ OX / NY = PO / PN ⇒ 3 / 5 = x / (x + 12) ⇒ 3(x + 12) = 5x ⇒ 3x + 36 = 5x ⇒ 2x = 36 ⇒ x = 18 cm ⇒ Total length PN = PO + ON = 18 + 12 = 30 cm ⇒ In right-angled ▵PNY, PY2 = PN2 − NY2 ⇒ PY2 = 302 − 52 = 900 − 25 = 875 ⇒ PY = √875 = √(25 × 35) = 5√35 cm ∴ The correct answer is 5√35 cm. Additional Information Direct Common Tangent (DCT) The length of the direct common tangent is given by √(D2 − (R−r)2), where D is the distance between centers. Transverse Common Tangent (TCT) The length of the transverse common tangent is given by √(D2 − (R+r)2). Intersection of Tangents The external common tangents intersect at a point P that divides the line joining the centers externally in the ratio of the radii (R : r).</w:t>
      </w:r>
    </w:p>
    <w:p>
      <w:pPr>
        <w:spacing w:before="0"/>
      </w:pPr>
      <w:r>
        <w:rPr>
          <w:b w:val="0"/>
        </w:rPr>
      </w:r>
    </w:p>
    <w:p>
      <w:pPr>
        <w:spacing w:after="100" w:line="360" w:lineRule="auto" w:before="0"/>
      </w:pPr>
      <w:r>
        <w:rPr>
          <w:b w:val="0"/>
        </w:rPr>
        <w:t>29. The distance between the centres of two circles is 24 cm. If the radius of the two circles are 4 cm and 8 cm, then what is the sum of the lengths (in cm) of the direct common tangent and the transverse common tangent?</w:t>
      </w:r>
    </w:p>
    <w:p>
      <w:pPr>
        <w:spacing w:before="0"/>
      </w:pPr>
      <w:r>
        <w:rPr>
          <w:b w:val="0"/>
        </w:rPr>
      </w:r>
    </w:p>
    <w:p>
      <w:pPr>
        <w:spacing w:after="100" w:before="0"/>
      </w:pPr>
      <w:r>
        <w:rPr>
          <w:b w:val="0"/>
        </w:rPr>
        <w:t>A. 4(3√3 + √5)</w:t>
      </w:r>
    </w:p>
    <w:p>
      <w:pPr>
        <w:spacing w:after="100" w:before="0"/>
      </w:pPr>
      <w:r>
        <w:rPr>
          <w:b w:val="0"/>
        </w:rPr>
        <w:t>B. 4(4√35 + 3√3)</w:t>
      </w:r>
    </w:p>
    <w:p>
      <w:pPr>
        <w:spacing w:after="100" w:before="0"/>
      </w:pPr>
      <w:r>
        <w:rPr>
          <w:b w:val="0"/>
        </w:rPr>
        <w:t>C. 4(√35 + 3√3)</w:t>
      </w:r>
    </w:p>
    <w:p>
      <w:pPr>
        <w:spacing w:after="100" w:before="0"/>
      </w:pPr>
      <w:r>
        <w:rPr>
          <w:b w:val="0"/>
        </w:rPr>
        <w:t>D. 4√3(√35 + 3√3)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TrickTransverse common tangent = √d^2 - (r1 + r2)^2 Transverse common tangent = √24^2 - (4 + 8)^2 Transverse common tangent = √576 - 144 = √432 Transverse common tangent = 12√3 Direct Common Tangent = √d^2 - (r1 - r2)^2 Direct Common Tangent = √24^2 - (8 - 4)^2 Direct Common Tangent = √576 - 16 Direct Common Tangent = √560 Direct Common Tangent = 4√35 Sum = Transverse common tangent + Direct Common Tangent Sum = 12√3 + 4√35 = 4(√35 + 3√3) CD is the transverse common tangent and AB in the direct common tangent Finding CD: In triangle OCQ and PDQ ∠OCQ = ∠PDQ = 90° [Tangent is perpendicular to the radius] ∠OQC = ∠PQD [Vertically opposite angles are equal] ∴ Triangle OCQ ∼ PDQ OC/PD = OQ/PQ = CQ/DQ 8/4 = OQ/PQ ∴ OQ = 2PQ OP = OQ + PQ = 3PQ 24 = 3PQ ∴ PQ = 8 cm OQ = 2 × 8 = 16 cm Applying Pythagoras theorem for triangles OCQ CQ = √(OQ2 - OC2) = √(162 - 82) = √192 = 8√3 cm DQ = ½ × CQ = 4√3 cm ∴ CD = CQ + DQ = 12√3 cm Finding AB: Let us extend the lines AB and OP and let them meet at M In triangle MBP and MAO ∠M is common ∠MBP = ∠MAO = 90° [Tangent is perpendicular to the radius] ∴ MBP ∼ MAO BP/AO = MB/MA = MP/MO 4/8 = MB/MA = MP/MO ∴ MA = 2 MB and MO = 2 MP OP = MO - MP = MP = 24 cm Applying Pythagoras theorem to triangle MBP MB = √(MP2 - PB2) ⇒ √(242 - 42) = √560 = 4√35 cm MA = 2 MB = 8√35 cm AB = MA - MB = 4√35 cm Sum of the lengths = CD + AB = 12√3 + 4√35 = 4(√35 + 3√3) cm Additional Information Direct Common Tangent (DCT) A tangent that lies on the same side of the line segment joining the centers. Formula: √[d2 − (R − r)2]. Transverse Common Tangent (TCT) A tangent that intersects the line segment joining the centers. Formula: √[d2 − (R + r)2]. Number of Common Tangents If d &gt; R + r, there are 4 common tangents (2 DCT, 2 TCT). If d = R + r, there are 3. If R − r</w:t>
      </w:r>
    </w:p>
    <w:p>
      <w:pPr>
        <w:spacing w:before="0"/>
      </w:pPr>
      <w:r>
        <w:rPr>
          <w:b w:val="0"/>
        </w:rPr>
      </w:r>
    </w:p>
    <w:p>
      <w:pPr>
        <w:spacing w:after="100" w:line="360" w:lineRule="auto" w:before="0"/>
      </w:pPr>
      <w:r>
        <w:rPr>
          <w:b w:val="0"/>
        </w:rPr>
        <w:t>30. ABC is triangle. AB = 10 cm and BC = 16 cm. AD = 8 cm and is perpendicular to side BC. What is the length (in cm) of side AC?</w:t>
      </w:r>
    </w:p>
    <w:p>
      <w:pPr>
        <w:spacing w:before="0"/>
      </w:pPr>
      <w:r>
        <w:rPr>
          <w:b w:val="0"/>
        </w:rPr>
      </w:r>
    </w:p>
    <w:p>
      <w:pPr>
        <w:spacing w:after="100" w:before="0"/>
      </w:pPr>
      <w:r>
        <w:rPr>
          <w:b w:val="0"/>
        </w:rPr>
        <w:t>A. 4√41</w:t>
      </w:r>
    </w:p>
    <w:p>
      <w:pPr>
        <w:spacing w:after="100" w:before="0"/>
      </w:pPr>
      <w:r>
        <w:rPr>
          <w:b w:val="0"/>
        </w:rPr>
        <w:t>B. 2√41</w:t>
      </w:r>
    </w:p>
    <w:p>
      <w:pPr>
        <w:spacing w:after="100" w:before="0"/>
      </w:pPr>
      <w:r>
        <w:rPr>
          <w:b w:val="0"/>
        </w:rPr>
        <w:t>C. 2√82</w:t>
      </w:r>
    </w:p>
    <w:p>
      <w:pPr>
        <w:spacing w:after="100" w:before="0"/>
      </w:pPr>
      <w:r>
        <w:rPr>
          <w:b w:val="0"/>
        </w:rPr>
        <w:t>D. 4√82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right-angled triangle ABD, AB = 10 cm and AD = 8 cm. Using Pythagoras triplet (6, 8, 10), BD = 6 cm. D is a point on BC (since AD ⊥ BC), thus DC = BC − BD = 16 − 6 = 10 cm. In right-angled triangle ADC, AC = √(AD2 + DC2) = √(82 + 102). AC = √(64 + 100) = √164 = 2√41 cm. ∴ The correct answer is 2√41 cm. Alternate Method Given: AB = 10 cm, BC = 16 cm, Altitude AD = 8 cm where AD ⊥ BC. Formula Used: Pythagoras Theorem: Hypotenuse2 = Perpendicular2 + Base2 ⇒ In right-angled ΔABD: ⇒ AB2 = AD2 + BD2 ⇒ 102 = 82 + BD2 ⇒ 100 = 64 + BD2 ⇒ BD2 = 100 − 64 = 36 ⇒ BD = √36 = 6 cm ⇒ Now, DC = BC − BD ⇒ DC = 16 − 6 = 10 cm ⇒ In right-angled ΔADC: ⇒ AC2 = AD2 + DC2 ⇒ AC2 = 82 + 102 ⇒ AC2 = 64 + 100 = 164 ⇒ AC = √164 = √(4 × 41) = 2√41 cm ∴ The correct answer is 2√41 cm. Additional Information Pythagoras Theorem In a right-angled triangle, the square of the hypotenuse is equal to the sum of the squares of the other two sides: c2 = a2 + b2. Common Pythagorean Triplets Standard sets of integers that satisfy the theorem include (3, 4, 5), (5, 12, 13), (8, 15, 17), and their multiples like (6, 8, 10). Altitude of a Triangle An altitude is a line segment through a vertex and perpendicular to the opposite side, dividing the triangle into two right-angled triangles.</w:t>
      </w:r>
    </w:p>
    <w:p>
      <w:pPr>
        <w:spacing w:before="0"/>
      </w:pPr>
      <w:r>
        <w:rPr>
          <w:b w:val="0"/>
        </w:rPr>
      </w:r>
    </w:p>
    <w:p>
      <w:pPr>
        <w:spacing w:after="100" w:line="360" w:lineRule="auto" w:before="0"/>
      </w:pPr>
      <w:r>
        <w:rPr>
          <w:b w:val="0"/>
        </w:rPr>
        <w:t>31. An equilateral triangle of side 12 cm is drawn. What is the area (in cm2) of the largest square which can be drawn inside it?</w:t>
      </w:r>
    </w:p>
    <w:p>
      <w:pPr>
        <w:spacing w:before="0"/>
      </w:pPr>
      <w:r>
        <w:rPr>
          <w:b w:val="0"/>
        </w:rPr>
      </w:r>
    </w:p>
    <w:p>
      <w:pPr>
        <w:spacing w:after="100" w:before="0"/>
      </w:pPr>
      <w:r>
        <w:rPr>
          <w:b w:val="0"/>
        </w:rPr>
        <w:t>A. 1512 – 864√3</w:t>
      </w:r>
    </w:p>
    <w:p>
      <w:pPr>
        <w:spacing w:after="100" w:before="0"/>
      </w:pPr>
      <w:r>
        <w:rPr>
          <w:b w:val="0"/>
        </w:rPr>
        <w:t>B. 3024 – 1728√3</w:t>
      </w:r>
    </w:p>
    <w:p>
      <w:pPr>
        <w:spacing w:after="100" w:before="0"/>
      </w:pPr>
      <w:r>
        <w:rPr>
          <w:b w:val="0"/>
        </w:rPr>
        <w:t>C. 3024 + 1728√3</w:t>
      </w:r>
    </w:p>
    <w:p>
      <w:pPr>
        <w:spacing w:after="100" w:before="0"/>
      </w:pPr>
      <w:r>
        <w:rPr>
          <w:b w:val="0"/>
        </w:rPr>
        <w:t>D. 1512 + 864√3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 equilateral triangle of side a, the height h = (√3/2)a. The side of the largest inscribed square x = (a × h) / (a + h). Given a = 12 cm, h = (√3/2) × 12 = 6√3 cm. x = (12 × 6√3) / (12 + 6√3) = 72√3 / (6(2 + √3)) = 12√3 / (2 + √3). Rationalizing: x = 12√3(2 − √3) = 24√3 − 36 cm. Area = (24√3 − 36)2 = 1728 + 1296 − 1728√3 = 3024 − 1728√3 cm2. ∴ The correct answer is 3024 − 1728√3 cm2. Alternate Method Given: Side of equilateral triangle (a) = 12 cm. Formula Used: Side of largest square (x) = (Base × Height) / (Base + Height). ⇒ Height of equilateral triangle (h) = (√3/2) × Side = (√3/2) × 12 = 6√3 cm. ⇒ Side of square (x) = (12 × 6√3) / (12 + 6√3). ⇒ x = 72√3 / [6 × (2 + √3)] = 12√3 / (2 + √3). ⇒ x = [12√3 × (2 − √3)] / [(2 + √3) × (2 − √3)]. ⇒ x = 24√3 − 36 cm. ⇒ Area of square = x2 = (24√3 − 36)2. ⇒ Area = (24√3)2 + (36)2 − 2 × 24√3 × 36. ⇒ Area = (576 × 3) + 1296 − 1728√3. ⇒ Area = 1728 + 1296 − 1728√3 = 3024 − 1728√3 cm2. ∴ The correct answer is 3024 − 1728√3 cm2. Additional Information General Inscribed Square Formula For any triangle with base 'b' and height 'h', the side of the largest inscribed square resting on that base is x = (b × h) / (b + h). Equilateral Triangle Properties Height = (√3/2)a, Area = (√3/4)a2, In-radius = a/(2√3), and Circum-radius = a/√3. Square in Right Triangle For a right triangle with legs P and B and hypotenuse H, the side of the largest square resting on the legs is x = (P × B) / (P + B).</w:t>
      </w:r>
    </w:p>
    <w:p>
      <w:pPr>
        <w:spacing w:before="0"/>
      </w:pPr>
      <w:r>
        <w:rPr>
          <w:b w:val="0"/>
        </w:rPr>
      </w:r>
    </w:p>
    <w:p>
      <w:pPr>
        <w:spacing w:after="100" w:line="360" w:lineRule="auto" w:before="0"/>
      </w:pPr>
      <w:r>
        <w:rPr>
          <w:b w:val="0"/>
        </w:rPr>
        <w:t>32. PQRS is a rectangle. The ratio of the sides PQ and QR is 3 ∶ 1. If the length of the diagonal PR is 10 cm, then what is the area (in cm2) of the rectangle?</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45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sides = 3 : 1 Ratio of diagonal squared = 32 + 12 = 10 units Actual diagonal squared = 102 = 100 cm2 Scale factor for area = 100 ÷ 10 = 10 Required Area = (3 × 1) ratio parts × 10 = 30 cm2 ∴ The correct answer is 30 cm2. Alternate Method Given: Ratio PQ : QR = 3 : 1 and Diagonal PR = 10 cm Formula: Diagonal2 = Length2 + Width2 | Area = Length × Width ⇒ Let side PQ = 3x and side QR = x. ⇒ In right-angled ΔPQR, PR2 = PQ2 + QR2 ⇒ 102 = (3x)2 + (x)2 ⇒ 100 = 9x2 + x2 ⇒ 100 = 10x2 ⇒ x2 = 10 ⇒ Area of rectangle PQRS = PQ × QR = 3x × x = 3x2 ⇒ Area = 3 × 10 = 30 cm2 ∴ The correct answer is 30 cm2. Additional Information Diagonal of a Rectangle The diagonal d of a rectangle with length l and breadth b is given by d = √(l2 + b2). Area and Perimeter Area = Length × Breadth, and Perimeter = 2 × (Length + Breadth). Pythagorean Theorem In any right-angled triangle, the square of the hypotenuse is equal to the sum of the squares of the other two sides: a2 + b2 = c2.</w:t>
      </w:r>
    </w:p>
    <w:p>
      <w:pPr>
        <w:spacing w:before="0"/>
      </w:pPr>
      <w:r>
        <w:rPr>
          <w:b w:val="0"/>
        </w:rPr>
      </w:r>
    </w:p>
    <w:p>
      <w:pPr>
        <w:spacing w:after="100" w:line="360" w:lineRule="auto" w:before="0"/>
      </w:pPr>
      <w:r>
        <w:rPr>
          <w:b w:val="0"/>
        </w:rPr>
        <w:t>33. ABCDEF is a regular hexagon. What is the ratio of the area of triangle ACE and the area of the triangle AEF?</w:t>
      </w:r>
    </w:p>
    <w:p>
      <w:pPr>
        <w:spacing w:before="0"/>
      </w:pPr>
      <w:r>
        <w:rPr>
          <w:b w:val="0"/>
        </w:rPr>
      </w:r>
    </w:p>
    <w:p>
      <w:pPr>
        <w:spacing w:after="100" w:before="0"/>
      </w:pPr>
      <w:r>
        <w:rPr>
          <w:b w:val="0"/>
        </w:rPr>
        <w:t>A. 6 ∶ 1</w:t>
      </w:r>
    </w:p>
    <w:p>
      <w:pPr>
        <w:spacing w:after="100" w:before="0"/>
      </w:pPr>
      <w:r>
        <w:rPr>
          <w:b w:val="0"/>
        </w:rPr>
        <w:t>B. 4 ∶ 1</w:t>
      </w:r>
    </w:p>
    <w:p>
      <w:pPr>
        <w:spacing w:after="100" w:before="0"/>
      </w:pPr>
      <w:r>
        <w:rPr>
          <w:b w:val="0"/>
        </w:rPr>
        <w:t>C. 3 ∶ 1</w:t>
      </w:r>
    </w:p>
    <w:p>
      <w:pPr>
        <w:spacing w:after="100" w:before="0"/>
      </w:pPr>
      <w:r>
        <w:rPr>
          <w:b w:val="0"/>
        </w:rPr>
        <w:t>D. 5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regular hexagon with side 'a', the area can be divided into 6 equal equilateral triangles of area 'k'. The area of triangle ACE (formed by connecting alternate vertices) is exactly half the area of the hexagon. Area of ΔACE = 3 × k The area of the peripheral triangle AEF = 1 × k (since three such triangles AEF, ABC, and CDE plus ΔACE make the whole hexagon). Ratio = Area(ΔACE) : Area(ΔAEF) = 3k : 1k = 3 : 1 ∴ The correct answer is 3 : 1. Alternate Method Given: ABCDEF is a regular hexagon with side length 'a'. Formula Used: Area of triangle = (1/2) × a × b × sin(θ) | Area of equilateral triangle = (√3/4) × side2 ⇒ Interior angle of a regular hexagon = (6 − 2) × 180° ÷ 6 = 120°. ⇒ In ΔAEF, side AF = a, side FE = a, and ∠AFE = 120°. ⇒ Area of ΔAEF = (1/2) × a × a × sin(120°) = (1/2) × a2 × (√3/2) = (√3/4)a2. ⇒ In ΔAEF, by Cosine Rule, side AE2 = a2 + a2 − 2 × a × a × cos(120°). ⇒ AE2 = 2a2 − 2a2 × (−1/2) = 2a2 + a2 = 3a2 ⇒ AE = a√3. ⇒ ΔACE is an equilateral triangle with side length s = a√3. ⇒ Area of ΔACE = (√3/4) × (a√3)2 = (√3/4) × 3a2 = (3√3/4)a2. ⇒ Ratio = Area(ΔACE) : Area(ΔAEF) = [(3√3/4)a2] : [(√3/4)a2]. ⇒ Ratio = 3 : 1. ∴ The correct answer is 3 : 1. Additional Information Area of Regular Hexagon The area of a regular hexagon with side 'a' is given by (3√3/2) × a2. Diagonals of a Hexagon A regular hexagon has two types of diagonals: Short diagonal = a√3 (e.g., AE) and Long diagonal = 2a (e.g., AD). Symmetry of ΔACE Triangle ACE is an equilateral triangle because all its sides are short diagonals of the regular hexagon (AC = CE = EA = a√3). Interior and Exterior Angles For a regular n-sided polygon, Interior Angle = [(n−2)×180]/n and Exterior Angle = 360/n.</w:t>
      </w:r>
    </w:p>
    <w:p>
      <w:pPr>
        <w:spacing w:before="0"/>
      </w:pPr>
      <w:r>
        <w:rPr>
          <w:b w:val="0"/>
        </w:rPr>
      </w:r>
    </w:p>
    <w:p>
      <w:pPr>
        <w:spacing w:after="100" w:line="360" w:lineRule="auto" w:before="0"/>
      </w:pPr>
      <w:r>
        <w:rPr>
          <w:b w:val="0"/>
        </w:rPr>
        <w:t>34. ABCD is a trapezium. Sides AB and CD are parallel to each other. AB = 6 cm, CD = 18 cm, BC = 8 cm and AD = 12 cm. A line parallel to AB divides the trapezium in two parts of equal perimeter. This line cuts BC at E and AD at F. If BE/EC = AF/FD, then what is the value of BE/EC?</w:t>
      </w:r>
    </w:p>
    <w:p>
      <w:pPr>
        <w:spacing w:before="0"/>
      </w:pPr>
      <w:r>
        <w:rPr>
          <w:b w:val="0"/>
        </w:rPr>
      </w:r>
    </w:p>
    <w:p>
      <w:pPr>
        <w:spacing w:after="100" w:before="0"/>
      </w:pPr>
      <w:r>
        <w:rPr>
          <w:b w:val="0"/>
        </w:rPr>
        <w:t>A. 1/2</w:t>
      </w:r>
    </w:p>
    <w:p>
      <w:pPr>
        <w:spacing w:after="100" w:before="0"/>
      </w:pPr>
      <w:r>
        <w:rPr>
          <w:b w:val="0"/>
        </w:rPr>
        <w:t>B. 2</w:t>
      </w:r>
    </w:p>
    <w:p>
      <w:pPr>
        <w:spacing w:after="100" w:before="0"/>
      </w:pPr>
      <w:r>
        <w:rPr>
          <w:b w:val="0"/>
        </w:rPr>
        <w:t>C. 4</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equal perimeters, the sum of non-parallel sides in the top part plus the top base must equal the sum of non-parallel sides in the bottom part plus the bottom base. Let the ratio BE/EC = AF/FD = k. The shared line EF cancels out on both sides. Perimeter condition: AB + BE + AF = CD + EC + FD Substitute values: 6 + [k/(k+1)] × (BC + AD) = 18 + [1/(k+1)] × (BC + AD) 6 + [k/(k+1)] × 20 = 18 + [1/(k+1)] × 20 20(k − 1) / (k + 1) = 12 ⇒ 5k − 5 = 3k + 3 ⇒ 2k = 8 ⇒ k = 4. ∴ The correct answer is 4. Alternate Method Given: AB = 6 cm, CD = 18 cm, BC = 8 cm, AD = 12 cm, EF ∥ AB. Let BE/EC = AF/FD = k. This implies: ⇒ BE = 8k / (k + 1) and EC = 8 / (k + 1) ⇒ AF = 12k / (k + 1) and FD = 12 / (k + 1) Since the perimeter of ABEF = Perimeter of FECD: ⇒ AB + BE + EF + FA = FE + EC + CD + DF ⇒ AB + BE + AF = EC + CD + FD ⇒ 6 + [8k / (k + 1)] + [12k / (k + 1)] = [8 / (k + 1)] + 18 + [12 / (k + 1)] ⇒ 6 + [20k / (k + 1)] = 18 + [20 / (k + 1)] ⇒ [20k / (k + 1)] − [20 / (k + 1)] = 18 − 6 ⇒ 20(k − 1) / (k + 1) = 12 ⇒ 5(k − 1) = 3(k + 1) ⇒ 5k − 5 = 3k + 3 ⇒ 2k = 8 ⇒ k = 4 ∴ The correct answer is 4. Additional Information Length of Parallel Segment EF If EF divides the non-parallel sides in ratio k:1 (where k = AF/FD), its length is given by EF = (k×CD + 1×AB) / (k + 1). Area Bisector Parallel Line A line parallel to the bases that divides a trapezium into two equal areas has a length of √[(AB2 + CD2) / 2]. Median of a Trapezium The segment joining the midpoints of the non-parallel sides is parallel to the bases and its length is the average of the bases: (AB + CD) / 2.</w:t>
      </w:r>
    </w:p>
    <w:p>
      <w:pPr>
        <w:spacing w:before="0"/>
      </w:pPr>
      <w:r>
        <w:rPr>
          <w:b w:val="0"/>
        </w:rPr>
      </w:r>
    </w:p>
    <w:p>
      <w:pPr>
        <w:spacing w:after="100" w:line="360" w:lineRule="auto" w:before="0"/>
      </w:pPr>
      <w:r>
        <w:rPr>
          <w:b w:val="0"/>
        </w:rPr>
        <w:t>35. A rectangular sheet of length 42 cm and breadth 14 cm is cut from a circular sheet. What is the minimum area (in cm2) of circular sheet?</w:t>
      </w:r>
    </w:p>
    <w:p>
      <w:pPr>
        <w:spacing w:before="0"/>
      </w:pPr>
      <w:r>
        <w:rPr>
          <w:b w:val="0"/>
        </w:rPr>
      </w:r>
    </w:p>
    <w:p>
      <w:pPr>
        <w:spacing w:after="100" w:before="0"/>
      </w:pPr>
      <w:r>
        <w:rPr>
          <w:b w:val="0"/>
        </w:rPr>
        <w:t>A. 3080</w:t>
      </w:r>
    </w:p>
    <w:p>
      <w:pPr>
        <w:spacing w:after="100" w:before="0"/>
      </w:pPr>
      <w:r>
        <w:rPr>
          <w:b w:val="0"/>
        </w:rPr>
        <w:t>B. 1540</w:t>
      </w:r>
    </w:p>
    <w:p>
      <w:pPr>
        <w:spacing w:after="100" w:before="0"/>
      </w:pPr>
      <w:r>
        <w:rPr>
          <w:b w:val="0"/>
        </w:rPr>
        <w:t>C. 770</w:t>
      </w:r>
    </w:p>
    <w:p>
      <w:pPr>
        <w:spacing w:after="100" w:before="0"/>
      </w:pPr>
      <w:r>
        <w:rPr>
          <w:b w:val="0"/>
        </w:rPr>
        <w:t>D. 1030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the minimum area of a circular sheet, the diagonal of the rectangle must be the diameter of the circle. Radius2 (r2) = (Length2 + Breadth2) ÷ 4 r2 = (422 + 142) ÷ 4 = (1764 + 196) ÷ 4 = 1960 ÷ 4 = 490 Area = πr2 = (22 ÷ 7) × 490 = 22 × 70 = 1540 cm2. ∴ The correct answer is 1540 cm2. Alternate Method Given: Length of the rectangular sheet (l) = 42 cm Breadth of the rectangular sheet (b) = 14 cm Formula Used: Diagonal of rectangle = √(l2 + b2) Area of circle = π × r2 For the minimum area of the circular sheet, the rectangle should be perfectly inscribed in the circle. Thus, the diagonal of the rectangle serves as the diameter of the circle. ⇒ Diameter (D) = √(422 + 142) ⇒ D = √(1764 + 196) ⇒ D = √1960 cm ⇒ Radius (r) = D ÷ 2 = (√1960) ÷ 2 ⇒ Area of circle = π × r2 ⇒ Area = (22 ÷ 7) × [(√1960) ÷ 2]2 ⇒ Area = (22 ÷ 7) × (1960 ÷ 4) ⇒ Area = (22 ÷ 7) × 490 ⇒ Area = 22 × 70 ⇒ Area = 1540 cm2 ∴ The correct answer is 1540 cm2. Additional Information Diagonal of Rectangle The distance between opposite vertices of a rectangle with length l and breadth b is given by d = √(l2 + b2). Circumcircle of a Rectangle The radius of a circle circumscribing a rectangle is always half the length of its diagonal: r = d ÷ 2. Area of Circle The area enclosed by a circle of radius r is A = πr2, where π ≈ 22/7 or 3.14.</w:t>
      </w:r>
    </w:p>
    <w:p>
      <w:pPr>
        <w:spacing w:before="0"/>
      </w:pPr>
      <w:r>
        <w:rPr>
          <w:b w:val="0"/>
        </w:rPr>
      </w:r>
    </w:p>
    <w:p>
      <w:pPr>
        <w:spacing w:after="100" w:line="360" w:lineRule="auto" w:before="0"/>
      </w:pPr>
      <w:r>
        <w:rPr>
          <w:b w:val="0"/>
        </w:rPr>
        <w:t>36. Four identical cones each of radius 10.5 cm and height 14 cm are cut from a cuboid of dimensions 30 cm × 32 cm × 40 cm (base of each cone lies on the surface of cuboid). What is the total surface area (in cm2) of the remaining solid?</w:t>
      </w:r>
    </w:p>
    <w:p>
      <w:pPr>
        <w:spacing w:before="0"/>
      </w:pPr>
      <w:r>
        <w:rPr>
          <w:b w:val="0"/>
        </w:rPr>
      </w:r>
    </w:p>
    <w:p>
      <w:pPr>
        <w:spacing w:after="100" w:before="0"/>
      </w:pPr>
      <w:r>
        <w:rPr>
          <w:b w:val="0"/>
        </w:rPr>
        <w:t>A. 6528</w:t>
      </w:r>
    </w:p>
    <w:p>
      <w:pPr>
        <w:spacing w:after="100" w:before="0"/>
      </w:pPr>
      <w:r>
        <w:rPr>
          <w:b w:val="0"/>
        </w:rPr>
        <w:t>B. 7804</w:t>
      </w:r>
    </w:p>
    <w:p>
      <w:pPr>
        <w:spacing w:after="100" w:before="0"/>
      </w:pPr>
      <w:r>
        <w:rPr>
          <w:b w:val="0"/>
        </w:rPr>
        <w:t>C. 5926</w:t>
      </w:r>
    </w:p>
    <w:p>
      <w:pPr>
        <w:spacing w:after="100" w:before="0"/>
      </w:pPr>
      <w:r>
        <w:rPr>
          <w:b w:val="0"/>
        </w:rPr>
        <w:t>D. 6824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Surface Area of a cuboid = 2 × [(30 × 32) + (32 × 40) + (40 × 30)] = 6880 Curved Surface Area of a Cone = (22/7) × 10.5 × √(142 + 10.52) = 577.5 Area of the base of the Cone = π × r2 = (22/7) × 10.5 × 10.5 = 346.5 The required surface area = Total Surface Area of a cuboid + [4 × (Curved Surface Area of a Cone – Area of the base of the Cone)] The required surface area = 6880 + [4 × (577.5 – 346.5)] ⇒ 6880 + 924 = 7804 ∴ The required surface area = 7804 cm2</w:t>
      </w:r>
    </w:p>
    <w:p>
      <w:pPr>
        <w:spacing w:before="0"/>
      </w:pPr>
      <w:r>
        <w:rPr>
          <w:b w:val="0"/>
        </w:rPr>
      </w:r>
    </w:p>
    <w:p>
      <w:pPr>
        <w:spacing w:after="100" w:line="360" w:lineRule="auto" w:before="0"/>
      </w:pPr>
      <w:r>
        <w:rPr>
          <w:b w:val="0"/>
        </w:rPr>
        <w:t>37. A hollow cylinder of thickness 0.7 cm and height 15 cm is made of iron. If inner radius of cylinder is 3.5 cm, then what is the total surface area (in cm2) of the hollow cylinder?</w:t>
      </w:r>
    </w:p>
    <w:p>
      <w:pPr>
        <w:spacing w:before="0"/>
      </w:pPr>
      <w:r>
        <w:rPr>
          <w:b w:val="0"/>
        </w:rPr>
      </w:r>
    </w:p>
    <w:p>
      <w:pPr>
        <w:spacing w:after="100" w:before="0"/>
      </w:pPr>
      <w:r>
        <w:rPr>
          <w:b w:val="0"/>
        </w:rPr>
        <w:t>A. 812.12</w:t>
      </w:r>
    </w:p>
    <w:p>
      <w:pPr>
        <w:spacing w:after="100" w:before="0"/>
      </w:pPr>
      <w:r>
        <w:rPr>
          <w:b w:val="0"/>
        </w:rPr>
        <w:t>B. 768.42</w:t>
      </w:r>
    </w:p>
    <w:p>
      <w:pPr>
        <w:spacing w:after="100" w:before="0"/>
      </w:pPr>
      <w:r>
        <w:rPr>
          <w:b w:val="0"/>
        </w:rPr>
        <w:t>C. 759.88</w:t>
      </w:r>
    </w:p>
    <w:p>
      <w:pPr>
        <w:spacing w:after="100" w:before="0"/>
      </w:pPr>
      <w:r>
        <w:rPr>
          <w:b w:val="0"/>
        </w:rPr>
        <w:t>D. 828.42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Inner radius (r) = 3.5 cm and Thickness (t) = 0.7 cm. Outer radius (R) = 3.5 + 0.7 = 4.2 cm. Formula for Total Surface Area of hollow cylinder = 2π(R + r)(h + t). TSA = 2 × (22/7) × (4.2 + 3.5) × (15 + 0.7) = 2 × (22/7) × 7.7 × 15.7. TSA = 44 × 1.1 × 15.7 = 48.4 × 15.7 = 759.88 cm2. ∴ The correct answer is 759.88 cm2. Alternate Method Given: Inner radius (r) = 3.5 cm Thickness (t) = 0.7 cm Height (h) = 15 cm Formula Used: Outer radius (R) = r + t Total Surface Area (TSA) = Inner CSA + Outer CSA + 2 × Area of base ring TSA = 2πrh + 2πRh + 2π(R2 − r2) ⇒ Outer radius (R) = 3.5 + 0.7 = 4.2 cm ⇒ TSA = 2πh(R + r) + 2π(R + r)(R − r) ⇒ TSA = 2π(R + r) [h + (R − r)] ⇒ TSA = 2 × (22/7) × (4.2 + 3.5) × [15 + (4.2 − 3.5)] ⇒ TSA = 2 × (22/7) × 7.7 × [15 + 0.7] ⇒ TSA = 2 × 22 × 1.1 × 15.7 ⇒ TSA = 44 × 1.1 × 15.7 ⇒ TSA = 48.4 × 15.7 = 759.88 cm2 ∴ The correct answer is 759.88 cm2. Additional Information Volume of Hollow Cylinder The capacity of the material used or the space between the walls: V = π(R2 − r2)h. Curved Surface Area (CSA) The sum of inner and outer lateral surface areas: CSA = 2πRh + 2πrh = 2πh(R + r). Base Area of Hollow Cylinder Area of the ring-shaped cross-section: Area = π(R2 − r2).</w:t>
      </w:r>
    </w:p>
    <w:p>
      <w:pPr>
        <w:spacing w:before="0"/>
      </w:pPr>
      <w:r>
        <w:rPr>
          <w:b w:val="0"/>
        </w:rPr>
      </w:r>
    </w:p>
    <w:p>
      <w:pPr>
        <w:spacing w:after="100" w:line="360" w:lineRule="auto" w:before="0"/>
      </w:pPr>
      <w:r>
        <w:rPr>
          <w:b w:val="0"/>
        </w:rPr>
        <w:t>38. A hollow cylinder has height 90 cm and the outer curved surface area is 11880 cm2. It can hold 55440 cm3 of air inside it. What is the thickness (in cm) of this cylinder?</w:t>
      </w:r>
    </w:p>
    <w:p>
      <w:pPr>
        <w:spacing w:before="0"/>
      </w:pPr>
      <w:r>
        <w:rPr>
          <w:b w:val="0"/>
        </w:rPr>
      </w:r>
    </w:p>
    <w:p>
      <w:pPr>
        <w:spacing w:after="100" w:before="0"/>
      </w:pPr>
      <w:r>
        <w:rPr>
          <w:b w:val="0"/>
        </w:rPr>
        <w:t>A. 10.5</w:t>
      </w:r>
    </w:p>
    <w:p>
      <w:pPr>
        <w:spacing w:after="100" w:before="0"/>
      </w:pPr>
      <w:r>
        <w:rPr>
          <w:b w:val="0"/>
        </w:rPr>
        <w:t>B. 14</w:t>
      </w:r>
    </w:p>
    <w:p>
      <w:pPr>
        <w:spacing w:after="100" w:before="0"/>
      </w:pPr>
      <w:r>
        <w:rPr>
          <w:b w:val="0"/>
        </w:rPr>
        <w:t>C. 7</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Outer radius R = OCSA ÷ (2 × π × h) = 11880 ÷ (2 × 22/7 × 90) = 21 cm Inner radius r = √(Volume ÷ (π × h)) = √(55440 ÷ (22/7 × 90)) = √196 = 14 cm Thickness = Outer Radius (R) − Inner Radius (r) = 21 − 14 = 7 cm ∴ The correct answer is 7 cm. Alternate Method Given: Height (h) = 90 cm Outer Curved Surface Area (OCSA) = 11880 cm2 Internal Volume (Vin) = 55440 cm3 Formula Used: Outer Curved Surface Area = 2 × π × R × h Internal Volume = π × r2 × h Thickness (T) = R − r Calculations: Finding Outer Radius (R): ⇒ 2 × (22/7) × R × 90 = 11880 ⇒ (44/7) × 90 × R = 11880 ⇒ 3960/7 × R = 11880 ⇒ R = (11880 × 7) ÷ 3960 ⇒ R = 3 × 7 = 21 cm Finding Inner Radius (r): ⇒ (22/7) × r2 × 90 = 55440 ⇒ r2 = (55440 × 7) ÷ (22 × 90) ⇒ r2 = (55440 × 7) ÷ 1980 ⇒ r2 = 28 × 7 = 196 ⇒ r = √196 = 14 cm Calculating Thickness: ⇒ Thickness = R − r ⇒ Thickness = 21 − 14 = 7 cm ∴ The correct answer is 7 cm. Additional Information Volume of Material in Hollow Cylinder The volume of the material (shell) is given by π × (R2 − r2) × h. Total Surface Area (TSA) of Hollow Cylinder TSA = Outer CSA + Inner CSA + 2 × Area of Base Ring = 2πRh + 2πrh + 2π(R2 − r2). Base Area of Hollow Cylinder The area of the circular cross-section (the ring) is π × (R2 − r2).</w:t>
      </w:r>
    </w:p>
    <w:p>
      <w:pPr>
        <w:spacing w:before="0"/>
      </w:pPr>
      <w:r>
        <w:rPr>
          <w:b w:val="0"/>
        </w:rPr>
      </w:r>
    </w:p>
    <w:p>
      <w:pPr>
        <w:spacing w:after="100" w:line="360" w:lineRule="auto" w:before="0"/>
      </w:pPr>
      <w:r>
        <w:rPr>
          <w:b w:val="0"/>
        </w:rPr>
        <w:t>39. A hollow sphere is melted to form small identical hollow spheres. The inner and outer radius of the bigger sphere is 4 cm and 6 cm respectively. If the inner and outer radii of the smaller sphere are 2 cm and 3 cm respectively, then how many smaller spheres can be formed?</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Number of spheres = [R13 − r13] ÷ [R23 − r23] Large Sphere: 63 − 43 = 216 − 64 = 152 Small Sphere: 33 − 23 = 27 − 8 = 19 Number of spheres = 152 ÷ 19 = 8 ∴ The correct answer is 8 spheres. Alternate Method Given: Outer radius of big sphere (R1) = 6 cm Inner radius of big sphere (r1) = 4 cm Outer radius of small sphere (R2) = 3 cm Inner radius of small sphere (r2) = 2 cm Formula Used: Volume of hollow sphere = (4/3) × π × (R3 − r3) Calculations: ⇒ Let the number of smaller spheres be 'n'. ⇒ Volume of big sphere = n × Volume of small sphere ⇒ (4/3) × π × (63 − 43) = n × (4/3) × π × (33 − 23) ⇒ (63 − 43) = n × (33 − 23) ⇒ (216 − 64) = n × (27 − 8) ⇒ 152 = n × 19 ⇒ n = 152 ÷ 19 ⇒ n = 8 ∴ The correct answer is 8 spheres. Additional Information Volume of a Solid Sphere The volume is given by V = (4/3) × π × R3, where R is the radius of the sphere. Surface Area of a Sphere The total surface area of a sphere is 4 × π × R2. Hollow Sphere Logic A hollow sphere's material volume is the difference between the outer volume and the inner volume: (4/3)π(R3 − r3).</w:t>
      </w:r>
    </w:p>
    <w:p>
      <w:pPr>
        <w:spacing w:before="0"/>
      </w:pPr>
      <w:r>
        <w:rPr>
          <w:b w:val="0"/>
        </w:rPr>
      </w:r>
    </w:p>
    <w:p>
      <w:pPr>
        <w:spacing w:after="100" w:line="360" w:lineRule="auto" w:before="0"/>
      </w:pPr>
      <w:r>
        <w:rPr>
          <w:b w:val="0"/>
        </w:rPr>
        <w:t>40. A hemispherical dome is open from its base and is made of iron. Thickness of dome is 3.5 meter. Total cost of painting domes outer curved surface is Rs 2464. If the rate of painting is Rs 8 per meter2, then what is the volume (in meter3) of iron used in making dome?</w:t>
      </w:r>
    </w:p>
    <w:p>
      <w:pPr>
        <w:spacing w:before="0"/>
      </w:pPr>
      <w:r>
        <w:rPr>
          <w:b w:val="0"/>
        </w:rPr>
      </w:r>
    </w:p>
    <w:p>
      <w:pPr>
        <w:spacing w:after="100" w:before="0"/>
      </w:pPr>
      <w:r>
        <w:rPr>
          <w:b w:val="0"/>
        </w:rPr>
        <w:t>A. 656.42 m3</w:t>
      </w:r>
    </w:p>
    <w:p>
      <w:pPr>
        <w:spacing w:after="100" w:before="0"/>
      </w:pPr>
      <w:r>
        <w:rPr>
          <w:b w:val="0"/>
        </w:rPr>
        <w:t>B. 614.21 m3</w:t>
      </w:r>
    </w:p>
    <w:p>
      <w:pPr>
        <w:spacing w:after="100" w:before="0"/>
      </w:pPr>
      <w:r>
        <w:rPr>
          <w:b w:val="0"/>
        </w:rPr>
        <w:t>C. 524.46 m3</w:t>
      </w:r>
    </w:p>
    <w:p>
      <w:pPr>
        <w:spacing w:after="100" w:before="0"/>
      </w:pPr>
      <w:r>
        <w:rPr>
          <w:b w:val="0"/>
        </w:rPr>
        <w:t>D. 628.83 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Outer Surface Area = Total Cost ÷ Rate = 2464 ÷ 8 = 308 m2. 2 × (22/7) × R2 = 308 ⇒ R2 = 49 ⇒ Outer Radius (R) = 7 m. Inner Radius (r) = R − thickness = 7 − 3.5 = 3.5 m. Volume of iron = 2/3 × π × (R3 − r3) = 2/3 × 22/7 × (73 − 3.53). Volume = (44/21) × (343 − 42.875) = (44/21) × 300.125 ≈ 628.83 m3. ∴ The correct answer is 628.83 m3. Alternate Method Given: Thickness (t) = 3.5 m Cost of painting Outer CSA = ₹2464 Rate of painting = ₹8/m2 Formula Used: Outer CSA of Hemisphere = 2πR2 Volume of Hollow Hemisphere = 2/3 π(R3 − r3) Calculations: ⇒ Outer CSA = Total Cost ÷ Rate ⇒ 2 × (22/7) × R2 = 2464 ÷ 8 ⇒ (44/7) × R2 = 308 ⇒ R2 = (308 × 7) ÷ 44 ⇒ R2 = 7 × 7 = 49 ⇒ R = 7 m ⇒ Inner radius (r) = R − thickness = 7 − 3.5 = 3.5 m ⇒ Volume of iron = 2/3 × (22/7) × (R3 − r3) ⇒ Volume = 2/3 × 22/7 × (73 − 3.53) ⇒ Volume = 44/21 × (343 − 42.875) ⇒ Volume = 44/21 × 300.125 ⇒ Volume ≈ 628.833 m3 ∴ The correct answer is 628.83 m3. Additional Information Hemisphere Surface Areas Curved Surface Area (CSA) = 2πr2 and Total Surface Area (TSA) = 3πr2 for a solid hemisphere. Volume of Sphere and Hemisphere Volume of Sphere = 4/3 πr3 and Volume of Hemisphere = 2/3 πr3. Hollow Sphere Volume The volume of material in a hollow sphere is 4/3 π(R3 − r3), where R is outer and r is inner radius.</w:t>
      </w:r>
    </w:p>
    <w:p>
      <w:pPr>
        <w:spacing w:before="0"/>
      </w:pPr>
      <w:r>
        <w:rPr>
          <w:b w:val="0"/>
        </w:rPr>
      </w:r>
    </w:p>
    <w:p>
      <w:pPr>
        <w:spacing w:after="100" w:line="360" w:lineRule="auto" w:before="0"/>
      </w:pPr>
      <w:r>
        <w:rPr>
          <w:b w:val="0"/>
        </w:rPr>
        <w:t>41. A solid cuboid has dimensions 14 cm × 18 cm × 24 cm. A hemisphere of radius 3.5 cm is cut from the centre of each face of cuboid. What is the total surface area (in cm2)of the remaining solid?</w:t>
      </w:r>
    </w:p>
    <w:p>
      <w:pPr>
        <w:spacing w:before="0"/>
      </w:pPr>
      <w:r>
        <w:rPr>
          <w:b w:val="0"/>
        </w:rPr>
      </w:r>
    </w:p>
    <w:p>
      <w:pPr>
        <w:spacing w:after="100" w:before="0"/>
      </w:pPr>
      <w:r>
        <w:rPr>
          <w:b w:val="0"/>
        </w:rPr>
        <w:t>A. 1902</w:t>
      </w:r>
    </w:p>
    <w:p>
      <w:pPr>
        <w:spacing w:after="100" w:before="0"/>
      </w:pPr>
      <w:r>
        <w:rPr>
          <w:b w:val="0"/>
        </w:rPr>
        <w:t>B. 1809</w:t>
      </w:r>
    </w:p>
    <w:p>
      <w:pPr>
        <w:spacing w:after="100" w:before="0"/>
      </w:pPr>
      <w:r>
        <w:rPr>
          <w:b w:val="0"/>
        </w:rPr>
        <w:t>C. 1706</w:t>
      </w:r>
    </w:p>
    <w:p>
      <w:pPr>
        <w:spacing w:after="100" w:before="0"/>
      </w:pPr>
      <w:r>
        <w:rPr>
          <w:b w:val="0"/>
        </w:rPr>
        <w:t>D. 2271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Surface Area = TSA of cuboid + 6 × (CSA of hemisphere − Area of circle base) Area added per face = 2πr2 − πr2 = πr2 Total added area = 6 × πr2 = 6 × 38.5 = 231 cm2 Cuboid TSA = 2(432 + 252 + 336) = 2040 cm2 Final TSA = 2040 + 231 = 2271 cm2 ∴ The correct answer is 2271 cm2. Alternate Method Given: Dimensions of cuboid = 14 cm × 18 cm × 24 cm; Radius of hemisphere (r) = 3.5 cm. Formula: Total Surface Area (TSA) = 2(lb + bh + hl) + 6(πr2) ⇒ Total Surface Area of original cuboid = 2(24 × 18 + 18 × 14 + 14 × 24) ⇒ Cuboid TSA = 2(432 + 252 + 336) = 2 × 1020 = 2040 cm2 ⇒ When a hemisphere is cut out, the circular top area (πr2) is removed from the face, but the curved surface area (2πr2) of the hole is added. ⇒ Net change in surface area for one face = 2πr2 − πr2 = πr2 ⇒ For 6 faces, total area added = 6 × πr2 ⇒ Total added area = 6 × (22/7) × 3.5 × 3.5 = 6 × 38.5 = 231 cm2 ⇒ Surface area of remaining solid = 2040 + 231 = 2271 cm2 ∴ The correct answer is 2271 cm2. Additional Information Surface Area of Hemisphere Curved Surface Area (CSA) = 2πr2 and Total Surface Area (TSA) = 3πr2. Volume of Remaining Solid Volume = Volume of Cuboid − 6 × (Volume of Hemisphere) = (l × b × h) − 6 × (2/3 πr3). Diagonal of Cuboid The longest rod that can be placed in a cuboid is given by √(l2 + b2 + h2).</w:t>
      </w:r>
    </w:p>
    <w:p>
      <w:pPr>
        <w:spacing w:before="0"/>
      </w:pPr>
      <w:r>
        <w:rPr>
          <w:b w:val="0"/>
        </w:rPr>
      </w:r>
    </w:p>
    <w:p>
      <w:pPr>
        <w:spacing w:after="100" w:line="360" w:lineRule="auto" w:before="0"/>
      </w:pPr>
      <w:r>
        <w:rPr>
          <w:b w:val="0"/>
        </w:rPr>
        <w:t>42. A right pyramid with square base has side of base 12 cm and height 40 cm. It is kept on its base. It is cut into 4 parts of equal heights by 3 cuts parallel to its base. What is the ratio of volume of the four parts?</w:t>
      </w:r>
    </w:p>
    <w:p>
      <w:pPr>
        <w:spacing w:before="0"/>
      </w:pPr>
      <w:r>
        <w:rPr>
          <w:b w:val="0"/>
        </w:rPr>
      </w:r>
    </w:p>
    <w:p>
      <w:pPr>
        <w:spacing w:after="100" w:before="0"/>
      </w:pPr>
      <w:r>
        <w:rPr>
          <w:b w:val="0"/>
        </w:rPr>
        <w:t>A. 1 ∶ 8 ∶ 27 ∶ 70</w:t>
      </w:r>
    </w:p>
    <w:p>
      <w:pPr>
        <w:spacing w:after="100" w:before="0"/>
      </w:pPr>
      <w:r>
        <w:rPr>
          <w:b w:val="0"/>
        </w:rPr>
        <w:t>B. 1 ∶ 7 ∶ 19 ∶ 47</w:t>
      </w:r>
    </w:p>
    <w:p>
      <w:pPr>
        <w:spacing w:after="100" w:before="0"/>
      </w:pPr>
      <w:r>
        <w:rPr>
          <w:b w:val="0"/>
        </w:rPr>
        <w:t>C. 1 ∶ 7 ∶ 19 ∶ 37</w:t>
      </w:r>
    </w:p>
    <w:p>
      <w:pPr>
        <w:spacing w:after="100" w:before="0"/>
      </w:pPr>
      <w:r>
        <w:rPr>
          <w:b w:val="0"/>
        </w:rPr>
        <w:t>D. 1 ∶ 8 ∶ 27 ∶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V1 = 1 unit ----(1) By using similarity we can prove that the volume of a triangle when cuts by a plane are given by ⇒ V(upper part)/V(full part) = (r/R)3 = (h/H)3 V1:V2 = (1/2)3 = (1/8) unit ⇒ V1/(V2 – V1) = 1/(8 – 1) = 1/7 unit ----(2) (V2/V3) = (2/3)3 = 8/27 ⇒ V2/(V3 – V2) = 8/(27 – 8) = 8/19 ----(3) (V3/V4) = (3/4)3 = 27/64 ⇒ V3/(V4 – V3) = 27/(64 – 27) = 27/37 ----(4) ADE, DEGF, FGIH, and HICB = V1, V2 – V1 , V3 – V2 , V4 – V3 The Ratios are = 1: 7: 19: 37</w:t>
      </w:r>
    </w:p>
    <w:p>
      <w:pPr>
        <w:spacing w:before="0"/>
      </w:pPr>
      <w:r>
        <w:rPr>
          <w:b w:val="0"/>
        </w:rPr>
      </w:r>
    </w:p>
    <w:p>
      <w:pPr>
        <w:spacing w:after="100" w:line="360" w:lineRule="auto" w:before="0"/>
      </w:pPr>
      <w:r>
        <w:rPr>
          <w:b w:val="0"/>
        </w:rPr>
        <w:t>43. What is the value of 2 sin 15° cos 15° – 4 sin3 15° cos 15°?</w:t>
      </w:r>
    </w:p>
    <w:p>
      <w:pPr>
        <w:spacing w:before="0"/>
      </w:pPr>
      <w:r>
        <w:rPr>
          <w:b w:val="0"/>
        </w:rPr>
      </w:r>
    </w:p>
    <w:p>
      <w:pPr>
        <w:spacing w:after="100" w:before="0"/>
      </w:pPr>
      <w:r>
        <w:rPr>
          <w:b w:val="0"/>
        </w:rPr>
        <w:t>A. 3/√2</w:t>
      </w:r>
    </w:p>
    <w:p>
      <w:pPr>
        <w:spacing w:after="100" w:before="0"/>
      </w:pPr>
      <w:r>
        <w:rPr>
          <w:b w:val="0"/>
        </w:rPr>
        <w:t>B. √3/2</w:t>
      </w:r>
    </w:p>
    <w:p>
      <w:pPr>
        <w:spacing w:after="100" w:before="0"/>
      </w:pPr>
      <w:r>
        <w:rPr>
          <w:b w:val="0"/>
        </w:rPr>
        <w:t>C. √3/4</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Factor out 2 sin 15° cos 15° from the expression. Expression = 2 sin 15° cos 15° (1 − 2 sin2 15°) Apply identities: sin 2θ = 2 sin θ cos θ and cos 2θ = 1 − 2 sin2 θ. Expression = sin(2 × 15°) × cos(2 × 15°) = sin 30° cos 30°. Result = (1/2) × (√3/2) = √3/4. ∴ The correct answer is √3/4. Alternate Method Given: 2 sin 15° cos 15° − 4 sin3 15° cos 15° Formulas Used: 1. sin 2A = 2 sin A cos A 2. cos 2A = 1 − 2 sin2 A 3. sin 2A = (1/2) sin 2A (Used for rewriting sin A cos A) Calculations: ⇒ Expression = 2 sin 15° cos 15° − 4 sin3 15° cos 15° ⇒ Take 2 sin 15° cos 15° as common factor: ⇒ = (2 sin 15° cos 15°) × (1 − 2 sin2 15°) ⇒ Substitute sin 2θ for (2 sin θ cos θ) and cos 2θ for (1 − 2 sin2 θ): ⇒ = sin(2 × 15°) × cos(2 × 15°) ⇒ = sin 30° × cos 30° ⇒ Substitute standard values: sin 30° = 1/2 and cos 30° = √3/2 ⇒ = (1/2) × (√3/2) ⇒ = √3/4 ∴ The correct answer is √3/4. Additional Information Double Angle Identities sin 2θ = 2 sin θ cos θ and cos 2θ = cos2θ − sin2θ = 2 cos2θ − 1 = 1 − 2 sin2θ. Product to Sum Formula sin A cos B = 1/2 [sin(A + B) + sin(A − B)]. For A = B, sin A cos A = 1/2 sin 2A. Trigonometric Values of 15° sin 15° = (√6 − √2)/4 and cos 15° = (√6 + √2)/4. Triple Angle Identity for Sine sin 3θ = 3 sin θ − 4 sin3 θ. This is often used in problems involving cubic trigonometric terms.</w:t>
      </w:r>
    </w:p>
    <w:p>
      <w:pPr>
        <w:spacing w:before="0"/>
      </w:pPr>
      <w:r>
        <w:rPr>
          <w:b w:val="0"/>
        </w:rPr>
      </w:r>
    </w:p>
    <w:p>
      <w:pPr>
        <w:spacing w:after="100" w:line="360" w:lineRule="auto" w:before="0"/>
      </w:pPr>
      <w:r>
        <w:rPr>
          <w:b w:val="0"/>
        </w:rPr>
        <w:t>44. If sin x = 1/2 and sin y = 2/3, then what is the value of [(6 cos2 x - 4 cos4 x)/(18 cos2 y - 27 cos4 y)]?</w:t>
      </w:r>
    </w:p>
    <w:p>
      <w:pPr>
        <w:spacing w:before="0"/>
      </w:pPr>
      <w:r>
        <w:rPr>
          <w:b w:val="0"/>
        </w:rPr>
      </w:r>
    </w:p>
    <w:p>
      <w:pPr>
        <w:spacing w:after="100" w:before="0"/>
      </w:pPr>
      <w:r>
        <w:rPr>
          <w:b w:val="0"/>
        </w:rPr>
        <w:t>A. 27/20</w:t>
      </w:r>
    </w:p>
    <w:p>
      <w:pPr>
        <w:spacing w:after="100" w:before="0"/>
      </w:pPr>
      <w:r>
        <w:rPr>
          <w:b w:val="0"/>
        </w:rPr>
        <w:t>B. 15/14</w:t>
      </w:r>
    </w:p>
    <w:p>
      <w:pPr>
        <w:spacing w:after="100" w:before="0"/>
      </w:pPr>
      <w:r>
        <w:rPr>
          <w:b w:val="0"/>
        </w:rPr>
        <w:t>C. 25/21</w:t>
      </w:r>
    </w:p>
    <w:p>
      <w:pPr>
        <w:spacing w:after="100" w:before="0"/>
      </w:pPr>
      <w:r>
        <w:rPr>
          <w:b w:val="0"/>
        </w:rPr>
        <w:t>D. 17/14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Directly substitute cos2 x ≡ 1 − sin2 x and cos2 y ≡ 1 − sin2 y. Given sin x = 1/2 ⇒ cos2 x = 1 − 1/4 = 3/4 Given sin y = 2/3 ⇒ cos2 y = 1 − 4/9 = 5/9 Numerator = 6(3/4) − 4(3/4)2 = 18/4 − 9/4 = 9/4 Denominator = 18(5/9) − 27(5/9)2 = 10 − 25/3 = 5/3 Value = (9/4) ÷ (5/3) = 27/20 ∴ The correct answer is 27/20.Alternate Method Given: sin x = 1/2 sin y = 2/3 Formula Used: cos2 θ = 1 − sin2 θ Calculations: ⇒ cos2 x = 1 − (1/2)2 = 1 − 1/4 = 3/4 ⇒ cos2 y = 1 − (2/3)2 = 1 − 4/9 = 5/9 ⇒ Numerator = 6 cos2 x − 4 cos4 x = cos2 x (6 − 4 cos2 x) ⇒ Numerator = (3/4) × (6 − 4 × 3/4) = (3/4) × (6 − 3) = 9/4 ⇒ Denominator = 18 cos2 y − 27 cos4 y = 9 cos2 y (2 − 3 cos2 y) ⇒ Denominator = 9 × (5/9) × (2 − 3 × 5/9) = 5 × (2 − 5/3) = 5 × (1/3) = 5/3 ⇒ Final Value = (9/4) ÷ (5/3) = (9/4) × (3/5) = 27/20 ∴ The correct answer is 27/20.Additional Information Pythagorean Identities Fundamental identities include sin2 θ + cos2 θ = 1, 1 + tan2 θ = sec2 θ, and 1 + cot2 θ = cosec2 θ. Double Angle Formulas cos 2θ = cos2 θ − sin2 θ = 2 cos2 θ − 1 = 1 − 2 sin2 θ. Power Reduction Expressions involving cos4 θ can be solved by substituting (cos2 θ)2 or using half-angle reduction: cos2 θ = (1 + cos 2θ) / 2.</w:t>
      </w:r>
    </w:p>
    <w:p>
      <w:pPr>
        <w:spacing w:before="0"/>
      </w:pPr>
      <w:r>
        <w:rPr>
          <w:b w:val="0"/>
        </w:rPr>
      </w:r>
    </w:p>
    <w:p>
      <w:pPr>
        <w:spacing w:after="100" w:line="360" w:lineRule="auto" w:before="0"/>
      </w:pPr>
      <w:r>
        <w:rPr>
          <w:b w:val="0"/>
        </w:rPr>
        <w:t>45. What is the value of cos 15° + cos 105°?</w:t>
      </w:r>
    </w:p>
    <w:p>
      <w:pPr>
        <w:spacing w:before="0"/>
      </w:pPr>
      <w:r>
        <w:rPr>
          <w:b w:val="0"/>
        </w:rPr>
      </w:r>
    </w:p>
    <w:p>
      <w:pPr>
        <w:spacing w:after="100" w:before="0"/>
      </w:pPr>
      <w:r>
        <w:rPr>
          <w:b w:val="0"/>
        </w:rPr>
        <w:t>A. √3</w:t>
      </w:r>
    </w:p>
    <w:p>
      <w:pPr>
        <w:spacing w:after="100" w:before="0"/>
      </w:pPr>
      <w:r>
        <w:rPr>
          <w:b w:val="0"/>
        </w:rPr>
        <w:t>B. 1/√2</w:t>
      </w:r>
    </w:p>
    <w:p>
      <w:pPr>
        <w:spacing w:after="100" w:before="0"/>
      </w:pPr>
      <w:r>
        <w:rPr>
          <w:b w:val="0"/>
        </w:rPr>
        <w:t>C. √3/2</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sum-to-product transformation formula: cos C + cos D = 2 cos((C+D)/2) cos((C-D)/2). The average of the angles is (105° + 15°) ÷ 2 = 60°. The half-difference of the angles is (105° − 15°) ÷ 2 = 45°. Result = 2 × cos 60° × cos 45° = 2 × (1/2) × (1/√2) = 1/√2. ∴ The correct answer is 1/√2. Alternate Method Given: Expression = cos 15° + cos 105° Formula Used: cos C + cos D = 2 cos((C + D)/2) cos((C − D)/2) Calculations: ⇒ cos 105° + cos 15° ⇒ 2 cos((105° + 15°)/2) cos((105° − 15°)/2) ⇒ 2 cos(120°/2) cos(90°/2) ⇒ 2 cos 60° cos 45° ⇒ 2 × (1/2) × (1/√2) ⇒ 1 × (1/√2) ⇒ 1/√2 ∴ The correct answer is 1/√2. Additional Information Trigonometric Sum-to-Product Formulas cos C − cos D = 2 sin((C+D)/2) sin((D−C)/2) and sin C + sin D = 2 sin((C+D)/2) cos((C−D)/2). Values of 15° and 75° sin 15° = cos 75° = (√3 − 1)/(2√2) and cos 15° = sin 75° = (√3 + 1)/(2√2). Complementary and Supplementary Angles cos(90° + θ) = −sin θ and cos(180° − θ) = −cos θ.</w:t>
      </w:r>
    </w:p>
    <w:p>
      <w:pPr>
        <w:spacing w:before="0"/>
      </w:pPr>
      <w:r>
        <w:rPr>
          <w:b w:val="0"/>
        </w:rPr>
      </w:r>
    </w:p>
    <w:p>
      <w:pPr>
        <w:spacing w:after="100" w:line="360" w:lineRule="auto" w:before="0"/>
      </w:pPr>
      <w:r>
        <w:rPr>
          <w:b w:val="0"/>
        </w:rPr>
        <w:t>46. If sin (A - B) = 1/2 and cos (A + B) = 1/2, then what is the value of sin A cos A + sin2 A sin B cos B + cos3 A cos B tan A?</w:t>
      </w:r>
    </w:p>
    <w:p>
      <w:pPr>
        <w:spacing w:before="0"/>
      </w:pPr>
      <w:r>
        <w:rPr>
          <w:b w:val="0"/>
        </w:rPr>
      </w:r>
    </w:p>
    <w:p>
      <w:pPr>
        <w:spacing w:after="100" w:before="0"/>
      </w:pPr>
      <w:r>
        <w:rPr>
          <w:b w:val="0"/>
        </w:rPr>
        <w:t>A. 1 / 2</w:t>
      </w:r>
    </w:p>
    <w:p>
      <w:pPr>
        <w:spacing w:after="100" w:before="0"/>
      </w:pPr>
      <w:r>
        <w:rPr>
          <w:b w:val="0"/>
        </w:rPr>
        <w:t>B. (6 + √3)/8</w:t>
      </w:r>
    </w:p>
    <w:p>
      <w:pPr>
        <w:spacing w:after="100" w:before="0"/>
      </w:pPr>
      <w:r>
        <w:rPr>
          <w:b w:val="0"/>
        </w:rPr>
        <w:t>C. 1 / 4</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angles: sin (A − B) = 1/2 ⇒ A − B = 30° and cos (A + B) = 1/2 ⇒ A + B = 60°. Solve for A and B: A = (60 + 30)/2 = 45° and B = (60 − 30)/2 = 15°. Substitute: (sin 45° cos 45°) + (sin2 45° × 1/2 sin 30°) + (cos3 45° cos 15° tan 45°). Calculation: 1/2 + (1/2 × 1/4) + (1/(2√2) × (√3 + 1)/(2√2)) = 1/2 + 1/8 + (√3 + 1)/8 = (4 + 1 + √3 + 1)/8 = (6 + √3)/8. ∴ The correct answer is (6 + √3)/8. Alternate Method Given: sin (A − B) = 1/2 and cos (A + B) = 1/2. Formula used: sin 30° = 1/2, cos 60° = 1/2, sin 2θ = 2 sin θ cos θ, cos (X − Y) = cos X cos Y + sin X sin Y. ⇒ A − B = 30° ... (i) ⇒ A + B = 60° ... (ii) ⇒ Adding (i) and (ii): 2A = 90° ⇒ A = 45° ⇒ Subtracting (i) from (ii): 2B = 30° ⇒ B = 15° ⇒ sin A = 1/√2, cos A = 1/√2, tan A = 1 ⇒ cos 15° = cos(45° − 30°) = cos 45° cos 30° + sin 45° sin 30° = (1/√2 × √3/2) + (1/√2 × 1/2) = (√3 + 1)/(2√2) ⇒ sin 15° cos 15° = 1/2 sin 30° = 1/2 × 1/2 = 1/4 ⇒ Expression = (1/√2 × 1/√2) + (1/√2)2 × (1/4) + (1/√2)3 × [(√3 + 1)/(2√2)] × 1 ⇒ Expression = 1/2 + 1/8 + (√3 + 1)/(2 × 2 × 2) = 1/2 + 1/8 + (√3 + 1)/8 ⇒ Expression = (4 + 1 + √3 + 1) / 8 = (6 + √3) / 8 ∴ The correct answer is (6 + √3)/8. Additional Information Compound Angle Formulas sin(A ± B) = sin A cos B ± cos A sin B and cos(A ± B) = cos A cos B ∓ sin A sin B. Trigonometric Values of 15° and 75° sin 15° = cos 75° = (√3 − 1)/(2√2) and cos 15° = sin 75° = (√3 + 1)/(2√2). Double Angle Identity sin 2θ = 2 sin θ cos θ, which implies sin θ cos θ = (1/2) sin 2θ.</w:t>
      </w:r>
    </w:p>
    <w:p>
      <w:pPr>
        <w:spacing w:before="0"/>
      </w:pPr>
      <w:r>
        <w:rPr>
          <w:b w:val="0"/>
        </w:rPr>
      </w:r>
    </w:p>
    <w:p>
      <w:pPr>
        <w:spacing w:after="100" w:line="360" w:lineRule="auto" w:before="0"/>
      </w:pPr>
      <w:r>
        <w:rPr>
          <w:b w:val="0"/>
        </w:rPr>
        <w:t>47. What is the value of cot (90 + 75°)?</w:t>
      </w:r>
    </w:p>
    <w:p>
      <w:pPr>
        <w:spacing w:before="0"/>
      </w:pPr>
      <w:r>
        <w:rPr>
          <w:b w:val="0"/>
        </w:rPr>
      </w:r>
    </w:p>
    <w:p>
      <w:pPr>
        <w:spacing w:after="100" w:before="0"/>
      </w:pPr>
      <w:r>
        <w:rPr>
          <w:b w:val="0"/>
        </w:rPr>
        <w:t>A. 2 + √3</w:t>
      </w:r>
    </w:p>
    <w:p>
      <w:pPr>
        <w:spacing w:after="100" w:before="0"/>
      </w:pPr>
      <w:r>
        <w:rPr>
          <w:b w:val="0"/>
        </w:rPr>
        <w:t>B. -2 - √3</w:t>
      </w:r>
    </w:p>
    <w:p>
      <w:pPr>
        <w:spacing w:after="100" w:before="0"/>
      </w:pPr>
      <w:r>
        <w:rPr>
          <w:b w:val="0"/>
        </w:rPr>
        <w:t>C. √3 + 1</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allied angle identity: cot (90° + θ) = −tan θ. Here, θ = 75°, so cot (90° + 75°) = −tan 75°. The standard value for tan 75° is 2 + √3. Substitute this value: −(2 + √3) = −2 − √3. ∴ The correct answer is −2 − √3. Alternate Method Given: expression cot (90° + 75°) Formula Used: cot (90° + θ) = −tan θ and tan (A + B) = (tan A + tan B) ÷ (1 − tan A × tan B) Calculations: ⇒ cot (90° + 75°) = −tan 75° ⇒ tan 75° = tan (45° + 30°) ⇒ tan 75° = (tan 45° + tan 30°) ÷ (1 − tan 45° × tan 30°) ⇒ tan 75° = (1 + 1/√3) ÷ (1 − 1/√3) ⇒ tan 75° = (√3 + 1) ÷ (√3 − 1) ⇒ Rationalizing the denominator: [(√3 + 1)(√3 + 1)] ÷ [(√3 − 1)(√3 + 1)] ⇒ tan 75° = (3 + 1 + 2√3) ÷ (3 − 1) = (4 + 2√3) ÷ 2 = 2 + √3 ⇒ cot (90° + 75°) = −tan 75° = −(2 + √3) = −2 − √3 ∴ The correct answer is −2 − √3. Additional Information Allied Angles Property For angles in the form (90° ± θ) or (270° ± θ), trigonometric functions change to their co-functions: sin ↔ cos, tan ↔ cot, sec ↔ cosec. ASTC Rule In the second quadrant (90° to 180°), only Sine and Cosecant are positive. Tangent and Cotangent are negative. Common Trig Values tan 75° = cot 15° = 2 + √3 | tan 15° = cot 75° = 2 − √3.</w:t>
      </w:r>
    </w:p>
    <w:p>
      <w:pPr>
        <w:spacing w:before="0"/>
      </w:pPr>
      <w:r>
        <w:rPr>
          <w:b w:val="0"/>
        </w:rPr>
      </w:r>
    </w:p>
    <w:p>
      <w:pPr>
        <w:spacing w:after="100" w:line="360" w:lineRule="auto" w:before="0"/>
      </w:pPr>
      <w:r>
        <w:rPr>
          <w:b w:val="0"/>
        </w:rPr>
        <w:t>48. If (A + B + C) = 90°, then what is the value of sin (A / 2) sin [(180 - B - C) / 2] + cos (A / 2) sin (B + C) / 2?</w:t>
      </w:r>
    </w:p>
    <w:p>
      <w:pPr>
        <w:spacing w:before="0"/>
      </w:pPr>
      <w:r>
        <w:rPr>
          <w:b w:val="0"/>
        </w:rPr>
      </w:r>
    </w:p>
    <w:p>
      <w:pPr>
        <w:spacing w:after="100" w:before="0"/>
      </w:pPr>
      <w:r>
        <w:rPr>
          <w:b w:val="0"/>
        </w:rPr>
        <w:t>A. 1 / 2</w:t>
      </w:r>
    </w:p>
    <w:p>
      <w:pPr>
        <w:spacing w:after="100" w:before="0"/>
      </w:pPr>
      <w:r>
        <w:rPr>
          <w:b w:val="0"/>
        </w:rPr>
        <w:t>B. 1</w:t>
      </w:r>
    </w:p>
    <w:p>
      <w:pPr>
        <w:spacing w:after="100" w:before="0"/>
      </w:pPr>
      <w:r>
        <w:rPr>
          <w:b w:val="0"/>
        </w:rPr>
        <w:t>C. 1 / √2</w:t>
      </w:r>
    </w:p>
    <w:p>
      <w:pPr>
        <w:spacing w:after="100" w:before="0"/>
      </w:pPr>
      <w:r>
        <w:rPr>
          <w:b w:val="0"/>
        </w:rPr>
        <w:t>D.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value substitution: Let A = 90°, B = 0°, and C = 0°, which satisfies the condition A + B + C = 90°. Substitute in the expression: sin(90°/2) sin[(180° − 0° − 0°)/2] + cos(90°/2) sin[(0° + 0°)/2] ⇒ sin 45° sin 90° + cos 45° sin 0° ⇒ (1 / √2) × 1 + (1 / √2) × 0 = 1 / √2 ∴ The correct answer is 1 / √2. Alternate Method Given: A + B + C = 90° Formula Used: sin (90° − θ) = cos θ and sin (X + Y) = sin X cos Y + cos X sin Y ⇒ Given expression: sin (A / 2) sin [(180 − (B + C)) / 2] + cos (A / 2) sin [(B + C) / 2] ⇒ sin (A / 2) sin [90° − (B + C) / 2] + cos (A / 2) sin [(B + C) / 2] ⇒ Using sin (90° − θ) = cos θ: ⇒ sin (A / 2) cos [(B + C) / 2] + cos (A / 2) sin [(B + C) / 2] ⇒ This matches the form sin X cos Y + cos X sin Y, where X = A / 2 and Y = (B + C) / 2 ⇒ sin [A / 2 + (B + C) / 2] = sin [(A + B + C) / 2] ⇒ Substituting A + B + C = 90°: ⇒ sin (90° / 2) = sin 45° = 1 / √2 ∴ The correct answer is 1 / √2. Additional Information Sine Addition Formula The sine of the sum of two angles is given by sin(X + Y) = sin X cos Y + cos X sin Y. Complementary Angles Trigonometric ratios of complementary angles follow the rules: sin(90° − θ) = cos θ and cos(90° − θ) = sin θ. Standard Trigonometric Values For the angle 45°, both sin 45° and cos 45° are equal to 1 / √2.</w:t>
      </w:r>
    </w:p>
    <w:p>
      <w:pPr>
        <w:spacing w:before="0"/>
      </w:pPr>
      <w:r>
        <w:rPr>
          <w:b w:val="0"/>
        </w:rPr>
      </w:r>
    </w:p>
    <w:p>
      <w:pPr>
        <w:spacing w:after="100" w:line="360" w:lineRule="auto" w:before="0"/>
      </w:pPr>
      <w:r>
        <w:rPr>
          <w:b w:val="0"/>
        </w:rPr>
        <w:t>49. What is the value of cot (90 - x) sin4 (90 - x) + cot (180 - x) sin4 (180 - x)?</w:t>
      </w:r>
    </w:p>
    <w:p>
      <w:pPr>
        <w:spacing w:before="0"/>
      </w:pPr>
      <w:r>
        <w:rPr>
          <w:b w:val="0"/>
        </w:rPr>
      </w:r>
    </w:p>
    <w:p>
      <w:pPr>
        <w:spacing w:after="100" w:before="0"/>
      </w:pPr>
      <w:r>
        <w:rPr>
          <w:b w:val="0"/>
        </w:rPr>
        <w:t>A. (cos 4x) / 4</w:t>
      </w:r>
    </w:p>
    <w:p>
      <w:pPr>
        <w:spacing w:after="100" w:before="0"/>
      </w:pPr>
      <w:r>
        <w:rPr>
          <w:b w:val="0"/>
        </w:rPr>
        <w:t>B. (sin2 2x) / 2</w:t>
      </w:r>
    </w:p>
    <w:p>
      <w:pPr>
        <w:spacing w:after="100" w:before="0"/>
      </w:pPr>
      <w:r>
        <w:rPr>
          <w:b w:val="0"/>
        </w:rPr>
        <w:t>C. (cos2 2x) / 2</w:t>
      </w:r>
    </w:p>
    <w:p>
      <w:pPr>
        <w:spacing w:after="100" w:before="0"/>
      </w:pPr>
      <w:r>
        <w:rPr>
          <w:b w:val="0"/>
        </w:rPr>
        <w:t>D. (sin 4x)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allied angle reductions: cot(90 − x) = tan x, sin(90 − x) = cos x, cot(180 − x) = −cot x, and sin(180 − x) = sin x. Expression = tan x cos4 x − cot x sin4 x. Convert to sin and cos: (sin x / cos x) × cos4 x − (cos x / sin x) × sin4 x = sin x cos3 x − cos x sin3 x. Factor out common terms: sin x cos x (cos2 x − sin2 x) = (1/2) sin 2x × cos 2x. Using 2 sin A cos A = sin 2A: (1/4) sin 4x. ∴ The correct answer is (sin 4x) / 4. Alternate Method Given: cot (90 − x) sin4 (90 − x) + cot (180 − x) sin4 (180 − x) Formula Used: Allied angles and double angle identities. ⇒ Term 1: cot (90 − x) sin4 (90 − x) = tan x (cos x)4 = tan x cos4 x ⇒ Term 2: cot (180 − x) sin4 (180 − x) = (−cot x) (sin x)4 = −cot x sin4 x ⇒ Expression = tan x cos4 x − cot x sin4 x ⇒ Expression = (sin x / cos x) × cos4 x − (cos x / sin x) × sin4 x ⇒ Expression = sin x cos3 x − cos x sin3 x ⇒ Expression = sin x cos x (cos2 x − sin2 x) ⇒ Expression = (1/2) × (2 sin x cos x) × (cos2 x − sin2 x) ⇒ Expression = (1/2) sin 2x cos 2x ⇒ Expression = (1/4) (2 sin 2x cos 2x) = (1/4) sin 4x ∴ The correct answer is (sin 4x) / 4. Additional Information Allied Angle Relations Trigonometric ratios change when using (90 ± θ) or (270 ± θ), where sin ↔ cos, tan ↔ cot, and sec ↔ cosec. Ratios remain the same for (180 ± θ) or (360 ± θ), only the sign changes based on the quadrant. Double and Multiple Angle Identities Key formulas include sin 2θ = 2 sin θ cos θ and cos 2θ = cos2 θ − sin2 θ = 2 cos2 θ − 1 = 1 − 2 sin2 θ. These allow reducing powers and expanding compound angles like sin 4x. Fundamental Identities Recall that sin2 θ + cos2 θ = 1, tan θ = sin θ / cos θ, and cot θ = cos θ / sin θ. These are essential for simplifying rational trigonometric expressions.</w:t>
      </w:r>
    </w:p>
    <w:p>
      <w:pPr>
        <w:spacing w:before="0"/>
      </w:pPr>
      <w:r>
        <w:rPr>
          <w:b w:val="0"/>
        </w:rPr>
      </w:r>
    </w:p>
    <w:p>
      <w:pPr>
        <w:spacing w:after="100" w:line="360" w:lineRule="auto" w:before="0"/>
      </w:pPr>
      <w:r>
        <w:rPr>
          <w:b w:val="0"/>
        </w:rPr>
        <w:t>50. A flag of height 4 metres is standing on the top of a building. The angle of elevation of the top of the flag from a point X is 45° and the angle of elevation of the top of building from X is 30°. Point X is on the ground level. What is the height (in metres) of the building?</w:t>
      </w:r>
    </w:p>
    <w:p>
      <w:pPr>
        <w:spacing w:before="0"/>
      </w:pPr>
      <w:r>
        <w:rPr>
          <w:b w:val="0"/>
        </w:rPr>
      </w:r>
    </w:p>
    <w:p>
      <w:pPr>
        <w:spacing w:after="100" w:before="0"/>
      </w:pPr>
      <w:r>
        <w:rPr>
          <w:b w:val="0"/>
        </w:rPr>
        <w:t>A. √3 + 2</w:t>
      </w:r>
    </w:p>
    <w:p>
      <w:pPr>
        <w:spacing w:after="100" w:before="0"/>
      </w:pPr>
      <w:r>
        <w:rPr>
          <w:b w:val="0"/>
        </w:rPr>
        <w:t>B. 2(√3 + 1)</w:t>
      </w:r>
    </w:p>
    <w:p>
      <w:pPr>
        <w:spacing w:after="100" w:before="0"/>
      </w:pPr>
      <w:r>
        <w:rPr>
          <w:b w:val="0"/>
        </w:rPr>
        <w:t>C. 4(√3 + 1)</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trigonometry ratios: For 30°, height : base = 1 : √3. For 45°, total height : base = 1 : 1. To keep the base constant, total height : base = √3 : √3. Flag height = Total height − Building height = (√3 − 1) units. Given: (√3 − 1) units = 4 m ⇒ 1 unit (Building height) = 4 ÷ (√3 − 1). On rationalizing: 4(√3 + 1) ÷ (3 − 1) = 2(√3 + 1) m. ∴ The correct answer is 2(√3 + 1) m. Alternate Method Let the height of the building be H and the distance from point X to the building base be D. Given: Flag height = 4 m. Total height of (Building + Flag) = H + 4. Angle of elevation to top of building = 30°. Angle of elevation to top of flag = 45°. In triangle formed by building top and X: ⇒ tan 30° = H ÷ D ⇒ 1 ÷ √3 = H ÷ D ⇒ D = H√3 --- (Equation 1) In triangle formed by flag top and X: ⇒ tan 45° = (H + 4) ÷ D ⇒ 1 = (H + 4) ÷ D ⇒ D = H + 4 --- (Equation 2) Equating D from both equations: ⇒ H√3 = H + 4 ⇒ H√3 − H = 4 ⇒ H(√3 − 1) = 4 ⇒ H = 4 ÷ (√3 − 1) ⇒ H = [4 × (√3 + 1)] ÷ [(√3 − 1) × (√3 + 1)] ⇒ H = [4(√3 + 1)] ÷ (3 − 1) ⇒ H = 4(√3 + 1) ÷ 2 ⇒ H = 2(√3 + 1) m ∴ The correct answer is 2(√3 + 1) m. Additional Information Trigonometric Ratios tan θ = Perpendicular ÷ Base. Standard values include tan 30° = 1/√3, tan 45° = 1, and tan 60° = √3. Angle of Elevation The angle between the horizontal line of sight and the line from the observer's eye to some object above the horizontal level. Rationalization To remove the radical from the denominator, multiply both numerator and denominator by the conjugate of the denominator: (a − √b) conjugate is (a + √b).</w:t>
      </w:r>
    </w:p>
    <w:p>
      <w:pPr>
        <w:spacing w:before="0"/>
      </w:pPr>
      <w:r>
        <w:rPr>
          <w:b w:val="0"/>
        </w:rPr>
      </w:r>
    </w:p>
    <w:p>
      <w:pPr>
        <w:spacing w:after="100" w:line="360" w:lineRule="auto" w:before="0"/>
      </w:pPr>
      <w:r>
        <w:rPr>
          <w:b w:val="0"/>
        </w:rPr>
        <w:t>51. Height of a tower is 120 metres. The angle of elevation of the top of tower from a point B is 75°. Point B is on the ground level. What is the distance (in metres) of point B from the base of tower?</w:t>
      </w:r>
    </w:p>
    <w:p>
      <w:pPr>
        <w:spacing w:before="0"/>
      </w:pPr>
      <w:r>
        <w:rPr>
          <w:b w:val="0"/>
        </w:rPr>
      </w:r>
    </w:p>
    <w:p>
      <w:pPr>
        <w:spacing w:after="100" w:before="0"/>
      </w:pPr>
      <w:r>
        <w:rPr>
          <w:b w:val="0"/>
        </w:rPr>
        <w:t>A. 120 (2 - √3)</w:t>
      </w:r>
    </w:p>
    <w:p>
      <w:pPr>
        <w:spacing w:after="100" w:before="0"/>
      </w:pPr>
      <w:r>
        <w:rPr>
          <w:b w:val="0"/>
        </w:rPr>
        <w:t>B. 180 (3 - √3)</w:t>
      </w:r>
    </w:p>
    <w:p>
      <w:pPr>
        <w:spacing w:after="100" w:before="0"/>
      </w:pPr>
      <w:r>
        <w:rPr>
          <w:b w:val="0"/>
        </w:rPr>
        <w:t>C. 180 (√3 - 1)</w:t>
      </w:r>
    </w:p>
    <w:p>
      <w:pPr>
        <w:spacing w:after="100" w:before="0"/>
      </w:pPr>
      <w:r>
        <w:rPr>
          <w:b w:val="0"/>
        </w:rPr>
        <w:t>D. 150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relationship between Height (h) and Distance from base (d) is given by d = h × cot θ. Given: h = 120 m and θ = 75°. Standard value: cot 75° = tan 15° = 2 − √3. Substituting the values: d = 120 × (2 − √3) m. ∴ The correct answer is 120 (2 − √3) m. Alternate Method Given: Height of tower (AC) = 120 m, Angle of elevation at point B = 75°. Formula Used: tan θ = Perpendicular / Base ⇒ tan 75° = 120 / BC ⇒ BC = 120 / tan 75° ⇒ tan 75° = tan(45° + 30°) = (tan 45° + tan 30°) / (1 − tan 45° × tan 30°) ⇒ tan 75° = (1 + 1/√3) / (1 − 1/√3) = (√3 + 1) / (√3 − 1) = 2 + √3 ⇒ BC = 120 / (2 + √3) ⇒ BC = [120 / (2 + √3)] × [(2 − √3) / (2 − √3)] ⇒ BC = 120(2 − √3) / (4 − 3) = 120(2 − √3) ∴ The correct answer is 120 (2 − √3) m. Additional Information Trigonometric Values for 15° and 75° tan 15° = cot 75° = 2 − √3 and tan 75° = cot 15° = 2 + √3. Height and Distance Relation For an angle of elevation θ, Distance = Height / tan θ. For θ = 45°, Height = Distance. Rationalization Rule To rationalize 1/(a + √b), multiply numerator and denominator by (a − √b) to use the identity (a+b)(a−b) = a2 − b2.</w:t>
      </w:r>
    </w:p>
    <w:p>
      <w:pPr>
        <w:spacing w:before="0"/>
      </w:pPr>
      <w:r>
        <w:rPr>
          <w:b w:val="0"/>
        </w:rPr>
      </w:r>
    </w:p>
    <w:p>
      <w:pPr>
        <w:spacing w:after="100" w:line="360" w:lineRule="auto" w:before="0"/>
      </w:pPr>
      <w:r>
        <w:rPr>
          <w:b w:val="0"/>
        </w:rPr>
        <w:t>52. Mohit is standing at some distance from a 60 meters tall building. Mohit is 1.8 meters tall. When Mohit walks towards the building, then the angle of elevation from his head becomes 60° from 45°. How much distance (in metres) Mohit covered towards the building?</w:t>
      </w:r>
    </w:p>
    <w:p>
      <w:pPr>
        <w:spacing w:before="0"/>
      </w:pPr>
      <w:r>
        <w:rPr>
          <w:b w:val="0"/>
        </w:rPr>
      </w:r>
    </w:p>
    <w:p>
      <w:pPr>
        <w:spacing w:after="100" w:before="0"/>
      </w:pPr>
      <w:r>
        <w:rPr>
          <w:b w:val="0"/>
        </w:rPr>
        <w:t>A. 18.6 (4 - √3)</w:t>
      </w:r>
    </w:p>
    <w:p>
      <w:pPr>
        <w:spacing w:after="100" w:before="0"/>
      </w:pPr>
      <w:r>
        <w:rPr>
          <w:b w:val="0"/>
        </w:rPr>
        <w:t>B. 58.2 - 24.6√3</w:t>
      </w:r>
    </w:p>
    <w:p>
      <w:pPr>
        <w:spacing w:after="100" w:before="0"/>
      </w:pPr>
      <w:r>
        <w:rPr>
          <w:b w:val="0"/>
        </w:rPr>
        <w:t>C. 19.4 (√3 + 1)</w:t>
      </w:r>
    </w:p>
    <w:p>
      <w:pPr>
        <w:spacing w:after="100" w:before="0"/>
      </w:pPr>
      <w:r>
        <w:rPr>
          <w:b w:val="0"/>
        </w:rPr>
        <w:t>D. 19.4 (3 -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Height above Mohit's eye level (h) = 60 − 1.8 = 58.2 m. Distance covered (d) = h × (cot θ1 − cot θ2), where θ1 = 45° and θ2 = 60°. d = 58.2 × (cot 45° − cot 60°) = 58.2 × (1 − 1/√3). d = 58.2 − (58.2/√3) = 19.4 × 3 − 19.4√3. d = 19.4 (3 − √3) m. ∴ The correct answer is 19.4 (3 − √3) m. Alternate Method Given: Height of building (H) = 60 m Height of Mohit (hm) = 1.8 m Initial angle (θ1) = 45° and Final angle (θ2) = 60° Formula Used: tan θ = Perpendicular / Base Calculations: ⇒ Effective height (AB) = Total height − Mohit height = 60 − 1.8 = 58.2 m ⇒ In first position (45°), let base distance be x: tan 45° = 58.2 / x ⇒ 1 = 58.2 / x ⇒ x = 58.2 m ⇒ In second position (60°), let base distance be y: tan 60° = 58.2 / y ⇒ √3 = 58.2 / y ⇒ y = 58.2 / √3 = (58.2 × √3) / 3 = 19.4√3 m ⇒ Distance covered = x − y = 58.2 − 19.4√3 m ⇒ Distance covered = 19.4 (3 − √3) m ∴ The correct answer is 19.4 (3 − √3) m. Additional Information Trigonometric Ratios for Heights tan 45° = 1 and tan 60° = √3. These are the most common values used in height and distance problems. General Formula for Distance If an observer moves towards an object and the angle changes from α to β, the distance d = h(cot α − cot β), where h is the relative height. Angle Observation Rule As you move closer to a building or tower, the angle of elevation always increases (e.g., from 45° to 60°).</w:t>
      </w:r>
    </w:p>
    <w:p>
      <w:pPr>
        <w:spacing w:before="0"/>
      </w:pPr>
      <w:r>
        <w:rPr>
          <w:b w:val="0"/>
        </w:rPr>
      </w:r>
    </w:p>
    <w:p>
      <w:pPr>
        <w:spacing w:after="100" w:line="360" w:lineRule="auto" w:before="0"/>
      </w:pPr>
      <w:r>
        <w:rPr>
          <w:b w:val="0"/>
        </w:rPr>
        <w:t>53. Total number of bikes manufactured by company D is what percentage of total number of cars of type C1 manufacture by company G?</w:t>
      </w:r>
    </w:p>
    <w:p>
      <w:pPr>
        <w:spacing w:before="0"/>
      </w:pPr>
      <w:r>
        <w:rPr>
          <w:b w:val="0"/>
        </w:rPr>
      </w:r>
    </w:p>
    <w:p>
      <w:pPr>
        <w:spacing w:after="100" w:before="0"/>
      </w:pPr>
      <w:r>
        <w:rPr>
          <w:b w:val="0"/>
        </w:rPr>
        <w:t>A. 50</w:t>
      </w:r>
    </w:p>
    <w:p>
      <w:pPr>
        <w:spacing w:after="100" w:before="0"/>
      </w:pPr>
      <w:r>
        <w:rPr>
          <w:b w:val="0"/>
        </w:rPr>
        <w:t>B. 100</w:t>
      </w:r>
    </w:p>
    <w:p>
      <w:pPr>
        <w:spacing w:after="100" w:before="0"/>
      </w:pPr>
      <w:r>
        <w:rPr>
          <w:b w:val="0"/>
        </w:rPr>
        <w:t>C. 200</w:t>
      </w:r>
    </w:p>
    <w:p>
      <w:pPr>
        <w:spacing w:after="100" w:before="0"/>
      </w:pPr>
      <w:r>
        <w:rPr>
          <w:b w:val="0"/>
        </w:rPr>
        <w:t>D. 150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Total number of bikes manufactured by company D = (2/3) of 300000 ⇒ 200000 Total number of cars manufactured by by company G = (3/4) of 400000 ⇒ 300000 C1 type cars manufactured by G = (2/6) of 300000 ⇒ 100000 Required percent = (200000/100000) × 100 ⇒ 200% ∴ option 3 is the correct choice</w:t>
      </w:r>
    </w:p>
    <w:p>
      <w:pPr>
        <w:spacing w:before="0"/>
      </w:pPr>
      <w:r>
        <w:rPr>
          <w:b w:val="0"/>
        </w:rPr>
      </w:r>
    </w:p>
    <w:p>
      <w:pPr>
        <w:spacing w:after="100" w:line="360" w:lineRule="auto" w:before="0"/>
      </w:pPr>
      <w:r>
        <w:rPr>
          <w:b w:val="0"/>
        </w:rPr>
        <w:t>54. What is the average of the total number of cars of type C1 manufactured by the given 5 companies?</w:t>
      </w:r>
    </w:p>
    <w:p>
      <w:pPr>
        <w:spacing w:before="0"/>
      </w:pPr>
      <w:r>
        <w:rPr>
          <w:b w:val="0"/>
        </w:rPr>
      </w:r>
    </w:p>
    <w:p>
      <w:pPr>
        <w:spacing w:after="100" w:before="0"/>
      </w:pPr>
      <w:r>
        <w:rPr>
          <w:b w:val="0"/>
        </w:rPr>
        <w:t>A. 58000</w:t>
      </w:r>
    </w:p>
    <w:p>
      <w:pPr>
        <w:spacing w:after="100" w:before="0"/>
      </w:pPr>
      <w:r>
        <w:rPr>
          <w:b w:val="0"/>
        </w:rPr>
        <w:t>B. 60000</w:t>
      </w:r>
    </w:p>
    <w:p>
      <w:pPr>
        <w:spacing w:after="100" w:before="0"/>
      </w:pPr>
      <w:r>
        <w:rPr>
          <w:b w:val="0"/>
        </w:rPr>
        <w:t>C. 56000</w:t>
      </w:r>
    </w:p>
    <w:p>
      <w:pPr>
        <w:spacing w:after="100" w:before="0"/>
      </w:pPr>
      <w:r>
        <w:rPr>
          <w:b w:val="0"/>
        </w:rPr>
        <w:t>D. 62000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 C1 type car manufactured by D = (2/10) × (1/3) × 300000 = 20000 C1 type car manufactured by E = (3/4) × (1/3) × 280000 = 70000 C1 type car manufactured by F = (1/2) × (2/4) × 320000 = 80000 C1 type car manufactured by G = (3/4) × (2/6) × 400000 = 100000 C1 type car manufactured by H = (1/3) × (1/4) × 480000 = 40000 Total number of cars = 20000 + 70000 + 80000 + 100000 + 40000 = 310000 Average of C1 type of cars produced by all companies = Total number of cars/5 ⇒ 310000/5 ⇒ 62000 ∴ average of cars of type C1 will be 62000</w:t>
      </w:r>
    </w:p>
    <w:p>
      <w:pPr>
        <w:spacing w:before="0"/>
      </w:pPr>
      <w:r>
        <w:rPr>
          <w:b w:val="0"/>
        </w:rPr>
      </w:r>
    </w:p>
    <w:p>
      <w:pPr>
        <w:spacing w:after="100" w:line="360" w:lineRule="auto" w:before="0"/>
      </w:pPr>
      <w:r>
        <w:rPr>
          <w:b w:val="0"/>
        </w:rPr>
        <w:t>55. What is the difference between the total number of C3 type car manufactured by company E and G together and the number of bikes of type B1 manufactured by company H?</w:t>
      </w:r>
    </w:p>
    <w:p>
      <w:pPr>
        <w:spacing w:before="0"/>
      </w:pPr>
      <w:r>
        <w:rPr>
          <w:b w:val="0"/>
        </w:rPr>
      </w:r>
    </w:p>
    <w:p>
      <w:pPr>
        <w:spacing w:after="100" w:before="0"/>
      </w:pPr>
      <w:r>
        <w:rPr>
          <w:b w:val="0"/>
        </w:rPr>
        <w:t>A. 44000</w:t>
      </w:r>
    </w:p>
    <w:p>
      <w:pPr>
        <w:spacing w:after="100" w:before="0"/>
      </w:pPr>
      <w:r>
        <w:rPr>
          <w:b w:val="0"/>
        </w:rPr>
        <w:t>B. 40000</w:t>
      </w:r>
    </w:p>
    <w:p>
      <w:pPr>
        <w:spacing w:after="100" w:before="0"/>
      </w:pPr>
      <w:r>
        <w:rPr>
          <w:b w:val="0"/>
        </w:rPr>
        <w:t>C. 48000</w:t>
      </w:r>
    </w:p>
    <w:p>
      <w:pPr>
        <w:spacing w:after="100" w:before="0"/>
      </w:pPr>
      <w:r>
        <w:rPr>
          <w:b w:val="0"/>
        </w:rPr>
        <w:t>D. 42000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Calculations : Total number of C3 type car manufactured by company E = (3/4) × (1/3) of 280000 = 70000 Total number of C3 type car manufactured by company G = (3/4) × (1/6) of 400000 = 50000 Total number of car of C3 type manufacture by E and G = 70000 + 50000 = 120000 Total number of B1 type of bikes manufactured by company H = (2/3) × (2/8) of 480000 = 80000 Required difference = 120000 - 80000 ⇒ 40000 ∴ option 2 is the correct answer</w:t>
      </w:r>
    </w:p>
    <w:p>
      <w:pPr>
        <w:spacing w:before="0"/>
      </w:pPr>
      <w:r>
        <w:rPr>
          <w:b w:val="0"/>
        </w:rPr>
      </w:r>
    </w:p>
    <w:p>
      <w:pPr>
        <w:spacing w:after="100" w:line="360" w:lineRule="auto" w:before="0"/>
      </w:pPr>
      <w:r>
        <w:rPr>
          <w:b w:val="0"/>
        </w:rPr>
        <w:t>56. H = Total number of B2 type bike manufactured by all the companies. R = Total number of C1 type car manufactured by company F, G and D together. What is the value of H / R?</w:t>
      </w:r>
    </w:p>
    <w:p>
      <w:pPr>
        <w:spacing w:before="0"/>
      </w:pPr>
      <w:r>
        <w:rPr>
          <w:b w:val="0"/>
        </w:rPr>
      </w:r>
    </w:p>
    <w:p>
      <w:pPr>
        <w:spacing w:after="100" w:before="0"/>
      </w:pPr>
      <w:r>
        <w:rPr>
          <w:b w:val="0"/>
        </w:rPr>
        <w:t>A. 0.625</w:t>
      </w:r>
    </w:p>
    <w:p>
      <w:pPr>
        <w:spacing w:after="100" w:before="0"/>
      </w:pPr>
      <w:r>
        <w:rPr>
          <w:b w:val="0"/>
        </w:rPr>
        <w:t>B. 1.35</w:t>
      </w:r>
    </w:p>
    <w:p>
      <w:pPr>
        <w:spacing w:after="100" w:before="0"/>
      </w:pPr>
      <w:r>
        <w:rPr>
          <w:b w:val="0"/>
        </w:rPr>
        <w:t>C. 1.15</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B2 Type bikes manufactured by company D = (2/5) × (2/3) of 300000 = 80000 B2 Type bikes manufactured by company E = (3/7) × (1/4) of 280000 = 30000 B2 Type bikes manufactured by company F = ((1/4) × (1/2) of 320000 = 40000 B2 Type bikes manufactured by company G = (2/5) × (1/4) of 400000 = 40000 B2 Type bikes manufactured by company H = (1/8) × (2/3) of 480000 = 40000 Total bikes of B2 type(H) = 80000 + 30000 + 40000 + 40000 + 40000 = 230000 Now, C1 Type of car manufactured by company F = (2/4) × (1/2) of 320000 = 80000 C1 Type of car manufactured by company G = (2/6) × (3/4) of 400000 = 100000 C1 Type of car manufactured by company D = (2/10) × (1/3) of 300000 = 20000 C1 Total C1 type cars of F, G, and D(R) = 80000 + 100000 + 20000 = 200000 Now value of H/R ⇒ H/R = 230000/200000 ⇒ 1.15 ∴ the value of H/R is 1.15</w:t>
      </w:r>
    </w:p>
    <w:p>
      <w:pPr>
        <w:spacing w:before="0"/>
      </w:pPr>
      <w:r>
        <w:rPr>
          <w:b w:val="0"/>
        </w:rPr>
      </w:r>
    </w:p>
    <w:p>
      <w:pPr>
        <w:spacing w:after="100" w:line="360" w:lineRule="auto" w:before="0"/>
      </w:pPr>
      <w:r>
        <w:rPr>
          <w:b w:val="0"/>
        </w:rPr>
        <w:t>57. A = Total number of cars manufactured by all the companies. K = Difference between the number of C3 type cars manufactured by company H and the number of B3 type bike manufactured by company E. What is the value of A : K?</w:t>
      </w:r>
    </w:p>
    <w:p>
      <w:pPr>
        <w:spacing w:before="0"/>
      </w:pPr>
      <w:r>
        <w:rPr>
          <w:b w:val="0"/>
        </w:rPr>
      </w:r>
    </w:p>
    <w:p>
      <w:pPr>
        <w:spacing w:after="100" w:before="0"/>
      </w:pPr>
      <w:r>
        <w:rPr>
          <w:b w:val="0"/>
        </w:rPr>
        <w:t>A. 91 : 2</w:t>
      </w:r>
    </w:p>
    <w:p>
      <w:pPr>
        <w:spacing w:after="100" w:before="0"/>
      </w:pPr>
      <w:r>
        <w:rPr>
          <w:b w:val="0"/>
        </w:rPr>
        <w:t>B. 93 : 2</w:t>
      </w:r>
    </w:p>
    <w:p>
      <w:pPr>
        <w:spacing w:after="100" w:before="0"/>
      </w:pPr>
      <w:r>
        <w:rPr>
          <w:b w:val="0"/>
        </w:rPr>
        <w:t>C. 181 : 4</w:t>
      </w:r>
    </w:p>
    <w:p>
      <w:pPr>
        <w:spacing w:after="100" w:before="0"/>
      </w:pPr>
      <w:r>
        <w:rPr>
          <w:b w:val="0"/>
        </w:rPr>
        <w:t>D. 185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Calculations : Cars manufactured by D = (1/3) of 300000 = 100000 Cars manufactured by E = (3/4) of 280000 = 210000 Cars manufactured by F = (1/2) of 320000 = 160000 Cars manufactured by G = (3/4) of 400000 = 300000 Cars manufactured by H = (1/3) of 480000 = 160000 Total cars (A) = 100000 + 210000 + 160000 + 300000 + 160000 = 930000 C3 type cars manufactured by company H = (1/4) × (1/3) of 480000 = 40000 B3 type bikes manufactured by Company E = (2/7) × (1/4) of 280000 = 20000 K = 40000 - 20000 = 20000 Now Required ratio A : K = 930000 : 20000 ⇒ 93 : 2 ∴ thec ratio of A to K is 93 : 2</w:t>
      </w:r>
    </w:p>
    <w:p>
      <w:pPr>
        <w:spacing w:before="0"/>
      </w:pPr>
      <w:r>
        <w:rPr>
          <w:b w:val="0"/>
        </w:rPr>
      </w:r>
    </w:p>
    <w:p>
      <w:pPr>
        <w:spacing w:after="100" w:line="360" w:lineRule="auto" w:before="0"/>
      </w:pPr>
      <w:r>
        <w:rPr>
          <w:b w:val="0"/>
        </w:rPr>
        <w:t>58. How many litres of water should be added to a 7.5 litre mixture of acid and water containing acid and water in the ratio of 1 : 2 such that the resultant mixture has 20% acid in it?</w:t>
      </w:r>
    </w:p>
    <w:p>
      <w:pPr>
        <w:spacing w:before="0"/>
      </w:pPr>
      <w:r>
        <w:rPr>
          <w:b w:val="0"/>
        </w:rPr>
      </w:r>
    </w:p>
    <w:p>
      <w:pPr>
        <w:spacing w:after="100" w:before="0"/>
      </w:pPr>
      <w:r>
        <w:rPr>
          <w:b w:val="0"/>
        </w:rPr>
        <w:t>A. 10</w:t>
      </w:r>
    </w:p>
    <w:p>
      <w:pPr>
        <w:spacing w:after="100" w:before="0"/>
      </w:pPr>
      <w:r>
        <w:rPr>
          <w:b w:val="0"/>
        </w:rPr>
        <w:t>B. 2.5</w:t>
      </w:r>
    </w:p>
    <w:p>
      <w:pPr>
        <w:spacing w:after="100" w:before="0"/>
      </w:pPr>
      <w:r>
        <w:rPr>
          <w:b w:val="0"/>
        </w:rPr>
        <w:t>C. 7.5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mixture = 7.5 L, Acid : Water = 1 : 2. Total units = 3. Acid volume = (1/3) × 7.5 = 2.5 L. New mixture requires 20% acid. Acid quantity remains constant as only water is added. 20% of New Mixture = 2.5 L ⇒ 100% of New Mixture = 2.5 × 5 = 12.5 L. Water to be added = New Mixture − Old Mixture = 12.5 − 7.5 = 5 L. ∴ The correct answer is 5 litres. Alternate Method Given: Initial Volume = 7.5 L, Initial Ratio (A:W) = 1 : 2, Final Acid % = 20%. Formula Used: Concentration = (Solute / Total Volume) × 100 ⇒ Initial Acid % = (1 / 3) × 100 = 33.33% ⇒ Added Water contains 0% Acid. ⇒ Final Mixture Acid % = 20%. ⇒ By Alligation: (Initial Mix) : (Added Water) = (20 − 0) : (33.33 − 20) ⇒ Ratio = 20 : 13.33 = 3 : 2 ⇒ 3 units represent 7.5 L. ⇒ 1 unit = 7.5 ÷ 3 = 2.5 L. ⇒ 2 units (Water Added) = 2 × 2.5 = 5 L. ∴ The correct answer is 5 litres. Additional Information Rule of Alligation It is a rule that enables us to find the ratio in which two or more ingredients at the given price must be mixed to produce a mixture of a specified price. Concentration Formula When adding a pure component like water to a mixture, the quantity of the other component (acid) remains unchanged: Initial Quantityacid = Final Quantityacid. Ratio to Percentage Conversion If a ratio of A:B is given, the percentage of A is calculated as [A / (A + B)] × 100.</w:t>
      </w:r>
    </w:p>
    <w:p>
      <w:pPr>
        <w:spacing w:before="0"/>
      </w:pPr>
      <w:r>
        <w:rPr>
          <w:b w:val="0"/>
        </w:rPr>
      </w:r>
    </w:p>
    <w:p>
      <w:pPr>
        <w:spacing w:after="100" w:line="360" w:lineRule="auto" w:before="0"/>
      </w:pPr>
      <w:r>
        <w:rPr>
          <w:b w:val="0"/>
        </w:rPr>
        <w:t>59. In what ratio should cement costing Rs. 250 per bag be mixed with cement costing Rs. 325 per bag so that the cost of the mixture is Rs. 300 per bag. (A bag of cement is 50 kg).</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3 : 2</w:t>
      </w:r>
    </w:p>
    <w:p>
      <w:pPr>
        <w:spacing w:after="100" w:before="0"/>
      </w:pPr>
      <w:r>
        <w:rPr>
          <w:b w:val="0"/>
        </w:rPr>
        <w:t>D. 2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the Rule of Alligation to find the required ratio. Ratio = (Cheaper Price Difference) : (Dearer Price Difference) Ratio = (325 − 300) : (300 − 250) Ratio = 25 : 50 ⇒ 1 : 2 ∴ The correct answer is 1 : 2. Alternate Method Given: Cost of Type 1 cement (C1) = ₹250 per bag Cost of Type 2 cement (C2) = ₹325 per bag Mean price of mixture (M) = ₹300 per bag Calculations: ⇒ Quantity of Type 1 / Quantity of Type 2 = (C2 − M) / (M − C1) ⇒ Ratio = (325 − 300) / (300 − 250) ⇒ Ratio = 25 / 50 ⇒ Ratio = 1 / 2 ∴ The correct answer is 1 : 2. Additional Information Rule of Alligation It is a rule that enables us to find the ratio in which two or more ingredients at the given price must be mixed to produce a mixture of a desired price. Mean Price Formula Mean Price = (Total Cost) ÷ (Total Quantity) or M = (n1c1 + n2c2) ÷ (n1 + n2). Weighted Average When quantities have different costs, the average price is the weighted average, where the weights are the quantities of each item.</w:t>
      </w:r>
    </w:p>
    <w:p>
      <w:pPr>
        <w:spacing w:before="0"/>
      </w:pPr>
      <w:r>
        <w:rPr>
          <w:b w:val="0"/>
        </w:rPr>
      </w:r>
    </w:p>
    <w:p>
      <w:pPr>
        <w:spacing w:after="100" w:line="360" w:lineRule="auto" w:before="0"/>
      </w:pPr>
      <w:r>
        <w:rPr>
          <w:b w:val="0"/>
        </w:rPr>
        <w:t>60. A started a trading firm by investing Rs. 10 lakhs. After 4 months, B joined the business by investing Rs. 15 lakhs then 2 months after when B joined, C also joined them by investing Rs. 20 lakhs. 1 year after A started the business they made Rs. 6,00,000 in profit. What is C's share of the profit (in Rs.)?</w:t>
      </w:r>
    </w:p>
    <w:p>
      <w:pPr>
        <w:spacing w:before="0"/>
      </w:pPr>
      <w:r>
        <w:rPr>
          <w:b w:val="0"/>
        </w:rPr>
      </w:r>
    </w:p>
    <w:p>
      <w:pPr>
        <w:spacing w:after="100" w:before="0"/>
      </w:pPr>
      <w:r>
        <w:rPr>
          <w:b w:val="0"/>
        </w:rPr>
        <w:t>A. 2,00,000</w:t>
      </w:r>
    </w:p>
    <w:p>
      <w:pPr>
        <w:spacing w:after="100" w:before="0"/>
      </w:pPr>
      <w:r>
        <w:rPr>
          <w:b w:val="0"/>
        </w:rPr>
        <w:t>B. 1,00,000</w:t>
      </w:r>
    </w:p>
    <w:p>
      <w:pPr>
        <w:spacing w:after="100" w:before="0"/>
      </w:pPr>
      <w:r>
        <w:rPr>
          <w:b w:val="0"/>
        </w:rPr>
        <w:t>C. 1,50,000</w:t>
      </w:r>
    </w:p>
    <w:p>
      <w:pPr>
        <w:spacing w:after="100" w:before="0"/>
      </w:pPr>
      <w:r>
        <w:rPr>
          <w:b w:val="0"/>
        </w:rPr>
        <w:t>D. 3,00,000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Ratio = (Capital × Time) Ratio A : B : C = (10 × 12) : (15 × 8) : (20 × 6) Ratio A : B : C = 120 : 120 : 120 = 1 : 1 : 1 Total units = 1 + 1 + 1 = 3 units = ₹6,00,000 C's share = 1 unit = ₹6,00,000 ÷ 3 = ₹2,00,000 ∴ The correct answer is ₹2,00,000. Alternate Method Given: Investment of A = ₹10,00,000 | Time = 12 months Investment of B = ₹15,00,000 | Time = 12 − 4 = 8 months Investment of C = ₹20,00,000 | Time = 8 − 2 = 6 months Total Profit = ₹6,00,000 Formula: Profit Ratio = (Investment1 × Time1) : (Investment2 × Time2) : (Investment3 × Time3) Calculations: ⇒ Profit Ratio A : B : C = (10 × 12) : (15 × 8) : (20 × 6) ⇒ Profit Ratio A : B : C = 120 : 120 : 120 ⇒ Simplified Ratio = 1 : 1 : 1 ⇒ Sum of ratio parts = 1 + 1 + 1 = 3 units ⇒ Total Profit = ₹6,00,000 ⇒ Value of 1 unit = 6,00,000 ÷ 3 = ₹2,00,000 ⇒ C's share = 1 unit × ₹2,00,000 = ₹2,00,000 ∴ The correct answer is ₹2,00,000. Additional Information Partnership Profit Rule In a partnership, the profit is distributed in the ratio of the product of capital and the time period for which it was invested: P1 : P2 = (C1 × T1) : (C2 × T2). Working vs Sleeping Partner A working partner manages the business and may receive an additional commission or salary before the remaining profit is shared according to the investment ratio. Effective Capital When capital changes during the year, effective capital is calculated as Σ(Capital × Duration) for each period of investment.</w:t>
      </w:r>
    </w:p>
    <w:p>
      <w:pPr>
        <w:spacing w:before="0"/>
      </w:pPr>
      <w:r>
        <w:rPr>
          <w:b w:val="0"/>
        </w:rPr>
      </w:r>
    </w:p>
    <w:p>
      <w:pPr>
        <w:spacing w:after="100" w:line="360" w:lineRule="auto" w:before="0"/>
      </w:pPr>
      <w:r>
        <w:rPr>
          <w:b w:val="0"/>
        </w:rPr>
        <w:t>61. A and B started a partnership business investing in the ratio of 2 : 5. C joined them after 3 months with an amount equal to 4/5th of B. What was their profit (in Rs.) at the end of the year if A got Rs. 16,800 as his share?</w:t>
      </w:r>
    </w:p>
    <w:p>
      <w:pPr>
        <w:spacing w:before="0"/>
      </w:pPr>
      <w:r>
        <w:rPr>
          <w:b w:val="0"/>
        </w:rPr>
      </w:r>
    </w:p>
    <w:p>
      <w:pPr>
        <w:spacing w:after="100" w:before="0"/>
      </w:pPr>
      <w:r>
        <w:rPr>
          <w:b w:val="0"/>
        </w:rPr>
        <w:t>A. 56000</w:t>
      </w:r>
    </w:p>
    <w:p>
      <w:pPr>
        <w:spacing w:after="100" w:before="0"/>
      </w:pPr>
      <w:r>
        <w:rPr>
          <w:b w:val="0"/>
        </w:rPr>
        <w:t>B. 100800</w:t>
      </w:r>
    </w:p>
    <w:p>
      <w:pPr>
        <w:spacing w:after="100" w:before="0"/>
      </w:pPr>
      <w:r>
        <w:rPr>
          <w:b w:val="0"/>
        </w:rPr>
        <w:t>C. 84000</w:t>
      </w:r>
    </w:p>
    <w:p>
      <w:pPr>
        <w:spacing w:after="100" w:before="0"/>
      </w:pPr>
      <w:r>
        <w:rPr>
          <w:b w:val="0"/>
        </w:rPr>
        <w:t>D. 117600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Investment ratio A : B : C = 2 : 5 : (4/5 × 5) = 2 : 5 : 4. Profit ratio = (Capital × Time) ratio = (2 × 12) : (5 × 12) : (4 × 9). Simplifying Profit Ratio A : B : C = 24 : 60 : 36 = 2 : 5 : 3. Given: 2 units (A's share) = ₹16,800 → 1 unit = ₹8,400. Total profit = (2 + 5 + 3) = 10 units = 10 × ₹8,400 = ₹84,000. ∴ The correct answer is ₹84,000. Alternate Method Given: Investment of A and B = 2 : 5 Investment of C = 4/5 of B's investment Time period of A and B = 12 months Time period of C = 12 − 3 = 9 months A's profit share = ₹16,800 Formula Used: Profit Share Ratio = (Investment1 × Time1) : (Investment2 × Time2) : (Investment3 × Time3) Calculations: ⇒ Let investment of A = 2x and B = 5x. ⇒ Investment of C = 4/5 × 5x = 4x. ⇒ Profit Ratio A : B : C = (2x × 12) : (5x × 12) : (4x × 9) ⇒ Profit Ratio A : B : C = 24x : 60x : 36x ⇒ Dividing by 12x, we get A : B : C = 2 : 5 : 3. ⇒ A's profit share = 2 units = ₹16,800 ⇒ 1 unit = 16,800 ÷ 2 = ₹8,400 ⇒ Total Profit = (2 + 5 + 3) units = 10 units ⇒ Total Profit = 10 × 8,400 = ₹84,000 ∴ The correct answer is ₹84,000. Additional Information Partnership Profit Rule The ratio of profit sharing is always proportional to the product of the capital invested and the time for which it is invested: P1:P2 = C1T1:C2T2. Working vs Sleeping Partner A working partner manages the business and may receive a salary or extra profit percentage before the remaining profit is divided. Compound Partnership In a compound partnership, different partners invest their money for different periods of time, requiring the use of time-weighted capital.</w:t>
      </w:r>
    </w:p>
    <w:p>
      <w:pPr>
        <w:spacing w:before="0"/>
      </w:pPr>
      <w:r>
        <w:rPr>
          <w:b w:val="0"/>
        </w:rPr>
      </w:r>
    </w:p>
    <w:p>
      <w:pPr>
        <w:spacing w:after="100" w:line="360" w:lineRule="auto" w:before="0"/>
      </w:pPr>
      <w:r>
        <w:rPr>
          <w:b w:val="0"/>
        </w:rPr>
        <w:t>62. Working alone A can do a work in 72 days and B in 90 days. If they work on it together for 10 days, then what fraction of work is left?</w:t>
      </w:r>
    </w:p>
    <w:p>
      <w:pPr>
        <w:spacing w:before="0"/>
      </w:pPr>
      <w:r>
        <w:rPr>
          <w:b w:val="0"/>
        </w:rPr>
      </w:r>
    </w:p>
    <w:p>
      <w:pPr>
        <w:spacing w:after="100" w:before="0"/>
      </w:pPr>
      <w:r>
        <w:rPr>
          <w:b w:val="0"/>
        </w:rPr>
        <w:t>A. 1 / 4</w:t>
      </w:r>
    </w:p>
    <w:p>
      <w:pPr>
        <w:spacing w:after="100" w:before="0"/>
      </w:pPr>
      <w:r>
        <w:rPr>
          <w:b w:val="0"/>
        </w:rPr>
        <w:t>B. 3 / 5</w:t>
      </w:r>
    </w:p>
    <w:p>
      <w:pPr>
        <w:spacing w:after="100" w:before="0"/>
      </w:pPr>
      <w:r>
        <w:rPr>
          <w:b w:val="0"/>
        </w:rPr>
        <w:t>C. 1 / 5</w:t>
      </w:r>
    </w:p>
    <w:p>
      <w:pPr>
        <w:spacing w:after="100" w:before="0"/>
      </w:pPr>
      <w:r>
        <w:rPr>
          <w:b w:val="0"/>
        </w:rPr>
        <w:t>D. 3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Combined 1-day work → (1 / 72 + 1 / 90) = (5 + 4) / 360 = 9 / 360 = 1 / 40. Work done in 10 days → 10 × (1 / 40) = 1 / 4. Remaining fraction of work → 1 − 1 / 4 = 3 / 4. ∴ The correct answer is 3 / 4. Alternate Method Given: Time taken by A = 72 days Time taken by B = 90 days Working duration together = 10 days Formula Used: Total Work = LCM of time taken by individuals Efficiency = Total Work ÷ Time taken Person Days Total Work Efficiency A 72 360 5 B 90 4 Calculations: ⇒ Total Efficiency of (A + B) = 5 + 4 = 9 units/day ⇒ Work done in 10 days = 10 × 9 = 90 units ⇒ Remaining Work = Total Work − Completed Work ⇒ Remaining Work = 360 − 90 = 270 units ⇒ Fraction of work left = Remaining Work ÷ Total Work ⇒ Fraction left = 270 ÷ 360 = 3 / 4 ∴ The correct answer is 3 / 4. Additional Information Pipes and Cisterns Similar to work problems, but an outlet pipe does negative work. Net efficiency = (Sum of inlet efficiencies) − (Sum of outlet efficiencies). Work and Wages Wages are always distributed among workers in the ratio of the work done by them, which is the same as the ratio of their efficiencies if they work for the same duration. Alternate Day Work If A and B work on alternate days, calculate the work done in a 2-day cycle first, then find the number of full cycles required to complete the work.</w:t>
      </w:r>
    </w:p>
    <w:p>
      <w:pPr>
        <w:spacing w:before="0"/>
      </w:pPr>
      <w:r>
        <w:rPr>
          <w:b w:val="0"/>
        </w:rPr>
      </w:r>
    </w:p>
    <w:p>
      <w:pPr>
        <w:spacing w:after="100" w:line="360" w:lineRule="auto" w:before="0"/>
      </w:pPr>
      <w:r>
        <w:rPr>
          <w:b w:val="0"/>
        </w:rPr>
        <w:t>63. A, B and C together can build a wall in 12 days. C is four times as productive as B and A alone can build the wall in 48 days. In how many days A and B working together can build the wall?</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80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LCM(12, 48) = 48 units. Efficiency of (A+B+C) = 48 ÷ 12 = 4 units/day; Efficiency of A = 48 ÷ 48 = 1 unit/day. Efficiency of (B+C) = 4 − 1 = 3 units/day. Given C = 4B, so B + 4B = 3 ⇒ 5B = 3 ⇒ B = 0.6 units/day. Efficiency (A+B) = 1 + 0.6 = 1.6 units/day → Time = 48 ÷ 1.6 = 30 days. ∴ The correct answer is 30 days. Alternate Method Given: Time taken by (A+B+C) = 12 days Time taken by A = 48 days Efficiency ratio C : B = 4 : 1 Person Days Total Work Efficiency A + B + C 12 48 4 A 48 1 Calculations: ⇒ Total Efficiency (A+B+C) = 4 units/day ⇒ Efficiency of A = 1 unit/day ⇒ Efficiency of (B+C) = Total Efficiency − Efficiency of A = 4 − 1 = 3 units/day ⇒ Since C is 4 times as productive as B, let Efficiency of B = x, then Efficiency of C = 4x ⇒ x + 4x = 3 ⇒ 5x = 3 ⇒ x = 0.6 ⇒ Efficiency of B = 0.6 units/day ⇒ Efficiency of (A+B) = Efficiency of A + Efficiency of B = 1 + 0.6 = 1.6 units/day ⇒ Time taken by (A+B) = Total Work ÷ Efficiency of (A+B) ⇒ Time = 48 ÷ 1.6 = 30 days ∴ The correct answer is 30 days. Additional Information Efficiency and Time Relationship Efficiency is inversely proportional to the time taken to complete a task. Efficiency = Work ÷ Time. Work and Wages Wages are always distributed in the ratio of the work done by individuals, which is also the ratio of their efficiencies if they work for the same duration. Combined Work Formula If A takes 'a' days and B takes 'b' days, together they take (a × b) ÷ (a + b) days to finish the work.</w:t>
      </w:r>
    </w:p>
    <w:p>
      <w:pPr>
        <w:spacing w:before="0"/>
      </w:pPr>
      <w:r>
        <w:rPr>
          <w:b w:val="0"/>
        </w:rPr>
      </w:r>
    </w:p>
    <w:p>
      <w:pPr>
        <w:spacing w:after="100" w:line="360" w:lineRule="auto" w:before="0"/>
      </w:pPr>
      <w:r>
        <w:rPr>
          <w:b w:val="0"/>
        </w:rPr>
        <w:t>64. Working together A and B can do a job in 36 days, B and C in 10 days and all three together in 9 days. In how many days can B alone do the job?</w:t>
      </w:r>
    </w:p>
    <w:p>
      <w:pPr>
        <w:spacing w:before="0"/>
      </w:pPr>
      <w:r>
        <w:rPr>
          <w:b w:val="0"/>
        </w:rPr>
      </w:r>
    </w:p>
    <w:p>
      <w:pPr>
        <w:spacing w:after="100" w:before="0"/>
      </w:pPr>
      <w:r>
        <w:rPr>
          <w:b w:val="0"/>
        </w:rPr>
        <w:t>A. 90</w:t>
      </w:r>
    </w:p>
    <w:p>
      <w:pPr>
        <w:spacing w:after="100" w:before="0"/>
      </w:pPr>
      <w:r>
        <w:rPr>
          <w:b w:val="0"/>
        </w:rPr>
        <w:t>B. 30</w:t>
      </w:r>
    </w:p>
    <w:p>
      <w:pPr>
        <w:spacing w:after="100" w:before="0"/>
      </w:pPr>
      <w:r>
        <w:rPr>
          <w:b w:val="0"/>
        </w:rPr>
        <w:t>C. 24</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 of 36, 10, and 9 = 180 units. Efficiency of (A+B+C) = 180 ÷ 9 = 20 units/day. Efficiency of (A+B) = 180 ÷ 36 = 5 units/day. Efficiency of (B+C) = 180 ÷ 10 = 18 units/day. Efficiency of B = Eff(A+B) + Eff(B+C) − Eff(A+B+C) = 5 + 18 − 20 = 3 units/day. Time for B = 180 ÷ 3 = 60 days. ∴ The correct answer is 60 days. Alternate Method Given: Time taken by (A + B) = 36 days Time taken by (B + C) = 10 days Time taken by (A + B + C) = 9 days Formula Used: Efficiency = Total Work ÷ Time Person Days Total Work Efficiency A + B 36 180 5 B + C 10 18 A + B + C 9 20 ⇒ Total Work = LCM (36, 10, 9) = 180 units ⇒ Efficiency of C = Efficiency(A+B+C) − Efficiency(A+B) ⇒ Efficiency of C = 20 − 5 = 15 units/day ⇒ Efficiency of A = Efficiency(A+B+C) − Efficiency(B+C) ⇒ Efficiency of A = 20 − 18 = 2 units/day ⇒ Efficiency of B = Efficiency(A+B+C) − [Efficiency(A) + Efficiency(C)] ⇒ Efficiency of B = 20 − [2 + 15] = 20 − 17 = 3 units/day ⇒ Time taken by B alone = Total Work ÷ Efficiency of B ⇒ Time taken by B alone = 180 ÷ 3 = 60 days ∴ The correct answer is 60 days. Additional Information Total Work and Efficiency Work is always considered as the product of Efficiency and Time. If work is constant, Efficiency is inversely proportional to Time. Combined Efficiency Rule When multiple people work together, their individual efficiencies are added to find the total efficiency of the group. LCM Method for Time &amp; Work Using the LCM of individual time periods as the "Total Work" unit is the fastest way to avoid complex fraction calculations.</w:t>
      </w:r>
    </w:p>
    <w:p>
      <w:pPr>
        <w:spacing w:before="0"/>
      </w:pPr>
      <w:r>
        <w:rPr>
          <w:b w:val="0"/>
        </w:rPr>
      </w:r>
    </w:p>
    <w:p>
      <w:pPr>
        <w:spacing w:after="100" w:line="360" w:lineRule="auto" w:before="0"/>
      </w:pPr>
      <w:r>
        <w:rPr>
          <w:b w:val="0"/>
        </w:rPr>
        <w:t>65. A can do 1 / 5 of a job in 10 days, B can do 1 / 3 rd of the job in 25 days. In how many days can they do half of the job working together?</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takes 10 × 5 = 50 days and B takes 25 × 3 = 75 days for full job. Total work (LCM of 50, 75) = 150 units. Combined efficiency of A and B = 3 + 2 = 5 units/day. Time for full job = 150 ÷ 5 = 30 days. Time for half job = 30 ÷ 2 = 15 days. ∴ The correct answer is 15 days. Alternate Method Given: A does 1/5 of the job in 10 days. B does 1/3 of the job in 25 days. Formula Used: Total Work = Efficiency × Time; Efficiency = Total Work ÷ Days ⇒ Time taken by A for full job = 10 × 5 = 50 days. ⇒ Time taken by B for full job = 25 × 3 = 75 days. Person Days Total Work Efficiency A 50 150 3 B 75 2 ⇒ Total Efficiency (A + B) = 3 + 2 = 5 units/day. ⇒ Half of the Total Work = 150 ÷ 2 = 75 units. ⇒ Time taken to complete half job = 75 ÷ 5 = 15 days. ∴ The correct answer is 15 days. Additional Information Combined Work Formula For two people A and B taking 'a' and 'b' days respectively, combined time taken is (a × b) ÷ (a + b). Work and Efficiency Relation Efficiency is the reciprocal of the time taken to complete a task. Efficiency ∝ 1 / Time. Partial Work Rule If a person completes 1/n part of work in D days, the total time taken for the full work is n × D days.</w:t>
      </w:r>
    </w:p>
    <w:p>
      <w:pPr>
        <w:spacing w:before="0"/>
      </w:pPr>
      <w:r>
        <w:rPr>
          <w:b w:val="0"/>
        </w:rPr>
      </w:r>
    </w:p>
    <w:p>
      <w:pPr>
        <w:spacing w:after="100" w:line="360" w:lineRule="auto" w:before="0"/>
      </w:pPr>
      <w:r>
        <w:rPr>
          <w:b w:val="0"/>
        </w:rPr>
        <w:t>66. 1 bar of chocolate costs Rs. 80 but a box containing 6 bars of the same chocolate costs Rs. 400. What is the effective discount (in %) on the box?</w:t>
      </w:r>
    </w:p>
    <w:p>
      <w:pPr>
        <w:spacing w:before="0"/>
      </w:pPr>
      <w:r>
        <w:rPr>
          <w:b w:val="0"/>
        </w:rPr>
      </w:r>
    </w:p>
    <w:p>
      <w:pPr>
        <w:spacing w:after="100" w:before="0"/>
      </w:pPr>
      <w:r>
        <w:rPr>
          <w:b w:val="0"/>
        </w:rPr>
        <w:t>A. 20</w:t>
      </w:r>
    </w:p>
    <w:p>
      <w:pPr>
        <w:spacing w:after="100" w:before="0"/>
      </w:pPr>
      <w:r>
        <w:rPr>
          <w:b w:val="0"/>
        </w:rPr>
        <w:t>B. 16.67</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Individual total cost = 6 × 80 = ₹480 Box price (Selling Price) = ₹400 Savings (Discount) = 480 − 400 = ₹80 Effective Discount % = (80 ÷ 480) × 100 = 1/6 × 100 = 16.67% ∴ The correct answer is 16.67%. Alternate Method Given: Cost of 1 chocolate bar = ₹80 Number of bars in a box = 6 Price of the box = ₹400 Formula Used: Discount % = ((Total Marked Price − Selling Price) ÷ Total Marked Price) × 100 Calculations: ⇒ Total price of 6 bars without box offer = 6 × 80 = ₹480 ⇒ Selling Price of the box containing 6 bars = ₹400 ⇒ Discount Amount = 480 − 400 = ₹80 ⇒ Effective Discount % = (80 ÷ 480) × 100 ⇒ Effective Discount % = (1 ÷ 6) × 100 ⇒ Effective Discount % = 16.666...% ≈ 16.67% ∴ The correct answer is 16.67%. Additional Information Marked Price and Discount Discount is always calculated on the Marked Price (MP) or the original total cost. SP = MP − Discount. Successive Discounts If two discounts d1% and d2% are given, the net discount is (d1 + d2 − (d1 × d2)/100)%. Effective Price Calculation Effective Price per unit in a bundle = Total Bundle Price ÷ Total Number of Units.</w:t>
      </w:r>
    </w:p>
    <w:p>
      <w:pPr>
        <w:spacing w:before="0"/>
      </w:pPr>
      <w:r>
        <w:rPr>
          <w:b w:val="0"/>
        </w:rPr>
      </w:r>
    </w:p>
    <w:p>
      <w:pPr>
        <w:spacing w:after="100" w:line="360" w:lineRule="auto" w:before="0"/>
      </w:pPr>
      <w:r>
        <w:rPr>
          <w:b w:val="0"/>
        </w:rPr>
        <w:t>67. 15% discount is offered on a shirt marked at Rs. 1200. But the shirt is sold at Rs. 918 after giving a further cash discount. How much is this cash discount (in %)?</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Marked Price = ₹1200 Price after first 15% discount = 1200 × 0.85 = ₹1020 Final Selling Price = ₹918 Cash discount amount = 1020 − 918 = ₹102 Cash discount % = (102 ÷ 1020) × 100 = 10% ∴ The correct answer is 10%. Alternate Method Given: Marked Price (MP) = ₹1200 First Discount (d1) = 15% Final Selling Price (SP) = ₹918 Formula Used: SP = MP × (1 − d1/100) × (1 − d2/100) Calculations: ⇒ Price after 15% discount = 1200 − (15/100 × 1200) ⇒ Price after 15% discount = 1200 − 180 = ₹1020 ⇒ Let the second discount be x%. ⇒ 918 = 1020 × (1 − x/100) ⇒ 918 ÷ 1020 = (100 − x) ÷ 100 ⇒ 0.9 = (100 − x) ÷ 100 ⇒ 90 = 100 − x ⇒ x = 10% ∴ The correct answer is 10%. Additional Information Successive Discounts Formula When two discounts d1% and d2% are given, the total effective discount is (d1 + d2 − d1×d2/100)%. Marked Price and Selling Price Relation Selling Price = Marked Price × (100 − Discount%)/100. This can be applied multiple times for successive discounts. Discount Amount Discount = Marked Price − Selling Price. Always calculate the discount percentage on the previous discounted price for successive cases.</w:t>
      </w:r>
    </w:p>
    <w:p>
      <w:pPr>
        <w:spacing w:before="0"/>
      </w:pPr>
      <w:r>
        <w:rPr>
          <w:b w:val="0"/>
        </w:rPr>
      </w:r>
    </w:p>
    <w:p>
      <w:pPr>
        <w:spacing w:after="100" w:line="360" w:lineRule="auto" w:before="0"/>
      </w:pPr>
      <w:r>
        <w:rPr>
          <w:b w:val="0"/>
        </w:rPr>
        <w:t>68. A retailer marks up his goods by 30% and offers 15% discount. What will be the selling price (in Rs.) of an item sold by the retailer if its cost to the retailer is Rs. 1,000?</w:t>
      </w:r>
    </w:p>
    <w:p>
      <w:pPr>
        <w:spacing w:before="0"/>
      </w:pPr>
      <w:r>
        <w:rPr>
          <w:b w:val="0"/>
        </w:rPr>
      </w:r>
    </w:p>
    <w:p>
      <w:pPr>
        <w:spacing w:after="100" w:before="0"/>
      </w:pPr>
      <w:r>
        <w:rPr>
          <w:b w:val="0"/>
        </w:rPr>
        <w:t>A. 1050</w:t>
      </w:r>
    </w:p>
    <w:p>
      <w:pPr>
        <w:spacing w:after="100" w:before="0"/>
      </w:pPr>
      <w:r>
        <w:rPr>
          <w:b w:val="0"/>
        </w:rPr>
        <w:t>B. 1105</w:t>
      </w:r>
    </w:p>
    <w:p>
      <w:pPr>
        <w:spacing w:after="100" w:before="0"/>
      </w:pPr>
      <w:r>
        <w:rPr>
          <w:b w:val="0"/>
        </w:rPr>
        <w:t>C. 805</w:t>
      </w:r>
    </w:p>
    <w:p>
      <w:pPr>
        <w:spacing w:after="100" w:before="0"/>
      </w:pPr>
      <w:r>
        <w:rPr>
          <w:b w:val="0"/>
        </w:rPr>
        <w:t>D. 1225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Profit % = [Markup − Discount − (Markup × Discount ÷ 100)] % Net change = 30 − 15 − (30 × 15 ÷ 100) = 15 − 4.5 = 10.5% Selling Price = CP × (100 + Net change)% SP = 1000 × 110.5% = 1105 ∴ The correct answer is ₹1105. Alternate Method Given: Cost Price (CP) = ₹1000, Markup % = 30%, Discount % = 15% Formula: Marked Price (MP) = CP × (1 + Markup/100); Selling Price (SP) = MP × (1 − Discount/100) ⇒ Marked Price (MP) = 1000 + (30 ÷ 100) × 1000 ⇒ MP = 1000 + 300 = ₹1300 ⇒ Selling Price (SP) = 1300 − (15 ÷ 100) × 1300 ⇒ SP = 1300 − 195 ⇒ SP = ₹1105 ∴ The correct answer is ₹1105. Additional Information Relationship between CP, MP and SP MP = CP × (100 + Markup %)/100 and SP = MP × (100 − Discount %)/100. Also, SP = CP × (100 + Profit %)/100. Successive Percentage Change When a value is increased by x% and then decreased by y%, the net percentage change is given by (x − y − xy/100)%. Markup and Discount Ratio The ratio of MP to CP is given by (100 + Profit %) ÷ (100 − Discount %). This is useful for finding CP or MP when profit and discount are known.</w:t>
      </w:r>
    </w:p>
    <w:p>
      <w:pPr>
        <w:spacing w:before="0"/>
      </w:pPr>
      <w:r>
        <w:rPr>
          <w:b w:val="0"/>
        </w:rPr>
      </w:r>
    </w:p>
    <w:p>
      <w:pPr>
        <w:spacing w:after="100" w:line="360" w:lineRule="auto" w:before="0"/>
      </w:pPr>
      <w:r>
        <w:rPr>
          <w:b w:val="0"/>
        </w:rPr>
        <w:t>69. The selling price of a smartphone is Rs. 9,600 if the discount on it is 20%. What would be the selling price (in Rs.) of the smartphone if the discount on it was 25%?</w:t>
      </w:r>
    </w:p>
    <w:p>
      <w:pPr>
        <w:spacing w:before="0"/>
      </w:pPr>
      <w:r>
        <w:rPr>
          <w:b w:val="0"/>
        </w:rPr>
      </w:r>
    </w:p>
    <w:p>
      <w:pPr>
        <w:spacing w:after="100" w:before="0"/>
      </w:pPr>
      <w:r>
        <w:rPr>
          <w:b w:val="0"/>
        </w:rPr>
        <w:t>A. 10240</w:t>
      </w:r>
    </w:p>
    <w:p>
      <w:pPr>
        <w:spacing w:after="100" w:before="0"/>
      </w:pPr>
      <w:r>
        <w:rPr>
          <w:b w:val="0"/>
        </w:rPr>
        <w:t>B. 7680</w:t>
      </w:r>
    </w:p>
    <w:p>
      <w:pPr>
        <w:spacing w:after="100" w:before="0"/>
      </w:pPr>
      <w:r>
        <w:rPr>
          <w:b w:val="0"/>
        </w:rPr>
        <w:t>C. 1200</w:t>
      </w:r>
    </w:p>
    <w:p>
      <w:pPr>
        <w:spacing w:after="100" w:before="0"/>
      </w:pPr>
      <w:r>
        <w:rPr>
          <w:b w:val="0"/>
        </w:rPr>
        <w:t>D. 9000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Selling Price (SP) at 20% discount = 80% of Marked Price (MP). Selling Price (SP) at 25% discount = 75% of MP. 80% → ₹9,600 1% → 9600 ÷ 80 = ₹120 75% → 120 × 75 = ₹9,000 ∴ The correct answer is ₹9000. Alternate Method Given: Selling Price1 (SP1) = ₹9,600 Discount1 (D1) = 20% Discount2 (D2) = 25% Formula Used: Marked Price (MP) = SP × 100 ÷ (100 − Discount%) Selling Price (SP) = MP × (100 − Discount%) ÷ 100 Calculations: ⇒ MP = (SP1 × 100) ÷ (100 − 20) ⇒ MP = (9600 × 100) ÷ 80 ⇒ MP = 120 × 100 = ₹12,000 ⇒ New Selling Price (SP2) = MP × (100 − 25) ÷ 100 ⇒ SP2 = 12000 × 75 ÷ 100 ⇒ SP2 = 120 × 75 ⇒ SP2 = ₹9,000 ∴ The correct answer is ₹9000. Additional Information Relationship between MP, SP and Discount Discount is always calculated on the Marked Price (MP). Discount = MP − SP. Discount % = (Discount ÷ MP) × 100. Successive Discounts Two successive discounts of a% and b% are equivalent to a single discount of (a + b − (a × b) ÷ 100)%. Mark-up Percentage Mark-up is the amount added to the Cost Price to arrive at the MP. Mark-up % = ((MP − CP) ÷ CP) × 100.</w:t>
      </w:r>
    </w:p>
    <w:p>
      <w:pPr>
        <w:spacing w:before="0"/>
      </w:pPr>
      <w:r>
        <w:rPr>
          <w:b w:val="0"/>
        </w:rPr>
      </w:r>
    </w:p>
    <w:p>
      <w:pPr>
        <w:spacing w:after="100" w:line="360" w:lineRule="auto" w:before="0"/>
      </w:pPr>
      <w:r>
        <w:rPr>
          <w:b w:val="0"/>
        </w:rPr>
        <w:t>70. The wages of three labourers A, B and C are in the ratio 10 : 12 : 15. A's wage is increased in the ratio 5 : 6, B's wage is increased in the ratio 3 : 4 and C's wage is increased in the ratio 3 : 5. The new ratio of the wages of A : B : C is ___________.</w:t>
      </w:r>
    </w:p>
    <w:p>
      <w:pPr>
        <w:spacing w:before="0"/>
      </w:pPr>
      <w:r>
        <w:rPr>
          <w:b w:val="0"/>
        </w:rPr>
      </w:r>
    </w:p>
    <w:p>
      <w:pPr>
        <w:spacing w:after="100" w:before="0"/>
      </w:pPr>
      <w:r>
        <w:rPr>
          <w:b w:val="0"/>
        </w:rPr>
        <w:t>A. 15 : 18 : 20</w:t>
      </w:r>
    </w:p>
    <w:p>
      <w:pPr>
        <w:spacing w:after="100" w:before="0"/>
      </w:pPr>
      <w:r>
        <w:rPr>
          <w:b w:val="0"/>
        </w:rPr>
        <w:t>B. 12 : 16 : 25</w:t>
      </w:r>
    </w:p>
    <w:p>
      <w:pPr>
        <w:spacing w:after="100" w:before="0"/>
      </w:pPr>
      <w:r>
        <w:rPr>
          <w:b w:val="0"/>
        </w:rPr>
        <w:t>C. 6 : 7 : 9</w:t>
      </w:r>
    </w:p>
    <w:p>
      <w:pPr>
        <w:spacing w:after="100" w:before="0"/>
      </w:pPr>
      <w:r>
        <w:rPr>
          <w:b w:val="0"/>
        </w:rPr>
        <w:t>D. 8 : 6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Ratio of A : B : C = 10 : 12 : 15 A's new wage = 10 × (6/5) = 12 units B's new wage = 12 × (4/3) = 16 units C's new wage = 15 × (5/3) = 25 units New Ratio A : B : C = 12 : 16 : 25 ∴ The correct answer is 12 : 16 : 25. Alternate Method Given: Original wages ratio A : B : C = 10 : 12 : 15 Increase ratio for A = 5 : 6 Increase ratio for B = 3 : 4 Increase ratio for C = 3 : 5 Let the initial wages of A, B and C be 10k, 12k and 15k respectively. As A's wage increases in the ratio 5 : 6: ⇒ New wage of A = 10k × (6 ÷ 5) ⇒ New wage of A = 2k × 6 = 12k As B's wage increases in the ratio 3 : 4: ⇒ New wage of B = 12k × (4 ÷ 3) ⇒ New wage of B = 4k × 4 = 16k As C's wage increases in the ratio 3 : 5: ⇒ New wage of C = 15k × (5 ÷ 3) ⇒ New wage of C = 5k × 5 = 25k The new ratio of the wages of A : B : C: ⇒ New Ratio = 12k : 16k : 25k ⇒ New Ratio = 12 : 16 : 25 ∴ The correct answer is 12 : 16 : 25. Additional Information Ratio Multiplier Method When a value increases in the ratio x : y, the new value is obtained by multiplying the old value by the factor (y/x). Compounding Ratios To find the combined effect of multiple changes, multiply the initial terms of the ratio by their respective change factors. Simplified Form A ratio should always be expressed in its simplest form by dividing all parts by their Highest Common Factor (HCF).</w:t>
      </w:r>
    </w:p>
    <w:p>
      <w:pPr>
        <w:spacing w:before="0"/>
      </w:pPr>
      <w:r>
        <w:rPr>
          <w:b w:val="0"/>
        </w:rPr>
      </w:r>
    </w:p>
    <w:p>
      <w:pPr>
        <w:spacing w:after="100" w:line="360" w:lineRule="auto" w:before="0"/>
      </w:pPr>
      <w:r>
        <w:rPr>
          <w:b w:val="0"/>
        </w:rPr>
        <w:t>71. The ratio of present ages of Ajay and Vijay is 2 : 3. 4 years ago the ratio of their ages was 3 : 5. What is Vijay's present age (in years)?</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32</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Present ratio (Ajay : Vijay) = 2 : 3 (Difference = 1 unit) 4 years ago ratio = 3 : 5 (Difference = 2 units) Make differences equal: Multiply present ratio by 2 → New Present Ratio = 4 : 6 Change in units: 6 − 5 = 1 unit. This 1 unit corresponds to 4 years. Vijay's present age = 6 units = 6 × 4 = 24 years. ∴ The correct answer is 24 years. Alternate Method Given: Present ratio of ages = 2 : 3. Ratio 4 years ago = 3 : 5. Formula Used: Agepast = Agepresent − years. ⇒ Let the present age of Ajay be 2x and Vijay be 3x. ⇒ 4 years ago, Ajay's age = 2x − 4 and Vijay's age = 3x − 4. ⇒ According to the question: (2x − 4) / (3x − 4) = 3 / 5 ⇒ 5 × (2x − 4) = 3 × (3x − 4) ⇒ 10x − 20 = 9x − 12 ⇒ 10x − 9x = 20 − 12 ⇒ x = 8 ⇒ Vijay's present age = 3x = 3 × 8 = 24 years. ∴ The correct answer is 24 years. Additional Information Ratio Balancing To balance two ratios with a constant difference over time, multiply the terms of each ratio by the difference between the terms of the other ratio. Constant Age Difference The difference between the ages of two people remains constant throughout their lives, regardless of how many years pass. Cross-Multiplication in Ratios For any ratio a/b = c/d, the property of cross-multiplication states that a × d = b × c.</w:t>
      </w:r>
    </w:p>
    <w:p>
      <w:pPr>
        <w:spacing w:before="0"/>
      </w:pPr>
      <w:r>
        <w:rPr>
          <w:b w:val="0"/>
        </w:rPr>
      </w:r>
    </w:p>
    <w:p>
      <w:pPr>
        <w:spacing w:after="100" w:line="360" w:lineRule="auto" w:before="0"/>
      </w:pPr>
      <w:r>
        <w:rPr>
          <w:b w:val="0"/>
        </w:rPr>
        <w:t>72. If 12A = 16B = 15C; find A : B : C.</w:t>
      </w:r>
    </w:p>
    <w:p>
      <w:pPr>
        <w:spacing w:before="0"/>
      </w:pPr>
      <w:r>
        <w:rPr>
          <w:b w:val="0"/>
        </w:rPr>
      </w:r>
    </w:p>
    <w:p>
      <w:pPr>
        <w:spacing w:after="100" w:before="0"/>
      </w:pPr>
      <w:r>
        <w:rPr>
          <w:b w:val="0"/>
        </w:rPr>
        <w:t>A. 12 : 16 : 15</w:t>
      </w:r>
    </w:p>
    <w:p>
      <w:pPr>
        <w:spacing w:after="100" w:before="0"/>
      </w:pPr>
      <w:r>
        <w:rPr>
          <w:b w:val="0"/>
        </w:rPr>
        <w:t>B. 15 : 16 : 12</w:t>
      </w:r>
    </w:p>
    <w:p>
      <w:pPr>
        <w:spacing w:after="100" w:before="0"/>
      </w:pPr>
      <w:r>
        <w:rPr>
          <w:b w:val="0"/>
        </w:rPr>
        <w:t>C. 20 : 15 : 16</w:t>
      </w:r>
    </w:p>
    <w:p>
      <w:pPr>
        <w:spacing w:after="100" w:before="0"/>
      </w:pPr>
      <w:r>
        <w:rPr>
          <w:b w:val="0"/>
        </w:rPr>
        <w:t>D. 16 : 15 :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the ratio A : B : C when 12A = 16B = 15C, find the LCM of the coefficients. The LCM of 12, 16, and 15 is 240. Divide the LCM by each coefficient: A = 240 ÷ 12, B = 240 ÷ 16, C = 240 ÷ 15. A : B : C = 20 : 15 : 16. ∴ The correct answer is 20 : 15 : 16. Alternate Method Given: 12A = 16B = 15C Formula Used: If xA = yB = zC = k, then A : B : C = (1/x) : (1/y) : (1/z) ⇒ Let 12A = 16B = 15C = k ⇒ A = k/12, B = k/16, C = k/15 ⇒ A : B : C = (1/12) : (1/16) : (1/15) ⇒ To simplify, multiply by the LCM of 12, 16, and 15 (which is 240) ⇒ A : B : C = (240/12) : (240/16) : (240/15) ⇒ A : B : C = 20 : 15 : 16 ∴ The correct answer is 20 : 15 : 16. Additional Information Inverse Proportion Property If the product of two variables is constant (xA = yB), then the variables are inversely proportional to their coefficients, i.e., A : B = y : x. Compound Ratio The compound ratio of two or more ratios like (a:b), (c:d), and (e:f) is found by multiplying the antecedents and consequents respectively: (ace : bdf). Fourth Proportional If a : b = c : d, then d is called the fourth proportional to a, b, and c, calculated as d = (b × c) ÷ a.</w:t>
      </w:r>
    </w:p>
    <w:p>
      <w:pPr>
        <w:spacing w:before="0"/>
      </w:pPr>
      <w:r>
        <w:rPr>
          <w:b w:val="0"/>
        </w:rPr>
      </w:r>
    </w:p>
    <w:p>
      <w:pPr>
        <w:spacing w:after="100" w:line="360" w:lineRule="auto" w:before="0"/>
      </w:pPr>
      <w:r>
        <w:rPr>
          <w:b w:val="0"/>
        </w:rPr>
        <w:t>73. Find the third proportional to 16 and 20.</w:t>
      </w:r>
    </w:p>
    <w:p>
      <w:pPr>
        <w:spacing w:before="0"/>
      </w:pPr>
      <w:r>
        <w:rPr>
          <w:b w:val="0"/>
        </w:rPr>
      </w:r>
    </w:p>
    <w:p>
      <w:pPr>
        <w:spacing w:after="100" w:before="0"/>
      </w:pPr>
      <w:r>
        <w:rPr>
          <w:b w:val="0"/>
        </w:rPr>
        <w:t>A. 24</w:t>
      </w:r>
    </w:p>
    <w:p>
      <w:pPr>
        <w:spacing w:after="100" w:before="0"/>
      </w:pPr>
      <w:r>
        <w:rPr>
          <w:b w:val="0"/>
        </w:rPr>
        <w:t>B. 25</w:t>
      </w:r>
    </w:p>
    <w:p>
      <w:pPr>
        <w:spacing w:after="100" w:before="0"/>
      </w:pPr>
      <w:r>
        <w:rPr>
          <w:b w:val="0"/>
        </w:rPr>
        <w:t>C. 32</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third proportional to any two numbers a and b is directly given by b2 ÷ a. Here, a = 16 and b = 20. Third proportional = 202 ÷ 16 ⇒ 400 ÷ 16 = 25 ∴ The correct answer is 25. Alternate Method Given: First number (a) = 16 Second number (b) = 20 Formula Used: If three numbers a, b, and x are in continued proportion, then a : b :: b : x, which means x = b2 ÷ a. Continued Proportion: Constant Multiplier × 1.25 × 1.25 16 First 20 Second x Third Ratio: 16 : 20 = 20 : x Calculations: ⇒ Let the third proportional be x. ⇒ 16 : 20 :: 20 : x ⇒ 16 ÷ 20 = 20 ÷ x ⇒ 16 × x = 20 × 20 ⇒ 16x = 400 ⇒ x = 400 ÷ 16 ⇒ x = 25 ∴ The correct answer is 25. Additional Information Mean Proportional The mean proportional between two quantities a and b is calculated as √(a × b). Fourth Proportional The fourth proportional to three numbers a, b, and c is x such that a : b :: c : x, giving x = (b × c) ÷ a. Continued Proportion Three non-zero numbers a, b, and c are in continued proportion if a : b = b : c. Here, b is called the mean proportional and c is the third proportional.</w:t>
      </w:r>
    </w:p>
    <w:p>
      <w:pPr>
        <w:spacing w:before="0"/>
      </w:pPr>
      <w:r>
        <w:rPr>
          <w:b w:val="0"/>
        </w:rPr>
      </w:r>
    </w:p>
    <w:p>
      <w:pPr>
        <w:spacing w:after="100" w:line="360" w:lineRule="auto" w:before="0"/>
      </w:pPr>
      <w:r>
        <w:rPr>
          <w:b w:val="0"/>
        </w:rPr>
        <w:t>74. Find the number of students who took an exam if the ratio of those who passed to those who failed in the exam was 10 : 3. If 40 more students had taken the exam and 10 less had failed, then the ratio of those who passed to those who failed in the exam would have been 5 : 1.</w:t>
      </w:r>
    </w:p>
    <w:p>
      <w:pPr>
        <w:spacing w:before="0"/>
      </w:pPr>
      <w:r>
        <w:rPr>
          <w:b w:val="0"/>
        </w:rPr>
      </w:r>
    </w:p>
    <w:p>
      <w:pPr>
        <w:spacing w:after="100" w:before="0"/>
      </w:pPr>
      <w:r>
        <w:rPr>
          <w:b w:val="0"/>
        </w:rPr>
        <w:t>A. 200</w:t>
      </w:r>
    </w:p>
    <w:p>
      <w:pPr>
        <w:spacing w:after="100" w:before="0"/>
      </w:pPr>
      <w:r>
        <w:rPr>
          <w:b w:val="0"/>
        </w:rPr>
        <w:t>B. 250</w:t>
      </w:r>
    </w:p>
    <w:p>
      <w:pPr>
        <w:spacing w:after="100" w:before="0"/>
      </w:pPr>
      <w:r>
        <w:rPr>
          <w:b w:val="0"/>
        </w:rPr>
        <w:t>C. 300</w:t>
      </w:r>
    </w:p>
    <w:p>
      <w:pPr>
        <w:spacing w:after="100" w:before="0"/>
      </w:pPr>
      <w:r>
        <w:rPr>
          <w:b w:val="0"/>
        </w:rPr>
        <w:t>D. 260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Total : Failed = 13 : 3 (Initial) and 6 : 1 (New, as Passed : Failed = 5 : 1). Total change = +40, Failed change = −10. Apply Cross-Product: |(13 × 1) − (6 × 3)| units = |(6 × (−10)) − (1 × 40)|. 5 units = |−60 − 40| = 100. 1 unit = 20 ⇒ Initial Total = 13 units = 13 × 20 = 260. ∴ The correct answer is 260 students. Alternate Method Given: Initial Passed : Failed = 10 : 3. New Passed : Failed = 5 : 1. Total increased by 40, Failed decreased by 10. Formula: Total Students = Passed + Failed. Let initial Passed = 10x and initial Failed = 3x. Initial Total Students = 10x + 3x = 13x. New Total Students = 13x + 40. New Failed Students = 3x − 10. New Passed Students = (13x + 40) − (3x − 10) = 10x + 50. ⇒ (10x + 50) ÷ (3x − 10) = 5 ÷ 1 ⇒ 10x + 50 = 5 × (3x − 10) ⇒ 10x + 50 = 15x − 50 ⇒ 15x − 10x = 50 + 50 ⇒ 5x = 100 ⇒ x = 20 ⇒ Initial Students = 13x = 13 × 20 = 260. ∴ The correct answer is 260 students. Additional Information Ratio Definition A ratio is a comparison of two quantities of the same kind, expressed as a : b or a/b. Proportion Rule If a : b = c : d, then product of extremes = product of means (a × d = b × c). Componendo and Dividendo If a/b = c/d, then (a+b)/(a−b) = (c+d)/(c−d), used to simplify complex ratios. Compounded Ratio The compounded ratio of (a:b) and (c:d) is (ac : bd).</w:t>
      </w:r>
    </w:p>
    <w:p>
      <w:pPr>
        <w:spacing w:before="0"/>
      </w:pPr>
      <w:r>
        <w:rPr>
          <w:b w:val="0"/>
        </w:rPr>
      </w:r>
    </w:p>
    <w:p>
      <w:pPr>
        <w:spacing w:after="100" w:line="360" w:lineRule="auto" w:before="0"/>
      </w:pPr>
      <w:r>
        <w:rPr>
          <w:b w:val="0"/>
        </w:rPr>
        <w:t>75. The ratio of the bank balance of three brothers A, B and C is 10 : 12 : 5. B transfers Rs. 60,000 from his account to C's. The new ratio of the bank balances becomes 10 : 9 : 8. What is the bank balance of A (in Rs.)?</w:t>
      </w:r>
    </w:p>
    <w:p>
      <w:pPr>
        <w:spacing w:before="0"/>
      </w:pPr>
      <w:r>
        <w:rPr>
          <w:b w:val="0"/>
        </w:rPr>
      </w:r>
    </w:p>
    <w:p>
      <w:pPr>
        <w:spacing w:after="100" w:before="0"/>
      </w:pPr>
      <w:r>
        <w:rPr>
          <w:b w:val="0"/>
        </w:rPr>
        <w:t>A. 100000</w:t>
      </w:r>
    </w:p>
    <w:p>
      <w:pPr>
        <w:spacing w:after="100" w:before="0"/>
      </w:pPr>
      <w:r>
        <w:rPr>
          <w:b w:val="0"/>
        </w:rPr>
        <w:t>B. 200000</w:t>
      </w:r>
    </w:p>
    <w:p>
      <w:pPr>
        <w:spacing w:after="100" w:before="0"/>
      </w:pPr>
      <w:r>
        <w:rPr>
          <w:b w:val="0"/>
        </w:rPr>
        <w:t>C. 300000</w:t>
      </w:r>
    </w:p>
    <w:p>
      <w:pPr>
        <w:spacing w:after="100" w:before="0"/>
      </w:pPr>
      <w:r>
        <w:rPr>
          <w:b w:val="0"/>
        </w:rPr>
        <w:t>D. 400000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ratio (A : B : C) = 10 : 12 : 5 Final ratio (A : B : C) = 10 : 9 : 8 Since money is transferred between B and C, A's balance remains constant (10 units). Reduction in B's balance = 12 − 9 = 3 units This 3 units change is due to the transfer of ₹60,000. 3 units = ₹60,000 ⇒ 1 unit = ₹20,000 A's bank balance = 10 units = 10 × ₹20,000 = ₹2,00,000. ∴ The correct answer is ₹2,00,000. Alternate Method Given: Initial ratio of balances A : B : C = 10 : 12 : 5 Final ratio of balances A : B : C = 10 : 9 : 8 Amount transferred from B to C = ₹60,000 Formula: Ratio value = Constant part × common multiplier (x) Calculations: Let the initial balances of A, B, and C be 10x, 12x, and 5x respectively. After B transfers ₹60,000 to C: ⇒ B's new balance = 12x − 60,000 ⇒ C's new balance = 5x + 60,000 ⇒ A's balance remains = 10x According to the new ratio A : B : C = 10 : 9 : 8 ⇒ 10x / (12x − 60,000) = 10 / 9 ⇒ 1 / (12x − 60,000) = 1 / 9x ⇒ 9x = 12x − 60,000 ⇒ 12x − 9x = 60,000 ⇒ 3x = 60,000 ⇒ x = 20,000 Bank balance of A = 10x ⇒ A = 10 × 20,000 ⇒ A = ₹2,00,000 ∴ The correct answer is ₹2,00,000. Additional Information Constant Sum Concept When an amount is transferred between two parties, the total sum of their balances remains constant. In this case, (B+C) initial = 12+5 = 17 units, and (B+C) final = 9+8 = 17 units. Ratio Balancing If A's share was different in the two ratios, we would multiply the ratios by suitable factors to make A's parts equal before comparing B and C. Direct Proportion Ratio represents parts of a whole. If 3 parts = ₹60,000, then 1 part must be ₹20,000 by direct variation (Value = Ratio Part × Unit Value).</w:t>
      </w:r>
    </w:p>
    <w:p>
      <w:pPr>
        <w:spacing w:before="0"/>
      </w:pPr>
      <w:r>
        <w:rPr>
          <w:b w:val="0"/>
        </w:rPr>
      </w:r>
    </w:p>
    <w:p>
      <w:pPr>
        <w:spacing w:after="100" w:line="360" w:lineRule="auto" w:before="0"/>
      </w:pPr>
      <w:r>
        <w:rPr>
          <w:b w:val="0"/>
        </w:rPr>
        <w:t>76. In a set of three numbers, the average of first two numbers is 21, the average of the last two numbers is 24, and the average of the first and the last numbers is 15. What is the average of three numbers?</w:t>
      </w:r>
    </w:p>
    <w:p>
      <w:pPr>
        <w:spacing w:before="0"/>
      </w:pPr>
      <w:r>
        <w:rPr>
          <w:b w:val="0"/>
        </w:rPr>
      </w:r>
    </w:p>
    <w:p>
      <w:pPr>
        <w:spacing w:after="100" w:before="0"/>
      </w:pPr>
      <w:r>
        <w:rPr>
          <w:b w:val="0"/>
        </w:rPr>
        <w:t>A. 20</w:t>
      </w:r>
    </w:p>
    <w:p>
      <w:pPr>
        <w:spacing w:after="100" w:before="0"/>
      </w:pPr>
      <w:r>
        <w:rPr>
          <w:b w:val="0"/>
        </w:rPr>
        <w:t>B. 60</w:t>
      </w:r>
    </w:p>
    <w:p>
      <w:pPr>
        <w:spacing w:after="100" w:before="0"/>
      </w:pPr>
      <w:r>
        <w:rPr>
          <w:b w:val="0"/>
        </w:rPr>
        <w:t>C. 25</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set of three numbers, the average of the numbers is equal to the average of their three pair-wise averages. Given pair-wise averages are 21, 24, and 15. Average of three numbers = (21 + 24 + 15) ÷ 3 Average = 60 ÷ 3 = 20 ∴ The correct answer is 20. Alternate Method Given: Average of 1st and 2nd numbers = 21 Average of 2nd and 3rd numbers = 24 Average of 1st and 3rd numbers = 15 Formula Used: Average = Sum of values ÷ Total number of values Sum = Average × Count Calculations: Let the three numbers be x, y, and z. ⇒ (x + y) ÷ 2 = 21 ⇒ x + y = 42 −−− (1) ⇒ (y + z) ÷ 2 = 24 ⇒ y + z = 48 −−− (2) ⇒ (x + z) ÷ 2 = 15 ⇒ x + z = 30 −−− (3) ⇒ Adding (1), (2), and (3): ⇒ (x + y) + (y + z) + (x + z) = 42 + 48 + 30 ⇒ 2(x + y + z) = 120 ⇒ x + y + z = 120 ÷ 2 = 60 ⇒ Average of x, y, z = (x + y + z) ÷ 3 ⇒ Average = 60 ÷ 3 = 20 ∴ The correct answer is 20. Additional Information Sum of Numbers from Pair Averages If the average of (A, B) is x, (B, C) is y, and (C, A) is z, then the sum (A + B + C) is simply (x + y + z). Average of Arithmetic Progression For a set of numbers in AP, the average is always (First term + Last term) ÷ 2 or the middle term. Weighted Average Formula The combined average of two groups is (n1×Avg1 + n2×Avg2) ÷ (n1 + n2).</w:t>
      </w:r>
    </w:p>
    <w:p>
      <w:pPr>
        <w:spacing w:before="0"/>
      </w:pPr>
      <w:r>
        <w:rPr>
          <w:b w:val="0"/>
        </w:rPr>
      </w:r>
    </w:p>
    <w:p>
      <w:pPr>
        <w:spacing w:after="100" w:line="360" w:lineRule="auto" w:before="0"/>
      </w:pPr>
      <w:r>
        <w:rPr>
          <w:b w:val="0"/>
        </w:rPr>
        <w:t>77. In a club there are 12 wrestlers. When a wrestler whose weight is 90 kg leaves the club, he is replaced by a new wrestler then the average weight of this 12 member club increases by 0.75 kg. What is the weight (in kg) of the new wrestler who joined the club?</w:t>
      </w:r>
    </w:p>
    <w:p>
      <w:pPr>
        <w:spacing w:before="0"/>
      </w:pPr>
      <w:r>
        <w:rPr>
          <w:b w:val="0"/>
        </w:rPr>
      </w:r>
    </w:p>
    <w:p>
      <w:pPr>
        <w:spacing w:after="100" w:before="0"/>
      </w:pPr>
      <w:r>
        <w:rPr>
          <w:b w:val="0"/>
        </w:rPr>
        <w:t>A. 108</w:t>
      </w:r>
    </w:p>
    <w:p>
      <w:pPr>
        <w:spacing w:after="100" w:before="0"/>
      </w:pPr>
      <w:r>
        <w:rPr>
          <w:b w:val="0"/>
        </w:rPr>
        <w:t>B. 99</w:t>
      </w:r>
    </w:p>
    <w:p>
      <w:pPr>
        <w:spacing w:after="100" w:before="0"/>
      </w:pPr>
      <w:r>
        <w:rPr>
          <w:b w:val="0"/>
        </w:rPr>
        <w:t>C. 112</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Weight of New Person = Weight of Replaced Person + (Total Members × Increase in Average) Weight of New Person = 90 + (12 × 0.75) Weight of New Person = 90 + 9 Weight of New Person = 99 kg ∴ The correct answer is 99 kg. Alternate Method Given: Total wrestlers = 12 Weight of leaving wrestler = 90 kg Average weight increase = 0.75 kg Formula: Weight of new person = Weight of old person + (Total number of persons × Increase in average) Calculations: ⇒ Total weight increase = Total wrestlers × Increase per wrestler ⇒ Total weight increase = 12 × 0.75 kg ⇒ Total weight increase = 9 kg ⇒ Weight of new wrestler = Weight of wrestler who left + Total increase ⇒ Weight of new wrestler = 90 + 9 ⇒ Weight of new wrestler = 99 kg ∴ The correct answer is 99 kg. Additional Information Average Replacement Formula New Value = Old Value ± (n × Change in Average), where n is the number of items and (+) is used for increase, (−) for decrease. Net Deviation Method The total increase or decrease in the sum is exactly equal to the difference between the new value and the old value that was replaced. Successive Average Change If the average changes over multiple replacements, the total change in the sum is the cumulative sum of (Count × Individual Average Shift) for each step.</w:t>
      </w:r>
    </w:p>
    <w:p>
      <w:pPr>
        <w:spacing w:before="0"/>
      </w:pPr>
      <w:r>
        <w:rPr>
          <w:b w:val="0"/>
        </w:rPr>
      </w:r>
    </w:p>
    <w:p>
      <w:pPr>
        <w:spacing w:after="100" w:line="360" w:lineRule="auto" w:before="0"/>
      </w:pPr>
      <w:r>
        <w:rPr>
          <w:b w:val="0"/>
        </w:rPr>
        <w:t>78. A zoo has an average of 500 visitors on Sundays and 200 on other days. The average number of visitors per day in a month of 30 days beginning with a Sunday is:</w:t>
      </w:r>
    </w:p>
    <w:p>
      <w:pPr>
        <w:spacing w:before="0"/>
      </w:pPr>
      <w:r>
        <w:rPr>
          <w:b w:val="0"/>
        </w:rPr>
      </w:r>
    </w:p>
    <w:p>
      <w:pPr>
        <w:spacing w:after="100" w:before="0"/>
      </w:pPr>
      <w:r>
        <w:rPr>
          <w:b w:val="0"/>
        </w:rPr>
        <w:t>A. 225</w:t>
      </w:r>
    </w:p>
    <w:p>
      <w:pPr>
        <w:spacing w:after="100" w:before="0"/>
      </w:pPr>
      <w:r>
        <w:rPr>
          <w:b w:val="0"/>
        </w:rPr>
        <w:t>B. 275</w:t>
      </w:r>
    </w:p>
    <w:p>
      <w:pPr>
        <w:spacing w:after="100" w:before="0"/>
      </w:pPr>
      <w:r>
        <w:rPr>
          <w:b w:val="0"/>
        </w:rPr>
        <w:t>C. 300</w:t>
      </w:r>
    </w:p>
    <w:p>
      <w:pPr>
        <w:spacing w:after="100" w:before="0"/>
      </w:pPr>
      <w:r>
        <w:rPr>
          <w:b w:val="0"/>
        </w:rPr>
        <w:t>D. 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number of Sundays: Month starts on Sunday (1st), so Sundays are on 1, 8, 15, 22, and 29 → Total 5 Sundays. Use Deviation Method: Assume a base average of 200 visitors for all 30 days. Extra visitors on Sundays = 500 − 200 = 300 per Sunday. Total extra visitors = 5 × 300 = 1500. Average increase for 30 days = 1500 ÷ 30 = 50 visitors. Final Average = 200 + 50 = 250 visitors. ∴ The correct answer is 250 visitors. Alternate Method Given: Average on Sundays = 500, Average on other days = 200, Total days = 30, Month starts with Sunday. Formula Used: Average = (Total Visitors) ÷ (Total Days) ⇒ Number of Sundays = 5 (1st, 8th, 15th, 22nd, 29th) ⇒ Number of other days = 30 − 5 = 25 days ⇒ Total visitors on Sundays = 5 × 500 = 2500 ⇒ Total visitors on other days = 25 × 200 = 5000 ⇒ Total visitors in the month = 2500 + 5000 = 7500 ⇒ Average number of visitors per day = 7500 ÷ 30 = 250 ∴ The correct answer is 250 visitors. Additional Information Weighted Average Formula When a group is divided into two parts, the overall average is A = (n1a1 + n2a2) ÷ (n1 + n2), where n is the number of items and a is the average. Calendar Rule for Months In a month of 30 days, the days that fall on the 1st and 2nd of the month occur 5 times. All other days occur 4 times. Deviation Approach Average = Assumed Average + (Net Deviation ÷ Total Number). This method simplifies calculations involving large numbers.</w:t>
      </w:r>
    </w:p>
    <w:p>
      <w:pPr>
        <w:spacing w:before="0"/>
      </w:pPr>
      <w:r>
        <w:rPr>
          <w:b w:val="0"/>
        </w:rPr>
      </w:r>
    </w:p>
    <w:p>
      <w:pPr>
        <w:spacing w:after="100" w:line="360" w:lineRule="auto" w:before="0"/>
      </w:pPr>
      <w:r>
        <w:rPr>
          <w:b w:val="0"/>
        </w:rPr>
        <w:t>79. The average of 35 consecutive even numbers is 44. Find the smallest number.</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'n' consecutive even numbers, the average is the exact middle term. Smallest number = Average − (n − 1) Smallest number = 44 − (35 − 1) Smallest number = 44 − 34 = 10 ∴ The correct answer is 10. Alternate Method Given: Average of 35 consecutive even numbers = 44 In any Arithmetic Progression (AP), the average is the mean of the first and last terms. ⇒ Let the first term (smallest number) be 'x'. ⇒ The nth term of an AP is given by an = a + (n − 1)d. ⇒ For even numbers, common difference d = 2. So, 35th term = x + (35 − 1) × 2 = x + 68. ⇒ Average = (First term + Last term) ÷ 2 ⇒ 44 = (x + x + 68) ÷ 2 ⇒ 44 = (2x + 68) ÷ 2 ⇒ 44 = x + 34 ⇒ x = 44 − 34 = 10 ∴ The correct answer is 10. Additional Information Middle Term Property In a series of 'n' consecutive terms in AP, if 'n' is odd, the average is the [(n+1)/2]th term. Here, average 44 is the 18th term. Difference between Extreme Terms For any 'n' consecutive even or odd numbers, the difference between the largest and smallest number is always 2 × (n − 1). Average of Consecutive Integers For 'n' consecutive integers (difference of 1), the Smallest Number = Average − (n − 1) ÷ 2.</w:t>
      </w:r>
    </w:p>
    <w:p>
      <w:pPr>
        <w:spacing w:before="0"/>
      </w:pPr>
      <w:r>
        <w:rPr>
          <w:b w:val="0"/>
        </w:rPr>
      </w:r>
    </w:p>
    <w:p>
      <w:pPr>
        <w:spacing w:after="100" w:line="360" w:lineRule="auto" w:before="0"/>
      </w:pPr>
      <w:r>
        <w:rPr>
          <w:b w:val="0"/>
        </w:rPr>
        <w:t>80. If a shopkeeper sells a mixer at Rs.11,400 then he suffers a loss of 5%. At what price (in Rs.) should he sell the mixer to gain 10%?</w:t>
      </w:r>
    </w:p>
    <w:p>
      <w:pPr>
        <w:spacing w:before="0"/>
      </w:pPr>
      <w:r>
        <w:rPr>
          <w:b w:val="0"/>
        </w:rPr>
      </w:r>
    </w:p>
    <w:p>
      <w:pPr>
        <w:spacing w:after="100" w:before="0"/>
      </w:pPr>
      <w:r>
        <w:rPr>
          <w:b w:val="0"/>
        </w:rPr>
        <w:t>A. 9845</w:t>
      </w:r>
    </w:p>
    <w:p>
      <w:pPr>
        <w:spacing w:after="100" w:before="0"/>
      </w:pPr>
      <w:r>
        <w:rPr>
          <w:b w:val="0"/>
        </w:rPr>
        <w:t>B. 10909</w:t>
      </w:r>
    </w:p>
    <w:p>
      <w:pPr>
        <w:spacing w:after="100" w:before="0"/>
      </w:pPr>
      <w:r>
        <w:rPr>
          <w:b w:val="0"/>
        </w:rPr>
        <w:t>C. 13200</w:t>
      </w:r>
    </w:p>
    <w:p>
      <w:pPr>
        <w:spacing w:after="100" w:before="0"/>
      </w:pPr>
      <w:r>
        <w:rPr>
          <w:b w:val="0"/>
        </w:rPr>
        <w:t>D. 11913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Cost Price (CP) = 100% Loss of 5% ⇒ Selling Price (SP1) = 95% = ₹11,400 To gain 10%, Selling Price (SP2) = 110% SP2 = (11,400 ÷ 95) × 110 = 120 × 110 SP2 = ₹13,200 ∴ The correct answer is ₹13200. Alternate Method Given: First Selling Price (SP1) = ₹11,400 Loss Percentage = 5% Required Profit Percentage = 10% Formula Used: CP = [SP × 100] ÷ (100 − Loss%) New SP = [CP × (100 + Gain%)] ÷ 100 Calculations: ⇒ CP = (11400 × 100) ÷ (100 − 5) ⇒ CP = (11400 × 100) ÷ 95 ⇒ CP = 120 × 100 = ₹12,000 ⇒ New SP = [12000 × (100 + 10)] ÷ 100 ⇒ New SP = (12000 × 110) ÷ 100 ⇒ New SP = 120 × 110 = ₹13,200 ∴ The correct answer is ₹13200. Additional Information Profit and Loss Basics Profit or Loss is always calculated on the Cost Price (CP) unless stated otherwise. Profit = SP − CP, while Loss = CP − SP. Cost Price Formula If an article is sold at a gain of G%, then CP = [SP × 100] ÷ (100 + G). If sold at a loss of L%, then CP = [SP × 100] ÷ (100 − L). Direct SP Comparison When CP is constant, SP1 ÷ (100 ± P/L1) = SP2 ÷ (100 ± P/L2). This allows solving without finding CP explicitly.</w:t>
      </w:r>
    </w:p>
    <w:p>
      <w:pPr>
        <w:spacing w:before="0"/>
      </w:pPr>
      <w:r>
        <w:rPr>
          <w:b w:val="0"/>
        </w:rPr>
      </w:r>
    </w:p>
    <w:p>
      <w:pPr>
        <w:spacing w:after="100" w:line="360" w:lineRule="auto" w:before="0"/>
      </w:pPr>
      <w:r>
        <w:rPr>
          <w:b w:val="0"/>
        </w:rPr>
        <w:t>81. A grain trader has 100 bags of rice. He sold some bags at 10% profit and rest at 20% profit. His overall profit on selling these 100 bags was 14%. How many bags did he sell at 20% profit?</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bags (10% profit : 20% profit) = (20 − 14) : (14 − 10) Ratio = 6 : 4 = 3 : 2 Total units = 3 + 2 = 5 units 5 units = 100 bags → 1 unit = 20 bags Bags at 20% profit = 2 units = 2 × 20 = 40 bags ∴ The correct answer is 40 bags. Alternate Method Given: Total number of bags = 100 Profit on first part = 10% Profit on second part = 20% Overall profit = 14% Formula Used: Rule of Alligation: (Quantity 1 / Quantity 2) = (Value 2 − Mean Value) / (Mean Value − Value 1) Calculations: ⇒ Let the number of bags sold at 20% profit be 'x'. ⇒ Ratio of bags = (20 − 14) : (14 − 10) = 6 : 4 ⇒ Simplified Ratio = 3 : 2 ⇒ Sum of ratio parts = 3 + 2 = 5 ⇒ Number of bags at 20% profit = (2 ÷ 5) × 100 ⇒ Number of bags = 2 × 20 ⇒ Number of bags = 40 ∴ The correct answer is 40 bags. Additional Information Rule of Alligation Used to find the ratio in which two components of different prices or values are mixed to produce a mixture of a mean price or value. Weighted Average Method Overall Value = (n1v1 + n2v2) ÷ (n1 + n2), where n is the quantity and v is the value (profit %, price, etc.). Profit Percentage Profit % = (Total Profit ÷ Total Cost Price) × 100. In mixture problems, if cost prices are the same for all items, the profit % acts as the weighted variable.</w:t>
      </w:r>
    </w:p>
    <w:p>
      <w:pPr>
        <w:spacing w:before="0"/>
      </w:pPr>
      <w:r>
        <w:rPr>
          <w:b w:val="0"/>
        </w:rPr>
      </w:r>
    </w:p>
    <w:p>
      <w:pPr>
        <w:spacing w:after="100" w:line="360" w:lineRule="auto" w:before="0"/>
      </w:pPr>
      <w:r>
        <w:rPr>
          <w:b w:val="0"/>
        </w:rPr>
        <w:t>82. By selling 21 pots at Rs. 2,520, there is a loss equal to the cost price of 3 pots. Find the cost price (in Rs.) of each pot.</w:t>
      </w:r>
    </w:p>
    <w:p>
      <w:pPr>
        <w:spacing w:before="0"/>
      </w:pPr>
      <w:r>
        <w:rPr>
          <w:b w:val="0"/>
        </w:rPr>
      </w:r>
    </w:p>
    <w:p>
      <w:pPr>
        <w:spacing w:after="100" w:before="0"/>
      </w:pPr>
      <w:r>
        <w:rPr>
          <w:b w:val="0"/>
        </w:rPr>
        <w:t>A. 140</w:t>
      </w:r>
    </w:p>
    <w:p>
      <w:pPr>
        <w:spacing w:after="100" w:before="0"/>
      </w:pPr>
      <w:r>
        <w:rPr>
          <w:b w:val="0"/>
        </w:rPr>
        <w:t>B. 150</w:t>
      </w:r>
    </w:p>
    <w:p>
      <w:pPr>
        <w:spacing w:after="100" w:before="0"/>
      </w:pPr>
      <w:r>
        <w:rPr>
          <w:b w:val="0"/>
        </w:rPr>
        <w:t>C. 160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Loss = CP of 3 pots ⇒ Selling Price of 21 pots = Cost Price of (21 − 3) pots. SP of 21 pots = CP of 18 pots. Given SP of 21 pots = ₹2520. ∴ CP of 18 pots = ₹2520. CP of 1 pot = 2520 ÷ 18 = 140. ∴ The correct answer is ₹140. Alternate Method Given: Total Selling Price (SP) of 21 pots = ₹2,520 Loss incurred = Cost Price (CP) of 3 pots Formula Used: Loss = Total CP − Total SP Calculations: Let the Cost Price of 1 pot be ₹x. ⇒ Total CP of 21 pots = 21 × x = 21x ⇒ Loss = CP of 3 pots = 3x ⇒ Total SP = Total CP − Loss ⇒ 2520 = 21x − 3x ⇒ 2520 = 18x ⇒ x = 2520 ÷ 18 ⇒ x = 140 ∴ The correct answer is ₹140. Additional Information Basic Profit and Loss Equations Profit = SP − CP (when SP &gt; CP) and Loss = CP − SP (when CP &gt; SP). Loss in Terms of Units If the loss on 'n' items is equal to the CP of 'k' items, then the SP of 'n' items is equal to the CP of (n − k) items. Cost Price Calculation CP = (100 ÷ (100 − Loss%)) × SP. In this case, Loss% = (3 ÷ 21) × 100 = 14.28%.</w:t>
      </w:r>
    </w:p>
    <w:p>
      <w:pPr>
        <w:spacing w:before="0"/>
      </w:pPr>
      <w:r>
        <w:rPr>
          <w:b w:val="0"/>
        </w:rPr>
      </w:r>
    </w:p>
    <w:p>
      <w:pPr>
        <w:spacing w:after="100" w:line="360" w:lineRule="auto" w:before="0"/>
      </w:pPr>
      <w:r>
        <w:rPr>
          <w:b w:val="0"/>
        </w:rPr>
        <w:t>83. The profit margin on a sofa set is 100%. If the cost price of the sofa set falls by 20% then what will be the new profit margin (in %)?</w:t>
      </w:r>
    </w:p>
    <w:p>
      <w:pPr>
        <w:spacing w:before="0"/>
      </w:pPr>
      <w:r>
        <w:rPr>
          <w:b w:val="0"/>
        </w:rPr>
      </w:r>
    </w:p>
    <w:p>
      <w:pPr>
        <w:spacing w:after="100" w:before="0"/>
      </w:pPr>
      <w:r>
        <w:rPr>
          <w:b w:val="0"/>
        </w:rPr>
        <w:t>A. 150</w:t>
      </w:r>
    </w:p>
    <w:p>
      <w:pPr>
        <w:spacing w:after="100" w:before="0"/>
      </w:pPr>
      <w:r>
        <w:rPr>
          <w:b w:val="0"/>
        </w:rPr>
        <w:t>B. 120</w:t>
      </w:r>
    </w:p>
    <w:p>
      <w:pPr>
        <w:spacing w:after="100" w:before="0"/>
      </w:pPr>
      <w:r>
        <w:rPr>
          <w:b w:val="0"/>
        </w:rPr>
        <w:t>C. 200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initial Cost Price (CP) = 100 units. Profit margin 100% ⇒ Selling Price (SP) = 100 + 100% of 100 = 200 units. New CP = 100 − 20% of 100 = 80 units (SP remains 200). New Profit = 200 − 80 = 120 units. New Profit % = (120 ÷ 80) × 100 = 150%. ∴ The correct answer is 150%. Alternate Method Given: Initial Profit Margin = 100% Reduction in Cost Price = 20% Formula Used: Selling Price (SP) = CP + Profit Profit % = (Profit ÷ CP) × 100 Calculations: ⇒ Let the initial Cost Price (CP1) = 100 ⇒ Initial Profit = 100% of CP1 = 100 ⇒ Selling Price (SP) = CP1 + Profit = 100 + 100 = 200 ⇒ New Cost Price (CP2) = CP1 − 20% of CP1 ⇒ CP2 = 100 − 20 = 80 ⇒ New Profit = SP − CP2 = 200 − 80 = 120 ⇒ New Profit % = (New Profit ÷ CP2) × 100 ⇒ New Profit % = (120 ÷ 80) × 100 ⇒ New Profit % = 1.5 × 100 = 150% ∴ The correct answer is 150%. Additional Information Profit Margin on SP vs CP Profit % on CP = (Profit ÷ CP) × 100, while Profit Margin on SP = (Profit ÷ SP) × 100. In general aptitude, unless specified, margin is calculated on CP. Markup Percentage Markup % = (Marked Price − CP) ÷ CP × 100. Profit depends on the discount offered on the Marked Price. Successive Change Rule If CP changes by a% and SP changes by b%, the net effect on profit can be calculated using the ratio method or basic CP-SP logic.</w:t>
      </w:r>
    </w:p>
    <w:p>
      <w:pPr>
        <w:spacing w:before="0"/>
      </w:pPr>
      <w:r>
        <w:rPr>
          <w:b w:val="0"/>
        </w:rPr>
      </w:r>
    </w:p>
    <w:p>
      <w:pPr>
        <w:spacing w:after="100" w:line="360" w:lineRule="auto" w:before="0"/>
      </w:pPr>
      <w:r>
        <w:rPr>
          <w:b w:val="0"/>
        </w:rPr>
        <w:t>84. 150% of 0.05% of x is 75. Find x.</w:t>
      </w:r>
    </w:p>
    <w:p>
      <w:pPr>
        <w:spacing w:before="0"/>
      </w:pPr>
      <w:r>
        <w:rPr>
          <w:b w:val="0"/>
        </w:rPr>
      </w:r>
    </w:p>
    <w:p>
      <w:pPr>
        <w:spacing w:after="100" w:before="0"/>
      </w:pPr>
      <w:r>
        <w:rPr>
          <w:b w:val="0"/>
        </w:rPr>
        <w:t>A. 1,00,000</w:t>
      </w:r>
    </w:p>
    <w:p>
      <w:pPr>
        <w:spacing w:after="100" w:before="0"/>
      </w:pPr>
      <w:r>
        <w:rPr>
          <w:b w:val="0"/>
        </w:rPr>
        <w:t>B. 75000</w:t>
      </w:r>
    </w:p>
    <w:p>
      <w:pPr>
        <w:spacing w:after="100" w:before="0"/>
      </w:pPr>
      <w:r>
        <w:rPr>
          <w:b w:val="0"/>
        </w:rPr>
        <w:t>C. 1,25,000</w:t>
      </w:r>
    </w:p>
    <w:p>
      <w:pPr>
        <w:spacing w:after="100" w:before="0"/>
      </w:pPr>
      <w:r>
        <w:rPr>
          <w:b w:val="0"/>
        </w:rPr>
        <w:t>D. 1,50,000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150% of 0.05% of x = 75 Formula used: a% of b = (a/100) × b Calculation: (150/100) × (0.05/100) × x = 75 ⇒ 1.5 × 0.0005 × x = 75 ⇒ 0.00075 × x = 75 ⇒ x = (75/0.00075) ⇒ x = 1,00,000 ∴ The correct answer is option (1).</w:t>
      </w:r>
    </w:p>
    <w:p>
      <w:pPr>
        <w:spacing w:before="0"/>
      </w:pPr>
      <w:r>
        <w:rPr>
          <w:b w:val="0"/>
        </w:rPr>
      </w:r>
    </w:p>
    <w:p>
      <w:pPr>
        <w:spacing w:after="100" w:line="360" w:lineRule="auto" w:before="0"/>
      </w:pPr>
      <w:r>
        <w:rPr>
          <w:b w:val="0"/>
        </w:rPr>
        <w:t>85. A student multiplied a number by 4/5 instead of 5/4. What is the percentage error in the calculation?</w:t>
      </w:r>
    </w:p>
    <w:p>
      <w:pPr>
        <w:spacing w:before="0"/>
      </w:pPr>
      <w:r>
        <w:rPr>
          <w:b w:val="0"/>
        </w:rPr>
      </w:r>
    </w:p>
    <w:p>
      <w:pPr>
        <w:spacing w:after="100" w:before="0"/>
      </w:pPr>
      <w:r>
        <w:rPr>
          <w:b w:val="0"/>
        </w:rPr>
        <w:t>A. 16</w:t>
      </w:r>
    </w:p>
    <w:p>
      <w:pPr>
        <w:spacing w:after="100" w:before="0"/>
      </w:pPr>
      <w:r>
        <w:rPr>
          <w:b w:val="0"/>
        </w:rPr>
        <w:t>B. 25</w:t>
      </w:r>
    </w:p>
    <w:p>
      <w:pPr>
        <w:spacing w:after="100" w:before="0"/>
      </w:pPr>
      <w:r>
        <w:rPr>
          <w:b w:val="0"/>
        </w:rPr>
        <w:t>C. 36</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Correct multiplier = (5/4) Incorrect multiplier = (4/5) Formula used: Percentage Error = (Error/Correct Value) × 100 Calculation: Let the number be the LCM of 4 and 5 = 20 Correct Value = 20 × (5/4) = 25 Incorrect Value = 20 × (4/5) = 16 ⇒ Error = 25 - 16 = 9 ⇒ Percentage Error = (9/25) × 100 ⇒ Percentage Error = 9 × 4 = 36% ∴ The correct answer is option (3).</w:t>
      </w:r>
    </w:p>
    <w:p>
      <w:pPr>
        <w:spacing w:before="0"/>
      </w:pPr>
      <w:r>
        <w:rPr>
          <w:b w:val="0"/>
        </w:rPr>
      </w:r>
    </w:p>
    <w:p>
      <w:pPr>
        <w:spacing w:after="100" w:line="360" w:lineRule="auto" w:before="0"/>
      </w:pPr>
      <w:r>
        <w:rPr>
          <w:b w:val="0"/>
        </w:rPr>
        <w:t>86. Elections were held in a society to elect a chairman. There were only two candidates A and B. Candidate B got 25% less votes than candidate A. The number of members who did not cast the vote was same as the number of votes that candidate B got. By how many votes did A win if the society had 20,000 members.</w:t>
      </w:r>
    </w:p>
    <w:p>
      <w:pPr>
        <w:spacing w:before="0"/>
      </w:pPr>
      <w:r>
        <w:rPr>
          <w:b w:val="0"/>
        </w:rPr>
      </w:r>
    </w:p>
    <w:p>
      <w:pPr>
        <w:spacing w:after="100" w:before="0"/>
      </w:pPr>
      <w:r>
        <w:rPr>
          <w:b w:val="0"/>
        </w:rPr>
        <w:t>A. 6000</w:t>
      </w:r>
    </w:p>
    <w:p>
      <w:pPr>
        <w:spacing w:after="100" w:before="0"/>
      </w:pPr>
      <w:r>
        <w:rPr>
          <w:b w:val="0"/>
        </w:rPr>
        <w:t>B. 4000</w:t>
      </w:r>
    </w:p>
    <w:p>
      <w:pPr>
        <w:spacing w:after="100" w:before="0"/>
      </w:pPr>
      <w:r>
        <w:rPr>
          <w:b w:val="0"/>
        </w:rPr>
        <w:t>C. 8000</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votes A : B = 100 : 75 = 4 : 3. Non-voters = B = 3 units. Total members = A + B + Non-voters = 4 + 3 + 3 = 10 units. Total units 10 = 20,000 → 1 unit = 2,000. Winning margin = A − B = 4 − 3 = 1 unit = 2,000. ∴ The correct answer is 2000. Alternate Method Given: Total members = 20,000 B got 25% less votes than A. Number of non-voters = Votes of B. Calculations: ⇒ Let votes obtained by A = x ⇒ Votes obtained by B = x − 25% of x = 0.75x ⇒ Non-voters = 0.75x ⇒ Total members = A + B + Non-voters ⇒ 20,000 = x + 0.75x + 0.75x ⇒ 20,000 = 2.5x ⇒ x = 20,000 ÷ 2.5 = 8,000 ⇒ Votes of A = 8,000 ⇒ Votes of B = 0.75 × 8,000 = 6,000 ⇒ Winning margin = Votes of A − Votes of B ⇒ Margin = 8,000 − 6,000 = 2,000 ∴ The correct answer is 2000. Additional Information Election Distribution Total Voters = Votes Cast (Valid + Invalid) + Votes Not Cast. Percentage to Ratio If value B is K% less than A, then the ratio A : B is 100 : (100 − K). Winning Margin The margin of victory is always calculated as the absolute difference between the votes of the winner and the runner-up.</w:t>
      </w:r>
    </w:p>
    <w:p>
      <w:pPr>
        <w:spacing w:before="0"/>
      </w:pPr>
      <w:r>
        <w:rPr>
          <w:b w:val="0"/>
        </w:rPr>
      </w:r>
    </w:p>
    <w:p>
      <w:pPr>
        <w:spacing w:after="100" w:line="360" w:lineRule="auto" w:before="0"/>
      </w:pPr>
      <w:r>
        <w:rPr>
          <w:b w:val="0"/>
        </w:rPr>
        <w:t>87. 250% of a = b, then b% of 250 is the same as a% of ________.</w:t>
      </w:r>
    </w:p>
    <w:p>
      <w:pPr>
        <w:spacing w:before="0"/>
      </w:pPr>
      <w:r>
        <w:rPr>
          <w:b w:val="0"/>
        </w:rPr>
      </w:r>
    </w:p>
    <w:p>
      <w:pPr>
        <w:spacing w:after="100" w:before="0"/>
      </w:pPr>
      <w:r>
        <w:rPr>
          <w:b w:val="0"/>
        </w:rPr>
        <w:t>A. 625</w:t>
      </w:r>
    </w:p>
    <w:p>
      <w:pPr>
        <w:spacing w:after="100" w:before="0"/>
      </w:pPr>
      <w:r>
        <w:rPr>
          <w:b w:val="0"/>
        </w:rPr>
        <w:t>B. 1000</w:t>
      </w:r>
    </w:p>
    <w:p>
      <w:pPr>
        <w:spacing w:after="100" w:before="0"/>
      </w:pPr>
      <w:r>
        <w:rPr>
          <w:b w:val="0"/>
        </w:rPr>
        <w:t>C. 100</w:t>
      </w:r>
    </w:p>
    <w:p>
      <w:pPr>
        <w:spacing w:after="100" w:before="0"/>
      </w:pPr>
      <w:r>
        <w:rPr>
          <w:b w:val="0"/>
        </w:rPr>
        <w:t>D. 6250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250% of a = b Formula used: x% of y = (x × y/100) Calculations: b = (250 × a/100) = 2.5a ⇒ b% of 250 = (b × 250/100) ⇒ (2.5a × 250/100) = (625 × a/100) ⇒ (625 × a/100) = a% of 625 ∴ The correct answer is option (1).</w:t>
      </w:r>
    </w:p>
    <w:p>
      <w:pPr>
        <w:spacing w:before="0"/>
      </w:pPr>
      <w:r>
        <w:rPr>
          <w:b w:val="0"/>
        </w:rPr>
      </w:r>
    </w:p>
    <w:p>
      <w:pPr>
        <w:spacing w:after="100" w:line="360" w:lineRule="auto" w:before="0"/>
      </w:pPr>
      <w:r>
        <w:rPr>
          <w:b w:val="0"/>
        </w:rPr>
        <w:t>88. A bullet shoots 500 m in 0.2 seconds. What is its speed in km / hr?</w:t>
      </w:r>
    </w:p>
    <w:p>
      <w:pPr>
        <w:spacing w:before="0"/>
      </w:pPr>
      <w:r>
        <w:rPr>
          <w:b w:val="0"/>
        </w:rPr>
      </w:r>
    </w:p>
    <w:p>
      <w:pPr>
        <w:spacing w:after="100" w:before="0"/>
      </w:pPr>
      <w:r>
        <w:rPr>
          <w:b w:val="0"/>
        </w:rPr>
        <w:t>A. 1000</w:t>
      </w:r>
    </w:p>
    <w:p>
      <w:pPr>
        <w:spacing w:after="100" w:before="0"/>
      </w:pPr>
      <w:r>
        <w:rPr>
          <w:b w:val="0"/>
        </w:rPr>
        <w:t>B. 900</w:t>
      </w:r>
    </w:p>
    <w:p>
      <w:pPr>
        <w:spacing w:after="100" w:before="0"/>
      </w:pPr>
      <w:r>
        <w:rPr>
          <w:b w:val="0"/>
        </w:rPr>
        <w:t>C. 100</w:t>
      </w:r>
    </w:p>
    <w:p>
      <w:pPr>
        <w:spacing w:after="100" w:before="0"/>
      </w:pPr>
      <w:r>
        <w:rPr>
          <w:b w:val="0"/>
        </w:rPr>
        <w:t>D. 9000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 Distance ÷ Time Speed = 500 ÷ 0.2 = 2500 m/s To convert m/s to km/hr, multiply by 18/5. Speed = 2500 × (18/5) = 500 × 18 = 9000 km/hr ∴ The correct answer is 9000 km/hr. Alternate Method Given: Distance (D) = 500 m Time (T) = 0.2 s Formula Used: Speed = Distance / Time Conversion: 1 m/s = 18/5 km/hr Calculations: ⇒ Speed (m/s) = 500 / 0.2 ⇒ Speed (m/s) = 5000 / 2 = 2500 m/s ⇒ Speed (km/hr) = 2500 × (18 / 5) ⇒ Speed (km/hr) = 500 × 18 ⇒ Speed (km/hr) = 9000 km/hr ∴ The correct answer is 9000 km/hr. Additional Information Speed Conversion Factor To convert km/hr to m/s, multiply the speed by 5/18. To convert m/s to km/hr, multiply the speed by 18/5. Basic Speed Formula Speed = Distance / Time. Ensure that all units are consistent (e.g., meters and seconds, or kilometers and hours) before performing calculations. Average Speed For a journey with different speeds, Average Speed = Total Distance / Total Time. If distances are equal, Average Speed = 2xy / (x+y).</w:t>
      </w:r>
    </w:p>
    <w:p>
      <w:pPr>
        <w:spacing w:before="0"/>
      </w:pPr>
      <w:r>
        <w:rPr>
          <w:b w:val="0"/>
        </w:rPr>
      </w:r>
    </w:p>
    <w:p>
      <w:pPr>
        <w:spacing w:after="100" w:line="360" w:lineRule="auto" w:before="0"/>
      </w:pPr>
      <w:r>
        <w:rPr>
          <w:b w:val="0"/>
        </w:rPr>
        <w:t>89. A taxi goes from City A to City B at an average speed of 84 km/hr. In the return journey due to traffic the average speed of the taxi falls to 24 km/hr. Find the average speed of the taxi (in km/hr) for the total journey.</w:t>
      </w:r>
    </w:p>
    <w:p>
      <w:pPr>
        <w:spacing w:before="0"/>
      </w:pPr>
      <w:r>
        <w:rPr>
          <w:b w:val="0"/>
        </w:rPr>
      </w:r>
    </w:p>
    <w:p>
      <w:pPr>
        <w:spacing w:after="100" w:before="0"/>
      </w:pPr>
      <w:r>
        <w:rPr>
          <w:b w:val="0"/>
        </w:rPr>
        <w:t>A. 122/3</w:t>
      </w:r>
    </w:p>
    <w:p>
      <w:pPr>
        <w:spacing w:after="100" w:before="0"/>
      </w:pPr>
      <w:r>
        <w:rPr>
          <w:b w:val="0"/>
        </w:rPr>
        <w:t>B. 142/3</w:t>
      </w:r>
    </w:p>
    <w:p>
      <w:pPr>
        <w:spacing w:after="100" w:before="0"/>
      </w:pPr>
      <w:r>
        <w:rPr>
          <w:b w:val="0"/>
        </w:rPr>
        <w:t>C. 112/3</w:t>
      </w:r>
    </w:p>
    <w:p>
      <w:pPr>
        <w:spacing w:after="100" w:before="0"/>
      </w:pPr>
      <w:r>
        <w:rPr>
          <w:b w:val="0"/>
        </w:rPr>
        <w:t>D. 107/3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distance covered is the same in both directions, Average Speed = (2 × S1 × S2) / (S1 + S2). Here, S1 = 84 km/hr and S2 = 24 km/hr. Average Speed = (2 × 84 × 24) / (84 + 24) = (2 × 84 × 24) / 108. Average Speed = (2 × 84 × 2) / 9 = 336 / 9 = 112/3 km/hr. ∴ The correct answer is 112/3 km/hr. Alternate Method Given: Speed from A to B (S1) = 84 km/hr Speed from B to A (S2) = 24 km/hr Formula Used: Average Speed = Total Distance ÷ Total Time Assume the distance between City A and City B is the LCM of 84 and 24. ⇒ LCM(84, 24) = 168 km. ⇒ Time taken to go (A to B) = 168 ÷ 84 = 2 hours. ⇒ Time taken to return (B to A) = 168 ÷ 24 = 7 hours. ⇒ Total Distance = 168 + 168 = 336 km. ⇒ Total Time = 2 + 7 = 9 hours. ⇒ Average Speed = 336 ÷ 9 ⇒ Average Speed = 112/3 km/hr. ∴ The correct answer is 112/3 km/hr. Additional Information Average Speed (Unequal Distances) When a body covers different distances d1, d2, d3 with speeds s1, s2, s3, Average Speed = (d1 + d2 + d3) / (d1/s1 + d2/s2 + d3/s3). Speed Conversion To convert speed from km/hr to m/s, multiply by 5/18. To convert from m/s to km/hr, multiply by 18/5. Relative Speed If two objects move in the same direction at speeds u and v, relative speed = |u − v|. If they move in opposite directions, relative speed = u + v.</w:t>
      </w:r>
    </w:p>
    <w:p>
      <w:pPr>
        <w:spacing w:before="0"/>
      </w:pPr>
      <w:r>
        <w:rPr>
          <w:b w:val="0"/>
        </w:rPr>
      </w:r>
    </w:p>
    <w:p>
      <w:pPr>
        <w:spacing w:after="100" w:line="360" w:lineRule="auto" w:before="0"/>
      </w:pPr>
      <w:r>
        <w:rPr>
          <w:b w:val="0"/>
        </w:rPr>
        <w:t>90. A jogger covered a certain distance at some speed. Had he moved 3 km / hr faster, he would have taken 20 minutes less. If he had moved 1 km / hr slower, he would have taken 10 minutes more. What is the distance (in km) that he jogged?</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speed-distance relation: Distance d = [s × (s + v1) / v1] × t1 = [s × (s − v2) / v2] × t2 Equating the two: (s + 3) / 3 × 20 = (s − 1) / 1 × 10 ⇒ 2(s + 3) = 3(s − 1) ⇒ 2s + 6 = 3s − 3 ⇒ s = 9 km/hr Distance d = [9 × (9 + 3) / 3] × (20 / 60) = (9 × 12 / 3) × (1 / 3) = 12 km ∴ The correct answer is 12 km. Alternate Method Given: Increase in speed (v1) = 3 km/hr, Time saved (t1) = 20 min = 1/3 hr Decrease in speed (v2) = 1 km/hr, Time extra (t2) = 10 min = 1/6 hr Formula Used: Distance (d) = s × t | d = [s(s + Δs) / Δs] × Δt Calculations: ⇒ Let original speed = s km/hr and original time = t hours. ⇒ Distance d = s × t ⇒ Case 1: d = (s + 3) × (t − 20/60) = (s + 3)(t − 1/3) ⇒ st = st − s/3 + 3t − 1 ⇒ 3t − s/3 = 1 ⇒ 9t − s = 3 → (Eq. 1) ⇒ Case 2: d = (s − 1) × (t + 10/60) = (s − 1)(t + 1/6) ⇒ st = st + s/6 − t − 1/6 ⇒ t − s/6 = 1/6 ⇒ 6t − s = 1 → (Eq. 2) ⇒ Subtracting (Eq. 2) from (Eq. 1): (9t − s) − (6t − s) = 3 − 1 ⇒ 3t = 2 ⇒ t = 2/3 hours ⇒ Putting t = 2/3 in (Eq. 2): 6(2/3) − s = 1 ⇒ 4 − s = 1 ⇒ s = 3 km/hr ⇒ Wait, re-calculating (Eq. 2): st = st + s/6 − t − 1/6 ⇒ t − s/6 = −1/6 ⇒ 6t − s = −1 ⇒ Solving again: (9t − s) − (6t − s) = 3 − (−1) ⇒ 3t = 4 ⇒ t = 4/3 hours ⇒ Substitute t in (Eq. 2): 6(4/3) − s = −1 ⇒ 8 − s = −1 ⇒ s = 9 km/hr ⇒ Distance d = s × t = 9 × 4/3 = 12 km ∴ The correct answer is 12 km. Additional Information Speed-Time Inverse Relation When distance is constant, speed is inversely proportional to time (s1/s2 = t2/t1). Average Speed Formula For two equal distances covered at speeds x and y, Average Speed = (2 × x × y) ÷ (x + y). Distance with Time Difference Distance = [Product of Speeds ÷ Difference of Speeds] × Difference in Time. Unit Conversion To convert km/hr to m/s, multiply by 5/18. To convert m/s to km/hr, multiply by 18/5.</w:t>
      </w:r>
    </w:p>
    <w:p>
      <w:pPr>
        <w:spacing w:before="0"/>
      </w:pPr>
      <w:r>
        <w:rPr>
          <w:b w:val="0"/>
        </w:rPr>
      </w:r>
    </w:p>
    <w:p>
      <w:pPr>
        <w:spacing w:after="100" w:line="360" w:lineRule="auto" w:before="0"/>
      </w:pPr>
      <w:r>
        <w:rPr>
          <w:b w:val="0"/>
        </w:rPr>
        <w:t>91. Ramesh travels by bus from city A to city B at an average speed of 44 km / hr. Suresh travels by taxi from city A to city B at an average speed of 77 km / hr and takes 3 hours lesser than time taken by Ramesh. What is the distance (in km) between the two cities?</w:t>
      </w:r>
    </w:p>
    <w:p>
      <w:pPr>
        <w:spacing w:before="0"/>
      </w:pPr>
      <w:r>
        <w:rPr>
          <w:b w:val="0"/>
        </w:rPr>
      </w:r>
    </w:p>
    <w:p>
      <w:pPr>
        <w:spacing w:after="100" w:before="0"/>
      </w:pPr>
      <w:r>
        <w:rPr>
          <w:b w:val="0"/>
        </w:rPr>
        <w:t>A. 363</w:t>
      </w:r>
    </w:p>
    <w:p>
      <w:pPr>
        <w:spacing w:after="100" w:before="0"/>
      </w:pPr>
      <w:r>
        <w:rPr>
          <w:b w:val="0"/>
        </w:rPr>
        <w:t>B. 308</w:t>
      </w:r>
    </w:p>
    <w:p>
      <w:pPr>
        <w:spacing w:after="100" w:before="0"/>
      </w:pPr>
      <w:r>
        <w:rPr>
          <w:b w:val="0"/>
        </w:rPr>
        <w:t>C. 280</w:t>
      </w:r>
    </w:p>
    <w:p>
      <w:pPr>
        <w:spacing w:after="100" w:before="0"/>
      </w:pPr>
      <w:r>
        <w:rPr>
          <w:b w:val="0"/>
        </w:rPr>
        <w:t>D. 336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speeds of Ramesh and Suresh = 44 : 77 = 4 : 7. Since distance is constant, Ratio of time = 7 : 4. Difference in time ratio = 7 − 4 = 3 units. Given 3 units = 3 hours ⇒ 1 unit = 1 hour. Distance = Speed × Time = 44 × 7 = 308 km. ∴ The correct answer is 308 km. Alternate Method Given: Average speed of Ramesh = 44 km/hr Average speed of Suresh = 77 km/hr Time difference = 3 hours Formula Used: Distance = (S1 × S2) ÷ (S2 − S1) × Δt Calculations: ⇒ Let the distance be D km. ⇒ D = (44 × 77) ÷ (77 − 44) × 3 ⇒ D = (44 × 77) ÷ 33 × 3 ⇒ D = (44 × 77) ÷ 11 ⇒ D = 4 × 77 ⇒ D = 308 km ∴ The correct answer is 308 km. Additional Information Speed-Time Relation When the distance is constant, speed is inversely proportional to the time taken. If speed ratio is a:b, then time ratio is b:a. Average Speed Formula If a person travels two equal distances at speeds S1 and S2, the average speed for the whole journey is (2 × S1 × S2) ÷ (S1 + S2). Unit Conversion To convert speed from km/hr to m/s, multiply by 5/18. To convert m/s to km/hr, multiply by 18/5.</w:t>
      </w:r>
    </w:p>
    <w:p>
      <w:pPr>
        <w:spacing w:before="0"/>
      </w:pPr>
      <w:r>
        <w:rPr>
          <w:b w:val="0"/>
        </w:rPr>
      </w:r>
    </w:p>
    <w:p>
      <w:pPr>
        <w:spacing w:after="100" w:line="360" w:lineRule="auto" w:before="0"/>
      </w:pPr>
      <w:r>
        <w:rPr>
          <w:b w:val="0"/>
        </w:rPr>
        <w:t>92. In 4 years at simple interest the principal increases by 12%. Calculate the amount (in Rs.) received at the end of 2 years on Rs. 20,000 at the same rate if compounded annually?</w:t>
      </w:r>
    </w:p>
    <w:p>
      <w:pPr>
        <w:spacing w:before="0"/>
      </w:pPr>
      <w:r>
        <w:rPr>
          <w:b w:val="0"/>
        </w:rPr>
      </w:r>
    </w:p>
    <w:p>
      <w:pPr>
        <w:spacing w:after="100" w:before="0"/>
      </w:pPr>
      <w:r>
        <w:rPr>
          <w:b w:val="0"/>
        </w:rPr>
        <w:t>A. 21632</w:t>
      </w:r>
    </w:p>
    <w:p>
      <w:pPr>
        <w:spacing w:after="100" w:before="0"/>
      </w:pPr>
      <w:r>
        <w:rPr>
          <w:b w:val="0"/>
        </w:rPr>
        <w:t>B. 21218</w:t>
      </w:r>
    </w:p>
    <w:p>
      <w:pPr>
        <w:spacing w:after="100" w:before="0"/>
      </w:pPr>
      <w:r>
        <w:rPr>
          <w:b w:val="0"/>
        </w:rPr>
        <w:t>C. 22472</w:t>
      </w:r>
    </w:p>
    <w:p>
      <w:pPr>
        <w:spacing w:after="100" w:before="0"/>
      </w:pPr>
      <w:r>
        <w:rPr>
          <w:b w:val="0"/>
        </w:rPr>
        <w:t>D. 22400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Yearly Simple Interest Rate = 12% ÷ 4 = 3% p.a. Effective Compound Interest rate for 2 years = 3 + 3 + (3 × 3)/100 = 6.09% Total Amount = Principal × (100 + Effective Rate)% Amount = 20,000 × 106.09% = 20,000 × 1.0609 = 21,218 ∴ The correct answer is ₹21,218. Alternate Method Given: Principal (P) = ₹20,000 Simple Interest (SI) growth in 4 years = 12% of Principal Compound Interest Time (n) = 2 years Formula Used: Rate of Interest (R) = (Total SI% ÷ Time) Amount (A) = P × (1 + R/100)n Calculations: ⇒ Yearly Rate of Interest (R) = 12% ÷ 4 = 3% per annum. ⇒ For Compound Interest: P = ₹20,000, R = 3%, n = 2 years. ⇒ Amount (A) = 20,000 × (1 + 3/100)2 ⇒ A = 20,000 × (1.03)2 ⇒ A = 20,000 × 1.0609 ⇒ A = 21,218 ∴ The correct answer is ₹21,218. Additional Information Effective Rate of Compound Interest For 2 years, the effective interest rate is calculated as r + r + (r2 ÷ 100). For 3%, it is 3 + 3 + 0.09 = 6.09%. Difference Between CI and SI For a period of 2 years, the difference between CI and SI is given by the formula: CI − SI = P × (R/100)2. Compound Interest Formula The total amount A after n years is A = P(1 + r/100)n, and the CI = Amount − Principal.</w:t>
      </w:r>
    </w:p>
    <w:p>
      <w:pPr>
        <w:spacing w:before="0"/>
      </w:pPr>
      <w:r>
        <w:rPr>
          <w:b w:val="0"/>
        </w:rPr>
      </w:r>
    </w:p>
    <w:p>
      <w:pPr>
        <w:spacing w:after="100" w:line="360" w:lineRule="auto" w:before="0"/>
      </w:pPr>
      <w:r>
        <w:rPr>
          <w:b w:val="0"/>
        </w:rPr>
        <w:t>93. Find the difference (in Rs.) in the interest earned on Rs. 10,00,000 at 10% in 1 year compounded annually and semi-annually.</w:t>
      </w:r>
    </w:p>
    <w:p>
      <w:pPr>
        <w:spacing w:before="0"/>
      </w:pPr>
      <w:r>
        <w:rPr>
          <w:b w:val="0"/>
        </w:rPr>
      </w:r>
    </w:p>
    <w:p>
      <w:pPr>
        <w:spacing w:after="100" w:before="0"/>
      </w:pPr>
      <w:r>
        <w:rPr>
          <w:b w:val="0"/>
        </w:rPr>
        <w:t>A. 250</w:t>
      </w:r>
    </w:p>
    <w:p>
      <w:pPr>
        <w:spacing w:after="100" w:before="0"/>
      </w:pPr>
      <w:r>
        <w:rPr>
          <w:b w:val="0"/>
        </w:rPr>
        <w:t>B. 1000</w:t>
      </w:r>
    </w:p>
    <w:p>
      <w:pPr>
        <w:spacing w:after="100" w:before="0"/>
      </w:pPr>
      <w:r>
        <w:rPr>
          <w:b w:val="0"/>
        </w:rPr>
        <w:t>C. 100</w:t>
      </w:r>
    </w:p>
    <w:p>
      <w:pPr>
        <w:spacing w:after="100" w:before="0"/>
      </w:pPr>
      <w:r>
        <w:rPr>
          <w:b w:val="0"/>
        </w:rPr>
        <w:t>D.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rate for Annual compounding = 10%. Effective rate for Semi-annual compounding (5% per 6 months) = 5 + 5 + (5 × 5)/100 = 10.25%. Difference in Rate = 10.25% − 10% = 0.25%. Difference in Interest = 0.25% of ₹10,00,000 = ₹2500. ∴ The correct answer is ₹2500. Alternate Method Given: Principal (P) = ₹10,00,000, Rate (R) = 10% per annum, Time (T) = 1 year. Formula Used: CI = P[(1 + r/100)n − 1] Case 1: Interest Compounded Annually ⇒ Rate = 10% per annum, n = 1 period. ⇒ Annual Interest = 10% of 10,00,000 = (10/100) × 10,00,000 = ₹1,00,000. Case 2: Interest Compounded Semi-annually ⇒ New Rate = 10% ÷ 2 = 5% per half-year. ⇒ Number of periods (n) = 1 × 2 = 2. ⇒ Semi-annual Amount = 10,00,000 × (1 + 5/100)2 ⇒ Amount = 10,00,000 × (1.05)2 = 10,00,000 × 1.1025 = ₹11,02,500. ⇒ Semi-annual Interest = 11,02,500 − 10,00,000 = ₹1,02,500. Calculating Difference: ⇒ Difference = ₹1,02,500 − ₹1,00,000 = ₹2500. ∴ The correct answer is ₹2500. Additional Information Successive Percentage Rule For two successive percentage changes a% and b%, the effective change is [a + b + (ab/100)]%. CI and SI Difference for 2 Periods The difference between CI and SI for 2 years (or 2 compounding periods) is given by P × (R/100)2. Compounding Frequency Effect As the compounding frequency increases (annual → semi-annual → quarterly), the effective interest rate and the total interest earned always increase.</w:t>
      </w:r>
    </w:p>
    <w:p>
      <w:pPr>
        <w:spacing w:before="0"/>
      </w:pPr>
      <w:r>
        <w:rPr>
          <w:b w:val="0"/>
        </w:rPr>
      </w:r>
    </w:p>
    <w:p>
      <w:pPr>
        <w:spacing w:after="100" w:line="360" w:lineRule="auto" w:before="0"/>
      </w:pPr>
      <w:r>
        <w:rPr>
          <w:b w:val="0"/>
        </w:rPr>
        <w:t>94. A bank gives Rs. 25,000 on a saving a certain principal in 2 years at 8% rate of interest. How much will the bank give (in Rs.) on the same principal in 4 years at the same rate of interest compounded annually?</w:t>
      </w:r>
    </w:p>
    <w:p>
      <w:pPr>
        <w:spacing w:before="0"/>
      </w:pPr>
      <w:r>
        <w:rPr>
          <w:b w:val="0"/>
        </w:rPr>
      </w:r>
    </w:p>
    <w:p>
      <w:pPr>
        <w:spacing w:after="100" w:before="0"/>
      </w:pPr>
      <w:r>
        <w:rPr>
          <w:b w:val="0"/>
        </w:rPr>
        <w:t>A. 27000</w:t>
      </w:r>
    </w:p>
    <w:p>
      <w:pPr>
        <w:spacing w:after="100" w:before="0"/>
      </w:pPr>
      <w:r>
        <w:rPr>
          <w:b w:val="0"/>
        </w:rPr>
        <w:t>B. 29000</w:t>
      </w:r>
    </w:p>
    <w:p>
      <w:pPr>
        <w:spacing w:after="100" w:before="0"/>
      </w:pPr>
      <w:r>
        <w:rPr>
          <w:b w:val="0"/>
        </w:rPr>
        <w:t>C. 29160</w:t>
      </w:r>
    </w:p>
    <w:p>
      <w:pPr>
        <w:spacing w:after="100" w:before="0"/>
      </w:pPr>
      <w:r>
        <w:rPr>
          <w:b w:val="0"/>
        </w:rPr>
        <w:t>D. 27080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rate is constant, the Amount grows geometrically: A4 = A2 × (1 + r/100)(4-2). Given Amount after 2 years (A2) = ₹25,000 and Rate (r) = 8%. Amount after 4 years (A4) = 25000 × (1 + 8/100)2 ⇒ A4 = 25000 × (1.08) × (1.08) = 25000 × 1.1664 ⇒ A4 = 29160. ∴ The correct answer is ₹29160. Alternate Method Given: Amount after 2 years (A2) = ₹25,000 Rate of Interest (r) = 8% p.a. Time (t) = 4 years Formula Used: Amount (A) = P(1 + r/100)n Calculations: ⇒ A2 = P(1 + 8/100)2 = 25000 ⇒ A4 = P(1 + 8/100)4 ⇒ Dividing A4 by A2: ⇒ A4 ÷ A2 = [P(1 + 8/100)4] ÷ [P(1 + 8/100)2] ⇒ A4 / 25000 = (1 + 8/100)2 ⇒ A4 / 25000 = (108 / 100) × (108 / 100) ⇒ A4 / 25000 = (27 / 25) × (27 / 25) ⇒ A4 = 25000 × (729 / 625) ⇒ A4 = 40 × 729 ⇒ A4 = 29160 ∴ The correct answer is ₹29160. Additional Information Effective Rate of Interest For 2 years at r%, the effective compound interest rate is (r + r + r2/100)%. Geometric Progression in CI In compound interest, amounts at equal intervals of time (t, 2t, 3t...) form a Geometric Progression (G.P.). Amount Relation If An is the amount after n years, then A2n / An = An / P = (1 + r/100)n.</w:t>
      </w:r>
    </w:p>
    <w:p>
      <w:pPr>
        <w:spacing w:before="0"/>
      </w:pPr>
      <w:r>
        <w:rPr>
          <w:b w:val="0"/>
        </w:rPr>
      </w:r>
    </w:p>
    <w:p>
      <w:pPr>
        <w:spacing w:after="100" w:line="360" w:lineRule="auto" w:before="0"/>
      </w:pPr>
      <w:r>
        <w:rPr>
          <w:b w:val="0"/>
        </w:rPr>
        <w:t>95. Find the rate of interest (in %) if simple interest earned on a certain sum for the 3 years is Rs. 900 and compound interest earned in 2 years is Rs. 636?</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Simple Interest (SI) for 1 year = 900 ÷ 3 = ₹300. SI for 2 years = 300 × 2 = ₹600. Difference (Interest on Interest) for 2 years = 636 − 600 = ₹36. Rate of Interest (R) = (36 ÷ 300) × 100 = 12%. ∴ The correct answer is 12%. Alternate Method Given: Simple Interest (SI) for 3 years = ₹900, Compound Interest (CI) for 2 years = ₹636. Formula Used: Rate (R) = [(CI2 years − SI2 years) ÷ (SI for 1 year)] × 100 ⇒ Simple Interest (SI) for 1 year = 900 ÷ 3 = ₹300 ⇒ Simple Interest (SI) for 2 years = 300 × 2 = ₹600 ⇒ Difference (D) between CI and SI for 2 years = 636 − 600 = ₹36 ⇒ This difference ₹36 is the interest calculated on the 1st year's SI of ₹300. ⇒ Rate of interest (R) = (36 ÷ 300) × 100 ⇒ R = 12% ∴ The correct answer is 12%. Additional Information Difference between CI and SI for 2 years The difference D between CI and SI for 2 years is given by the formula: D = PR2 / 1002. Effective Rate for Compound Interest For 2 years, the effective compound interest rate is calculated as: R + R + (R × R) / 100. Relation between CI and SI for 2 years Compound interest and simple interest for 2 years are related as: CI = SI × (1 + R/200).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