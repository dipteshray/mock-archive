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blank no.1.</w:t>
      </w:r>
    </w:p>
    <w:p>
      <w:pPr>
        <w:spacing w:before="0"/>
      </w:pPr>
      <w:r>
        <w:rPr>
          <w:b w:val="0"/>
        </w:rPr>
      </w:r>
    </w:p>
    <w:p>
      <w:pPr>
        <w:spacing w:after="100" w:before="0"/>
      </w:pPr>
      <w:r>
        <w:rPr>
          <w:b w:val="0"/>
        </w:rPr>
        <w:t>A. promise</w:t>
      </w:r>
    </w:p>
    <w:p>
      <w:pPr>
        <w:spacing w:after="100" w:before="0"/>
      </w:pPr>
      <w:r>
        <w:rPr>
          <w:b w:val="0"/>
        </w:rPr>
        <w:t>B. bond</w:t>
      </w:r>
    </w:p>
    <w:p>
      <w:pPr>
        <w:spacing w:after="100" w:before="0"/>
      </w:pPr>
      <w:r>
        <w:rPr>
          <w:b w:val="0"/>
        </w:rPr>
        <w:t>C. contract</w:t>
      </w:r>
    </w:p>
    <w:p>
      <w:pPr>
        <w:spacing w:after="100" w:before="0"/>
      </w:pPr>
      <w:r>
        <w:rPr>
          <w:b w:val="0"/>
        </w:rPr>
        <w:t>D. plight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theme of the passage is the significance of childhood. Promise: a declaration or assurance that one will do something or that a particular thing will happen. Promise: a declaration or assurance that one will do something or that a particular thing will happen.</w:t>
      </w:r>
    </w:p>
    <w:p>
      <w:pPr>
        <w:spacing w:before="0"/>
      </w:pPr>
      <w:r>
        <w:rPr>
          <w:b w:val="0"/>
        </w:rPr>
      </w:r>
    </w:p>
    <w:p>
      <w:pPr>
        <w:spacing w:after="100" w:line="360" w:lineRule="auto" w:before="0"/>
      </w:pPr>
      <w:r>
        <w:rPr>
          <w:b w:val="0"/>
        </w:rPr>
        <w:t>2. Select the most appropriate option to fill in blank no.2.</w:t>
      </w:r>
    </w:p>
    <w:p>
      <w:pPr>
        <w:spacing w:before="0"/>
      </w:pPr>
      <w:r>
        <w:rPr>
          <w:b w:val="0"/>
        </w:rPr>
      </w:r>
    </w:p>
    <w:p>
      <w:pPr>
        <w:spacing w:after="100" w:before="0"/>
      </w:pPr>
      <w:r>
        <w:rPr>
          <w:b w:val="0"/>
        </w:rPr>
        <w:t>A. scores</w:t>
      </w:r>
    </w:p>
    <w:p>
      <w:pPr>
        <w:spacing w:after="100" w:before="0"/>
      </w:pPr>
      <w:r>
        <w:rPr>
          <w:b w:val="0"/>
        </w:rPr>
        <w:t>B. secures</w:t>
      </w:r>
    </w:p>
    <w:p>
      <w:pPr>
        <w:spacing w:after="100" w:before="0"/>
      </w:pPr>
      <w:r>
        <w:rPr>
          <w:b w:val="0"/>
        </w:rPr>
        <w:t>C. completes</w:t>
      </w:r>
    </w:p>
    <w:p>
      <w:pPr>
        <w:spacing w:after="100" w:before="0"/>
      </w:pPr>
      <w:r>
        <w:rPr>
          <w:b w:val="0"/>
        </w:rPr>
        <w:t>D. attains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theme of the passage is the significance of childhood. Attains: succeed in achieving something that one has worked for. Example: Rohan boasted about his new motorcycle by stating "This bike can attain a speed of 120 km/h".</w:t>
      </w:r>
    </w:p>
    <w:p>
      <w:pPr>
        <w:spacing w:before="0"/>
      </w:pPr>
      <w:r>
        <w:rPr>
          <w:b w:val="0"/>
        </w:rPr>
      </w:r>
    </w:p>
    <w:p>
      <w:pPr>
        <w:spacing w:after="100" w:line="360" w:lineRule="auto" w:before="0"/>
      </w:pPr>
      <w:r>
        <w:rPr>
          <w:b w:val="0"/>
        </w:rPr>
        <w:t>3. Select the most appropriate option to fill in blank no.3.</w:t>
      </w:r>
    </w:p>
    <w:p>
      <w:pPr>
        <w:spacing w:before="0"/>
      </w:pPr>
      <w:r>
        <w:rPr>
          <w:b w:val="0"/>
        </w:rPr>
      </w:r>
    </w:p>
    <w:p>
      <w:pPr>
        <w:spacing w:after="100" w:before="0"/>
      </w:pPr>
      <w:r>
        <w:rPr>
          <w:b w:val="0"/>
        </w:rPr>
        <w:t>A. contributed</w:t>
      </w:r>
    </w:p>
    <w:p>
      <w:pPr>
        <w:spacing w:after="100" w:before="0"/>
      </w:pPr>
      <w:r>
        <w:rPr>
          <w:b w:val="0"/>
        </w:rPr>
        <w:t>B. disposed</w:t>
      </w:r>
    </w:p>
    <w:p>
      <w:pPr>
        <w:spacing w:after="100" w:before="0"/>
      </w:pPr>
      <w:r>
        <w:rPr>
          <w:b w:val="0"/>
        </w:rPr>
        <w:t>C. determined</w:t>
      </w:r>
    </w:p>
    <w:p>
      <w:pPr>
        <w:spacing w:after="100" w:before="0"/>
      </w:pPr>
      <w:r>
        <w:rPr>
          <w:b w:val="0"/>
        </w:rPr>
        <w:t>D. distributed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theme of the passage is the significance of childhood. Determined: having made a firm decision and being resolved not to change it. Example: He was determined to prove his haters wrong.</w:t>
      </w:r>
    </w:p>
    <w:p>
      <w:pPr>
        <w:spacing w:before="0"/>
      </w:pPr>
      <w:r>
        <w:rPr>
          <w:b w:val="0"/>
        </w:rPr>
      </w:r>
    </w:p>
    <w:p>
      <w:pPr>
        <w:spacing w:after="100" w:line="360" w:lineRule="auto" w:before="0"/>
      </w:pPr>
      <w:r>
        <w:rPr>
          <w:b w:val="0"/>
        </w:rPr>
        <w:t>4. Select the most appropriate option to fill in blank no.4.</w:t>
      </w:r>
    </w:p>
    <w:p>
      <w:pPr>
        <w:spacing w:before="0"/>
      </w:pPr>
      <w:r>
        <w:rPr>
          <w:b w:val="0"/>
        </w:rPr>
      </w:r>
    </w:p>
    <w:p>
      <w:pPr>
        <w:spacing w:after="100" w:before="0"/>
      </w:pPr>
      <w:r>
        <w:rPr>
          <w:b w:val="0"/>
        </w:rPr>
        <w:t>A. delete</w:t>
      </w:r>
    </w:p>
    <w:p>
      <w:pPr>
        <w:spacing w:after="100" w:before="0"/>
      </w:pPr>
      <w:r>
        <w:rPr>
          <w:b w:val="0"/>
        </w:rPr>
        <w:t>B. efface</w:t>
      </w:r>
    </w:p>
    <w:p>
      <w:pPr>
        <w:spacing w:after="100" w:before="0"/>
      </w:pPr>
      <w:r>
        <w:rPr>
          <w:b w:val="0"/>
        </w:rPr>
        <w:t>C. cancel</w:t>
      </w:r>
    </w:p>
    <w:p>
      <w:pPr>
        <w:spacing w:after="100" w:before="0"/>
      </w:pPr>
      <w:r>
        <w:rPr>
          <w:b w:val="0"/>
        </w:rPr>
        <w:t>D. finish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theme of the passage is the significance of childhood. Efface: erase (a mark) from a surface. Example: A student's achievements in academics cannot be effaced by minor setbacks along the way.</w:t>
      </w:r>
    </w:p>
    <w:p>
      <w:pPr>
        <w:spacing w:before="0"/>
      </w:pPr>
      <w:r>
        <w:rPr>
          <w:b w:val="0"/>
        </w:rPr>
      </w:r>
    </w:p>
    <w:p>
      <w:pPr>
        <w:spacing w:after="100" w:line="360" w:lineRule="auto" w:before="0"/>
      </w:pPr>
      <w:r>
        <w:rPr>
          <w:b w:val="0"/>
        </w:rPr>
        <w:t>5. Select the most appropriate option to fill in blank no.5.</w:t>
      </w:r>
    </w:p>
    <w:p>
      <w:pPr>
        <w:spacing w:before="0"/>
      </w:pPr>
      <w:r>
        <w:rPr>
          <w:b w:val="0"/>
        </w:rPr>
      </w:r>
    </w:p>
    <w:p>
      <w:pPr>
        <w:spacing w:after="100" w:before="0"/>
      </w:pPr>
      <w:r>
        <w:rPr>
          <w:b w:val="0"/>
        </w:rPr>
        <w:t>A. suggestions</w:t>
      </w:r>
    </w:p>
    <w:p>
      <w:pPr>
        <w:spacing w:after="100" w:before="0"/>
      </w:pPr>
      <w:r>
        <w:rPr>
          <w:b w:val="0"/>
        </w:rPr>
        <w:t>B. indications</w:t>
      </w:r>
    </w:p>
    <w:p>
      <w:pPr>
        <w:spacing w:after="100" w:before="0"/>
      </w:pPr>
      <w:r>
        <w:rPr>
          <w:b w:val="0"/>
        </w:rPr>
        <w:t>C. preparations</w:t>
      </w:r>
    </w:p>
    <w:p>
      <w:pPr>
        <w:spacing w:after="100" w:before="0"/>
      </w:pPr>
      <w:r>
        <w:rPr>
          <w:b w:val="0"/>
        </w:rPr>
        <w:t>D. estimations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theme of the passage is the significance of childhood. Indications: a sign or piece of information that indicates something. Example: Their estimations regarding the amount of tax to be paid for the year turned out to be wrong.</w:t>
      </w:r>
    </w:p>
    <w:p>
      <w:pPr>
        <w:spacing w:before="0"/>
      </w:pPr>
      <w:r>
        <w:rPr>
          <w:b w:val="0"/>
        </w:rPr>
      </w:r>
    </w:p>
    <w:p>
      <w:pPr>
        <w:spacing w:after="100" w:line="360" w:lineRule="auto" w:before="0"/>
      </w:pPr>
      <w:r>
        <w:rPr>
          <w:b w:val="0"/>
        </w:rPr>
        <w:t>6. Select the most appropriate option to fill in blank no.6.</w:t>
      </w:r>
    </w:p>
    <w:p>
      <w:pPr>
        <w:spacing w:before="0"/>
      </w:pPr>
      <w:r>
        <w:rPr>
          <w:b w:val="0"/>
        </w:rPr>
      </w:r>
    </w:p>
    <w:p>
      <w:pPr>
        <w:spacing w:after="100" w:before="0"/>
      </w:pPr>
      <w:r>
        <w:rPr>
          <w:b w:val="0"/>
        </w:rPr>
        <w:t>A. impressionable</w:t>
      </w:r>
    </w:p>
    <w:p>
      <w:pPr>
        <w:spacing w:after="100" w:before="0"/>
      </w:pPr>
      <w:r>
        <w:rPr>
          <w:b w:val="0"/>
        </w:rPr>
        <w:t>B. rigid</w:t>
      </w:r>
    </w:p>
    <w:p>
      <w:pPr>
        <w:spacing w:after="100" w:before="0"/>
      </w:pPr>
      <w:r>
        <w:rPr>
          <w:b w:val="0"/>
        </w:rPr>
        <w:t>C. sensible</w:t>
      </w:r>
    </w:p>
    <w:p>
      <w:pPr>
        <w:spacing w:after="100" w:before="0"/>
      </w:pPr>
      <w:r>
        <w:rPr>
          <w:b w:val="0"/>
        </w:rPr>
        <w:t>D. obstinate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theme of the passage is the significance of childhood. impressionable: easily influenced. Example: The children have impressionable minds.</w:t>
      </w:r>
    </w:p>
    <w:p>
      <w:pPr>
        <w:spacing w:before="0"/>
      </w:pPr>
      <w:r>
        <w:rPr>
          <w:b w:val="0"/>
        </w:rPr>
      </w:r>
    </w:p>
    <w:p>
      <w:pPr>
        <w:spacing w:after="100" w:line="360" w:lineRule="auto" w:before="0"/>
      </w:pPr>
      <w:r>
        <w:rPr>
          <w:b w:val="0"/>
        </w:rPr>
        <w:t>7. Select the most appropriate option to fill in blank no.7.</w:t>
      </w:r>
    </w:p>
    <w:p>
      <w:pPr>
        <w:spacing w:before="0"/>
      </w:pPr>
      <w:r>
        <w:rPr>
          <w:b w:val="0"/>
        </w:rPr>
      </w:r>
    </w:p>
    <w:p>
      <w:pPr>
        <w:spacing w:after="100" w:before="0"/>
      </w:pPr>
      <w:r>
        <w:rPr>
          <w:b w:val="0"/>
        </w:rPr>
        <w:t>A. contracts</w:t>
      </w:r>
    </w:p>
    <w:p>
      <w:pPr>
        <w:spacing w:after="100" w:before="0"/>
      </w:pPr>
      <w:r>
        <w:rPr>
          <w:b w:val="0"/>
        </w:rPr>
        <w:t>B. precipitates</w:t>
      </w:r>
    </w:p>
    <w:p>
      <w:pPr>
        <w:spacing w:after="100" w:before="0"/>
      </w:pPr>
      <w:r>
        <w:rPr>
          <w:b w:val="0"/>
        </w:rPr>
        <w:t>C. refines</w:t>
      </w:r>
    </w:p>
    <w:p>
      <w:pPr>
        <w:spacing w:after="100" w:before="0"/>
      </w:pPr>
      <w:r>
        <w:rPr>
          <w:b w:val="0"/>
        </w:rPr>
        <w:t>D. hardens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theme of the passage is the significance of childhood. Hardens: make or become hard or harder. Example: The muscle hardens with rigorous exercise daily.</w:t>
      </w:r>
    </w:p>
    <w:p>
      <w:pPr>
        <w:spacing w:before="0"/>
      </w:pPr>
      <w:r>
        <w:rPr>
          <w:b w:val="0"/>
        </w:rPr>
      </w:r>
    </w:p>
    <w:p>
      <w:pPr>
        <w:spacing w:after="100" w:line="360" w:lineRule="auto" w:before="0"/>
      </w:pPr>
      <w:r>
        <w:rPr>
          <w:b w:val="0"/>
        </w:rPr>
        <w:t>8. Select the most appropriate option to fill in blank no.8.</w:t>
      </w:r>
    </w:p>
    <w:p>
      <w:pPr>
        <w:spacing w:before="0"/>
      </w:pPr>
      <w:r>
        <w:rPr>
          <w:b w:val="0"/>
        </w:rPr>
      </w:r>
    </w:p>
    <w:p>
      <w:pPr>
        <w:spacing w:after="100" w:before="0"/>
      </w:pPr>
      <w:r>
        <w:rPr>
          <w:b w:val="0"/>
        </w:rPr>
        <w:t>A. tactics</w:t>
      </w:r>
    </w:p>
    <w:p>
      <w:pPr>
        <w:spacing w:after="100" w:before="0"/>
      </w:pPr>
      <w:r>
        <w:rPr>
          <w:b w:val="0"/>
        </w:rPr>
        <w:t>B. conduct</w:t>
      </w:r>
    </w:p>
    <w:p>
      <w:pPr>
        <w:spacing w:after="100" w:before="0"/>
      </w:pPr>
      <w:r>
        <w:rPr>
          <w:b w:val="0"/>
        </w:rPr>
        <w:t>C. attitude</w:t>
      </w:r>
    </w:p>
    <w:p>
      <w:pPr>
        <w:spacing w:after="100" w:before="0"/>
      </w:pPr>
      <w:r>
        <w:rPr>
          <w:b w:val="0"/>
        </w:rPr>
        <w:t>D. manipulation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theme of the passage is the significance of childhood. Conduct: the manner in which a person behaves, especially in a particular place or situation. Example: He was expelled from the army as he violated the code of conduct.</w:t>
      </w:r>
    </w:p>
    <w:p>
      <w:pPr>
        <w:spacing w:before="0"/>
      </w:pPr>
      <w:r>
        <w:rPr>
          <w:b w:val="0"/>
        </w:rPr>
      </w:r>
    </w:p>
    <w:p>
      <w:pPr>
        <w:spacing w:after="100" w:line="360" w:lineRule="auto" w:before="0"/>
      </w:pPr>
      <w:r>
        <w:rPr>
          <w:b w:val="0"/>
        </w:rPr>
        <w:t>9. Select the most appropriate option to fill in blank no.9.</w:t>
      </w:r>
    </w:p>
    <w:p>
      <w:pPr>
        <w:spacing w:before="0"/>
      </w:pPr>
      <w:r>
        <w:rPr>
          <w:b w:val="0"/>
        </w:rPr>
      </w:r>
    </w:p>
    <w:p>
      <w:pPr>
        <w:spacing w:after="100" w:before="0"/>
      </w:pPr>
      <w:r>
        <w:rPr>
          <w:b w:val="0"/>
        </w:rPr>
        <w:t>A. is developing</w:t>
      </w:r>
    </w:p>
    <w:p>
      <w:pPr>
        <w:spacing w:after="100" w:before="0"/>
      </w:pPr>
      <w:r>
        <w:rPr>
          <w:b w:val="0"/>
        </w:rPr>
        <w:t>B. has developed</w:t>
      </w:r>
    </w:p>
    <w:p>
      <w:pPr>
        <w:spacing w:after="100" w:before="0"/>
      </w:pPr>
      <w:r>
        <w:rPr>
          <w:b w:val="0"/>
        </w:rPr>
        <w:t>C. are developed</w:t>
      </w:r>
    </w:p>
    <w:p>
      <w:pPr>
        <w:spacing w:after="100" w:before="0"/>
      </w:pPr>
      <w:r>
        <w:rPr>
          <w:b w:val="0"/>
        </w:rPr>
        <w:t>D. develops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since we are talking about childhood we need to use the verb in the past participle form with an auxiliary verb. We need to use are before the verb for the subject-verb agreement. So we need to use 'are developed'</w:t>
      </w:r>
    </w:p>
    <w:p>
      <w:pPr>
        <w:spacing w:before="0"/>
      </w:pPr>
      <w:r>
        <w:rPr>
          <w:b w:val="0"/>
        </w:rPr>
      </w:r>
    </w:p>
    <w:p>
      <w:pPr>
        <w:spacing w:after="100" w:line="360" w:lineRule="auto" w:before="0"/>
      </w:pPr>
      <w:r>
        <w:rPr>
          <w:b w:val="0"/>
        </w:rPr>
        <w:t>10. Select the most appropriate option to fill in blank no.10.</w:t>
      </w:r>
    </w:p>
    <w:p>
      <w:pPr>
        <w:spacing w:before="0"/>
      </w:pPr>
      <w:r>
        <w:rPr>
          <w:b w:val="0"/>
        </w:rPr>
      </w:r>
    </w:p>
    <w:p>
      <w:pPr>
        <w:spacing w:after="100" w:before="0"/>
      </w:pPr>
      <w:r>
        <w:rPr>
          <w:b w:val="0"/>
        </w:rPr>
        <w:t>A. concessions</w:t>
      </w:r>
    </w:p>
    <w:p>
      <w:pPr>
        <w:spacing w:after="100" w:before="0"/>
      </w:pPr>
      <w:r>
        <w:rPr>
          <w:b w:val="0"/>
        </w:rPr>
        <w:t>B. exemptions</w:t>
      </w:r>
    </w:p>
    <w:p>
      <w:pPr>
        <w:spacing w:after="100" w:before="0"/>
      </w:pPr>
      <w:r>
        <w:rPr>
          <w:b w:val="0"/>
        </w:rPr>
        <w:t>C. exceptions</w:t>
      </w:r>
    </w:p>
    <w:p>
      <w:pPr>
        <w:spacing w:after="100" w:before="0"/>
      </w:pPr>
      <w:r>
        <w:rPr>
          <w:b w:val="0"/>
        </w:rPr>
        <w:t>D. rejections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theme of the passage is the significance of childhood. Exception: a person or thing that is excluded from a general statement or does not follow a rule. Example: There are no exceptions in the rules of the school to wear casuals on birthdays.</w:t>
      </w:r>
    </w:p>
    <w:p>
      <w:pPr>
        <w:spacing w:before="0"/>
      </w:pPr>
      <w:r>
        <w:rPr>
          <w:b w:val="0"/>
        </w:rPr>
      </w:r>
    </w:p>
    <w:p>
      <w:pPr>
        <w:spacing w:after="100" w:line="360" w:lineRule="auto" w:before="0"/>
      </w:pPr>
      <w:r>
        <w:rPr>
          <w:b w:val="0"/>
        </w:rPr>
        <w:t>11. Select the most appropriate option to fill in blank no.1.</w:t>
      </w:r>
    </w:p>
    <w:p>
      <w:pPr>
        <w:spacing w:before="0"/>
      </w:pPr>
      <w:r>
        <w:rPr>
          <w:b w:val="0"/>
        </w:rPr>
      </w:r>
    </w:p>
    <w:p>
      <w:pPr>
        <w:spacing w:after="100" w:before="0"/>
      </w:pPr>
      <w:r>
        <w:rPr>
          <w:b w:val="0"/>
        </w:rPr>
        <w:t>A. vigour</w:t>
      </w:r>
    </w:p>
    <w:p>
      <w:pPr>
        <w:spacing w:after="100" w:before="0"/>
      </w:pPr>
      <w:r>
        <w:rPr>
          <w:b w:val="0"/>
        </w:rPr>
        <w:t>B. authority</w:t>
      </w:r>
    </w:p>
    <w:p>
      <w:pPr>
        <w:spacing w:after="100" w:before="0"/>
      </w:pPr>
      <w:r>
        <w:rPr>
          <w:b w:val="0"/>
        </w:rPr>
        <w:t>C. command</w:t>
      </w:r>
    </w:p>
    <w:p>
      <w:pPr>
        <w:spacing w:after="100" w:before="0"/>
      </w:pPr>
      <w:r>
        <w:rPr>
          <w:b w:val="0"/>
        </w:rPr>
        <w:t>D. reign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theme of the passage is the moral degradation of Indian society over a period of time(from ancient times to the contemporary period). Reign: hold royal office; rule as monarch. Example: Akbar's reign could be termed as the greatest of all Mughal rulers.</w:t>
      </w:r>
    </w:p>
    <w:p>
      <w:pPr>
        <w:spacing w:before="0"/>
      </w:pPr>
      <w:r>
        <w:rPr>
          <w:b w:val="0"/>
        </w:rPr>
      </w:r>
    </w:p>
    <w:p>
      <w:pPr>
        <w:spacing w:after="100" w:line="360" w:lineRule="auto" w:before="0"/>
      </w:pPr>
      <w:r>
        <w:rPr>
          <w:b w:val="0"/>
        </w:rPr>
        <w:t>12. Select the most appropriate option to fill in blank no.2.</w:t>
      </w:r>
    </w:p>
    <w:p>
      <w:pPr>
        <w:spacing w:before="0"/>
      </w:pPr>
      <w:r>
        <w:rPr>
          <w:b w:val="0"/>
        </w:rPr>
      </w:r>
    </w:p>
    <w:p>
      <w:pPr>
        <w:spacing w:after="100" w:before="0"/>
      </w:pPr>
      <w:r>
        <w:rPr>
          <w:b w:val="0"/>
        </w:rPr>
        <w:t>A. by</w:t>
      </w:r>
    </w:p>
    <w:p>
      <w:pPr>
        <w:spacing w:after="100" w:before="0"/>
      </w:pPr>
      <w:r>
        <w:rPr>
          <w:b w:val="0"/>
        </w:rPr>
        <w:t>B. like</w:t>
      </w:r>
    </w:p>
    <w:p>
      <w:pPr>
        <w:spacing w:after="100" w:before="0"/>
      </w:pPr>
      <w:r>
        <w:rPr>
          <w:b w:val="0"/>
        </w:rPr>
        <w:t>C. such</w:t>
      </w:r>
    </w:p>
    <w:p>
      <w:pPr>
        <w:spacing w:after="100" w:before="0"/>
      </w:pPr>
      <w:r>
        <w:rPr>
          <w:b w:val="0"/>
        </w:rPr>
        <w:t>D. 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preposition 'as' is used when we are describing the role or purpose of a person or thing in a sentence. Here as is used to state the reason why Indians are praised. Example: Her face was pale as she had a fever.</w:t>
      </w:r>
    </w:p>
    <w:p>
      <w:pPr>
        <w:spacing w:before="0"/>
      </w:pPr>
      <w:r>
        <w:rPr>
          <w:b w:val="0"/>
        </w:rPr>
      </w:r>
    </w:p>
    <w:p>
      <w:pPr>
        <w:spacing w:after="100" w:line="360" w:lineRule="auto" w:before="0"/>
      </w:pPr>
      <w:r>
        <w:rPr>
          <w:b w:val="0"/>
        </w:rPr>
        <w:t>13. Select the most appropriate option to fill in blank no.3.</w:t>
      </w:r>
    </w:p>
    <w:p>
      <w:pPr>
        <w:spacing w:before="0"/>
      </w:pPr>
      <w:r>
        <w:rPr>
          <w:b w:val="0"/>
        </w:rPr>
      </w:r>
    </w:p>
    <w:p>
      <w:pPr>
        <w:spacing w:after="100" w:before="0"/>
      </w:pPr>
      <w:r>
        <w:rPr>
          <w:b w:val="0"/>
        </w:rPr>
        <w:t>A. ranked</w:t>
      </w:r>
    </w:p>
    <w:p>
      <w:pPr>
        <w:spacing w:after="100" w:before="0"/>
      </w:pPr>
      <w:r>
        <w:rPr>
          <w:b w:val="0"/>
        </w:rPr>
        <w:t>B. graded</w:t>
      </w:r>
    </w:p>
    <w:p>
      <w:pPr>
        <w:spacing w:after="100" w:before="0"/>
      </w:pPr>
      <w:r>
        <w:rPr>
          <w:b w:val="0"/>
        </w:rPr>
        <w:t>C. stacked</w:t>
      </w:r>
    </w:p>
    <w:p>
      <w:pPr>
        <w:spacing w:after="100" w:before="0"/>
      </w:pPr>
      <w:r>
        <w:rPr>
          <w:b w:val="0"/>
        </w:rPr>
        <w:t>D. piled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theme of the passage is the moral degradation of Indian society over a period of time. Ranked: give (someone or something) a rank or place within a grading system. Example: The new model of Mercedez was ranked among the most expensive cars of this year.</w:t>
      </w:r>
    </w:p>
    <w:p>
      <w:pPr>
        <w:spacing w:before="0"/>
      </w:pPr>
      <w:r>
        <w:rPr>
          <w:b w:val="0"/>
        </w:rPr>
      </w:r>
    </w:p>
    <w:p>
      <w:pPr>
        <w:spacing w:after="100" w:line="360" w:lineRule="auto" w:before="0"/>
      </w:pPr>
      <w:r>
        <w:rPr>
          <w:b w:val="0"/>
        </w:rPr>
        <w:t>14. Select the most appropriate option to fill in blank no.4.</w:t>
      </w:r>
    </w:p>
    <w:p>
      <w:pPr>
        <w:spacing w:before="0"/>
      </w:pPr>
      <w:r>
        <w:rPr>
          <w:b w:val="0"/>
        </w:rPr>
      </w:r>
    </w:p>
    <w:p>
      <w:pPr>
        <w:spacing w:after="100" w:before="0"/>
      </w:pPr>
      <w:r>
        <w:rPr>
          <w:b w:val="0"/>
        </w:rPr>
        <w:t>A. the</w:t>
      </w:r>
    </w:p>
    <w:p>
      <w:pPr>
        <w:spacing w:after="100" w:before="0"/>
      </w:pPr>
      <w:r>
        <w:rPr>
          <w:b w:val="0"/>
        </w:rPr>
        <w:t>B. any</w:t>
      </w:r>
    </w:p>
    <w:p>
      <w:pPr>
        <w:spacing w:after="100" w:before="0"/>
      </w:pPr>
      <w:r>
        <w:rPr>
          <w:b w:val="0"/>
        </w:rPr>
        <w:t>C. some</w:t>
      </w:r>
    </w:p>
    <w:p>
      <w:pPr>
        <w:spacing w:after="100" w:before="0"/>
      </w:pPr>
      <w:r>
        <w:rPr>
          <w:b w:val="0"/>
        </w:rPr>
        <w:t>D.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theme of the passage is the moral degradation of Indian society over a period of time(from ancient times to the contemporary period). We use the article a before consonant sounds. Downfall starts with the consonant letter d. Example: It was a pleasant day.</w:t>
      </w:r>
    </w:p>
    <w:p>
      <w:pPr>
        <w:spacing w:before="0"/>
      </w:pPr>
      <w:r>
        <w:rPr>
          <w:b w:val="0"/>
        </w:rPr>
      </w:r>
    </w:p>
    <w:p>
      <w:pPr>
        <w:spacing w:after="100" w:line="360" w:lineRule="auto" w:before="0"/>
      </w:pPr>
      <w:r>
        <w:rPr>
          <w:b w:val="0"/>
        </w:rPr>
        <w:t>15. Select the most appropriate option to fill in blank no.5.</w:t>
      </w:r>
    </w:p>
    <w:p>
      <w:pPr>
        <w:spacing w:before="0"/>
      </w:pPr>
      <w:r>
        <w:rPr>
          <w:b w:val="0"/>
        </w:rPr>
      </w:r>
    </w:p>
    <w:p>
      <w:pPr>
        <w:spacing w:after="100" w:before="0"/>
      </w:pPr>
      <w:r>
        <w:rPr>
          <w:b w:val="0"/>
        </w:rPr>
        <w:t>A. declare</w:t>
      </w:r>
    </w:p>
    <w:p>
      <w:pPr>
        <w:spacing w:after="100" w:before="0"/>
      </w:pPr>
      <w:r>
        <w:rPr>
          <w:b w:val="0"/>
        </w:rPr>
        <w:t>B. assert</w:t>
      </w:r>
    </w:p>
    <w:p>
      <w:pPr>
        <w:spacing w:after="100" w:before="0"/>
      </w:pPr>
      <w:r>
        <w:rPr>
          <w:b w:val="0"/>
        </w:rPr>
        <w:t>C. swear</w:t>
      </w:r>
    </w:p>
    <w:p>
      <w:pPr>
        <w:spacing w:after="100" w:before="0"/>
      </w:pPr>
      <w:r>
        <w:rPr>
          <w:b w:val="0"/>
        </w:rPr>
        <w:t>D. affirm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theme of the passage is the moral degradation of Indian society over a period of time. Swear: make a solemn statement or promise undertaking to do something or affirming that something is the case. Example: Aakash said to his mother "I swear I didn't finish the ice cream in the refrigerator"</w:t>
      </w:r>
    </w:p>
    <w:p>
      <w:pPr>
        <w:spacing w:before="0"/>
      </w:pPr>
      <w:r>
        <w:rPr>
          <w:b w:val="0"/>
        </w:rPr>
      </w:r>
    </w:p>
    <w:p>
      <w:pPr>
        <w:spacing w:after="100" w:line="360" w:lineRule="auto" w:before="0"/>
      </w:pPr>
      <w:r>
        <w:rPr>
          <w:b w:val="0"/>
        </w:rPr>
        <w:t>16. Select the most appropriate option to fill in blank no.6.</w:t>
      </w:r>
    </w:p>
    <w:p>
      <w:pPr>
        <w:spacing w:before="0"/>
      </w:pPr>
      <w:r>
        <w:rPr>
          <w:b w:val="0"/>
        </w:rPr>
      </w:r>
    </w:p>
    <w:p>
      <w:pPr>
        <w:spacing w:after="100" w:before="0"/>
      </w:pPr>
      <w:r>
        <w:rPr>
          <w:b w:val="0"/>
        </w:rPr>
        <w:t>A. prejudice</w:t>
      </w:r>
    </w:p>
    <w:p>
      <w:pPr>
        <w:spacing w:after="100" w:before="0"/>
      </w:pPr>
      <w:r>
        <w:rPr>
          <w:b w:val="0"/>
        </w:rPr>
        <w:t>B. omission</w:t>
      </w:r>
    </w:p>
    <w:p>
      <w:pPr>
        <w:spacing w:after="100" w:before="0"/>
      </w:pPr>
      <w:r>
        <w:rPr>
          <w:b w:val="0"/>
        </w:rPr>
        <w:t>C. erosion</w:t>
      </w:r>
    </w:p>
    <w:p>
      <w:pPr>
        <w:spacing w:after="100" w:before="0"/>
      </w:pPr>
      <w:r>
        <w:rPr>
          <w:b w:val="0"/>
        </w:rPr>
        <w:t>D. sacrifice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theme of the passage is the moral degradation of Indian society over a period of time(from ancient times to the contemporary period). sacrifice: give up (something valued) for the sake of other considerations. Example: His mother sacrificed a lot so that he could become a doctor one day.</w:t>
      </w:r>
    </w:p>
    <w:p>
      <w:pPr>
        <w:spacing w:before="0"/>
      </w:pPr>
      <w:r>
        <w:rPr>
          <w:b w:val="0"/>
        </w:rPr>
      </w:r>
    </w:p>
    <w:p>
      <w:pPr>
        <w:spacing w:after="100" w:line="360" w:lineRule="auto" w:before="0"/>
      </w:pPr>
      <w:r>
        <w:rPr>
          <w:b w:val="0"/>
        </w:rPr>
        <w:t>17. Select the most appropriate option to fill in blank no.7.</w:t>
      </w:r>
    </w:p>
    <w:p>
      <w:pPr>
        <w:spacing w:before="0"/>
      </w:pPr>
      <w:r>
        <w:rPr>
          <w:b w:val="0"/>
        </w:rPr>
      </w:r>
    </w:p>
    <w:p>
      <w:pPr>
        <w:spacing w:after="100" w:before="0"/>
      </w:pPr>
      <w:r>
        <w:rPr>
          <w:b w:val="0"/>
        </w:rPr>
        <w:t>A. vilest</w:t>
      </w:r>
    </w:p>
    <w:p>
      <w:pPr>
        <w:spacing w:after="100" w:before="0"/>
      </w:pPr>
      <w:r>
        <w:rPr>
          <w:b w:val="0"/>
        </w:rPr>
        <w:t>B. vile</w:t>
      </w:r>
    </w:p>
    <w:p>
      <w:pPr>
        <w:spacing w:after="100" w:before="0"/>
      </w:pPr>
      <w:r>
        <w:rPr>
          <w:b w:val="0"/>
        </w:rPr>
        <w:t>C. viler</w:t>
      </w:r>
    </w:p>
    <w:p>
      <w:pPr>
        <w:spacing w:after="100" w:before="0"/>
      </w:pPr>
      <w:r>
        <w:rPr>
          <w:b w:val="0"/>
        </w:rPr>
        <w:t>D. more vile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superlative degree is always preceded by the article 'the'. As the blank is preceded by 'the', the word that must fit the blank should be a superlative degree adjective. Among the given options, 'vilest' is a superlative degree adjective.</w:t>
      </w:r>
    </w:p>
    <w:p>
      <w:pPr>
        <w:spacing w:before="0"/>
      </w:pPr>
      <w:r>
        <w:rPr>
          <w:b w:val="0"/>
        </w:rPr>
      </w:r>
    </w:p>
    <w:p>
      <w:pPr>
        <w:spacing w:after="100" w:line="360" w:lineRule="auto" w:before="0"/>
      </w:pPr>
      <w:r>
        <w:rPr>
          <w:b w:val="0"/>
        </w:rPr>
        <w:t>18. Select the most appropriate option to fill in blank no.8.</w:t>
      </w:r>
    </w:p>
    <w:p>
      <w:pPr>
        <w:spacing w:before="0"/>
      </w:pPr>
      <w:r>
        <w:rPr>
          <w:b w:val="0"/>
        </w:rPr>
      </w:r>
    </w:p>
    <w:p>
      <w:pPr>
        <w:spacing w:after="100" w:before="0"/>
      </w:pPr>
      <w:r>
        <w:rPr>
          <w:b w:val="0"/>
        </w:rPr>
        <w:t>A. malaise</w:t>
      </w:r>
    </w:p>
    <w:p>
      <w:pPr>
        <w:spacing w:after="100" w:before="0"/>
      </w:pPr>
      <w:r>
        <w:rPr>
          <w:b w:val="0"/>
        </w:rPr>
        <w:t>B. despair</w:t>
      </w:r>
    </w:p>
    <w:p>
      <w:pPr>
        <w:spacing w:after="100" w:before="0"/>
      </w:pPr>
      <w:r>
        <w:rPr>
          <w:b w:val="0"/>
        </w:rPr>
        <w:t>C. deficiency</w:t>
      </w:r>
    </w:p>
    <w:p>
      <w:pPr>
        <w:spacing w:after="100" w:before="0"/>
      </w:pPr>
      <w:r>
        <w:rPr>
          <w:b w:val="0"/>
        </w:rPr>
        <w:t>D. melancholy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theme of the passage is the moral degradation of Indian society over a period of time. malaise: a general feeling of discomfort, illness, or unease whose exact cause is difficult to identify. Example: The entire family had symptoms of malaise and night sweats.</w:t>
      </w:r>
    </w:p>
    <w:p>
      <w:pPr>
        <w:spacing w:before="0"/>
      </w:pPr>
      <w:r>
        <w:rPr>
          <w:b w:val="0"/>
        </w:rPr>
      </w:r>
    </w:p>
    <w:p>
      <w:pPr>
        <w:spacing w:after="100" w:line="360" w:lineRule="auto" w:before="0"/>
      </w:pPr>
      <w:r>
        <w:rPr>
          <w:b w:val="0"/>
        </w:rPr>
        <w:t>19. Select the most appropriate option to fill in blank no.9.</w:t>
      </w:r>
    </w:p>
    <w:p>
      <w:pPr>
        <w:spacing w:before="0"/>
      </w:pPr>
      <w:r>
        <w:rPr>
          <w:b w:val="0"/>
        </w:rPr>
      </w:r>
    </w:p>
    <w:p>
      <w:pPr>
        <w:spacing w:after="100" w:before="0"/>
      </w:pPr>
      <w:r>
        <w:rPr>
          <w:b w:val="0"/>
        </w:rPr>
        <w:t>A. vitals</w:t>
      </w:r>
    </w:p>
    <w:p>
      <w:pPr>
        <w:spacing w:after="100" w:before="0"/>
      </w:pPr>
      <w:r>
        <w:rPr>
          <w:b w:val="0"/>
        </w:rPr>
        <w:t>B. threats</w:t>
      </w:r>
    </w:p>
    <w:p>
      <w:pPr>
        <w:spacing w:after="100" w:before="0"/>
      </w:pPr>
      <w:r>
        <w:rPr>
          <w:b w:val="0"/>
        </w:rPr>
        <w:t>C. imperative</w:t>
      </w:r>
    </w:p>
    <w:p>
      <w:pPr>
        <w:spacing w:after="100" w:before="0"/>
      </w:pPr>
      <w:r>
        <w:rPr>
          <w:b w:val="0"/>
        </w:rPr>
        <w:t>D. necessity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theme of the passage is the moral degradation of Indian society over a period of time(from ancient times to the contemporary period). vitals: the body's important internal organs. Example: The nurse checked the patient's vitals before he was taken for surgery.</w:t>
      </w:r>
    </w:p>
    <w:p>
      <w:pPr>
        <w:spacing w:before="0"/>
      </w:pPr>
      <w:r>
        <w:rPr>
          <w:b w:val="0"/>
        </w:rPr>
      </w:r>
    </w:p>
    <w:p>
      <w:pPr>
        <w:spacing w:after="100" w:line="360" w:lineRule="auto" w:before="0"/>
      </w:pPr>
      <w:r>
        <w:rPr>
          <w:b w:val="0"/>
        </w:rPr>
        <w:t>20. Select the most appropriate option to fill in blank no.10.</w:t>
      </w:r>
    </w:p>
    <w:p>
      <w:pPr>
        <w:spacing w:before="0"/>
      </w:pPr>
      <w:r>
        <w:rPr>
          <w:b w:val="0"/>
        </w:rPr>
      </w:r>
    </w:p>
    <w:p>
      <w:pPr>
        <w:spacing w:after="100" w:before="0"/>
      </w:pPr>
      <w:r>
        <w:rPr>
          <w:b w:val="0"/>
        </w:rPr>
        <w:t>A. performers</w:t>
      </w:r>
    </w:p>
    <w:p>
      <w:pPr>
        <w:spacing w:after="100" w:before="0"/>
      </w:pPr>
      <w:r>
        <w:rPr>
          <w:b w:val="0"/>
        </w:rPr>
        <w:t>B. sorcerers</w:t>
      </w:r>
    </w:p>
    <w:p>
      <w:pPr>
        <w:spacing w:after="100" w:before="0"/>
      </w:pPr>
      <w:r>
        <w:rPr>
          <w:b w:val="0"/>
        </w:rPr>
        <w:t>C. onlookers</w:t>
      </w:r>
    </w:p>
    <w:p>
      <w:pPr>
        <w:spacing w:after="100" w:before="0"/>
      </w:pPr>
      <w:r>
        <w:rPr>
          <w:b w:val="0"/>
        </w:rPr>
        <w:t>D. visionaries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theme of the passage is the moral degradation of Indian society over a period of time. Onlookers: a non-participating observer; a spectator. Example: None of the onlookers intervened in the tussle between husband and wife.</w:t>
      </w:r>
    </w:p>
    <w:p>
      <w:pPr>
        <w:spacing w:before="0"/>
      </w:pPr>
      <w:r>
        <w:rPr>
          <w:b w:val="0"/>
        </w:rPr>
      </w:r>
    </w:p>
    <w:p>
      <w:pPr>
        <w:spacing w:after="100" w:line="360" w:lineRule="auto" w:before="0"/>
      </w:pPr>
      <w:r>
        <w:rPr>
          <w:b w:val="0"/>
        </w:rPr>
        <w:t>21. When an activity requires too much effort we feel:</w:t>
      </w:r>
    </w:p>
    <w:p>
      <w:pPr>
        <w:spacing w:before="0"/>
      </w:pPr>
      <w:r>
        <w:rPr>
          <w:b w:val="0"/>
        </w:rPr>
      </w:r>
    </w:p>
    <w:p>
      <w:pPr>
        <w:spacing w:after="100" w:before="0"/>
      </w:pPr>
      <w:r>
        <w:rPr>
          <w:b w:val="0"/>
        </w:rPr>
        <w:t>A. fulfilled</w:t>
      </w:r>
    </w:p>
    <w:p>
      <w:pPr>
        <w:spacing w:after="100" w:before="0"/>
      </w:pPr>
      <w:r>
        <w:rPr>
          <w:b w:val="0"/>
        </w:rPr>
        <w:t>B. frustrated</w:t>
      </w:r>
    </w:p>
    <w:p>
      <w:pPr>
        <w:spacing w:after="100" w:before="0"/>
      </w:pPr>
      <w:r>
        <w:rPr>
          <w:b w:val="0"/>
        </w:rPr>
        <w:t>C. inspired</w:t>
      </w:r>
    </w:p>
    <w:p>
      <w:pPr>
        <w:spacing w:after="100" w:before="0"/>
      </w:pPr>
      <w:r>
        <w:rPr>
          <w:b w:val="0"/>
        </w:rPr>
        <w:t>D. happy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frustrated" Key Points Thus, the correct answer is option 2. Additional Information</w:t>
      </w:r>
    </w:p>
    <w:p>
      <w:pPr>
        <w:spacing w:before="0"/>
      </w:pPr>
      <w:r>
        <w:rPr>
          <w:b w:val="0"/>
        </w:rPr>
        <w:t>• The theme of the comprehension is that one needs perseverance and a patient attitude to learn piano and there are no instant lessons or shortcuts.</w:t>
      </w:r>
    </w:p>
    <w:p>
      <w:pPr>
        <w:spacing w:before="0"/>
      </w:pPr>
      <w:r>
        <w:rPr>
          <w:b w:val="0"/>
        </w:rPr>
        <w:t>• In the given comprehension, if we look at the fifth line in the second paragraph.</w:t>
      </w:r>
    </w:p>
    <w:p>
      <w:pPr>
        <w:spacing w:before="0"/>
      </w:pPr>
      <w:r>
        <w:rPr>
          <w:b w:val="0"/>
        </w:rPr>
        <w:t>• It states that "We get upset, frustrated, and angry when a skill or activity requires us to put in a lot of effort and time".</w:t>
      </w:r>
    </w:p>
    <w:p>
      <w:pPr>
        <w:spacing w:before="0"/>
      </w:pPr>
      <w:r>
        <w:rPr>
          <w:b w:val="0"/>
        </w:rPr>
        <w:t>• Let's look at the meaning of the given words.</w:t>
      </w:r>
    </w:p>
    <w:p>
      <w:pPr>
        <w:spacing w:before="0"/>
      </w:pPr>
      <w:r>
        <w:rPr>
          <w:b w:val="0"/>
        </w:rPr>
        <w:t>• Fulfilled: satisfied or happy because of fully developing one's abilities or character.</w:t>
      </w:r>
    </w:p>
    <w:p>
      <w:pPr>
        <w:spacing w:before="0"/>
      </w:pPr>
      <w:r>
        <w:rPr>
          <w:b w:val="0"/>
        </w:rPr>
        <w:t>• Frustrated: feeling or expressing distress and annoyance resulting from an inability to change or achieve something.</w:t>
      </w:r>
    </w:p>
    <w:p>
      <w:pPr>
        <w:spacing w:before="0"/>
      </w:pPr>
      <w:r>
        <w:rPr>
          <w:b w:val="0"/>
        </w:rPr>
        <w:t>• Inspired: of extraordinary quality, as if arising from some external creative impulse.</w:t>
      </w:r>
    </w:p>
    <w:p>
      <w:pPr>
        <w:spacing w:before="0"/>
      </w:pPr>
      <w:r>
        <w:rPr>
          <w:b w:val="0"/>
        </w:rPr>
        <w:t>• Happy: feeling or showing pleasure or contentment. Example: She felt frustrated after losing the tennis match.</w:t>
      </w:r>
    </w:p>
    <w:p>
      <w:pPr>
        <w:spacing w:before="0"/>
      </w:pPr>
      <w:r>
        <w:rPr>
          <w:b w:val="0"/>
        </w:rPr>
      </w:r>
    </w:p>
    <w:p>
      <w:pPr>
        <w:spacing w:after="100" w:line="360" w:lineRule="auto" w:before="0"/>
      </w:pPr>
      <w:r>
        <w:rPr>
          <w:b w:val="0"/>
        </w:rPr>
        <w:t>22. What kind of attitude does the writer advocate for a life of fulfilment?</w:t>
      </w:r>
    </w:p>
    <w:p>
      <w:pPr>
        <w:spacing w:before="0"/>
      </w:pPr>
      <w:r>
        <w:rPr>
          <w:b w:val="0"/>
        </w:rPr>
      </w:r>
    </w:p>
    <w:p>
      <w:pPr>
        <w:spacing w:after="100" w:before="0"/>
      </w:pPr>
      <w:r>
        <w:rPr>
          <w:b w:val="0"/>
        </w:rPr>
        <w:t>A. One of instant gratification</w:t>
      </w:r>
    </w:p>
    <w:p>
      <w:pPr>
        <w:spacing w:after="100" w:before="0"/>
      </w:pPr>
      <w:r>
        <w:rPr>
          <w:b w:val="0"/>
        </w:rPr>
        <w:t>B. One of perseverance and patience</w:t>
      </w:r>
    </w:p>
    <w:p>
      <w:pPr>
        <w:spacing w:after="100" w:before="0"/>
      </w:pPr>
      <w:r>
        <w:rPr>
          <w:b w:val="0"/>
        </w:rPr>
        <w:t>C. One of anger and dejection</w:t>
      </w:r>
    </w:p>
    <w:p>
      <w:pPr>
        <w:spacing w:after="100" w:before="0"/>
      </w:pPr>
      <w:r>
        <w:rPr>
          <w:b w:val="0"/>
        </w:rPr>
        <w:t>D. One of stubbornness and refusal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"One of perseverance and patience" Key Points Thus, the correct answer is option 2</w:t>
      </w:r>
    </w:p>
    <w:p>
      <w:pPr>
        <w:spacing w:before="0"/>
      </w:pPr>
      <w:r>
        <w:rPr>
          <w:b w:val="0"/>
        </w:rPr>
        <w:t>• The theme of the comprehension is that one needs perseverance and a patient attitude to learn piano and there are no instant lessons or shortcuts.</w:t>
      </w:r>
    </w:p>
    <w:p>
      <w:pPr>
        <w:spacing w:before="0"/>
      </w:pPr>
      <w:r>
        <w:rPr>
          <w:b w:val="0"/>
        </w:rPr>
        <w:t>• In the given comprehension, in the fourth line of the second paragraph.</w:t>
      </w:r>
    </w:p>
    <w:p>
      <w:pPr>
        <w:spacing w:before="0"/>
      </w:pPr>
      <w:r>
        <w:rPr>
          <w:b w:val="0"/>
        </w:rPr>
        <w:t>• It states "Perseverance and patience are forgotten words".</w:t>
      </w:r>
    </w:p>
    <w:p>
      <w:pPr>
        <w:spacing w:before="0"/>
      </w:pPr>
      <w:r>
        <w:rPr>
          <w:b w:val="0"/>
        </w:rPr>
      </w:r>
    </w:p>
    <w:p>
      <w:pPr>
        <w:spacing w:after="100" w:line="360" w:lineRule="auto" w:before="0"/>
      </w:pPr>
      <w:r>
        <w:rPr>
          <w:b w:val="0"/>
        </w:rPr>
        <w:t>23. Why did the young lady approach the piano teacher for music lessons?</w:t>
      </w:r>
    </w:p>
    <w:p>
      <w:pPr>
        <w:spacing w:before="0"/>
      </w:pPr>
      <w:r>
        <w:rPr>
          <w:b w:val="0"/>
        </w:rPr>
      </w:r>
    </w:p>
    <w:p>
      <w:pPr>
        <w:spacing w:after="100" w:before="0"/>
      </w:pPr>
      <w:r>
        <w:rPr>
          <w:b w:val="0"/>
        </w:rPr>
        <w:t>A. It was considered fashionable to be able to play musical instruments.</w:t>
      </w:r>
    </w:p>
    <w:p>
      <w:pPr>
        <w:spacing w:after="100" w:before="0"/>
      </w:pPr>
      <w:r>
        <w:rPr>
          <w:b w:val="0"/>
        </w:rPr>
        <w:t>B. The piano teacher was highly accomplished.</w:t>
      </w:r>
    </w:p>
    <w:p>
      <w:pPr>
        <w:spacing w:after="100" w:before="0"/>
      </w:pPr>
      <w:r>
        <w:rPr>
          <w:b w:val="0"/>
        </w:rPr>
        <w:t>C. She was a music lover and was keen to take lessons.</w:t>
      </w:r>
    </w:p>
    <w:p>
      <w:pPr>
        <w:spacing w:after="100" w:before="0"/>
      </w:pPr>
      <w:r>
        <w:rPr>
          <w:b w:val="0"/>
        </w:rPr>
        <w:t>D. She was willing to practise hard to become a successful piano player.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It was considered fashionable to be able to play musical instruments". Key Points Thus, the correct answer is option 1</w:t>
      </w:r>
    </w:p>
    <w:p>
      <w:pPr>
        <w:spacing w:before="0"/>
      </w:pPr>
      <w:r>
        <w:rPr>
          <w:b w:val="0"/>
        </w:rPr>
        <w:t>• The theme of the comprehension is that one needs perseverance and a patient attitude to learn piano and there are no instant lessons or shortcuts.</w:t>
      </w:r>
    </w:p>
    <w:p>
      <w:pPr>
        <w:spacing w:before="0"/>
      </w:pPr>
      <w:r>
        <w:rPr>
          <w:b w:val="0"/>
        </w:rPr>
        <w:t>• In the given paragraph, if we look at the third line of the first paragraph.</w:t>
      </w:r>
    </w:p>
    <w:p>
      <w:pPr>
        <w:spacing w:before="0"/>
      </w:pPr>
      <w:r>
        <w:rPr>
          <w:b w:val="0"/>
        </w:rPr>
        <w:t>• it states "My father tells me that it is in fashion now to be able to play musical instruments and that I should learn one quickly. I want something that will be quick, fast and easy like, like….”</w:t>
      </w:r>
    </w:p>
    <w:p>
      <w:pPr>
        <w:spacing w:before="0"/>
      </w:pPr>
      <w:r>
        <w:rPr>
          <w:b w:val="0"/>
        </w:rPr>
      </w:r>
    </w:p>
    <w:p>
      <w:pPr>
        <w:spacing w:after="100" w:line="360" w:lineRule="auto" w:before="0"/>
      </w:pPr>
      <w:r>
        <w:rPr>
          <w:b w:val="0"/>
        </w:rPr>
        <w:t>24. What does ‘bread making’ attitude consist of?</w:t>
      </w:r>
    </w:p>
    <w:p>
      <w:pPr>
        <w:spacing w:before="0"/>
      </w:pPr>
      <w:r>
        <w:rPr>
          <w:b w:val="0"/>
        </w:rPr>
      </w:r>
    </w:p>
    <w:p>
      <w:pPr>
        <w:spacing w:after="100" w:before="0"/>
      </w:pPr>
      <w:r>
        <w:rPr>
          <w:b w:val="0"/>
        </w:rPr>
        <w:t>A. Talent and skill</w:t>
      </w:r>
    </w:p>
    <w:p>
      <w:pPr>
        <w:spacing w:after="100" w:before="0"/>
      </w:pPr>
      <w:r>
        <w:rPr>
          <w:b w:val="0"/>
        </w:rPr>
        <w:t>B. Futile labour</w:t>
      </w:r>
    </w:p>
    <w:p>
      <w:pPr>
        <w:spacing w:after="100" w:before="0"/>
      </w:pPr>
      <w:r>
        <w:rPr>
          <w:b w:val="0"/>
        </w:rPr>
        <w:t>C. Painstaking efforts</w:t>
      </w:r>
    </w:p>
    <w:p>
      <w:pPr>
        <w:spacing w:after="100" w:before="0"/>
      </w:pPr>
      <w:r>
        <w:rPr>
          <w:b w:val="0"/>
        </w:rPr>
        <w:t>D. Instantaneous results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Painstaking efforts" Key Points Thus, the correct answer is option 3</w:t>
      </w:r>
    </w:p>
    <w:p>
      <w:pPr>
        <w:spacing w:before="0"/>
      </w:pPr>
      <w:r>
        <w:rPr>
          <w:b w:val="0"/>
        </w:rPr>
        <w:t>• The theme of the comprehension is that one needs perseverance and a patient attitude to learn piano and there are no instant lessons or shortcuts.</w:t>
      </w:r>
    </w:p>
    <w:p>
      <w:pPr>
        <w:spacing w:before="0"/>
      </w:pPr>
      <w:r>
        <w:rPr>
          <w:b w:val="0"/>
        </w:rPr>
        <w:t>• in the first line of the third paragraph. It is stated that bread making consists of kneading the dough, waiting for hours for it to rise, only to punch it down and knead some more, waiting for another couple of hours for it to rise again, and then baking it before it is ready to be eaten.</w:t>
      </w:r>
    </w:p>
    <w:p>
      <w:pPr>
        <w:spacing w:before="0"/>
      </w:pPr>
      <w:r>
        <w:rPr>
          <w:b w:val="0"/>
        </w:rPr>
      </w:r>
    </w:p>
    <w:p>
      <w:pPr>
        <w:spacing w:after="100" w:line="360" w:lineRule="auto" w:before="0"/>
      </w:pPr>
      <w:r>
        <w:rPr>
          <w:b w:val="0"/>
        </w:rPr>
        <w:t>25. What do you understand by the term ‘instant coffee attitude’?</w:t>
      </w:r>
    </w:p>
    <w:p>
      <w:pPr>
        <w:spacing w:before="0"/>
      </w:pPr>
      <w:r>
        <w:rPr>
          <w:b w:val="0"/>
        </w:rPr>
      </w:r>
    </w:p>
    <w:p>
      <w:pPr>
        <w:spacing w:after="100" w:before="0"/>
      </w:pPr>
      <w:r>
        <w:rPr>
          <w:b w:val="0"/>
        </w:rPr>
        <w:t>A. Expecting quick results</w:t>
      </w:r>
    </w:p>
    <w:p>
      <w:pPr>
        <w:spacing w:after="100" w:before="0"/>
      </w:pPr>
      <w:r>
        <w:rPr>
          <w:b w:val="0"/>
        </w:rPr>
        <w:t>B. Short-lived pleasure</w:t>
      </w:r>
    </w:p>
    <w:p>
      <w:pPr>
        <w:spacing w:after="100" w:before="0"/>
      </w:pPr>
      <w:r>
        <w:rPr>
          <w:b w:val="0"/>
        </w:rPr>
        <w:t>C. Passion to learn something</w:t>
      </w:r>
    </w:p>
    <w:p>
      <w:pPr>
        <w:spacing w:after="100" w:before="0"/>
      </w:pPr>
      <w:r>
        <w:rPr>
          <w:b w:val="0"/>
        </w:rPr>
        <w:t>D. Keeping up with the latest trends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Expecting quick results" Key Points Thus, the correct answer is option 1</w:t>
      </w:r>
    </w:p>
    <w:p>
      <w:pPr>
        <w:spacing w:before="0"/>
      </w:pPr>
      <w:r>
        <w:rPr>
          <w:b w:val="0"/>
        </w:rPr>
        <w:t>• The theme of the comprehension is that one needs perseverance and a patient attitude to learn piano and there are no instant lessons or shortcuts.</w:t>
      </w:r>
    </w:p>
    <w:p>
      <w:pPr>
        <w:spacing w:before="0"/>
      </w:pPr>
      <w:r>
        <w:rPr>
          <w:b w:val="0"/>
        </w:rPr>
        <w:t>• In the last sentence of the last paragraph. It states that the instant coffee attitude implies the short-lived or instant solutions which often leads to the wrong track.</w:t>
      </w:r>
    </w:p>
    <w:p>
      <w:pPr>
        <w:spacing w:before="0"/>
      </w:pPr>
      <w:r>
        <w:rPr>
          <w:b w:val="0"/>
        </w:rPr>
      </w:r>
    </w:p>
    <w:p>
      <w:pPr>
        <w:spacing w:after="100" w:line="360" w:lineRule="auto" w:before="0"/>
      </w:pPr>
      <w:r>
        <w:rPr>
          <w:b w:val="0"/>
        </w:rPr>
        <w:t>26. Select the most appropriate option to fill in blank no.1.</w:t>
      </w:r>
    </w:p>
    <w:p>
      <w:pPr>
        <w:spacing w:before="0"/>
      </w:pPr>
      <w:r>
        <w:rPr>
          <w:b w:val="0"/>
        </w:rPr>
      </w:r>
    </w:p>
    <w:p>
      <w:pPr>
        <w:spacing w:after="100" w:before="0"/>
      </w:pPr>
      <w:r>
        <w:rPr>
          <w:b w:val="0"/>
        </w:rPr>
        <w:t>A. assume</w:t>
      </w:r>
    </w:p>
    <w:p>
      <w:pPr>
        <w:spacing w:after="100" w:before="0"/>
      </w:pPr>
      <w:r>
        <w:rPr>
          <w:b w:val="0"/>
        </w:rPr>
        <w:t>B. grasp</w:t>
      </w:r>
    </w:p>
    <w:p>
      <w:pPr>
        <w:spacing w:after="100" w:before="0"/>
      </w:pPr>
      <w:r>
        <w:rPr>
          <w:b w:val="0"/>
        </w:rPr>
        <w:t>C. receive</w:t>
      </w:r>
    </w:p>
    <w:p>
      <w:pPr>
        <w:spacing w:after="100" w:before="0"/>
      </w:pPr>
      <w:r>
        <w:rPr>
          <w:b w:val="0"/>
        </w:rPr>
        <w:t>D. become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assume is the most appropriate option according to the meaning in the given context. Assume: suppose to be the case, without proof. Example: How can you assume that I am a shallow person?</w:t>
      </w:r>
    </w:p>
    <w:p>
      <w:pPr>
        <w:spacing w:before="0"/>
      </w:pPr>
      <w:r>
        <w:rPr>
          <w:b w:val="0"/>
        </w:rPr>
      </w:r>
    </w:p>
    <w:p>
      <w:pPr>
        <w:spacing w:after="100" w:line="360" w:lineRule="auto" w:before="0"/>
      </w:pPr>
      <w:r>
        <w:rPr>
          <w:b w:val="0"/>
        </w:rPr>
        <w:t>27. Select the most appropriate option to fill in blank no.2.</w:t>
      </w:r>
    </w:p>
    <w:p>
      <w:pPr>
        <w:spacing w:before="0"/>
      </w:pPr>
      <w:r>
        <w:rPr>
          <w:b w:val="0"/>
        </w:rPr>
      </w:r>
    </w:p>
    <w:p>
      <w:pPr>
        <w:spacing w:after="100" w:before="0"/>
      </w:pPr>
      <w:r>
        <w:rPr>
          <w:b w:val="0"/>
        </w:rPr>
        <w:t>A. attainable</w:t>
      </w:r>
    </w:p>
    <w:p>
      <w:pPr>
        <w:spacing w:after="100" w:before="0"/>
      </w:pPr>
      <w:r>
        <w:rPr>
          <w:b w:val="0"/>
        </w:rPr>
        <w:t>B. countable</w:t>
      </w:r>
    </w:p>
    <w:p>
      <w:pPr>
        <w:spacing w:after="100" w:before="0"/>
      </w:pPr>
      <w:r>
        <w:rPr>
          <w:b w:val="0"/>
        </w:rPr>
        <w:t>C. credible</w:t>
      </w:r>
    </w:p>
    <w:p>
      <w:pPr>
        <w:spacing w:after="100" w:before="0"/>
      </w:pPr>
      <w:r>
        <w:rPr>
          <w:b w:val="0"/>
        </w:rPr>
        <w:t>D. containable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containable is the most appropriate option according to the meaning in the given context. containable: able to be contained, especially applied to viruses and similar diseases. Example: The Ministry of Health reported that the new variant of covid-19 is containable with vaccination.</w:t>
      </w:r>
    </w:p>
    <w:p>
      <w:pPr>
        <w:spacing w:before="0"/>
      </w:pPr>
      <w:r>
        <w:rPr>
          <w:b w:val="0"/>
        </w:rPr>
      </w:r>
    </w:p>
    <w:p>
      <w:pPr>
        <w:spacing w:after="100" w:line="360" w:lineRule="auto" w:before="0"/>
      </w:pPr>
      <w:r>
        <w:rPr>
          <w:b w:val="0"/>
        </w:rPr>
        <w:t>28. Select the most appropriate option to fill in blank no.3.</w:t>
      </w:r>
    </w:p>
    <w:p>
      <w:pPr>
        <w:spacing w:before="0"/>
      </w:pPr>
      <w:r>
        <w:rPr>
          <w:b w:val="0"/>
        </w:rPr>
      </w:r>
    </w:p>
    <w:p>
      <w:pPr>
        <w:spacing w:after="100" w:before="0"/>
      </w:pPr>
      <w:r>
        <w:rPr>
          <w:b w:val="0"/>
        </w:rPr>
        <w:t>A. commonplace</w:t>
      </w:r>
    </w:p>
    <w:p>
      <w:pPr>
        <w:spacing w:after="100" w:before="0"/>
      </w:pPr>
      <w:r>
        <w:rPr>
          <w:b w:val="0"/>
        </w:rPr>
        <w:t>B. spectacular</w:t>
      </w:r>
    </w:p>
    <w:p>
      <w:pPr>
        <w:spacing w:after="100" w:before="0"/>
      </w:pPr>
      <w:r>
        <w:rPr>
          <w:b w:val="0"/>
        </w:rPr>
        <w:t>C. paltry</w:t>
      </w:r>
    </w:p>
    <w:p>
      <w:pPr>
        <w:spacing w:after="100" w:before="0"/>
      </w:pPr>
      <w:r>
        <w:rPr>
          <w:b w:val="0"/>
        </w:rPr>
        <w:t>D. habitual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spectacular is the most appropriate option according to the meaning in the given context. spectacular: beautiful in a dramatic and eye-catching way. Example: Serene displayed spectacular technique in her shots during the tennis tournament.</w:t>
      </w:r>
    </w:p>
    <w:p>
      <w:pPr>
        <w:spacing w:before="0"/>
      </w:pPr>
      <w:r>
        <w:rPr>
          <w:b w:val="0"/>
        </w:rPr>
      </w:r>
    </w:p>
    <w:p>
      <w:pPr>
        <w:spacing w:after="100" w:line="360" w:lineRule="auto" w:before="0"/>
      </w:pPr>
      <w:r>
        <w:rPr>
          <w:b w:val="0"/>
        </w:rPr>
        <w:t>29. Select the most appropriate option to fill in blank no.4.</w:t>
      </w:r>
    </w:p>
    <w:p>
      <w:pPr>
        <w:spacing w:before="0"/>
      </w:pPr>
      <w:r>
        <w:rPr>
          <w:b w:val="0"/>
        </w:rPr>
      </w:r>
    </w:p>
    <w:p>
      <w:pPr>
        <w:spacing w:after="100" w:before="0"/>
      </w:pPr>
      <w:r>
        <w:rPr>
          <w:b w:val="0"/>
        </w:rPr>
        <w:t>A. who</w:t>
      </w:r>
    </w:p>
    <w:p>
      <w:pPr>
        <w:spacing w:after="100" w:before="0"/>
      </w:pPr>
      <w:r>
        <w:rPr>
          <w:b w:val="0"/>
        </w:rPr>
        <w:t>B. whose</w:t>
      </w:r>
    </w:p>
    <w:p>
      <w:pPr>
        <w:spacing w:after="100" w:before="0"/>
      </w:pPr>
      <w:r>
        <w:rPr>
          <w:b w:val="0"/>
        </w:rPr>
        <w:t>C. which</w:t>
      </w:r>
    </w:p>
    <w:p>
      <w:pPr>
        <w:spacing w:after="100" w:before="0"/>
      </w:pPr>
      <w:r>
        <w:rPr>
          <w:b w:val="0"/>
        </w:rPr>
        <w:t>D. whom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we have to use a relative pronoun as the word nation(noun) is mentioned before the blank. We use which(relative pronoun) to refer to things or entities. Example: There are several houses in this area which are up for sale.</w:t>
      </w:r>
    </w:p>
    <w:p>
      <w:pPr>
        <w:spacing w:before="0"/>
      </w:pPr>
      <w:r>
        <w:rPr>
          <w:b w:val="0"/>
        </w:rPr>
      </w:r>
    </w:p>
    <w:p>
      <w:pPr>
        <w:spacing w:after="100" w:line="360" w:lineRule="auto" w:before="0"/>
      </w:pPr>
      <w:r>
        <w:rPr>
          <w:b w:val="0"/>
        </w:rPr>
        <w:t>30. Select the most appropriate option to fill in blank no.5.</w:t>
      </w:r>
    </w:p>
    <w:p>
      <w:pPr>
        <w:spacing w:before="0"/>
      </w:pPr>
      <w:r>
        <w:rPr>
          <w:b w:val="0"/>
        </w:rPr>
      </w:r>
    </w:p>
    <w:p>
      <w:pPr>
        <w:spacing w:after="100" w:before="0"/>
      </w:pPr>
      <w:r>
        <w:rPr>
          <w:b w:val="0"/>
        </w:rPr>
        <w:t>A. undergo</w:t>
      </w:r>
    </w:p>
    <w:p>
      <w:pPr>
        <w:spacing w:after="100" w:before="0"/>
      </w:pPr>
      <w:r>
        <w:rPr>
          <w:b w:val="0"/>
        </w:rPr>
        <w:t>B. encounter</w:t>
      </w:r>
    </w:p>
    <w:p>
      <w:pPr>
        <w:spacing w:after="100" w:before="0"/>
      </w:pPr>
      <w:r>
        <w:rPr>
          <w:b w:val="0"/>
        </w:rPr>
        <w:t>C. interact</w:t>
      </w:r>
    </w:p>
    <w:p>
      <w:pPr>
        <w:spacing w:after="100" w:before="0"/>
      </w:pPr>
      <w:r>
        <w:rPr>
          <w:b w:val="0"/>
        </w:rPr>
        <w:t>D. derive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encounter is the most appropriate option according to the meaning in the given context. encounter: unexpectedly be faced with or experience (something hostile or difficult). Example: We may encounter challenges, but we'll overcome them.</w:t>
      </w:r>
    </w:p>
    <w:p>
      <w:pPr>
        <w:spacing w:before="0"/>
      </w:pPr>
      <w:r>
        <w:rPr>
          <w:b w:val="0"/>
        </w:rPr>
      </w:r>
    </w:p>
    <w:p>
      <w:pPr>
        <w:spacing w:after="100" w:line="360" w:lineRule="auto" w:before="0"/>
      </w:pPr>
      <w:r>
        <w:rPr>
          <w:b w:val="0"/>
        </w:rPr>
        <w:t>31. Which of the following statements is FALSE?</w:t>
      </w:r>
    </w:p>
    <w:p>
      <w:pPr>
        <w:spacing w:before="0"/>
      </w:pPr>
      <w:r>
        <w:rPr>
          <w:b w:val="0"/>
        </w:rPr>
      </w:r>
    </w:p>
    <w:p>
      <w:pPr>
        <w:spacing w:after="100" w:before="0"/>
      </w:pPr>
      <w:r>
        <w:rPr>
          <w:b w:val="0"/>
        </w:rPr>
        <w:t>A. There is a direct correlation between productivity of workers and noise.</w:t>
      </w:r>
    </w:p>
    <w:p>
      <w:pPr>
        <w:spacing w:after="100" w:before="0"/>
      </w:pPr>
      <w:r>
        <w:rPr>
          <w:b w:val="0"/>
        </w:rPr>
        <w:t>B. Noise pollution is not visible to the eyes.</w:t>
      </w:r>
    </w:p>
    <w:p>
      <w:pPr>
        <w:spacing w:after="100" w:before="0"/>
      </w:pPr>
      <w:r>
        <w:rPr>
          <w:b w:val="0"/>
        </w:rPr>
        <w:t>C. Loudspeakers with low decibel sound can cause palpitations.</w:t>
      </w:r>
    </w:p>
    <w:p>
      <w:pPr>
        <w:spacing w:after="100" w:before="0"/>
      </w:pPr>
      <w:r>
        <w:rPr>
          <w:b w:val="0"/>
        </w:rPr>
        <w:t>D. Several studies have been conducted on air, water and land pollution.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"Loudspeakers with low decibel sound can cause palpitations". Key Points Thus, the correct answer is option 3 Additional Information</w:t>
      </w:r>
    </w:p>
    <w:p>
      <w:pPr>
        <w:spacing w:before="0"/>
      </w:pPr>
      <w:r>
        <w:rPr>
          <w:b w:val="0"/>
        </w:rPr>
        <w:t>• The theme of the above-mentioned comprehension is the harmful effects of noise pollution on the health, ecology, and productivity of the nation.</w:t>
      </w:r>
    </w:p>
    <w:p>
      <w:pPr>
        <w:spacing w:before="0"/>
      </w:pPr>
      <w:r>
        <w:rPr>
          <w:b w:val="0"/>
        </w:rPr>
        <w:t>• In the given comprehension, it is stated that the decibel ranging from 60 to 80 can cause palpitation and not the low decibel.</w:t>
      </w:r>
    </w:p>
    <w:p>
      <w:pPr>
        <w:spacing w:before="0"/>
      </w:pPr>
      <w:r>
        <w:rPr>
          <w:b w:val="0"/>
        </w:rPr>
        <w:t>• All the other given statements can be found in the comprehension. Hence, they are true statements.</w:t>
      </w:r>
    </w:p>
    <w:p>
      <w:pPr>
        <w:spacing w:before="0"/>
      </w:pPr>
      <w:r>
        <w:rPr>
          <w:b w:val="0"/>
        </w:rPr>
      </w:r>
    </w:p>
    <w:p>
      <w:pPr>
        <w:spacing w:after="100" w:line="360" w:lineRule="auto" w:before="0"/>
      </w:pPr>
      <w:r>
        <w:rPr>
          <w:b w:val="0"/>
        </w:rPr>
        <w:t>32. Recreational noise is created during:</w:t>
      </w:r>
    </w:p>
    <w:p>
      <w:pPr>
        <w:spacing w:before="0"/>
      </w:pPr>
      <w:r>
        <w:rPr>
          <w:b w:val="0"/>
        </w:rPr>
      </w:r>
    </w:p>
    <w:p>
      <w:pPr>
        <w:spacing w:after="100" w:before="0"/>
      </w:pPr>
      <w:r>
        <w:rPr>
          <w:b w:val="0"/>
        </w:rPr>
        <w:t>A. discord between agitated workers</w:t>
      </w:r>
    </w:p>
    <w:p>
      <w:pPr>
        <w:spacing w:after="100" w:before="0"/>
      </w:pPr>
      <w:r>
        <w:rPr>
          <w:b w:val="0"/>
        </w:rPr>
        <w:t>B. shouting of slogans</w:t>
      </w:r>
    </w:p>
    <w:p>
      <w:pPr>
        <w:spacing w:after="100" w:before="0"/>
      </w:pPr>
      <w:r>
        <w:rPr>
          <w:b w:val="0"/>
        </w:rPr>
        <w:t>C. weddings and festivals</w:t>
      </w:r>
    </w:p>
    <w:p>
      <w:pPr>
        <w:spacing w:after="100" w:before="0"/>
      </w:pPr>
      <w:r>
        <w:rPr>
          <w:b w:val="0"/>
        </w:rPr>
        <w:t>D. running of heavy machinery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weddings and festivals" Key Points Thus, the correct answer is option 3</w:t>
      </w:r>
    </w:p>
    <w:p>
      <w:pPr>
        <w:spacing w:before="0"/>
      </w:pPr>
      <w:r>
        <w:rPr>
          <w:b w:val="0"/>
        </w:rPr>
        <w:t>• The theme of the above-mentioned comprehension is the harmful effects of noise pollution on the health, ecology, and productivity of the nation.</w:t>
      </w:r>
    </w:p>
    <w:p>
      <w:pPr>
        <w:spacing w:before="0"/>
      </w:pPr>
      <w:r>
        <w:rPr>
          <w:b w:val="0"/>
        </w:rPr>
        <w:t>• In the first line of the last paragraph of the comprehension.</w:t>
      </w:r>
    </w:p>
    <w:p>
      <w:pPr>
        <w:spacing w:before="0"/>
      </w:pPr>
      <w:r>
        <w:rPr>
          <w:b w:val="0"/>
        </w:rPr>
        <w:t>• it is stated that recreational noise is created during weddings and festivals like jagrans etc</w:t>
      </w:r>
    </w:p>
    <w:p>
      <w:pPr>
        <w:spacing w:before="0"/>
      </w:pPr>
      <w:r>
        <w:rPr>
          <w:b w:val="0"/>
        </w:rPr>
      </w:r>
    </w:p>
    <w:p>
      <w:pPr>
        <w:spacing w:after="100" w:line="360" w:lineRule="auto" w:before="0"/>
      </w:pPr>
      <w:r>
        <w:rPr>
          <w:b w:val="0"/>
        </w:rPr>
        <w:t>33. In what way does noise become a status symbol?</w:t>
      </w:r>
    </w:p>
    <w:p>
      <w:pPr>
        <w:spacing w:before="0"/>
      </w:pPr>
      <w:r>
        <w:rPr>
          <w:b w:val="0"/>
        </w:rPr>
      </w:r>
    </w:p>
    <w:p>
      <w:pPr>
        <w:spacing w:after="100" w:before="0"/>
      </w:pPr>
      <w:r>
        <w:rPr>
          <w:b w:val="0"/>
        </w:rPr>
        <w:t>A. Showing off the loud volume of one’s TV</w:t>
      </w:r>
    </w:p>
    <w:p>
      <w:pPr>
        <w:spacing w:after="100" w:before="0"/>
      </w:pPr>
      <w:r>
        <w:rPr>
          <w:b w:val="0"/>
        </w:rPr>
        <w:t>B. Exposing workmen to high intensity sounds</w:t>
      </w:r>
    </w:p>
    <w:p>
      <w:pPr>
        <w:spacing w:after="100" w:before="0"/>
      </w:pPr>
      <w:r>
        <w:rPr>
          <w:b w:val="0"/>
        </w:rPr>
        <w:t>C. Awakening people from deep sleep</w:t>
      </w:r>
    </w:p>
    <w:p>
      <w:pPr>
        <w:spacing w:after="100" w:before="0"/>
      </w:pPr>
      <w:r>
        <w:rPr>
          <w:b w:val="0"/>
        </w:rPr>
        <w:t>D. Conducting late night musical shows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"Showing off the loud volume of one’s TV" Key Points Thus, the correct answer is option 1.</w:t>
      </w:r>
    </w:p>
    <w:p>
      <w:pPr>
        <w:spacing w:before="0"/>
      </w:pPr>
      <w:r>
        <w:rPr>
          <w:b w:val="0"/>
        </w:rPr>
        <w:t>• The theme of the above-mentioned comprehension is the harmful effects of noise pollution on the health, ecology, and productivity of the nation.</w:t>
      </w:r>
    </w:p>
    <w:p>
      <w:pPr>
        <w:spacing w:before="0"/>
      </w:pPr>
      <w:r>
        <w:rPr>
          <w:b w:val="0"/>
        </w:rPr>
        <w:t>• In the given comprehension, it is mentioned in the last paragraph that noise becomes a status symbol when people are playing the TVs on full volume at prime time disturbing their neighbors.</w:t>
      </w:r>
    </w:p>
    <w:p>
      <w:pPr>
        <w:spacing w:before="0"/>
      </w:pPr>
      <w:r>
        <w:rPr>
          <w:b w:val="0"/>
        </w:rPr>
        <w:t>• The loud noise generated indicates ownership of the TV set in the home.</w:t>
      </w:r>
    </w:p>
    <w:p>
      <w:pPr>
        <w:spacing w:before="0"/>
      </w:pPr>
      <w:r>
        <w:rPr>
          <w:b w:val="0"/>
        </w:rPr>
      </w:r>
    </w:p>
    <w:p>
      <w:pPr>
        <w:spacing w:after="100" w:line="360" w:lineRule="auto" w:before="0"/>
      </w:pPr>
      <w:r>
        <w:rPr>
          <w:b w:val="0"/>
        </w:rPr>
        <w:t>34. Noise can be differentiated from other pollutants because:</w:t>
      </w:r>
    </w:p>
    <w:p>
      <w:pPr>
        <w:spacing w:before="0"/>
      </w:pPr>
      <w:r>
        <w:rPr>
          <w:b w:val="0"/>
        </w:rPr>
      </w:r>
    </w:p>
    <w:p>
      <w:pPr>
        <w:spacing w:after="100" w:before="0"/>
      </w:pPr>
      <w:r>
        <w:rPr>
          <w:b w:val="0"/>
        </w:rPr>
        <w:t>A. it does not impact the productivity of the workers in industries</w:t>
      </w:r>
    </w:p>
    <w:p>
      <w:pPr>
        <w:spacing w:after="100" w:before="0"/>
      </w:pPr>
      <w:r>
        <w:rPr>
          <w:b w:val="0"/>
        </w:rPr>
        <w:t>B. it is not detrimental to our health in any way</w:t>
      </w:r>
    </w:p>
    <w:p>
      <w:pPr>
        <w:spacing w:after="100" w:before="0"/>
      </w:pPr>
      <w:r>
        <w:rPr>
          <w:b w:val="0"/>
        </w:rPr>
        <w:t>C. it is prevalent only in the urban areas of the country</w:t>
      </w:r>
    </w:p>
    <w:p>
      <w:pPr>
        <w:spacing w:after="100" w:before="0"/>
      </w:pPr>
      <w:r>
        <w:rPr>
          <w:b w:val="0"/>
        </w:rPr>
        <w:t>D. it is regarded as a small irritant which may be easily dismissed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is regarded as a small irritant which may be easily dismissed" Key Points Hence, the correct answer is option 4</w:t>
      </w:r>
    </w:p>
    <w:p>
      <w:pPr>
        <w:spacing w:before="0"/>
      </w:pPr>
      <w:r>
        <w:rPr>
          <w:b w:val="0"/>
        </w:rPr>
        <w:t>• The theme of the above-mentioned comprehension is the harmful effects of noise pollution on the health, ecology, and productivity of the nation.</w:t>
      </w:r>
    </w:p>
    <w:p>
      <w:pPr>
        <w:spacing w:before="0"/>
      </w:pPr>
      <w:r>
        <w:rPr>
          <w:b w:val="0"/>
        </w:rPr>
        <w:t>• In the second paragraph of the given comprehension. It is stated that since noise lacks visibility and hardly registers in consciousness it is therefore regarded as a small irritant to be dismissed.</w:t>
      </w:r>
    </w:p>
    <w:p>
      <w:pPr>
        <w:spacing w:before="0"/>
      </w:pPr>
      <w:r>
        <w:rPr>
          <w:b w:val="0"/>
        </w:rPr>
      </w:r>
    </w:p>
    <w:p>
      <w:pPr>
        <w:spacing w:after="100" w:line="360" w:lineRule="auto" w:before="0"/>
      </w:pPr>
      <w:r>
        <w:rPr>
          <w:b w:val="0"/>
        </w:rPr>
        <w:t>35. According to a survey conducted by AIIMS, noise does NOT cause:</w:t>
      </w:r>
    </w:p>
    <w:p>
      <w:pPr>
        <w:spacing w:before="0"/>
      </w:pPr>
      <w:r>
        <w:rPr>
          <w:b w:val="0"/>
        </w:rPr>
      </w:r>
    </w:p>
    <w:p>
      <w:pPr>
        <w:spacing w:after="100" w:before="0"/>
      </w:pPr>
      <w:r>
        <w:rPr>
          <w:b w:val="0"/>
        </w:rPr>
        <w:t>A. nausea and vomiting</w:t>
      </w:r>
    </w:p>
    <w:p>
      <w:pPr>
        <w:spacing w:after="100" w:before="0"/>
      </w:pPr>
      <w:r>
        <w:rPr>
          <w:b w:val="0"/>
        </w:rPr>
        <w:t>B. eye infections</w:t>
      </w:r>
    </w:p>
    <w:p>
      <w:pPr>
        <w:spacing w:after="100" w:before="0"/>
      </w:pPr>
      <w:r>
        <w:rPr>
          <w:b w:val="0"/>
        </w:rPr>
        <w:t>C. heart related complaints</w:t>
      </w:r>
    </w:p>
    <w:p>
      <w:pPr>
        <w:spacing w:after="100" w:before="0"/>
      </w:pPr>
      <w:r>
        <w:rPr>
          <w:b w:val="0"/>
        </w:rPr>
        <w:t>D. hypertension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"eye infections" Key Points Hence, the correct answer is option 2</w:t>
      </w:r>
    </w:p>
    <w:p>
      <w:pPr>
        <w:spacing w:before="0"/>
      </w:pPr>
      <w:r>
        <w:rPr>
          <w:b w:val="0"/>
        </w:rPr>
        <w:t>• The theme of the above-mentioned comprehension is the harmful effects of noise pollution on the health, ecology, and productivity of the nation.</w:t>
      </w:r>
    </w:p>
    <w:p>
      <w:pPr>
        <w:spacing w:before="0"/>
      </w:pPr>
      <w:r>
        <w:rPr>
          <w:b w:val="0"/>
        </w:rPr>
        <w:t>• In the third paragraph of the comprehension. It is stated that noise causes nausea, vomiting, pain, hypertension, and a lot of other complications, including cardio-vascular complaints.</w:t>
      </w:r>
    </w:p>
    <w:p>
      <w:pPr>
        <w:spacing w:before="0"/>
      </w:pPr>
      <w:r>
        <w:rPr>
          <w:b w:val="0"/>
        </w:rPr>
        <w:t>• There is no mention of eye infection as a result of noise pollution.</w:t>
      </w:r>
    </w:p>
    <w:p>
      <w:pPr>
        <w:spacing w:before="0"/>
      </w:pPr>
      <w:r>
        <w:rPr>
          <w:b w:val="0"/>
        </w:rPr>
      </w:r>
    </w:p>
    <w:p>
      <w:pPr>
        <w:spacing w:after="100" w:line="360" w:lineRule="auto" w:before="0"/>
      </w:pPr>
      <w:r>
        <w:rPr>
          <w:b w:val="0"/>
        </w:rPr>
        <w:t>36. Read the given passage and answer the questions that follow. In the stress-ridden world, traditional pastimes that could prove therapeutic are dying for want of patronage. One such is the art of puppetry. The word “puppet” is derived from the Latin word pupa, meaning “doll” or “girl”. Puppets came into being in India in the third century A.D.Here it was honed into a theatrical art. It helped to propagate the works of saints and religious leaders, and also depict stories from epics. Later, it spread to South East Asia. The Cambodian puppeteers inspired the Thais. Java and Bali followed though it didn’t catch on in Sumatra. The Malays followed the Siamese and Japanese styles in the nineteenth century. Gradually, puppets became more sophisticated in appearance, as skilled craftsmen began to make the models. Puppeteers became trained as performers. In the eighteenth and nineteenth centuries, puppet theatres became extremely popular in artistic circles. Writers like George Sands and Goethe organized their own well-prepared puppet shows to entertain their friends. Puppet shows have been mentioned in the literature by Shakespeare, Ben Johnson, and many others. Basically, there are three kinds of puppets. Shadow puppets are made of translucent leather and coloured vegetable dyes. Buffalo, goat, or sheep skin is treated to become translucent. Limbs are loosely-jointed so that they can be made to move separately. A stick is attached vertically in the middle. Movement of the stick causes general movements. But for special movements, single strings attached to the limbs are used. These leather puppets are projected on a screen, which is illuminated by a light source placed behind the puppets. The puppeteer manipulates the puppets to form moving shadows on the screen. He also speaks the parts, sings, or is accompanied by music. String puppets involve puppets that are manipulated by six strings. The performance is on a stage but the puppeteers are never seen. They wear anklets which produce the illusion that the puppets themselves are dancing. The main storyteller recites the storyline, while the puppets perform, and the dialogue and music are provided by the puppeteers. Rod or stick puppets are constructed around the main central rod. A short horizontal bar serves as the shoulders, from which the upper limbs dangle. The arms, made of cloth and stuffed with straw or paper, are jointed or manipulated with other thinner rods. These puppets can be the size of a human being. The puppeteer hides behind the puppet and manipulates it. The coordination of the limbs comes only through practice. Puppetry is a good communication medium. Messages can be propagated in a realistic way. Puppet making and performing is good occupational therapy for convalescents and physically disabled people. Muscular coordination and manual dexterity improve with effort. However, the best use of this art is that it can provide delightful hours of fun to young and old alike. The above passage is:</w:t>
      </w:r>
    </w:p>
    <w:p>
      <w:pPr>
        <w:spacing w:before="0"/>
      </w:pPr>
      <w:r>
        <w:rPr>
          <w:b w:val="0"/>
        </w:rPr>
      </w:r>
    </w:p>
    <w:p>
      <w:pPr>
        <w:spacing w:after="100" w:before="0"/>
      </w:pPr>
      <w:r>
        <w:rPr>
          <w:b w:val="0"/>
        </w:rPr>
        <w:t>A. narrative</w:t>
      </w:r>
    </w:p>
    <w:p>
      <w:pPr>
        <w:spacing w:after="100" w:before="0"/>
      </w:pPr>
      <w:r>
        <w:rPr>
          <w:b w:val="0"/>
        </w:rPr>
        <w:t>B. didactic</w:t>
      </w:r>
    </w:p>
    <w:p>
      <w:pPr>
        <w:spacing w:after="100" w:before="0"/>
      </w:pPr>
      <w:r>
        <w:rPr>
          <w:b w:val="0"/>
        </w:rPr>
        <w:t>C. factual</w:t>
      </w:r>
    </w:p>
    <w:p>
      <w:pPr>
        <w:spacing w:after="100" w:before="0"/>
      </w:pPr>
      <w:r>
        <w:rPr>
          <w:b w:val="0"/>
        </w:rPr>
        <w:t>D. literary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tone of the above passage is factual as it describes all details from the structure of the performance, materials used in making puppets, and how they traveled from one culture to another.</w:t>
      </w:r>
    </w:p>
    <w:p>
      <w:pPr>
        <w:spacing w:before="0"/>
      </w:pPr>
      <w:r>
        <w:rPr>
          <w:b w:val="0"/>
        </w:rPr>
      </w:r>
    </w:p>
    <w:p>
      <w:pPr>
        <w:spacing w:after="100" w:line="360" w:lineRule="auto" w:before="0"/>
      </w:pPr>
      <w:r>
        <w:rPr>
          <w:b w:val="0"/>
        </w:rPr>
        <w:t>37. The word puppet is derived from the Latin word:</w:t>
      </w:r>
    </w:p>
    <w:p>
      <w:pPr>
        <w:spacing w:before="0"/>
      </w:pPr>
      <w:r>
        <w:rPr>
          <w:b w:val="0"/>
        </w:rPr>
      </w:r>
    </w:p>
    <w:p>
      <w:pPr>
        <w:spacing w:after="100" w:before="0"/>
      </w:pPr>
      <w:r>
        <w:rPr>
          <w:b w:val="0"/>
        </w:rPr>
        <w:t>A. pupa</w:t>
      </w:r>
    </w:p>
    <w:p>
      <w:pPr>
        <w:spacing w:after="100" w:before="0"/>
      </w:pPr>
      <w:r>
        <w:rPr>
          <w:b w:val="0"/>
        </w:rPr>
        <w:t>B. rod</w:t>
      </w:r>
    </w:p>
    <w:p>
      <w:pPr>
        <w:spacing w:after="100" w:before="0"/>
      </w:pPr>
      <w:r>
        <w:rPr>
          <w:b w:val="0"/>
        </w:rPr>
        <w:t>C. girl</w:t>
      </w:r>
    </w:p>
    <w:p>
      <w:pPr>
        <w:spacing w:after="100" w:before="0"/>
      </w:pPr>
      <w:r>
        <w:rPr>
          <w:b w:val="0"/>
        </w:rPr>
        <w:t>D. doll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Let's refer to the opening line of the passage "The word “puppet” is derived from the Latin word pupa, meaning “doll” or “girl”. Hence, we can conclude that The word puppet is derived from the Latin word pupa.</w:t>
      </w:r>
    </w:p>
    <w:p>
      <w:pPr>
        <w:spacing w:before="0"/>
      </w:pPr>
      <w:r>
        <w:rPr>
          <w:b w:val="0"/>
        </w:rPr>
      </w:r>
    </w:p>
    <w:p>
      <w:pPr>
        <w:spacing w:after="100" w:line="360" w:lineRule="auto" w:before="0"/>
      </w:pPr>
      <w:r>
        <w:rPr>
          <w:b w:val="0"/>
        </w:rPr>
        <w:t>38. A light source is placed behind the shadow puppets so that:</w:t>
      </w:r>
    </w:p>
    <w:p>
      <w:pPr>
        <w:spacing w:before="0"/>
      </w:pPr>
      <w:r>
        <w:rPr>
          <w:b w:val="0"/>
        </w:rPr>
      </w:r>
    </w:p>
    <w:p>
      <w:pPr>
        <w:spacing w:after="100" w:before="0"/>
      </w:pPr>
      <w:r>
        <w:rPr>
          <w:b w:val="0"/>
        </w:rPr>
        <w:t>A. they are clearly visible in bright light</w:t>
      </w:r>
    </w:p>
    <w:p>
      <w:pPr>
        <w:spacing w:after="100" w:before="0"/>
      </w:pPr>
      <w:r>
        <w:rPr>
          <w:b w:val="0"/>
        </w:rPr>
        <w:t>B. the puppeteer is hidden from view</w:t>
      </w:r>
    </w:p>
    <w:p>
      <w:pPr>
        <w:spacing w:after="100" w:before="0"/>
      </w:pPr>
      <w:r>
        <w:rPr>
          <w:b w:val="0"/>
        </w:rPr>
        <w:t>C. moving shadows can be created on the screen</w:t>
      </w:r>
    </w:p>
    <w:p>
      <w:pPr>
        <w:spacing w:after="100" w:before="0"/>
      </w:pPr>
      <w:r>
        <w:rPr>
          <w:b w:val="0"/>
        </w:rPr>
        <w:t>D. the puppets can illuminate the screen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refer to the third paragraph of the passage - "These leather puppets are projected on a screen, which is illuminated by a light source placed behind the puppets. The puppeteer manipulates the puppets to form moving shadows on the screen." Therefore, we can conclude that a light source is placed behind the shadow puppets so that moving shadows can be created on the screen.</w:t>
      </w:r>
    </w:p>
    <w:p>
      <w:pPr>
        <w:spacing w:before="0"/>
      </w:pPr>
      <w:r>
        <w:rPr>
          <w:b w:val="0"/>
        </w:rPr>
      </w:r>
    </w:p>
    <w:p>
      <w:pPr>
        <w:spacing w:after="100" w:line="360" w:lineRule="auto" w:before="0"/>
      </w:pPr>
      <w:r>
        <w:rPr>
          <w:b w:val="0"/>
        </w:rPr>
        <w:t>39. Which of the following statements about string puppets is FALSE?</w:t>
      </w:r>
    </w:p>
    <w:p>
      <w:pPr>
        <w:spacing w:before="0"/>
      </w:pPr>
      <w:r>
        <w:rPr>
          <w:b w:val="0"/>
        </w:rPr>
      </w:r>
    </w:p>
    <w:p>
      <w:pPr>
        <w:spacing w:after="100" w:before="0"/>
      </w:pPr>
      <w:r>
        <w:rPr>
          <w:b w:val="0"/>
        </w:rPr>
        <w:t>A. Puppets wear anklets while dancing.</w:t>
      </w:r>
    </w:p>
    <w:p>
      <w:pPr>
        <w:spacing w:after="100" w:before="0"/>
      </w:pPr>
      <w:r>
        <w:rPr>
          <w:b w:val="0"/>
        </w:rPr>
        <w:t>B. The show is performed on a stage.</w:t>
      </w:r>
    </w:p>
    <w:p>
      <w:pPr>
        <w:spacing w:after="100" w:before="0"/>
      </w:pPr>
      <w:r>
        <w:rPr>
          <w:b w:val="0"/>
        </w:rPr>
        <w:t>C. Six strings are used to manipulate puppets.</w:t>
      </w:r>
    </w:p>
    <w:p>
      <w:pPr>
        <w:spacing w:after="100" w:before="0"/>
      </w:pPr>
      <w:r>
        <w:rPr>
          <w:b w:val="0"/>
        </w:rPr>
        <w:t>D. The main storyteller narrates the story.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Let's refer to the fourth paragraph of the passage - "String puppets involve puppets that are manipulated by six strings. The performance is on a stage but the puppeteers are never seen. They wear anklets which produce the illusion that the puppets themselves are dancing." Therefore, we can conclude that option 1 i.e. "Puppets wear anklets while dancing." is false statement.</w:t>
      </w:r>
    </w:p>
    <w:p>
      <w:pPr>
        <w:spacing w:before="0"/>
      </w:pPr>
      <w:r>
        <w:rPr>
          <w:b w:val="0"/>
        </w:rPr>
      </w:r>
    </w:p>
    <w:p>
      <w:pPr>
        <w:spacing w:after="100" w:line="360" w:lineRule="auto" w:before="0"/>
      </w:pPr>
      <w:r>
        <w:rPr>
          <w:b w:val="0"/>
        </w:rPr>
        <w:t>40. Which of the following is NOT a benefit of the art of puppetry?</w:t>
      </w:r>
    </w:p>
    <w:p>
      <w:pPr>
        <w:spacing w:before="0"/>
      </w:pPr>
      <w:r>
        <w:rPr>
          <w:b w:val="0"/>
        </w:rPr>
      </w:r>
    </w:p>
    <w:p>
      <w:pPr>
        <w:spacing w:after="100" w:before="0"/>
      </w:pPr>
      <w:r>
        <w:rPr>
          <w:b w:val="0"/>
        </w:rPr>
        <w:t>A. It is a good therapy for physically challenged people.</w:t>
      </w:r>
    </w:p>
    <w:p>
      <w:pPr>
        <w:spacing w:after="100" w:before="0"/>
      </w:pPr>
      <w:r>
        <w:rPr>
          <w:b w:val="0"/>
        </w:rPr>
        <w:t>B. It is entertaining for people of all ages.</w:t>
      </w:r>
    </w:p>
    <w:p>
      <w:pPr>
        <w:spacing w:after="100" w:before="0"/>
      </w:pPr>
      <w:r>
        <w:rPr>
          <w:b w:val="0"/>
        </w:rPr>
        <w:t>C. A puppeteer is required to manipulate the puppets.</w:t>
      </w:r>
    </w:p>
    <w:p>
      <w:pPr>
        <w:spacing w:after="100" w:before="0"/>
      </w:pPr>
      <w:r>
        <w:rPr>
          <w:b w:val="0"/>
        </w:rPr>
        <w:t>D. Messages can be propagated in a realistic manner.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refer to the last paragraph of the passage - "Puppetry is a good communication medium. Messages can be propagated in a realistic way. Puppet making and performing is good occupational therapy for convalescents and physically disabled people. Muscular coordination and manual dexterity improve with effort. However, the best use of this art is that it can provide delightful hours of fun to young and old alike." Therefore, we can conclude that a puppeteer is required to manipulate the puppets is not a benefit of the art of puppetry.</w:t>
      </w:r>
    </w:p>
    <w:p>
      <w:pPr>
        <w:spacing w:before="0"/>
      </w:pPr>
      <w:r>
        <w:rPr>
          <w:b w:val="0"/>
        </w:rPr>
      </w:r>
    </w:p>
    <w:p>
      <w:pPr>
        <w:spacing w:after="100" w:line="360" w:lineRule="auto" w:before="0"/>
      </w:pPr>
      <w:r>
        <w:rPr>
          <w:b w:val="0"/>
        </w:rPr>
        <w:t>41. Traditional ways of recreation, such as puppetry, are dying because:</w:t>
      </w:r>
    </w:p>
    <w:p>
      <w:pPr>
        <w:spacing w:before="0"/>
      </w:pPr>
      <w:r>
        <w:rPr>
          <w:b w:val="0"/>
        </w:rPr>
      </w:r>
    </w:p>
    <w:p>
      <w:pPr>
        <w:spacing w:after="100" w:before="0"/>
      </w:pPr>
      <w:r>
        <w:rPr>
          <w:b w:val="0"/>
        </w:rPr>
        <w:t>A. the performances are no longer interesting</w:t>
      </w:r>
    </w:p>
    <w:p>
      <w:pPr>
        <w:spacing w:after="100" w:before="0"/>
      </w:pPr>
      <w:r>
        <w:rPr>
          <w:b w:val="0"/>
        </w:rPr>
        <w:t>B. the performers lack skill and training</w:t>
      </w:r>
    </w:p>
    <w:p>
      <w:pPr>
        <w:spacing w:after="100" w:before="0"/>
      </w:pPr>
      <w:r>
        <w:rPr>
          <w:b w:val="0"/>
        </w:rPr>
        <w:t>C. they do not get the support of patrons</w:t>
      </w:r>
    </w:p>
    <w:p>
      <w:pPr>
        <w:spacing w:after="100" w:before="0"/>
      </w:pPr>
      <w:r>
        <w:rPr>
          <w:b w:val="0"/>
        </w:rPr>
        <w:t>D. they do not provide relaxation from stress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refer to the opening line of the passage - "In the stress-ridden world, traditional pastimes that could prove therapeutic are dying for want of patronage. One such is the art of puppetry." Therefore, we can conclude that traditional ways of recreation, such as puppetry, are dying because they do not get the support of patrons.</w:t>
      </w:r>
    </w:p>
    <w:p>
      <w:pPr>
        <w:spacing w:before="0"/>
      </w:pPr>
      <w:r>
        <w:rPr>
          <w:b w:val="0"/>
        </w:rPr>
      </w:r>
    </w:p>
    <w:p>
      <w:pPr>
        <w:spacing w:after="100" w:line="360" w:lineRule="auto" w:before="0"/>
      </w:pPr>
      <w:r>
        <w:rPr>
          <w:b w:val="0"/>
        </w:rPr>
        <w:t>42. Where did the art of puppetry first come into being?</w:t>
      </w:r>
    </w:p>
    <w:p>
      <w:pPr>
        <w:spacing w:before="0"/>
      </w:pPr>
      <w:r>
        <w:rPr>
          <w:b w:val="0"/>
        </w:rPr>
      </w:r>
    </w:p>
    <w:p>
      <w:pPr>
        <w:spacing w:after="100" w:before="0"/>
      </w:pPr>
      <w:r>
        <w:rPr>
          <w:b w:val="0"/>
        </w:rPr>
        <w:t>A. India</w:t>
      </w:r>
    </w:p>
    <w:p>
      <w:pPr>
        <w:spacing w:after="100" w:before="0"/>
      </w:pPr>
      <w:r>
        <w:rPr>
          <w:b w:val="0"/>
        </w:rPr>
        <w:t>B. Cambodia</w:t>
      </w:r>
    </w:p>
    <w:p>
      <w:pPr>
        <w:spacing w:after="100" w:before="0"/>
      </w:pPr>
      <w:r>
        <w:rPr>
          <w:b w:val="0"/>
        </w:rPr>
        <w:t>C. Bali</w:t>
      </w:r>
    </w:p>
    <w:p>
      <w:pPr>
        <w:spacing w:after="100" w:before="0"/>
      </w:pPr>
      <w:r>
        <w:rPr>
          <w:b w:val="0"/>
        </w:rPr>
        <w:t>D. Japan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Let's refer to the first paragraph of the passage - "Puppets came into being in India in the third century A.D." Therefore, we can conclude that the art of puppetry first came into being in India.</w:t>
      </w:r>
    </w:p>
    <w:p>
      <w:pPr>
        <w:spacing w:before="0"/>
      </w:pPr>
      <w:r>
        <w:rPr>
          <w:b w:val="0"/>
        </w:rPr>
      </w:r>
    </w:p>
    <w:p>
      <w:pPr>
        <w:spacing w:after="100" w:line="360" w:lineRule="auto" w:before="0"/>
      </w:pPr>
      <w:r>
        <w:rPr>
          <w:b w:val="0"/>
        </w:rPr>
        <w:t>43. Which of the following statements testifies that puppetry was popular in artistic circles?</w:t>
      </w:r>
    </w:p>
    <w:p>
      <w:pPr>
        <w:spacing w:before="0"/>
      </w:pPr>
      <w:r>
        <w:rPr>
          <w:b w:val="0"/>
        </w:rPr>
      </w:r>
    </w:p>
    <w:p>
      <w:pPr>
        <w:spacing w:after="100" w:before="0"/>
      </w:pPr>
      <w:r>
        <w:rPr>
          <w:b w:val="0"/>
        </w:rPr>
        <w:t>A. People spent a huge sum of money to see puppet shows.</w:t>
      </w:r>
    </w:p>
    <w:p>
      <w:pPr>
        <w:spacing w:after="100" w:before="0"/>
      </w:pPr>
      <w:r>
        <w:rPr>
          <w:b w:val="0"/>
        </w:rPr>
        <w:t>B. Puppetry finds a mention in literature.</w:t>
      </w:r>
    </w:p>
    <w:p>
      <w:pPr>
        <w:spacing w:after="100" w:before="0"/>
      </w:pPr>
      <w:r>
        <w:rPr>
          <w:b w:val="0"/>
        </w:rPr>
        <w:t>C. Puppets became more sophisticated in appearance.</w:t>
      </w:r>
    </w:p>
    <w:p>
      <w:pPr>
        <w:spacing w:after="100" w:before="0"/>
      </w:pPr>
      <w:r>
        <w:rPr>
          <w:b w:val="0"/>
        </w:rPr>
        <w:t>D. Puppeteers were trained to give performances.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refer to the second paragraph of the passage - " In the eighteenth and nineteenth centuries, puppet theatres became extremely popular in artistic circles. Writers like George Sands and Goethe organized their own well-prepared puppet shows to entertain their friends. Puppet shows have been mentioned in the literature by Shakespeare, Ben Johnson, and many others." So we can conclude that the statement "Puppetry finds a mention in literature testifies that puppetry was popular in artistic circles".</w:t>
      </w:r>
    </w:p>
    <w:p>
      <w:pPr>
        <w:spacing w:before="0"/>
      </w:pPr>
      <w:r>
        <w:rPr>
          <w:b w:val="0"/>
        </w:rPr>
      </w:r>
    </w:p>
    <w:p>
      <w:pPr>
        <w:spacing w:after="100" w:line="360" w:lineRule="auto" w:before="0"/>
      </w:pPr>
      <w:r>
        <w:rPr>
          <w:b w:val="0"/>
        </w:rPr>
        <w:t>44. The upper limbs of stick puppets are made of:</w:t>
      </w:r>
    </w:p>
    <w:p>
      <w:pPr>
        <w:spacing w:before="0"/>
      </w:pPr>
      <w:r>
        <w:rPr>
          <w:b w:val="0"/>
        </w:rPr>
      </w:r>
    </w:p>
    <w:p>
      <w:pPr>
        <w:spacing w:after="100" w:before="0"/>
      </w:pPr>
      <w:r>
        <w:rPr>
          <w:b w:val="0"/>
        </w:rPr>
        <w:t>A. straw</w:t>
      </w:r>
    </w:p>
    <w:p>
      <w:pPr>
        <w:spacing w:after="100" w:before="0"/>
      </w:pPr>
      <w:r>
        <w:rPr>
          <w:b w:val="0"/>
        </w:rPr>
        <w:t>B. paper</w:t>
      </w:r>
    </w:p>
    <w:p>
      <w:pPr>
        <w:spacing w:after="100" w:before="0"/>
      </w:pPr>
      <w:r>
        <w:rPr>
          <w:b w:val="0"/>
        </w:rPr>
        <w:t>C. cloth</w:t>
      </w:r>
    </w:p>
    <w:p>
      <w:pPr>
        <w:spacing w:after="100" w:before="0"/>
      </w:pPr>
      <w:r>
        <w:rPr>
          <w:b w:val="0"/>
        </w:rPr>
        <w:t>D. leather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refer to the second last paragraph of the passage - "Rod or stick puppets are constructed around the main central rod. A short horizontal bar serves as the shoulders, from which the upper limbs dangle. The arms, made of cloth and stuffed with straw or paper, are jointed or manipulated with other thinner rods." Hence, we can conclude that The upper limbs of stick puppets are made of cloth.</w:t>
      </w:r>
    </w:p>
    <w:p>
      <w:pPr>
        <w:spacing w:before="0"/>
      </w:pPr>
      <w:r>
        <w:rPr>
          <w:b w:val="0"/>
        </w:rPr>
      </w:r>
    </w:p>
    <w:p>
      <w:pPr>
        <w:spacing w:after="100" w:line="360" w:lineRule="auto" w:before="0"/>
      </w:pPr>
      <w:r>
        <w:rPr>
          <w:b w:val="0"/>
        </w:rPr>
        <w:t>45. Limbs of the puppets are loosely-jointed:</w:t>
      </w:r>
    </w:p>
    <w:p>
      <w:pPr>
        <w:spacing w:before="0"/>
      </w:pPr>
      <w:r>
        <w:rPr>
          <w:b w:val="0"/>
        </w:rPr>
      </w:r>
    </w:p>
    <w:p>
      <w:pPr>
        <w:spacing w:after="100" w:before="0"/>
      </w:pPr>
      <w:r>
        <w:rPr>
          <w:b w:val="0"/>
        </w:rPr>
        <w:t>A. to create the illusion of dancing</w:t>
      </w:r>
    </w:p>
    <w:p>
      <w:pPr>
        <w:spacing w:after="100" w:before="0"/>
      </w:pPr>
      <w:r>
        <w:rPr>
          <w:b w:val="0"/>
        </w:rPr>
        <w:t>B. to make the movements aesthetic</w:t>
      </w:r>
    </w:p>
    <w:p>
      <w:pPr>
        <w:spacing w:after="100" w:before="0"/>
      </w:pPr>
      <w:r>
        <w:rPr>
          <w:b w:val="0"/>
        </w:rPr>
        <w:t>C. to allow movement of limbs separately</w:t>
      </w:r>
    </w:p>
    <w:p>
      <w:pPr>
        <w:spacing w:after="100" w:before="0"/>
      </w:pPr>
      <w:r>
        <w:rPr>
          <w:b w:val="0"/>
        </w:rPr>
        <w:t>D. to move the entire body of the puppet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refer to the third line of the passage - "Limbs are loosely-jointed so that they can be made to move separately." Hence, we can conclude that limbs of the puppets are loosely-jointed to allow movement of limbs separately.</w:t>
      </w:r>
    </w:p>
    <w:p>
      <w:pPr>
        <w:spacing w:before="0"/>
      </w:pPr>
      <w:r>
        <w:rPr>
          <w:b w:val="0"/>
        </w:rPr>
      </w:r>
    </w:p>
    <w:p>
      <w:pPr>
        <w:spacing w:after="100" w:line="360" w:lineRule="auto" w:before="0"/>
      </w:pPr>
      <w:r>
        <w:rPr>
          <w:b w:val="0"/>
        </w:rPr>
        <w:t>46. Which of the following statements is FALSE?</w:t>
      </w:r>
    </w:p>
    <w:p>
      <w:pPr>
        <w:spacing w:before="0"/>
      </w:pPr>
      <w:r>
        <w:rPr>
          <w:b w:val="0"/>
        </w:rPr>
      </w:r>
    </w:p>
    <w:p>
      <w:pPr>
        <w:spacing w:after="100" w:before="0"/>
      </w:pPr>
      <w:r>
        <w:rPr>
          <w:b w:val="0"/>
        </w:rPr>
        <w:t>A. Calcutta audiences have lauded Blind Opera.</w:t>
      </w:r>
    </w:p>
    <w:p>
      <w:pPr>
        <w:spacing w:after="100" w:before="0"/>
      </w:pPr>
      <w:r>
        <w:rPr>
          <w:b w:val="0"/>
        </w:rPr>
        <w:t>B. Blind Opera is one of its kind in the world.</w:t>
      </w:r>
    </w:p>
    <w:p>
      <w:pPr>
        <w:spacing w:after="100" w:before="0"/>
      </w:pPr>
      <w:r>
        <w:rPr>
          <w:b w:val="0"/>
        </w:rPr>
        <w:t>C. The blind can see in their own way.</w:t>
      </w:r>
    </w:p>
    <w:p>
      <w:pPr>
        <w:spacing w:after="100" w:before="0"/>
      </w:pPr>
      <w:r>
        <w:rPr>
          <w:b w:val="0"/>
        </w:rPr>
        <w:t>D. Blind Opera was launched in 1996.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"Blind Opera is one of its kind in the world". Key Points Hence, the correct answer is option 2</w:t>
      </w:r>
    </w:p>
    <w:p>
      <w:pPr>
        <w:spacing w:before="0"/>
      </w:pPr>
      <w:r>
        <w:rPr>
          <w:b w:val="0"/>
        </w:rPr>
        <w:t>• The theme of the comprehension passage is about blind opera, challenges overcome by blind opera members to impress the audience, and the purpose to reach the larger community of people with blindness who live in isolation. They want to establish a drama school that caters to all those who are economically and socially forced to stay on the periphery.</w:t>
      </w:r>
    </w:p>
    <w:p>
      <w:pPr>
        <w:spacing w:before="0"/>
      </w:pPr>
      <w:r>
        <w:rPr>
          <w:b w:val="0"/>
        </w:rPr>
        <w:t>• In the first paragraph of the comprehension passage, it is mentioned that blind opera is one of its kind in the country and Asia.</w:t>
      </w:r>
    </w:p>
    <w:p>
      <w:pPr>
        <w:spacing w:before="0"/>
      </w:pPr>
      <w:r>
        <w:rPr>
          <w:b w:val="0"/>
        </w:rPr>
      </w:r>
    </w:p>
    <w:p>
      <w:pPr>
        <w:spacing w:after="100" w:line="360" w:lineRule="auto" w:before="0"/>
      </w:pPr>
      <w:r>
        <w:rPr>
          <w:b w:val="0"/>
        </w:rPr>
        <w:t>47. What is the biggest problem in presenting the troupe on stage?</w:t>
      </w:r>
    </w:p>
    <w:p>
      <w:pPr>
        <w:spacing w:before="0"/>
      </w:pPr>
      <w:r>
        <w:rPr>
          <w:b w:val="0"/>
        </w:rPr>
      </w:r>
    </w:p>
    <w:p>
      <w:pPr>
        <w:spacing w:after="100" w:before="0"/>
      </w:pPr>
      <w:r>
        <w:rPr>
          <w:b w:val="0"/>
        </w:rPr>
        <w:t>A. Space management</w:t>
      </w:r>
    </w:p>
    <w:p>
      <w:pPr>
        <w:spacing w:after="100" w:before="0"/>
      </w:pPr>
      <w:r>
        <w:rPr>
          <w:b w:val="0"/>
        </w:rPr>
        <w:t>B. Communication</w:t>
      </w:r>
    </w:p>
    <w:p>
      <w:pPr>
        <w:spacing w:after="100" w:before="0"/>
      </w:pPr>
      <w:r>
        <w:rPr>
          <w:b w:val="0"/>
        </w:rPr>
        <w:t>C. Spontaneity</w:t>
      </w:r>
    </w:p>
    <w:p>
      <w:pPr>
        <w:spacing w:after="100" w:before="0"/>
      </w:pPr>
      <w:r>
        <w:rPr>
          <w:b w:val="0"/>
        </w:rPr>
        <w:t>D. Time management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Space management" Key Points Hence, the correct answer is option 1</w:t>
      </w:r>
    </w:p>
    <w:p>
      <w:pPr>
        <w:spacing w:before="0"/>
      </w:pPr>
      <w:r>
        <w:rPr>
          <w:b w:val="0"/>
        </w:rPr>
        <w:t>• The theme of the comprehension passage is about blind opera, challenges overcome by blind opera members to impress the audience, and the purpose to reach the larger community of people with blindness who live in isolation. They want to establish a drama school that caters to all those who are economically and socially forced to stay on the periphery.</w:t>
      </w:r>
    </w:p>
    <w:p>
      <w:pPr>
        <w:spacing w:before="0"/>
      </w:pPr>
      <w:r>
        <w:rPr>
          <w:b w:val="0"/>
        </w:rPr>
        <w:t>• In the second paragraph of the comprehension, it is stated that the challenge to present the cast on stage is immense since space management is a problem.</w:t>
      </w:r>
    </w:p>
    <w:p>
      <w:pPr>
        <w:spacing w:before="0"/>
      </w:pPr>
      <w:r>
        <w:rPr>
          <w:b w:val="0"/>
        </w:rPr>
      </w:r>
    </w:p>
    <w:p>
      <w:pPr>
        <w:spacing w:after="100" w:line="360" w:lineRule="auto" w:before="0"/>
      </w:pPr>
      <w:r>
        <w:rPr>
          <w:b w:val="0"/>
        </w:rPr>
        <w:t>48. How do the actors of Blind Opera ascertain they are on stage?</w:t>
      </w:r>
    </w:p>
    <w:p>
      <w:pPr>
        <w:spacing w:before="0"/>
      </w:pPr>
      <w:r>
        <w:rPr>
          <w:b w:val="0"/>
        </w:rPr>
      </w:r>
    </w:p>
    <w:p>
      <w:pPr>
        <w:spacing w:after="100" w:before="0"/>
      </w:pPr>
      <w:r>
        <w:rPr>
          <w:b w:val="0"/>
        </w:rPr>
        <w:t>A. By the ropes used to demarcate the area</w:t>
      </w:r>
    </w:p>
    <w:p>
      <w:pPr>
        <w:spacing w:after="100" w:before="0"/>
      </w:pPr>
      <w:r>
        <w:rPr>
          <w:b w:val="0"/>
        </w:rPr>
        <w:t>B. By their familiarity with the stage</w:t>
      </w:r>
    </w:p>
    <w:p>
      <w:pPr>
        <w:spacing w:after="100" w:before="0"/>
      </w:pPr>
      <w:r>
        <w:rPr>
          <w:b w:val="0"/>
        </w:rPr>
        <w:t>C. By the cheering of the audience</w:t>
      </w:r>
    </w:p>
    <w:p>
      <w:pPr>
        <w:spacing w:after="100" w:before="0"/>
      </w:pPr>
      <w:r>
        <w:rPr>
          <w:b w:val="0"/>
        </w:rPr>
        <w:t>D. By their sense of smell and touch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"By the ropes used to demarcate the area" Key Points Hence, the correct answer is option 1</w:t>
      </w:r>
    </w:p>
    <w:p>
      <w:pPr>
        <w:spacing w:before="0"/>
      </w:pPr>
      <w:r>
        <w:rPr>
          <w:b w:val="0"/>
        </w:rPr>
        <w:t>• The theme of the comprehension passage is about blind opera, challenges overcome by blind opera members to impress the audience, and the purpose to reach the larger community of people with blindness who live in isolation. They want to establish a drama school that caters to all those who are economically and socially forced to stay on the periphery.</w:t>
      </w:r>
    </w:p>
    <w:p>
      <w:pPr>
        <w:spacing w:before="0"/>
      </w:pPr>
      <w:r>
        <w:rPr>
          <w:b w:val="0"/>
        </w:rPr>
        <w:t>• In the second paragraph of the comprehension, it is stated that the directors use ropes to separate the stage and the wings. When the actors step on the rope they know that it is the entrance to the stage.</w:t>
      </w:r>
    </w:p>
    <w:p>
      <w:pPr>
        <w:spacing w:before="0"/>
      </w:pPr>
      <w:r>
        <w:rPr>
          <w:b w:val="0"/>
        </w:rPr>
      </w:r>
    </w:p>
    <w:p>
      <w:pPr>
        <w:spacing w:after="100" w:line="360" w:lineRule="auto" w:before="0"/>
      </w:pPr>
      <w:r>
        <w:rPr>
          <w:b w:val="0"/>
        </w:rPr>
        <w:t>49. The visually impaired do NOT feel secluded in the Blind Opera group because they can:</w:t>
      </w:r>
    </w:p>
    <w:p>
      <w:pPr>
        <w:spacing w:before="0"/>
      </w:pPr>
      <w:r>
        <w:rPr>
          <w:b w:val="0"/>
        </w:rPr>
      </w:r>
    </w:p>
    <w:p>
      <w:pPr>
        <w:spacing w:after="100" w:before="0"/>
      </w:pPr>
      <w:r>
        <w:rPr>
          <w:b w:val="0"/>
        </w:rPr>
        <w:t>A. relate to their fellow performers</w:t>
      </w:r>
    </w:p>
    <w:p>
      <w:pPr>
        <w:spacing w:after="100" w:before="0"/>
      </w:pPr>
      <w:r>
        <w:rPr>
          <w:b w:val="0"/>
        </w:rPr>
        <w:t>B. express their creativity freely</w:t>
      </w:r>
    </w:p>
    <w:p>
      <w:pPr>
        <w:spacing w:after="100" w:before="0"/>
      </w:pPr>
      <w:r>
        <w:rPr>
          <w:b w:val="0"/>
        </w:rPr>
        <w:t>C. become economically independent</w:t>
      </w:r>
    </w:p>
    <w:p>
      <w:pPr>
        <w:spacing w:after="100" w:before="0"/>
      </w:pPr>
      <w:r>
        <w:rPr>
          <w:b w:val="0"/>
        </w:rPr>
        <w:t>D. play musical instruments together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"relate to their fellow performers" Key Points Hence, the correct answer is option 1</w:t>
      </w:r>
    </w:p>
    <w:p>
      <w:pPr>
        <w:spacing w:before="0"/>
      </w:pPr>
      <w:r>
        <w:rPr>
          <w:b w:val="0"/>
        </w:rPr>
        <w:t>• The theme of the comprehension passage is about blind opera, challenges overcome by blind opera members to impress the audience, and the purpose to reach the larger community of people with blindness who live in isolation. They want to establish a drama school that caters to all those who are economically and socially forced to stay on the periphery.</w:t>
      </w:r>
    </w:p>
    <w:p>
      <w:pPr>
        <w:spacing w:before="0"/>
      </w:pPr>
      <w:r>
        <w:rPr>
          <w:b w:val="0"/>
        </w:rPr>
        <w:t>• In the third paragraph of the given comprehension, it is stated that they all share the same disability and perform together. So, they do not feel isolated anymore because they can relate to their fellow performers.</w:t>
      </w:r>
    </w:p>
    <w:p>
      <w:pPr>
        <w:spacing w:before="0"/>
      </w:pPr>
      <w:r>
        <w:rPr>
          <w:b w:val="0"/>
        </w:rPr>
      </w:r>
    </w:p>
    <w:p>
      <w:pPr>
        <w:spacing w:after="100" w:line="360" w:lineRule="auto" w:before="0"/>
      </w:pPr>
      <w:r>
        <w:rPr>
          <w:b w:val="0"/>
        </w:rPr>
        <w:t>50. Which of the following statements contradicts the writer’s view?</w:t>
      </w:r>
    </w:p>
    <w:p>
      <w:pPr>
        <w:spacing w:before="0"/>
      </w:pPr>
      <w:r>
        <w:rPr>
          <w:b w:val="0"/>
        </w:rPr>
      </w:r>
    </w:p>
    <w:p>
      <w:pPr>
        <w:spacing w:after="100" w:before="0"/>
      </w:pPr>
      <w:r>
        <w:rPr>
          <w:b w:val="0"/>
        </w:rPr>
        <w:t>A. The actors of Blind Opera imitate others easily.</w:t>
      </w:r>
    </w:p>
    <w:p>
      <w:pPr>
        <w:spacing w:after="100" w:before="0"/>
      </w:pPr>
      <w:r>
        <w:rPr>
          <w:b w:val="0"/>
        </w:rPr>
        <w:t>B. The blind dream in colour despite their disability.</w:t>
      </w:r>
    </w:p>
    <w:p>
      <w:pPr>
        <w:spacing w:after="100" w:before="0"/>
      </w:pPr>
      <w:r>
        <w:rPr>
          <w:b w:val="0"/>
        </w:rPr>
        <w:t>C. Blind children should enter the mainstream from the beginning.</w:t>
      </w:r>
    </w:p>
    <w:p>
      <w:pPr>
        <w:spacing w:after="100" w:before="0"/>
      </w:pPr>
      <w:r>
        <w:rPr>
          <w:b w:val="0"/>
        </w:rPr>
        <w:t>D. As a united community, the disabled can demand better facilities.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actors of Blind Opera imitate others easily". Key Points Hence, the correct answer is option 1</w:t>
      </w:r>
    </w:p>
    <w:p>
      <w:pPr>
        <w:spacing w:before="0"/>
      </w:pPr>
      <w:r>
        <w:rPr>
          <w:b w:val="0"/>
        </w:rPr>
        <w:t>• The theme of the comprehension passage is about blind opera, challenges overcome by blind opera members to impress the audience, and the purpose to reach the larger community of people with blindness who live in isolation. They want to establish a drama school that caters to all those who are economically and socially forced to stay on the periphery.</w:t>
      </w:r>
    </w:p>
    <w:p>
      <w:pPr>
        <w:spacing w:before="0"/>
      </w:pPr>
      <w:r>
        <w:rPr>
          <w:b w:val="0"/>
        </w:rPr>
        <w:t>• In the third paragraph of the comprehension, it is stated that they respond instinctively; they cannot copy anyone else because they cannot see. Their body language tells the story and hence it is very spontaneous.</w:t>
      </w:r>
    </w:p>
    <w:p>
      <w:pPr>
        <w:spacing w:before="0"/>
      </w:pPr>
      <w:r>
        <w:rPr>
          <w:b w:val="0"/>
        </w:rPr>
      </w:r>
    </w:p>
    <w:p>
      <w:pPr>
        <w:spacing w:after="100" w:line="360" w:lineRule="auto" w:before="0"/>
      </w:pPr>
      <w:r>
        <w:rPr>
          <w:b w:val="0"/>
        </w:rPr>
        <w:t>51. Which of the following is NOT a key element inherent to any theatre?</w:t>
      </w:r>
    </w:p>
    <w:p>
      <w:pPr>
        <w:spacing w:before="0"/>
      </w:pPr>
      <w:r>
        <w:rPr>
          <w:b w:val="0"/>
        </w:rPr>
      </w:r>
    </w:p>
    <w:p>
      <w:pPr>
        <w:spacing w:after="100" w:before="0"/>
      </w:pPr>
      <w:r>
        <w:rPr>
          <w:b w:val="0"/>
        </w:rPr>
        <w:t>A. Sense of hearing</w:t>
      </w:r>
    </w:p>
    <w:p>
      <w:pPr>
        <w:spacing w:after="100" w:before="0"/>
      </w:pPr>
      <w:r>
        <w:rPr>
          <w:b w:val="0"/>
        </w:rPr>
        <w:t>B. Sense of taste</w:t>
      </w:r>
    </w:p>
    <w:p>
      <w:pPr>
        <w:spacing w:after="100" w:before="0"/>
      </w:pPr>
      <w:r>
        <w:rPr>
          <w:b w:val="0"/>
        </w:rPr>
        <w:t>C. Sense of smell</w:t>
      </w:r>
    </w:p>
    <w:p>
      <w:pPr>
        <w:spacing w:after="100" w:before="0"/>
      </w:pPr>
      <w:r>
        <w:rPr>
          <w:b w:val="0"/>
        </w:rPr>
        <w:t>D. Sense of touch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'Sense of taste'. Key Points</w:t>
      </w:r>
    </w:p>
    <w:p>
      <w:pPr>
        <w:spacing w:before="0"/>
      </w:pPr>
      <w:r>
        <w:rPr>
          <w:b w:val="0"/>
        </w:rPr>
        <w:t>• The given passage is about a theatre group called the Blind Opera, which is one of the only theatre group in India as well as Asia, where all the members are blind.</w:t>
      </w:r>
    </w:p>
    <w:p>
      <w:pPr>
        <w:spacing w:before="0"/>
      </w:pPr>
      <w:r>
        <w:rPr>
          <w:b w:val="0"/>
        </w:rPr>
        <w:t>• The passage states that the members of the group may be visually impaired but - '... they can smell, hear and touch – three elements inherent to any theatre.'</w:t>
      </w:r>
    </w:p>
    <w:p>
      <w:pPr>
        <w:spacing w:before="0"/>
      </w:pPr>
      <w:r>
        <w:rPr>
          <w:b w:val="0"/>
        </w:rPr>
        <w:t>• From this line, we can conclude that the senses of hearing, smelling and touching are the three elements inherent to any theatre.</w:t>
      </w:r>
    </w:p>
    <w:p>
      <w:pPr>
        <w:spacing w:before="0"/>
      </w:pPr>
      <w:r>
        <w:rPr>
          <w:b w:val="0"/>
        </w:rPr>
        <w:t>• Thus, if these senses are all inherent, then the 'sense of taste' is NOT a key element inherent to any theatre.</w:t>
      </w:r>
    </w:p>
    <w:p>
      <w:pPr>
        <w:spacing w:before="0"/>
      </w:pPr>
      <w:r>
        <w:rPr>
          <w:b w:val="0"/>
        </w:rPr>
        <w:t>• This makes option 2 the correct answer.</w:t>
      </w:r>
    </w:p>
    <w:p>
      <w:pPr>
        <w:spacing w:before="0"/>
      </w:pPr>
      <w:r>
        <w:rPr>
          <w:b w:val="0"/>
        </w:rPr>
      </w:r>
    </w:p>
    <w:p>
      <w:pPr>
        <w:spacing w:after="100" w:line="360" w:lineRule="auto" w:before="0"/>
      </w:pPr>
      <w:r>
        <w:rPr>
          <w:b w:val="0"/>
        </w:rPr>
        <w:t>52. What is the binding factor for the members of Blind Opera?</w:t>
      </w:r>
    </w:p>
    <w:p>
      <w:pPr>
        <w:spacing w:before="0"/>
      </w:pPr>
      <w:r>
        <w:rPr>
          <w:b w:val="0"/>
        </w:rPr>
      </w:r>
    </w:p>
    <w:p>
      <w:pPr>
        <w:spacing w:after="100" w:before="0"/>
      </w:pPr>
      <w:r>
        <w:rPr>
          <w:b w:val="0"/>
        </w:rPr>
        <w:t>A. Their love for plays of Tagore</w:t>
      </w:r>
    </w:p>
    <w:p>
      <w:pPr>
        <w:spacing w:after="100" w:before="0"/>
      </w:pPr>
      <w:r>
        <w:rPr>
          <w:b w:val="0"/>
        </w:rPr>
        <w:t>B. Visual impairment</w:t>
      </w:r>
    </w:p>
    <w:p>
      <w:pPr>
        <w:spacing w:after="100" w:before="0"/>
      </w:pPr>
      <w:r>
        <w:rPr>
          <w:b w:val="0"/>
        </w:rPr>
        <w:t>C. Their diverse backgrounds</w:t>
      </w:r>
    </w:p>
    <w:p>
      <w:pPr>
        <w:spacing w:after="100" w:before="0"/>
      </w:pPr>
      <w:r>
        <w:rPr>
          <w:b w:val="0"/>
        </w:rPr>
        <w:t>D. Their talent for acting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'Visual impairment'. Key Points</w:t>
      </w:r>
    </w:p>
    <w:p>
      <w:pPr>
        <w:spacing w:before="0"/>
      </w:pPr>
      <w:r>
        <w:rPr>
          <w:b w:val="0"/>
        </w:rPr>
        <w:t>• The given passage is about a theatre group called the Blind Opera, which is the only theatre group in India as well as Asia, where all the members are blind.</w:t>
      </w:r>
    </w:p>
    <w:p>
      <w:pPr>
        <w:spacing w:before="0"/>
      </w:pPr>
      <w:r>
        <w:rPr>
          <w:b w:val="0"/>
        </w:rPr>
        <w:t>• The last paragraph of the given passage describes the advantages of this group as well as the contribution they are making towards betterment of the lives of those who are disabled.</w:t>
      </w:r>
    </w:p>
    <w:p>
      <w:pPr>
        <w:spacing w:before="0"/>
      </w:pPr>
      <w:r>
        <w:rPr>
          <w:b w:val="0"/>
        </w:rPr>
        <w:t>• A line from this paragraph states - 'Coming from diverse backgrounds but bound together by the same disability, they have found an outlet for their creativity through the plays.'</w:t>
      </w:r>
    </w:p>
    <w:p>
      <w:pPr>
        <w:spacing w:before="0"/>
      </w:pPr>
      <w:r>
        <w:rPr>
          <w:b w:val="0"/>
        </w:rPr>
        <w:t>• From this line, we can infer that the binding factor for the members of Blind Opera is the disability they face, i.e., blindness or visual impairment.</w:t>
      </w:r>
    </w:p>
    <w:p>
      <w:pPr>
        <w:spacing w:before="0"/>
      </w:pPr>
      <w:r>
        <w:rPr>
          <w:b w:val="0"/>
        </w:rPr>
        <w:t>• Thus, option 2 is the correct answer.</w:t>
      </w:r>
    </w:p>
    <w:p>
      <w:pPr>
        <w:spacing w:before="0"/>
      </w:pPr>
      <w:r>
        <w:rPr>
          <w:b w:val="0"/>
        </w:rPr>
      </w:r>
    </w:p>
    <w:p>
      <w:pPr>
        <w:spacing w:after="100" w:line="360" w:lineRule="auto" w:before="0"/>
      </w:pPr>
      <w:r>
        <w:rPr>
          <w:b w:val="0"/>
        </w:rPr>
        <w:t>53. What is the happy occasion mentioned in the beginning of the passage?</w:t>
      </w:r>
    </w:p>
    <w:p>
      <w:pPr>
        <w:spacing w:before="0"/>
      </w:pPr>
      <w:r>
        <w:rPr>
          <w:b w:val="0"/>
        </w:rPr>
      </w:r>
    </w:p>
    <w:p>
      <w:pPr>
        <w:spacing w:after="100" w:before="0"/>
      </w:pPr>
      <w:r>
        <w:rPr>
          <w:b w:val="0"/>
        </w:rPr>
        <w:t>A. A musical show</w:t>
      </w:r>
    </w:p>
    <w:p>
      <w:pPr>
        <w:spacing w:after="100" w:before="0"/>
      </w:pPr>
      <w:r>
        <w:rPr>
          <w:b w:val="0"/>
        </w:rPr>
        <w:t>B. A birthday</w:t>
      </w:r>
    </w:p>
    <w:p>
      <w:pPr>
        <w:spacing w:after="100" w:before="0"/>
      </w:pPr>
      <w:r>
        <w:rPr>
          <w:b w:val="0"/>
        </w:rPr>
        <w:t>C. A laughter show</w:t>
      </w:r>
    </w:p>
    <w:p>
      <w:pPr>
        <w:spacing w:after="100" w:before="0"/>
      </w:pPr>
      <w:r>
        <w:rPr>
          <w:b w:val="0"/>
        </w:rPr>
        <w:t>D. A wedding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wedding'. Key Points</w:t>
      </w:r>
    </w:p>
    <w:p>
      <w:pPr>
        <w:spacing w:before="0"/>
      </w:pPr>
      <w:r>
        <w:rPr>
          <w:b w:val="0"/>
        </w:rPr>
        <w:t>• The given passage is about a theatre group called the Blind Opera, which is the only theatre group in India as well as Asia, where all the members are blind.</w:t>
      </w:r>
    </w:p>
    <w:p>
      <w:pPr>
        <w:spacing w:before="0"/>
      </w:pPr>
      <w:r>
        <w:rPr>
          <w:b w:val="0"/>
        </w:rPr>
        <w:t>• The passage begins by describing a happy occasion where finely dressed people have gathered.</w:t>
      </w:r>
    </w:p>
    <w:p>
      <w:pPr>
        <w:spacing w:before="0"/>
      </w:pPr>
      <w:r>
        <w:rPr>
          <w:b w:val="0"/>
        </w:rPr>
        <w:t>• The passage states - 'Among the happy chorus of congratulations and laughter, the bride Chumki Pal and the groom Sandeep can be seen smiling.'</w:t>
      </w:r>
    </w:p>
    <w:p>
      <w:pPr>
        <w:spacing w:before="0"/>
      </w:pPr>
      <w:r>
        <w:rPr>
          <w:b w:val="0"/>
        </w:rPr>
        <w:t>• From this sentence we can infer that the happy occasion mentioned in the beginning of the passage is a wedding as a bride and groom are an integral part of a wedding ceremony.</w:t>
      </w:r>
    </w:p>
    <w:p>
      <w:pPr>
        <w:spacing w:before="0"/>
      </w:pPr>
      <w:r>
        <w:rPr>
          <w:b w:val="0"/>
        </w:rPr>
        <w:t>• Thus, option 4 is the correct answer.</w:t>
      </w:r>
    </w:p>
    <w:p>
      <w:pPr>
        <w:spacing w:before="0"/>
      </w:pPr>
      <w:r>
        <w:rPr>
          <w:b w:val="0"/>
        </w:rPr>
      </w:r>
    </w:p>
    <w:p>
      <w:pPr>
        <w:spacing w:after="100" w:line="360" w:lineRule="auto" w:before="0"/>
      </w:pPr>
      <w:r>
        <w:rPr>
          <w:b w:val="0"/>
        </w:rPr>
        <w:t>54. The greater intent behind Blind Opera is to:</w:t>
      </w:r>
    </w:p>
    <w:p>
      <w:pPr>
        <w:spacing w:before="0"/>
      </w:pPr>
      <w:r>
        <w:rPr>
          <w:b w:val="0"/>
        </w:rPr>
      </w:r>
    </w:p>
    <w:p>
      <w:pPr>
        <w:spacing w:after="100" w:before="0"/>
      </w:pPr>
      <w:r>
        <w:rPr>
          <w:b w:val="0"/>
        </w:rPr>
        <w:t>A. establish a drama school on the lines of Shantiniketan</w:t>
      </w:r>
    </w:p>
    <w:p>
      <w:pPr>
        <w:spacing w:after="100" w:before="0"/>
      </w:pPr>
      <w:r>
        <w:rPr>
          <w:b w:val="0"/>
        </w:rPr>
        <w:t>B. bring the disabled into the mainstream</w:t>
      </w:r>
    </w:p>
    <w:p>
      <w:pPr>
        <w:spacing w:after="100" w:before="0"/>
      </w:pPr>
      <w:r>
        <w:rPr>
          <w:b w:val="0"/>
        </w:rPr>
        <w:t>C. showcase the talent of the visually challenged</w:t>
      </w:r>
    </w:p>
    <w:p>
      <w:pPr>
        <w:spacing w:after="100" w:before="0"/>
      </w:pPr>
      <w:r>
        <w:rPr>
          <w:b w:val="0"/>
        </w:rPr>
        <w:t>D. popularise the plays of Rabindranath Tagore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'bring the disabled into the mainstream'. Key Points</w:t>
      </w:r>
    </w:p>
    <w:p>
      <w:pPr>
        <w:spacing w:before="0"/>
      </w:pPr>
      <w:r>
        <w:rPr>
          <w:b w:val="0"/>
        </w:rPr>
        <w:t>• The given passage is about a theatre group called the Blind Opera, which is the only theatre group in India as well as Asia, where all the members are blind.</w:t>
      </w:r>
    </w:p>
    <w:p>
      <w:pPr>
        <w:spacing w:before="0"/>
      </w:pPr>
      <w:r>
        <w:rPr>
          <w:b w:val="0"/>
        </w:rPr>
        <w:t>• THe passage demonstrates how the members of this theatre group refuse to be marginalised because of their visual impairment.</w:t>
      </w:r>
    </w:p>
    <w:p>
      <w:pPr>
        <w:spacing w:before="0"/>
      </w:pPr>
      <w:r>
        <w:rPr>
          <w:b w:val="0"/>
        </w:rPr>
        <w:t>• Instead they have turned their disability into an asset and have utilised theatre as the medium for expression of their creative urges.</w:t>
      </w:r>
    </w:p>
    <w:p>
      <w:pPr>
        <w:spacing w:before="0"/>
      </w:pPr>
      <w:r>
        <w:rPr>
          <w:b w:val="0"/>
        </w:rPr>
        <w:t>• The passage states that this exercise is not only for their individual benefit but also for the community as a whole.</w:t>
      </w:r>
    </w:p>
    <w:p>
      <w:pPr>
        <w:spacing w:before="0"/>
      </w:pPr>
      <w:r>
        <w:rPr>
          <w:b w:val="0"/>
        </w:rPr>
        <w:t>• The following line from the passage states - 'There is also a greater purpose behind it: to use theatre to build a community and mainstream the huge number of disabled living in isolation. '</w:t>
      </w:r>
    </w:p>
    <w:p>
      <w:pPr>
        <w:spacing w:before="0"/>
      </w:pPr>
      <w:r>
        <w:rPr>
          <w:b w:val="0"/>
        </w:rPr>
        <w:t>• From this line we can infer that The greater intent behind Blind Opera is to bring the disabled into the mainstream.</w:t>
      </w:r>
    </w:p>
    <w:p>
      <w:pPr>
        <w:spacing w:before="0"/>
      </w:pPr>
      <w:r>
        <w:rPr>
          <w:b w:val="0"/>
        </w:rPr>
        <w:t>• Thus, option 2 is the correct answer.</w:t>
      </w:r>
    </w:p>
    <w:p>
      <w:pPr>
        <w:spacing w:before="0"/>
      </w:pPr>
      <w:r>
        <w:rPr>
          <w:b w:val="0"/>
        </w:rPr>
      </w:r>
    </w:p>
    <w:p>
      <w:pPr>
        <w:spacing w:after="100" w:line="360" w:lineRule="auto" w:before="0"/>
      </w:pPr>
      <w:r>
        <w:rPr>
          <w:b w:val="0"/>
        </w:rPr>
        <w:t>55. The members of Blind Opera demonstrate that:</w:t>
      </w:r>
    </w:p>
    <w:p>
      <w:pPr>
        <w:spacing w:before="0"/>
      </w:pPr>
      <w:r>
        <w:rPr>
          <w:b w:val="0"/>
        </w:rPr>
      </w:r>
    </w:p>
    <w:p>
      <w:pPr>
        <w:spacing w:after="100" w:before="0"/>
      </w:pPr>
      <w:r>
        <w:rPr>
          <w:b w:val="0"/>
        </w:rPr>
        <w:t>A. blindness is a great hindrance</w:t>
      </w:r>
    </w:p>
    <w:p>
      <w:pPr>
        <w:spacing w:after="100" w:before="0"/>
      </w:pPr>
      <w:r>
        <w:rPr>
          <w:b w:val="0"/>
        </w:rPr>
        <w:t>B. physical disability is not an obstacle</w:t>
      </w:r>
    </w:p>
    <w:p>
      <w:pPr>
        <w:spacing w:after="100" w:before="0"/>
      </w:pPr>
      <w:r>
        <w:rPr>
          <w:b w:val="0"/>
        </w:rPr>
        <w:t>C. their talent cannot be tapped</w:t>
      </w:r>
    </w:p>
    <w:p>
      <w:pPr>
        <w:spacing w:after="100" w:before="0"/>
      </w:pPr>
      <w:r>
        <w:rPr>
          <w:b w:val="0"/>
        </w:rPr>
        <w:t>D. the visually challenged lack expression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'physical disability is not an obstacle'. Key Points</w:t>
      </w:r>
    </w:p>
    <w:p>
      <w:pPr>
        <w:spacing w:before="0"/>
      </w:pPr>
      <w:r>
        <w:rPr>
          <w:b w:val="0"/>
        </w:rPr>
        <w:t>• The given passage is about a theatre group called the Blind Opera, which is the only theatre group in India as well as Asia, where all the members are blind.</w:t>
      </w:r>
    </w:p>
    <w:p>
      <w:pPr>
        <w:spacing w:before="0"/>
      </w:pPr>
      <w:r>
        <w:rPr>
          <w:b w:val="0"/>
        </w:rPr>
        <w:t>• Throughout the passage it has been demonstrated that the members of the group may be blind, but their zeal for life is not hampered by it.</w:t>
      </w:r>
    </w:p>
    <w:p>
      <w:pPr>
        <w:spacing w:before="0"/>
      </w:pPr>
      <w:r>
        <w:rPr>
          <w:b w:val="0"/>
        </w:rPr>
        <w:t>• The passage clearly states - 'The 36 spirited members of Blind Opera demonstrate that physical disability is not an obstacle.'</w:t>
      </w:r>
    </w:p>
    <w:p>
      <w:pPr>
        <w:spacing w:before="0"/>
      </w:pPr>
      <w:r>
        <w:rPr>
          <w:b w:val="0"/>
        </w:rPr>
        <w:t>• From this line in the passage, we can conclude that option 2 is the correct answer for the given question.</w:t>
      </w:r>
    </w:p>
    <w:p>
      <w:pPr>
        <w:spacing w:before="0"/>
      </w:pPr>
      <w:r>
        <w:rPr>
          <w:b w:val="0"/>
        </w:rPr>
      </w:r>
    </w:p>
    <w:p>
      <w:pPr>
        <w:spacing w:after="100" w:line="360" w:lineRule="auto" w:before="0"/>
      </w:pPr>
      <w:r>
        <w:rPr>
          <w:b w:val="0"/>
        </w:rPr>
        <w:t>56. Sentences of a paragraph are given below in jumbled order. Arrange the sentences in the correct order to form a meaningful and coherent paragraph. A. She hugged my mom and almost screamed when she saw me. B. It was a long ride before we finally reached. C. A plump, over excited woman greeted us at the door. D. Apparently, she had seen me as a baby and behaved as if she didn’t expect me to grow up!</w:t>
      </w:r>
    </w:p>
    <w:p>
      <w:pPr>
        <w:spacing w:before="0"/>
      </w:pPr>
      <w:r>
        <w:rPr>
          <w:b w:val="0"/>
        </w:rPr>
      </w:r>
    </w:p>
    <w:p>
      <w:pPr>
        <w:spacing w:after="100" w:before="0"/>
      </w:pPr>
      <w:r>
        <w:rPr>
          <w:b w:val="0"/>
        </w:rPr>
        <w:t>A. DACB</w:t>
      </w:r>
    </w:p>
    <w:p>
      <w:pPr>
        <w:spacing w:after="100" w:before="0"/>
      </w:pPr>
      <w:r>
        <w:rPr>
          <w:b w:val="0"/>
        </w:rPr>
        <w:t>B. CABD</w:t>
      </w:r>
    </w:p>
    <w:p>
      <w:pPr>
        <w:spacing w:after="100" w:before="0"/>
      </w:pPr>
      <w:r>
        <w:rPr>
          <w:b w:val="0"/>
        </w:rPr>
        <w:t>C. BCAD</w:t>
      </w:r>
    </w:p>
    <w:p>
      <w:pPr>
        <w:spacing w:after="100" w:before="0"/>
      </w:pPr>
      <w:r>
        <w:rPr>
          <w:b w:val="0"/>
        </w:rPr>
        <w:t>D. ADBC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'BCAD'. Key Points While arranging the parts of the passage, we should find some grammatical or contextual connections between them. Also, the first sentence of a passage is usually independent and introduces a topic. The second one provides more information about it. Thus, the correct order after rearrangement is option 3 i.e. BCAD. So, the correct paragraph is : (B) It was a long ride before we finally reached. (C) A plump, over excited woman greeted us at the door. (A) She hugged my mom and almost screamed when she saw me. (D) Apparently, she had seen me as a baby and behaved as if she didn’t expect me to grow up!</w:t>
      </w:r>
    </w:p>
    <w:p>
      <w:pPr>
        <w:spacing w:before="0"/>
      </w:pPr>
      <w:r>
        <w:rPr>
          <w:b w:val="0"/>
        </w:rPr>
        <w:t>• Sentence B is the independent sentence and simply talks about a long ride which took the subjects (we) to their final destination.</w:t>
      </w:r>
    </w:p>
    <w:p>
      <w:pPr>
        <w:spacing w:before="0"/>
      </w:pPr>
      <w:r>
        <w:rPr>
          <w:b w:val="0"/>
        </w:rPr>
        <w:t>• So, sentence B is the first sentence after rearrangement.</w:t>
      </w:r>
    </w:p>
    <w:p>
      <w:pPr>
        <w:spacing w:before="0"/>
      </w:pPr>
      <w:r>
        <w:rPr>
          <w:b w:val="0"/>
        </w:rPr>
        <w:t>• Sentence C describes who(a woman) greeted the subjects when they finally reached. Hence, C follows B.</w:t>
      </w:r>
    </w:p>
    <w:p>
      <w:pPr>
        <w:spacing w:before="0"/>
      </w:pPr>
      <w:r>
        <w:rPr>
          <w:b w:val="0"/>
        </w:rPr>
        <w:t>• Sentence A which explains how the woman greeted the subjects should come after sentence C, to maintain continuity on the topic.</w:t>
      </w:r>
    </w:p>
    <w:p>
      <w:pPr>
        <w:spacing w:before="0"/>
      </w:pPr>
      <w:r>
        <w:rPr>
          <w:b w:val="0"/>
        </w:rPr>
        <w:t>• Sentence D is the concluding statement of the passage as it provides further information regarding the author's thoughts about the woman who greeted them. .</w:t>
      </w:r>
    </w:p>
    <w:p>
      <w:pPr>
        <w:spacing w:before="0"/>
      </w:pPr>
      <w:r>
        <w:rPr>
          <w:b w:val="0"/>
        </w:rPr>
      </w:r>
    </w:p>
    <w:p>
      <w:pPr>
        <w:spacing w:after="100" w:line="360" w:lineRule="auto" w:before="0"/>
      </w:pPr>
      <w:r>
        <w:rPr>
          <w:b w:val="0"/>
        </w:rPr>
        <w:t>57. The following sentence has been split into four segments. Identify the segment that contains a grammatical error. His son-in-laws / have enhanced / his business / within a short period.</w:t>
      </w:r>
    </w:p>
    <w:p>
      <w:pPr>
        <w:spacing w:before="0"/>
      </w:pPr>
      <w:r>
        <w:rPr>
          <w:b w:val="0"/>
        </w:rPr>
      </w:r>
    </w:p>
    <w:p>
      <w:pPr>
        <w:spacing w:after="100" w:before="0"/>
      </w:pPr>
      <w:r>
        <w:rPr>
          <w:b w:val="0"/>
        </w:rPr>
        <w:t>A. His son-in-laws</w:t>
      </w:r>
    </w:p>
    <w:p>
      <w:pPr>
        <w:spacing w:after="100" w:before="0"/>
      </w:pPr>
      <w:r>
        <w:rPr>
          <w:b w:val="0"/>
        </w:rPr>
        <w:t>B. his business</w:t>
      </w:r>
    </w:p>
    <w:p>
      <w:pPr>
        <w:spacing w:after="100" w:before="0"/>
      </w:pPr>
      <w:r>
        <w:rPr>
          <w:b w:val="0"/>
        </w:rPr>
        <w:t>C. within a short period</w:t>
      </w:r>
    </w:p>
    <w:p>
      <w:pPr>
        <w:spacing w:after="100" w:before="0"/>
      </w:pPr>
      <w:r>
        <w:rPr>
          <w:b w:val="0"/>
        </w:rPr>
        <w:t>D. have enhanced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the first segment of the given sentence - 'His son-in-laws'. The plural form 'son-in-laws' is incorrect. The correct plural form of the noun 'son-in-law' is 'sons-in-law'.</w:t>
      </w:r>
    </w:p>
    <w:p>
      <w:pPr>
        <w:spacing w:before="0"/>
      </w:pPr>
      <w:r>
        <w:rPr>
          <w:b w:val="0"/>
        </w:rPr>
      </w:r>
    </w:p>
    <w:p>
      <w:pPr>
        <w:spacing w:after="100" w:line="360" w:lineRule="auto" w:before="0"/>
      </w:pPr>
      <w:r>
        <w:rPr>
          <w:b w:val="0"/>
        </w:rPr>
        <w:t>58. Select the most appropriate ANTONYM of the given word. Indigenous</w:t>
      </w:r>
    </w:p>
    <w:p>
      <w:pPr>
        <w:spacing w:before="0"/>
      </w:pPr>
      <w:r>
        <w:rPr>
          <w:b w:val="0"/>
        </w:rPr>
      </w:r>
    </w:p>
    <w:p>
      <w:pPr>
        <w:spacing w:after="100" w:before="0"/>
      </w:pPr>
      <w:r>
        <w:rPr>
          <w:b w:val="0"/>
        </w:rPr>
        <w:t>A. Alien</w:t>
      </w:r>
    </w:p>
    <w:p>
      <w:pPr>
        <w:spacing w:after="100" w:before="0"/>
      </w:pPr>
      <w:r>
        <w:rPr>
          <w:b w:val="0"/>
        </w:rPr>
        <w:t>B. Primitive</w:t>
      </w:r>
    </w:p>
    <w:p>
      <w:pPr>
        <w:spacing w:after="100" w:before="0"/>
      </w:pPr>
      <w:r>
        <w:rPr>
          <w:b w:val="0"/>
        </w:rPr>
        <w:t>C. Natural</w:t>
      </w:r>
    </w:p>
    <w:p>
      <w:pPr>
        <w:spacing w:after="100" w:before="0"/>
      </w:pPr>
      <w:r>
        <w:rPr>
          <w:b w:val="0"/>
        </w:rPr>
        <w:t>D. Innate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'Indigenous' means originating or occurring naturally in a particular place; native. Example: The Indigenous people have a deep connection to their land. 'Alien' means belonging to a foreign country. Example: The peculiar markings on the artifact indicated that it was of alien origin.</w:t>
      </w:r>
    </w:p>
    <w:p>
      <w:pPr>
        <w:spacing w:before="0"/>
      </w:pPr>
      <w:r>
        <w:rPr>
          <w:b w:val="0"/>
        </w:rPr>
      </w:r>
    </w:p>
    <w:p>
      <w:pPr>
        <w:spacing w:after="100" w:line="360" w:lineRule="auto" w:before="0"/>
      </w:pPr>
      <w:r>
        <w:rPr>
          <w:b w:val="0"/>
        </w:rPr>
        <w:t>59. Select the option that expresses the given sentence in reported speech. The captain announced, “The flight will be delayed due to bad weather.”</w:t>
      </w:r>
    </w:p>
    <w:p>
      <w:pPr>
        <w:spacing w:before="0"/>
      </w:pPr>
      <w:r>
        <w:rPr>
          <w:b w:val="0"/>
        </w:rPr>
      </w:r>
    </w:p>
    <w:p>
      <w:pPr>
        <w:spacing w:after="100" w:before="0"/>
      </w:pPr>
      <w:r>
        <w:rPr>
          <w:b w:val="0"/>
        </w:rPr>
        <w:t>A. The captain announced that the flight would be delay due to bad weather.</w:t>
      </w:r>
    </w:p>
    <w:p>
      <w:pPr>
        <w:spacing w:after="100" w:before="0"/>
      </w:pPr>
      <w:r>
        <w:rPr>
          <w:b w:val="0"/>
        </w:rPr>
        <w:t>B. The captain announced that the flight would be delayed due to bad weather.</w:t>
      </w:r>
    </w:p>
    <w:p>
      <w:pPr>
        <w:spacing w:after="100" w:before="0"/>
      </w:pPr>
      <w:r>
        <w:rPr>
          <w:b w:val="0"/>
        </w:rPr>
        <w:t>C. The captain announced that the fight was delayed due to bad weather.</w:t>
      </w:r>
    </w:p>
    <w:p>
      <w:pPr>
        <w:spacing w:after="100" w:before="0"/>
      </w:pPr>
      <w:r>
        <w:rPr>
          <w:b w:val="0"/>
        </w:rPr>
        <w:t>D. The captain announced that the flight will be delayed due to bad weather.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reporting verb 'announced' remains the same (In assertive sentences which do not have a direct personal object, the reporting verb said remains unchanged.) The conjunction 'that' is used in place of commas and inverted commas. 'will' is changed into 'would'.</w:t>
      </w:r>
    </w:p>
    <w:p>
      <w:pPr>
        <w:spacing w:before="0"/>
      </w:pPr>
      <w:r>
        <w:rPr>
          <w:b w:val="0"/>
        </w:rPr>
      </w:r>
    </w:p>
    <w:p>
      <w:pPr>
        <w:spacing w:after="100" w:line="360" w:lineRule="auto" w:before="0"/>
      </w:pPr>
      <w:r>
        <w:rPr>
          <w:b w:val="0"/>
        </w:rPr>
        <w:t>60. Select the most appropriate option to fill in the blank. Have you ______ with the difficulties you might have to face?</w:t>
      </w:r>
    </w:p>
    <w:p>
      <w:pPr>
        <w:spacing w:before="0"/>
      </w:pPr>
      <w:r>
        <w:rPr>
          <w:b w:val="0"/>
        </w:rPr>
      </w:r>
    </w:p>
    <w:p>
      <w:pPr>
        <w:spacing w:after="100" w:before="0"/>
      </w:pPr>
      <w:r>
        <w:rPr>
          <w:b w:val="0"/>
        </w:rPr>
        <w:t>A. pondered</w:t>
      </w:r>
    </w:p>
    <w:p>
      <w:pPr>
        <w:spacing w:after="100" w:before="0"/>
      </w:pPr>
      <w:r>
        <w:rPr>
          <w:b w:val="0"/>
        </w:rPr>
        <w:t>B. considered</w:t>
      </w:r>
    </w:p>
    <w:p>
      <w:pPr>
        <w:spacing w:after="100" w:before="0"/>
      </w:pPr>
      <w:r>
        <w:rPr>
          <w:b w:val="0"/>
        </w:rPr>
        <w:t>C. discussed</w:t>
      </w:r>
    </w:p>
    <w:p>
      <w:pPr>
        <w:spacing w:after="100" w:before="0"/>
      </w:pPr>
      <w:r>
        <w:rPr>
          <w:b w:val="0"/>
        </w:rPr>
        <w:t>D. reckoned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'reckoned'. The given blank needs a verb to describe the action that the subject (you) is being asked to take. The given blank is followed by the word with. If we use reckoned in the given blank, we form the phrasal verb reckoned with which means to take something into account. This fits the context of the sentence where the subject (you) is being asked if they have considered the difficulties they might face.</w:t>
      </w:r>
    </w:p>
    <w:p>
      <w:pPr>
        <w:spacing w:before="0"/>
      </w:pPr>
      <w:r>
        <w:rPr>
          <w:b w:val="0"/>
        </w:rPr>
      </w:r>
    </w:p>
    <w:p>
      <w:pPr>
        <w:spacing w:after="100" w:line="360" w:lineRule="auto" w:before="0"/>
      </w:pPr>
      <w:r>
        <w:rPr>
          <w:b w:val="0"/>
        </w:rPr>
        <w:t>61. Select the option that expresses the given sentence in passive voice. Have you placed an order for a cake?</w:t>
      </w:r>
    </w:p>
    <w:p>
      <w:pPr>
        <w:spacing w:before="0"/>
      </w:pPr>
      <w:r>
        <w:rPr>
          <w:b w:val="0"/>
        </w:rPr>
      </w:r>
    </w:p>
    <w:p>
      <w:pPr>
        <w:spacing w:after="100" w:before="0"/>
      </w:pPr>
      <w:r>
        <w:rPr>
          <w:b w:val="0"/>
        </w:rPr>
        <w:t>A. Have an order for a cake been placed by you?</w:t>
      </w:r>
    </w:p>
    <w:p>
      <w:pPr>
        <w:spacing w:after="100" w:before="0"/>
      </w:pPr>
      <w:r>
        <w:rPr>
          <w:b w:val="0"/>
        </w:rPr>
        <w:t>B. Is an order for a cake being placed by you?</w:t>
      </w:r>
    </w:p>
    <w:p>
      <w:pPr>
        <w:spacing w:after="100" w:before="0"/>
      </w:pPr>
      <w:r>
        <w:rPr>
          <w:b w:val="0"/>
        </w:rPr>
        <w:t>C. Has an order for a cake been placed by you?</w:t>
      </w:r>
    </w:p>
    <w:p>
      <w:pPr>
        <w:spacing w:after="100" w:before="0"/>
      </w:pPr>
      <w:r>
        <w:rPr>
          <w:b w:val="0"/>
        </w:rPr>
        <w:t>D. Was an order for a cake placed by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an interrogative sentence. Find the subject (you) and object (order for a cake) of the sentence and exchange their places.The given sentence begins with the ‘question word’ ‘have’.A question word like have will change to has when the active voice is changed into the passive voice.The main verb (placed) is in past tense form and thus, remains unchanged in passive voice. So, we get the passive sentence structure as – Has + original object (order for a cake) + past tense form of main verb (placed) + original subject (you).</w:t>
      </w:r>
    </w:p>
    <w:p>
      <w:pPr>
        <w:spacing w:before="0"/>
      </w:pPr>
      <w:r>
        <w:rPr>
          <w:b w:val="0"/>
        </w:rPr>
      </w:r>
    </w:p>
    <w:p>
      <w:pPr>
        <w:spacing w:after="100" w:line="360" w:lineRule="auto" w:before="0"/>
      </w:pPr>
      <w:r>
        <w:rPr>
          <w:b w:val="0"/>
        </w:rPr>
        <w:t>62. Select the option that will improve the underlined part of the given sentence. In case no improvement is needed, select 'No improvement required'. Is this the same book like our teacher recommended?</w:t>
      </w:r>
    </w:p>
    <w:p>
      <w:pPr>
        <w:spacing w:before="0"/>
      </w:pPr>
      <w:r>
        <w:rPr>
          <w:b w:val="0"/>
        </w:rPr>
      </w:r>
    </w:p>
    <w:p>
      <w:pPr>
        <w:spacing w:after="100" w:before="0"/>
      </w:pPr>
      <w:r>
        <w:rPr>
          <w:b w:val="0"/>
        </w:rPr>
        <w:t>A. same book as</w:t>
      </w:r>
    </w:p>
    <w:p>
      <w:pPr>
        <w:spacing w:after="100" w:before="0"/>
      </w:pPr>
      <w:r>
        <w:rPr>
          <w:b w:val="0"/>
        </w:rPr>
        <w:t>B. same book who</w:t>
      </w:r>
    </w:p>
    <w:p>
      <w:pPr>
        <w:spacing w:after="100" w:before="0"/>
      </w:pPr>
      <w:r>
        <w:rPr>
          <w:b w:val="0"/>
        </w:rPr>
        <w:t>C. similar book that</w:t>
      </w:r>
    </w:p>
    <w:p>
      <w:pPr>
        <w:spacing w:after="100" w:before="0"/>
      </w:pPr>
      <w:r>
        <w:rPr>
          <w:b w:val="0"/>
        </w:rPr>
        <w:t>D. No improvement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'same book as'. Key Points Correct sentence - Is this the same book as our teacher recommended?</w:t>
      </w:r>
    </w:p>
    <w:p>
      <w:pPr>
        <w:spacing w:before="0"/>
      </w:pPr>
      <w:r>
        <w:rPr>
          <w:b w:val="0"/>
        </w:rPr>
        <w:t>• There is an error in preposition usage in the underlined part of the given sentence.</w:t>
      </w:r>
    </w:p>
    <w:p>
      <w:pPr>
        <w:spacing w:before="0"/>
      </w:pPr>
      <w:r>
        <w:rPr>
          <w:b w:val="0"/>
        </w:rPr>
        <w:t>• The preposition like is used to compare two things or to compare appearance or behaviour. Example - She’s got a headache like me./ That house looks like a castle.</w:t>
      </w:r>
    </w:p>
    <w:p>
      <w:pPr>
        <w:spacing w:before="0"/>
      </w:pPr>
      <w:r>
        <w:rPr>
          <w:b w:val="0"/>
        </w:rPr>
        <w:t>• But in the given case it is being implied that the book plays a substitute role in place of something else.</w:t>
      </w:r>
    </w:p>
    <w:p>
      <w:pPr>
        <w:spacing w:before="0"/>
      </w:pPr>
      <w:r>
        <w:rPr>
          <w:b w:val="0"/>
        </w:rPr>
        <w:t>• In such a case, we use the preposition as which means ‘in the role of’</w:t>
      </w:r>
    </w:p>
    <w:p>
      <w:pPr>
        <w:spacing w:before="0"/>
      </w:pPr>
      <w:r>
        <w:rPr>
          <w:b w:val="0"/>
        </w:rPr>
        <w:t>• Thus, the underlined part will be improved by option 1 or 'same book as'.</w:t>
      </w:r>
    </w:p>
    <w:p>
      <w:pPr>
        <w:spacing w:before="0"/>
      </w:pPr>
      <w:r>
        <w:rPr>
          <w:b w:val="0"/>
        </w:rPr>
      </w:r>
    </w:p>
    <w:p>
      <w:pPr>
        <w:spacing w:after="100" w:line="360" w:lineRule="auto" w:before="0"/>
      </w:pPr>
      <w:r>
        <w:rPr>
          <w:b w:val="0"/>
        </w:rPr>
        <w:t>63. Select the most appropriate meaning of the given idiom. To rise like a phoenix</w:t>
      </w:r>
    </w:p>
    <w:p>
      <w:pPr>
        <w:spacing w:before="0"/>
      </w:pPr>
      <w:r>
        <w:rPr>
          <w:b w:val="0"/>
        </w:rPr>
      </w:r>
    </w:p>
    <w:p>
      <w:pPr>
        <w:spacing w:after="100" w:before="0"/>
      </w:pPr>
      <w:r>
        <w:rPr>
          <w:b w:val="0"/>
        </w:rPr>
        <w:t>A. To behave like a royal</w:t>
      </w:r>
    </w:p>
    <w:p>
      <w:pPr>
        <w:spacing w:after="100" w:before="0"/>
      </w:pPr>
      <w:r>
        <w:rPr>
          <w:b w:val="0"/>
        </w:rPr>
        <w:t>B. To set on fire</w:t>
      </w:r>
    </w:p>
    <w:p>
      <w:pPr>
        <w:spacing w:after="100" w:before="0"/>
      </w:pPr>
      <w:r>
        <w:rPr>
          <w:b w:val="0"/>
        </w:rPr>
        <w:t>C. To emerge with a new life</w:t>
      </w:r>
    </w:p>
    <w:p>
      <w:pPr>
        <w:spacing w:after="100" w:before="0"/>
      </w:pPr>
      <w:r>
        <w:rPr>
          <w:b w:val="0"/>
        </w:rPr>
        <w:t>D. To be modest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rise like a phoenix' is an idiom that means 'to emerge renewed after apparent disaster or destruction.' Example - His dream was crushed in 1920 only to rise like a phoenix from the ashes of another war a generation later.</w:t>
      </w:r>
    </w:p>
    <w:p>
      <w:pPr>
        <w:spacing w:before="0"/>
      </w:pPr>
      <w:r>
        <w:rPr>
          <w:b w:val="0"/>
        </w:rPr>
      </w:r>
    </w:p>
    <w:p>
      <w:pPr>
        <w:spacing w:after="100" w:line="360" w:lineRule="auto" w:before="0"/>
      </w:pPr>
      <w:r>
        <w:rPr>
          <w:b w:val="0"/>
        </w:rPr>
        <w:t>64. Select the most appropriate ANTONYM of the given word. Thwart</w:t>
      </w:r>
    </w:p>
    <w:p>
      <w:pPr>
        <w:spacing w:before="0"/>
      </w:pPr>
      <w:r>
        <w:rPr>
          <w:b w:val="0"/>
        </w:rPr>
      </w:r>
    </w:p>
    <w:p>
      <w:pPr>
        <w:spacing w:after="100" w:before="0"/>
      </w:pPr>
      <w:r>
        <w:rPr>
          <w:b w:val="0"/>
        </w:rPr>
        <w:t>A. Appoint</w:t>
      </w:r>
    </w:p>
    <w:p>
      <w:pPr>
        <w:spacing w:after="100" w:before="0"/>
      </w:pPr>
      <w:r>
        <w:rPr>
          <w:b w:val="0"/>
        </w:rPr>
        <w:t>B. Oppose</w:t>
      </w:r>
    </w:p>
    <w:p>
      <w:pPr>
        <w:spacing w:after="100" w:before="0"/>
      </w:pPr>
      <w:r>
        <w:rPr>
          <w:b w:val="0"/>
        </w:rPr>
        <w:t>C. Obstruct</w:t>
      </w:r>
    </w:p>
    <w:p>
      <w:pPr>
        <w:spacing w:after="100" w:before="0"/>
      </w:pPr>
      <w:r>
        <w:rPr>
          <w:b w:val="0"/>
        </w:rPr>
        <w:t>D. Allow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'Thwart' To prevent from accomplishing a purpose. Example - The security measures thwarted the robbery. 'Allow' To permit or give permission. Example - The teacher will allow extra time for the exam.</w:t>
      </w:r>
    </w:p>
    <w:p>
      <w:pPr>
        <w:spacing w:before="0"/>
      </w:pPr>
      <w:r>
        <w:rPr>
          <w:b w:val="0"/>
        </w:rPr>
      </w:r>
    </w:p>
    <w:p>
      <w:pPr>
        <w:spacing w:after="100" w:line="360" w:lineRule="auto" w:before="0"/>
      </w:pPr>
      <w:r>
        <w:rPr>
          <w:b w:val="0"/>
        </w:rPr>
        <w:t>65. Select the option that will improve the underlined part of the given sentence. In case no improvement is needed, select 'No improvement required'. The show flopped miserably to the utter disappointment of everybody.</w:t>
      </w:r>
    </w:p>
    <w:p>
      <w:pPr>
        <w:spacing w:before="0"/>
      </w:pPr>
      <w:r>
        <w:rPr>
          <w:b w:val="0"/>
        </w:rPr>
      </w:r>
    </w:p>
    <w:p>
      <w:pPr>
        <w:spacing w:after="100" w:before="0"/>
      </w:pPr>
      <w:r>
        <w:rPr>
          <w:b w:val="0"/>
        </w:rPr>
        <w:t>A. for the utter</w:t>
      </w:r>
    </w:p>
    <w:p>
      <w:pPr>
        <w:spacing w:after="100" w:before="0"/>
      </w:pPr>
      <w:r>
        <w:rPr>
          <w:b w:val="0"/>
        </w:rPr>
        <w:t>B. No improvement required</w:t>
      </w:r>
    </w:p>
    <w:p>
      <w:pPr>
        <w:spacing w:after="100" w:before="0"/>
      </w:pPr>
      <w:r>
        <w:rPr>
          <w:b w:val="0"/>
        </w:rPr>
        <w:t>C. at an utter</w:t>
      </w:r>
    </w:p>
    <w:p>
      <w:pPr>
        <w:spacing w:after="100" w:before="0"/>
      </w:pPr>
      <w:r>
        <w:rPr>
          <w:b w:val="0"/>
        </w:rPr>
        <w:t>D. by the utterly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improvement required'. Key Points Correct sentence - The show flopped miserably to the utter disappointment of everybody.</w:t>
      </w:r>
    </w:p>
    <w:p>
      <w:pPr>
        <w:spacing w:before="0"/>
      </w:pPr>
      <w:r>
        <w:rPr>
          <w:b w:val="0"/>
        </w:rPr>
        <w:t>• There is no error in the underlined part of the given sentence.</w:t>
      </w:r>
    </w:p>
    <w:p>
      <w:pPr>
        <w:spacing w:before="0"/>
      </w:pPr>
      <w:r>
        <w:rPr>
          <w:b w:val="0"/>
        </w:rPr>
        <w:t>• "utter" is an adjective that means complete or absolute and describes the following noun disappointment.</w:t>
      </w:r>
    </w:p>
    <w:p>
      <w:pPr>
        <w:spacing w:before="0"/>
      </w:pPr>
      <w:r>
        <w:rPr>
          <w:b w:val="0"/>
        </w:rPr>
        <w:t>• Thus, option 2 or No improvement required is the correct option.</w:t>
      </w:r>
    </w:p>
    <w:p>
      <w:pPr>
        <w:spacing w:before="0"/>
      </w:pPr>
      <w:r>
        <w:rPr>
          <w:b w:val="0"/>
        </w:rPr>
      </w:r>
    </w:p>
    <w:p>
      <w:pPr>
        <w:spacing w:after="100" w:line="360" w:lineRule="auto" w:before="0"/>
      </w:pPr>
      <w:r>
        <w:rPr>
          <w:b w:val="0"/>
        </w:rPr>
        <w:t>66. Sentences of a paragraph are given below in jumbled order. Arrange the sentences in the correct order to form a meaningful and coherent paragraph. A. Now, I was shining from top to toe and felt proud of my form. B. Finally, I was ready to leave the factory for my new home. C. Then the painter set about rubbing me vigorously and polishing me. D. A busy carpenter at last gave finishing touches to me.</w:t>
      </w:r>
    </w:p>
    <w:p>
      <w:pPr>
        <w:spacing w:before="0"/>
      </w:pPr>
      <w:r>
        <w:rPr>
          <w:b w:val="0"/>
        </w:rPr>
      </w:r>
    </w:p>
    <w:p>
      <w:pPr>
        <w:spacing w:after="100" w:before="0"/>
      </w:pPr>
      <w:r>
        <w:rPr>
          <w:b w:val="0"/>
        </w:rPr>
        <w:t>A. ADBC</w:t>
      </w:r>
    </w:p>
    <w:p>
      <w:pPr>
        <w:spacing w:after="100" w:before="0"/>
      </w:pPr>
      <w:r>
        <w:rPr>
          <w:b w:val="0"/>
        </w:rPr>
        <w:t>B. DACB</w:t>
      </w:r>
    </w:p>
    <w:p>
      <w:pPr>
        <w:spacing w:after="100" w:before="0"/>
      </w:pPr>
      <w:r>
        <w:rPr>
          <w:b w:val="0"/>
        </w:rPr>
        <w:t>C. DCAB</w:t>
      </w:r>
    </w:p>
    <w:p>
      <w:pPr>
        <w:spacing w:after="100" w:before="0"/>
      </w:pPr>
      <w:r>
        <w:rPr>
          <w:b w:val="0"/>
        </w:rPr>
        <w:t>D. ACDB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'DCAB'. Key PointsWhile arranging the parts of the passage, we should find some grammatical or contextual connections between them. Also, the first sentence of a passage is usually independent and introduces a topic. The second one provides more information about it. Thus, the correct order after rearrangement is option 3 i.e. DCAB. So, the correct paragraph is :(D) A busy carpenter at last gave finishing touches to me. (C) Then the painter set about rubbing me vigorously and polishing me. (A) Now, I was shining from top to toe and felt proud of my form. (B) Finally, I was ready to leave the factory for my new home.</w:t>
      </w:r>
    </w:p>
    <w:p>
      <w:pPr>
        <w:spacing w:before="0"/>
      </w:pPr>
      <w:r>
        <w:rPr>
          <w:b w:val="0"/>
        </w:rPr>
        <w:t>• Sentence D is the independent sentence and simply talks about how the subject (me) got finishing touches from a busy carpenter.</w:t>
      </w:r>
    </w:p>
    <w:p>
      <w:pPr>
        <w:spacing w:before="0"/>
      </w:pPr>
      <w:r>
        <w:rPr>
          <w:b w:val="0"/>
        </w:rPr>
        <w:t>• So, sentence D is the first sentence after rearrangement. Sentence D implies that the subject is most probably a piece of furniture.</w:t>
      </w:r>
    </w:p>
    <w:p>
      <w:pPr>
        <w:spacing w:before="0"/>
      </w:pPr>
      <w:r>
        <w:rPr>
          <w:b w:val="0"/>
        </w:rPr>
        <w:t>• Sentence C describes the subject get rubbed and polished by a painter. Hence, C follows D.</w:t>
      </w:r>
    </w:p>
    <w:p>
      <w:pPr>
        <w:spacing w:before="0"/>
      </w:pPr>
      <w:r>
        <w:rPr>
          <w:b w:val="0"/>
        </w:rPr>
        <w:t>• Sentence A which explains the final appearance of the subject should come after sentence C, to maintain continuity on the topic.</w:t>
      </w:r>
    </w:p>
    <w:p>
      <w:pPr>
        <w:spacing w:before="0"/>
      </w:pPr>
      <w:r>
        <w:rPr>
          <w:b w:val="0"/>
        </w:rPr>
        <w:t>• Sentence B is the concluding statement of the passage as it provides what the subject was finally ready for.</w:t>
      </w:r>
    </w:p>
    <w:p>
      <w:pPr>
        <w:spacing w:before="0"/>
      </w:pPr>
      <w:r>
        <w:rPr>
          <w:b w:val="0"/>
        </w:rPr>
      </w:r>
    </w:p>
    <w:p>
      <w:pPr>
        <w:spacing w:after="100" w:line="360" w:lineRule="auto" w:before="0"/>
      </w:pPr>
      <w:r>
        <w:rPr>
          <w:b w:val="0"/>
        </w:rPr>
        <w:t>67. Select the option that expresses the given sentence in direct speech. The actor said that what he did in films was something he had never attempted in real life.</w:t>
      </w:r>
    </w:p>
    <w:p>
      <w:pPr>
        <w:spacing w:before="0"/>
      </w:pPr>
      <w:r>
        <w:rPr>
          <w:b w:val="0"/>
        </w:rPr>
      </w:r>
    </w:p>
    <w:p>
      <w:pPr>
        <w:spacing w:after="100" w:before="0"/>
      </w:pPr>
      <w:r>
        <w:rPr>
          <w:b w:val="0"/>
        </w:rPr>
        <w:t>A. The actor said, “What I do in films is something I have never attempted in real life.”</w:t>
      </w:r>
    </w:p>
    <w:p>
      <w:pPr>
        <w:spacing w:after="100" w:before="0"/>
      </w:pPr>
      <w:r>
        <w:rPr>
          <w:b w:val="0"/>
        </w:rPr>
        <w:t>B. The actor said, “What he did in films was something he had never attempted in real life.”</w:t>
      </w:r>
    </w:p>
    <w:p>
      <w:pPr>
        <w:spacing w:after="100" w:before="0"/>
      </w:pPr>
      <w:r>
        <w:rPr>
          <w:b w:val="0"/>
        </w:rPr>
        <w:t>C. The actor said, “What I am doing in films is something I have never attempted in real life.”</w:t>
      </w:r>
    </w:p>
    <w:p>
      <w:pPr>
        <w:spacing w:after="100" w:before="0"/>
      </w:pPr>
      <w:r>
        <w:rPr>
          <w:b w:val="0"/>
        </w:rPr>
        <w:t>D. The actor said, “What he did in films is something he has never attempted in real life.”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While changing from indirect to direct speech, remove the conjunction that. Insert inverted commas ("...") to mark the statement part of the direct speech. Change past tense forms (did, was) of reporting verbs into present tense forms (do, is). Change past perfect tense (had never attempted) into past tense (have never attempted).</w:t>
      </w:r>
    </w:p>
    <w:p>
      <w:pPr>
        <w:spacing w:before="0"/>
      </w:pPr>
      <w:r>
        <w:rPr>
          <w:b w:val="0"/>
        </w:rPr>
      </w:r>
    </w:p>
    <w:p>
      <w:pPr>
        <w:spacing w:after="100" w:line="360" w:lineRule="auto" w:before="0"/>
      </w:pPr>
      <w:r>
        <w:rPr>
          <w:b w:val="0"/>
        </w:rPr>
        <w:t>68. Select the option that expresses the given sentence in direct speech. Mother said that when we pluck a flower it dies so we should let it beautify the world as long as it lives.</w:t>
      </w:r>
    </w:p>
    <w:p>
      <w:pPr>
        <w:spacing w:before="0"/>
      </w:pPr>
      <w:r>
        <w:rPr>
          <w:b w:val="0"/>
        </w:rPr>
      </w:r>
    </w:p>
    <w:p>
      <w:pPr>
        <w:spacing w:after="100" w:before="0"/>
      </w:pPr>
      <w:r>
        <w:rPr>
          <w:b w:val="0"/>
        </w:rPr>
        <w:t>A. Mother said, “When we pluck a flower it dies so you should let it beautify the world as long as it lived.”</w:t>
      </w:r>
    </w:p>
    <w:p>
      <w:pPr>
        <w:spacing w:after="100" w:before="0"/>
      </w:pPr>
      <w:r>
        <w:rPr>
          <w:b w:val="0"/>
        </w:rPr>
        <w:t>B. Mother said, “When we plucked a flower it died so we should let it beautify the world as long as it lived.”</w:t>
      </w:r>
    </w:p>
    <w:p>
      <w:pPr>
        <w:spacing w:after="100" w:before="0"/>
      </w:pPr>
      <w:r>
        <w:rPr>
          <w:b w:val="0"/>
        </w:rPr>
        <w:t>C. Mother says, “When we pluck a flower it dies so we should let it beautify the world as long as it lives.”</w:t>
      </w:r>
    </w:p>
    <w:p>
      <w:pPr>
        <w:spacing w:after="100" w:before="0"/>
      </w:pPr>
      <w:r>
        <w:rPr>
          <w:b w:val="0"/>
        </w:rPr>
        <w:t>D. Mother said, “When we pluck a flower it dies so we should let it beautify the world as long as it lives.”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Mother said, “When we pluck a flower it dies so we should let it beautify the world as long as it lives.” The sentence expresses a general truth or a universal fact. In such cases, the tense of the verbs within the reported speech remains in the Simple Present even when converting from indirect to direct speech (or vice versa).</w:t>
      </w:r>
    </w:p>
    <w:p>
      <w:pPr>
        <w:spacing w:before="0"/>
      </w:pPr>
      <w:r>
        <w:rPr>
          <w:b w:val="0"/>
        </w:rPr>
      </w:r>
    </w:p>
    <w:p>
      <w:pPr>
        <w:spacing w:after="100" w:line="360" w:lineRule="auto" w:before="0"/>
      </w:pPr>
      <w:r>
        <w:rPr>
          <w:b w:val="0"/>
        </w:rPr>
        <w:t>69. Select the most appropriate option to fill in the blank. In the absence of the Principal, the Vice- Principal ______ for him.</w:t>
      </w:r>
    </w:p>
    <w:p>
      <w:pPr>
        <w:spacing w:before="0"/>
      </w:pPr>
      <w:r>
        <w:rPr>
          <w:b w:val="0"/>
        </w:rPr>
      </w:r>
    </w:p>
    <w:p>
      <w:pPr>
        <w:spacing w:after="100" w:before="0"/>
      </w:pPr>
      <w:r>
        <w:rPr>
          <w:b w:val="0"/>
        </w:rPr>
        <w:t>A. deputes</w:t>
      </w:r>
    </w:p>
    <w:p>
      <w:pPr>
        <w:spacing w:after="100" w:before="0"/>
      </w:pPr>
      <w:r>
        <w:rPr>
          <w:b w:val="0"/>
        </w:rPr>
        <w:t>B. replaces</w:t>
      </w:r>
    </w:p>
    <w:p>
      <w:pPr>
        <w:spacing w:after="100" w:before="0"/>
      </w:pPr>
      <w:r>
        <w:rPr>
          <w:b w:val="0"/>
        </w:rPr>
        <w:t>C. officiates</w:t>
      </w:r>
    </w:p>
    <w:p>
      <w:pPr>
        <w:spacing w:after="100" w:before="0"/>
      </w:pPr>
      <w:r>
        <w:rPr>
          <w:b w:val="0"/>
        </w:rPr>
        <w:t>D. exchanges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officiates'. Officiates - act as an official in charge of something. Complete sentence - In the absence of the Principal, the Vice- Principal officiates for him.</w:t>
      </w:r>
    </w:p>
    <w:p>
      <w:pPr>
        <w:spacing w:before="0"/>
      </w:pPr>
      <w:r>
        <w:rPr>
          <w:b w:val="0"/>
        </w:rPr>
      </w:r>
    </w:p>
    <w:p>
      <w:pPr>
        <w:spacing w:after="100" w:line="360" w:lineRule="auto" w:before="0"/>
      </w:pPr>
      <w:r>
        <w:rPr>
          <w:b w:val="0"/>
        </w:rPr>
        <w:t>70. Select the option that expresses the given sentence in active voice. Walking zones have been demarcated using paints and cones by the municipal corporation.</w:t>
      </w:r>
    </w:p>
    <w:p>
      <w:pPr>
        <w:spacing w:before="0"/>
      </w:pPr>
      <w:r>
        <w:rPr>
          <w:b w:val="0"/>
        </w:rPr>
      </w:r>
    </w:p>
    <w:p>
      <w:pPr>
        <w:spacing w:after="100" w:before="0"/>
      </w:pPr>
      <w:r>
        <w:rPr>
          <w:b w:val="0"/>
        </w:rPr>
        <w:t>A. Walking zones are demarcating the municipal corporation using paints and cones.</w:t>
      </w:r>
    </w:p>
    <w:p>
      <w:pPr>
        <w:spacing w:after="100" w:before="0"/>
      </w:pPr>
      <w:r>
        <w:rPr>
          <w:b w:val="0"/>
        </w:rPr>
        <w:t>B. The municipal corporation is demarcating walking zones using paints and cones.</w:t>
      </w:r>
    </w:p>
    <w:p>
      <w:pPr>
        <w:spacing w:after="100" w:before="0"/>
      </w:pPr>
      <w:r>
        <w:rPr>
          <w:b w:val="0"/>
        </w:rPr>
        <w:t>C. The municipal corporation has demarcated walking zones using paints and cones.</w:t>
      </w:r>
    </w:p>
    <w:p>
      <w:pPr>
        <w:spacing w:after="100" w:before="0"/>
      </w:pPr>
      <w:r>
        <w:rPr>
          <w:b w:val="0"/>
        </w:rPr>
        <w:t>D. The municipal corporation will demarcate walking zones using paints and cones.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in passive voice in the form Subject (walking zones) + have been + past participle (demarcated) + using paints and cones + by + object (the municipal corporation) and will be converted into active voice in the form Object (The municipal corporation) + has + past participle (demarcated) + subject (walking zones) + using paints and cones. Thus the correct answer is "The municipal corporation has demarcated walking zones using paints and cones"</w:t>
      </w:r>
    </w:p>
    <w:p>
      <w:pPr>
        <w:spacing w:before="0"/>
      </w:pPr>
      <w:r>
        <w:rPr>
          <w:b w:val="0"/>
        </w:rPr>
      </w:r>
    </w:p>
    <w:p>
      <w:pPr>
        <w:spacing w:after="100" w:line="360" w:lineRule="auto" w:before="0"/>
      </w:pPr>
      <w:r>
        <w:rPr>
          <w:b w:val="0"/>
        </w:rPr>
        <w:t>71. Select the option that expresses the given sentence in active voice. All previous ages are far surpassed in knowledge by our age.</w:t>
      </w:r>
    </w:p>
    <w:p>
      <w:pPr>
        <w:spacing w:before="0"/>
      </w:pPr>
      <w:r>
        <w:rPr>
          <w:b w:val="0"/>
        </w:rPr>
      </w:r>
    </w:p>
    <w:p>
      <w:pPr>
        <w:spacing w:after="100" w:before="0"/>
      </w:pPr>
      <w:r>
        <w:rPr>
          <w:b w:val="0"/>
        </w:rPr>
        <w:t>A. Our age far surpassed all previous ages in knowledge.</w:t>
      </w:r>
    </w:p>
    <w:p>
      <w:pPr>
        <w:spacing w:after="100" w:before="0"/>
      </w:pPr>
      <w:r>
        <w:rPr>
          <w:b w:val="0"/>
        </w:rPr>
        <w:t>B. Our age is far surpassing all previous ages in knowledge.</w:t>
      </w:r>
    </w:p>
    <w:p>
      <w:pPr>
        <w:spacing w:after="100" w:before="0"/>
      </w:pPr>
      <w:r>
        <w:rPr>
          <w:b w:val="0"/>
        </w:rPr>
        <w:t>C. Our age will far surpasses all previous ages in knowledge.</w:t>
      </w:r>
    </w:p>
    <w:p>
      <w:pPr>
        <w:spacing w:after="100" w:before="0"/>
      </w:pPr>
      <w:r>
        <w:rPr>
          <w:b w:val="0"/>
        </w:rPr>
        <w:t>D. Our age far surpasses all previous ages in knowledge.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Passive Voice in the form "Subject (all previous ages) + to be (are) + past participle (surpassed) + in knowledge + by + object (our age)" and we have to change it into Active Voice in the form "Object (Our age) + present indefinite (surpasses) + subject (all previous ages) + in knowledge". Thus the correct answer is option 4</w:t>
      </w:r>
    </w:p>
    <w:p>
      <w:pPr>
        <w:spacing w:before="0"/>
      </w:pPr>
      <w:r>
        <w:rPr>
          <w:b w:val="0"/>
        </w:rPr>
      </w:r>
    </w:p>
    <w:p>
      <w:pPr>
        <w:spacing w:after="100" w:line="360" w:lineRule="auto" w:before="0"/>
      </w:pPr>
      <w:r>
        <w:rPr>
          <w:b w:val="0"/>
        </w:rPr>
        <w:t>72. Select the option that expresses the given sentence in reported speech. The children said to the nurse, “Reema slipped and fell from the stairs.”</w:t>
      </w:r>
    </w:p>
    <w:p>
      <w:pPr>
        <w:spacing w:before="0"/>
      </w:pPr>
      <w:r>
        <w:rPr>
          <w:b w:val="0"/>
        </w:rPr>
      </w:r>
    </w:p>
    <w:p>
      <w:pPr>
        <w:spacing w:after="100" w:before="0"/>
      </w:pPr>
      <w:r>
        <w:rPr>
          <w:b w:val="0"/>
        </w:rPr>
        <w:t>A. The children told the nurse Reema has slipped and fallen from the stairs.</w:t>
      </w:r>
    </w:p>
    <w:p>
      <w:pPr>
        <w:spacing w:after="100" w:before="0"/>
      </w:pPr>
      <w:r>
        <w:rPr>
          <w:b w:val="0"/>
        </w:rPr>
        <w:t>B. The children told the nurse that Reema had slipped and fallen from the stairs.</w:t>
      </w:r>
    </w:p>
    <w:p>
      <w:pPr>
        <w:spacing w:after="100" w:before="0"/>
      </w:pPr>
      <w:r>
        <w:rPr>
          <w:b w:val="0"/>
        </w:rPr>
        <w:t>C. The children told to the nurse that Reema slipped and fallen from the stairs.</w:t>
      </w:r>
    </w:p>
    <w:p>
      <w:pPr>
        <w:spacing w:after="100" w:before="0"/>
      </w:pPr>
      <w:r>
        <w:rPr>
          <w:b w:val="0"/>
        </w:rPr>
        <w:t>D. The children told the nurse that Reema slipped and fell from the stairs.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reporting verb 'said' changes to 'told'. The conjunction 'that' is used in place of commas and inverted commas. The verb 'slipped and fell' expresses the simple past tense form. The simple past tense form is changed to past perfect tense 'had slipped and fallen'.</w:t>
      </w:r>
    </w:p>
    <w:p>
      <w:pPr>
        <w:spacing w:before="0"/>
      </w:pPr>
      <w:r>
        <w:rPr>
          <w:b w:val="0"/>
        </w:rPr>
      </w:r>
    </w:p>
    <w:p>
      <w:pPr>
        <w:spacing w:after="100" w:line="360" w:lineRule="auto" w:before="0"/>
      </w:pPr>
      <w:r>
        <w:rPr>
          <w:b w:val="0"/>
        </w:rPr>
        <w:t>73. Select the option that will improve the underlined part of the given sentence. In case no improvement is needed, select 'No improvement required'. The news about the surge in Covid-19 cases is broadcasted every morning.</w:t>
      </w:r>
    </w:p>
    <w:p>
      <w:pPr>
        <w:spacing w:before="0"/>
      </w:pPr>
      <w:r>
        <w:rPr>
          <w:b w:val="0"/>
        </w:rPr>
      </w:r>
    </w:p>
    <w:p>
      <w:pPr>
        <w:spacing w:after="100" w:before="0"/>
      </w:pPr>
      <w:r>
        <w:rPr>
          <w:b w:val="0"/>
        </w:rPr>
        <w:t>A. are broadcasted</w:t>
      </w:r>
    </w:p>
    <w:p>
      <w:pPr>
        <w:spacing w:after="100" w:before="0"/>
      </w:pPr>
      <w:r>
        <w:rPr>
          <w:b w:val="0"/>
        </w:rPr>
        <w:t>B. are broadcast</w:t>
      </w:r>
    </w:p>
    <w:p>
      <w:pPr>
        <w:spacing w:after="100" w:before="0"/>
      </w:pPr>
      <w:r>
        <w:rPr>
          <w:b w:val="0"/>
        </w:rPr>
        <w:t>C. is broadcast</w:t>
      </w:r>
    </w:p>
    <w:p>
      <w:pPr>
        <w:spacing w:after="100" w:before="0"/>
      </w:pPr>
      <w:r>
        <w:rPr>
          <w:b w:val="0"/>
        </w:rPr>
        <w:t>D. No improvement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 broadcast'. Key Points Correct sentence - The news about the surge in Covid-19 cases is broadcast every morning.</w:t>
      </w:r>
    </w:p>
    <w:p>
      <w:pPr>
        <w:spacing w:before="0"/>
      </w:pPr>
      <w:r>
        <w:rPr>
          <w:b w:val="0"/>
        </w:rPr>
        <w:t>• The underlined part of the given sentence has an error in tense form.</w:t>
      </w:r>
    </w:p>
    <w:p>
      <w:pPr>
        <w:spacing w:before="0"/>
      </w:pPr>
      <w:r>
        <w:rPr>
          <w:b w:val="0"/>
        </w:rPr>
        <w:t>• The underlined part uses the past tense form broadcasted to talk about daily news.</w:t>
      </w:r>
    </w:p>
    <w:p>
      <w:pPr>
        <w:spacing w:before="0"/>
      </w:pPr>
      <w:r>
        <w:rPr>
          <w:b w:val="0"/>
        </w:rPr>
        <w:t>• This is incorrect as daily news broadcast happens in the present and 'broadcasted' is also an incorrect English word.</w:t>
      </w:r>
    </w:p>
    <w:p>
      <w:pPr>
        <w:spacing w:before="0"/>
      </w:pPr>
      <w:r>
        <w:rPr>
          <w:b w:val="0"/>
        </w:rPr>
        <w:t>• Broadcast is the same in the present tense and the past tense.</w:t>
      </w:r>
    </w:p>
    <w:p>
      <w:pPr>
        <w:spacing w:before="0"/>
      </w:pPr>
      <w:r>
        <w:rPr>
          <w:b w:val="0"/>
        </w:rPr>
        <w:t>• So, the underlined part is best improved by the present tense form broadcast.</w:t>
      </w:r>
    </w:p>
    <w:p>
      <w:pPr>
        <w:spacing w:before="0"/>
      </w:pPr>
      <w:r>
        <w:rPr>
          <w:b w:val="0"/>
        </w:rPr>
        <w:t>• Since, news is singular, to maintain subject-verb agreement, we take the singular linking verb is.</w:t>
      </w:r>
    </w:p>
    <w:p>
      <w:pPr>
        <w:spacing w:before="0"/>
      </w:pPr>
      <w:r>
        <w:rPr>
          <w:b w:val="0"/>
        </w:rPr>
        <w:t>• Thus, option 3 or is broadcast is the best option to improve the underlined part.</w:t>
      </w:r>
    </w:p>
    <w:p>
      <w:pPr>
        <w:spacing w:before="0"/>
      </w:pPr>
      <w:r>
        <w:rPr>
          <w:b w:val="0"/>
        </w:rPr>
      </w:r>
    </w:p>
    <w:p>
      <w:pPr>
        <w:spacing w:after="100" w:line="360" w:lineRule="auto" w:before="0"/>
      </w:pPr>
      <w:r>
        <w:rPr>
          <w:b w:val="0"/>
        </w:rPr>
        <w:t>74. Select the option that expresses the given sentence in reported speech. The teacher says, “Every action has an equal and opposite reaction.”</w:t>
      </w:r>
    </w:p>
    <w:p>
      <w:pPr>
        <w:spacing w:before="0"/>
      </w:pPr>
      <w:r>
        <w:rPr>
          <w:b w:val="0"/>
        </w:rPr>
      </w:r>
    </w:p>
    <w:p>
      <w:pPr>
        <w:spacing w:after="100" w:before="0"/>
      </w:pPr>
      <w:r>
        <w:rPr>
          <w:b w:val="0"/>
        </w:rPr>
        <w:t>A. The teacher says every action had an equal and opposite reaction.</w:t>
      </w:r>
    </w:p>
    <w:p>
      <w:pPr>
        <w:spacing w:after="100" w:before="0"/>
      </w:pPr>
      <w:r>
        <w:rPr>
          <w:b w:val="0"/>
        </w:rPr>
        <w:t>B. The teacher said that every action has an equal and opposite reaction.</w:t>
      </w:r>
    </w:p>
    <w:p>
      <w:pPr>
        <w:spacing w:after="100" w:before="0"/>
      </w:pPr>
      <w:r>
        <w:rPr>
          <w:b w:val="0"/>
        </w:rPr>
        <w:t>C. The teacher said that every action had an equal and opposite reaction.</w:t>
      </w:r>
    </w:p>
    <w:p>
      <w:pPr>
        <w:spacing w:after="100" w:before="0"/>
      </w:pPr>
      <w:r>
        <w:rPr>
          <w:b w:val="0"/>
        </w:rPr>
        <w:t>D. The teacher says that every action has an equal and opposite reaction.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reporting verb 'says' remains the same. The conjunction 'that' is used in place of commas and inverted commas. When the reporting verb is in the present tense, the verb tenses in the reported speech also remain the same. So, 'has' remains the same in the reported speech.</w:t>
      </w:r>
    </w:p>
    <w:p>
      <w:pPr>
        <w:spacing w:before="0"/>
      </w:pPr>
      <w:r>
        <w:rPr>
          <w:b w:val="0"/>
        </w:rPr>
      </w:r>
    </w:p>
    <w:p>
      <w:pPr>
        <w:spacing w:after="100" w:line="360" w:lineRule="auto" w:before="0"/>
      </w:pPr>
      <w:r>
        <w:rPr>
          <w:b w:val="0"/>
        </w:rPr>
        <w:t>75. The following sentence has been split into four segments. Identify the segment that contains a grammatical error. The strain caused by / the difficulties and anxieties / were more than / she could bear.</w:t>
      </w:r>
    </w:p>
    <w:p>
      <w:pPr>
        <w:spacing w:before="0"/>
      </w:pPr>
      <w:r>
        <w:rPr>
          <w:b w:val="0"/>
        </w:rPr>
      </w:r>
    </w:p>
    <w:p>
      <w:pPr>
        <w:spacing w:after="100" w:before="0"/>
      </w:pPr>
      <w:r>
        <w:rPr>
          <w:b w:val="0"/>
        </w:rPr>
        <w:t>A. the difficulties and anxieties</w:t>
      </w:r>
    </w:p>
    <w:p>
      <w:pPr>
        <w:spacing w:after="100" w:before="0"/>
      </w:pPr>
      <w:r>
        <w:rPr>
          <w:b w:val="0"/>
        </w:rPr>
        <w:t>B. were more than</w:t>
      </w:r>
    </w:p>
    <w:p>
      <w:pPr>
        <w:spacing w:after="100" w:before="0"/>
      </w:pPr>
      <w:r>
        <w:rPr>
          <w:b w:val="0"/>
        </w:rPr>
        <w:t>C. she could bear</w:t>
      </w:r>
    </w:p>
    <w:p>
      <w:pPr>
        <w:spacing w:after="100" w:before="0"/>
      </w:pPr>
      <w:r>
        <w:rPr>
          <w:b w:val="0"/>
        </w:rPr>
        <w:t>D. The strain caused by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'were more than' is incorrect here. The subject is 'strain' and hence, the verb that must agree with it must also be singular. Hence, 'was' should replace 'were' to make the sentence grammatically correct.</w:t>
      </w:r>
    </w:p>
    <w:p>
      <w:pPr>
        <w:spacing w:before="0"/>
      </w:pPr>
      <w:r>
        <w:rPr>
          <w:b w:val="0"/>
        </w:rPr>
      </w:r>
    </w:p>
    <w:p>
      <w:pPr>
        <w:spacing w:after="100" w:line="360" w:lineRule="auto" w:before="0"/>
      </w:pPr>
      <w:r>
        <w:rPr>
          <w:b w:val="0"/>
        </w:rPr>
        <w:t>76. Select the most appropriate meaning of the given idiom. To turn the corner</w:t>
      </w:r>
    </w:p>
    <w:p>
      <w:pPr>
        <w:spacing w:before="0"/>
      </w:pPr>
      <w:r>
        <w:rPr>
          <w:b w:val="0"/>
        </w:rPr>
      </w:r>
    </w:p>
    <w:p>
      <w:pPr>
        <w:spacing w:after="100" w:before="0"/>
      </w:pPr>
      <w:r>
        <w:rPr>
          <w:b w:val="0"/>
        </w:rPr>
        <w:t>A. To go back to the past</w:t>
      </w:r>
    </w:p>
    <w:p>
      <w:pPr>
        <w:spacing w:after="100" w:before="0"/>
      </w:pPr>
      <w:r>
        <w:rPr>
          <w:b w:val="0"/>
        </w:rPr>
        <w:t>B. To pass the critical stage</w:t>
      </w:r>
    </w:p>
    <w:p>
      <w:pPr>
        <w:spacing w:after="100" w:before="0"/>
      </w:pPr>
      <w:r>
        <w:rPr>
          <w:b w:val="0"/>
        </w:rPr>
        <w:t>C. To wait for an opportunity</w:t>
      </w:r>
    </w:p>
    <w:p>
      <w:pPr>
        <w:spacing w:after="100" w:before="0"/>
      </w:pPr>
      <w:r>
        <w:rPr>
          <w:b w:val="0"/>
        </w:rPr>
        <w:t>D. To change one’s goal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turn the corner' is an idiom that means 'to get past the most difficult area or period in something and begin to improve.' Example - The company claims it has turned the corner and will be profitable soon.</w:t>
      </w:r>
    </w:p>
    <w:p>
      <w:pPr>
        <w:spacing w:before="0"/>
      </w:pPr>
      <w:r>
        <w:rPr>
          <w:b w:val="0"/>
        </w:rPr>
      </w:r>
    </w:p>
    <w:p>
      <w:pPr>
        <w:spacing w:after="100" w:line="360" w:lineRule="auto" w:before="0"/>
      </w:pPr>
      <w:r>
        <w:rPr>
          <w:b w:val="0"/>
        </w:rPr>
        <w:t>77. The following sentence has been split into four segments. Identify the segment that contains a grammatical error. The manager / took him / at task / for his negligence.</w:t>
      </w:r>
    </w:p>
    <w:p>
      <w:pPr>
        <w:spacing w:before="0"/>
      </w:pPr>
      <w:r>
        <w:rPr>
          <w:b w:val="0"/>
        </w:rPr>
      </w:r>
    </w:p>
    <w:p>
      <w:pPr>
        <w:spacing w:after="100" w:before="0"/>
      </w:pPr>
      <w:r>
        <w:rPr>
          <w:b w:val="0"/>
        </w:rPr>
        <w:t>A. for his negligence</w:t>
      </w:r>
    </w:p>
    <w:p>
      <w:pPr>
        <w:spacing w:after="100" w:before="0"/>
      </w:pPr>
      <w:r>
        <w:rPr>
          <w:b w:val="0"/>
        </w:rPr>
        <w:t>B. took him</w:t>
      </w:r>
    </w:p>
    <w:p>
      <w:pPr>
        <w:spacing w:after="100" w:before="0"/>
      </w:pPr>
      <w:r>
        <w:rPr>
          <w:b w:val="0"/>
        </w:rPr>
        <w:t>C. The manager</w:t>
      </w:r>
    </w:p>
    <w:p>
      <w:pPr>
        <w:spacing w:after="100" w:before="0"/>
      </w:pPr>
      <w:r>
        <w:rPr>
          <w:b w:val="0"/>
        </w:rPr>
        <w:t>D. at task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"at task". In the given sentence, took him at task is an incorrect phrase. The correct phrase is 'took him to task' which means to reprimand or criticize someone severely for a fault or mistake. Correct sentence - The manager took him to task for his negligence.</w:t>
      </w:r>
    </w:p>
    <w:p>
      <w:pPr>
        <w:spacing w:before="0"/>
      </w:pPr>
      <w:r>
        <w:rPr>
          <w:b w:val="0"/>
        </w:rPr>
      </w:r>
    </w:p>
    <w:p>
      <w:pPr>
        <w:spacing w:after="100" w:line="360" w:lineRule="auto" w:before="0"/>
      </w:pPr>
      <w:r>
        <w:rPr>
          <w:b w:val="0"/>
        </w:rPr>
        <w:t>78. Select the most appropriate SYNONYM of the given word. Penalise</w:t>
      </w:r>
    </w:p>
    <w:p>
      <w:pPr>
        <w:spacing w:before="0"/>
      </w:pPr>
      <w:r>
        <w:rPr>
          <w:b w:val="0"/>
        </w:rPr>
      </w:r>
    </w:p>
    <w:p>
      <w:pPr>
        <w:spacing w:after="100" w:before="0"/>
      </w:pPr>
      <w:r>
        <w:rPr>
          <w:b w:val="0"/>
        </w:rPr>
        <w:t>A. Praise</w:t>
      </w:r>
    </w:p>
    <w:p>
      <w:pPr>
        <w:spacing w:after="100" w:before="0"/>
      </w:pPr>
      <w:r>
        <w:rPr>
          <w:b w:val="0"/>
        </w:rPr>
        <w:t>B. Punish</w:t>
      </w:r>
    </w:p>
    <w:p>
      <w:pPr>
        <w:spacing w:after="100" w:before="0"/>
      </w:pPr>
      <w:r>
        <w:rPr>
          <w:b w:val="0"/>
        </w:rPr>
        <w:t>C. Pretend</w:t>
      </w:r>
    </w:p>
    <w:p>
      <w:pPr>
        <w:spacing w:after="100" w:before="0"/>
      </w:pPr>
      <w:r>
        <w:rPr>
          <w:b w:val="0"/>
        </w:rPr>
        <w:t>D. Protect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Punish. The word "Penalise" refers to the act of imposing a penalty or punishment on someone for breaking a rule or law. The meanings of the other words are: Praise: Express warm approval or admiration; Pretend: Behave so as to make it appear that something is the case when it is not; Protect: Keep safe from harm or injury.</w:t>
      </w:r>
    </w:p>
    <w:p>
      <w:pPr>
        <w:spacing w:before="0"/>
      </w:pPr>
      <w:r>
        <w:rPr>
          <w:b w:val="0"/>
        </w:rPr>
      </w:r>
    </w:p>
    <w:p>
      <w:pPr>
        <w:spacing w:after="100" w:line="360" w:lineRule="auto" w:before="0"/>
      </w:pPr>
      <w:r>
        <w:rPr>
          <w:b w:val="0"/>
        </w:rPr>
        <w:t>79. Sentences of a paragraph are given below in jumbled order. Arrange the sentences in the correct order to form a meaningful and coherent paragraph. A. The promotion of congenial relationship at all levels of the staff leads to prosperity of the organisation. B. Better skills increase the working capacity of employees by promoting better work habits. C. This includes multiplication of knowledge and development of their skills. D. Efficient management aims at qualitative improvement of its employees.</w:t>
      </w:r>
    </w:p>
    <w:p>
      <w:pPr>
        <w:spacing w:before="0"/>
      </w:pPr>
      <w:r>
        <w:rPr>
          <w:b w:val="0"/>
        </w:rPr>
      </w:r>
    </w:p>
    <w:p>
      <w:pPr>
        <w:spacing w:after="100" w:before="0"/>
      </w:pPr>
      <w:r>
        <w:rPr>
          <w:b w:val="0"/>
        </w:rPr>
        <w:t>A. DCBA</w:t>
      </w:r>
    </w:p>
    <w:p>
      <w:pPr>
        <w:spacing w:after="100" w:before="0"/>
      </w:pPr>
      <w:r>
        <w:rPr>
          <w:b w:val="0"/>
        </w:rPr>
        <w:t>B. DABC</w:t>
      </w:r>
    </w:p>
    <w:p>
      <w:pPr>
        <w:spacing w:after="100" w:before="0"/>
      </w:pPr>
      <w:r>
        <w:rPr>
          <w:b w:val="0"/>
        </w:rPr>
        <w:t>C. DCAB</w:t>
      </w:r>
    </w:p>
    <w:p>
      <w:pPr>
        <w:spacing w:after="100" w:before="0"/>
      </w:pPr>
      <w:r>
        <w:rPr>
          <w:b w:val="0"/>
        </w:rPr>
        <w:t>D. DBAC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'DCBA'. Key PointsWhile arranging the parts of the passage, we should find some grammatical or contextual connections between them. Also, the first sentence of a passage is usually independent and introduces a topic. The second one provides more information about it. Thus, the correct order after rearrangement is option 1 i.e. DCBA. So, the correct paragraph is : (D) Efficient management aims at qualitative improvement of its employees. (C) This includes multiplication of knowledge and development of their skills. (B) Better skills increase the working capacity of employees by promoting better work habits. (A) The promotion of congenial relationship at all levels of the staff leads to prosperity of the organisation.</w:t>
      </w:r>
    </w:p>
    <w:p>
      <w:pPr>
        <w:spacing w:before="0"/>
      </w:pPr>
      <w:r>
        <w:rPr>
          <w:b w:val="0"/>
        </w:rPr>
        <w:t>• Sentence D is the independent sentence and introduces the topic under discussion which is the aim of efficient management.</w:t>
      </w:r>
    </w:p>
    <w:p>
      <w:pPr>
        <w:spacing w:before="0"/>
      </w:pPr>
      <w:r>
        <w:rPr>
          <w:b w:val="0"/>
        </w:rPr>
        <w:t>• So, sentence D is the first sentence after rearrangement.</w:t>
      </w:r>
    </w:p>
    <w:p>
      <w:pPr>
        <w:spacing w:before="0"/>
      </w:pPr>
      <w:r>
        <w:rPr>
          <w:b w:val="0"/>
        </w:rPr>
        <w:t>• Sentence C which talks about what the qualitative improvement includes should come in the second position. Hence, C follows D.</w:t>
      </w:r>
    </w:p>
    <w:p>
      <w:pPr>
        <w:spacing w:before="0"/>
      </w:pPr>
      <w:r>
        <w:rPr>
          <w:b w:val="0"/>
        </w:rPr>
        <w:t>• Sentence B talks about the benefit of better skills that efficient management can help employees to acquire. this comes in the third position.</w:t>
      </w:r>
    </w:p>
    <w:p>
      <w:pPr>
        <w:spacing w:before="0"/>
      </w:pPr>
      <w:r>
        <w:rPr>
          <w:b w:val="0"/>
        </w:rPr>
        <w:t>• Sentence A is the concluding sentence as it points out how all the other aspects help an organisation to prosper.</w:t>
      </w:r>
    </w:p>
    <w:p>
      <w:pPr>
        <w:spacing w:before="0"/>
      </w:pPr>
      <w:r>
        <w:rPr>
          <w:b w:val="0"/>
        </w:rPr>
      </w:r>
    </w:p>
    <w:p>
      <w:pPr>
        <w:spacing w:after="100" w:line="360" w:lineRule="auto" w:before="0"/>
      </w:pPr>
      <w:r>
        <w:rPr>
          <w:b w:val="0"/>
        </w:rPr>
        <w:t>80. Select the option that expresses the given sentence in direct speech. My sister suggested that we go for a walk in the fresh air.</w:t>
      </w:r>
    </w:p>
    <w:p>
      <w:pPr>
        <w:spacing w:before="0"/>
      </w:pPr>
      <w:r>
        <w:rPr>
          <w:b w:val="0"/>
        </w:rPr>
      </w:r>
    </w:p>
    <w:p>
      <w:pPr>
        <w:spacing w:after="100" w:before="0"/>
      </w:pPr>
      <w:r>
        <w:rPr>
          <w:b w:val="0"/>
        </w:rPr>
        <w:t>A. My sister said, “We shall go for a walk in the fresh air.”</w:t>
      </w:r>
    </w:p>
    <w:p>
      <w:pPr>
        <w:spacing w:after="100" w:before="0"/>
      </w:pPr>
      <w:r>
        <w:rPr>
          <w:b w:val="0"/>
        </w:rPr>
        <w:t>B. My sister said, “Let me go for a walk in the fresh air.”</w:t>
      </w:r>
    </w:p>
    <w:p>
      <w:pPr>
        <w:spacing w:after="100" w:before="0"/>
      </w:pPr>
      <w:r>
        <w:rPr>
          <w:b w:val="0"/>
        </w:rPr>
        <w:t>C. My sister said, “Go for a walk in the fresh air.”</w:t>
      </w:r>
    </w:p>
    <w:p>
      <w:pPr>
        <w:spacing w:after="100" w:before="0"/>
      </w:pPr>
      <w:r>
        <w:rPr>
          <w:b w:val="0"/>
        </w:rPr>
        <w:t>D. My sister said, “Let us go for a walk in the fresh air.”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a sentence is transformed from indirect to direct speech and the reported verb is a suggestion, the main verb often remains the same. Hence, the present tense form of the main verb 'go' remains unchanged. The reporting verb 'suggested' is changed to 'said'. Put a comma after 'My sister said...'. 'we' becomes 'us'. Remove the conjunction that. Insert inverted commas to mark the statement part of the direct speech. Capitalize the first word of the statement.</w:t>
      </w:r>
    </w:p>
    <w:p>
      <w:pPr>
        <w:spacing w:before="0"/>
      </w:pPr>
      <w:r>
        <w:rPr>
          <w:b w:val="0"/>
        </w:rPr>
      </w:r>
    </w:p>
    <w:p>
      <w:pPr>
        <w:spacing w:after="100" w:line="360" w:lineRule="auto" w:before="0"/>
      </w:pPr>
      <w:r>
        <w:rPr>
          <w:b w:val="0"/>
        </w:rPr>
        <w:t>81. The following sentence has been split into four segments. Identify the segment that contains a grammatical error. The city turned out / to be very / different to what / he had expected.</w:t>
      </w:r>
    </w:p>
    <w:p>
      <w:pPr>
        <w:spacing w:before="0"/>
      </w:pPr>
      <w:r>
        <w:rPr>
          <w:b w:val="0"/>
        </w:rPr>
      </w:r>
    </w:p>
    <w:p>
      <w:pPr>
        <w:spacing w:after="100" w:before="0"/>
      </w:pPr>
      <w:r>
        <w:rPr>
          <w:b w:val="0"/>
        </w:rPr>
        <w:t>A. different to what</w:t>
      </w:r>
    </w:p>
    <w:p>
      <w:pPr>
        <w:spacing w:after="100" w:before="0"/>
      </w:pPr>
      <w:r>
        <w:rPr>
          <w:b w:val="0"/>
        </w:rPr>
        <w:t>B. he had expected</w:t>
      </w:r>
    </w:p>
    <w:p>
      <w:pPr>
        <w:spacing w:after="100" w:before="0"/>
      </w:pPr>
      <w:r>
        <w:rPr>
          <w:b w:val="0"/>
        </w:rPr>
        <w:t>C. The city turned out</w:t>
      </w:r>
    </w:p>
    <w:p>
      <w:pPr>
        <w:spacing w:after="100" w:before="0"/>
      </w:pPr>
      <w:r>
        <w:rPr>
          <w:b w:val="0"/>
        </w:rPr>
        <w:t>D. to be very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'different to what'. In the given sentence, a comparison is being made between what the subject (he) thought about the city and the reality. When comparisons are made, the preposition 'to' cannot be used. In order to introduce the second element of comparison, we need to use 'from'. Correct sentence - The city turned out to be very different from what he had expected.</w:t>
      </w:r>
    </w:p>
    <w:p>
      <w:pPr>
        <w:spacing w:before="0"/>
      </w:pPr>
      <w:r>
        <w:rPr>
          <w:b w:val="0"/>
        </w:rPr>
      </w:r>
    </w:p>
    <w:p>
      <w:pPr>
        <w:spacing w:after="100" w:line="360" w:lineRule="auto" w:before="0"/>
      </w:pPr>
      <w:r>
        <w:rPr>
          <w:b w:val="0"/>
        </w:rPr>
        <w:t>82. Select the option that will improve the underlined part of the given sentence. In case no improvement is needed, select 'No improvement required'. The teacher found it difficult to exceed on the students’ request.</w:t>
      </w:r>
    </w:p>
    <w:p>
      <w:pPr>
        <w:spacing w:before="0"/>
      </w:pPr>
      <w:r>
        <w:rPr>
          <w:b w:val="0"/>
        </w:rPr>
      </w:r>
    </w:p>
    <w:p>
      <w:pPr>
        <w:spacing w:after="100" w:before="0"/>
      </w:pPr>
      <w:r>
        <w:rPr>
          <w:b w:val="0"/>
        </w:rPr>
        <w:t>A. exceed for</w:t>
      </w:r>
    </w:p>
    <w:p>
      <w:pPr>
        <w:spacing w:after="100" w:before="0"/>
      </w:pPr>
      <w:r>
        <w:rPr>
          <w:b w:val="0"/>
        </w:rPr>
        <w:t>B. No improvement required</w:t>
      </w:r>
    </w:p>
    <w:p>
      <w:pPr>
        <w:spacing w:after="100" w:before="0"/>
      </w:pPr>
      <w:r>
        <w:rPr>
          <w:b w:val="0"/>
        </w:rPr>
        <w:t>C. accede by</w:t>
      </w:r>
    </w:p>
    <w:p>
      <w:pPr>
        <w:spacing w:after="100" w:before="0"/>
      </w:pPr>
      <w:r>
        <w:rPr>
          <w:b w:val="0"/>
        </w:rPr>
        <w:t>D. accede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"accede to" Key Points So the correct sentence is- The teacher found it difficult to accede to the students' request.</w:t>
      </w:r>
    </w:p>
    <w:p>
      <w:pPr>
        <w:spacing w:before="0"/>
      </w:pPr>
      <w:r>
        <w:rPr>
          <w:b w:val="0"/>
        </w:rPr>
        <w:t>• In the given sentence, "exceed on" is incorrect instead of this we need to use "accede to"</w:t>
      </w:r>
    </w:p>
    <w:p>
      <w:pPr>
        <w:spacing w:before="0"/>
      </w:pPr>
      <w:r>
        <w:rPr>
          <w:b w:val="0"/>
        </w:rPr>
        <w:t>• Here, "accede" means "agree to a demand, request, or treaty."</w:t>
      </w:r>
    </w:p>
    <w:p>
      <w:pPr>
        <w:spacing w:before="0"/>
      </w:pPr>
      <w:r>
        <w:rPr>
          <w:b w:val="0"/>
        </w:rPr>
        <w:t>• In the given sentence, the speaker wants to say that "the teacher was in difficulty because he was not able to accept the students' request."</w:t>
      </w:r>
    </w:p>
    <w:p>
      <w:pPr>
        <w:spacing w:before="0"/>
      </w:pPr>
      <w:r>
        <w:rPr>
          <w:b w:val="0"/>
        </w:rPr>
        <w:t>• Let's see an example- It is doubtful whether the government will ever accede to the nationalists' demands for independence.</w:t>
      </w:r>
    </w:p>
    <w:p>
      <w:pPr>
        <w:spacing w:before="0"/>
      </w:pPr>
      <w:r>
        <w:rPr>
          <w:b w:val="0"/>
        </w:rPr>
      </w:r>
    </w:p>
    <w:p>
      <w:pPr>
        <w:spacing w:after="100" w:line="360" w:lineRule="auto" w:before="0"/>
      </w:pPr>
      <w:r>
        <w:rPr>
          <w:b w:val="0"/>
        </w:rPr>
        <w:t>83. The following sentence has been split into four segments. Identify the segment that contains a grammatical error. I will spend / my rest of remaining / life in my / native village.</w:t>
      </w:r>
    </w:p>
    <w:p>
      <w:pPr>
        <w:spacing w:before="0"/>
      </w:pPr>
      <w:r>
        <w:rPr>
          <w:b w:val="0"/>
        </w:rPr>
      </w:r>
    </w:p>
    <w:p>
      <w:pPr>
        <w:spacing w:after="100" w:before="0"/>
      </w:pPr>
      <w:r>
        <w:rPr>
          <w:b w:val="0"/>
        </w:rPr>
        <w:t>A. my rest of remaining</w:t>
      </w:r>
    </w:p>
    <w:p>
      <w:pPr>
        <w:spacing w:after="100" w:before="0"/>
      </w:pPr>
      <w:r>
        <w:rPr>
          <w:b w:val="0"/>
        </w:rPr>
        <w:t>B. life in my</w:t>
      </w:r>
    </w:p>
    <w:p>
      <w:pPr>
        <w:spacing w:after="100" w:before="0"/>
      </w:pPr>
      <w:r>
        <w:rPr>
          <w:b w:val="0"/>
        </w:rPr>
        <w:t>C. native village</w:t>
      </w:r>
    </w:p>
    <w:p>
      <w:pPr>
        <w:spacing w:after="100" w:before="0"/>
      </w:pPr>
      <w:r>
        <w:rPr>
          <w:b w:val="0"/>
        </w:rPr>
        <w:t>D. I will spend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'my rest of remaining'. 'Rest' and 'remaining' are synonymous and mean the remaining part of something. The sentence can be corrected by using the rest of my life/my remaining .</w:t>
      </w:r>
    </w:p>
    <w:p>
      <w:pPr>
        <w:spacing w:before="0"/>
      </w:pPr>
      <w:r>
        <w:rPr>
          <w:b w:val="0"/>
        </w:rPr>
      </w:r>
    </w:p>
    <w:p>
      <w:pPr>
        <w:spacing w:after="100" w:line="360" w:lineRule="auto" w:before="0"/>
      </w:pPr>
      <w:r>
        <w:rPr>
          <w:b w:val="0"/>
        </w:rPr>
        <w:t>84. Select the most appropriate meaning of the given idiom. To read between the lines</w:t>
      </w:r>
    </w:p>
    <w:p>
      <w:pPr>
        <w:spacing w:before="0"/>
      </w:pPr>
      <w:r>
        <w:rPr>
          <w:b w:val="0"/>
        </w:rPr>
      </w:r>
    </w:p>
    <w:p>
      <w:pPr>
        <w:spacing w:after="100" w:before="0"/>
      </w:pPr>
      <w:r>
        <w:rPr>
          <w:b w:val="0"/>
        </w:rPr>
        <w:t>A. To criticise the writer’s style</w:t>
      </w:r>
    </w:p>
    <w:p>
      <w:pPr>
        <w:spacing w:after="100" w:before="0"/>
      </w:pPr>
      <w:r>
        <w:rPr>
          <w:b w:val="0"/>
        </w:rPr>
        <w:t>B. To understand the implied meaning</w:t>
      </w:r>
    </w:p>
    <w:p>
      <w:pPr>
        <w:spacing w:after="100" w:before="0"/>
      </w:pPr>
      <w:r>
        <w:rPr>
          <w:b w:val="0"/>
        </w:rPr>
        <w:t>C. To interrupt someone while reading</w:t>
      </w:r>
    </w:p>
    <w:p>
      <w:pPr>
        <w:spacing w:after="100" w:before="0"/>
      </w:pPr>
      <w:r>
        <w:rPr>
          <w:b w:val="0"/>
        </w:rPr>
        <w:t>D. To read each line carefully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This idiom means to understand the hidden or implied meaning in a text or conversation. For example, if someone says "I'm fine" but their tone suggests otherwise, reading between the lines would mean understanding that they are not actually fine.</w:t>
      </w:r>
    </w:p>
    <w:p>
      <w:pPr>
        <w:spacing w:before="0"/>
      </w:pPr>
      <w:r>
        <w:rPr>
          <w:b w:val="0"/>
        </w:rPr>
      </w:r>
    </w:p>
    <w:p>
      <w:pPr>
        <w:spacing w:after="100" w:line="360" w:lineRule="auto" w:before="0"/>
      </w:pPr>
      <w:r>
        <w:rPr>
          <w:b w:val="0"/>
        </w:rPr>
        <w:t>85. Select the option that expresses the given sentence in passive voice. Give her a 50% raise in salary.</w:t>
      </w:r>
    </w:p>
    <w:p>
      <w:pPr>
        <w:spacing w:before="0"/>
      </w:pPr>
      <w:r>
        <w:rPr>
          <w:b w:val="0"/>
        </w:rPr>
      </w:r>
    </w:p>
    <w:p>
      <w:pPr>
        <w:spacing w:after="100" w:before="0"/>
      </w:pPr>
      <w:r>
        <w:rPr>
          <w:b w:val="0"/>
        </w:rPr>
        <w:t>A. She should give a 50% raise in salary.</w:t>
      </w:r>
    </w:p>
    <w:p>
      <w:pPr>
        <w:spacing w:after="100" w:before="0"/>
      </w:pPr>
      <w:r>
        <w:rPr>
          <w:b w:val="0"/>
        </w:rPr>
        <w:t>B. Let her being given a 50% raise in salary.</w:t>
      </w:r>
    </w:p>
    <w:p>
      <w:pPr>
        <w:spacing w:after="100" w:before="0"/>
      </w:pPr>
      <w:r>
        <w:rPr>
          <w:b w:val="0"/>
        </w:rPr>
        <w:t>C. She should have given a 50% raise in salary.</w:t>
      </w:r>
    </w:p>
    <w:p>
      <w:pPr>
        <w:spacing w:after="100" w:before="0"/>
      </w:pPr>
      <w:r>
        <w:rPr>
          <w:b w:val="0"/>
        </w:rPr>
        <w:t>D. Let her be given a 50% raise in salary.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an imperative sentence. An imperative sentence in the passive voice has the following form: 'Let + object + be + past participle'. In the given sentence, the object is 'her' and the past participle form of 'give' is 'given'. Hence, we get the following passive sentence according to the structure- "Let her be given a 50% raise in salary."</w:t>
      </w:r>
    </w:p>
    <w:p>
      <w:pPr>
        <w:spacing w:before="0"/>
      </w:pPr>
      <w:r>
        <w:rPr>
          <w:b w:val="0"/>
        </w:rPr>
      </w:r>
    </w:p>
    <w:p>
      <w:pPr>
        <w:spacing w:after="100" w:line="360" w:lineRule="auto" w:before="0"/>
      </w:pPr>
      <w:r>
        <w:rPr>
          <w:b w:val="0"/>
        </w:rPr>
        <w:t>86. Sentences of a paragraph are given below in jumbled order. Arrange the sentences in the correct order to form a meaningful and coherent paragraph. A. Some of these attachments can be quite cumbersome to use. B. Appliances like food processors come with a load of attachments. C. But, finding the right blade and fixing it in the right slot can be quite a job. D. For each different vegetable, you need to fix a different blade.</w:t>
      </w:r>
    </w:p>
    <w:p>
      <w:pPr>
        <w:spacing w:before="0"/>
      </w:pPr>
      <w:r>
        <w:rPr>
          <w:b w:val="0"/>
        </w:rPr>
      </w:r>
    </w:p>
    <w:p>
      <w:pPr>
        <w:spacing w:after="100" w:before="0"/>
      </w:pPr>
      <w:r>
        <w:rPr>
          <w:b w:val="0"/>
        </w:rPr>
        <w:t>A. DACB</w:t>
      </w:r>
    </w:p>
    <w:p>
      <w:pPr>
        <w:spacing w:after="100" w:before="0"/>
      </w:pPr>
      <w:r>
        <w:rPr>
          <w:b w:val="0"/>
        </w:rPr>
        <w:t>B. BADC</w:t>
      </w:r>
    </w:p>
    <w:p>
      <w:pPr>
        <w:spacing w:after="100" w:before="0"/>
      </w:pPr>
      <w:r>
        <w:rPr>
          <w:b w:val="0"/>
        </w:rPr>
        <w:t>C. BDAC</w:t>
      </w:r>
    </w:p>
    <w:p>
      <w:pPr>
        <w:spacing w:after="100" w:before="0"/>
      </w:pPr>
      <w:r>
        <w:rPr>
          <w:b w:val="0"/>
        </w:rPr>
        <w:t>D. DCAB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'BADC'. Key Points While arranging the parts of the passage, we should find some grammatical or contextual connections between them. Also, the first sentence of a passage is usually independent and introduces a topic. The second one provides more information about it. Thus, the correct order after rearrangement is option 2 i.e. BADC. So, the correct paragraph is : (B) Appliances like food processors come with a load of attachments. (A) Some of these attachments can be quite cumbersome to use. (D) For each different vegetable, you need to fix a different blade. (C) But, finding the right blade and fixing it in the right slot can be quite a job.</w:t>
      </w:r>
    </w:p>
    <w:p>
      <w:pPr>
        <w:spacing w:before="0"/>
      </w:pPr>
      <w:r>
        <w:rPr>
          <w:b w:val="0"/>
        </w:rPr>
        <w:t>• Sentence B is the independent sentence and introduces the topic of the passage which deals with appliances like food processors.</w:t>
      </w:r>
    </w:p>
    <w:p>
      <w:pPr>
        <w:spacing w:before="0"/>
      </w:pPr>
      <w:r>
        <w:rPr>
          <w:b w:val="0"/>
        </w:rPr>
        <w:t>• So, sentence B is the first sentence after rearrangement and it talks about how such appliances come with different attachments.</w:t>
      </w:r>
    </w:p>
    <w:p>
      <w:pPr>
        <w:spacing w:before="0"/>
      </w:pPr>
      <w:r>
        <w:rPr>
          <w:b w:val="0"/>
        </w:rPr>
        <w:t>• Sentence A talks about how some attachments are cumbersome to use and hence is a continuation of sentence B. Hence, A follows B.</w:t>
      </w:r>
    </w:p>
    <w:p>
      <w:pPr>
        <w:spacing w:before="0"/>
      </w:pPr>
      <w:r>
        <w:rPr>
          <w:b w:val="0"/>
        </w:rPr>
        <w:t>• Sentence D points out what makes the attachments cumbersome and hence is the third sentence.</w:t>
      </w:r>
    </w:p>
    <w:p>
      <w:pPr>
        <w:spacing w:before="0"/>
      </w:pPr>
      <w:r>
        <w:rPr>
          <w:b w:val="0"/>
        </w:rPr>
        <w:t>• So, sentence C is the concluding sentence as it further explains the point made in sentence D.</w:t>
      </w:r>
    </w:p>
    <w:p>
      <w:pPr>
        <w:spacing w:before="0"/>
      </w:pPr>
      <w:r>
        <w:rPr>
          <w:b w:val="0"/>
        </w:rPr>
      </w:r>
    </w:p>
    <w:p>
      <w:pPr>
        <w:spacing w:after="100" w:line="360" w:lineRule="auto" w:before="0"/>
      </w:pPr>
      <w:r>
        <w:rPr>
          <w:b w:val="0"/>
        </w:rPr>
        <w:t>87. Select the option that expresses the given sentence in direct speech. My friend asked me where I planned to go for a vacation.</w:t>
      </w:r>
    </w:p>
    <w:p>
      <w:pPr>
        <w:spacing w:before="0"/>
      </w:pPr>
      <w:r>
        <w:rPr>
          <w:b w:val="0"/>
        </w:rPr>
      </w:r>
    </w:p>
    <w:p>
      <w:pPr>
        <w:spacing w:after="100" w:before="0"/>
      </w:pPr>
      <w:r>
        <w:rPr>
          <w:b w:val="0"/>
        </w:rPr>
        <w:t>A. My friend said to me, “Where have you planned to go for a vacation?”</w:t>
      </w:r>
    </w:p>
    <w:p>
      <w:pPr>
        <w:spacing w:after="100" w:before="0"/>
      </w:pPr>
      <w:r>
        <w:rPr>
          <w:b w:val="0"/>
        </w:rPr>
        <w:t>B. My friend said to me, “Where do you plan to go for a vacation?”</w:t>
      </w:r>
    </w:p>
    <w:p>
      <w:pPr>
        <w:spacing w:after="100" w:before="0"/>
      </w:pPr>
      <w:r>
        <w:rPr>
          <w:b w:val="0"/>
        </w:rPr>
        <w:t>C. My friend said to me, “Where are you planning to go for a vacation?”</w:t>
      </w:r>
    </w:p>
    <w:p>
      <w:pPr>
        <w:spacing w:after="100" w:before="0"/>
      </w:pPr>
      <w:r>
        <w:rPr>
          <w:b w:val="0"/>
        </w:rPr>
        <w:t>D. My friend said to me, “Where you have planned to go for a vacation?”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While converting to direct speech, the reporting verb 'asked' is changed to 'said'. Put a comma (,) after 'My friend said to me...' Insert inverted commas ("...") to mark the statement part of the direct speech. Change past perfect tense (planned) into present tense (plan).</w:t>
      </w:r>
    </w:p>
    <w:p>
      <w:pPr>
        <w:spacing w:before="0"/>
      </w:pPr>
      <w:r>
        <w:rPr>
          <w:b w:val="0"/>
        </w:rPr>
      </w:r>
    </w:p>
    <w:p>
      <w:pPr>
        <w:spacing w:after="100" w:line="360" w:lineRule="auto" w:before="0"/>
      </w:pPr>
      <w:r>
        <w:rPr>
          <w:b w:val="0"/>
        </w:rPr>
        <w:t>88. Select the option that expresses the given sentence in direct speech. Raza requested his parents to forgive him that time and promised never to play truant again.</w:t>
      </w:r>
    </w:p>
    <w:p>
      <w:pPr>
        <w:spacing w:before="0"/>
      </w:pPr>
      <w:r>
        <w:rPr>
          <w:b w:val="0"/>
        </w:rPr>
      </w:r>
    </w:p>
    <w:p>
      <w:pPr>
        <w:spacing w:after="100" w:before="0"/>
      </w:pPr>
      <w:r>
        <w:rPr>
          <w:b w:val="0"/>
        </w:rPr>
        <w:t>A. Raza said to his parents, “Please forgive me that time. I promise to never play truant again.”</w:t>
      </w:r>
    </w:p>
    <w:p>
      <w:pPr>
        <w:spacing w:after="100" w:before="0"/>
      </w:pPr>
      <w:r>
        <w:rPr>
          <w:b w:val="0"/>
        </w:rPr>
        <w:t>B. Raza said to his parents, “Forgive me that time. I promise I would never play truant again.”</w:t>
      </w:r>
    </w:p>
    <w:p>
      <w:pPr>
        <w:spacing w:after="100" w:before="0"/>
      </w:pPr>
      <w:r>
        <w:rPr>
          <w:b w:val="0"/>
        </w:rPr>
        <w:t>C. Raza said to his parents, “Forgive me this time. I promised never to play truant again.”</w:t>
      </w:r>
    </w:p>
    <w:p>
      <w:pPr>
        <w:spacing w:after="100" w:before="0"/>
      </w:pPr>
      <w:r>
        <w:rPr>
          <w:b w:val="0"/>
        </w:rPr>
        <w:t>D. Raza said to his parents, “Please forgive me this time. I promise never to play truant again.”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reporting verb 'requested' is changed to 'said'. Put a comma (,) after 'Raza said to his parents...' Since the reporting verb is 'requested' , the sentence is imperative and the statement part should begin with 'Please'. Change past tense form (that) of reporting verb into present tense form (this).</w:t>
      </w:r>
    </w:p>
    <w:p>
      <w:pPr>
        <w:spacing w:before="0"/>
      </w:pPr>
      <w:r>
        <w:rPr>
          <w:b w:val="0"/>
        </w:rPr>
      </w:r>
    </w:p>
    <w:p>
      <w:pPr>
        <w:spacing w:after="100" w:line="360" w:lineRule="auto" w:before="0"/>
      </w:pPr>
      <w:r>
        <w:rPr>
          <w:b w:val="0"/>
        </w:rPr>
        <w:t>89. Select the option that expresses the given sentence in passive voice. The commanding officer ordered the troops to march ahead.</w:t>
      </w:r>
    </w:p>
    <w:p>
      <w:pPr>
        <w:spacing w:before="0"/>
      </w:pPr>
      <w:r>
        <w:rPr>
          <w:b w:val="0"/>
        </w:rPr>
      </w:r>
    </w:p>
    <w:p>
      <w:pPr>
        <w:spacing w:after="100" w:before="0"/>
      </w:pPr>
      <w:r>
        <w:rPr>
          <w:b w:val="0"/>
        </w:rPr>
        <w:t>A. The troops were being ordered to march ahead by the commanding officer.</w:t>
      </w:r>
    </w:p>
    <w:p>
      <w:pPr>
        <w:spacing w:after="100" w:before="0"/>
      </w:pPr>
      <w:r>
        <w:rPr>
          <w:b w:val="0"/>
        </w:rPr>
        <w:t>B. The troops are ordered to march ahead by the commanding officer.</w:t>
      </w:r>
    </w:p>
    <w:p>
      <w:pPr>
        <w:spacing w:after="100" w:before="0"/>
      </w:pPr>
      <w:r>
        <w:rPr>
          <w:b w:val="0"/>
        </w:rPr>
        <w:t>C. The troops were ordered to march ahead by the commanding officer.</w:t>
      </w:r>
    </w:p>
    <w:p>
      <w:pPr>
        <w:spacing w:after="100" w:before="0"/>
      </w:pPr>
      <w:r>
        <w:rPr>
          <w:b w:val="0"/>
        </w:rPr>
        <w:t>D. The troops have been ordered to march ahead by the commanding officer.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troops were ordered to march ahead by the commanding officer.' Key Points</w:t>
      </w:r>
    </w:p>
    <w:p>
      <w:pPr>
        <w:spacing w:before="0"/>
      </w:pPr>
      <w:r>
        <w:rPr>
          <w:b w:val="0"/>
        </w:rPr>
        <w:t>• The given sentence is an assertive sentence.</w:t>
      </w:r>
    </w:p>
    <w:p>
      <w:pPr>
        <w:spacing w:before="0"/>
      </w:pPr>
      <w:r>
        <w:rPr>
          <w:b w:val="0"/>
        </w:rPr>
        <w:t>• We need to follow these steps while changing the voice of an interrogative sentence - Find the subject (commanding officer) and object (troops) of the sentence and exchange their places.</w:t>
      </w:r>
    </w:p>
    <w:p>
      <w:pPr>
        <w:spacing w:before="0"/>
      </w:pPr>
      <w:r>
        <w:rPr>
          <w:b w:val="0"/>
        </w:rPr>
        <w:t>• The main verb (ordered) is in simple past tense form and thus, remains unchanged in passive voice.</w:t>
      </w:r>
    </w:p>
    <w:p>
      <w:pPr>
        <w:spacing w:before="0"/>
      </w:pPr>
      <w:r>
        <w:rPr>
          <w:b w:val="0"/>
        </w:rPr>
        <w:t>• So, we get the passive sentence structure as – Original object (troops) + were + past tense form of main verb (ordered) + by + original subject (commanding officer).</w:t>
      </w:r>
    </w:p>
    <w:p>
      <w:pPr>
        <w:spacing w:before="0"/>
      </w:pPr>
      <w:r>
        <w:rPr>
          <w:b w:val="0"/>
        </w:rPr>
        <w:t>• Following these steps, we finally get - "The troops were ordered to march ahead by the commanding officer."</w:t>
      </w:r>
    </w:p>
    <w:p>
      <w:pPr>
        <w:spacing w:before="0"/>
      </w:pPr>
      <w:r>
        <w:rPr>
          <w:b w:val="0"/>
        </w:rPr>
      </w:r>
    </w:p>
    <w:p>
      <w:pPr>
        <w:spacing w:after="100" w:line="360" w:lineRule="auto" w:before="0"/>
      </w:pPr>
      <w:r>
        <w:rPr>
          <w:b w:val="0"/>
        </w:rPr>
        <w:t>90. Sentences of a paragraph are given below in jumbled order. Arrange the sentences in the correct order to form a meaningful and coherent paragraph. A. Suddenly, a motor bike came towards me from the opposite direction. B. The consequence of my daredevilry was a sprained ankle and a bruised arm. C. I was enjoying my hands-free ride at top speed. D. I tried to swerve out of the way but lost control and fell.</w:t>
      </w:r>
    </w:p>
    <w:p>
      <w:pPr>
        <w:spacing w:before="0"/>
      </w:pPr>
      <w:r>
        <w:rPr>
          <w:b w:val="0"/>
        </w:rPr>
      </w:r>
    </w:p>
    <w:p>
      <w:pPr>
        <w:spacing w:after="100" w:before="0"/>
      </w:pPr>
      <w:r>
        <w:rPr>
          <w:b w:val="0"/>
        </w:rPr>
        <w:t>A. BCDA</w:t>
      </w:r>
    </w:p>
    <w:p>
      <w:pPr>
        <w:spacing w:after="100" w:before="0"/>
      </w:pPr>
      <w:r>
        <w:rPr>
          <w:b w:val="0"/>
        </w:rPr>
        <w:t>B. CBDA</w:t>
      </w:r>
    </w:p>
    <w:p>
      <w:pPr>
        <w:spacing w:after="100" w:before="0"/>
      </w:pPr>
      <w:r>
        <w:rPr>
          <w:b w:val="0"/>
        </w:rPr>
        <w:t>C. CADB</w:t>
      </w:r>
    </w:p>
    <w:p>
      <w:pPr>
        <w:spacing w:after="100" w:before="0"/>
      </w:pPr>
      <w:r>
        <w:rPr>
          <w:b w:val="0"/>
        </w:rPr>
        <w:t>D. BADC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'CADB'. Key PointsWhile arranging the parts of the passage, we should find some grammatical or contextual connections between them. Also, the first sentence of a passage is usually independent and introduces a topic. The second one provides more information about it. Thus, the correct order after rearrangement is option 3 i.e. CADB. So, the correct paragraph is : (C) I was enjoying my hands-free ride at top speed. (A) Suddenly, a motor bike came towards me from the opposite direction. (D) I tried to swerve out of the way but lost control and fell. (B) The consequence of my daredevilry was a sprained ankle and a bruised arm.</w:t>
      </w:r>
    </w:p>
    <w:p>
      <w:pPr>
        <w:spacing w:before="0"/>
      </w:pPr>
      <w:r>
        <w:rPr>
          <w:b w:val="0"/>
        </w:rPr>
        <w:t>• Sentence C is the independent sentence and talks about the subject enjoying something. We learn from the sentence that the subject was enjoying a 'hands-free ride at top speed' which implies that the subject was driving a motorcycle.</w:t>
      </w:r>
    </w:p>
    <w:p>
      <w:pPr>
        <w:spacing w:before="0"/>
      </w:pPr>
      <w:r>
        <w:rPr>
          <w:b w:val="0"/>
        </w:rPr>
        <w:t>• So, sentence C is the first sentence after rearrangement.</w:t>
      </w:r>
    </w:p>
    <w:p>
      <w:pPr>
        <w:spacing w:before="0"/>
      </w:pPr>
      <w:r>
        <w:rPr>
          <w:b w:val="0"/>
        </w:rPr>
        <w:t>• Sentence A talks about a sudden occurrence and sets the tone for the rest of the passage. It states how another bike came towards the subject from the opposite direction. Hence, A follows C.</w:t>
      </w:r>
    </w:p>
    <w:p>
      <w:pPr>
        <w:spacing w:before="0"/>
      </w:pPr>
      <w:r>
        <w:rPr>
          <w:b w:val="0"/>
        </w:rPr>
        <w:t>• Sentence D talks about the action taken by the subject after the sudden occurrence and hence comes in the third position.</w:t>
      </w:r>
    </w:p>
    <w:p>
      <w:pPr>
        <w:spacing w:before="0"/>
      </w:pPr>
      <w:r>
        <w:rPr>
          <w:b w:val="0"/>
        </w:rPr>
        <w:t>• So, sentence B is the concluding sentence as it points out the consequences of the subject's actions.</w:t>
      </w:r>
    </w:p>
    <w:p>
      <w:pPr>
        <w:spacing w:before="0"/>
      </w:pPr>
      <w:r>
        <w:rPr>
          <w:b w:val="0"/>
        </w:rPr>
      </w:r>
    </w:p>
    <w:p>
      <w:pPr>
        <w:spacing w:after="100" w:line="360" w:lineRule="auto" w:before="0"/>
      </w:pPr>
      <w:r>
        <w:rPr>
          <w:b w:val="0"/>
        </w:rPr>
        <w:t>91. Select the option that can be used as a one-word substitute for the given group of words. Only on the surface of something</w:t>
      </w:r>
    </w:p>
    <w:p>
      <w:pPr>
        <w:spacing w:before="0"/>
      </w:pPr>
      <w:r>
        <w:rPr>
          <w:b w:val="0"/>
        </w:rPr>
      </w:r>
    </w:p>
    <w:p>
      <w:pPr>
        <w:spacing w:after="100" w:before="0"/>
      </w:pPr>
      <w:r>
        <w:rPr>
          <w:b w:val="0"/>
        </w:rPr>
        <w:t>A. Supercilious</w:t>
      </w:r>
    </w:p>
    <w:p>
      <w:pPr>
        <w:spacing w:after="100" w:before="0"/>
      </w:pPr>
      <w:r>
        <w:rPr>
          <w:b w:val="0"/>
        </w:rPr>
        <w:t>B. Superficial</w:t>
      </w:r>
    </w:p>
    <w:p>
      <w:pPr>
        <w:spacing w:after="100" w:before="0"/>
      </w:pPr>
      <w:r>
        <w:rPr>
          <w:b w:val="0"/>
        </w:rPr>
        <w:t>C. Superseding</w:t>
      </w:r>
    </w:p>
    <w:p>
      <w:pPr>
        <w:spacing w:after="100" w:before="0"/>
      </w:pPr>
      <w:r>
        <w:rPr>
          <w:b w:val="0"/>
        </w:rPr>
        <w:t>D. Superlative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Superficial - existing or occurring at or on the surface. Example: I would rather have a few good friends than many superficial friendships.</w:t>
      </w:r>
    </w:p>
    <w:p>
      <w:pPr>
        <w:spacing w:before="0"/>
      </w:pPr>
      <w:r>
        <w:rPr>
          <w:b w:val="0"/>
        </w:rPr>
      </w:r>
    </w:p>
    <w:p>
      <w:pPr>
        <w:spacing w:after="100" w:line="360" w:lineRule="auto" w:before="0"/>
      </w:pPr>
      <w:r>
        <w:rPr>
          <w:b w:val="0"/>
        </w:rPr>
        <w:t>92. Select the option that expresses the given sentence in direct speech. Her parents asked her if the match proposed by them would be acceptable to her.</w:t>
      </w:r>
    </w:p>
    <w:p>
      <w:pPr>
        <w:spacing w:before="0"/>
      </w:pPr>
      <w:r>
        <w:rPr>
          <w:b w:val="0"/>
        </w:rPr>
      </w:r>
    </w:p>
    <w:p>
      <w:pPr>
        <w:spacing w:after="100" w:before="0"/>
      </w:pPr>
      <w:r>
        <w:rPr>
          <w:b w:val="0"/>
        </w:rPr>
        <w:t>A. Her parents said to her, “Will the match proposed by us be acceptable to you?”</w:t>
      </w:r>
    </w:p>
    <w:p>
      <w:pPr>
        <w:spacing w:after="100" w:before="0"/>
      </w:pPr>
      <w:r>
        <w:rPr>
          <w:b w:val="0"/>
        </w:rPr>
        <w:t>B. Her parents said to her, “Was the match proposed by them acceptable to her?”</w:t>
      </w:r>
    </w:p>
    <w:p>
      <w:pPr>
        <w:spacing w:after="100" w:before="0"/>
      </w:pPr>
      <w:r>
        <w:rPr>
          <w:b w:val="0"/>
        </w:rPr>
        <w:t>C. Her parents said her, “Would the match proposed by them be acceptable to her?”</w:t>
      </w:r>
    </w:p>
    <w:p>
      <w:pPr>
        <w:spacing w:after="100" w:before="0"/>
      </w:pPr>
      <w:r>
        <w:rPr>
          <w:b w:val="0"/>
        </w:rPr>
        <w:t>D. Her parents said her, “Will the match proposed by us be acceptable to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'Her parents said to her, “Will the match proposed by us be acceptable to you?” The reporting verb 'asked' is changed to 'said'. Put a comma (,) after 'Her parents said to her...' Insert inverted commas ("...") to mark the statement part of the direct speech. The modal verb 'would' changes to 'will' to make it an interrogative sentence.</w:t>
      </w:r>
    </w:p>
    <w:p>
      <w:pPr>
        <w:spacing w:before="0"/>
      </w:pPr>
      <w:r>
        <w:rPr>
          <w:b w:val="0"/>
        </w:rPr>
      </w:r>
    </w:p>
    <w:p>
      <w:pPr>
        <w:spacing w:after="100" w:line="360" w:lineRule="auto" w:before="0"/>
      </w:pPr>
      <w:r>
        <w:rPr>
          <w:b w:val="0"/>
        </w:rPr>
        <w:t>93. Select the option that can be used as a one-word substitute for the given group of words. Strong dislike between two persons</w:t>
      </w:r>
    </w:p>
    <w:p>
      <w:pPr>
        <w:spacing w:before="0"/>
      </w:pPr>
      <w:r>
        <w:rPr>
          <w:b w:val="0"/>
        </w:rPr>
      </w:r>
    </w:p>
    <w:p>
      <w:pPr>
        <w:spacing w:after="100" w:before="0"/>
      </w:pPr>
      <w:r>
        <w:rPr>
          <w:b w:val="0"/>
        </w:rPr>
        <w:t>A. Rivalry</w:t>
      </w:r>
    </w:p>
    <w:p>
      <w:pPr>
        <w:spacing w:after="100" w:before="0"/>
      </w:pPr>
      <w:r>
        <w:rPr>
          <w:b w:val="0"/>
        </w:rPr>
        <w:t>B. Antipathy</w:t>
      </w:r>
    </w:p>
    <w:p>
      <w:pPr>
        <w:spacing w:after="100" w:before="0"/>
      </w:pPr>
      <w:r>
        <w:rPr>
          <w:b w:val="0"/>
        </w:rPr>
        <w:t>C. Tolerance</w:t>
      </w:r>
    </w:p>
    <w:p>
      <w:pPr>
        <w:spacing w:after="100" w:before="0"/>
      </w:pPr>
      <w:r>
        <w:rPr>
          <w:b w:val="0"/>
        </w:rPr>
        <w:t>D. Adoration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'Antipathy' a deep-seated feeling of aversion. Example: Might it not, however, be more accurate to call it antipathy?</w:t>
      </w:r>
    </w:p>
    <w:p>
      <w:pPr>
        <w:spacing w:before="0"/>
      </w:pPr>
      <w:r>
        <w:rPr>
          <w:b w:val="0"/>
        </w:rPr>
      </w:r>
    </w:p>
    <w:p>
      <w:pPr>
        <w:spacing w:after="100" w:line="360" w:lineRule="auto" w:before="0"/>
      </w:pPr>
      <w:r>
        <w:rPr>
          <w:b w:val="0"/>
        </w:rPr>
        <w:t>94. Sentences of a paragraph are given below in jumbled order. Arrange the sentences in the correct order to form a meaningful and coherent paragraph. A. “How do you manage to complete so much work?” he asked the student. B. Looking at the huge pile of books on a student’s desk, a man said, “What a burden,my son! I pity you.” C. “I focus on only one lesson at a time,” the student further added. D. “I don’t think of all the work I have to do,” answered the student.</w:t>
      </w:r>
    </w:p>
    <w:p>
      <w:pPr>
        <w:spacing w:before="0"/>
      </w:pPr>
      <w:r>
        <w:rPr>
          <w:b w:val="0"/>
        </w:rPr>
      </w:r>
    </w:p>
    <w:p>
      <w:pPr>
        <w:spacing w:after="100" w:before="0"/>
      </w:pPr>
      <w:r>
        <w:rPr>
          <w:b w:val="0"/>
        </w:rPr>
        <w:t>A. BADC</w:t>
      </w:r>
    </w:p>
    <w:p>
      <w:pPr>
        <w:spacing w:after="100" w:before="0"/>
      </w:pPr>
      <w:r>
        <w:rPr>
          <w:b w:val="0"/>
        </w:rPr>
        <w:t>B. ACDB</w:t>
      </w:r>
    </w:p>
    <w:p>
      <w:pPr>
        <w:spacing w:after="100" w:before="0"/>
      </w:pPr>
      <w:r>
        <w:rPr>
          <w:b w:val="0"/>
        </w:rPr>
        <w:t>C. ACBD</w:t>
      </w:r>
    </w:p>
    <w:p>
      <w:pPr>
        <w:spacing w:after="100" w:before="0"/>
      </w:pPr>
      <w:r>
        <w:rPr>
          <w:b w:val="0"/>
        </w:rPr>
        <w:t>D. BDAC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'BADC'. Key Points While arranging the parts of the passage, we should find some grammatical or contextual connections between them. Also, the first sentence of a passage is usually independent and introduces a topic. The second one provides more information about it. Thus, the correct order after rearrangement is option 1 i.e. BADC. So, the correct paragraph is : (B) Looking at the huge pile of books on a student’s desk, a man said, “What a burden,my son! I pity you.” (A) “How do you manage to complete so much work?” he asked the student.(D) “I don’t think of all the work I have to do,” answered the student. (C) “I focus on only one lesson at a time,” the student further added.</w:t>
      </w:r>
    </w:p>
    <w:p>
      <w:pPr>
        <w:spacing w:before="0"/>
      </w:pPr>
      <w:r>
        <w:rPr>
          <w:b w:val="0"/>
        </w:rPr>
        <w:t>• Sentence B is the independent sentence and points out the opening statement made by a person on seeing a huge number of books on a student's table.</w:t>
      </w:r>
    </w:p>
    <w:p>
      <w:pPr>
        <w:spacing w:before="0"/>
      </w:pPr>
      <w:r>
        <w:rPr>
          <w:b w:val="0"/>
        </w:rPr>
        <w:t>• So, sentence B is the first sentence after rearrangement.</w:t>
      </w:r>
    </w:p>
    <w:p>
      <w:pPr>
        <w:spacing w:before="0"/>
      </w:pPr>
      <w:r>
        <w:rPr>
          <w:b w:val="0"/>
        </w:rPr>
        <w:t>• Sentence A is a continuation of the the person's statement, where he asks the student a question regarding how they complete their work. Hence, A follows B.</w:t>
      </w:r>
    </w:p>
    <w:p>
      <w:pPr>
        <w:spacing w:before="0"/>
      </w:pPr>
      <w:r>
        <w:rPr>
          <w:b w:val="0"/>
        </w:rPr>
        <w:t>• Sentences C and D both are the answers given by the student. But sentence C ends with the phrase 'the student further added' which implies that it comes after another answer.</w:t>
      </w:r>
    </w:p>
    <w:p>
      <w:pPr>
        <w:spacing w:before="0"/>
      </w:pPr>
      <w:r>
        <w:rPr>
          <w:b w:val="0"/>
        </w:rPr>
        <w:t>• So, sentence D comes in the third position followed by sentence C as the concluding sentence. .</w:t>
      </w:r>
    </w:p>
    <w:p>
      <w:pPr>
        <w:spacing w:before="0"/>
      </w:pPr>
      <w:r>
        <w:rPr>
          <w:b w:val="0"/>
        </w:rPr>
      </w:r>
    </w:p>
    <w:p>
      <w:pPr>
        <w:spacing w:after="100" w:line="360" w:lineRule="auto" w:before="0"/>
      </w:pPr>
      <w:r>
        <w:rPr>
          <w:b w:val="0"/>
        </w:rPr>
        <w:t>95. Select the segment in which a word has been INCORRECTLY used. Is the Abominable Snowman a friction of the mountaineers’ imagination?</w:t>
      </w:r>
    </w:p>
    <w:p>
      <w:pPr>
        <w:spacing w:before="0"/>
      </w:pPr>
      <w:r>
        <w:rPr>
          <w:b w:val="0"/>
        </w:rPr>
      </w:r>
    </w:p>
    <w:p>
      <w:pPr>
        <w:spacing w:after="100" w:before="0"/>
      </w:pPr>
      <w:r>
        <w:rPr>
          <w:b w:val="0"/>
        </w:rPr>
        <w:t>A. imagination</w:t>
      </w:r>
    </w:p>
    <w:p>
      <w:pPr>
        <w:spacing w:after="100" w:before="0"/>
      </w:pPr>
      <w:r>
        <w:rPr>
          <w:b w:val="0"/>
        </w:rPr>
        <w:t>B. of the mountaineers’</w:t>
      </w:r>
    </w:p>
    <w:p>
      <w:pPr>
        <w:spacing w:after="100" w:before="0"/>
      </w:pPr>
      <w:r>
        <w:rPr>
          <w:b w:val="0"/>
        </w:rPr>
        <w:t>C. a friction</w:t>
      </w:r>
    </w:p>
    <w:p>
      <w:pPr>
        <w:spacing w:after="100" w:before="0"/>
      </w:pPr>
      <w:r>
        <w:rPr>
          <w:b w:val="0"/>
        </w:rPr>
        <w:t>D. Is the Abominable Snowman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friction'. Key Points Correct sentence - Is the Abominable Snowman a fiction of the mountaineers’ imagination?</w:t>
      </w:r>
    </w:p>
    <w:p>
      <w:pPr>
        <w:spacing w:before="0"/>
      </w:pPr>
      <w:r>
        <w:rPr>
          <w:b w:val="0"/>
        </w:rPr>
        <w:t>• The erroneous word in the given sentence is friction.</w:t>
      </w:r>
    </w:p>
    <w:p>
      <w:pPr>
        <w:spacing w:before="0"/>
      </w:pPr>
      <w:r>
        <w:rPr>
          <w:b w:val="0"/>
        </w:rPr>
        <w:t>• Friction means the resistance that one surface or object encounters when moving over another.</w:t>
      </w:r>
    </w:p>
    <w:p>
      <w:pPr>
        <w:spacing w:before="0"/>
      </w:pPr>
      <w:r>
        <w:rPr>
          <w:b w:val="0"/>
        </w:rPr>
        <w:t>• Thus, it does not fit the context of the sentence.</w:t>
      </w:r>
    </w:p>
    <w:p>
      <w:pPr>
        <w:spacing w:before="0"/>
      </w:pPr>
      <w:r>
        <w:rPr>
          <w:b w:val="0"/>
        </w:rPr>
        <w:t>• This makes segment '... a friction...' incorrect.</w:t>
      </w:r>
    </w:p>
    <w:p>
      <w:pPr>
        <w:spacing w:before="0"/>
      </w:pPr>
      <w:r>
        <w:rPr>
          <w:b w:val="0"/>
        </w:rPr>
        <w:t>• Thus, option 3 is incorrect.</w:t>
      </w:r>
    </w:p>
    <w:p>
      <w:pPr>
        <w:spacing w:before="0"/>
      </w:pPr>
      <w:r>
        <w:rPr>
          <w:b w:val="0"/>
        </w:rPr>
        <w:t>• The sentence can be corrected by using fiction which means something that is invented or untrue.</w:t>
      </w:r>
    </w:p>
    <w:p>
      <w:pPr>
        <w:spacing w:before="0"/>
      </w:pPr>
      <w:r>
        <w:rPr>
          <w:b w:val="0"/>
        </w:rPr>
      </w:r>
    </w:p>
    <w:p>
      <w:pPr>
        <w:spacing w:after="100" w:line="360" w:lineRule="auto" w:before="0"/>
      </w:pPr>
      <w:r>
        <w:rPr>
          <w:b w:val="0"/>
        </w:rPr>
        <w:t>96. Select the option that will improve the underlined part of the given sentence. In case no improvement is needed, select 'No improvement required'. Do I need finish this work today itself?</w:t>
      </w:r>
    </w:p>
    <w:p>
      <w:pPr>
        <w:spacing w:before="0"/>
      </w:pPr>
      <w:r>
        <w:rPr>
          <w:b w:val="0"/>
        </w:rPr>
      </w:r>
    </w:p>
    <w:p>
      <w:pPr>
        <w:spacing w:after="100" w:before="0"/>
      </w:pPr>
      <w:r>
        <w:rPr>
          <w:b w:val="0"/>
        </w:rPr>
        <w:t>A. No improvement required</w:t>
      </w:r>
    </w:p>
    <w:p>
      <w:pPr>
        <w:spacing w:after="100" w:before="0"/>
      </w:pPr>
      <w:r>
        <w:rPr>
          <w:b w:val="0"/>
        </w:rPr>
        <w:t>B. Need I</w:t>
      </w:r>
    </w:p>
    <w:p>
      <w:pPr>
        <w:spacing w:after="100" w:before="0"/>
      </w:pPr>
      <w:r>
        <w:rPr>
          <w:b w:val="0"/>
        </w:rPr>
        <w:t>C. Do I must</w:t>
      </w:r>
    </w:p>
    <w:p>
      <w:pPr>
        <w:spacing w:after="100" w:before="0"/>
      </w:pPr>
      <w:r>
        <w:rPr>
          <w:b w:val="0"/>
        </w:rPr>
        <w:t>D. Must I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'Need I'. Key Points So the correct sentence - Need I finish this work today itself?</w:t>
      </w:r>
    </w:p>
    <w:p>
      <w:pPr>
        <w:spacing w:before="0"/>
      </w:pPr>
      <w:r>
        <w:rPr>
          <w:b w:val="0"/>
        </w:rPr>
        <w:t>• In the given sentence, "Need I" is the correct phrase.</w:t>
      </w:r>
    </w:p>
    <w:p>
      <w:pPr>
        <w:spacing w:before="0"/>
      </w:pPr>
      <w:r>
        <w:rPr>
          <w:b w:val="0"/>
        </w:rPr>
        <w:t>• In the given sentence, "need" is the main verb and we know that whenever "need" is used as a main verb then we have to use "to" with it hence, it should be replaced with "Need I"</w:t>
      </w:r>
    </w:p>
    <w:p>
      <w:pPr>
        <w:spacing w:before="0"/>
      </w:pPr>
      <w:r>
        <w:rPr>
          <w:b w:val="0"/>
        </w:rPr>
        <w:t>• In the phrase, "Need I", "Need" is an auxiliary verb and the main verb is "finish" hence, we don't have to use "to"</w:t>
      </w:r>
    </w:p>
    <w:p>
      <w:pPr>
        <w:spacing w:before="0"/>
      </w:pPr>
      <w:r>
        <w:rPr>
          <w:b w:val="0"/>
        </w:rPr>
      </w:r>
    </w:p>
    <w:p>
      <w:pPr>
        <w:spacing w:after="100" w:line="360" w:lineRule="auto" w:before="0"/>
      </w:pPr>
      <w:r>
        <w:rPr>
          <w:b w:val="0"/>
        </w:rPr>
        <w:t>97. Select the option that can be used as a one-word substitute for the given group of words. A decision on which one cannot go back</w:t>
      </w:r>
    </w:p>
    <w:p>
      <w:pPr>
        <w:spacing w:before="0"/>
      </w:pPr>
      <w:r>
        <w:rPr>
          <w:b w:val="0"/>
        </w:rPr>
      </w:r>
    </w:p>
    <w:p>
      <w:pPr>
        <w:spacing w:after="100" w:before="0"/>
      </w:pPr>
      <w:r>
        <w:rPr>
          <w:b w:val="0"/>
        </w:rPr>
        <w:t>A. Irrevocable</w:t>
      </w:r>
    </w:p>
    <w:p>
      <w:pPr>
        <w:spacing w:after="100" w:before="0"/>
      </w:pPr>
      <w:r>
        <w:rPr>
          <w:b w:val="0"/>
        </w:rPr>
        <w:t>B. Improbable</w:t>
      </w:r>
    </w:p>
    <w:p>
      <w:pPr>
        <w:spacing w:after="100" w:before="0"/>
      </w:pPr>
      <w:r>
        <w:rPr>
          <w:b w:val="0"/>
        </w:rPr>
        <w:t>C. Incredible</w:t>
      </w:r>
    </w:p>
    <w:p>
      <w:pPr>
        <w:spacing w:after="100" w:before="0"/>
      </w:pPr>
      <w:r>
        <w:rPr>
          <w:b w:val="0"/>
        </w:rPr>
        <w:t>D. Incorrigible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'Irrevocable' not able to be changed, reversed, or recovered; final. example : Signing the contract was an irrevocable decision.</w:t>
      </w:r>
    </w:p>
    <w:p>
      <w:pPr>
        <w:spacing w:before="0"/>
      </w:pPr>
      <w:r>
        <w:rPr>
          <w:b w:val="0"/>
        </w:rPr>
      </w:r>
    </w:p>
    <w:p>
      <w:pPr>
        <w:spacing w:after="100" w:line="360" w:lineRule="auto" w:before="0"/>
      </w:pPr>
      <w:r>
        <w:rPr>
          <w:b w:val="0"/>
        </w:rPr>
        <w:t>98. Select the option that expresses the given sentence in reported speech. The old man said, “I was walking in my garden at six o’clock.”</w:t>
      </w:r>
    </w:p>
    <w:p>
      <w:pPr>
        <w:spacing w:before="0"/>
      </w:pPr>
      <w:r>
        <w:rPr>
          <w:b w:val="0"/>
        </w:rPr>
      </w:r>
    </w:p>
    <w:p>
      <w:pPr>
        <w:spacing w:after="100" w:before="0"/>
      </w:pPr>
      <w:r>
        <w:rPr>
          <w:b w:val="0"/>
        </w:rPr>
        <w:t>A. The old man said that I was been walking in my garden at six o’clock.</w:t>
      </w:r>
    </w:p>
    <w:p>
      <w:pPr>
        <w:spacing w:after="100" w:before="0"/>
      </w:pPr>
      <w:r>
        <w:rPr>
          <w:b w:val="0"/>
        </w:rPr>
        <w:t>B. The old man said that I had been walking in my garden at six o’clock.</w:t>
      </w:r>
    </w:p>
    <w:p>
      <w:pPr>
        <w:spacing w:after="100" w:before="0"/>
      </w:pPr>
      <w:r>
        <w:rPr>
          <w:b w:val="0"/>
        </w:rPr>
        <w:t>C. The old man said that he had been walking in his garden at six o’clock.</w:t>
      </w:r>
    </w:p>
    <w:p>
      <w:pPr>
        <w:spacing w:after="100" w:before="0"/>
      </w:pPr>
      <w:r>
        <w:rPr>
          <w:b w:val="0"/>
        </w:rPr>
        <w:t>D. The old man said that he was walking in his garden at six o’clock.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past continuous tense (was walking) is changed into past perfect continuous tense (had been walking).</w:t>
      </w:r>
    </w:p>
    <w:p>
      <w:pPr>
        <w:spacing w:before="0"/>
      </w:pPr>
      <w:r>
        <w:rPr>
          <w:b w:val="0"/>
        </w:rPr>
      </w:r>
    </w:p>
    <w:p>
      <w:pPr>
        <w:spacing w:after="100" w:line="360" w:lineRule="auto" w:before="0"/>
      </w:pPr>
      <w:r>
        <w:rPr>
          <w:b w:val="0"/>
        </w:rPr>
        <w:t>99. The following sentence has been split into four segments. Identify the segment that contains a grammatical error. You should / avail this opportunity / to demonstrate / your skills.</w:t>
      </w:r>
    </w:p>
    <w:p>
      <w:pPr>
        <w:spacing w:before="0"/>
      </w:pPr>
      <w:r>
        <w:rPr>
          <w:b w:val="0"/>
        </w:rPr>
      </w:r>
    </w:p>
    <w:p>
      <w:pPr>
        <w:spacing w:after="100" w:before="0"/>
      </w:pPr>
      <w:r>
        <w:rPr>
          <w:b w:val="0"/>
        </w:rPr>
        <w:t>A. avail this opportunity</w:t>
      </w:r>
    </w:p>
    <w:p>
      <w:pPr>
        <w:spacing w:after="100" w:before="0"/>
      </w:pPr>
      <w:r>
        <w:rPr>
          <w:b w:val="0"/>
        </w:rPr>
        <w:t>B. to demonstrate</w:t>
      </w:r>
    </w:p>
    <w:p>
      <w:pPr>
        <w:spacing w:after="100" w:before="0"/>
      </w:pPr>
      <w:r>
        <w:rPr>
          <w:b w:val="0"/>
        </w:rPr>
        <w:t>C. your skills</w:t>
      </w:r>
    </w:p>
    <w:p>
      <w:pPr>
        <w:spacing w:after="100" w:before="0"/>
      </w:pPr>
      <w:r>
        <w:rPr>
          <w:b w:val="0"/>
        </w:rPr>
        <w:t>D. You should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we need to use "yourself of" after "avail". In the given sentence, "avail" is a di-transitive verb that can have two objects (Direct object and Indirect object). Whenever we don't know what object we have to use then we use a reflexive pronoun according to the main subject.</w:t>
      </w:r>
    </w:p>
    <w:p>
      <w:pPr>
        <w:spacing w:before="0"/>
      </w:pPr>
      <w:r>
        <w:rPr>
          <w:b w:val="0"/>
        </w:rPr>
      </w:r>
    </w:p>
    <w:p>
      <w:pPr>
        <w:spacing w:after="100" w:line="360" w:lineRule="auto" w:before="0"/>
      </w:pPr>
      <w:r>
        <w:rPr>
          <w:b w:val="0"/>
        </w:rPr>
        <w:t>100. Select the option that expresses the given sentence in reported speech. The librarian said, “Let no student be issued a book till next week.”</w:t>
      </w:r>
    </w:p>
    <w:p>
      <w:pPr>
        <w:spacing w:before="0"/>
      </w:pPr>
      <w:r>
        <w:rPr>
          <w:b w:val="0"/>
        </w:rPr>
      </w:r>
    </w:p>
    <w:p>
      <w:pPr>
        <w:spacing w:after="100" w:before="0"/>
      </w:pPr>
      <w:r>
        <w:rPr>
          <w:b w:val="0"/>
        </w:rPr>
        <w:t>A. The librarian said that no student will be issued a book till the following week.</w:t>
      </w:r>
    </w:p>
    <w:p>
      <w:pPr>
        <w:spacing w:after="100" w:before="0"/>
      </w:pPr>
      <w:r>
        <w:rPr>
          <w:b w:val="0"/>
        </w:rPr>
        <w:t>B. The librarian said that no student is to be issued a book till next week.</w:t>
      </w:r>
    </w:p>
    <w:p>
      <w:pPr>
        <w:spacing w:after="100" w:before="0"/>
      </w:pPr>
      <w:r>
        <w:rPr>
          <w:b w:val="0"/>
        </w:rPr>
        <w:t>C. The librarian said that let no student be issued a book till next week.</w:t>
      </w:r>
    </w:p>
    <w:p>
      <w:pPr>
        <w:spacing w:after="100" w:before="0"/>
      </w:pPr>
      <w:r>
        <w:rPr>
          <w:b w:val="0"/>
        </w:rPr>
        <w:t>D. The librarian said that no student was to be issued a book till the following week.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reporting verb 'said' remains the same. (In assertive sentences which does not have a direct personal object like in the given situation, the reporting verb said remains unchanged.) The verb expresses the past tense. 'be issued' is changed to past infinitive 'was to be issued'.</w:t>
      </w:r>
    </w:p>
    <w:p>
      <w:pPr>
        <w:spacing w:before="0"/>
      </w:pPr>
      <w:r>
        <w:rPr>
          <w:b w:val="0"/>
        </w:rPr>
      </w:r>
    </w:p>
    <w:p>
      <w:pPr>
        <w:spacing w:after="100" w:line="360" w:lineRule="auto" w:before="0"/>
      </w:pPr>
      <w:r>
        <w:rPr>
          <w:b w:val="0"/>
        </w:rPr>
        <w:t>101. Directions: Select the option that will improve the underlined part of the given sentence. In case no improvement is needed, select 'No improvement required'. He felt dejected but the feeling passed out in a minute.</w:t>
      </w:r>
    </w:p>
    <w:p>
      <w:pPr>
        <w:spacing w:before="0"/>
      </w:pPr>
      <w:r>
        <w:rPr>
          <w:b w:val="0"/>
        </w:rPr>
      </w:r>
    </w:p>
    <w:p>
      <w:pPr>
        <w:spacing w:after="100" w:before="0"/>
      </w:pPr>
      <w:r>
        <w:rPr>
          <w:b w:val="0"/>
        </w:rPr>
        <w:t>A. No improvement required</w:t>
      </w:r>
    </w:p>
    <w:p>
      <w:pPr>
        <w:spacing w:after="100" w:before="0"/>
      </w:pPr>
      <w:r>
        <w:rPr>
          <w:b w:val="0"/>
        </w:rPr>
        <w:t>B. Passed back</w:t>
      </w:r>
    </w:p>
    <w:p>
      <w:pPr>
        <w:spacing w:after="100" w:before="0"/>
      </w:pPr>
      <w:r>
        <w:rPr>
          <w:b w:val="0"/>
        </w:rPr>
        <w:t>C. Passed on</w:t>
      </w:r>
    </w:p>
    <w:p>
      <w:pPr>
        <w:spacing w:after="100" w:before="0"/>
      </w:pPr>
      <w:r>
        <w:rPr>
          <w:b w:val="0"/>
        </w:rPr>
        <w:t>D. Passed off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'Passed off.' Key Points Hence, the correct answer is option 4. Correct Sentence: He felt dejected but the feeling passed off in a minute. Additional Information</w:t>
      </w:r>
    </w:p>
    <w:p>
      <w:pPr>
        <w:spacing w:before="0"/>
      </w:pPr>
      <w:r>
        <w:rPr>
          <w:b w:val="0"/>
        </w:rPr>
        <w:t>• In the underlined segment, the phrasal verb ''Passed out'' is incorrect.</w:t>
      </w:r>
    </w:p>
    <w:p>
      <w:pPr>
        <w:spacing w:before="0"/>
      </w:pPr>
      <w:r>
        <w:rPr>
          <w:b w:val="0"/>
        </w:rPr>
        <w:t>• The given sentence is talking about someone who felt dejected but that feeling evaded or dismissed in a minute.</w:t>
      </w:r>
    </w:p>
    <w:p>
      <w:pPr>
        <w:spacing w:before="0"/>
      </w:pPr>
      <w:r>
        <w:rPr>
          <w:b w:val="0"/>
        </w:rPr>
        <w:t>• The phrasal verb ''Passed out'' means To become unconscious.</w:t>
      </w:r>
    </w:p>
    <w:p>
      <w:pPr>
        <w:spacing w:before="0"/>
      </w:pPr>
      <w:r>
        <w:rPr>
          <w:b w:val="0"/>
        </w:rPr>
        <w:t>• Therefore, the phrasal verb ''Passed off'' should be used in place of the phrasal verb ''Passed out''.</w:t>
      </w:r>
    </w:p>
    <w:p>
      <w:pPr>
        <w:spacing w:before="0"/>
      </w:pPr>
      <w:r>
        <w:rPr>
          <w:b w:val="0"/>
        </w:rPr>
        <w:t>• The phrasal verb ''Passed off'' means To evade or lightly dismiss an awkward remark.</w:t>
      </w:r>
    </w:p>
    <w:p>
      <w:pPr>
        <w:spacing w:before="0"/>
      </w:pPr>
      <w:r>
        <w:rPr>
          <w:b w:val="0"/>
        </w:rPr>
        <w:t>• Passed back means To give something back to someone with one's hand.</w:t>
      </w:r>
    </w:p>
    <w:p>
      <w:pPr>
        <w:spacing w:before="0"/>
      </w:pPr>
      <w:r>
        <w:rPr>
          <w:b w:val="0"/>
        </w:rPr>
        <w:t>• Passed on means To die.</w:t>
      </w:r>
    </w:p>
    <w:p>
      <w:pPr>
        <w:spacing w:before="0"/>
      </w:pPr>
      <w:r>
        <w:rPr>
          <w:b w:val="0"/>
        </w:rPr>
      </w:r>
    </w:p>
    <w:p>
      <w:pPr>
        <w:spacing w:after="100" w:line="360" w:lineRule="auto" w:before="0"/>
      </w:pPr>
      <w:r>
        <w:rPr>
          <w:b w:val="0"/>
        </w:rPr>
        <w:t>102. Directions: Select the option that will improve the underlined part of the given sentence. In case no improvement is needed, select 'No improvement required'. He was knowing her for a long time before he finally married her.</w:t>
      </w:r>
    </w:p>
    <w:p>
      <w:pPr>
        <w:spacing w:before="0"/>
      </w:pPr>
      <w:r>
        <w:rPr>
          <w:b w:val="0"/>
        </w:rPr>
      </w:r>
    </w:p>
    <w:p>
      <w:pPr>
        <w:spacing w:after="100" w:before="0"/>
      </w:pPr>
      <w:r>
        <w:rPr>
          <w:b w:val="0"/>
        </w:rPr>
        <w:t>A. Had knew</w:t>
      </w:r>
    </w:p>
    <w:p>
      <w:pPr>
        <w:spacing w:after="100" w:before="0"/>
      </w:pPr>
      <w:r>
        <w:rPr>
          <w:b w:val="0"/>
        </w:rPr>
        <w:t>B. Had known</w:t>
      </w:r>
    </w:p>
    <w:p>
      <w:pPr>
        <w:spacing w:after="100" w:before="0"/>
      </w:pPr>
      <w:r>
        <w:rPr>
          <w:b w:val="0"/>
        </w:rPr>
        <w:t>C. Has been knowing</w:t>
      </w:r>
    </w:p>
    <w:p>
      <w:pPr>
        <w:spacing w:after="100" w:before="0"/>
      </w:pPr>
      <w:r>
        <w:rPr>
          <w:b w:val="0"/>
        </w:rPr>
        <w:t>D. No improvement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'Had known.' Key Points Hence, the correct answer is option 2. Complete Sentence: He had known her for a long time before he finally married her.</w:t>
      </w:r>
    </w:p>
    <w:p>
      <w:pPr>
        <w:spacing w:before="0"/>
      </w:pPr>
      <w:r>
        <w:rPr>
          <w:b w:val="0"/>
        </w:rPr>
        <w:t>• In the underlined segment, the use of the past continuous tense 'was knowing' is incorrect. The past continuous tense refers to a continuing action or state that was happening at some point in the past and is formed by combining the past tense of to be (i.e., was/were) with the verb’s present participle (-ing word).</w:t>
      </w:r>
    </w:p>
    <w:p>
      <w:pPr>
        <w:spacing w:before="0"/>
      </w:pPr>
      <w:r>
        <w:rPr>
          <w:b w:val="0"/>
        </w:rPr>
        <w:t>• The given sentence is in the past perfect tense as it talks about an action that was completed before some point in the past.</w:t>
      </w:r>
    </w:p>
    <w:p>
      <w:pPr>
        <w:spacing w:before="0"/>
      </w:pPr>
      <w:r>
        <w:rPr>
          <w:b w:val="0"/>
        </w:rPr>
        <w:t>• This tense is formed by had + the past participle (here, known).</w:t>
      </w:r>
    </w:p>
    <w:p>
      <w:pPr>
        <w:spacing w:before="0"/>
      </w:pPr>
      <w:r>
        <w:rPr>
          <w:b w:val="0"/>
        </w:rPr>
        <w:t>• Therefore, the past perfect tense 'had known' should be used in place of the past continuous tense 'was knowing'.</w:t>
      </w:r>
    </w:p>
    <w:p>
      <w:pPr>
        <w:spacing w:before="0"/>
      </w:pPr>
      <w:r>
        <w:rPr>
          <w:b w:val="0"/>
        </w:rPr>
      </w:r>
    </w:p>
    <w:p>
      <w:pPr>
        <w:spacing w:after="100" w:line="360" w:lineRule="auto" w:before="0"/>
      </w:pPr>
      <w:r>
        <w:rPr>
          <w:b w:val="0"/>
        </w:rPr>
        <w:t>103. Directions: Select the option that expresses the given sentence in direct speech. The commander ordered the soldiers to march ahead and not to think of their enemy’s large numbers.</w:t>
      </w:r>
    </w:p>
    <w:p>
      <w:pPr>
        <w:spacing w:before="0"/>
      </w:pPr>
      <w:r>
        <w:rPr>
          <w:b w:val="0"/>
        </w:rPr>
      </w:r>
    </w:p>
    <w:p>
      <w:pPr>
        <w:spacing w:after="100" w:before="0"/>
      </w:pPr>
      <w:r>
        <w:rPr>
          <w:b w:val="0"/>
        </w:rPr>
        <w:t>A. The commander said to the soldiers, “March ahead. Do not think of their enemy’s large numbers.”</w:t>
      </w:r>
    </w:p>
    <w:p>
      <w:pPr>
        <w:spacing w:after="100" w:before="0"/>
      </w:pPr>
      <w:r>
        <w:rPr>
          <w:b w:val="0"/>
        </w:rPr>
        <w:t>B. The commander said to the soldiers, “March ahead and not think of their enemy’s large numbers.”</w:t>
      </w:r>
    </w:p>
    <w:p>
      <w:pPr>
        <w:spacing w:after="100" w:before="0"/>
      </w:pPr>
      <w:r>
        <w:rPr>
          <w:b w:val="0"/>
        </w:rPr>
        <w:t>C. The commander said to the soldiers, “March ahead. Do not think of your enemy’s large numbers.”</w:t>
      </w:r>
    </w:p>
    <w:p>
      <w:pPr>
        <w:spacing w:after="100" w:before="0"/>
      </w:pPr>
      <w:r>
        <w:rPr>
          <w:b w:val="0"/>
        </w:rPr>
        <w:t>D. The commander said to the soldiers, “Please march ahead. Do not think of your enemy’s large numbers.”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we are converting from direct to indirect speech, the tense do not change for the two consecutive actions. The commas and inverted commas are added, and 'ordered' is replaced by 'said to'. The third-person pronoun 'their' will be changed into the second-person pronoun 'your'. The 'to-infinitive' (to think) is changed into the base form of the verb (think). Also, "not" is changed into "do not".</w:t>
      </w:r>
    </w:p>
    <w:p>
      <w:pPr>
        <w:spacing w:before="0"/>
      </w:pPr>
      <w:r>
        <w:rPr>
          <w:b w:val="0"/>
        </w:rPr>
      </w:r>
    </w:p>
    <w:p>
      <w:pPr>
        <w:spacing w:after="100" w:line="360" w:lineRule="auto" w:before="0"/>
      </w:pPr>
      <w:r>
        <w:rPr>
          <w:b w:val="0"/>
        </w:rPr>
        <w:t>104. Directions: Select the most appropriate meaning of the given idiom. To meet one’s Waterloo</w:t>
      </w:r>
    </w:p>
    <w:p>
      <w:pPr>
        <w:spacing w:before="0"/>
      </w:pPr>
      <w:r>
        <w:rPr>
          <w:b w:val="0"/>
        </w:rPr>
      </w:r>
    </w:p>
    <w:p>
      <w:pPr>
        <w:spacing w:after="100" w:before="0"/>
      </w:pPr>
      <w:r>
        <w:rPr>
          <w:b w:val="0"/>
        </w:rPr>
        <w:t>A. To meet a friend</w:t>
      </w:r>
    </w:p>
    <w:p>
      <w:pPr>
        <w:spacing w:after="100" w:before="0"/>
      </w:pPr>
      <w:r>
        <w:rPr>
          <w:b w:val="0"/>
        </w:rPr>
        <w:t>B. To experience defeat</w:t>
      </w:r>
    </w:p>
    <w:p>
      <w:pPr>
        <w:spacing w:after="100" w:before="0"/>
      </w:pPr>
      <w:r>
        <w:rPr>
          <w:b w:val="0"/>
        </w:rPr>
        <w:t>C. To make a foolish choice</w:t>
      </w:r>
    </w:p>
    <w:p>
      <w:pPr>
        <w:spacing w:after="100" w:before="0"/>
      </w:pPr>
      <w:r>
        <w:rPr>
          <w:b w:val="0"/>
        </w:rPr>
        <w:t>D. To win a match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 'To meet one’s Waterloo' means 'To experience defeat'. Example: Our team's done well this season but is about to meet its Waterloo</w:t>
      </w:r>
    </w:p>
    <w:p>
      <w:pPr>
        <w:spacing w:before="0"/>
      </w:pPr>
      <w:r>
        <w:rPr>
          <w:b w:val="0"/>
        </w:rPr>
      </w:r>
    </w:p>
    <w:p>
      <w:pPr>
        <w:spacing w:after="100" w:line="360" w:lineRule="auto" w:before="0"/>
      </w:pPr>
      <w:r>
        <w:rPr>
          <w:b w:val="0"/>
        </w:rPr>
        <w:t>105. Directions: Select the most appropriate meaning of the given idiom. To have an axe to grind</w:t>
      </w:r>
    </w:p>
    <w:p>
      <w:pPr>
        <w:spacing w:before="0"/>
      </w:pPr>
      <w:r>
        <w:rPr>
          <w:b w:val="0"/>
        </w:rPr>
      </w:r>
    </w:p>
    <w:p>
      <w:pPr>
        <w:spacing w:after="100" w:before="0"/>
      </w:pPr>
      <w:r>
        <w:rPr>
          <w:b w:val="0"/>
        </w:rPr>
        <w:t>A. To have adequate means of subsistence</w:t>
      </w:r>
    </w:p>
    <w:p>
      <w:pPr>
        <w:spacing w:after="100" w:before="0"/>
      </w:pPr>
      <w:r>
        <w:rPr>
          <w:b w:val="0"/>
        </w:rPr>
        <w:t>B. To have an indomitable task to accomplish</w:t>
      </w:r>
    </w:p>
    <w:p>
      <w:pPr>
        <w:spacing w:after="100" w:before="0"/>
      </w:pPr>
      <w:r>
        <w:rPr>
          <w:b w:val="0"/>
        </w:rPr>
        <w:t>C. To have a selfish motive in doing something</w:t>
      </w:r>
    </w:p>
    <w:p>
      <w:pPr>
        <w:spacing w:after="100" w:before="0"/>
      </w:pPr>
      <w:r>
        <w:rPr>
          <w:b w:val="0"/>
        </w:rPr>
        <w:t>D. To have access to top levels of authority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have an axe to grind' means 'to have a selfish motive in doing something.' Example: Some new reports may be biased because the reporters have an axe to grind.</w:t>
      </w:r>
    </w:p>
    <w:p>
      <w:pPr>
        <w:spacing w:before="0"/>
      </w:pPr>
      <w:r>
        <w:rPr>
          <w:b w:val="0"/>
        </w:rPr>
      </w:r>
    </w:p>
    <w:p>
      <w:pPr>
        <w:spacing w:after="100" w:line="360" w:lineRule="auto" w:before="0"/>
      </w:pPr>
      <w:r>
        <w:rPr>
          <w:b w:val="0"/>
        </w:rPr>
        <w:t>106. Directions: Select the most appropriate synonym of the given word. Judicious</w:t>
      </w:r>
    </w:p>
    <w:p>
      <w:pPr>
        <w:spacing w:before="0"/>
      </w:pPr>
      <w:r>
        <w:rPr>
          <w:b w:val="0"/>
        </w:rPr>
      </w:r>
    </w:p>
    <w:p>
      <w:pPr>
        <w:spacing w:after="100" w:before="0"/>
      </w:pPr>
      <w:r>
        <w:rPr>
          <w:b w:val="0"/>
        </w:rPr>
        <w:t>A. Graceful</w:t>
      </w:r>
    </w:p>
    <w:p>
      <w:pPr>
        <w:spacing w:after="100" w:before="0"/>
      </w:pPr>
      <w:r>
        <w:rPr>
          <w:b w:val="0"/>
        </w:rPr>
        <w:t>B. Thoughtful</w:t>
      </w:r>
    </w:p>
    <w:p>
      <w:pPr>
        <w:spacing w:after="100" w:before="0"/>
      </w:pPr>
      <w:r>
        <w:rPr>
          <w:b w:val="0"/>
        </w:rPr>
        <w:t>C. Beautiful</w:t>
      </w:r>
    </w:p>
    <w:p>
      <w:pPr>
        <w:spacing w:after="100" w:before="0"/>
      </w:pPr>
      <w:r>
        <w:rPr>
          <w:b w:val="0"/>
        </w:rPr>
        <w:t>D. Plentiful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Thoughtful. The word "Judicious" refers to having, showing, or done with good judgment or sense, making "Thoughtful" the closest synonym. The meanings of the other words are: Graceful: Showing elegance or beauty of movement; Beautiful: Pleasing the senses or mind aesthetically; Plentiful: Existing in or yielding great quantities.</w:t>
      </w:r>
    </w:p>
    <w:p>
      <w:pPr>
        <w:spacing w:before="0"/>
      </w:pPr>
      <w:r>
        <w:rPr>
          <w:b w:val="0"/>
        </w:rPr>
      </w:r>
    </w:p>
    <w:p>
      <w:pPr>
        <w:spacing w:after="100" w:line="360" w:lineRule="auto" w:before="0"/>
      </w:pPr>
      <w:r>
        <w:rPr>
          <w:b w:val="0"/>
        </w:rPr>
        <w:t>107. Directions: Select the option that expresses the given sentence in active voice. Absolute liberty is enjoyed by us in matters of food and dress.</w:t>
      </w:r>
    </w:p>
    <w:p>
      <w:pPr>
        <w:spacing w:before="0"/>
      </w:pPr>
      <w:r>
        <w:rPr>
          <w:b w:val="0"/>
        </w:rPr>
      </w:r>
    </w:p>
    <w:p>
      <w:pPr>
        <w:spacing w:after="100" w:before="0"/>
      </w:pPr>
      <w:r>
        <w:rPr>
          <w:b w:val="0"/>
        </w:rPr>
        <w:t>A. We have enjoyed absolute liberty in matters of food and dress.</w:t>
      </w:r>
    </w:p>
    <w:p>
      <w:pPr>
        <w:spacing w:after="100" w:before="0"/>
      </w:pPr>
      <w:r>
        <w:rPr>
          <w:b w:val="0"/>
        </w:rPr>
        <w:t>B. We will enjoy absolute liberty in matters of food and dress.</w:t>
      </w:r>
    </w:p>
    <w:p>
      <w:pPr>
        <w:spacing w:after="100" w:before="0"/>
      </w:pPr>
      <w:r>
        <w:rPr>
          <w:b w:val="0"/>
        </w:rPr>
        <w:t>C. We enjoy absolute liberty in matters of food and dress.</w:t>
      </w:r>
    </w:p>
    <w:p>
      <w:pPr>
        <w:spacing w:after="100" w:before="0"/>
      </w:pPr>
      <w:r>
        <w:rPr>
          <w:b w:val="0"/>
        </w:rPr>
        <w:t>D. We are enjoying absolute liberty in matters of food and dress.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Passive Voice in the form "is + V3 (enjoyed)" and we have to change it into Active Voice in the form "V1 (enjoy)". Thus the correct answer is "We enjoy absolute liberty in matters of food and dress"</w:t>
      </w:r>
    </w:p>
    <w:p>
      <w:pPr>
        <w:spacing w:before="0"/>
      </w:pPr>
      <w:r>
        <w:rPr>
          <w:b w:val="0"/>
        </w:rPr>
      </w:r>
    </w:p>
    <w:p>
      <w:pPr>
        <w:spacing w:after="100" w:line="360" w:lineRule="auto" w:before="0"/>
      </w:pPr>
      <w:r>
        <w:rPr>
          <w:b w:val="0"/>
        </w:rPr>
        <w:t>108. Directions: Sentences of a paragraph are given below in jumbled order. Arrange the sentences in the correct order to form a meaningful and coherent paragraph. A. In fact, he began his career as a peon in a small firm. B. Before he joined us as the accounts officer, he was a junior clerk. C. He learnt typing, accounting and even graduated. D. But he gradually improved his qualifications.</w:t>
      </w:r>
    </w:p>
    <w:p>
      <w:pPr>
        <w:spacing w:before="0"/>
      </w:pPr>
      <w:r>
        <w:rPr>
          <w:b w:val="0"/>
        </w:rPr>
      </w:r>
    </w:p>
    <w:p>
      <w:pPr>
        <w:spacing w:after="100" w:before="0"/>
      </w:pPr>
      <w:r>
        <w:rPr>
          <w:b w:val="0"/>
        </w:rPr>
        <w:t>A. BADC</w:t>
      </w:r>
    </w:p>
    <w:p>
      <w:pPr>
        <w:spacing w:after="100" w:before="0"/>
      </w:pPr>
      <w:r>
        <w:rPr>
          <w:b w:val="0"/>
        </w:rPr>
        <w:t>B. BCDA</w:t>
      </w:r>
    </w:p>
    <w:p>
      <w:pPr>
        <w:spacing w:after="100" w:before="0"/>
      </w:pPr>
      <w:r>
        <w:rPr>
          <w:b w:val="0"/>
        </w:rPr>
        <w:t>C. CDAB</w:t>
      </w:r>
    </w:p>
    <w:p>
      <w:pPr>
        <w:spacing w:after="100" w:before="0"/>
      </w:pPr>
      <w:r>
        <w:rPr>
          <w:b w:val="0"/>
        </w:rPr>
        <w:t>D. CBAD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'BADC.' Paragraph after rearranging the sentences: Before he joined us as the accounts officer, he was a junior clerk. In fact, he began his career as a peon in a small firm. But he gradually improved his qualifications. He learnt typing, accounting and even graduated.</w:t>
      </w:r>
    </w:p>
    <w:p>
      <w:pPr>
        <w:spacing w:before="0"/>
      </w:pPr>
      <w:r>
        <w:rPr>
          <w:b w:val="0"/>
        </w:rPr>
      </w:r>
    </w:p>
    <w:p>
      <w:pPr>
        <w:spacing w:after="100" w:line="360" w:lineRule="auto" w:before="0"/>
      </w:pPr>
      <w:r>
        <w:rPr>
          <w:b w:val="0"/>
        </w:rPr>
        <w:t>109. Directions: Select the option that expresses the given sentence in passive voice. You must sign the contract before you start working.</w:t>
      </w:r>
    </w:p>
    <w:p>
      <w:pPr>
        <w:spacing w:before="0"/>
      </w:pPr>
      <w:r>
        <w:rPr>
          <w:b w:val="0"/>
        </w:rPr>
      </w:r>
    </w:p>
    <w:p>
      <w:pPr>
        <w:spacing w:after="100" w:before="0"/>
      </w:pPr>
      <w:r>
        <w:rPr>
          <w:b w:val="0"/>
        </w:rPr>
        <w:t>A. The contract must being signed by you before you start working.</w:t>
      </w:r>
    </w:p>
    <w:p>
      <w:pPr>
        <w:spacing w:after="100" w:before="0"/>
      </w:pPr>
      <w:r>
        <w:rPr>
          <w:b w:val="0"/>
        </w:rPr>
        <w:t>B. The contract will be signed by you before you start working.</w:t>
      </w:r>
    </w:p>
    <w:p>
      <w:pPr>
        <w:spacing w:after="100" w:before="0"/>
      </w:pPr>
      <w:r>
        <w:rPr>
          <w:b w:val="0"/>
        </w:rPr>
        <w:t>C. The contract has been signed by you before you start working.</w:t>
      </w:r>
    </w:p>
    <w:p>
      <w:pPr>
        <w:spacing w:after="100" w:before="0"/>
      </w:pPr>
      <w:r>
        <w:rPr>
          <w:b w:val="0"/>
        </w:rPr>
        <w:t>D. The contract must be signed by you before you start working.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contract must be signed by you before you start working.' Key Points Hence, the correct answer is option 4. Additional Information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it is in the present simple tense.</w:t>
      </w:r>
    </w:p>
    <w:p>
      <w:pPr>
        <w:spacing w:before="0"/>
      </w:pPr>
      <w:r>
        <w:rPr>
          <w:b w:val="0"/>
        </w:rPr>
        <w:t>• When we convert this sentence into a passive voice, the subject ''You'' of the active voice becomes the object, and the object ''the contract'' becomes the subject.</w:t>
      </w:r>
    </w:p>
    <w:p>
      <w:pPr>
        <w:spacing w:before="0"/>
      </w:pPr>
      <w:r>
        <w:rPr>
          <w:b w:val="0"/>
        </w:rPr>
        <w:t>• The active format "V1 (sign)" should be converted into the passive format "be + V3 (signed)".</w:t>
      </w:r>
    </w:p>
    <w:p>
      <w:pPr>
        <w:spacing w:before="0"/>
      </w:pPr>
      <w:r>
        <w:rPr>
          <w:b w:val="0"/>
        </w:rPr>
        <w:t>• This is the active and passive voice rule for the present simple tense.</w:t>
      </w:r>
    </w:p>
    <w:p>
      <w:pPr>
        <w:spacing w:before="0"/>
      </w:pPr>
      <w:r>
        <w:rPr>
          <w:b w:val="0"/>
        </w:rPr>
      </w:r>
    </w:p>
    <w:p>
      <w:pPr>
        <w:spacing w:after="100" w:line="360" w:lineRule="auto" w:before="0"/>
      </w:pPr>
      <w:r>
        <w:rPr>
          <w:b w:val="0"/>
        </w:rPr>
        <w:t>110. Directions: Select the option that can be used as a one-word substitute for the given group of words. An entertainer who performs difficult physical feats</w:t>
      </w:r>
    </w:p>
    <w:p>
      <w:pPr>
        <w:spacing w:before="0"/>
      </w:pPr>
      <w:r>
        <w:rPr>
          <w:b w:val="0"/>
        </w:rPr>
      </w:r>
    </w:p>
    <w:p>
      <w:pPr>
        <w:spacing w:after="100" w:before="0"/>
      </w:pPr>
      <w:r>
        <w:rPr>
          <w:b w:val="0"/>
        </w:rPr>
        <w:t>A. Archer</w:t>
      </w:r>
    </w:p>
    <w:p>
      <w:pPr>
        <w:spacing w:after="100" w:before="0"/>
      </w:pPr>
      <w:r>
        <w:rPr>
          <w:b w:val="0"/>
        </w:rPr>
        <w:t>B. Acrobat</w:t>
      </w:r>
    </w:p>
    <w:p>
      <w:pPr>
        <w:spacing w:after="100" w:before="0"/>
      </w:pPr>
      <w:r>
        <w:rPr>
          <w:b w:val="0"/>
        </w:rPr>
        <w:t>C. Artisan</w:t>
      </w:r>
    </w:p>
    <w:p>
      <w:pPr>
        <w:spacing w:after="100" w:before="0"/>
      </w:pPr>
      <w:r>
        <w:rPr>
          <w:b w:val="0"/>
        </w:rPr>
        <w:t>D. Artist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Acrobat - An entertainer who performs spectacular gymnastic feats or performs difficult movements of the body. Example: The acrobat balanced himself on the high rope.</w:t>
      </w:r>
    </w:p>
    <w:p>
      <w:pPr>
        <w:spacing w:before="0"/>
      </w:pPr>
      <w:r>
        <w:rPr>
          <w:b w:val="0"/>
        </w:rPr>
      </w:r>
    </w:p>
    <w:p>
      <w:pPr>
        <w:spacing w:after="100" w:line="360" w:lineRule="auto" w:before="0"/>
      </w:pPr>
      <w:r>
        <w:rPr>
          <w:b w:val="0"/>
        </w:rPr>
        <w:t>111. Select the most appropriate option to improve the underlined segment in the given sentence. If there is no need to improve it, select ‘No improvement required’. It is I who am responsible for the success of the organization.</w:t>
      </w:r>
    </w:p>
    <w:p>
      <w:pPr>
        <w:spacing w:before="0"/>
      </w:pPr>
      <w:r>
        <w:rPr>
          <w:b w:val="0"/>
        </w:rPr>
      </w:r>
    </w:p>
    <w:p>
      <w:pPr>
        <w:spacing w:after="100" w:before="0"/>
      </w:pPr>
      <w:r>
        <w:rPr>
          <w:b w:val="0"/>
        </w:rPr>
        <w:t>A. It is me who am</w:t>
      </w:r>
    </w:p>
    <w:p>
      <w:pPr>
        <w:spacing w:after="100" w:before="0"/>
      </w:pPr>
      <w:r>
        <w:rPr>
          <w:b w:val="0"/>
        </w:rPr>
        <w:t>B. No improvement required</w:t>
      </w:r>
    </w:p>
    <w:p>
      <w:pPr>
        <w:spacing w:after="100" w:before="0"/>
      </w:pPr>
      <w:r>
        <w:rPr>
          <w:b w:val="0"/>
        </w:rPr>
        <w:t>C. It is me that is</w:t>
      </w:r>
    </w:p>
    <w:p>
      <w:pPr>
        <w:spacing w:after="100" w:before="0"/>
      </w:pPr>
      <w:r>
        <w:rPr>
          <w:b w:val="0"/>
        </w:rPr>
        <w:t>D. It is I which 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improvement required.' Key Points Hence, the correct answer is option 2. Correct sentence: It is I who am responsible for the success of the organization.</w:t>
      </w:r>
    </w:p>
    <w:p>
      <w:pPr>
        <w:spacing w:before="0"/>
      </w:pPr>
      <w:r>
        <w:rPr>
          <w:b w:val="0"/>
        </w:rPr>
        <w:t>• In the underlined segment of the sentence, no improvement or correction is required.</w:t>
      </w:r>
    </w:p>
    <w:p>
      <w:pPr>
        <w:spacing w:before="0"/>
      </w:pPr>
      <w:r>
        <w:rPr>
          <w:b w:val="0"/>
        </w:rPr>
        <w:t>• The given sentence is talking about someone who is the reason behind the success of the organization.</w:t>
      </w:r>
    </w:p>
    <w:p>
      <w:pPr>
        <w:spacing w:before="0"/>
      </w:pPr>
      <w:r>
        <w:rPr>
          <w:b w:val="0"/>
        </w:rPr>
        <w:t>• The pronoun 'It' is correct as it is used to identify a person.</w:t>
      </w:r>
    </w:p>
    <w:p>
      <w:pPr>
        <w:spacing w:before="0"/>
      </w:pPr>
      <w:r>
        <w:rPr>
          <w:b w:val="0"/>
        </w:rPr>
        <w:t>• The singular verb 'is' is correctly used with the singular subject 'It'.</w:t>
      </w:r>
    </w:p>
    <w:p>
      <w:pPr>
        <w:spacing w:before="0"/>
      </w:pPr>
      <w:r>
        <w:rPr>
          <w:b w:val="0"/>
        </w:rPr>
        <w:t>• The pronoun 'who' is correctly used as it is used to introduce a clause giving further information about a person or people previously mentioned. Also, the verb should be according to the antecedent of the pronoun given.</w:t>
      </w:r>
    </w:p>
    <w:p>
      <w:pPr>
        <w:spacing w:before="0"/>
      </w:pPr>
      <w:r>
        <w:rPr>
          <w:b w:val="0"/>
        </w:rPr>
        <w:t>• The verb 'Am' is correctly used with the first person singular 'I'.</w:t>
      </w:r>
    </w:p>
    <w:p>
      <w:pPr>
        <w:spacing w:before="0"/>
      </w:pPr>
      <w:r>
        <w:rPr>
          <w:b w:val="0"/>
        </w:rPr>
      </w:r>
    </w:p>
    <w:p>
      <w:pPr>
        <w:spacing w:after="100" w:line="360" w:lineRule="auto" w:before="0"/>
      </w:pPr>
      <w:r>
        <w:rPr>
          <w:b w:val="0"/>
        </w:rPr>
        <w:t>112. Directions: Select the most appropriate synonym of the given word. Sequestered</w:t>
      </w:r>
    </w:p>
    <w:p>
      <w:pPr>
        <w:spacing w:before="0"/>
      </w:pPr>
      <w:r>
        <w:rPr>
          <w:b w:val="0"/>
        </w:rPr>
      </w:r>
    </w:p>
    <w:p>
      <w:pPr>
        <w:spacing w:after="100" w:before="0"/>
      </w:pPr>
      <w:r>
        <w:rPr>
          <w:b w:val="0"/>
        </w:rPr>
        <w:t>A. Secluded</w:t>
      </w:r>
    </w:p>
    <w:p>
      <w:pPr>
        <w:spacing w:after="100" w:before="0"/>
      </w:pPr>
      <w:r>
        <w:rPr>
          <w:b w:val="0"/>
        </w:rPr>
        <w:t>B. Polished</w:t>
      </w:r>
    </w:p>
    <w:p>
      <w:pPr>
        <w:spacing w:after="100" w:before="0"/>
      </w:pPr>
      <w:r>
        <w:rPr>
          <w:b w:val="0"/>
        </w:rPr>
        <w:t>C. Frequented</w:t>
      </w:r>
    </w:p>
    <w:p>
      <w:pPr>
        <w:spacing w:after="100" w:before="0"/>
      </w:pPr>
      <w:r>
        <w:rPr>
          <w:b w:val="0"/>
        </w:rPr>
        <w:t>D. Decorated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Sequestered: Isolated and hidden away. Example: The retired film star sequestered herself from the world. Secluded: Far away from other people; very quiet. Example: The monks secluded themselves from the rest of society.</w:t>
      </w:r>
    </w:p>
    <w:p>
      <w:pPr>
        <w:spacing w:before="0"/>
      </w:pPr>
      <w:r>
        <w:rPr>
          <w:b w:val="0"/>
        </w:rPr>
      </w:r>
    </w:p>
    <w:p>
      <w:pPr>
        <w:spacing w:after="100" w:line="360" w:lineRule="auto" w:before="0"/>
      </w:pPr>
      <w:r>
        <w:rPr>
          <w:b w:val="0"/>
        </w:rPr>
        <w:t>113. Directions: Sentences of a paragraph are given below in jumbled order. Arrange the sentences in the correct order to form a meaningful and coherent paragraph. A. My father is the only breadwinner in the family. B. My mother happily lends a helping hand in his hard work. C. I belong to a family where it is difficult to make both ends meet. D. He earns a rather meager amount, working as a mason.</w:t>
      </w:r>
    </w:p>
    <w:p>
      <w:pPr>
        <w:spacing w:before="0"/>
      </w:pPr>
      <w:r>
        <w:rPr>
          <w:b w:val="0"/>
        </w:rPr>
      </w:r>
    </w:p>
    <w:p>
      <w:pPr>
        <w:spacing w:after="100" w:before="0"/>
      </w:pPr>
      <w:r>
        <w:rPr>
          <w:b w:val="0"/>
        </w:rPr>
        <w:t>A. CBDA</w:t>
      </w:r>
    </w:p>
    <w:p>
      <w:pPr>
        <w:spacing w:after="100" w:before="0"/>
      </w:pPr>
      <w:r>
        <w:rPr>
          <w:b w:val="0"/>
        </w:rPr>
        <w:t>B. ABCD</w:t>
      </w:r>
    </w:p>
    <w:p>
      <w:pPr>
        <w:spacing w:after="100" w:before="0"/>
      </w:pPr>
      <w:r>
        <w:rPr>
          <w:b w:val="0"/>
        </w:rPr>
        <w:t>C. CADB</w:t>
      </w:r>
    </w:p>
    <w:p>
      <w:pPr>
        <w:spacing w:after="100" w:before="0"/>
      </w:pPr>
      <w:r>
        <w:rPr>
          <w:b w:val="0"/>
        </w:rPr>
        <w:t>D. ACBD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'CADB.' Key Points Paragraph after rearranging the sentences: I belong to a family where it is difficult to make both ends meet. My father is the only breadwinner in the family. He earns a rather meager amount, working as a mason. My mother happily lends a helping hand in his hard work. Hint</w:t>
      </w:r>
    </w:p>
    <w:p>
      <w:pPr>
        <w:spacing w:before="0"/>
      </w:pPr>
      <w:r>
        <w:rPr>
          <w:b w:val="0"/>
        </w:rPr>
        <w:t>• The sentence 'C' is independent of any other sentence as it is introducing or giving general information about "someone who has little money ". Hence, 'C' is the first part.</w:t>
      </w:r>
    </w:p>
    <w:p>
      <w:pPr>
        <w:spacing w:before="0"/>
      </w:pPr>
      <w:r>
        <w:rPr>
          <w:b w:val="0"/>
        </w:rPr>
        <w:t>• Sentence A will come after C as it is giving information about the only person who earns money i.e. his father.</w:t>
      </w:r>
    </w:p>
    <w:p>
      <w:pPr>
        <w:spacing w:before="0"/>
      </w:pPr>
      <w:r>
        <w:rPr>
          <w:b w:val="0"/>
        </w:rPr>
        <w:t>• Sentence D will come after A as it is further giving information about the job of the father i.e. what he actually does to earn money.</w:t>
      </w:r>
    </w:p>
    <w:p>
      <w:pPr>
        <w:spacing w:before="0"/>
      </w:pPr>
      <w:r>
        <w:rPr>
          <w:b w:val="0"/>
        </w:rPr>
        <w:t>• Sentence 'B' concludes by giving information about the mother who helps her husband in his work.</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114. Directions: Sentences of a paragraph are given below in jumbled order. Arrange the sentences in the correct order to form a meaningful and coherent paragraph. A. This usually results from a conviction on the part of the worker that the boss is genuinely interested in his growth and development. B. More attention should be paid to making this contact constructive and productive. C. The most vital spot in management is the contact between the workers and the boss. D. Constructive conditions prevail when mutual confidence and respect exist between the supervisor and the supervised.</w:t>
      </w:r>
    </w:p>
    <w:p>
      <w:pPr>
        <w:spacing w:before="0"/>
      </w:pPr>
      <w:r>
        <w:rPr>
          <w:b w:val="0"/>
        </w:rPr>
      </w:r>
    </w:p>
    <w:p>
      <w:pPr>
        <w:spacing w:after="100" w:before="0"/>
      </w:pPr>
      <w:r>
        <w:rPr>
          <w:b w:val="0"/>
        </w:rPr>
        <w:t>A. CBDA</w:t>
      </w:r>
    </w:p>
    <w:p>
      <w:pPr>
        <w:spacing w:after="100" w:before="0"/>
      </w:pPr>
      <w:r>
        <w:rPr>
          <w:b w:val="0"/>
        </w:rPr>
        <w:t>B. DBCA</w:t>
      </w:r>
    </w:p>
    <w:p>
      <w:pPr>
        <w:spacing w:after="100" w:before="0"/>
      </w:pPr>
      <w:r>
        <w:rPr>
          <w:b w:val="0"/>
        </w:rPr>
        <w:t>C. CADB</w:t>
      </w:r>
    </w:p>
    <w:p>
      <w:pPr>
        <w:spacing w:after="100" w:before="0"/>
      </w:pPr>
      <w:r>
        <w:rPr>
          <w:b w:val="0"/>
        </w:rPr>
        <w:t>D. DABC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'CBDA.' Key Points Paragraph after rearranging the sentences: The most vital spot in management is the contact between the workers and the boss. More attention should be paid to making this contact constructive and productive. Constructive conditions prevail when mutual confidence and respect exist between the supervisor and the supervised. This usually results from a conviction on the part of the worker that the boss is genuinely interested in his growth and development. Hint</w:t>
      </w:r>
    </w:p>
    <w:p>
      <w:pPr>
        <w:spacing w:before="0"/>
      </w:pPr>
      <w:r>
        <w:rPr>
          <w:b w:val="0"/>
        </w:rPr>
        <w:t>• The sentence 'C' is independent of any other sentence as it is giving general information about "the contact between the workers and the boss in management". Hence, 'C' is the first part.</w:t>
      </w:r>
    </w:p>
    <w:p>
      <w:pPr>
        <w:spacing w:before="0"/>
      </w:pPr>
      <w:r>
        <w:rPr>
          <w:b w:val="0"/>
        </w:rPr>
        <w:t>• Sentence B will come after C as it is giving information about making the contact between the workers and the boss constructive and productive.</w:t>
      </w:r>
    </w:p>
    <w:p>
      <w:pPr>
        <w:spacing w:before="0"/>
      </w:pPr>
      <w:r>
        <w:rPr>
          <w:b w:val="0"/>
        </w:rPr>
        <w:t>• Sentence D will come after B as it is giving information about inducing constructive conditions.</w:t>
      </w:r>
    </w:p>
    <w:p>
      <w:pPr>
        <w:spacing w:before="0"/>
      </w:pPr>
      <w:r>
        <w:rPr>
          <w:b w:val="0"/>
        </w:rPr>
        <w:t>• The sentence 'A' is the concluding part as it says the contact becomes constructive when the worker has faith in the boss.</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115. Directions: Select the option that will improve the underlined part of the given sentence. In case no improvement is needed, select 'No improvement required'. The magistrate acquitted him of all charges and set him free.</w:t>
      </w:r>
    </w:p>
    <w:p>
      <w:pPr>
        <w:spacing w:before="0"/>
      </w:pPr>
      <w:r>
        <w:rPr>
          <w:b w:val="0"/>
        </w:rPr>
      </w:r>
    </w:p>
    <w:p>
      <w:pPr>
        <w:spacing w:after="100" w:before="0"/>
      </w:pPr>
      <w:r>
        <w:rPr>
          <w:b w:val="0"/>
        </w:rPr>
        <w:t>A. Atoned him from</w:t>
      </w:r>
    </w:p>
    <w:p>
      <w:pPr>
        <w:spacing w:after="100" w:before="0"/>
      </w:pPr>
      <w:r>
        <w:rPr>
          <w:b w:val="0"/>
        </w:rPr>
        <w:t>B. No improvement required</w:t>
      </w:r>
    </w:p>
    <w:p>
      <w:pPr>
        <w:spacing w:after="100" w:before="0"/>
      </w:pPr>
      <w:r>
        <w:rPr>
          <w:b w:val="0"/>
        </w:rPr>
        <w:t>C. Accused him for</w:t>
      </w:r>
    </w:p>
    <w:p>
      <w:pPr>
        <w:spacing w:after="100" w:before="0"/>
      </w:pPr>
      <w:r>
        <w:rPr>
          <w:b w:val="0"/>
        </w:rPr>
        <w:t>D. Apprehended him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improvement required.' Key Points Hence, the correct answer is option 2. Correct Sentence: The magistrate acquitted him of all charges and set him free. Additional Information</w:t>
      </w:r>
    </w:p>
    <w:p>
      <w:pPr>
        <w:spacing w:before="0"/>
      </w:pPr>
      <w:r>
        <w:rPr>
          <w:b w:val="0"/>
        </w:rPr>
        <w:t>• In the underlined segment of the given sentence, no substitution or improvement is required.</w:t>
      </w:r>
    </w:p>
    <w:p>
      <w:pPr>
        <w:spacing w:before="0"/>
      </w:pPr>
      <w:r>
        <w:rPr>
          <w:b w:val="0"/>
        </w:rPr>
        <w:t>• The given sentence is talking about freeing someone from all charges.</w:t>
      </w:r>
    </w:p>
    <w:p>
      <w:pPr>
        <w:spacing w:before="0"/>
      </w:pPr>
      <w:r>
        <w:rPr>
          <w:b w:val="0"/>
        </w:rPr>
        <w:t>• The use of the word ''free'' in the sentence indicates the use of the word 'acquitted' in the blank.</w:t>
      </w:r>
    </w:p>
    <w:p>
      <w:pPr>
        <w:spacing w:before="0"/>
      </w:pPr>
      <w:r>
        <w:rPr>
          <w:b w:val="0"/>
        </w:rPr>
        <w:t>• Acquitted means To free someone from a criminal charge by a verdict of not guilty.</w:t>
      </w:r>
    </w:p>
    <w:p>
      <w:pPr>
        <w:spacing w:before="0"/>
      </w:pPr>
      <w:r>
        <w:rPr>
          <w:b w:val="0"/>
        </w:rPr>
        <w:t>• Therefore, no improvement is required in the sentence.</w:t>
      </w:r>
    </w:p>
    <w:p>
      <w:pPr>
        <w:spacing w:before="0"/>
      </w:pPr>
      <w:r>
        <w:rPr>
          <w:b w:val="0"/>
        </w:rPr>
        <w:t>• Atoned means To show that you are sorry for doing something wrong.</w:t>
      </w:r>
    </w:p>
    <w:p>
      <w:pPr>
        <w:spacing w:before="0"/>
      </w:pPr>
      <w:r>
        <w:rPr>
          <w:b w:val="0"/>
        </w:rPr>
        <w:t>• Accused means To charge someone with an offense or crime.</w:t>
      </w:r>
    </w:p>
    <w:p>
      <w:pPr>
        <w:spacing w:before="0"/>
      </w:pPr>
      <w:r>
        <w:rPr>
          <w:b w:val="0"/>
        </w:rPr>
        <w:t>• Apprehended means To arrest someone for a crime.</w:t>
      </w:r>
    </w:p>
    <w:p>
      <w:pPr>
        <w:spacing w:before="0"/>
      </w:pPr>
      <w:r>
        <w:rPr>
          <w:b w:val="0"/>
        </w:rPr>
      </w:r>
    </w:p>
    <w:p>
      <w:pPr>
        <w:spacing w:after="100" w:line="360" w:lineRule="auto" w:before="0"/>
      </w:pPr>
      <w:r>
        <w:rPr>
          <w:b w:val="0"/>
        </w:rPr>
        <w:t>116. Directions: Sentences of a paragraph are given below in jumbled order. Arrange the sentences in the correct order to form a meaningful and coherent paragraph. A. And that something in her lifted her to the world's number one position in tennis in 2005. B. But all this happened in almost no time. C. It took Maria just four years as a professional to reach the pinnacle. D. There is something disarming about Maria Sharapova.</w:t>
      </w:r>
    </w:p>
    <w:p>
      <w:pPr>
        <w:spacing w:before="0"/>
      </w:pPr>
      <w:r>
        <w:rPr>
          <w:b w:val="0"/>
        </w:rPr>
      </w:r>
    </w:p>
    <w:p>
      <w:pPr>
        <w:spacing w:after="100" w:before="0"/>
      </w:pPr>
      <w:r>
        <w:rPr>
          <w:b w:val="0"/>
        </w:rPr>
        <w:t>A. DABC</w:t>
      </w:r>
    </w:p>
    <w:p>
      <w:pPr>
        <w:spacing w:after="100" w:before="0"/>
      </w:pPr>
      <w:r>
        <w:rPr>
          <w:b w:val="0"/>
        </w:rPr>
        <w:t>B. ABCD</w:t>
      </w:r>
    </w:p>
    <w:p>
      <w:pPr>
        <w:spacing w:after="100" w:before="0"/>
      </w:pPr>
      <w:r>
        <w:rPr>
          <w:b w:val="0"/>
        </w:rPr>
        <w:t>C. CBAD</w:t>
      </w:r>
    </w:p>
    <w:p>
      <w:pPr>
        <w:spacing w:after="100" w:before="0"/>
      </w:pPr>
      <w:r>
        <w:rPr>
          <w:b w:val="0"/>
        </w:rPr>
        <w:t>D. BCDA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'DABC.' Key Points Paragraph after rearranging the sentences: There is something disarming about Maria Sharapova. And that something in her lifted her to the world's number one position in tennis in 2005. But all this happened in almost no time. It took Maria just four years as a professional to reach the pinnacle. Hint</w:t>
      </w:r>
    </w:p>
    <w:p>
      <w:pPr>
        <w:spacing w:before="0"/>
      </w:pPr>
      <w:r>
        <w:rPr>
          <w:b w:val="0"/>
        </w:rPr>
        <w:t>• The sentence 'D' is independent of any other sentence as it is giving general information about "Maria Sharapova". Hence, 'D' is the first part.</w:t>
      </w:r>
    </w:p>
    <w:p>
      <w:pPr>
        <w:spacing w:before="0"/>
      </w:pPr>
      <w:r>
        <w:rPr>
          <w:b w:val="0"/>
        </w:rPr>
        <w:t>• Sentence A will come after D as it is giving information about the disarming quality of Maria Sharapova that lifted her to world number one.</w:t>
      </w:r>
    </w:p>
    <w:p>
      <w:pPr>
        <w:spacing w:before="0"/>
      </w:pPr>
      <w:r>
        <w:rPr>
          <w:b w:val="0"/>
        </w:rPr>
        <w:t>• Sentence B will come after A as it is giving information about the duration in which she became number one i.e. in a very short period of time.</w:t>
      </w:r>
    </w:p>
    <w:p>
      <w:pPr>
        <w:spacing w:before="0"/>
      </w:pPr>
      <w:r>
        <w:rPr>
          <w:b w:val="0"/>
        </w:rPr>
        <w:t>• The sentence 'C' is the concluding part as it says how many years or time it took Maria to reach the peak i.e. four years.</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117. Directions: The following sentence has been split into four segments. Identify the segment that contains a grammatical error. Your name / precedes before / mine / in the list.</w:t>
      </w:r>
    </w:p>
    <w:p>
      <w:pPr>
        <w:spacing w:before="0"/>
      </w:pPr>
      <w:r>
        <w:rPr>
          <w:b w:val="0"/>
        </w:rPr>
      </w:r>
    </w:p>
    <w:p>
      <w:pPr>
        <w:spacing w:after="100" w:before="0"/>
      </w:pPr>
      <w:r>
        <w:rPr>
          <w:b w:val="0"/>
        </w:rPr>
        <w:t>A. Mine</w:t>
      </w:r>
    </w:p>
    <w:p>
      <w:pPr>
        <w:spacing w:after="100" w:before="0"/>
      </w:pPr>
      <w:r>
        <w:rPr>
          <w:b w:val="0"/>
        </w:rPr>
        <w:t>B. In the list</w:t>
      </w:r>
    </w:p>
    <w:p>
      <w:pPr>
        <w:spacing w:after="100" w:before="0"/>
      </w:pPr>
      <w:r>
        <w:rPr>
          <w:b w:val="0"/>
        </w:rPr>
        <w:t>C. Your name</w:t>
      </w:r>
    </w:p>
    <w:p>
      <w:pPr>
        <w:spacing w:after="100" w:before="0"/>
      </w:pPr>
      <w:r>
        <w:rPr>
          <w:b w:val="0"/>
        </w:rPr>
        <w:t>D. Precedes before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'Precedes before'. In the second part of the given sentence, the use of the preposition 'before' is superfluous or not required. The givens sentence is talking about someone's name before another person on the list. The verb 'precedes' means to be or go before something or someone, as in place, order, rank, importance, or time. Therefore, the use of the preposition 'before' in the sentence is superfluous and should be removed.</w:t>
      </w:r>
    </w:p>
    <w:p>
      <w:pPr>
        <w:spacing w:before="0"/>
      </w:pPr>
      <w:r>
        <w:rPr>
          <w:b w:val="0"/>
        </w:rPr>
      </w:r>
    </w:p>
    <w:p>
      <w:pPr>
        <w:spacing w:after="100" w:line="360" w:lineRule="auto" w:before="0"/>
      </w:pPr>
      <w:r>
        <w:rPr>
          <w:b w:val="0"/>
        </w:rPr>
        <w:t>118. Directions: The following sentence has been split into four segments. Identify the segment that contains a grammatical error. The girl lay down / on the bed / besides her mother / and went to sleep.</w:t>
      </w:r>
    </w:p>
    <w:p>
      <w:pPr>
        <w:spacing w:before="0"/>
      </w:pPr>
      <w:r>
        <w:rPr>
          <w:b w:val="0"/>
        </w:rPr>
      </w:r>
    </w:p>
    <w:p>
      <w:pPr>
        <w:spacing w:after="100" w:before="0"/>
      </w:pPr>
      <w:r>
        <w:rPr>
          <w:b w:val="0"/>
        </w:rPr>
        <w:t>A. And went to sleep</w:t>
      </w:r>
    </w:p>
    <w:p>
      <w:pPr>
        <w:spacing w:after="100" w:before="0"/>
      </w:pPr>
      <w:r>
        <w:rPr>
          <w:b w:val="0"/>
        </w:rPr>
        <w:t>B. Besides her mother</w:t>
      </w:r>
    </w:p>
    <w:p>
      <w:pPr>
        <w:spacing w:after="100" w:before="0"/>
      </w:pPr>
      <w:r>
        <w:rPr>
          <w:b w:val="0"/>
        </w:rPr>
        <w:t>C. On the bed</w:t>
      </w:r>
    </w:p>
    <w:p>
      <w:pPr>
        <w:spacing w:after="100" w:before="0"/>
      </w:pPr>
      <w:r>
        <w:rPr>
          <w:b w:val="0"/>
        </w:rPr>
        <w:t>D. The girl lay down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third part of the given sentence, the use of the preposition 'besides' is incorrect. The preposition 'besides' means ''in addition to'' or ''apart from'' somebody or something. Therefore, the preposition 'beside' should be used in place of the preposition 'besides'. The preposition 'beside' means ''close to'' or ''next to'' somebody or something.</w:t>
      </w:r>
    </w:p>
    <w:p>
      <w:pPr>
        <w:spacing w:before="0"/>
      </w:pPr>
      <w:r>
        <w:rPr>
          <w:b w:val="0"/>
        </w:rPr>
      </w:r>
    </w:p>
    <w:p>
      <w:pPr>
        <w:spacing w:after="100" w:line="360" w:lineRule="auto" w:before="0"/>
      </w:pPr>
      <w:r>
        <w:rPr>
          <w:b w:val="0"/>
        </w:rPr>
        <w:t>119. Directions: Sentences of a paragraph are given below in jumbled order. Arrange the sentences in the correct order to form a meaningful and coherent paragraph. A. Expert designers standardize basic designs, leaving scope for the satisfaction of individual taste. B. However, uniformity does not imply a lack of taste. C. Mechanical production of goods leads to uniformity of design. D. In fact, the popular taste has improved because standardized goods of better design are now accessible.</w:t>
      </w:r>
    </w:p>
    <w:p>
      <w:pPr>
        <w:spacing w:before="0"/>
      </w:pPr>
      <w:r>
        <w:rPr>
          <w:b w:val="0"/>
        </w:rPr>
      </w:r>
    </w:p>
    <w:p>
      <w:pPr>
        <w:spacing w:after="100" w:before="0"/>
      </w:pPr>
      <w:r>
        <w:rPr>
          <w:b w:val="0"/>
        </w:rPr>
        <w:t>A. ADBC</w:t>
      </w:r>
    </w:p>
    <w:p>
      <w:pPr>
        <w:spacing w:after="100" w:before="0"/>
      </w:pPr>
      <w:r>
        <w:rPr>
          <w:b w:val="0"/>
        </w:rPr>
        <w:t>B. CBDA</w:t>
      </w:r>
    </w:p>
    <w:p>
      <w:pPr>
        <w:spacing w:after="100" w:before="0"/>
      </w:pPr>
      <w:r>
        <w:rPr>
          <w:b w:val="0"/>
        </w:rPr>
        <w:t>C. ACDB</w:t>
      </w:r>
    </w:p>
    <w:p>
      <w:pPr>
        <w:spacing w:after="100" w:before="0"/>
      </w:pPr>
      <w:r>
        <w:rPr>
          <w:b w:val="0"/>
        </w:rPr>
        <w:t>D. CDAB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'CBDA.' Key Points Paragraph after rearranging the sentences: Mechanical production of goods leads to uniformity of design. However, uniformity does not imply a lack of taste. In fact, the popular taste has improved because standardized goods of better design are now accessible. Expert designers standardize basic designs, leaving scope for the satisfaction of individual taste. Hint</w:t>
      </w:r>
    </w:p>
    <w:p>
      <w:pPr>
        <w:spacing w:before="0"/>
      </w:pPr>
      <w:r>
        <w:rPr>
          <w:b w:val="0"/>
        </w:rPr>
        <w:t>• The sentence 'C' is independent of any other sentence as it is giving general information about "uniformity of design". Hence, 'C' is the first part.</w:t>
      </w:r>
    </w:p>
    <w:p>
      <w:pPr>
        <w:spacing w:before="0"/>
      </w:pPr>
      <w:r>
        <w:rPr>
          <w:b w:val="0"/>
        </w:rPr>
        <w:t>• Sentence B will come after C as it is giving information about the implication of uniformity.</w:t>
      </w:r>
    </w:p>
    <w:p>
      <w:pPr>
        <w:spacing w:before="0"/>
      </w:pPr>
      <w:r>
        <w:rPr>
          <w:b w:val="0"/>
        </w:rPr>
        <w:t>• Sentence D will come after B as it is giving information about the reason behind the enhancement of the taste i.e. standardized goods of better design are now accessible.</w:t>
      </w:r>
    </w:p>
    <w:p>
      <w:pPr>
        <w:spacing w:before="0"/>
      </w:pPr>
      <w:r>
        <w:rPr>
          <w:b w:val="0"/>
        </w:rPr>
        <w:t>• The sentence 'A' is the concluding part as it further explains that the satisfaction of individual taste develops as expert designers standardize basic designs.</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120. Directions: Select the option that expresses the given sentence in reported speech. She said to her mother, “May I have another slice of cake?”</w:t>
      </w:r>
    </w:p>
    <w:p>
      <w:pPr>
        <w:spacing w:before="0"/>
      </w:pPr>
      <w:r>
        <w:rPr>
          <w:b w:val="0"/>
        </w:rPr>
      </w:r>
    </w:p>
    <w:p>
      <w:pPr>
        <w:spacing w:after="100" w:before="0"/>
      </w:pPr>
      <w:r>
        <w:rPr>
          <w:b w:val="0"/>
        </w:rPr>
        <w:t>A. She asked her mother that may I have another slice of cake.</w:t>
      </w:r>
    </w:p>
    <w:p>
      <w:pPr>
        <w:spacing w:after="100" w:before="0"/>
      </w:pPr>
      <w:r>
        <w:rPr>
          <w:b w:val="0"/>
        </w:rPr>
        <w:t>B. She asked her mother if she might have another slice of cake.</w:t>
      </w:r>
    </w:p>
    <w:p>
      <w:pPr>
        <w:spacing w:after="100" w:before="0"/>
      </w:pPr>
      <w:r>
        <w:rPr>
          <w:b w:val="0"/>
        </w:rPr>
        <w:t>C. She asked her mother if she may have another slice of cake.</w:t>
      </w:r>
    </w:p>
    <w:p>
      <w:pPr>
        <w:spacing w:after="100" w:before="0"/>
      </w:pPr>
      <w:r>
        <w:rPr>
          <w:b w:val="0"/>
        </w:rPr>
        <w:t>D. She asked her mother that may she have another slice of cake.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 asked her mother if she might have another slice of cake. Commas and inverted commas are removed. Add 'if' and change the word order back to a normal positive sentence. The first-person pronoun ''I'' becomes ''she''. 'Modal (May) + Sub (I) + Verb (have)' is changed into 'Sub (she) + modal (might) + verb (have)'.</w:t>
      </w:r>
    </w:p>
    <w:p>
      <w:pPr>
        <w:spacing w:before="0"/>
      </w:pPr>
      <w:r>
        <w:rPr>
          <w:b w:val="0"/>
        </w:rPr>
      </w:r>
    </w:p>
    <w:p>
      <w:pPr>
        <w:spacing w:after="100" w:line="360" w:lineRule="auto" w:before="0"/>
      </w:pPr>
      <w:r>
        <w:rPr>
          <w:b w:val="0"/>
        </w:rPr>
        <w:t>121. Directions: The following sentence has been split into four segments. Identify the segment that contains a grammatical error. If you have / remained calm / you could have / saved the situation.</w:t>
      </w:r>
    </w:p>
    <w:p>
      <w:pPr>
        <w:spacing w:before="0"/>
      </w:pPr>
      <w:r>
        <w:rPr>
          <w:b w:val="0"/>
        </w:rPr>
      </w:r>
    </w:p>
    <w:p>
      <w:pPr>
        <w:spacing w:after="100" w:before="0"/>
      </w:pPr>
      <w:r>
        <w:rPr>
          <w:b w:val="0"/>
        </w:rPr>
        <w:t>A. Remained calm</w:t>
      </w:r>
    </w:p>
    <w:p>
      <w:pPr>
        <w:spacing w:after="100" w:before="0"/>
      </w:pPr>
      <w:r>
        <w:rPr>
          <w:b w:val="0"/>
        </w:rPr>
        <w:t>B. If you have</w:t>
      </w:r>
    </w:p>
    <w:p>
      <w:pPr>
        <w:spacing w:after="100" w:before="0"/>
      </w:pPr>
      <w:r>
        <w:rPr>
          <w:b w:val="0"/>
        </w:rPr>
        <w:t>C. You could have</w:t>
      </w:r>
    </w:p>
    <w:p>
      <w:pPr>
        <w:spacing w:after="100" w:before="0"/>
      </w:pPr>
      <w:r>
        <w:rPr>
          <w:b w:val="0"/>
        </w:rPr>
        <w:t>D. Saved the situation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use of the present tense form of the verb ''have'' in the if-clause is incorrect. When using the third conditional, we use the past perfect i.e. had + past participle (here, remained) in the if-clause and the modal auxiliary (would, could, should, etc.) + have + past participle (here, saved) in the main clause. Therefore, the past tense form of the verb ''had'' should be used in place of the present tense form of the verb ''have''.</w:t>
      </w:r>
    </w:p>
    <w:p>
      <w:pPr>
        <w:spacing w:before="0"/>
      </w:pPr>
      <w:r>
        <w:rPr>
          <w:b w:val="0"/>
        </w:rPr>
      </w:r>
    </w:p>
    <w:p>
      <w:pPr>
        <w:spacing w:after="100" w:line="360" w:lineRule="auto" w:before="0"/>
      </w:pPr>
      <w:r>
        <w:rPr>
          <w:b w:val="0"/>
        </w:rPr>
        <w:t>122. Directions: The following sentence has been split into four segments. Identify the segment that contains a grammatical error. Scarcely had I / started reading / the paper / then the doorbell rang.</w:t>
      </w:r>
    </w:p>
    <w:p>
      <w:pPr>
        <w:spacing w:before="0"/>
      </w:pPr>
      <w:r>
        <w:rPr>
          <w:b w:val="0"/>
        </w:rPr>
      </w:r>
    </w:p>
    <w:p>
      <w:pPr>
        <w:spacing w:after="100" w:before="0"/>
      </w:pPr>
      <w:r>
        <w:rPr>
          <w:b w:val="0"/>
        </w:rPr>
        <w:t>A. Scarcely had I</w:t>
      </w:r>
    </w:p>
    <w:p>
      <w:pPr>
        <w:spacing w:after="100" w:before="0"/>
      </w:pPr>
      <w:r>
        <w:rPr>
          <w:b w:val="0"/>
        </w:rPr>
        <w:t>B. Started reading</w:t>
      </w:r>
    </w:p>
    <w:p>
      <w:pPr>
        <w:spacing w:after="100" w:before="0"/>
      </w:pPr>
      <w:r>
        <w:rPr>
          <w:b w:val="0"/>
        </w:rPr>
        <w:t>C. The paper</w:t>
      </w:r>
    </w:p>
    <w:p>
      <w:pPr>
        <w:spacing w:after="100" w:before="0"/>
      </w:pPr>
      <w:r>
        <w:rPr>
          <w:b w:val="0"/>
        </w:rPr>
        <w:t>D. Then the doorbell rang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adverbs "scarcely, hardly, and barely" are always followed by the adverb 'when' and not 'then'. "Scarcely...when" is used to combine or rewrite sentences denoting two simultaneous past actions.</w:t>
      </w:r>
    </w:p>
    <w:p>
      <w:pPr>
        <w:spacing w:before="0"/>
      </w:pPr>
      <w:r>
        <w:rPr>
          <w:b w:val="0"/>
        </w:rPr>
      </w:r>
    </w:p>
    <w:p>
      <w:pPr>
        <w:spacing w:after="100" w:line="360" w:lineRule="auto" w:before="0"/>
      </w:pPr>
      <w:r>
        <w:rPr>
          <w:b w:val="0"/>
        </w:rPr>
        <w:t>123. Directions: The following sentence has been split into four segments. Identify the segment that contains a grammatical error. He often / persists to ask / awkward questions / at the board meetings.</w:t>
      </w:r>
    </w:p>
    <w:p>
      <w:pPr>
        <w:spacing w:before="0"/>
      </w:pPr>
      <w:r>
        <w:rPr>
          <w:b w:val="0"/>
        </w:rPr>
      </w:r>
    </w:p>
    <w:p>
      <w:pPr>
        <w:spacing w:after="100" w:before="0"/>
      </w:pPr>
      <w:r>
        <w:rPr>
          <w:b w:val="0"/>
        </w:rPr>
        <w:t>A. Awkward questions</w:t>
      </w:r>
    </w:p>
    <w:p>
      <w:pPr>
        <w:spacing w:after="100" w:before="0"/>
      </w:pPr>
      <w:r>
        <w:rPr>
          <w:b w:val="0"/>
        </w:rPr>
        <w:t>B. Persists to ask</w:t>
      </w:r>
    </w:p>
    <w:p>
      <w:pPr>
        <w:spacing w:after="100" w:before="0"/>
      </w:pPr>
      <w:r>
        <w:rPr>
          <w:b w:val="0"/>
        </w:rPr>
        <w:t>C. At the board meetings</w:t>
      </w:r>
    </w:p>
    <w:p>
      <w:pPr>
        <w:spacing w:after="100" w:before="0"/>
      </w:pPr>
      <w:r>
        <w:rPr>
          <w:b w:val="0"/>
        </w:rPr>
        <w:t>D. He often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second part of the given sentence, the use of the to-infinitive 'to ask' is incorrect. Therefore, the present participle or gerund form of the verb 'asking' should be used after the preposition 'in'. Correct Sentence: He often persists in asking awkward questions at the board meetings.</w:t>
      </w:r>
    </w:p>
    <w:p>
      <w:pPr>
        <w:spacing w:before="0"/>
      </w:pPr>
      <w:r>
        <w:rPr>
          <w:b w:val="0"/>
        </w:rPr>
      </w:r>
    </w:p>
    <w:p>
      <w:pPr>
        <w:spacing w:after="100" w:line="360" w:lineRule="auto" w:before="0"/>
      </w:pPr>
      <w:r>
        <w:rPr>
          <w:b w:val="0"/>
        </w:rPr>
        <w:t>124. Directions: Select the option that will improve the underlined part of the given sentence. In case no improvement is needed, select 'No improvement required'. Not only the workmen but also the supervisor was suspended for negligence.</w:t>
      </w:r>
    </w:p>
    <w:p>
      <w:pPr>
        <w:spacing w:before="0"/>
      </w:pPr>
      <w:r>
        <w:rPr>
          <w:b w:val="0"/>
        </w:rPr>
      </w:r>
    </w:p>
    <w:p>
      <w:pPr>
        <w:spacing w:after="100" w:before="0"/>
      </w:pPr>
      <w:r>
        <w:rPr>
          <w:b w:val="0"/>
        </w:rPr>
        <w:t>A. was suspend</w:t>
      </w:r>
    </w:p>
    <w:p>
      <w:pPr>
        <w:spacing w:after="100" w:before="0"/>
      </w:pPr>
      <w:r>
        <w:rPr>
          <w:b w:val="0"/>
        </w:rPr>
        <w:t>B. have been suspended</w:t>
      </w:r>
    </w:p>
    <w:p>
      <w:pPr>
        <w:spacing w:after="100" w:before="0"/>
      </w:pPr>
      <w:r>
        <w:rPr>
          <w:b w:val="0"/>
        </w:rPr>
        <w:t>C. were suspended</w:t>
      </w:r>
    </w:p>
    <w:p>
      <w:pPr>
        <w:spacing w:after="100" w:before="0"/>
      </w:pPr>
      <w:r>
        <w:rPr>
          <w:b w:val="0"/>
        </w:rPr>
        <w:t>D. No improvement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required.' Key Points Hence, the correct answer is option 4. Complete Sentence: Not only the workmen but also the supervisor was suspended for negligence.</w:t>
      </w:r>
    </w:p>
    <w:p>
      <w:pPr>
        <w:spacing w:before="0"/>
      </w:pPr>
      <w:r>
        <w:rPr>
          <w:b w:val="0"/>
        </w:rPr>
        <w:t>• The given sentence is in the simple past passive voice as it talks about a thing that happened or existed before now.</w:t>
      </w:r>
    </w:p>
    <w:p>
      <w:pPr>
        <w:spacing w:before="0"/>
      </w:pPr>
      <w:r>
        <w:rPr>
          <w:b w:val="0"/>
        </w:rPr>
        <w:t>• If one subject is singular and the other is plural and the words are connected by the words "or," "nor," "neither/nor," "either/or," or "not only/but also," we use the verb form of the subject that is nearest to the verb. For Eg - Either the monkeys or the leopard has escaped from the zoo..</w:t>
      </w:r>
    </w:p>
    <w:p>
      <w:pPr>
        <w:spacing w:before="0"/>
      </w:pPr>
      <w:r>
        <w:rPr>
          <w:b w:val="0"/>
        </w:rPr>
        <w:t>• Therefore, no improvement is required in the underlined segment.</w:t>
      </w:r>
    </w:p>
    <w:p>
      <w:pPr>
        <w:spacing w:before="0"/>
      </w:pPr>
      <w:r>
        <w:rPr>
          <w:b w:val="0"/>
        </w:rPr>
      </w:r>
    </w:p>
    <w:p>
      <w:pPr>
        <w:spacing w:after="100" w:line="360" w:lineRule="auto" w:before="0"/>
      </w:pPr>
      <w:r>
        <w:rPr>
          <w:b w:val="0"/>
        </w:rPr>
        <w:t>125. Directions: Select the option that expresses the given sentence in direct speech. Smriti greeted me and asked me where I was working then.</w:t>
      </w:r>
    </w:p>
    <w:p>
      <w:pPr>
        <w:spacing w:before="0"/>
      </w:pPr>
      <w:r>
        <w:rPr>
          <w:b w:val="0"/>
        </w:rPr>
      </w:r>
    </w:p>
    <w:p>
      <w:pPr>
        <w:spacing w:after="100" w:before="0"/>
      </w:pPr>
      <w:r>
        <w:rPr>
          <w:b w:val="0"/>
        </w:rPr>
        <w:t>A. Smriti said to me, “Hello! Where you are working now?”</w:t>
      </w:r>
    </w:p>
    <w:p>
      <w:pPr>
        <w:spacing w:after="100" w:before="0"/>
      </w:pPr>
      <w:r>
        <w:rPr>
          <w:b w:val="0"/>
        </w:rPr>
        <w:t>B. Smriti said to me, “Hello! Where I was working then?”</w:t>
      </w:r>
    </w:p>
    <w:p>
      <w:pPr>
        <w:spacing w:after="100" w:before="0"/>
      </w:pPr>
      <w:r>
        <w:rPr>
          <w:b w:val="0"/>
        </w:rPr>
        <w:t>C. Smriti said to me, “Hello! Where are you working now?”</w:t>
      </w:r>
    </w:p>
    <w:p>
      <w:pPr>
        <w:spacing w:after="100" w:before="0"/>
      </w:pPr>
      <w:r>
        <w:rPr>
          <w:b w:val="0"/>
        </w:rPr>
        <w:t>D. Smriti said to me, “Hello! Where were you working then?”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we are converting from indirect to direct speech, we simply reverse the 'past continuous tense' to 'present continuous tense'. The reporting verb 'asked' will be replaced by 'said to'. The first-person pronoun 'I' will be 'you'. 'then' becomes 'now'. The past continuous tense format 'Where+ Subject + was + V1(work) + ing + Object' will be changed into the present continuous tense format 'Where + are +subject+ V1 (work) + ing + Object'.</w:t>
      </w:r>
    </w:p>
    <w:p>
      <w:pPr>
        <w:spacing w:before="0"/>
      </w:pPr>
      <w:r>
        <w:rPr>
          <w:b w:val="0"/>
        </w:rPr>
      </w:r>
    </w:p>
    <w:p>
      <w:pPr>
        <w:spacing w:after="100" w:line="360" w:lineRule="auto" w:before="0"/>
      </w:pPr>
      <w:r>
        <w:rPr>
          <w:b w:val="0"/>
        </w:rPr>
        <w:t>126. Directions: Sentences of a paragraph are given below in jumbled order. Arrange the sentences in the correct order to form a meaningful and coherent paragraph. A. The first is far more real than the second. B. But, a person who enjoys long-distance popularity succeeds in creating a favorable notion of himself among unknown people. C. An intimately popular person is liked by those who know him. D. There are two kinds of popularity - intimate and long-distance popularity.</w:t>
      </w:r>
    </w:p>
    <w:p>
      <w:pPr>
        <w:spacing w:before="0"/>
      </w:pPr>
      <w:r>
        <w:rPr>
          <w:b w:val="0"/>
        </w:rPr>
      </w:r>
    </w:p>
    <w:p>
      <w:pPr>
        <w:spacing w:after="100" w:before="0"/>
      </w:pPr>
      <w:r>
        <w:rPr>
          <w:b w:val="0"/>
        </w:rPr>
        <w:t>A. DCAB</w:t>
      </w:r>
    </w:p>
    <w:p>
      <w:pPr>
        <w:spacing w:after="100" w:before="0"/>
      </w:pPr>
      <w:r>
        <w:rPr>
          <w:b w:val="0"/>
        </w:rPr>
        <w:t>B. CABD</w:t>
      </w:r>
    </w:p>
    <w:p>
      <w:pPr>
        <w:spacing w:after="100" w:before="0"/>
      </w:pPr>
      <w:r>
        <w:rPr>
          <w:b w:val="0"/>
        </w:rPr>
        <w:t>C. CBDA</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'DACB.' Paragraph after rearranging the sentences: There are two kinds of popularity - intimate and long-distance popularity. The first is far more real than the second. An intimately popular person is liked by those who know him. But, a person who enjoys long-distance popularity succeeds in creating a favorable notion of himself among unknown people.</w:t>
      </w:r>
    </w:p>
    <w:p>
      <w:pPr>
        <w:spacing w:before="0"/>
      </w:pPr>
      <w:r>
        <w:rPr>
          <w:b w:val="0"/>
        </w:rPr>
      </w:r>
    </w:p>
    <w:p>
      <w:pPr>
        <w:spacing w:after="100" w:line="360" w:lineRule="auto" w:before="0"/>
      </w:pPr>
      <w:r>
        <w:rPr>
          <w:b w:val="0"/>
        </w:rPr>
        <w:t>127. Directions: Select the option that can be used as a one-word substitute for the given group of words. A long wooden seat with a back for people to sit on in a church</w:t>
      </w:r>
    </w:p>
    <w:p>
      <w:pPr>
        <w:spacing w:before="0"/>
      </w:pPr>
      <w:r>
        <w:rPr>
          <w:b w:val="0"/>
        </w:rPr>
      </w:r>
    </w:p>
    <w:p>
      <w:pPr>
        <w:spacing w:after="100" w:before="0"/>
      </w:pPr>
      <w:r>
        <w:rPr>
          <w:b w:val="0"/>
        </w:rPr>
        <w:t>A. Altar</w:t>
      </w:r>
    </w:p>
    <w:p>
      <w:pPr>
        <w:spacing w:after="100" w:before="0"/>
      </w:pPr>
      <w:r>
        <w:rPr>
          <w:b w:val="0"/>
        </w:rPr>
        <w:t>B. Pulpit</w:t>
      </w:r>
    </w:p>
    <w:p>
      <w:pPr>
        <w:spacing w:after="100" w:before="0"/>
      </w:pPr>
      <w:r>
        <w:rPr>
          <w:b w:val="0"/>
        </w:rPr>
        <w:t>C. Pew</w:t>
      </w:r>
    </w:p>
    <w:p>
      <w:pPr>
        <w:spacing w:after="100" w:before="0"/>
      </w:pPr>
      <w:r>
        <w:rPr>
          <w:b w:val="0"/>
        </w:rPr>
        <w:t>D. Aisle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'Pew' A long wooden seat with a back for people to sit on in a church. Example: He sat with his eyes closed in the pew.</w:t>
      </w:r>
    </w:p>
    <w:p>
      <w:pPr>
        <w:spacing w:before="0"/>
      </w:pPr>
      <w:r>
        <w:rPr>
          <w:b w:val="0"/>
        </w:rPr>
      </w:r>
    </w:p>
    <w:p>
      <w:pPr>
        <w:spacing w:after="100" w:line="360" w:lineRule="auto" w:before="0"/>
      </w:pPr>
      <w:r>
        <w:rPr>
          <w:b w:val="0"/>
        </w:rPr>
        <w:t>128. Directions: Select the option that expresses the given sentence in the reported speech. She said, “I wish I could fly like a butterfly!”</w:t>
      </w:r>
    </w:p>
    <w:p>
      <w:pPr>
        <w:spacing w:before="0"/>
      </w:pPr>
      <w:r>
        <w:rPr>
          <w:b w:val="0"/>
        </w:rPr>
      </w:r>
    </w:p>
    <w:p>
      <w:pPr>
        <w:spacing w:after="100" w:before="0"/>
      </w:pPr>
      <w:r>
        <w:rPr>
          <w:b w:val="0"/>
        </w:rPr>
        <w:t>A. She wished that I could fly like a butterfly.</w:t>
      </w:r>
    </w:p>
    <w:p>
      <w:pPr>
        <w:spacing w:after="100" w:before="0"/>
      </w:pPr>
      <w:r>
        <w:rPr>
          <w:b w:val="0"/>
        </w:rPr>
        <w:t>B. She exclaimed that could she fly like a butterfly.</w:t>
      </w:r>
    </w:p>
    <w:p>
      <w:pPr>
        <w:spacing w:after="100" w:before="0"/>
      </w:pPr>
      <w:r>
        <w:rPr>
          <w:b w:val="0"/>
        </w:rPr>
        <w:t>C. She wished that she could fly like a butterfly.</w:t>
      </w:r>
    </w:p>
    <w:p>
      <w:pPr>
        <w:spacing w:after="100" w:before="0"/>
      </w:pPr>
      <w:r>
        <w:rPr>
          <w:b w:val="0"/>
        </w:rPr>
        <w:t>D. She exclaimed that she would fly like a butterfly.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exclamation mark is removed, 'that' is added and the full stop (.) is added in place of the exclamation mark. The subjunctive mood allows for expressing demand, a suggestion, a wish, or even discussing a hypothetical situation. The indirect form: She wished that she could fly like a butterfly.</w:t>
      </w:r>
    </w:p>
    <w:p>
      <w:pPr>
        <w:spacing w:before="0"/>
      </w:pPr>
      <w:r>
        <w:rPr>
          <w:b w:val="0"/>
        </w:rPr>
      </w:r>
    </w:p>
    <w:p>
      <w:pPr>
        <w:spacing w:after="100" w:line="360" w:lineRule="auto" w:before="0"/>
      </w:pPr>
      <w:r>
        <w:rPr>
          <w:b w:val="0"/>
        </w:rPr>
        <w:t>129. Directions: Sentences of a paragraph are given below in jumbled order. Arrange the sentences in the correct order to form a meaningful and coherent paragraph. A. There are others who claim that they have never been so well connected. B. However, such social networking sites help us to keep in touch with old friends or make new ones. C. Whether or not Facebook friendships are lasting is debatable. D. Some people believe that real friendships are collapsing in modern times.</w:t>
      </w:r>
    </w:p>
    <w:p>
      <w:pPr>
        <w:spacing w:before="0"/>
      </w:pPr>
      <w:r>
        <w:rPr>
          <w:b w:val="0"/>
        </w:rPr>
      </w:r>
    </w:p>
    <w:p>
      <w:pPr>
        <w:spacing w:after="100" w:before="0"/>
      </w:pPr>
      <w:r>
        <w:rPr>
          <w:b w:val="0"/>
        </w:rPr>
        <w:t>A. DACB</w:t>
      </w:r>
    </w:p>
    <w:p>
      <w:pPr>
        <w:spacing w:after="100" w:before="0"/>
      </w:pPr>
      <w:r>
        <w:rPr>
          <w:b w:val="0"/>
        </w:rPr>
        <w:t>B. CBAD</w:t>
      </w:r>
    </w:p>
    <w:p>
      <w:pPr>
        <w:spacing w:after="100" w:before="0"/>
      </w:pPr>
      <w:r>
        <w:rPr>
          <w:b w:val="0"/>
        </w:rPr>
        <w:t>C. DBCA</w:t>
      </w:r>
    </w:p>
    <w:p>
      <w:pPr>
        <w:spacing w:after="100" w:before="0"/>
      </w:pPr>
      <w:r>
        <w:rPr>
          <w:b w:val="0"/>
        </w:rPr>
        <w:t>D. CDBA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DACB. The paragraph begins with a general observation about the state of friendships in modern times (D). Sentence (A) provides a contrasting viewpoint to (D), following the "Some... others..." logical structure. Sentence (C) then narrows the focus to Facebook friendships, questioning their longevity. Finally, (B) uses the transition "However" to provide a positive counter-argument regarding the utility of "such social networking sites" (referring back to Facebook in C) for maintaining connections.</w:t>
      </w:r>
    </w:p>
    <w:p>
      <w:pPr>
        <w:spacing w:before="0"/>
      </w:pPr>
      <w:r>
        <w:rPr>
          <w:b w:val="0"/>
        </w:rPr>
      </w:r>
    </w:p>
    <w:p>
      <w:pPr>
        <w:spacing w:after="100" w:line="360" w:lineRule="auto" w:before="0"/>
      </w:pPr>
      <w:r>
        <w:rPr>
          <w:b w:val="0"/>
        </w:rPr>
        <w:t>130. Directions: Select the option that expresses the given sentence in the reported speech. Harsh said, “How happy I am to receive the best student award!”</w:t>
      </w:r>
    </w:p>
    <w:p>
      <w:pPr>
        <w:spacing w:before="0"/>
      </w:pPr>
      <w:r>
        <w:rPr>
          <w:b w:val="0"/>
        </w:rPr>
      </w:r>
    </w:p>
    <w:p>
      <w:pPr>
        <w:spacing w:after="100" w:before="0"/>
      </w:pPr>
      <w:r>
        <w:rPr>
          <w:b w:val="0"/>
        </w:rPr>
        <w:t>A. Harsh exclaimed with joy that he was very happy to receive the best student award.</w:t>
      </w:r>
    </w:p>
    <w:p>
      <w:pPr>
        <w:spacing w:after="100" w:before="0"/>
      </w:pPr>
      <w:r>
        <w:rPr>
          <w:b w:val="0"/>
        </w:rPr>
        <w:t>B. Harsh exclaimed happily that he was receiving the best student award.</w:t>
      </w:r>
    </w:p>
    <w:p>
      <w:pPr>
        <w:spacing w:after="100" w:before="0"/>
      </w:pPr>
      <w:r>
        <w:rPr>
          <w:b w:val="0"/>
        </w:rPr>
        <w:t>C. Harsh exclaimed with joy that how happy he was to receive the best student award.</w:t>
      </w:r>
    </w:p>
    <w:p>
      <w:pPr>
        <w:spacing w:after="100" w:before="0"/>
      </w:pPr>
      <w:r>
        <w:rPr>
          <w:b w:val="0"/>
        </w:rPr>
        <w:t>D. Harsh exclaimed happily that I am very happy to receive the best student award.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present simple tense format 'Subject + V1 (am) + Object' will be changed into the past simple tense format 'Subject + V2 (was) + Object'. The indirect speech: Harsh exclaimed with joy that he was very happy to receive the best student award.</w:t>
      </w:r>
    </w:p>
    <w:p>
      <w:pPr>
        <w:spacing w:before="0"/>
      </w:pPr>
      <w:r>
        <w:rPr>
          <w:b w:val="0"/>
        </w:rPr>
      </w:r>
    </w:p>
    <w:p>
      <w:pPr>
        <w:spacing w:after="100" w:line="360" w:lineRule="auto" w:before="0"/>
      </w:pPr>
      <w:r>
        <w:rPr>
          <w:b w:val="0"/>
        </w:rPr>
        <w:t>131. Directions: Select the option that expresses the given sentence in reported speech. The investigator asked me, “Did you see or hear anything in the dead of night?”</w:t>
      </w:r>
    </w:p>
    <w:p>
      <w:pPr>
        <w:spacing w:before="0"/>
      </w:pPr>
      <w:r>
        <w:rPr>
          <w:b w:val="0"/>
        </w:rPr>
      </w:r>
    </w:p>
    <w:p>
      <w:pPr>
        <w:spacing w:after="100" w:before="0"/>
      </w:pPr>
      <w:r>
        <w:rPr>
          <w:b w:val="0"/>
        </w:rPr>
        <w:t>A. The investigator asked me if I see or hear anything in the dead of night.</w:t>
      </w:r>
    </w:p>
    <w:p>
      <w:pPr>
        <w:spacing w:after="100" w:before="0"/>
      </w:pPr>
      <w:r>
        <w:rPr>
          <w:b w:val="0"/>
        </w:rPr>
        <w:t>B. The investigator asked me that if I had seen or heard anything in the dead of night.</w:t>
      </w:r>
    </w:p>
    <w:p>
      <w:pPr>
        <w:spacing w:after="100" w:before="0"/>
      </w:pPr>
      <w:r>
        <w:rPr>
          <w:b w:val="0"/>
        </w:rPr>
        <w:t>C. The investigator asked me if I saw or heard anything in the dead of night.</w:t>
      </w:r>
    </w:p>
    <w:p>
      <w:pPr>
        <w:spacing w:after="100" w:before="0"/>
      </w:pPr>
      <w:r>
        <w:rPr>
          <w:b w:val="0"/>
        </w:rPr>
        <w:t>D. The investigator asked me if I had seen or heard anything in the dead of night.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past tense 'Did + Sub + V1' to the past perfect tense 'Subject + had + V3 (seen) + Object'. Also, the conjunction 'if' is introduced in the indirect speech. Hence, the correct answer is: The investigator asked me if I had seen or heard anything in the dead of night.</w:t>
      </w:r>
    </w:p>
    <w:p>
      <w:pPr>
        <w:spacing w:before="0"/>
      </w:pPr>
      <w:r>
        <w:rPr>
          <w:b w:val="0"/>
        </w:rPr>
      </w:r>
    </w:p>
    <w:p>
      <w:pPr>
        <w:spacing w:after="100" w:line="360" w:lineRule="auto" w:before="0"/>
      </w:pPr>
      <w:r>
        <w:rPr>
          <w:b w:val="0"/>
        </w:rPr>
        <w:t>132. Select the INCORRECTLY spelt word.</w:t>
      </w:r>
    </w:p>
    <w:p>
      <w:pPr>
        <w:spacing w:before="0"/>
      </w:pPr>
      <w:r>
        <w:rPr>
          <w:b w:val="0"/>
        </w:rPr>
      </w:r>
    </w:p>
    <w:p>
      <w:pPr>
        <w:spacing w:after="100" w:before="0"/>
      </w:pPr>
      <w:r>
        <w:rPr>
          <w:b w:val="0"/>
        </w:rPr>
        <w:t>A. Accumulate</w:t>
      </w:r>
    </w:p>
    <w:p>
      <w:pPr>
        <w:spacing w:after="100" w:before="0"/>
      </w:pPr>
      <w:r>
        <w:rPr>
          <w:b w:val="0"/>
        </w:rPr>
        <w:t>B. Occasion</w:t>
      </w:r>
    </w:p>
    <w:p>
      <w:pPr>
        <w:spacing w:after="100" w:before="0"/>
      </w:pPr>
      <w:r>
        <w:rPr>
          <w:b w:val="0"/>
        </w:rPr>
        <w:t>C. Remittance</w:t>
      </w:r>
    </w:p>
    <w:p>
      <w:pPr>
        <w:spacing w:after="100" w:before="0"/>
      </w:pPr>
      <w:r>
        <w:rPr>
          <w:b w:val="0"/>
        </w:rPr>
        <w:t>D. Neccessary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spelling is 'Neccessary.' The correct spelling is ' Necessary' means Needed to be done, achieved, or present; essential. Example: Light and water are necessary for plants.</w:t>
      </w:r>
    </w:p>
    <w:p>
      <w:pPr>
        <w:spacing w:before="0"/>
      </w:pPr>
      <w:r>
        <w:rPr>
          <w:b w:val="0"/>
        </w:rPr>
      </w:r>
    </w:p>
    <w:p>
      <w:pPr>
        <w:spacing w:after="100" w:line="360" w:lineRule="auto" w:before="0"/>
      </w:pPr>
      <w:r>
        <w:rPr>
          <w:b w:val="0"/>
        </w:rPr>
        <w:t>133. Select the most appropriate option to improve the underlined segment in the given sentence. If there is no need to improve it, select ‘No improvement required’. The soldiers would not have surrendered if they not ran out of ammunition.</w:t>
      </w:r>
    </w:p>
    <w:p>
      <w:pPr>
        <w:spacing w:before="0"/>
      </w:pPr>
      <w:r>
        <w:rPr>
          <w:b w:val="0"/>
        </w:rPr>
      </w:r>
    </w:p>
    <w:p>
      <w:pPr>
        <w:spacing w:after="100" w:before="0"/>
      </w:pPr>
      <w:r>
        <w:rPr>
          <w:b w:val="0"/>
        </w:rPr>
        <w:t>A. Had not run out</w:t>
      </w:r>
    </w:p>
    <w:p>
      <w:pPr>
        <w:spacing w:after="100" w:before="0"/>
      </w:pPr>
      <w:r>
        <w:rPr>
          <w:b w:val="0"/>
        </w:rPr>
        <w:t>B. Did not ran out</w:t>
      </w:r>
    </w:p>
    <w:p>
      <w:pPr>
        <w:spacing w:after="100" w:before="0"/>
      </w:pPr>
      <w:r>
        <w:rPr>
          <w:b w:val="0"/>
        </w:rPr>
        <w:t>C. No improvement required</w:t>
      </w:r>
    </w:p>
    <w:p>
      <w:pPr>
        <w:spacing w:after="100" w:before="0"/>
      </w:pPr>
      <w:r>
        <w:rPr>
          <w:b w:val="0"/>
        </w:rPr>
        <w:t>D. Do not run out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'Had not run out.' Key Points Hence, the correct answer is option 1. Correct sentence: The soldiers would not have surrendered if they had not run out of ammunition.</w:t>
      </w:r>
    </w:p>
    <w:p>
      <w:pPr>
        <w:spacing w:before="0"/>
      </w:pPr>
      <w:r>
        <w:rPr>
          <w:b w:val="0"/>
        </w:rPr>
        <w:t>• In the underlined segment of the given sentence, the use of the simple past tense ''not ran out'' is incorrect.</w:t>
      </w:r>
    </w:p>
    <w:p>
      <w:pPr>
        <w:spacing w:before="0"/>
      </w:pPr>
      <w:r>
        <w:rPr>
          <w:b w:val="0"/>
        </w:rPr>
        <w:t>• The given sentence is the third conditional sentence explaining that present circumstances would be different if something different had happened in the past.</w:t>
      </w:r>
    </w:p>
    <w:p>
      <w:pPr>
        <w:spacing w:before="0"/>
      </w:pPr>
      <w:r>
        <w:rPr>
          <w:b w:val="0"/>
        </w:rPr>
        <w:t>• The third conditional sentence format: past perfect, modal auxiliary (would, could, should, etc.) + have + past participle.</w:t>
      </w:r>
    </w:p>
    <w:p>
      <w:pPr>
        <w:spacing w:before="0"/>
      </w:pPr>
      <w:r>
        <w:rPr>
          <w:b w:val="0"/>
        </w:rPr>
        <w:t>• When using the third conditional, we use the past perfect i.e. had + past participle (here, run) in the if-clause and the modal auxiliary (would, could, should, etc.) + have + past participle (here, surrendered) in the main clause.</w:t>
      </w:r>
    </w:p>
    <w:p>
      <w:pPr>
        <w:spacing w:before="0"/>
      </w:pPr>
      <w:r>
        <w:rPr>
          <w:b w:val="0"/>
        </w:rPr>
        <w:t>• Therefore, the past perfect ''had not run out'' should be used in place of the simple past tense ''not ran out''.</w:t>
      </w:r>
    </w:p>
    <w:p>
      <w:pPr>
        <w:spacing w:before="0"/>
      </w:pPr>
      <w:r>
        <w:rPr>
          <w:b w:val="0"/>
        </w:rPr>
      </w:r>
    </w:p>
    <w:p>
      <w:pPr>
        <w:spacing w:after="100" w:line="360" w:lineRule="auto" w:before="0"/>
      </w:pPr>
      <w:r>
        <w:rPr>
          <w:b w:val="0"/>
        </w:rPr>
        <w:t>134. Directions: Select the option that will improve the underlined part of the given sentence. In case no improvement is needed, select 'No improvement required'. It is the true fact that the second wave of Covid-19 that has gripped India is more deadly.</w:t>
      </w:r>
    </w:p>
    <w:p>
      <w:pPr>
        <w:spacing w:before="0"/>
      </w:pPr>
      <w:r>
        <w:rPr>
          <w:b w:val="0"/>
        </w:rPr>
      </w:r>
    </w:p>
    <w:p>
      <w:pPr>
        <w:spacing w:after="100" w:before="0"/>
      </w:pPr>
      <w:r>
        <w:rPr>
          <w:b w:val="0"/>
        </w:rPr>
        <w:t>A. A real fact</w:t>
      </w:r>
    </w:p>
    <w:p>
      <w:pPr>
        <w:spacing w:after="100" w:before="0"/>
      </w:pPr>
      <w:r>
        <w:rPr>
          <w:b w:val="0"/>
        </w:rPr>
        <w:t>B. A fact</w:t>
      </w:r>
    </w:p>
    <w:p>
      <w:pPr>
        <w:spacing w:after="100" w:before="0"/>
      </w:pPr>
      <w:r>
        <w:rPr>
          <w:b w:val="0"/>
        </w:rPr>
        <w:t>C. The correct fact</w:t>
      </w:r>
    </w:p>
    <w:p>
      <w:pPr>
        <w:spacing w:after="100" w:before="0"/>
      </w:pPr>
      <w:r>
        <w:rPr>
          <w:b w:val="0"/>
        </w:rPr>
        <w:t>D. No improvement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fact.' Key Points Hence, the correct answer is option 2. Correct Sentence: It is a fact that the second wave of Covid-19 that has gripped India is more deadly.</w:t>
      </w:r>
    </w:p>
    <w:p>
      <w:pPr>
        <w:spacing w:before="0"/>
      </w:pPr>
      <w:r>
        <w:rPr>
          <w:b w:val="0"/>
        </w:rPr>
        <w:t>• In the underlined segment, the use of the article 'the' is incorrect and the use of the adjective ''true'' is superfluous or not required.</w:t>
      </w:r>
    </w:p>
    <w:p>
      <w:pPr>
        <w:spacing w:before="0"/>
      </w:pPr>
      <w:r>
        <w:rPr>
          <w:b w:val="0"/>
        </w:rPr>
        <w:t>• The definite article 'the' is used before singular and plural nouns when the noun is specific or particular.</w:t>
      </w:r>
    </w:p>
    <w:p>
      <w:pPr>
        <w:spacing w:before="0"/>
      </w:pPr>
      <w:r>
        <w:rPr>
          <w:b w:val="0"/>
        </w:rPr>
        <w:t>• Therefore, an indefinite article is needed in place of the definite article 'the'.</w:t>
      </w:r>
    </w:p>
    <w:p>
      <w:pPr>
        <w:spacing w:before="0"/>
      </w:pPr>
      <w:r>
        <w:rPr>
          <w:b w:val="0"/>
        </w:rPr>
        <w:t>• 'A' and 'an' are indefinite articles, which means that they refer to, or introduce, an unspecified noun. We use ''a'' before a consonant sound (here, fact) and we use ''an'' before a vowel sound.</w:t>
      </w:r>
    </w:p>
    <w:p>
      <w:pPr>
        <w:spacing w:before="0"/>
      </w:pPr>
      <w:r>
        <w:rPr>
          <w:b w:val="0"/>
        </w:rPr>
        <w:t>• Also, the noun 'Fact' means A thing that is known or proved to be true.</w:t>
      </w:r>
    </w:p>
    <w:p>
      <w:pPr>
        <w:spacing w:before="0"/>
      </w:pPr>
      <w:r>
        <w:rPr>
          <w:b w:val="0"/>
        </w:rPr>
        <w:t>• Therefore, the adjective ''true'' or its synonyms like ''real, correct'' are superfluous before the noun 'fact'.</w:t>
      </w:r>
    </w:p>
    <w:p>
      <w:pPr>
        <w:spacing w:before="0"/>
      </w:pPr>
      <w:r>
        <w:rPr>
          <w:b w:val="0"/>
        </w:rPr>
      </w:r>
    </w:p>
    <w:p>
      <w:pPr>
        <w:spacing w:after="100" w:line="360" w:lineRule="auto" w:before="0"/>
      </w:pPr>
      <w:r>
        <w:rPr>
          <w:b w:val="0"/>
        </w:rPr>
        <w:t>135. Directions: Select the most appropriate option to fill in the blank. He was ______ at his brother’s refusal to help him financially.</w:t>
      </w:r>
    </w:p>
    <w:p>
      <w:pPr>
        <w:spacing w:before="0"/>
      </w:pPr>
      <w:r>
        <w:rPr>
          <w:b w:val="0"/>
        </w:rPr>
      </w:r>
    </w:p>
    <w:p>
      <w:pPr>
        <w:spacing w:after="100" w:before="0"/>
      </w:pPr>
      <w:r>
        <w:rPr>
          <w:b w:val="0"/>
        </w:rPr>
        <w:t>A. Indignant</w:t>
      </w:r>
    </w:p>
    <w:p>
      <w:pPr>
        <w:spacing w:after="100" w:before="0"/>
      </w:pPr>
      <w:r>
        <w:rPr>
          <w:b w:val="0"/>
        </w:rPr>
        <w:t>B. Indicted</w:t>
      </w:r>
    </w:p>
    <w:p>
      <w:pPr>
        <w:spacing w:after="100" w:before="0"/>
      </w:pPr>
      <w:r>
        <w:rPr>
          <w:b w:val="0"/>
        </w:rPr>
        <w:t>C. Enchanted</w:t>
      </w:r>
    </w:p>
    <w:p>
      <w:pPr>
        <w:spacing w:after="100" w:before="0"/>
      </w:pPr>
      <w:r>
        <w:rPr>
          <w:b w:val="0"/>
        </w:rPr>
        <w:t>D. Enamoured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'Indignant.' Key Points Hence, the correct answer is option 1. Complete Sentence: He was indignant at his brother’s refusal to help him financially. Additional Information</w:t>
      </w:r>
    </w:p>
    <w:p>
      <w:pPr>
        <w:spacing w:before="0"/>
      </w:pPr>
      <w:r>
        <w:rPr>
          <w:b w:val="0"/>
        </w:rPr>
        <w:t>• The given sentence is talking about someone who felt anger at his brother's refusal to help.</w:t>
      </w:r>
    </w:p>
    <w:p>
      <w:pPr>
        <w:spacing w:before="0"/>
      </w:pPr>
      <w:r>
        <w:rPr>
          <w:b w:val="0"/>
        </w:rPr>
        <w:t>• Therefore, the most appropriate word to be filled in the blank is 'Indignant'.</w:t>
      </w:r>
    </w:p>
    <w:p>
      <w:pPr>
        <w:spacing w:before="0"/>
      </w:pPr>
      <w:r>
        <w:rPr>
          <w:b w:val="0"/>
        </w:rPr>
        <w:t>• Also, the use of the word ''refusal'' in the sentence indicates the use of the word 'indignant' in the blank.</w:t>
      </w:r>
    </w:p>
    <w:p>
      <w:pPr>
        <w:spacing w:before="0"/>
      </w:pPr>
      <w:r>
        <w:rPr>
          <w:b w:val="0"/>
        </w:rPr>
        <w:t>• The word 'Indignant' means Feeling or showing anger or annoyance at what is perceived as unfair treatment. Example: I was indignant because I felt that I had been punished unfairly.</w:t>
      </w:r>
    </w:p>
    <w:p>
      <w:pPr>
        <w:spacing w:before="0"/>
      </w:pPr>
      <w:r>
        <w:rPr>
          <w:b w:val="0"/>
        </w:rPr>
        <w:t>• Let us explore the other options: Indicted means To officially charge somebody with a crime (किसी पर अपराध के लिए औपचारिक रूप से अभियोग लगाना; अभ् यारोपण करना).</w:t>
      </w:r>
    </w:p>
    <w:p>
      <w:pPr>
        <w:spacing w:before="0"/>
      </w:pPr>
      <w:r>
        <w:rPr>
          <w:b w:val="0"/>
        </w:rPr>
        <w:t>• Enchanted means To fill someone with great delight; charm ((कहानियों में) जादुई शक्तियों से प्रभावित).</w:t>
      </w:r>
    </w:p>
    <w:p>
      <w:pPr>
        <w:spacing w:before="0"/>
      </w:pPr>
      <w:r>
        <w:rPr>
          <w:b w:val="0"/>
        </w:rPr>
        <w:t>• Enamoured means To be filled with love for someone (मोहित).</w:t>
      </w:r>
    </w:p>
    <w:p>
      <w:pPr>
        <w:spacing w:before="0"/>
      </w:pPr>
      <w:r>
        <w:rPr>
          <w:b w:val="0"/>
        </w:rPr>
      </w:r>
    </w:p>
    <w:p>
      <w:pPr>
        <w:spacing w:after="100" w:line="360" w:lineRule="auto" w:before="0"/>
      </w:pPr>
      <w:r>
        <w:rPr>
          <w:b w:val="0"/>
        </w:rPr>
        <w:t>136. Directions: Sentences of a paragraph are given below in jumbled order. Arrange the sentences in the correct order to form a meaningful and coherent paragraph. A. Most of these superpowers are not rich in natural resources and have faced political turmoil. B. Human capital ultimately makes the difference, both, in an enterprise and a nation. C. The new economic superpowers of today amply testify to this thesis. D. Yet, they have achieved economic affluence in a relatively short period.</w:t>
      </w:r>
    </w:p>
    <w:p>
      <w:pPr>
        <w:spacing w:before="0"/>
      </w:pPr>
      <w:r>
        <w:rPr>
          <w:b w:val="0"/>
        </w:rPr>
      </w:r>
    </w:p>
    <w:p>
      <w:pPr>
        <w:spacing w:after="100" w:before="0"/>
      </w:pPr>
      <w:r>
        <w:rPr>
          <w:b w:val="0"/>
        </w:rPr>
        <w:t>A. ADBC</w:t>
      </w:r>
    </w:p>
    <w:p>
      <w:pPr>
        <w:spacing w:after="100" w:before="0"/>
      </w:pPr>
      <w:r>
        <w:rPr>
          <w:b w:val="0"/>
        </w:rPr>
        <w:t>B. ACDB</w:t>
      </w:r>
    </w:p>
    <w:p>
      <w:pPr>
        <w:spacing w:after="100" w:before="0"/>
      </w:pPr>
      <w:r>
        <w:rPr>
          <w:b w:val="0"/>
        </w:rPr>
        <w:t>C. BCAD</w:t>
      </w:r>
    </w:p>
    <w:p>
      <w:pPr>
        <w:spacing w:after="100" w:before="0"/>
      </w:pPr>
      <w:r>
        <w:rPr>
          <w:b w:val="0"/>
        </w:rPr>
        <w:t>D. BCDA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'BCAD.'Paragraph after rearranging the sentences: Human capital ultimately makes the difference, both, in an enterprise and a nation. The new economic superpowers of today amply testify to this thesis. Most of these superpowers are not rich in natural resources and have faced political turmoil. Yet, they have achieved economic affluence in a relatively short period.</w:t>
      </w:r>
    </w:p>
    <w:p>
      <w:pPr>
        <w:spacing w:before="0"/>
      </w:pPr>
      <w:r>
        <w:rPr>
          <w:b w:val="0"/>
        </w:rPr>
      </w:r>
    </w:p>
    <w:p>
      <w:pPr>
        <w:spacing w:after="100" w:line="360" w:lineRule="auto" w:before="0"/>
      </w:pPr>
      <w:r>
        <w:rPr>
          <w:b w:val="0"/>
        </w:rPr>
        <w:t>137. Directions: Select the most appropriate option to fill in the blank. The more he tried to solve the mystery, the more _________ he felt.</w:t>
      </w:r>
    </w:p>
    <w:p>
      <w:pPr>
        <w:spacing w:before="0"/>
      </w:pPr>
      <w:r>
        <w:rPr>
          <w:b w:val="0"/>
        </w:rPr>
      </w:r>
    </w:p>
    <w:p>
      <w:pPr>
        <w:spacing w:after="100" w:before="0"/>
      </w:pPr>
      <w:r>
        <w:rPr>
          <w:b w:val="0"/>
        </w:rPr>
        <w:t>A. Confusing</w:t>
      </w:r>
    </w:p>
    <w:p>
      <w:pPr>
        <w:spacing w:after="100" w:before="0"/>
      </w:pPr>
      <w:r>
        <w:rPr>
          <w:b w:val="0"/>
        </w:rPr>
        <w:t>B. Callous</w:t>
      </w:r>
    </w:p>
    <w:p>
      <w:pPr>
        <w:spacing w:after="100" w:before="0"/>
      </w:pPr>
      <w:r>
        <w:rPr>
          <w:b w:val="0"/>
        </w:rPr>
        <w:t>C. Humbled</w:t>
      </w:r>
    </w:p>
    <w:p>
      <w:pPr>
        <w:spacing w:after="100" w:before="0"/>
      </w:pPr>
      <w:r>
        <w:rPr>
          <w:b w:val="0"/>
        </w:rPr>
        <w:t>D. Perplexed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'Perplexed.' Key Points Hence, the correct answer is option 4. Complete Sentence: The more he tried to solve the mystery, the more perplexed he felt. Additional Information</w:t>
      </w:r>
    </w:p>
    <w:p>
      <w:pPr>
        <w:spacing w:before="0"/>
      </w:pPr>
      <w:r>
        <w:rPr>
          <w:b w:val="0"/>
        </w:rPr>
        <w:t>• The given sentence is talking about someone who felt completely baffled or puzzled on trying to solve the mystery.</w:t>
      </w:r>
    </w:p>
    <w:p>
      <w:pPr>
        <w:spacing w:before="0"/>
      </w:pPr>
      <w:r>
        <w:rPr>
          <w:b w:val="0"/>
        </w:rPr>
        <w:t>• Therefore, the most appropriate word to be filled in the blank is 'Perplexed'.</w:t>
      </w:r>
    </w:p>
    <w:p>
      <w:pPr>
        <w:spacing w:before="0"/>
      </w:pPr>
      <w:r>
        <w:rPr>
          <w:b w:val="0"/>
        </w:rPr>
        <w:t>• Also, the use of the word ''mystery'' in the sentence indicates the use of the word 'perplexed' in the blank.</w:t>
      </w:r>
    </w:p>
    <w:p>
      <w:pPr>
        <w:spacing w:before="0"/>
      </w:pPr>
      <w:r>
        <w:rPr>
          <w:b w:val="0"/>
        </w:rPr>
        <w:t>• The word 'Perplexed' means Completely baffled; very puzzled. Example: He perplexed me with this problem.</w:t>
      </w:r>
    </w:p>
    <w:p>
      <w:pPr>
        <w:spacing w:before="0"/>
      </w:pPr>
      <w:r>
        <w:rPr>
          <w:b w:val="0"/>
        </w:rPr>
        <w:t>• Let us explore the other options: Confusing means To make somebody unable to think clearly or to know what to do.</w:t>
      </w:r>
    </w:p>
    <w:p>
      <w:pPr>
        <w:spacing w:before="0"/>
      </w:pPr>
      <w:r>
        <w:rPr>
          <w:b w:val="0"/>
        </w:rPr>
        <w:t>• Callous means Not caring about the feelings or suffering of other people.</w:t>
      </w:r>
    </w:p>
    <w:p>
      <w:pPr>
        <w:spacing w:before="0"/>
      </w:pPr>
      <w:r>
        <w:rPr>
          <w:b w:val="0"/>
        </w:rPr>
        <w:t>• Humbled means To cause someone to feel less important or proud.</w:t>
      </w:r>
    </w:p>
    <w:p>
      <w:pPr>
        <w:spacing w:before="0"/>
      </w:pPr>
      <w:r>
        <w:rPr>
          <w:b w:val="0"/>
        </w:rPr>
      </w:r>
    </w:p>
    <w:p>
      <w:pPr>
        <w:spacing w:after="100" w:line="360" w:lineRule="auto" w:before="0"/>
      </w:pPr>
      <w:r>
        <w:rPr>
          <w:b w:val="0"/>
        </w:rPr>
        <w:t>138. Select the segment in which a word has been INCORRECTLY used. The children were so exhausted that they sank warily into bed.</w:t>
      </w:r>
    </w:p>
    <w:p>
      <w:pPr>
        <w:spacing w:before="0"/>
      </w:pPr>
      <w:r>
        <w:rPr>
          <w:b w:val="0"/>
        </w:rPr>
      </w:r>
    </w:p>
    <w:p>
      <w:pPr>
        <w:spacing w:after="100" w:before="0"/>
      </w:pPr>
      <w:r>
        <w:rPr>
          <w:b w:val="0"/>
        </w:rPr>
        <w:t>A. Were so exhausted</w:t>
      </w:r>
    </w:p>
    <w:p>
      <w:pPr>
        <w:spacing w:after="100" w:before="0"/>
      </w:pPr>
      <w:r>
        <w:rPr>
          <w:b w:val="0"/>
        </w:rPr>
        <w:t>B. Warily into bed</w:t>
      </w:r>
    </w:p>
    <w:p>
      <w:pPr>
        <w:spacing w:after="100" w:before="0"/>
      </w:pPr>
      <w:r>
        <w:rPr>
          <w:b w:val="0"/>
        </w:rPr>
        <w:t>C. That they sank</w:t>
      </w:r>
    </w:p>
    <w:p>
      <w:pPr>
        <w:spacing w:after="100" w:before="0"/>
      </w:pPr>
      <w:r>
        <w:rPr>
          <w:b w:val="0"/>
        </w:rPr>
        <w:t>D. The children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'Warily into bed.' Key Points Correct Sentence: The children were so exhausted that they sank wearily into bed. Additional Information</w:t>
      </w:r>
    </w:p>
    <w:p>
      <w:pPr>
        <w:spacing w:before="0"/>
      </w:pPr>
      <w:r>
        <w:rPr>
          <w:b w:val="0"/>
        </w:rPr>
        <w:t>• In the given sentence, the word warily is incorrect.</w:t>
      </w:r>
    </w:p>
    <w:p>
      <w:pPr>
        <w:spacing w:before="0"/>
      </w:pPr>
      <w:r>
        <w:rPr>
          <w:b w:val="0"/>
        </w:rPr>
        <w:t>• ' Warily" means "cautiously; carefully."</w:t>
      </w:r>
    </w:p>
    <w:p>
      <w:pPr>
        <w:spacing w:before="0"/>
      </w:pPr>
      <w:r>
        <w:rPr>
          <w:b w:val="0"/>
        </w:rPr>
        <w:t>• It does not fit in the context of the given sentence.</w:t>
      </w:r>
    </w:p>
    <w:p>
      <w:pPr>
        <w:spacing w:before="0"/>
      </w:pPr>
      <w:r>
        <w:rPr>
          <w:b w:val="0"/>
        </w:rPr>
        <w:t>• The correct word is ' Wearily' which means "With extreme tiredness."</w:t>
      </w:r>
    </w:p>
    <w:p>
      <w:pPr>
        <w:spacing w:before="0"/>
      </w:pPr>
      <w:r>
        <w:rPr>
          <w:b w:val="0"/>
        </w:rPr>
        <w:t>• Hence, the correct answer is option 2.</w:t>
      </w:r>
    </w:p>
    <w:p>
      <w:pPr>
        <w:spacing w:before="0"/>
      </w:pPr>
      <w:r>
        <w:rPr>
          <w:b w:val="0"/>
        </w:rPr>
        <w:t>• The synonyms of the word ' Wearily' are "Casually, Desultorily, Halfheartedly".</w:t>
      </w:r>
    </w:p>
    <w:p>
      <w:pPr>
        <w:spacing w:before="0"/>
      </w:pPr>
      <w:r>
        <w:rPr>
          <w:b w:val="0"/>
        </w:rPr>
        <w:t>• Example of 'Wearily' in a sentence: He sagged wearily back in his chair.</w:t>
      </w:r>
    </w:p>
    <w:p>
      <w:pPr>
        <w:spacing w:before="0"/>
      </w:pPr>
      <w:r>
        <w:rPr>
          <w:b w:val="0"/>
        </w:rPr>
      </w:r>
    </w:p>
    <w:p>
      <w:pPr>
        <w:spacing w:after="100" w:line="360" w:lineRule="auto" w:before="0"/>
      </w:pPr>
      <w:r>
        <w:rPr>
          <w:b w:val="0"/>
        </w:rPr>
        <w:t>139. Directions: Select the option that can be used as a one-word substitute for the given group of words. Study of diseases</w:t>
      </w:r>
    </w:p>
    <w:p>
      <w:pPr>
        <w:spacing w:before="0"/>
      </w:pPr>
      <w:r>
        <w:rPr>
          <w:b w:val="0"/>
        </w:rPr>
      </w:r>
    </w:p>
    <w:p>
      <w:pPr>
        <w:spacing w:after="100" w:before="0"/>
      </w:pPr>
      <w:r>
        <w:rPr>
          <w:b w:val="0"/>
        </w:rPr>
        <w:t>A. Anthology</w:t>
      </w:r>
    </w:p>
    <w:p>
      <w:pPr>
        <w:spacing w:after="100" w:before="0"/>
      </w:pPr>
      <w:r>
        <w:rPr>
          <w:b w:val="0"/>
        </w:rPr>
        <w:t>B. Pathology</w:t>
      </w:r>
    </w:p>
    <w:p>
      <w:pPr>
        <w:spacing w:after="100" w:before="0"/>
      </w:pPr>
      <w:r>
        <w:rPr>
          <w:b w:val="0"/>
        </w:rPr>
        <w:t>C. Neurology</w:t>
      </w:r>
    </w:p>
    <w:p>
      <w:pPr>
        <w:spacing w:after="100" w:before="0"/>
      </w:pPr>
      <w:r>
        <w:rPr>
          <w:b w:val="0"/>
        </w:rPr>
        <w:t>D. Etymology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Pathology - The scientific study of diseases of the body. Example: The postmortem was done in the pathology department of the Perth hospital.</w:t>
      </w:r>
    </w:p>
    <w:p>
      <w:pPr>
        <w:spacing w:before="0"/>
      </w:pPr>
      <w:r>
        <w:rPr>
          <w:b w:val="0"/>
        </w:rPr>
      </w:r>
    </w:p>
    <w:p>
      <w:pPr>
        <w:spacing w:after="100" w:line="360" w:lineRule="auto" w:before="0"/>
      </w:pPr>
      <w:r>
        <w:rPr>
          <w:b w:val="0"/>
        </w:rPr>
        <w:t>140. Directions: Select the option that will improve the underlined part of the given sentence. In case no improvement is needed, select 'No improvement required'. These shoes are cheap as well durable.</w:t>
      </w:r>
    </w:p>
    <w:p>
      <w:pPr>
        <w:spacing w:before="0"/>
      </w:pPr>
      <w:r>
        <w:rPr>
          <w:b w:val="0"/>
        </w:rPr>
      </w:r>
    </w:p>
    <w:p>
      <w:pPr>
        <w:spacing w:after="100" w:before="0"/>
      </w:pPr>
      <w:r>
        <w:rPr>
          <w:b w:val="0"/>
        </w:rPr>
        <w:t>A. Neither cheaper nor durable</w:t>
      </w:r>
    </w:p>
    <w:p>
      <w:pPr>
        <w:spacing w:after="100" w:before="0"/>
      </w:pPr>
      <w:r>
        <w:rPr>
          <w:b w:val="0"/>
        </w:rPr>
        <w:t>B. No improvement required</w:t>
      </w:r>
    </w:p>
    <w:p>
      <w:pPr>
        <w:spacing w:after="100" w:before="0"/>
      </w:pPr>
      <w:r>
        <w:rPr>
          <w:b w:val="0"/>
        </w:rPr>
        <w:t>C. Both cheap and durable</w:t>
      </w:r>
    </w:p>
    <w:p>
      <w:pPr>
        <w:spacing w:after="100" w:before="0"/>
      </w:pPr>
      <w:r>
        <w:rPr>
          <w:b w:val="0"/>
        </w:rPr>
        <w:t>D. More cheaper than durable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cheap and durable.' Key Points Hence, the correct answer is option 3. Correct Sentence: These shoes are both cheap and durable. Additional Information</w:t>
      </w:r>
    </w:p>
    <w:p>
      <w:pPr>
        <w:spacing w:before="0"/>
      </w:pPr>
      <w:r>
        <w:rPr>
          <w:b w:val="0"/>
        </w:rPr>
        <w:t>• In the underlined segment, the phrase ''as well'' is incorrect.</w:t>
      </w:r>
    </w:p>
    <w:p>
      <w:pPr>
        <w:spacing w:before="0"/>
      </w:pPr>
      <w:r>
        <w:rPr>
          <w:b w:val="0"/>
        </w:rPr>
        <w:t>• The phrase ''as well'' means In addition; too.</w:t>
      </w:r>
    </w:p>
    <w:p>
      <w:pPr>
        <w:spacing w:before="0"/>
      </w:pPr>
      <w:r>
        <w:rPr>
          <w:b w:val="0"/>
        </w:rPr>
        <w:t>• In the context of the sentence, the correlative conjunction ''Both...and'' should be used as it implies a correlation between two subjects that are performing the same action. Example: We’ll both be leaving the party and taking one car.</w:t>
      </w:r>
    </w:p>
    <w:p>
      <w:pPr>
        <w:spacing w:before="0"/>
      </w:pPr>
      <w:r>
        <w:rPr>
          <w:b w:val="0"/>
        </w:rPr>
        <w:t>• ''Neither...nor'' connects two negative statements of equal weight.</w:t>
      </w:r>
    </w:p>
    <w:p>
      <w:pPr>
        <w:spacing w:before="0"/>
      </w:pPr>
      <w:r>
        <w:rPr>
          <w:b w:val="0"/>
        </w:rPr>
        <w:t>• The phrase ''more...than'' is used for stating a larger number or amount than something.</w:t>
      </w:r>
    </w:p>
    <w:p>
      <w:pPr>
        <w:spacing w:before="0"/>
      </w:pPr>
      <w:r>
        <w:rPr>
          <w:b w:val="0"/>
        </w:rPr>
      </w:r>
    </w:p>
    <w:p>
      <w:pPr>
        <w:spacing w:after="100" w:line="360" w:lineRule="auto" w:before="0"/>
      </w:pPr>
      <w:r>
        <w:rPr>
          <w:b w:val="0"/>
        </w:rPr>
        <w:t>141. Directions: Select the option that expresses the given sentence in active voice. A defamation case is being filed by him against his business partner.</w:t>
      </w:r>
    </w:p>
    <w:p>
      <w:pPr>
        <w:spacing w:before="0"/>
      </w:pPr>
      <w:r>
        <w:rPr>
          <w:b w:val="0"/>
        </w:rPr>
      </w:r>
    </w:p>
    <w:p>
      <w:pPr>
        <w:spacing w:after="100" w:before="0"/>
      </w:pPr>
      <w:r>
        <w:rPr>
          <w:b w:val="0"/>
        </w:rPr>
        <w:t>A. He has filed a defamation case against his business partner.</w:t>
      </w:r>
    </w:p>
    <w:p>
      <w:pPr>
        <w:spacing w:after="100" w:before="0"/>
      </w:pPr>
      <w:r>
        <w:rPr>
          <w:b w:val="0"/>
        </w:rPr>
        <w:t>B. He has been filing a defamation case against his business partner.</w:t>
      </w:r>
    </w:p>
    <w:p>
      <w:pPr>
        <w:spacing w:after="100" w:before="0"/>
      </w:pPr>
      <w:r>
        <w:rPr>
          <w:b w:val="0"/>
        </w:rPr>
        <w:t>C. He is filing a defamation case against his business partner.</w:t>
      </w:r>
    </w:p>
    <w:p>
      <w:pPr>
        <w:spacing w:after="100" w:before="0"/>
      </w:pPr>
      <w:r>
        <w:rPr>
          <w:b w:val="0"/>
        </w:rPr>
        <w:t>D. His business partner is filing a defamation case against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Passive Voice in the form "is + being + V3 (filed)" and we have to change it into Active Voice in the form "is + present participle form of the verb (filing)". Thus the correct answer is "He is filing a defamation case against his business partner"</w:t>
      </w:r>
    </w:p>
    <w:p>
      <w:pPr>
        <w:spacing w:before="0"/>
      </w:pPr>
      <w:r>
        <w:rPr>
          <w:b w:val="0"/>
        </w:rPr>
      </w:r>
    </w:p>
    <w:p>
      <w:pPr>
        <w:spacing w:after="100" w:line="360" w:lineRule="auto" w:before="0"/>
      </w:pPr>
      <w:r>
        <w:rPr>
          <w:b w:val="0"/>
        </w:rPr>
        <w:t>142. Directions: Select the option that expresses the given sentence in passive voice. What did you do to help the migrant labourers during the pandemic?</w:t>
      </w:r>
    </w:p>
    <w:p>
      <w:pPr>
        <w:spacing w:before="0"/>
      </w:pPr>
      <w:r>
        <w:rPr>
          <w:b w:val="0"/>
        </w:rPr>
      </w:r>
    </w:p>
    <w:p>
      <w:pPr>
        <w:spacing w:after="100" w:before="0"/>
      </w:pPr>
      <w:r>
        <w:rPr>
          <w:b w:val="0"/>
        </w:rPr>
        <w:t>A. What is done by you to help the migrant labourers during the pandemic?</w:t>
      </w:r>
    </w:p>
    <w:p>
      <w:pPr>
        <w:spacing w:after="100" w:before="0"/>
      </w:pPr>
      <w:r>
        <w:rPr>
          <w:b w:val="0"/>
        </w:rPr>
        <w:t>B. What was being done by you to help the migrant labourers during the pandemic?</w:t>
      </w:r>
    </w:p>
    <w:p>
      <w:pPr>
        <w:spacing w:after="100" w:before="0"/>
      </w:pPr>
      <w:r>
        <w:rPr>
          <w:b w:val="0"/>
        </w:rPr>
        <w:t>C. What has been done by you to help the migrant labourers during the pandemic?</w:t>
      </w:r>
    </w:p>
    <w:p>
      <w:pPr>
        <w:spacing w:after="100" w:before="0"/>
      </w:pPr>
      <w:r>
        <w:rPr>
          <w:b w:val="0"/>
        </w:rPr>
        <w:t>D. What was done by you to help the migrant labourers during the pandemic?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"What was done by you to help the migrant labourers during the pandemic?" This is because the given sentence is in active voice and past simple tense. To convert it into passive voice, the subject "you" becomes the object and the active format "did" is converted into passive format "was + done." In passive voice, the focus is on the action or object of the sentence rather than the subject.</w:t>
      </w:r>
    </w:p>
    <w:p>
      <w:pPr>
        <w:spacing w:before="0"/>
      </w:pPr>
      <w:r>
        <w:rPr>
          <w:b w:val="0"/>
        </w:rPr>
      </w:r>
    </w:p>
    <w:p>
      <w:pPr>
        <w:spacing w:after="100" w:line="360" w:lineRule="auto" w:before="0"/>
      </w:pPr>
      <w:r>
        <w:rPr>
          <w:b w:val="0"/>
        </w:rPr>
        <w:t>143. Directions: Select the option that expresses the given sentence in active voice. May you be blessed with health and happiness!</w:t>
      </w:r>
    </w:p>
    <w:p>
      <w:pPr>
        <w:spacing w:before="0"/>
      </w:pPr>
      <w:r>
        <w:rPr>
          <w:b w:val="0"/>
        </w:rPr>
      </w:r>
    </w:p>
    <w:p>
      <w:pPr>
        <w:spacing w:after="100" w:before="0"/>
      </w:pPr>
      <w:r>
        <w:rPr>
          <w:b w:val="0"/>
        </w:rPr>
        <w:t>A. You may bless with health and happiness.</w:t>
      </w:r>
    </w:p>
    <w:p>
      <w:pPr>
        <w:spacing w:after="100" w:before="0"/>
      </w:pPr>
      <w:r>
        <w:rPr>
          <w:b w:val="0"/>
        </w:rPr>
        <w:t>B. May health and happiness be blessed by you!</w:t>
      </w:r>
    </w:p>
    <w:p>
      <w:pPr>
        <w:spacing w:after="100" w:before="0"/>
      </w:pPr>
      <w:r>
        <w:rPr>
          <w:b w:val="0"/>
        </w:rPr>
        <w:t>C. May health and happiness bless you!</w:t>
      </w:r>
    </w:p>
    <w:p>
      <w:pPr>
        <w:spacing w:after="100" w:before="0"/>
      </w:pPr>
      <w:r>
        <w:rPr>
          <w:b w:val="0"/>
        </w:rPr>
        <w:t>D. May God bless you with health and happiness!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passive voice and it is in the present simple tense. When we convert this sentence into an active voice, the subject 'you' becomes the object and passive format "be + V3 (blessed)" should be converted into the active format "V1 (bless)". Thus the correct answer is "May God bless you with health and happiness!"</w:t>
      </w:r>
    </w:p>
    <w:p>
      <w:pPr>
        <w:spacing w:before="0"/>
      </w:pPr>
      <w:r>
        <w:rPr>
          <w:b w:val="0"/>
        </w:rPr>
      </w:r>
    </w:p>
    <w:p>
      <w:pPr>
        <w:spacing w:after="100" w:line="360" w:lineRule="auto" w:before="0"/>
      </w:pPr>
      <w:r>
        <w:rPr>
          <w:b w:val="0"/>
        </w:rPr>
        <w:t>144. Directions: The following sentence has been split into four segments. Identify the segment that contains a grammatical error. This renowned / university provide / research opportunities / for students.</w:t>
      </w:r>
    </w:p>
    <w:p>
      <w:pPr>
        <w:spacing w:before="0"/>
      </w:pPr>
      <w:r>
        <w:rPr>
          <w:b w:val="0"/>
        </w:rPr>
      </w:r>
    </w:p>
    <w:p>
      <w:pPr>
        <w:spacing w:after="100" w:before="0"/>
      </w:pPr>
      <w:r>
        <w:rPr>
          <w:b w:val="0"/>
        </w:rPr>
        <w:t>A. Research opportunities</w:t>
      </w:r>
    </w:p>
    <w:p>
      <w:pPr>
        <w:spacing w:after="100" w:before="0"/>
      </w:pPr>
      <w:r>
        <w:rPr>
          <w:b w:val="0"/>
        </w:rPr>
        <w:t>B. For students</w:t>
      </w:r>
    </w:p>
    <w:p>
      <w:pPr>
        <w:spacing w:after="100" w:before="0"/>
      </w:pPr>
      <w:r>
        <w:rPr>
          <w:b w:val="0"/>
        </w:rPr>
        <w:t>C. University provide</w:t>
      </w:r>
    </w:p>
    <w:p>
      <w:pPr>
        <w:spacing w:after="100" w:before="0"/>
      </w:pPr>
      <w:r>
        <w:rPr>
          <w:b w:val="0"/>
        </w:rPr>
        <w:t>D. This renowned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second part of the given sentence, the plural form of the verb 'provide' is incorrect. The subject 'university' in the given sentence is a singular subject. Correct sentence: This renowned university provides research opportunities for students.</w:t>
      </w:r>
    </w:p>
    <w:p>
      <w:pPr>
        <w:spacing w:before="0"/>
      </w:pPr>
      <w:r>
        <w:rPr>
          <w:b w:val="0"/>
        </w:rPr>
      </w:r>
    </w:p>
    <w:p>
      <w:pPr>
        <w:spacing w:after="100" w:line="360" w:lineRule="auto" w:before="0"/>
      </w:pPr>
      <w:r>
        <w:rPr>
          <w:b w:val="0"/>
        </w:rPr>
        <w:t>145. Directions: Select the option that expresses the given sentence in active voice. Enough money will have been saved by me for a new house by next year</w:t>
      </w:r>
    </w:p>
    <w:p>
      <w:pPr>
        <w:spacing w:before="0"/>
      </w:pPr>
      <w:r>
        <w:rPr>
          <w:b w:val="0"/>
        </w:rPr>
      </w:r>
    </w:p>
    <w:p>
      <w:pPr>
        <w:spacing w:after="100" w:before="0"/>
      </w:pPr>
      <w:r>
        <w:rPr>
          <w:b w:val="0"/>
        </w:rPr>
        <w:t>A. I will be saving enough money for a new house by next year.</w:t>
      </w:r>
    </w:p>
    <w:p>
      <w:pPr>
        <w:spacing w:after="100" w:before="0"/>
      </w:pPr>
      <w:r>
        <w:rPr>
          <w:b w:val="0"/>
        </w:rPr>
        <w:t>B. I will save enough money for a new house by next year.</w:t>
      </w:r>
    </w:p>
    <w:p>
      <w:pPr>
        <w:spacing w:after="100" w:before="0"/>
      </w:pPr>
      <w:r>
        <w:rPr>
          <w:b w:val="0"/>
        </w:rPr>
        <w:t>C. I will have saved enough money for a new house by next year.</w:t>
      </w:r>
    </w:p>
    <w:p>
      <w:pPr>
        <w:spacing w:after="100" w:before="0"/>
      </w:pPr>
      <w:r>
        <w:rPr>
          <w:b w:val="0"/>
        </w:rPr>
        <w:t>D. I will have been saving enough money for a new house by next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will have saved enough money for a new house by next year.' Key Points Hence, the correct answer is option 3. Additional Information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passive voice and it is in the present perfect tense.</w:t>
      </w:r>
    </w:p>
    <w:p>
      <w:pPr>
        <w:spacing w:before="0"/>
      </w:pPr>
      <w:r>
        <w:rPr>
          <w:b w:val="0"/>
        </w:rPr>
        <w:t>• When we convert this sentence into an active voice, the subject 'Enough money' of the passive voice becomes the object, and the object 'me' becomes the subject 'I'.</w:t>
      </w:r>
    </w:p>
    <w:p>
      <w:pPr>
        <w:spacing w:before="0"/>
      </w:pPr>
      <w:r>
        <w:rPr>
          <w:b w:val="0"/>
        </w:rPr>
        <w:t>• The passive format "have + been + V3 (saved)" should be converted into the active format "have + V3 (saved)".</w:t>
      </w:r>
    </w:p>
    <w:p>
      <w:pPr>
        <w:spacing w:before="0"/>
      </w:pPr>
      <w:r>
        <w:rPr>
          <w:b w:val="0"/>
        </w:rPr>
        <w:t>• This is the active and passive voice rule for the present perfect tense.</w:t>
      </w:r>
    </w:p>
    <w:p>
      <w:pPr>
        <w:spacing w:before="0"/>
      </w:pPr>
      <w:r>
        <w:rPr>
          <w:b w:val="0"/>
        </w:rPr>
      </w:r>
    </w:p>
    <w:p>
      <w:pPr>
        <w:spacing w:after="100" w:line="360" w:lineRule="auto" w:before="0"/>
      </w:pPr>
      <w:r>
        <w:rPr>
          <w:b w:val="0"/>
        </w:rPr>
        <w:t>146. Directions: Select the option that can be used as a one-word substitute for the given group of words. Central character in a story or play</w:t>
      </w:r>
    </w:p>
    <w:p>
      <w:pPr>
        <w:spacing w:before="0"/>
      </w:pPr>
      <w:r>
        <w:rPr>
          <w:b w:val="0"/>
        </w:rPr>
      </w:r>
    </w:p>
    <w:p>
      <w:pPr>
        <w:spacing w:after="100" w:before="0"/>
      </w:pPr>
      <w:r>
        <w:rPr>
          <w:b w:val="0"/>
        </w:rPr>
        <w:t>A. Emulator</w:t>
      </w:r>
    </w:p>
    <w:p>
      <w:pPr>
        <w:spacing w:after="100" w:before="0"/>
      </w:pPr>
      <w:r>
        <w:rPr>
          <w:b w:val="0"/>
        </w:rPr>
        <w:t>B. Protagonist</w:t>
      </w:r>
    </w:p>
    <w:p>
      <w:pPr>
        <w:spacing w:after="100" w:before="0"/>
      </w:pPr>
      <w:r>
        <w:rPr>
          <w:b w:val="0"/>
        </w:rPr>
        <w:t>C. Adversary</w:t>
      </w:r>
    </w:p>
    <w:p>
      <w:pPr>
        <w:spacing w:after="100" w:before="0"/>
      </w:pPr>
      <w:r>
        <w:rPr>
          <w:b w:val="0"/>
        </w:rPr>
        <w:t>D. Contender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Protagonist - The central or main character in a story or play. Example: The protagonist of the play is a typical colonist.</w:t>
      </w:r>
    </w:p>
    <w:p>
      <w:pPr>
        <w:spacing w:before="0"/>
      </w:pPr>
      <w:r>
        <w:rPr>
          <w:b w:val="0"/>
        </w:rPr>
      </w:r>
    </w:p>
    <w:p>
      <w:pPr>
        <w:spacing w:after="100" w:line="360" w:lineRule="auto" w:before="0"/>
      </w:pPr>
      <w:r>
        <w:rPr>
          <w:b w:val="0"/>
        </w:rPr>
        <w:t>147. Directions: Select the option that expresses the given sentence in active voice. Let these ancient texts be preserved for posterity.</w:t>
      </w:r>
    </w:p>
    <w:p>
      <w:pPr>
        <w:spacing w:before="0"/>
      </w:pPr>
      <w:r>
        <w:rPr>
          <w:b w:val="0"/>
        </w:rPr>
      </w:r>
    </w:p>
    <w:p>
      <w:pPr>
        <w:spacing w:after="100" w:before="0"/>
      </w:pPr>
      <w:r>
        <w:rPr>
          <w:b w:val="0"/>
        </w:rPr>
        <w:t>A. You must preserve these ancient texts for posterity.</w:t>
      </w:r>
    </w:p>
    <w:p>
      <w:pPr>
        <w:spacing w:after="100" w:before="0"/>
      </w:pPr>
      <w:r>
        <w:rPr>
          <w:b w:val="0"/>
        </w:rPr>
        <w:t>B. Let us preserve these ancient texts for posterity.</w:t>
      </w:r>
    </w:p>
    <w:p>
      <w:pPr>
        <w:spacing w:after="100" w:before="0"/>
      </w:pPr>
      <w:r>
        <w:rPr>
          <w:b w:val="0"/>
        </w:rPr>
        <w:t>C. Let these ancient texts preserve us for posterity.</w:t>
      </w:r>
    </w:p>
    <w:p>
      <w:pPr>
        <w:spacing w:after="100" w:before="0"/>
      </w:pPr>
      <w:r>
        <w:rPr>
          <w:b w:val="0"/>
        </w:rPr>
        <w:t>D. We have to preserve these ancient texts for posterity.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and it is in the present simple tense. When we convert this sentence into an active voice, the subject 'these ancient texts' becomes the object, and the hidden object becomes the subject 'us'. Thus the correct answer is "Let us preserve these ancient texts for posterity."</w:t>
      </w:r>
    </w:p>
    <w:p>
      <w:pPr>
        <w:spacing w:before="0"/>
      </w:pPr>
      <w:r>
        <w:rPr>
          <w:b w:val="0"/>
        </w:rPr>
      </w:r>
    </w:p>
    <w:p>
      <w:pPr>
        <w:spacing w:after="100" w:line="360" w:lineRule="auto" w:before="0"/>
      </w:pPr>
      <w:r>
        <w:rPr>
          <w:b w:val="0"/>
        </w:rPr>
        <w:t>148. Select the most appropriate option to improve the underlined segment in the given sentence. If there is no need to improve it, select ‘No improvement required’. The shopkeeper was obliged to dispense to the service of his salesman.</w:t>
      </w:r>
    </w:p>
    <w:p>
      <w:pPr>
        <w:spacing w:before="0"/>
      </w:pPr>
      <w:r>
        <w:rPr>
          <w:b w:val="0"/>
        </w:rPr>
      </w:r>
    </w:p>
    <w:p>
      <w:pPr>
        <w:spacing w:after="100" w:before="0"/>
      </w:pPr>
      <w:r>
        <w:rPr>
          <w:b w:val="0"/>
        </w:rPr>
        <w:t>A. By the services</w:t>
      </w:r>
    </w:p>
    <w:p>
      <w:pPr>
        <w:spacing w:after="100" w:before="0"/>
      </w:pPr>
      <w:r>
        <w:rPr>
          <w:b w:val="0"/>
        </w:rPr>
        <w:t>B. No improvement required</w:t>
      </w:r>
    </w:p>
    <w:p>
      <w:pPr>
        <w:spacing w:after="100" w:before="0"/>
      </w:pPr>
      <w:r>
        <w:rPr>
          <w:b w:val="0"/>
        </w:rPr>
        <w:t>C. Away the service</w:t>
      </w:r>
    </w:p>
    <w:p>
      <w:pPr>
        <w:spacing w:after="100" w:before="0"/>
      </w:pPr>
      <w:r>
        <w:rPr>
          <w:b w:val="0"/>
        </w:rPr>
        <w:t>D. With the services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'With the services.' Key Points Hence, the correct answer is option 4. Correct Sentence: The shopkeeper was obliged to dispense with the services of his salesman.</w:t>
      </w:r>
    </w:p>
    <w:p>
      <w:pPr>
        <w:spacing w:before="0"/>
      </w:pPr>
      <w:r>
        <w:rPr>
          <w:b w:val="0"/>
        </w:rPr>
        <w:t>• In the underlined segment of the given sentence, the use of the preposition 'To' is incorrect.</w:t>
      </w:r>
    </w:p>
    <w:p>
      <w:pPr>
        <w:spacing w:before="0"/>
      </w:pPr>
      <w:r>
        <w:rPr>
          <w:b w:val="0"/>
        </w:rPr>
        <w:t>• The preposition 'To' means Concerning or likely to concern something.</w:t>
      </w:r>
    </w:p>
    <w:p>
      <w:pPr>
        <w:spacing w:before="0"/>
      </w:pPr>
      <w:r>
        <w:rPr>
          <w:b w:val="0"/>
        </w:rPr>
        <w:t>• The use of the word 'dispense' in the sentence means to give or provide people with something.</w:t>
      </w:r>
    </w:p>
    <w:p>
      <w:pPr>
        <w:spacing w:before="0"/>
      </w:pPr>
      <w:r>
        <w:rPr>
          <w:b w:val="0"/>
        </w:rPr>
        <w:t>• The phrase 'dispense with' means to discard.</w:t>
      </w:r>
    </w:p>
    <w:p>
      <w:pPr>
        <w:spacing w:before="0"/>
      </w:pPr>
      <w:r>
        <w:rPr>
          <w:b w:val="0"/>
        </w:rPr>
        <w:t>• The context tells us that the store owner had no choice but to terminate his salesman's employment.</w:t>
      </w:r>
    </w:p>
    <w:p>
      <w:pPr>
        <w:spacing w:before="0"/>
      </w:pPr>
      <w:r>
        <w:rPr>
          <w:b w:val="0"/>
        </w:rPr>
        <w:t>• Therefore, the preposition 'With' should be used in place of the preposition 'To'.</w:t>
      </w:r>
    </w:p>
    <w:p>
      <w:pPr>
        <w:spacing w:before="0"/>
      </w:pPr>
      <w:r>
        <w:rPr>
          <w:b w:val="0"/>
        </w:rPr>
      </w:r>
    </w:p>
    <w:p>
      <w:pPr>
        <w:spacing w:after="100" w:line="360" w:lineRule="auto" w:before="0"/>
      </w:pPr>
      <w:r>
        <w:rPr>
          <w:b w:val="0"/>
        </w:rPr>
        <w:t>149. Directions: Select the option that expresses the given sentence in the reported speech. The old man said to her, “Good luck to you! May you succeed in your venture!”</w:t>
      </w:r>
    </w:p>
    <w:p>
      <w:pPr>
        <w:spacing w:before="0"/>
      </w:pPr>
      <w:r>
        <w:rPr>
          <w:b w:val="0"/>
        </w:rPr>
      </w:r>
    </w:p>
    <w:p>
      <w:pPr>
        <w:spacing w:after="100" w:before="0"/>
      </w:pPr>
      <w:r>
        <w:rPr>
          <w:b w:val="0"/>
        </w:rPr>
        <w:t>A. The old man wished you good luck and prayed that you might succeed in your venture.</w:t>
      </w:r>
    </w:p>
    <w:p>
      <w:pPr>
        <w:spacing w:after="100" w:before="0"/>
      </w:pPr>
      <w:r>
        <w:rPr>
          <w:b w:val="0"/>
        </w:rPr>
        <w:t>B. The old man wished her good luck and prayed that she might succeed in her venture.</w:t>
      </w:r>
    </w:p>
    <w:p>
      <w:pPr>
        <w:spacing w:after="100" w:before="0"/>
      </w:pPr>
      <w:r>
        <w:rPr>
          <w:b w:val="0"/>
        </w:rPr>
        <w:t>C. The old man exclaimed good luck to you and wished that she may succeed in her venture.</w:t>
      </w:r>
    </w:p>
    <w:p>
      <w:pPr>
        <w:spacing w:after="100" w:before="0"/>
      </w:pPr>
      <w:r>
        <w:rPr>
          <w:b w:val="0"/>
        </w:rPr>
        <w:t>D. The old man told her good luck and prayed that may she succeed in her venture.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second-person pronoun ''you'' becomes third-person pronoun ''she'' and the second-person pronoun ''your'' becomes the third-person pronoun ''her''. 'Modal (may) + sub+ Verb' changes to 'Sub + modal (might) + verb'.</w:t>
      </w:r>
    </w:p>
    <w:p>
      <w:pPr>
        <w:spacing w:before="0"/>
      </w:pPr>
      <w:r>
        <w:rPr>
          <w:b w:val="0"/>
        </w:rPr>
      </w:r>
    </w:p>
    <w:p>
      <w:pPr>
        <w:spacing w:after="100" w:line="360" w:lineRule="auto" w:before="0"/>
      </w:pPr>
      <w:r>
        <w:rPr>
          <w:b w:val="0"/>
        </w:rPr>
        <w:t>150. Directions: The following sentence has been split into four segments. Identify the segment that contains a grammatical error. This dog seems / to be very ferocious, / otherwise, / it is harmless.</w:t>
      </w:r>
    </w:p>
    <w:p>
      <w:pPr>
        <w:spacing w:before="0"/>
      </w:pPr>
      <w:r>
        <w:rPr>
          <w:b w:val="0"/>
        </w:rPr>
      </w:r>
    </w:p>
    <w:p>
      <w:pPr>
        <w:spacing w:after="100" w:before="0"/>
      </w:pPr>
      <w:r>
        <w:rPr>
          <w:b w:val="0"/>
        </w:rPr>
        <w:t>A. It is harmless</w:t>
      </w:r>
    </w:p>
    <w:p>
      <w:pPr>
        <w:spacing w:after="100" w:before="0"/>
      </w:pPr>
      <w:r>
        <w:rPr>
          <w:b w:val="0"/>
        </w:rPr>
        <w:t>B. Otherwise</w:t>
      </w:r>
    </w:p>
    <w:p>
      <w:pPr>
        <w:spacing w:after="100" w:before="0"/>
      </w:pPr>
      <w:r>
        <w:rPr>
          <w:b w:val="0"/>
        </w:rPr>
        <w:t>C. To be very ferocious</w:t>
      </w:r>
    </w:p>
    <w:p>
      <w:pPr>
        <w:spacing w:after="100" w:before="0"/>
      </w:pPr>
      <w:r>
        <w:rPr>
          <w:b w:val="0"/>
        </w:rPr>
        <w:t>D. This dog seems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third part of the given sentence, the use of the conjunction 'otherwise' is incorrect. The conjunction 'But' should be used in place of the conjunction 'Otherwise'. The conjunction 'But' is used To introduce a phrase or clause contrasting with what has already been mentioned.</w:t>
      </w:r>
    </w:p>
    <w:p>
      <w:pPr>
        <w:spacing w:before="0"/>
      </w:pPr>
      <w:r>
        <w:rPr>
          <w:b w:val="0"/>
        </w:rPr>
      </w:r>
    </w:p>
    <w:p>
      <w:pPr>
        <w:spacing w:after="100" w:line="360" w:lineRule="auto" w:before="0"/>
      </w:pPr>
      <w:r>
        <w:rPr>
          <w:b w:val="0"/>
        </w:rPr>
        <w:t>151. Select the option that will improve the underlined part of the given sentence. In case no improvement is needed, select 'No improvement required'. The doors and windows will have painted by afternoon.</w:t>
      </w:r>
    </w:p>
    <w:p>
      <w:pPr>
        <w:spacing w:before="0"/>
      </w:pPr>
      <w:r>
        <w:rPr>
          <w:b w:val="0"/>
        </w:rPr>
      </w:r>
    </w:p>
    <w:p>
      <w:pPr>
        <w:spacing w:after="100" w:before="0"/>
      </w:pPr>
      <w:r>
        <w:rPr>
          <w:b w:val="0"/>
        </w:rPr>
        <w:t>A. No improvement required</w:t>
      </w:r>
    </w:p>
    <w:p>
      <w:pPr>
        <w:spacing w:after="100" w:before="0"/>
      </w:pPr>
      <w:r>
        <w:rPr>
          <w:b w:val="0"/>
        </w:rPr>
        <w:t>B. would been painted</w:t>
      </w:r>
    </w:p>
    <w:p>
      <w:pPr>
        <w:spacing w:after="100" w:before="0"/>
      </w:pPr>
      <w:r>
        <w:rPr>
          <w:b w:val="0"/>
        </w:rPr>
        <w:t>C. will be painting</w:t>
      </w:r>
    </w:p>
    <w:p>
      <w:pPr>
        <w:spacing w:after="100" w:before="0"/>
      </w:pPr>
      <w:r>
        <w:rPr>
          <w:b w:val="0"/>
        </w:rPr>
        <w:t>D. will have been painted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'will have been painted'. Key Points Correct Sentence: The doors and windows will have been painted by afternoon. Hinglish</w:t>
      </w:r>
    </w:p>
    <w:p>
      <w:pPr>
        <w:spacing w:before="0"/>
      </w:pPr>
      <w:r>
        <w:rPr>
          <w:b w:val="0"/>
        </w:rPr>
        <w:t>• The underlined part in the given sentence is grammatically incorrect.</w:t>
      </w:r>
    </w:p>
    <w:p>
      <w:pPr>
        <w:spacing w:before="0"/>
      </w:pPr>
      <w:r>
        <w:rPr>
          <w:b w:val="0"/>
        </w:rPr>
        <w:t>• Here, 'will have been painted' should be used instead of 'will have painted'.</w:t>
      </w:r>
    </w:p>
    <w:p>
      <w:pPr>
        <w:spacing w:before="0"/>
      </w:pPr>
      <w:r>
        <w:rPr>
          <w:b w:val="0"/>
        </w:rPr>
        <w:t>• The given sentence is an example of passive voice.</w:t>
      </w:r>
    </w:p>
    <w:p>
      <w:pPr>
        <w:spacing w:before="0"/>
      </w:pPr>
      <w:r>
        <w:rPr>
          <w:b w:val="0"/>
        </w:rPr>
        <w:t>• The structure of these kinds of sentences is: Subject (Objective Case) + will/shall + have + been + V3 + by + Object (Subjective Case). (Passive Voice) Example: The site for our new factory will have been finalized by morning. (Passive Voice)</w:t>
      </w:r>
    </w:p>
    <w:p>
      <w:pPr>
        <w:spacing w:before="0"/>
      </w:pPr>
      <w:r>
        <w:rPr>
          <w:b w:val="0"/>
        </w:rPr>
        <w:t>• दिए गए वाक्य में रेखांकित भाग व्याकरण की दृष्टि से गलत है।</w:t>
      </w:r>
    </w:p>
    <w:p>
      <w:pPr>
        <w:spacing w:before="0"/>
      </w:pPr>
      <w:r>
        <w:rPr>
          <w:b w:val="0"/>
        </w:rPr>
        <w:t>• यहां 'will have painted' के बजाय 'will have been painted' का प्रयोग किया जाना चाहिए।</w:t>
      </w:r>
    </w:p>
    <w:p>
      <w:pPr>
        <w:spacing w:before="0"/>
      </w:pPr>
      <w:r>
        <w:rPr>
          <w:b w:val="0"/>
        </w:rPr>
        <w:t>• दिया गया वाक्य passive voice का उदाहरण है।</w:t>
      </w:r>
    </w:p>
    <w:p>
      <w:pPr>
        <w:spacing w:before="0"/>
      </w:pPr>
      <w:r>
        <w:rPr>
          <w:b w:val="0"/>
        </w:rPr>
        <w:t>• इस प्रकार के वाक्यों की संरचना है: Subject (Objective Case) + will/shall + have + been + V3 + by + Object (Subjective Case). (Passive Voice) Example: The site for our new factory will have been finalized by morning. (Passive Voice)</w:t>
      </w:r>
    </w:p>
    <w:p>
      <w:pPr>
        <w:spacing w:before="0"/>
      </w:pPr>
      <w:r>
        <w:rPr>
          <w:b w:val="0"/>
        </w:rPr>
      </w:r>
    </w:p>
    <w:p>
      <w:pPr>
        <w:spacing w:after="100" w:line="360" w:lineRule="auto" w:before="0"/>
      </w:pPr>
      <w:r>
        <w:rPr>
          <w:b w:val="0"/>
        </w:rPr>
        <w:t>152. The following sentence has been split into four segments. Identify the segment that contains a grammatical error. We yet / have time / to catch / the bus.</w:t>
      </w:r>
    </w:p>
    <w:p>
      <w:pPr>
        <w:spacing w:before="0"/>
      </w:pPr>
      <w:r>
        <w:rPr>
          <w:b w:val="0"/>
        </w:rPr>
      </w:r>
    </w:p>
    <w:p>
      <w:pPr>
        <w:spacing w:after="100" w:before="0"/>
      </w:pPr>
      <w:r>
        <w:rPr>
          <w:b w:val="0"/>
        </w:rPr>
        <w:t>A. the bus</w:t>
      </w:r>
    </w:p>
    <w:p>
      <w:pPr>
        <w:spacing w:after="100" w:before="0"/>
      </w:pPr>
      <w:r>
        <w:rPr>
          <w:b w:val="0"/>
        </w:rPr>
        <w:t>B. We yet</w:t>
      </w:r>
    </w:p>
    <w:p>
      <w:pPr>
        <w:spacing w:after="100" w:before="0"/>
      </w:pPr>
      <w:r>
        <w:rPr>
          <w:b w:val="0"/>
        </w:rPr>
        <w:t>C. have time</w:t>
      </w:r>
    </w:p>
    <w:p>
      <w:pPr>
        <w:spacing w:after="100" w:before="0"/>
      </w:pPr>
      <w:r>
        <w:rPr>
          <w:b w:val="0"/>
        </w:rPr>
        <w:t>D. to catch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'We still' should be used instead of 'We yet'. The word still refers to an event/action that has begun in the past time and is continuing in the present time. The word 'yet' refers to an event/action that hasn't yet happened but is presumed to happen.</w:t>
      </w:r>
    </w:p>
    <w:p>
      <w:pPr>
        <w:spacing w:before="0"/>
      </w:pPr>
      <w:r>
        <w:rPr>
          <w:b w:val="0"/>
        </w:rPr>
      </w:r>
    </w:p>
    <w:p>
      <w:pPr>
        <w:spacing w:after="100" w:line="360" w:lineRule="auto" w:before="0"/>
      </w:pPr>
      <w:r>
        <w:rPr>
          <w:b w:val="0"/>
        </w:rPr>
        <w:t>153. Sentences of a paragraph are given below in jumbled order. Arrange the sentences in the correct order to form a meaningful and coherent paragraph. A. The sand is so hot that you cannot walk over it in the day time. B. Here, there is nothing but sand and rock. C. A great part of Arabia is a desert. D. However, there are springs of water but these are few and far apart.</w:t>
      </w:r>
    </w:p>
    <w:p>
      <w:pPr>
        <w:spacing w:before="0"/>
      </w:pPr>
      <w:r>
        <w:rPr>
          <w:b w:val="0"/>
        </w:rPr>
      </w:r>
    </w:p>
    <w:p>
      <w:pPr>
        <w:spacing w:after="100" w:before="0"/>
      </w:pPr>
      <w:r>
        <w:rPr>
          <w:b w:val="0"/>
        </w:rPr>
        <w:t>A. CABD</w:t>
      </w:r>
    </w:p>
    <w:p>
      <w:pPr>
        <w:spacing w:after="100" w:before="0"/>
      </w:pPr>
      <w:r>
        <w:rPr>
          <w:b w:val="0"/>
        </w:rPr>
        <w:t>B. ACDB</w:t>
      </w:r>
    </w:p>
    <w:p>
      <w:pPr>
        <w:spacing w:after="100" w:before="0"/>
      </w:pPr>
      <w:r>
        <w:rPr>
          <w:b w:val="0"/>
        </w:rPr>
        <w:t>C. CBAD</w:t>
      </w:r>
    </w:p>
    <w:p>
      <w:pPr>
        <w:spacing w:after="100" w:before="0"/>
      </w:pPr>
      <w:r>
        <w:rPr>
          <w:b w:val="0"/>
        </w:rPr>
        <w:t>D. BDCA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sequence is ' CBAD'. Key Points Correct Sequence: A great part of Arabia is a desert. Here, there is nothing but sand and rock. The sand is so hot that you cannot walk over it in the day time. However, there are springs of water but these are few and far apart.</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w:t>
      </w:r>
    </w:p>
    <w:p>
      <w:pPr>
        <w:spacing w:before="0"/>
      </w:pPr>
      <w:r>
        <w:rPr>
          <w:b w:val="0"/>
        </w:rPr>
        <w:t>• Sentence C will be the first sentence because the given lines are talking about the Arabia desert. And it is the introductory line.</w:t>
      </w:r>
    </w:p>
    <w:p>
      <w:pPr>
        <w:spacing w:before="0"/>
      </w:pPr>
      <w:r>
        <w:rPr>
          <w:b w:val="0"/>
        </w:rPr>
        <w:t>• After it, Sentence B will be used because it further explains previous sentence.</w:t>
      </w:r>
    </w:p>
    <w:p>
      <w:pPr>
        <w:spacing w:before="0"/>
      </w:pPr>
      <w:r>
        <w:rPr>
          <w:b w:val="0"/>
        </w:rPr>
        <w:t>• Sentence A will be the next sentence because Sentence B talks about sand and rock and Sentence A talks about tells us how hot the sand is in the day time.</w:t>
      </w:r>
    </w:p>
    <w:p>
      <w:pPr>
        <w:spacing w:before="0"/>
      </w:pPr>
      <w:r>
        <w:rPr>
          <w:b w:val="0"/>
        </w:rPr>
        <w:t>• Lastly, Sentence D will be used.</w:t>
      </w:r>
    </w:p>
    <w:p>
      <w:pPr>
        <w:spacing w:before="0"/>
      </w:pPr>
      <w:r>
        <w:rPr>
          <w:b w:val="0"/>
        </w:rPr>
        <w:t>• Thus, the correct sequence is: C: A great part of Arabia is a desert.</w:t>
      </w:r>
    </w:p>
    <w:p>
      <w:pPr>
        <w:spacing w:before="0"/>
      </w:pPr>
      <w:r>
        <w:rPr>
          <w:b w:val="0"/>
        </w:rPr>
        <w:t>• B: Here, there is nothing but sand and rock.</w:t>
      </w:r>
    </w:p>
    <w:p>
      <w:pPr>
        <w:spacing w:before="0"/>
      </w:pPr>
      <w:r>
        <w:rPr>
          <w:b w:val="0"/>
        </w:rPr>
        <w:t>• A: The sand is so hot that you cannot walk over it in the day time.</w:t>
      </w:r>
    </w:p>
    <w:p>
      <w:pPr>
        <w:spacing w:before="0"/>
      </w:pPr>
      <w:r>
        <w:rPr>
          <w:b w:val="0"/>
        </w:rPr>
        <w:t>• D: However, there are springs of water but these are few and far apart.</w:t>
      </w:r>
    </w:p>
    <w:p>
      <w:pPr>
        <w:spacing w:before="0"/>
      </w:pPr>
      <w:r>
        <w:rPr>
          <w:b w:val="0"/>
        </w:rPr>
      </w:r>
    </w:p>
    <w:p>
      <w:pPr>
        <w:spacing w:after="100" w:line="360" w:lineRule="auto" w:before="0"/>
      </w:pPr>
      <w:r>
        <w:rPr>
          <w:b w:val="0"/>
        </w:rPr>
        <w:t>154. Select the option that can be used as a one-word substitute for the given group of words. No longer in use</w:t>
      </w:r>
    </w:p>
    <w:p>
      <w:pPr>
        <w:spacing w:before="0"/>
      </w:pPr>
      <w:r>
        <w:rPr>
          <w:b w:val="0"/>
        </w:rPr>
      </w:r>
    </w:p>
    <w:p>
      <w:pPr>
        <w:spacing w:after="100" w:before="0"/>
      </w:pPr>
      <w:r>
        <w:rPr>
          <w:b w:val="0"/>
        </w:rPr>
        <w:t>A. Obsolete</w:t>
      </w:r>
    </w:p>
    <w:p>
      <w:pPr>
        <w:spacing w:after="100" w:before="0"/>
      </w:pPr>
      <w:r>
        <w:rPr>
          <w:b w:val="0"/>
        </w:rPr>
        <w:t>B. Obscure</w:t>
      </w:r>
    </w:p>
    <w:p>
      <w:pPr>
        <w:spacing w:after="100" w:before="0"/>
      </w:pPr>
      <w:r>
        <w:rPr>
          <w:b w:val="0"/>
        </w:rPr>
        <w:t>C. Original</w:t>
      </w:r>
    </w:p>
    <w:p>
      <w:pPr>
        <w:spacing w:after="100" w:before="0"/>
      </w:pPr>
      <w:r>
        <w:rPr>
          <w:b w:val="0"/>
        </w:rPr>
        <w:t>D. Oriental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'Obsolete' means 'no longer useful because something better has been invented'. Example: New technology has rendered my old computer obsolete.</w:t>
      </w:r>
    </w:p>
    <w:p>
      <w:pPr>
        <w:spacing w:before="0"/>
      </w:pPr>
      <w:r>
        <w:rPr>
          <w:b w:val="0"/>
        </w:rPr>
      </w:r>
    </w:p>
    <w:p>
      <w:pPr>
        <w:spacing w:after="100" w:line="360" w:lineRule="auto" w:before="0"/>
      </w:pPr>
      <w:r>
        <w:rPr>
          <w:b w:val="0"/>
        </w:rPr>
        <w:t>155. Select the most appropriate meaning of the given idiom. To hit below the belt</w:t>
      </w:r>
    </w:p>
    <w:p>
      <w:pPr>
        <w:spacing w:before="0"/>
      </w:pPr>
      <w:r>
        <w:rPr>
          <w:b w:val="0"/>
        </w:rPr>
      </w:r>
    </w:p>
    <w:p>
      <w:pPr>
        <w:spacing w:after="100" w:before="0"/>
      </w:pPr>
      <w:r>
        <w:rPr>
          <w:b w:val="0"/>
        </w:rPr>
        <w:t>A. To attack in an unfair manner</w:t>
      </w:r>
    </w:p>
    <w:p>
      <w:pPr>
        <w:spacing w:after="100" w:before="0"/>
      </w:pPr>
      <w:r>
        <w:rPr>
          <w:b w:val="0"/>
        </w:rPr>
        <w:t>B. To attack after warning</w:t>
      </w:r>
    </w:p>
    <w:p>
      <w:pPr>
        <w:spacing w:after="100" w:before="0"/>
      </w:pPr>
      <w:r>
        <w:rPr>
          <w:b w:val="0"/>
        </w:rPr>
        <w:t>C. To hit someone boldly</w:t>
      </w:r>
    </w:p>
    <w:p>
      <w:pPr>
        <w:spacing w:after="100" w:before="0"/>
      </w:pPr>
      <w:r>
        <w:rPr>
          <w:b w:val="0"/>
        </w:rPr>
        <w:t>D. To hit off the mark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'to hit below the belt' means to attack someone unfairly or in a way that is considered unethical. For example, bringing up personal issues during an argument would be hitting below the belt.</w:t>
      </w:r>
    </w:p>
    <w:p>
      <w:pPr>
        <w:spacing w:before="0"/>
      </w:pPr>
      <w:r>
        <w:rPr>
          <w:b w:val="0"/>
        </w:rPr>
      </w:r>
    </w:p>
    <w:p>
      <w:pPr>
        <w:spacing w:after="100" w:line="360" w:lineRule="auto" w:before="0"/>
      </w:pPr>
      <w:r>
        <w:rPr>
          <w:b w:val="0"/>
        </w:rPr>
        <w:t>156. Select the option that can be used as a one-word substitute for the given group of words. To free from restraint</w:t>
      </w:r>
    </w:p>
    <w:p>
      <w:pPr>
        <w:spacing w:before="0"/>
      </w:pPr>
      <w:r>
        <w:rPr>
          <w:b w:val="0"/>
        </w:rPr>
      </w:r>
    </w:p>
    <w:p>
      <w:pPr>
        <w:spacing w:after="100" w:before="0"/>
      </w:pPr>
      <w:r>
        <w:rPr>
          <w:b w:val="0"/>
        </w:rPr>
        <w:t>A. Subjugate</w:t>
      </w:r>
    </w:p>
    <w:p>
      <w:pPr>
        <w:spacing w:after="100" w:before="0"/>
      </w:pPr>
      <w:r>
        <w:rPr>
          <w:b w:val="0"/>
        </w:rPr>
        <w:t>B. Emancipate</w:t>
      </w:r>
    </w:p>
    <w:p>
      <w:pPr>
        <w:spacing w:after="100" w:before="0"/>
      </w:pPr>
      <w:r>
        <w:rPr>
          <w:b w:val="0"/>
        </w:rPr>
        <w:t>C. Escalate</w:t>
      </w:r>
    </w:p>
    <w:p>
      <w:pPr>
        <w:spacing w:after="100" w:before="0"/>
      </w:pPr>
      <w:r>
        <w:rPr>
          <w:b w:val="0"/>
        </w:rPr>
        <w:t>D. Validate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'Emancipate'.means 'to give somebody the same legal, social and political rights as other people'. Example: A New York court allowed Drew to emancipate herself from her mother's care at age 15.</w:t>
      </w:r>
    </w:p>
    <w:p>
      <w:pPr>
        <w:spacing w:before="0"/>
      </w:pPr>
      <w:r>
        <w:rPr>
          <w:b w:val="0"/>
        </w:rPr>
      </w:r>
    </w:p>
    <w:p>
      <w:pPr>
        <w:spacing w:after="100" w:line="360" w:lineRule="auto" w:before="0"/>
      </w:pPr>
      <w:r>
        <w:rPr>
          <w:b w:val="0"/>
        </w:rPr>
        <w:t>157. The following sentence has been split into four segments. Identify the segment that contains a grammatical error. The allies / of the government / decided to / withdrew all support.</w:t>
      </w:r>
    </w:p>
    <w:p>
      <w:pPr>
        <w:spacing w:before="0"/>
      </w:pPr>
      <w:r>
        <w:rPr>
          <w:b w:val="0"/>
        </w:rPr>
      </w:r>
    </w:p>
    <w:p>
      <w:pPr>
        <w:spacing w:after="100" w:before="0"/>
      </w:pPr>
      <w:r>
        <w:rPr>
          <w:b w:val="0"/>
        </w:rPr>
        <w:t>A. withdrew all support</w:t>
      </w:r>
    </w:p>
    <w:p>
      <w:pPr>
        <w:spacing w:after="100" w:before="0"/>
      </w:pPr>
      <w:r>
        <w:rPr>
          <w:b w:val="0"/>
        </w:rPr>
        <w:t>B. of the government</w:t>
      </w:r>
    </w:p>
    <w:p>
      <w:pPr>
        <w:spacing w:after="100" w:before="0"/>
      </w:pPr>
      <w:r>
        <w:rPr>
          <w:b w:val="0"/>
        </w:rPr>
        <w:t>C. The allies</w:t>
      </w:r>
    </w:p>
    <w:p>
      <w:pPr>
        <w:spacing w:after="100" w:before="0"/>
      </w:pPr>
      <w:r>
        <w:rPr>
          <w:b w:val="0"/>
        </w:rPr>
        <w:t>D. decided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'withdraw all support' should be used instead of 'withdrew all support'. We know that after 'to' infinitive the base form of the verb is used. Example: So many things in life seem to be a test of some kind.</w:t>
      </w:r>
    </w:p>
    <w:p>
      <w:pPr>
        <w:spacing w:before="0"/>
      </w:pPr>
      <w:r>
        <w:rPr>
          <w:b w:val="0"/>
        </w:rPr>
      </w:r>
    </w:p>
    <w:p>
      <w:pPr>
        <w:spacing w:after="100" w:line="360" w:lineRule="auto" w:before="0"/>
      </w:pPr>
      <w:r>
        <w:rPr>
          <w:b w:val="0"/>
        </w:rPr>
        <w:t>158. Sentences of a paragraph are given below in jumbled order. Arrange the sentences in the correct order to form a meaningful and coherent paragraph. A. Arrogance inflames prejudice and hatred, but humble speech soothes. B. Humility is the quality of being courteously respectful of others. C. It is the opposite of arrogance, aggressiveness and vanity. D. Thus, a humble demeanour is what is required to live in peace.</w:t>
      </w:r>
    </w:p>
    <w:p>
      <w:pPr>
        <w:spacing w:before="0"/>
      </w:pPr>
      <w:r>
        <w:rPr>
          <w:b w:val="0"/>
        </w:rPr>
      </w:r>
    </w:p>
    <w:p>
      <w:pPr>
        <w:spacing w:after="100" w:before="0"/>
      </w:pPr>
      <w:r>
        <w:rPr>
          <w:b w:val="0"/>
        </w:rPr>
        <w:t>A. BCAD</w:t>
      </w:r>
    </w:p>
    <w:p>
      <w:pPr>
        <w:spacing w:after="100" w:before="0"/>
      </w:pPr>
      <w:r>
        <w:rPr>
          <w:b w:val="0"/>
        </w:rPr>
        <w:t>B. ACBD</w:t>
      </w:r>
    </w:p>
    <w:p>
      <w:pPr>
        <w:spacing w:after="100" w:before="0"/>
      </w:pPr>
      <w:r>
        <w:rPr>
          <w:b w:val="0"/>
        </w:rPr>
        <w:t>C. CADB</w:t>
      </w:r>
    </w:p>
    <w:p>
      <w:pPr>
        <w:spacing w:after="100" w:before="0"/>
      </w:pPr>
      <w:r>
        <w:rPr>
          <w:b w:val="0"/>
        </w:rPr>
        <w:t>D. DACB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sequence is:B: Humility is the quality of being courteously respectful of others. C: It is the opposite of arrogance, aggressiveness and vanity. A: Arrogance inflames prejudice and hatred, but humble speech soothes. D: Thus, a humble demeanour is what is required to live in peace.</w:t>
      </w:r>
    </w:p>
    <w:p>
      <w:pPr>
        <w:spacing w:before="0"/>
      </w:pPr>
      <w:r>
        <w:rPr>
          <w:b w:val="0"/>
        </w:rPr>
      </w:r>
    </w:p>
    <w:p>
      <w:pPr>
        <w:spacing w:after="100" w:line="360" w:lineRule="auto" w:before="0"/>
      </w:pPr>
      <w:r>
        <w:rPr>
          <w:b w:val="0"/>
        </w:rPr>
        <w:t>159. Select the option that expresses the given sentence in direct speech. The teacher ordered the students to go straight to their classrooms.</w:t>
      </w:r>
    </w:p>
    <w:p>
      <w:pPr>
        <w:spacing w:before="0"/>
      </w:pPr>
      <w:r>
        <w:rPr>
          <w:b w:val="0"/>
        </w:rPr>
      </w:r>
    </w:p>
    <w:p>
      <w:pPr>
        <w:spacing w:after="100" w:before="0"/>
      </w:pPr>
      <w:r>
        <w:rPr>
          <w:b w:val="0"/>
        </w:rPr>
        <w:t>A. “Go straight to your classrooms,” the teacher said to the students.</w:t>
      </w:r>
    </w:p>
    <w:p>
      <w:pPr>
        <w:spacing w:after="100" w:before="0"/>
      </w:pPr>
      <w:r>
        <w:rPr>
          <w:b w:val="0"/>
        </w:rPr>
        <w:t>B. “Go straight to their classrooms,” the teacher said to the students.</w:t>
      </w:r>
    </w:p>
    <w:p>
      <w:pPr>
        <w:spacing w:after="100" w:before="0"/>
      </w:pPr>
      <w:r>
        <w:rPr>
          <w:b w:val="0"/>
        </w:rPr>
        <w:t>C. The teacher said to the students, “Please go straight to your classrooms.”</w:t>
      </w:r>
    </w:p>
    <w:p>
      <w:pPr>
        <w:spacing w:after="100" w:before="0"/>
      </w:pPr>
      <w:r>
        <w:rPr>
          <w:b w:val="0"/>
        </w:rPr>
        <w:t>D. The teacher said, “Students, to go straight to their classrooms.”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imperative mood in direct speech changes into the Infinitive in indirect speech. The opposite will be followed in indirect to direct speech. The notion of the given sentence is 'request'. The conjunction 'to' is used in place of a comma (,) and inverted commas (“ ”) in indirect speech. It will be removed in direct speech. 'ordered' becomes 'said to'. ' their classrooms' becomes ' your classrooms'.</w:t>
      </w:r>
    </w:p>
    <w:p>
      <w:pPr>
        <w:spacing w:before="0"/>
      </w:pPr>
      <w:r>
        <w:rPr>
          <w:b w:val="0"/>
        </w:rPr>
      </w:r>
    </w:p>
    <w:p>
      <w:pPr>
        <w:spacing w:after="100" w:line="360" w:lineRule="auto" w:before="0"/>
      </w:pPr>
      <w:r>
        <w:rPr>
          <w:b w:val="0"/>
        </w:rPr>
        <w:t>160. The following sentence has been split into four segments. Identify the segment that contains a grammatical error. Have you / ever spoke / to anyone / about your problems?</w:t>
      </w:r>
    </w:p>
    <w:p>
      <w:pPr>
        <w:spacing w:before="0"/>
      </w:pPr>
      <w:r>
        <w:rPr>
          <w:b w:val="0"/>
        </w:rPr>
      </w:r>
    </w:p>
    <w:p>
      <w:pPr>
        <w:spacing w:after="100" w:before="0"/>
      </w:pPr>
      <w:r>
        <w:rPr>
          <w:b w:val="0"/>
        </w:rPr>
        <w:t>A. to anyone</w:t>
      </w:r>
    </w:p>
    <w:p>
      <w:pPr>
        <w:spacing w:after="100" w:before="0"/>
      </w:pPr>
      <w:r>
        <w:rPr>
          <w:b w:val="0"/>
        </w:rPr>
        <w:t>B. Have you</w:t>
      </w:r>
    </w:p>
    <w:p>
      <w:pPr>
        <w:spacing w:after="100" w:before="0"/>
      </w:pPr>
      <w:r>
        <w:rPr>
          <w:b w:val="0"/>
        </w:rPr>
        <w:t>C. ever spoke</w:t>
      </w:r>
    </w:p>
    <w:p>
      <w:pPr>
        <w:spacing w:after="100" w:before="0"/>
      </w:pPr>
      <w:r>
        <w:rPr>
          <w:b w:val="0"/>
        </w:rPr>
        <w:t>D. about your problems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grammatically incorrect. Here, 'ever spoken' should be used instead of 'ever spoke'. HAVE + Subject (I, You, We, You, They ) + V3 (third form of main verb – past participle). Correct Sentence: Have you ever spoken to anyone about your problems?</w:t>
      </w:r>
    </w:p>
    <w:p>
      <w:pPr>
        <w:spacing w:before="0"/>
      </w:pPr>
      <w:r>
        <w:rPr>
          <w:b w:val="0"/>
        </w:rPr>
      </w:r>
    </w:p>
    <w:p>
      <w:pPr>
        <w:spacing w:after="100" w:line="360" w:lineRule="auto" w:before="0"/>
      </w:pPr>
      <w:r>
        <w:rPr>
          <w:b w:val="0"/>
        </w:rPr>
        <w:t>161. Sentences of a paragraph are given below in jumbled order. Arrange the sentences in the correct order to form a meaningful and coherent paragraph. A. He stamped them mechanically and returned them to us. B. They had information that large sums of money were being smuggled out of the country. C. No sooner had he left than the custom officers entered. D. An official entered our train compartment and asked for passports.</w:t>
      </w:r>
    </w:p>
    <w:p>
      <w:pPr>
        <w:spacing w:before="0"/>
      </w:pPr>
      <w:r>
        <w:rPr>
          <w:b w:val="0"/>
        </w:rPr>
      </w:r>
    </w:p>
    <w:p>
      <w:pPr>
        <w:spacing w:after="100" w:before="0"/>
      </w:pPr>
      <w:r>
        <w:rPr>
          <w:b w:val="0"/>
        </w:rPr>
        <w:t>A. CBDA</w:t>
      </w:r>
    </w:p>
    <w:p>
      <w:pPr>
        <w:spacing w:after="100" w:before="0"/>
      </w:pPr>
      <w:r>
        <w:rPr>
          <w:b w:val="0"/>
        </w:rPr>
        <w:t>B. ACBD</w:t>
      </w:r>
    </w:p>
    <w:p>
      <w:pPr>
        <w:spacing w:after="100" w:before="0"/>
      </w:pPr>
      <w:r>
        <w:rPr>
          <w:b w:val="0"/>
        </w:rPr>
        <w:t>C. DACB</w:t>
      </w:r>
    </w:p>
    <w:p>
      <w:pPr>
        <w:spacing w:after="100" w:before="0"/>
      </w:pPr>
      <w:r>
        <w:rPr>
          <w:b w:val="0"/>
        </w:rPr>
        <w:t>D. DCBA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'DACB'. Key Points Correct Sequence: An official entered our train compartment and asked for passports. He stamped them mechanically and returned them to us. No sooner had he left than the custom officers entered. They had information that large sums of money were being smuggled out of the country.</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 Sentence D will be the first sentence because it is the starting of an incident.</w:t>
      </w:r>
    </w:p>
    <w:p>
      <w:pPr>
        <w:spacing w:before="0"/>
      </w:pPr>
      <w:r>
        <w:rPr>
          <w:b w:val="0"/>
        </w:rPr>
        <w:t>• After it, Sentence A will be used because it is connected with Sentence A which talks about the passport.</w:t>
      </w:r>
    </w:p>
    <w:p>
      <w:pPr>
        <w:spacing w:before="0"/>
      </w:pPr>
      <w:r>
        <w:rPr>
          <w:b w:val="0"/>
        </w:rPr>
        <w:t>• Sentence C will be the next sentence because it tells us when custom officers entered.</w:t>
      </w:r>
    </w:p>
    <w:p>
      <w:pPr>
        <w:spacing w:before="0"/>
      </w:pPr>
      <w:r>
        <w:rPr>
          <w:b w:val="0"/>
        </w:rPr>
        <w:t>• Lastly, Sentence B will be used.</w:t>
      </w:r>
    </w:p>
    <w:p>
      <w:pPr>
        <w:spacing w:before="0"/>
      </w:pPr>
      <w:r>
        <w:rPr>
          <w:b w:val="0"/>
        </w:rPr>
        <w:t>• Thus, the correct sequence is: D: An official entered our train compartment and asked for passports.</w:t>
      </w:r>
    </w:p>
    <w:p>
      <w:pPr>
        <w:spacing w:before="0"/>
      </w:pPr>
      <w:r>
        <w:rPr>
          <w:b w:val="0"/>
        </w:rPr>
        <w:t>• A: He stamped them mechanically and returned them to us.</w:t>
      </w:r>
    </w:p>
    <w:p>
      <w:pPr>
        <w:spacing w:before="0"/>
      </w:pPr>
      <w:r>
        <w:rPr>
          <w:b w:val="0"/>
        </w:rPr>
        <w:t>• C: No sooner had he left than the custom officers entered.</w:t>
      </w:r>
    </w:p>
    <w:p>
      <w:pPr>
        <w:spacing w:before="0"/>
      </w:pPr>
      <w:r>
        <w:rPr>
          <w:b w:val="0"/>
        </w:rPr>
        <w:t>• B: They had information that large sums of money were being smuggled out of the country.</w:t>
      </w:r>
    </w:p>
    <w:p>
      <w:pPr>
        <w:spacing w:before="0"/>
      </w:pPr>
      <w:r>
        <w:rPr>
          <w:b w:val="0"/>
        </w:rPr>
      </w:r>
    </w:p>
    <w:p>
      <w:pPr>
        <w:spacing w:after="100" w:line="360" w:lineRule="auto" w:before="0"/>
      </w:pPr>
      <w:r>
        <w:rPr>
          <w:b w:val="0"/>
        </w:rPr>
        <w:t>162. Select the option that expresses the given sentence in passive voice. The audience is applauding the wonderful performance.</w:t>
      </w:r>
    </w:p>
    <w:p>
      <w:pPr>
        <w:spacing w:before="0"/>
      </w:pPr>
      <w:r>
        <w:rPr>
          <w:b w:val="0"/>
        </w:rPr>
      </w:r>
    </w:p>
    <w:p>
      <w:pPr>
        <w:spacing w:after="100" w:before="0"/>
      </w:pPr>
      <w:r>
        <w:rPr>
          <w:b w:val="0"/>
        </w:rPr>
        <w:t>A. The wonderful audience is being applauded by the performance.</w:t>
      </w:r>
    </w:p>
    <w:p>
      <w:pPr>
        <w:spacing w:after="100" w:before="0"/>
      </w:pPr>
      <w:r>
        <w:rPr>
          <w:b w:val="0"/>
        </w:rPr>
        <w:t>B. The wonderful performance was being applauded by the audience.</w:t>
      </w:r>
    </w:p>
    <w:p>
      <w:pPr>
        <w:spacing w:after="100" w:before="0"/>
      </w:pPr>
      <w:r>
        <w:rPr>
          <w:b w:val="0"/>
        </w:rPr>
        <w:t>C. The wonderful performance is being applauded by the audience.</w:t>
      </w:r>
    </w:p>
    <w:p>
      <w:pPr>
        <w:spacing w:after="100" w:before="0"/>
      </w:pPr>
      <w:r>
        <w:rPr>
          <w:b w:val="0"/>
        </w:rPr>
        <w:t>D. The wonderful performance is applauded by the audience.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wonderful performance is being applauded by the audience. The given sentence is an example of 'Present continuous tense'. The structure of these kinds of sentences is: Subject(0bjective Case) + is/am/are + being+ V3 + by(preposition) + Object(subjective case). The subject of the given sentence is 'The audience' and the object of the given sentence is 'the wonderful performance'. The subject will be put in place of the object and the object will be put in place of the subject. Here, 'is applauding' will be changed into 'is being applauded'.</w:t>
      </w:r>
    </w:p>
    <w:p>
      <w:pPr>
        <w:spacing w:before="0"/>
      </w:pPr>
      <w:r>
        <w:rPr>
          <w:b w:val="0"/>
        </w:rPr>
      </w:r>
    </w:p>
    <w:p>
      <w:pPr>
        <w:spacing w:after="100" w:line="360" w:lineRule="auto" w:before="0"/>
      </w:pPr>
      <w:r>
        <w:rPr>
          <w:b w:val="0"/>
        </w:rPr>
        <w:t>163. Select the option that expresses the given sentence in active voice. Were you sent summons by the court?</w:t>
      </w:r>
    </w:p>
    <w:p>
      <w:pPr>
        <w:spacing w:before="0"/>
      </w:pPr>
      <w:r>
        <w:rPr>
          <w:b w:val="0"/>
        </w:rPr>
      </w:r>
    </w:p>
    <w:p>
      <w:pPr>
        <w:spacing w:after="100" w:before="0"/>
      </w:pPr>
      <w:r>
        <w:rPr>
          <w:b w:val="0"/>
        </w:rPr>
        <w:t>A. Is the court sending you summons?</w:t>
      </w:r>
    </w:p>
    <w:p>
      <w:pPr>
        <w:spacing w:after="100" w:before="0"/>
      </w:pPr>
      <w:r>
        <w:rPr>
          <w:b w:val="0"/>
        </w:rPr>
        <w:t>B. Will the court send you summons?</w:t>
      </w:r>
    </w:p>
    <w:p>
      <w:pPr>
        <w:spacing w:after="100" w:before="0"/>
      </w:pPr>
      <w:r>
        <w:rPr>
          <w:b w:val="0"/>
        </w:rPr>
        <w:t>C. Has the court sent you summons?</w:t>
      </w:r>
    </w:p>
    <w:p>
      <w:pPr>
        <w:spacing w:after="100" w:before="0"/>
      </w:pPr>
      <w:r>
        <w:rPr>
          <w:b w:val="0"/>
        </w:rPr>
        <w:t>D. Did the court send you summons?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Passive Voice in the form "was/were + V3" and we have to change it into Active Voice in the form "did + V1".</w:t>
      </w:r>
    </w:p>
    <w:p>
      <w:pPr>
        <w:spacing w:before="0"/>
      </w:pPr>
      <w:r>
        <w:rPr>
          <w:b w:val="0"/>
        </w:rPr>
      </w:r>
    </w:p>
    <w:p>
      <w:pPr>
        <w:spacing w:after="100" w:line="360" w:lineRule="auto" w:before="0"/>
      </w:pPr>
      <w:r>
        <w:rPr>
          <w:b w:val="0"/>
        </w:rPr>
        <w:t>164. Select the most appropriate option to improve the underlined segment in the given sentence. If there is no need to improve it, select ‘No improvement required’. Unless we are not sure of our goals, we cannot achieve them.</w:t>
      </w:r>
    </w:p>
    <w:p>
      <w:pPr>
        <w:spacing w:before="0"/>
      </w:pPr>
      <w:r>
        <w:rPr>
          <w:b w:val="0"/>
        </w:rPr>
      </w:r>
    </w:p>
    <w:p>
      <w:pPr>
        <w:spacing w:after="100" w:before="0"/>
      </w:pPr>
      <w:r>
        <w:rPr>
          <w:b w:val="0"/>
        </w:rPr>
        <w:t>A. Except if we are not sure</w:t>
      </w:r>
    </w:p>
    <w:p>
      <w:pPr>
        <w:spacing w:after="100" w:before="0"/>
      </w:pPr>
      <w:r>
        <w:rPr>
          <w:b w:val="0"/>
        </w:rPr>
        <w:t>B. Not until we are sure</w:t>
      </w:r>
    </w:p>
    <w:p>
      <w:pPr>
        <w:spacing w:after="100" w:before="0"/>
      </w:pPr>
      <w:r>
        <w:rPr>
          <w:b w:val="0"/>
        </w:rPr>
        <w:t>C. No improvement required</w:t>
      </w:r>
    </w:p>
    <w:p>
      <w:pPr>
        <w:spacing w:after="100" w:before="0"/>
      </w:pPr>
      <w:r>
        <w:rPr>
          <w:b w:val="0"/>
        </w:rPr>
        <w:t>D. Unless we are sure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'Unless we are sure'. Key Points Correct Sentence: Unless we are sure of our goals, we cannot achieve them. Hinglish</w:t>
      </w:r>
    </w:p>
    <w:p>
      <w:pPr>
        <w:spacing w:before="0"/>
      </w:pPr>
      <w:r>
        <w:rPr>
          <w:b w:val="0"/>
        </w:rPr>
        <w:t>• The given sentence is grammatically incorrect.</w:t>
      </w:r>
    </w:p>
    <w:p>
      <w:pPr>
        <w:spacing w:before="0"/>
      </w:pPr>
      <w:r>
        <w:rPr>
          <w:b w:val="0"/>
        </w:rPr>
        <w:t>• Here, 'Unless we are not sure' should be changed into 'Unless we are sure'.</w:t>
      </w:r>
    </w:p>
    <w:p>
      <w:pPr>
        <w:spacing w:before="0"/>
      </w:pPr>
      <w:r>
        <w:rPr>
          <w:b w:val="0"/>
        </w:rPr>
        <w:t>• We use the conjunction 'unless' to mean ‘except if’.</w:t>
      </w:r>
    </w:p>
    <w:p>
      <w:pPr>
        <w:spacing w:before="0"/>
      </w:pPr>
      <w:r>
        <w:rPr>
          <w:b w:val="0"/>
        </w:rPr>
        <w:t>• The clause which follows 'unless' is a subordinate clause: it needs the main clause to make a complete sentence. Example: Unless it rains, we’ll go for a picnic by the river tomorrow. (We’ll go for a picnic by the river tomorrow if it doesn’t rain.)</w:t>
      </w:r>
    </w:p>
    <w:p>
      <w:pPr>
        <w:spacing w:before="0"/>
      </w:pPr>
      <w:r>
        <w:rPr>
          <w:b w:val="0"/>
        </w:rPr>
        <w:t>• After, 'Unless' we don't use 'not'.</w:t>
      </w:r>
    </w:p>
    <w:p>
      <w:pPr>
        <w:spacing w:before="0"/>
      </w:pPr>
      <w:r>
        <w:rPr>
          <w:b w:val="0"/>
        </w:rPr>
        <w:t>• Hence, the correct answer is Option 4.</w:t>
      </w:r>
    </w:p>
    <w:p>
      <w:pPr>
        <w:spacing w:before="0"/>
      </w:pPr>
      <w:r>
        <w:rPr>
          <w:b w:val="0"/>
        </w:rPr>
        <w:t>• दिया गया वाक्य व्याकरण की दृष्टि से गलत है।</w:t>
      </w:r>
    </w:p>
    <w:p>
      <w:pPr>
        <w:spacing w:before="0"/>
      </w:pPr>
      <w:r>
        <w:rPr>
          <w:b w:val="0"/>
        </w:rPr>
        <w:t>• यहां, 'Unless we are not sure' को 'Unless we are sure' में बदल दिया जाना चाहिए।</w:t>
      </w:r>
    </w:p>
    <w:p>
      <w:pPr>
        <w:spacing w:before="0"/>
      </w:pPr>
      <w:r>
        <w:rPr>
          <w:b w:val="0"/>
        </w:rPr>
        <w:t>• हम 'Unless' का अर्थ 'excpet if' के लिए करते हैं।</w:t>
      </w:r>
    </w:p>
    <w:p>
      <w:pPr>
        <w:spacing w:before="0"/>
      </w:pPr>
      <w:r>
        <w:rPr>
          <w:b w:val="0"/>
        </w:rPr>
        <w:t>• जो clause 'unless' का अनुसरण करता है वह एक subordinate clause है: इसे एक पूर्ण वाक्य बनाने के लिए main clause की आवश्यकता होती है। Example: Unless it rains, we’ll go for a picnic by the river tomorrow. (We’ll go for a picnic by the river tomorrow if it doesn’t rain.)</w:t>
      </w:r>
    </w:p>
    <w:p>
      <w:pPr>
        <w:spacing w:before="0"/>
      </w:pPr>
      <w:r>
        <w:rPr>
          <w:b w:val="0"/>
        </w:rPr>
        <w:t>• 'Unless' के बाद हम 'not' का प्रयोग नहीं करते हैं।</w:t>
      </w:r>
    </w:p>
    <w:p>
      <w:pPr>
        <w:spacing w:before="0"/>
      </w:pPr>
      <w:r>
        <w:rPr>
          <w:b w:val="0"/>
        </w:rPr>
        <w:t>• अत: सही उत्तर Option 4 है।</w:t>
      </w:r>
    </w:p>
    <w:p>
      <w:pPr>
        <w:spacing w:before="0"/>
      </w:pPr>
      <w:r>
        <w:rPr>
          <w:b w:val="0"/>
        </w:rPr>
      </w:r>
    </w:p>
    <w:p>
      <w:pPr>
        <w:spacing w:after="100" w:line="360" w:lineRule="auto" w:before="0"/>
      </w:pPr>
      <w:r>
        <w:rPr>
          <w:b w:val="0"/>
        </w:rPr>
        <w:t>165. The following sentence has been split into four segments. Identify the segment that contains a grammatical error. The more harder / you work, / the better / it will be.</w:t>
      </w:r>
    </w:p>
    <w:p>
      <w:pPr>
        <w:spacing w:before="0"/>
      </w:pPr>
      <w:r>
        <w:rPr>
          <w:b w:val="0"/>
        </w:rPr>
      </w:r>
    </w:p>
    <w:p>
      <w:pPr>
        <w:spacing w:after="100" w:before="0"/>
      </w:pPr>
      <w:r>
        <w:rPr>
          <w:b w:val="0"/>
        </w:rPr>
        <w:t>A. The more harder</w:t>
      </w:r>
    </w:p>
    <w:p>
      <w:pPr>
        <w:spacing w:after="100" w:before="0"/>
      </w:pPr>
      <w:r>
        <w:rPr>
          <w:b w:val="0"/>
        </w:rPr>
        <w:t>B. you work</w:t>
      </w:r>
    </w:p>
    <w:p>
      <w:pPr>
        <w:spacing w:after="100" w:before="0"/>
      </w:pPr>
      <w:r>
        <w:rPr>
          <w:b w:val="0"/>
        </w:rPr>
        <w:t>C. it will be</w:t>
      </w:r>
    </w:p>
    <w:p>
      <w:pPr>
        <w:spacing w:after="100" w:before="0"/>
      </w:pPr>
      <w:r>
        <w:rPr>
          <w:b w:val="0"/>
        </w:rPr>
        <w:t>D. the better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harder' should be used instead of 'The more harder'. Using double comparatives is an error. Example: Emma is smarter than Jason.</w:t>
      </w:r>
    </w:p>
    <w:p>
      <w:pPr>
        <w:spacing w:before="0"/>
      </w:pPr>
      <w:r>
        <w:rPr>
          <w:b w:val="0"/>
        </w:rPr>
      </w:r>
    </w:p>
    <w:p>
      <w:pPr>
        <w:spacing w:after="100" w:line="360" w:lineRule="auto" w:before="0"/>
      </w:pPr>
      <w:r>
        <w:rPr>
          <w:b w:val="0"/>
        </w:rPr>
        <w:t>166. Select the option that expresses the given sentence in passive voice. I could not use his laptop as it was password protected.</w:t>
      </w:r>
    </w:p>
    <w:p>
      <w:pPr>
        <w:spacing w:before="0"/>
      </w:pPr>
      <w:r>
        <w:rPr>
          <w:b w:val="0"/>
        </w:rPr>
      </w:r>
    </w:p>
    <w:p>
      <w:pPr>
        <w:spacing w:after="100" w:before="0"/>
      </w:pPr>
      <w:r>
        <w:rPr>
          <w:b w:val="0"/>
        </w:rPr>
        <w:t>A. His laptop has not been used by me as it is password protected.</w:t>
      </w:r>
    </w:p>
    <w:p>
      <w:pPr>
        <w:spacing w:after="100" w:before="0"/>
      </w:pPr>
      <w:r>
        <w:rPr>
          <w:b w:val="0"/>
        </w:rPr>
        <w:t>B. His laptop cannot be used by me as it is password protected.</w:t>
      </w:r>
    </w:p>
    <w:p>
      <w:pPr>
        <w:spacing w:after="100" w:before="0"/>
      </w:pPr>
      <w:r>
        <w:rPr>
          <w:b w:val="0"/>
        </w:rPr>
        <w:t>C. His laptop could not been used by me as it was password protected.</w:t>
      </w:r>
    </w:p>
    <w:p>
      <w:pPr>
        <w:spacing w:after="100" w:before="0"/>
      </w:pPr>
      <w:r>
        <w:rPr>
          <w:b w:val="0"/>
        </w:rPr>
        <w:t>D. His laptop could not be used by me as it was password protected.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'His laptop could not be used by me as it was password protected'. Key Points Correct Sentence: His laptop could not be used by me as it was password protected. Hinglish</w:t>
      </w:r>
    </w:p>
    <w:p>
      <w:pPr>
        <w:spacing w:before="0"/>
      </w:pPr>
      <w:r>
        <w:rPr>
          <w:b w:val="0"/>
        </w:rPr>
        <w:t>• The given sentence is an example of Active Voice. As per the given question we have to change it into Passive Voice.</w:t>
      </w:r>
    </w:p>
    <w:p>
      <w:pPr>
        <w:spacing w:before="0"/>
      </w:pPr>
      <w:r>
        <w:rPr>
          <w:b w:val="0"/>
        </w:rPr>
        <w:t>• The process of transformation is as follows: The subject of the given sentence is 'I'.</w:t>
      </w:r>
    </w:p>
    <w:p>
      <w:pPr>
        <w:spacing w:before="0"/>
      </w:pPr>
      <w:r>
        <w:rPr>
          <w:b w:val="0"/>
        </w:rPr>
        <w:t>• The object of the given sentence is 'His laptop'.</w:t>
      </w:r>
    </w:p>
    <w:p>
      <w:pPr>
        <w:spacing w:before="0"/>
      </w:pPr>
      <w:r>
        <w:rPr>
          <w:b w:val="0"/>
        </w:rPr>
        <w:t>• Since modal verb has been used in the active voice, therefore, the passive voice will follow the given structure: Active Voice - modal verb(can) + V1</w:t>
      </w:r>
    </w:p>
    <w:p>
      <w:pPr>
        <w:spacing w:before="0"/>
      </w:pPr>
      <w:r>
        <w:rPr>
          <w:b w:val="0"/>
        </w:rPr>
        <w:t>• Passive Voice - modal verb(can) + be + V3</w:t>
      </w:r>
    </w:p>
    <w:p>
      <w:pPr>
        <w:spacing w:before="0"/>
      </w:pPr>
      <w:r>
        <w:rPr>
          <w:b w:val="0"/>
        </w:rPr>
        <w:t>• Here, 'could not use' will be changed into 'could not be used' because in 'active to passive' transformation third form of the verb is used.</w:t>
      </w:r>
    </w:p>
    <w:p>
      <w:pPr>
        <w:spacing w:before="0"/>
      </w:pPr>
      <w:r>
        <w:rPr>
          <w:b w:val="0"/>
        </w:rPr>
        <w:t>• दिया गया वाक्य Active Voice का उदाहरण है। दिए गए प्रश्न के अनुसार हमें इसे Passive Voice में बदलना है।</w:t>
      </w:r>
    </w:p>
    <w:p>
      <w:pPr>
        <w:spacing w:before="0"/>
      </w:pPr>
      <w:r>
        <w:rPr>
          <w:b w:val="0"/>
        </w:rPr>
        <w:t>• परिवर्तन की प्रक्रिया इस प्रकार है: दिए गए वाक्य का subject 'I' है।</w:t>
      </w:r>
    </w:p>
    <w:p>
      <w:pPr>
        <w:spacing w:before="0"/>
      </w:pPr>
      <w:r>
        <w:rPr>
          <w:b w:val="0"/>
        </w:rPr>
        <w:t>• दिए गए वाक्य का object 'His laptop' है।</w:t>
      </w:r>
    </w:p>
    <w:p>
      <w:pPr>
        <w:spacing w:before="0"/>
      </w:pPr>
      <w:r>
        <w:rPr>
          <w:b w:val="0"/>
        </w:rPr>
        <w:t>• चूँकि सक्रिय स्वर में मोडल क्रिया का प्रयोग किया गया है, इसलिए निष्क्रिय स्वर दिए गए ढांचे का पालन करेगा: Active Voice - modal verb(can) + V1</w:t>
      </w:r>
    </w:p>
    <w:p>
      <w:pPr>
        <w:spacing w:before="0"/>
      </w:pPr>
      <w:r>
        <w:rPr>
          <w:b w:val="0"/>
        </w:rPr>
        <w:t>• Passive Voice - modal verb(can) + be + V3</w:t>
      </w:r>
    </w:p>
    <w:p>
      <w:pPr>
        <w:spacing w:before="0"/>
      </w:pPr>
      <w:r>
        <w:rPr>
          <w:b w:val="0"/>
        </w:rPr>
        <w:t>• यहाँ, 'could not use' को 'could not be used' में बदल दिया जाएगा क्योंकि 'active to passive' परिवर्तन में verb के third form का उपयोग किया जाता है।</w:t>
      </w:r>
    </w:p>
    <w:p>
      <w:pPr>
        <w:spacing w:before="0"/>
      </w:pPr>
      <w:r>
        <w:rPr>
          <w:b w:val="0"/>
        </w:rPr>
      </w:r>
    </w:p>
    <w:p>
      <w:pPr>
        <w:spacing w:after="100" w:line="360" w:lineRule="auto" w:before="0"/>
      </w:pPr>
      <w:r>
        <w:rPr>
          <w:b w:val="0"/>
        </w:rPr>
        <w:t>167. Select the INCORRECTLY spelt word.</w:t>
      </w:r>
    </w:p>
    <w:p>
      <w:pPr>
        <w:spacing w:before="0"/>
      </w:pPr>
      <w:r>
        <w:rPr>
          <w:b w:val="0"/>
        </w:rPr>
      </w:r>
    </w:p>
    <w:p>
      <w:pPr>
        <w:spacing w:after="100" w:before="0"/>
      </w:pPr>
      <w:r>
        <w:rPr>
          <w:b w:val="0"/>
        </w:rPr>
        <w:t>A. Maintainence</w:t>
      </w:r>
    </w:p>
    <w:p>
      <w:pPr>
        <w:spacing w:after="100" w:before="0"/>
      </w:pPr>
      <w:r>
        <w:rPr>
          <w:b w:val="0"/>
        </w:rPr>
        <w:t>B. Countenance</w:t>
      </w:r>
    </w:p>
    <w:p>
      <w:pPr>
        <w:spacing w:after="100" w:before="0"/>
      </w:pPr>
      <w:r>
        <w:rPr>
          <w:b w:val="0"/>
        </w:rPr>
        <w:t>C. Assistance</w:t>
      </w:r>
    </w:p>
    <w:p>
      <w:pPr>
        <w:spacing w:after="100" w:before="0"/>
      </w:pPr>
      <w:r>
        <w:rPr>
          <w:b w:val="0"/>
        </w:rPr>
        <w:t>D. Perseverance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incorrectly spelt word is 'Maintainence'. The correct spelling of it is 'Maintenance'. It means 'keeping something in good condition'. Example: This house needs a lot of maintenance.</w:t>
      </w:r>
    </w:p>
    <w:p>
      <w:pPr>
        <w:spacing w:before="0"/>
      </w:pPr>
      <w:r>
        <w:rPr>
          <w:b w:val="0"/>
        </w:rPr>
      </w:r>
    </w:p>
    <w:p>
      <w:pPr>
        <w:spacing w:after="100" w:line="360" w:lineRule="auto" w:before="0"/>
      </w:pPr>
      <w:r>
        <w:rPr>
          <w:b w:val="0"/>
        </w:rPr>
        <w:t>168. Select the option that will improve the underlined part of the given sentence. In case no improvement is needed, select 'No improvement required'. He denied if he had caused the accident.</w:t>
      </w:r>
    </w:p>
    <w:p>
      <w:pPr>
        <w:spacing w:before="0"/>
      </w:pPr>
      <w:r>
        <w:rPr>
          <w:b w:val="0"/>
        </w:rPr>
      </w:r>
    </w:p>
    <w:p>
      <w:pPr>
        <w:spacing w:after="100" w:before="0"/>
      </w:pPr>
      <w:r>
        <w:rPr>
          <w:b w:val="0"/>
        </w:rPr>
        <w:t>A. that he had</w:t>
      </w:r>
    </w:p>
    <w:p>
      <w:pPr>
        <w:spacing w:after="100" w:before="0"/>
      </w:pPr>
      <w:r>
        <w:rPr>
          <w:b w:val="0"/>
        </w:rPr>
        <w:t>B. of having</w:t>
      </w:r>
    </w:p>
    <w:p>
      <w:pPr>
        <w:spacing w:after="100" w:before="0"/>
      </w:pPr>
      <w:r>
        <w:rPr>
          <w:b w:val="0"/>
        </w:rPr>
        <w:t>C. No improvement required</w:t>
      </w:r>
    </w:p>
    <w:p>
      <w:pPr>
        <w:spacing w:after="100" w:before="0"/>
      </w:pPr>
      <w:r>
        <w:rPr>
          <w:b w:val="0"/>
        </w:rPr>
        <w:t>D. not to had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'that he had'. Key Points Correct Sentence: He denied that he had caused the accident. Hinglish</w:t>
      </w:r>
    </w:p>
    <w:p>
      <w:pPr>
        <w:spacing w:before="0"/>
      </w:pPr>
      <w:r>
        <w:rPr>
          <w:b w:val="0"/>
        </w:rPr>
        <w:t>• The given sentence is grammatically incorrect.</w:t>
      </w:r>
    </w:p>
    <w:p>
      <w:pPr>
        <w:spacing w:before="0"/>
      </w:pPr>
      <w:r>
        <w:rPr>
          <w:b w:val="0"/>
        </w:rPr>
        <w:t>• Here, 'that he had' should be used instead of 'if he had'.</w:t>
      </w:r>
    </w:p>
    <w:p>
      <w:pPr>
        <w:spacing w:before="0"/>
      </w:pPr>
      <w:r>
        <w:rPr>
          <w:b w:val="0"/>
        </w:rPr>
        <w:t>• 'IF' or 'WHETHER' must be used when there is uncertainty or doubt.</w:t>
      </w:r>
    </w:p>
    <w:p>
      <w:pPr>
        <w:spacing w:before="0"/>
      </w:pPr>
      <w:r>
        <w:rPr>
          <w:b w:val="0"/>
        </w:rPr>
        <w:t>• 'THAT' should be used when there is certainty.</w:t>
      </w:r>
    </w:p>
    <w:p>
      <w:pPr>
        <w:spacing w:before="0"/>
      </w:pPr>
      <w:r>
        <w:rPr>
          <w:b w:val="0"/>
        </w:rPr>
        <w:t>• The given sentence clearly tells us that the accident definitely happened.</w:t>
      </w:r>
    </w:p>
    <w:p>
      <w:pPr>
        <w:spacing w:before="0"/>
      </w:pPr>
      <w:r>
        <w:rPr>
          <w:b w:val="0"/>
        </w:rPr>
        <w:t>• Hence, the correct answer is Option 1.</w:t>
      </w:r>
    </w:p>
    <w:p>
      <w:pPr>
        <w:spacing w:before="0"/>
      </w:pPr>
      <w:r>
        <w:rPr>
          <w:b w:val="0"/>
        </w:rPr>
        <w:t>• दिया गया वाक्य व्याकरण की दृष्टि से गलत है।</w:t>
      </w:r>
    </w:p>
    <w:p>
      <w:pPr>
        <w:spacing w:before="0"/>
      </w:pPr>
      <w:r>
        <w:rPr>
          <w:b w:val="0"/>
        </w:rPr>
        <w:t>• यहां, 'if he had' के बजाय 'that he had' का इस्तेमाल किया जाना चाहिए।</w:t>
      </w:r>
    </w:p>
    <w:p>
      <w:pPr>
        <w:spacing w:before="0"/>
      </w:pPr>
      <w:r>
        <w:rPr>
          <w:b w:val="0"/>
        </w:rPr>
        <w:t>• अनिश्चितता या संदेह होने पर 'IF' या 'WHETHER' का प्रयोग करना चाहिए।</w:t>
      </w:r>
    </w:p>
    <w:p>
      <w:pPr>
        <w:spacing w:before="0"/>
      </w:pPr>
      <w:r>
        <w:rPr>
          <w:b w:val="0"/>
        </w:rPr>
        <w:t>• निश्चित होने पर 'THAT' का प्रयोग करना चाहिए।</w:t>
      </w:r>
    </w:p>
    <w:p>
      <w:pPr>
        <w:spacing w:before="0"/>
      </w:pPr>
      <w:r>
        <w:rPr>
          <w:b w:val="0"/>
        </w:rPr>
        <w:t>• दिया गया वाक्य स्पष्ट रूप से बताता है कि दुर्घटना अवश्य हुई है।</w:t>
      </w:r>
    </w:p>
    <w:p>
      <w:pPr>
        <w:spacing w:before="0"/>
      </w:pPr>
      <w:r>
        <w:rPr>
          <w:b w:val="0"/>
        </w:rPr>
        <w:t>• अत: सही उत्तर विकल्प 1 है।</w:t>
      </w:r>
    </w:p>
    <w:p>
      <w:pPr>
        <w:spacing w:before="0"/>
      </w:pPr>
      <w:r>
        <w:rPr>
          <w:b w:val="0"/>
        </w:rPr>
      </w:r>
    </w:p>
    <w:p>
      <w:pPr>
        <w:spacing w:after="100" w:line="360" w:lineRule="auto" w:before="0"/>
      </w:pPr>
      <w:r>
        <w:rPr>
          <w:b w:val="0"/>
        </w:rPr>
        <w:t>169. Sentences of a paragraph are given below in jumbled order. Arrange the sentences in the correct order to form a meaningful and coherent paragraph. A. I felt embarrassed as if I was somehow responsible for the fire in our home. B. In my case, it was no different. C. It always happens that bad news travels quickly. D. Everyone in high school was aware of my plight.</w:t>
      </w:r>
    </w:p>
    <w:p>
      <w:pPr>
        <w:spacing w:before="0"/>
      </w:pPr>
      <w:r>
        <w:rPr>
          <w:b w:val="0"/>
        </w:rPr>
      </w:r>
    </w:p>
    <w:p>
      <w:pPr>
        <w:spacing w:after="100" w:before="0"/>
      </w:pPr>
      <w:r>
        <w:rPr>
          <w:b w:val="0"/>
        </w:rPr>
        <w:t>A. ADBC</w:t>
      </w:r>
    </w:p>
    <w:p>
      <w:pPr>
        <w:spacing w:after="100" w:before="0"/>
      </w:pPr>
      <w:r>
        <w:rPr>
          <w:b w:val="0"/>
        </w:rPr>
        <w:t>B. CDAB</w:t>
      </w:r>
    </w:p>
    <w:p>
      <w:pPr>
        <w:spacing w:after="100" w:before="0"/>
      </w:pPr>
      <w:r>
        <w:rPr>
          <w:b w:val="0"/>
        </w:rPr>
        <w:t>C. ABCD</w:t>
      </w:r>
    </w:p>
    <w:p>
      <w:pPr>
        <w:spacing w:after="100" w:before="0"/>
      </w:pPr>
      <w:r>
        <w:rPr>
          <w:b w:val="0"/>
        </w:rPr>
        <w:t>D. CBDA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CBDA. The paragraph begins with a general observation (C) about how bad news travels quickly. Sentence B then applies this general rule to the narrator's specific situation. Sentence D provides evidence of the news spreading by stating that everyone at school knew about the "plight," and sentence A concludes the sequence by describing the narrator's emotional reaction to this widespread awareness.</w:t>
      </w:r>
    </w:p>
    <w:p>
      <w:pPr>
        <w:spacing w:before="0"/>
      </w:pPr>
      <w:r>
        <w:rPr>
          <w:b w:val="0"/>
        </w:rPr>
      </w:r>
    </w:p>
    <w:p>
      <w:pPr>
        <w:spacing w:after="100" w:line="360" w:lineRule="auto" w:before="0"/>
      </w:pPr>
      <w:r>
        <w:rPr>
          <w:b w:val="0"/>
        </w:rPr>
        <w:t>170. Select the option that will improve the underlined part of the given sentence. In case no improvement is needed, select 'No improvement required'. It is time for the factory to being closed.</w:t>
      </w:r>
    </w:p>
    <w:p>
      <w:pPr>
        <w:spacing w:before="0"/>
      </w:pPr>
      <w:r>
        <w:rPr>
          <w:b w:val="0"/>
        </w:rPr>
      </w:r>
    </w:p>
    <w:p>
      <w:pPr>
        <w:spacing w:after="100" w:before="0"/>
      </w:pPr>
      <w:r>
        <w:rPr>
          <w:b w:val="0"/>
        </w:rPr>
        <w:t>A. No improvement required</w:t>
      </w:r>
    </w:p>
    <w:p>
      <w:pPr>
        <w:spacing w:after="100" w:before="0"/>
      </w:pPr>
      <w:r>
        <w:rPr>
          <w:b w:val="0"/>
        </w:rPr>
        <w:t>B. for closing</w:t>
      </w:r>
    </w:p>
    <w:p>
      <w:pPr>
        <w:spacing w:after="100" w:before="0"/>
      </w:pPr>
      <w:r>
        <w:rPr>
          <w:b w:val="0"/>
        </w:rPr>
        <w:t>C. should be closed</w:t>
      </w:r>
    </w:p>
    <w:p>
      <w:pPr>
        <w:spacing w:after="100" w:before="0"/>
      </w:pPr>
      <w:r>
        <w:rPr>
          <w:b w:val="0"/>
        </w:rPr>
        <w:t>D. to be closed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be closed'. Key Points Correct Sentence: It is time for the factory to be closed. Hinglish</w:t>
      </w:r>
    </w:p>
    <w:p>
      <w:pPr>
        <w:spacing w:before="0"/>
      </w:pPr>
      <w:r>
        <w:rPr>
          <w:b w:val="0"/>
        </w:rPr>
        <w:t>• The given sentence is grammatically incorrect.</w:t>
      </w:r>
    </w:p>
    <w:p>
      <w:pPr>
        <w:spacing w:before="0"/>
      </w:pPr>
      <w:r>
        <w:rPr>
          <w:b w:val="0"/>
        </w:rPr>
        <w:t>• Here, 'to be closed' should be used instead of 'to being closed'.</w:t>
      </w:r>
    </w:p>
    <w:p>
      <w:pPr>
        <w:spacing w:before="0"/>
      </w:pPr>
      <w:r>
        <w:rPr>
          <w:b w:val="0"/>
        </w:rPr>
        <w:t>• We know that after 'to' infinitive the base form of the verb (here, 'be') is used. Example: So many things in life seem to be a test of some kind.</w:t>
      </w:r>
    </w:p>
    <w:p>
      <w:pPr>
        <w:spacing w:before="0"/>
      </w:pPr>
      <w:r>
        <w:rPr>
          <w:b w:val="0"/>
        </w:rPr>
        <w:t>• Hence, the correct answer is Option 4.</w:t>
      </w:r>
    </w:p>
    <w:p>
      <w:pPr>
        <w:spacing w:before="0"/>
      </w:pPr>
      <w:r>
        <w:rPr>
          <w:b w:val="0"/>
        </w:rPr>
        <w:t>• दिया गया वाक्य व्याकरण की दृष्टि से गलत है।</w:t>
      </w:r>
    </w:p>
    <w:p>
      <w:pPr>
        <w:spacing w:before="0"/>
      </w:pPr>
      <w:r>
        <w:rPr>
          <w:b w:val="0"/>
        </w:rPr>
        <w:t>• यहां 'to being closed' के बजाय 'to be closed' का प्रयोग किया जाना चाहिए।</w:t>
      </w:r>
    </w:p>
    <w:p>
      <w:pPr>
        <w:spacing w:before="0"/>
      </w:pPr>
      <w:r>
        <w:rPr>
          <w:b w:val="0"/>
        </w:rPr>
        <w:t>• हम जानते हैं कि 'to' infinitive के बाद verb के base form (यहाँ, 'be') का प्रयोग होता है। Example: So many things in life seem to be a test of some kind.</w:t>
      </w:r>
    </w:p>
    <w:p>
      <w:pPr>
        <w:spacing w:before="0"/>
      </w:pPr>
      <w:r>
        <w:rPr>
          <w:b w:val="0"/>
        </w:rPr>
        <w:t>• अत: सही उत्तर विकल्प 4 है।</w:t>
      </w:r>
    </w:p>
    <w:p>
      <w:pPr>
        <w:spacing w:before="0"/>
      </w:pPr>
      <w:r>
        <w:rPr>
          <w:b w:val="0"/>
        </w:rPr>
      </w:r>
    </w:p>
    <w:p>
      <w:pPr>
        <w:spacing w:after="100" w:line="360" w:lineRule="auto" w:before="0"/>
      </w:pPr>
      <w:r>
        <w:rPr>
          <w:b w:val="0"/>
        </w:rPr>
        <w:t>171. Select the option that will improve the underlined part of the given sentence. In case no improvement is needed, select 'No improvement required'. Sal trees have been planted in relatively three-fourth of the forest area.</w:t>
      </w:r>
    </w:p>
    <w:p>
      <w:pPr>
        <w:spacing w:before="0"/>
      </w:pPr>
      <w:r>
        <w:rPr>
          <w:b w:val="0"/>
        </w:rPr>
      </w:r>
    </w:p>
    <w:p>
      <w:pPr>
        <w:spacing w:after="100" w:before="0"/>
      </w:pPr>
      <w:r>
        <w:rPr>
          <w:b w:val="0"/>
        </w:rPr>
        <w:t>A. No improvement required</w:t>
      </w:r>
    </w:p>
    <w:p>
      <w:pPr>
        <w:spacing w:after="100" w:before="0"/>
      </w:pPr>
      <w:r>
        <w:rPr>
          <w:b w:val="0"/>
        </w:rPr>
        <w:t>B. about three-fourth</w:t>
      </w:r>
    </w:p>
    <w:p>
      <w:pPr>
        <w:spacing w:after="100" w:before="0"/>
      </w:pPr>
      <w:r>
        <w:rPr>
          <w:b w:val="0"/>
        </w:rPr>
        <w:t>C. around three-fourth</w:t>
      </w:r>
    </w:p>
    <w:p>
      <w:pPr>
        <w:spacing w:after="100" w:before="0"/>
      </w:pPr>
      <w:r>
        <w:rPr>
          <w:b w:val="0"/>
        </w:rPr>
        <w:t>D. nearly three-fourths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'nearly three-fourths'. Key Points Correct Sentence: Sal trees have been planted in nearly three-fourths of the forest area. Hinglish</w:t>
      </w:r>
    </w:p>
    <w:p>
      <w:pPr>
        <w:spacing w:before="0"/>
      </w:pPr>
      <w:r>
        <w:rPr>
          <w:b w:val="0"/>
        </w:rPr>
        <w:t>• The given sentence is grammatically incorrect.</w:t>
      </w:r>
    </w:p>
    <w:p>
      <w:pPr>
        <w:spacing w:before="0"/>
      </w:pPr>
      <w:r>
        <w:rPr>
          <w:b w:val="0"/>
        </w:rPr>
        <w:t>• Here, 'nearly three-fourths' should be used instead of 'relatively three-fourth'.</w:t>
      </w:r>
    </w:p>
    <w:p>
      <w:pPr>
        <w:spacing w:before="0"/>
      </w:pPr>
      <w:r>
        <w:rPr>
          <w:b w:val="0"/>
        </w:rPr>
        <w:t>• The given sentence is plural. Hence, it means there are three of them. Example: Three-fourths of the houses have been completed</w:t>
      </w:r>
    </w:p>
    <w:p>
      <w:pPr>
        <w:spacing w:before="0"/>
      </w:pPr>
      <w:r>
        <w:rPr>
          <w:b w:val="0"/>
        </w:rPr>
        <w:t>• The word 'three-fourth' doesn’t seem to fit this context.</w:t>
      </w:r>
    </w:p>
    <w:p>
      <w:pPr>
        <w:spacing w:before="0"/>
      </w:pPr>
      <w:r>
        <w:rPr>
          <w:b w:val="0"/>
        </w:rPr>
        <w:t>• The word 'nearly' means 'almost; not completely or exactly'.</w:t>
      </w:r>
    </w:p>
    <w:p>
      <w:pPr>
        <w:spacing w:before="0"/>
      </w:pPr>
      <w:r>
        <w:rPr>
          <w:b w:val="0"/>
        </w:rPr>
        <w:t>• The word 'relatively' means 'to quite a large degree, especially when compared to others'.</w:t>
      </w:r>
    </w:p>
    <w:p>
      <w:pPr>
        <w:spacing w:before="0"/>
      </w:pPr>
      <w:r>
        <w:rPr>
          <w:b w:val="0"/>
        </w:rPr>
        <w:t>• Hence, the correct answer is Option 4.</w:t>
      </w:r>
    </w:p>
    <w:p>
      <w:pPr>
        <w:spacing w:before="0"/>
      </w:pPr>
      <w:r>
        <w:rPr>
          <w:b w:val="0"/>
        </w:rPr>
        <w:t>• दिया गया वाक्य व्याकरण की दृष्टि से गलत है।</w:t>
      </w:r>
    </w:p>
    <w:p>
      <w:pPr>
        <w:spacing w:before="0"/>
      </w:pPr>
      <w:r>
        <w:rPr>
          <w:b w:val="0"/>
        </w:rPr>
        <w:t>• यहां 'relatively three-fourth' के स्थान पर 'nearly three-fourths' का प्रयोग करना चाहिए।</w:t>
      </w:r>
    </w:p>
    <w:p>
      <w:pPr>
        <w:spacing w:before="0"/>
      </w:pPr>
      <w:r>
        <w:rPr>
          <w:b w:val="0"/>
        </w:rPr>
        <w:t>• दिया गया वाक्य बहुवचन है। इसलिए, इसका मतलब है कि उनमें से तीन हैं। Example: Three-fourths of the houses have been completed.</w:t>
      </w:r>
    </w:p>
    <w:p>
      <w:pPr>
        <w:spacing w:before="0"/>
      </w:pPr>
      <w:r>
        <w:rPr>
          <w:b w:val="0"/>
        </w:rPr>
        <w:t>• 'three-fourth' शब्द इस संदर्भ में फिट नहीं बैठता।</w:t>
      </w:r>
    </w:p>
    <w:p>
      <w:pPr>
        <w:spacing w:before="0"/>
      </w:pPr>
      <w:r>
        <w:rPr>
          <w:b w:val="0"/>
        </w:rPr>
        <w:t>• 'Nearly' शब्द का अर्थ है 'लगभग; पूरी तरह से या बिल्कुल नहीं'।</w:t>
      </w:r>
    </w:p>
    <w:p>
      <w:pPr>
        <w:spacing w:before="0"/>
      </w:pPr>
      <w:r>
        <w:rPr>
          <w:b w:val="0"/>
        </w:rPr>
        <w:t>• 'Relatively' शब्द का अर्थ है 'काफी हद तक, खासकर जब दूसरों की तुलना में'।</w:t>
      </w:r>
    </w:p>
    <w:p>
      <w:pPr>
        <w:spacing w:before="0"/>
      </w:pPr>
      <w:r>
        <w:rPr>
          <w:b w:val="0"/>
        </w:rPr>
        <w:t>• अत: सही उत्तर विकल्प 4 है।</w:t>
      </w:r>
    </w:p>
    <w:p>
      <w:pPr>
        <w:spacing w:before="0"/>
      </w:pPr>
      <w:r>
        <w:rPr>
          <w:b w:val="0"/>
        </w:rPr>
      </w:r>
    </w:p>
    <w:p>
      <w:pPr>
        <w:spacing w:after="100" w:line="360" w:lineRule="auto" w:before="0"/>
      </w:pPr>
      <w:r>
        <w:rPr>
          <w:b w:val="0"/>
        </w:rPr>
        <w:t>172. The following sentence has been split into four segments. Identify the segment that contains a grammatical error. He was unable / to help me because / he had been failed / to arrange the money.</w:t>
      </w:r>
    </w:p>
    <w:p>
      <w:pPr>
        <w:spacing w:before="0"/>
      </w:pPr>
      <w:r>
        <w:rPr>
          <w:b w:val="0"/>
        </w:rPr>
      </w:r>
    </w:p>
    <w:p>
      <w:pPr>
        <w:spacing w:after="100" w:before="0"/>
      </w:pPr>
      <w:r>
        <w:rPr>
          <w:b w:val="0"/>
        </w:rPr>
        <w:t>A. to help me because</w:t>
      </w:r>
    </w:p>
    <w:p>
      <w:pPr>
        <w:spacing w:after="100" w:before="0"/>
      </w:pPr>
      <w:r>
        <w:rPr>
          <w:b w:val="0"/>
        </w:rPr>
        <w:t>B. he had been failed</w:t>
      </w:r>
    </w:p>
    <w:p>
      <w:pPr>
        <w:spacing w:after="100" w:before="0"/>
      </w:pPr>
      <w:r>
        <w:rPr>
          <w:b w:val="0"/>
        </w:rPr>
        <w:t>C. to arrange the money</w:t>
      </w:r>
    </w:p>
    <w:p>
      <w:pPr>
        <w:spacing w:after="100" w:before="0"/>
      </w:pPr>
      <w:r>
        <w:rPr>
          <w:b w:val="0"/>
        </w:rPr>
        <w:t>D. He was unable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grammatically incorrect. Here, 'he had failed' should be used instead of 'he had been failed'. The given sentence is in the active voice. The structure of these kinds of sentences is: Subject + had + V3 + Object. Hence, 'he had failed' should be used.</w:t>
      </w:r>
    </w:p>
    <w:p>
      <w:pPr>
        <w:spacing w:before="0"/>
      </w:pPr>
      <w:r>
        <w:rPr>
          <w:b w:val="0"/>
        </w:rPr>
      </w:r>
    </w:p>
    <w:p>
      <w:pPr>
        <w:spacing w:after="100" w:line="360" w:lineRule="auto" w:before="0"/>
      </w:pPr>
      <w:r>
        <w:rPr>
          <w:b w:val="0"/>
        </w:rPr>
        <w:t>173. Sentences of a paragraph are given below in jumbled order. Arrange the sentences in the correct order to form a meaningful and coherent paragraph. A. His role also includes the smooth flow of goods from farms and factories to the consumer. B. As the final link between the producer and the consumer, he plays a key role in the economy. C. It is he who promotes or impedes the sale of products. D. The retailer determines the final cost of a product.</w:t>
      </w:r>
    </w:p>
    <w:p>
      <w:pPr>
        <w:spacing w:before="0"/>
      </w:pPr>
      <w:r>
        <w:rPr>
          <w:b w:val="0"/>
        </w:rPr>
      </w:r>
    </w:p>
    <w:p>
      <w:pPr>
        <w:spacing w:after="100" w:before="0"/>
      </w:pPr>
      <w:r>
        <w:rPr>
          <w:b w:val="0"/>
        </w:rPr>
        <w:t>A. BACD</w:t>
      </w:r>
    </w:p>
    <w:p>
      <w:pPr>
        <w:spacing w:after="100" w:before="0"/>
      </w:pPr>
      <w:r>
        <w:rPr>
          <w:b w:val="0"/>
        </w:rPr>
        <w:t>B. DCBA</w:t>
      </w:r>
    </w:p>
    <w:p>
      <w:pPr>
        <w:spacing w:after="100" w:before="0"/>
      </w:pPr>
      <w:r>
        <w:rPr>
          <w:b w:val="0"/>
        </w:rPr>
        <w:t>C. ABCD</w:t>
      </w:r>
    </w:p>
    <w:p>
      <w:pPr>
        <w:spacing w:after="100" w:before="0"/>
      </w:pPr>
      <w:r>
        <w:rPr>
          <w:b w:val="0"/>
        </w:rPr>
        <w:t>D. CABD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sequence is:D: The retailer determines the final cost of a product. C: It is he who promotes or impedes the sale of products.B: As the final link between the producer and the consumer, he plays a key role in the economy.A: His role also includes the smooth flow of goods from farms and factories to the consumer.</w:t>
      </w:r>
    </w:p>
    <w:p>
      <w:pPr>
        <w:spacing w:before="0"/>
      </w:pPr>
      <w:r>
        <w:rPr>
          <w:b w:val="0"/>
        </w:rPr>
      </w:r>
    </w:p>
    <w:p>
      <w:pPr>
        <w:spacing w:after="100" w:line="360" w:lineRule="auto" w:before="0"/>
      </w:pPr>
      <w:r>
        <w:rPr>
          <w:b w:val="0"/>
        </w:rPr>
        <w:t>174. The following sentence has been split into four segments. Identify the segment that contains a grammatical error. He went / to the bed / with a / slight fever.</w:t>
      </w:r>
    </w:p>
    <w:p>
      <w:pPr>
        <w:spacing w:before="0"/>
      </w:pPr>
      <w:r>
        <w:rPr>
          <w:b w:val="0"/>
        </w:rPr>
      </w:r>
    </w:p>
    <w:p>
      <w:pPr>
        <w:spacing w:after="100" w:before="0"/>
      </w:pPr>
      <w:r>
        <w:rPr>
          <w:b w:val="0"/>
        </w:rPr>
        <w:t>A. slight fever</w:t>
      </w:r>
    </w:p>
    <w:p>
      <w:pPr>
        <w:spacing w:after="100" w:before="0"/>
      </w:pPr>
      <w:r>
        <w:rPr>
          <w:b w:val="0"/>
        </w:rPr>
        <w:t>B. He went</w:t>
      </w:r>
    </w:p>
    <w:p>
      <w:pPr>
        <w:spacing w:after="100" w:before="0"/>
      </w:pPr>
      <w:r>
        <w:rPr>
          <w:b w:val="0"/>
        </w:rPr>
        <w:t>C. to the bed</w:t>
      </w:r>
    </w:p>
    <w:p>
      <w:pPr>
        <w:spacing w:after="100" w:before="0"/>
      </w:pPr>
      <w:r>
        <w:rPr>
          <w:b w:val="0"/>
        </w:rPr>
        <w:t>D. with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'to bed' should be used instead of 'to the bed'. 'Go to bed' obviously means 'go to sleep' (it doesn't even necessarily have to happen on a bed!) and 'go to the bed' just means 'go over to the bed' and 'sit on it'. Example: You'd better go to bed now.</w:t>
      </w:r>
    </w:p>
    <w:p>
      <w:pPr>
        <w:spacing w:before="0"/>
      </w:pPr>
      <w:r>
        <w:rPr>
          <w:b w:val="0"/>
        </w:rPr>
      </w:r>
    </w:p>
    <w:p>
      <w:pPr>
        <w:spacing w:after="100" w:line="360" w:lineRule="auto" w:before="0"/>
      </w:pPr>
      <w:r>
        <w:rPr>
          <w:b w:val="0"/>
        </w:rPr>
        <w:t>175. Select the option that expresses the given sentence in passive voice. Do not touch any items displayed on glass shelves.</w:t>
      </w:r>
    </w:p>
    <w:p>
      <w:pPr>
        <w:spacing w:before="0"/>
      </w:pPr>
      <w:r>
        <w:rPr>
          <w:b w:val="0"/>
        </w:rPr>
      </w:r>
    </w:p>
    <w:p>
      <w:pPr>
        <w:spacing w:after="100" w:before="0"/>
      </w:pPr>
      <w:r>
        <w:rPr>
          <w:b w:val="0"/>
        </w:rPr>
        <w:t>A. Any items displayed on glass shelves not be touched.</w:t>
      </w:r>
    </w:p>
    <w:p>
      <w:pPr>
        <w:spacing w:after="100" w:before="0"/>
      </w:pPr>
      <w:r>
        <w:rPr>
          <w:b w:val="0"/>
        </w:rPr>
        <w:t>B. Let any items displayed on glass shelves be touched.</w:t>
      </w:r>
    </w:p>
    <w:p>
      <w:pPr>
        <w:spacing w:after="100" w:before="0"/>
      </w:pPr>
      <w:r>
        <w:rPr>
          <w:b w:val="0"/>
        </w:rPr>
        <w:t>C. No items displayed on glass shelves should be touched.</w:t>
      </w:r>
    </w:p>
    <w:p>
      <w:pPr>
        <w:spacing w:after="100" w:before="0"/>
      </w:pPr>
      <w:r>
        <w:rPr>
          <w:b w:val="0"/>
        </w:rPr>
        <w:t>D. Any items displayed on glass shelves will not be touched.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an Imperative sentence. 'Do' is not used in the passive voice. Here, 'Not' will be changed into 'No'. After, the main subject which is 'items displayed on glass shelves' will be used &amp; 'touch' will be changed to 'should be touched'. Hence, the Correct Sentence: No items displayed on glass shelves should be touched.</w:t>
      </w:r>
    </w:p>
    <w:p>
      <w:pPr>
        <w:spacing w:before="0"/>
      </w:pPr>
      <w:r>
        <w:rPr>
          <w:b w:val="0"/>
        </w:rPr>
      </w:r>
    </w:p>
    <w:p>
      <w:pPr>
        <w:spacing w:after="100" w:line="360" w:lineRule="auto" w:before="0"/>
      </w:pPr>
      <w:r>
        <w:rPr>
          <w:b w:val="0"/>
        </w:rPr>
        <w:t>176. Sentences of a paragraph are given below in jumbled order. Arrange the sentences in the correct order to form a meaningful and coherent paragraph. A. There are several factors that contribute to wisdom. B. Doing this has become more difficult than before owing to the complexity of the specialised knowledge required. C. This is the capacity to take account of all important factors in a problem and to attach to each its due weight. D. Of these, I should put first a sense of proportion.</w:t>
      </w:r>
    </w:p>
    <w:p>
      <w:pPr>
        <w:spacing w:before="0"/>
      </w:pPr>
      <w:r>
        <w:rPr>
          <w:b w:val="0"/>
        </w:rPr>
      </w:r>
    </w:p>
    <w:p>
      <w:pPr>
        <w:spacing w:after="100" w:before="0"/>
      </w:pPr>
      <w:r>
        <w:rPr>
          <w:b w:val="0"/>
        </w:rPr>
        <w:t>A. ACBD</w:t>
      </w:r>
    </w:p>
    <w:p>
      <w:pPr>
        <w:spacing w:after="100" w:before="0"/>
      </w:pPr>
      <w:r>
        <w:rPr>
          <w:b w:val="0"/>
        </w:rPr>
        <w:t>B. ADCB</w:t>
      </w:r>
    </w:p>
    <w:p>
      <w:pPr>
        <w:spacing w:after="100" w:before="0"/>
      </w:pPr>
      <w:r>
        <w:rPr>
          <w:b w:val="0"/>
        </w:rPr>
        <w:t>C. CDBA</w:t>
      </w:r>
    </w:p>
    <w:p>
      <w:pPr>
        <w:spacing w:after="100" w:before="0"/>
      </w:pPr>
      <w:r>
        <w:rPr>
          <w:b w:val="0"/>
        </w:rPr>
        <w:t>D. CBAD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'ADCB'. Key Points Correct Sequence: There are several factors that contribute to wisdom. Of these, I should put first a sense of proportion. This is the capacity to take account of all important factors in a problem and to attach to each its due weight. Doing this has become more difficult than before owing to the complexity of the specialised knowledge required.</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 Sentence A will be the first sentence because it introduces a sentence that tells us about wisdom.</w:t>
      </w:r>
    </w:p>
    <w:p>
      <w:pPr>
        <w:spacing w:before="0"/>
      </w:pPr>
      <w:r>
        <w:rPr>
          <w:b w:val="0"/>
        </w:rPr>
        <w:t>• Sentence D will be the next sentence because it is connected with the previous sentence.</w:t>
      </w:r>
    </w:p>
    <w:p>
      <w:pPr>
        <w:spacing w:before="0"/>
      </w:pPr>
      <w:r>
        <w:rPr>
          <w:b w:val="0"/>
        </w:rPr>
        <w:t>• Sentence C will be the next sentence.</w:t>
      </w:r>
    </w:p>
    <w:p>
      <w:pPr>
        <w:spacing w:before="0"/>
      </w:pPr>
      <w:r>
        <w:rPr>
          <w:b w:val="0"/>
        </w:rPr>
        <w:t>• Lastly, Sentence B will be used.</w:t>
      </w:r>
    </w:p>
    <w:p>
      <w:pPr>
        <w:spacing w:before="0"/>
      </w:pPr>
      <w:r>
        <w:rPr>
          <w:b w:val="0"/>
        </w:rPr>
        <w:t>• Thus, the correct sequence: A: There are several factors that contribute to wisdom.</w:t>
      </w:r>
    </w:p>
    <w:p>
      <w:pPr>
        <w:spacing w:before="0"/>
      </w:pPr>
      <w:r>
        <w:rPr>
          <w:b w:val="0"/>
        </w:rPr>
        <w:t>• D: Of these, I should put first a sense of proportion.</w:t>
      </w:r>
    </w:p>
    <w:p>
      <w:pPr>
        <w:spacing w:before="0"/>
      </w:pPr>
      <w:r>
        <w:rPr>
          <w:b w:val="0"/>
        </w:rPr>
        <w:t>• C: This is the capacity to take account of all important factors in a problem and to attach to each its due weight.</w:t>
      </w:r>
    </w:p>
    <w:p>
      <w:pPr>
        <w:spacing w:before="0"/>
      </w:pPr>
      <w:r>
        <w:rPr>
          <w:b w:val="0"/>
        </w:rPr>
        <w:t>• B: Doing this has become more difficult than before owing to the complexity of the specialised knowledge required.</w:t>
      </w:r>
    </w:p>
    <w:p>
      <w:pPr>
        <w:spacing w:before="0"/>
      </w:pPr>
      <w:r>
        <w:rPr>
          <w:b w:val="0"/>
        </w:rPr>
      </w:r>
    </w:p>
    <w:p>
      <w:pPr>
        <w:spacing w:after="100" w:line="360" w:lineRule="auto" w:before="0"/>
      </w:pPr>
      <w:r>
        <w:rPr>
          <w:b w:val="0"/>
        </w:rPr>
        <w:t>177. Select the option that expresses the given sentence in active voice. Efforts are being made by us to reduce crowding in core city areas.</w:t>
      </w:r>
    </w:p>
    <w:p>
      <w:pPr>
        <w:spacing w:before="0"/>
      </w:pPr>
      <w:r>
        <w:rPr>
          <w:b w:val="0"/>
        </w:rPr>
      </w:r>
    </w:p>
    <w:p>
      <w:pPr>
        <w:spacing w:after="100" w:before="0"/>
      </w:pPr>
      <w:r>
        <w:rPr>
          <w:b w:val="0"/>
        </w:rPr>
        <w:t>A. We are making efforts to reduce crowding in core city areas.</w:t>
      </w:r>
    </w:p>
    <w:p>
      <w:pPr>
        <w:spacing w:after="100" w:before="0"/>
      </w:pPr>
      <w:r>
        <w:rPr>
          <w:b w:val="0"/>
        </w:rPr>
        <w:t>B. We were making efforts to reduce crowding in core city areas.</w:t>
      </w:r>
    </w:p>
    <w:p>
      <w:pPr>
        <w:spacing w:after="100" w:before="0"/>
      </w:pPr>
      <w:r>
        <w:rPr>
          <w:b w:val="0"/>
        </w:rPr>
        <w:t>C. We made efforts to reduce crowding in core city areas.</w:t>
      </w:r>
    </w:p>
    <w:p>
      <w:pPr>
        <w:spacing w:after="100" w:before="0"/>
      </w:pPr>
      <w:r>
        <w:rPr>
          <w:b w:val="0"/>
        </w:rPr>
        <w:t>D. We will be making efforts to reduce crowding in core city areas.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Passive Voice in the form "Subject(Objective Case) + is/am/are + being+ V3 + by + Object (subjective case)" and we have to change it into Active Voice in the form "Subject + is/am/are + V1 + ing + Object.". Thus the correct answer is "We are making efforts to reduce crowding in core city areas"</w:t>
      </w:r>
    </w:p>
    <w:p>
      <w:pPr>
        <w:spacing w:before="0"/>
      </w:pPr>
      <w:r>
        <w:rPr>
          <w:b w:val="0"/>
        </w:rPr>
      </w:r>
    </w:p>
    <w:p>
      <w:pPr>
        <w:spacing w:after="100" w:line="360" w:lineRule="auto" w:before="0"/>
      </w:pPr>
      <w:r>
        <w:rPr>
          <w:b w:val="0"/>
        </w:rPr>
        <w:t>178. Select the option that expresses the given sentence in reported speech. “Please lend me some money, Raman. I need it urgently,” said Sumesh.</w:t>
      </w:r>
    </w:p>
    <w:p>
      <w:pPr>
        <w:spacing w:before="0"/>
      </w:pPr>
      <w:r>
        <w:rPr>
          <w:b w:val="0"/>
        </w:rPr>
      </w:r>
    </w:p>
    <w:p>
      <w:pPr>
        <w:spacing w:after="100" w:before="0"/>
      </w:pPr>
      <w:r>
        <w:rPr>
          <w:b w:val="0"/>
        </w:rPr>
        <w:t>A. Sumesh requested Raman to lend me some money as I needed it urgently.</w:t>
      </w:r>
    </w:p>
    <w:p>
      <w:pPr>
        <w:spacing w:after="100" w:before="0"/>
      </w:pPr>
      <w:r>
        <w:rPr>
          <w:b w:val="0"/>
        </w:rPr>
        <w:t>B. Sumesh requested Raman please lend me some money as I need it urgently.</w:t>
      </w:r>
    </w:p>
    <w:p>
      <w:pPr>
        <w:spacing w:after="100" w:before="0"/>
      </w:pPr>
      <w:r>
        <w:rPr>
          <w:b w:val="0"/>
        </w:rPr>
        <w:t>C. Sumesh requested Raman to lend him some money as he needed it urgently.</w:t>
      </w:r>
    </w:p>
    <w:p>
      <w:pPr>
        <w:spacing w:after="100" w:before="0"/>
      </w:pPr>
      <w:r>
        <w:rPr>
          <w:b w:val="0"/>
        </w:rPr>
        <w:t>D. Sumesh requested to Raman to please lend him some money as he needed it urgently.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is an imperative sentence. The notion of the given sentence is 'request', the conjunction 'to' should be used in place of a comma (,), and 'said' will be changed into 'asked', 'to' followed by 'V1'. The indirect speech: Sumesh requested Rama to lend him some money as he needed it urgently.</w:t>
      </w:r>
    </w:p>
    <w:p>
      <w:pPr>
        <w:spacing w:before="0"/>
      </w:pPr>
      <w:r>
        <w:rPr>
          <w:b w:val="0"/>
        </w:rPr>
      </w:r>
    </w:p>
    <w:p>
      <w:pPr>
        <w:spacing w:after="100" w:line="360" w:lineRule="auto" w:before="0"/>
      </w:pPr>
      <w:r>
        <w:rPr>
          <w:b w:val="0"/>
        </w:rPr>
        <w:t>179. Select the option that expresses the given sentence in direct speech. The students asked how they would benefit from online classes.</w:t>
      </w:r>
    </w:p>
    <w:p>
      <w:pPr>
        <w:spacing w:before="0"/>
      </w:pPr>
      <w:r>
        <w:rPr>
          <w:b w:val="0"/>
        </w:rPr>
      </w:r>
    </w:p>
    <w:p>
      <w:pPr>
        <w:spacing w:after="100" w:before="0"/>
      </w:pPr>
      <w:r>
        <w:rPr>
          <w:b w:val="0"/>
        </w:rPr>
        <w:t>A. The students said, “How will they be benefited from online classes?”</w:t>
      </w:r>
    </w:p>
    <w:p>
      <w:pPr>
        <w:spacing w:after="100" w:before="0"/>
      </w:pPr>
      <w:r>
        <w:rPr>
          <w:b w:val="0"/>
        </w:rPr>
        <w:t>B. The students said, “How we would benefit from online classes?”</w:t>
      </w:r>
    </w:p>
    <w:p>
      <w:pPr>
        <w:spacing w:after="100" w:before="0"/>
      </w:pPr>
      <w:r>
        <w:rPr>
          <w:b w:val="0"/>
        </w:rPr>
        <w:t>C. The students said, “How they will benefit from online classes?”</w:t>
      </w:r>
    </w:p>
    <w:p>
      <w:pPr>
        <w:spacing w:after="100" w:before="0"/>
      </w:pPr>
      <w:r>
        <w:rPr>
          <w:b w:val="0"/>
        </w:rPr>
        <w:t>D. The students said, “How will we benefit from online classes?”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'Asked' will be changed into 'said to' because of the interrogative sentence. 'would' will be changed into 'will'. 'they' will be changed into 'we'. 'How' will be used as a conjunction because we know that in an interrogative sentence with a question word, the question word itself is used as a conjunction.</w:t>
      </w:r>
    </w:p>
    <w:p>
      <w:pPr>
        <w:spacing w:before="0"/>
      </w:pPr>
      <w:r>
        <w:rPr>
          <w:b w:val="0"/>
        </w:rPr>
      </w:r>
    </w:p>
    <w:p>
      <w:pPr>
        <w:spacing w:after="100" w:line="360" w:lineRule="auto" w:before="0"/>
      </w:pPr>
      <w:r>
        <w:rPr>
          <w:b w:val="0"/>
        </w:rPr>
        <w:t>180. Select the most appropriate meaning of the given idiom. Against one’s grain</w:t>
      </w:r>
    </w:p>
    <w:p>
      <w:pPr>
        <w:spacing w:before="0"/>
      </w:pPr>
      <w:r>
        <w:rPr>
          <w:b w:val="0"/>
        </w:rPr>
      </w:r>
    </w:p>
    <w:p>
      <w:pPr>
        <w:spacing w:after="100" w:before="0"/>
      </w:pPr>
      <w:r>
        <w:rPr>
          <w:b w:val="0"/>
        </w:rPr>
        <w:t>A. Against the society</w:t>
      </w:r>
    </w:p>
    <w:p>
      <w:pPr>
        <w:spacing w:after="100" w:before="0"/>
      </w:pPr>
      <w:r>
        <w:rPr>
          <w:b w:val="0"/>
        </w:rPr>
        <w:t>B. Against the law</w:t>
      </w:r>
    </w:p>
    <w:p>
      <w:pPr>
        <w:spacing w:after="100" w:before="0"/>
      </w:pPr>
      <w:r>
        <w:rPr>
          <w:b w:val="0"/>
        </w:rPr>
        <w:t>C. Against one’s family</w:t>
      </w:r>
    </w:p>
    <w:p>
      <w:pPr>
        <w:spacing w:after="100" w:before="0"/>
      </w:pPr>
      <w:r>
        <w:rPr>
          <w:b w:val="0"/>
        </w:rPr>
        <w:t>D. Against one’s nature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meaning of the given idiom 'Against one's grain' is 'Against one's nature'. Example: It goes against the grain to tell outright lies.</w:t>
      </w:r>
    </w:p>
    <w:p>
      <w:pPr>
        <w:spacing w:before="0"/>
      </w:pPr>
      <w:r>
        <w:rPr>
          <w:b w:val="0"/>
        </w:rPr>
      </w:r>
    </w:p>
    <w:p>
      <w:pPr>
        <w:spacing w:after="100" w:line="360" w:lineRule="auto" w:before="0"/>
      </w:pPr>
      <w:r>
        <w:rPr>
          <w:b w:val="0"/>
        </w:rPr>
        <w:t>181. Select the option that can be used as a one-word substitute for the given group of words. One who possesses several talents</w:t>
      </w:r>
    </w:p>
    <w:p>
      <w:pPr>
        <w:spacing w:before="0"/>
      </w:pPr>
      <w:r>
        <w:rPr>
          <w:b w:val="0"/>
        </w:rPr>
      </w:r>
    </w:p>
    <w:p>
      <w:pPr>
        <w:spacing w:after="100" w:before="0"/>
      </w:pPr>
      <w:r>
        <w:rPr>
          <w:b w:val="0"/>
        </w:rPr>
        <w:t>A. Verbose</w:t>
      </w:r>
    </w:p>
    <w:p>
      <w:pPr>
        <w:spacing w:after="100" w:before="0"/>
      </w:pPr>
      <w:r>
        <w:rPr>
          <w:b w:val="0"/>
        </w:rPr>
        <w:t>B. Virtuous</w:t>
      </w:r>
    </w:p>
    <w:p>
      <w:pPr>
        <w:spacing w:after="100" w:before="0"/>
      </w:pPr>
      <w:r>
        <w:rPr>
          <w:b w:val="0"/>
        </w:rPr>
        <w:t>C. Virtual</w:t>
      </w:r>
    </w:p>
    <w:p>
      <w:pPr>
        <w:spacing w:after="100" w:before="0"/>
      </w:pPr>
      <w:r>
        <w:rPr>
          <w:b w:val="0"/>
        </w:rPr>
        <w:t>D. Versatile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'Versatile' means '(used about an object) having many different uses'. Example: a versatile tool that drills, cuts, or polishes</w:t>
      </w:r>
    </w:p>
    <w:p>
      <w:pPr>
        <w:spacing w:before="0"/>
      </w:pPr>
      <w:r>
        <w:rPr>
          <w:b w:val="0"/>
        </w:rPr>
      </w:r>
    </w:p>
    <w:p>
      <w:pPr>
        <w:spacing w:after="100" w:line="360" w:lineRule="auto" w:before="0"/>
      </w:pPr>
      <w:r>
        <w:rPr>
          <w:b w:val="0"/>
        </w:rPr>
        <w:t>182. Select the option that expresses the given sentence in active voice. Elaborate plans are being made for Aarushi’s destination wedding.</w:t>
      </w:r>
    </w:p>
    <w:p>
      <w:pPr>
        <w:spacing w:before="0"/>
      </w:pPr>
      <w:r>
        <w:rPr>
          <w:b w:val="0"/>
        </w:rPr>
      </w:r>
    </w:p>
    <w:p>
      <w:pPr>
        <w:spacing w:after="100" w:before="0"/>
      </w:pPr>
      <w:r>
        <w:rPr>
          <w:b w:val="0"/>
        </w:rPr>
        <w:t>A. They are making elaborate plans for Aarushi’s destination wedding.</w:t>
      </w:r>
    </w:p>
    <w:p>
      <w:pPr>
        <w:spacing w:after="100" w:before="0"/>
      </w:pPr>
      <w:r>
        <w:rPr>
          <w:b w:val="0"/>
        </w:rPr>
        <w:t>B. They have been making elaborate plans for Aarushi’s destination wedding.</w:t>
      </w:r>
    </w:p>
    <w:p>
      <w:pPr>
        <w:spacing w:after="100" w:before="0"/>
      </w:pPr>
      <w:r>
        <w:rPr>
          <w:b w:val="0"/>
        </w:rPr>
        <w:t>C. They made elaborate plans for Aarushi’s destination wedding.</w:t>
      </w:r>
    </w:p>
    <w:p>
      <w:pPr>
        <w:spacing w:after="100" w:before="0"/>
      </w:pPr>
      <w:r>
        <w:rPr>
          <w:b w:val="0"/>
        </w:rPr>
        <w:t>D. They have made elaborate plans for Aarushi’s destination wedding.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Passive Voice in the form "Subject(Objective Case) + is/am/are + being+ V3 + by + Object (subjective case)" and we have to change it into Active Voice in the form "Subject + is/am/are + V1 + ing + Object". Thus the correct answer is "They are making elaborate plans for Aarushi’s destination wedding"</w:t>
      </w:r>
    </w:p>
    <w:p>
      <w:pPr>
        <w:spacing w:before="0"/>
      </w:pPr>
      <w:r>
        <w:rPr>
          <w:b w:val="0"/>
        </w:rPr>
      </w:r>
    </w:p>
    <w:p>
      <w:pPr>
        <w:spacing w:after="100" w:line="360" w:lineRule="auto" w:before="0"/>
      </w:pPr>
      <w:r>
        <w:rPr>
          <w:b w:val="0"/>
        </w:rPr>
        <w:t>183. The following sentence has been split into four segments. Identify the segment that contains a grammatical error. Mr. Das, my friend / and Principal / of this college, / have retired.</w:t>
      </w:r>
    </w:p>
    <w:p>
      <w:pPr>
        <w:spacing w:before="0"/>
      </w:pPr>
      <w:r>
        <w:rPr>
          <w:b w:val="0"/>
        </w:rPr>
      </w:r>
    </w:p>
    <w:p>
      <w:pPr>
        <w:spacing w:after="100" w:before="0"/>
      </w:pPr>
      <w:r>
        <w:rPr>
          <w:b w:val="0"/>
        </w:rPr>
        <w:t>A. of this college</w:t>
      </w:r>
    </w:p>
    <w:p>
      <w:pPr>
        <w:spacing w:after="100" w:before="0"/>
      </w:pPr>
      <w:r>
        <w:rPr>
          <w:b w:val="0"/>
        </w:rPr>
        <w:t>B. and Principal</w:t>
      </w:r>
    </w:p>
    <w:p>
      <w:pPr>
        <w:spacing w:after="100" w:before="0"/>
      </w:pPr>
      <w:r>
        <w:rPr>
          <w:b w:val="0"/>
        </w:rPr>
        <w:t>C. Mr. Das, my friend</w:t>
      </w:r>
    </w:p>
    <w:p>
      <w:pPr>
        <w:spacing w:after="100" w:before="0"/>
      </w:pPr>
      <w:r>
        <w:rPr>
          <w:b w:val="0"/>
        </w:rPr>
        <w:t>D. have retired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'has retired' should be used instead of 'have retired'. We know that the helping verb of a sentence should be according to its main subject. In the given sentence the main subject is 'Mr. Das' which is singular.</w:t>
      </w:r>
    </w:p>
    <w:p>
      <w:pPr>
        <w:spacing w:before="0"/>
      </w:pPr>
      <w:r>
        <w:rPr>
          <w:b w:val="0"/>
        </w:rPr>
      </w:r>
    </w:p>
    <w:p>
      <w:pPr>
        <w:spacing w:after="100" w:line="360" w:lineRule="auto" w:before="0"/>
      </w:pPr>
      <w:r>
        <w:rPr>
          <w:b w:val="0"/>
        </w:rPr>
        <w:t>184. Select the option that expresses the given sentence in direct speech. Father told the children that there was some good news for them that day.</w:t>
      </w:r>
    </w:p>
    <w:p>
      <w:pPr>
        <w:spacing w:before="0"/>
      </w:pPr>
      <w:r>
        <w:rPr>
          <w:b w:val="0"/>
        </w:rPr>
      </w:r>
    </w:p>
    <w:p>
      <w:pPr>
        <w:spacing w:after="100" w:before="0"/>
      </w:pPr>
      <w:r>
        <w:rPr>
          <w:b w:val="0"/>
        </w:rPr>
        <w:t>A. Father said to the children, “There had been some good news for them that day.”</w:t>
      </w:r>
    </w:p>
    <w:p>
      <w:pPr>
        <w:spacing w:after="100" w:before="0"/>
      </w:pPr>
      <w:r>
        <w:rPr>
          <w:b w:val="0"/>
        </w:rPr>
        <w:t>B. Father said to the children, “There was some good news for you today.”</w:t>
      </w:r>
    </w:p>
    <w:p>
      <w:pPr>
        <w:spacing w:after="100" w:before="0"/>
      </w:pPr>
      <w:r>
        <w:rPr>
          <w:b w:val="0"/>
        </w:rPr>
        <w:t>C. Father said to the children, “There was some good news for them that day.”</w:t>
      </w:r>
    </w:p>
    <w:p>
      <w:pPr>
        <w:spacing w:after="100" w:before="0"/>
      </w:pPr>
      <w:r>
        <w:rPr>
          <w:b w:val="0"/>
        </w:rPr>
        <w:t>D. Father said to the children, “There is some good news for you today.”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we are converting from indirect to direct speech, we simply reverse the 'past simple tense' to 'present simple tense'. 'told' will be changed into 'said to' because in the given sentence reporting Verb has an 'object'. A comma and inverted commas will be added. 'was' will be changed into 'is'. 'them' will be changed into 'you'. In 'indirect to direct', 'that day' will be changed into 'today'.</w:t>
      </w:r>
    </w:p>
    <w:p>
      <w:pPr>
        <w:spacing w:before="0"/>
      </w:pPr>
      <w:r>
        <w:rPr>
          <w:b w:val="0"/>
        </w:rPr>
      </w:r>
    </w:p>
    <w:p>
      <w:pPr>
        <w:spacing w:after="100" w:line="360" w:lineRule="auto" w:before="0"/>
      </w:pPr>
      <w:r>
        <w:rPr>
          <w:b w:val="0"/>
        </w:rPr>
        <w:t>185. Select the option that expresses the given sentence in passive voice. Light the lamp of knowledge in every heart.</w:t>
      </w:r>
    </w:p>
    <w:p>
      <w:pPr>
        <w:spacing w:before="0"/>
      </w:pPr>
      <w:r>
        <w:rPr>
          <w:b w:val="0"/>
        </w:rPr>
      </w:r>
    </w:p>
    <w:p>
      <w:pPr>
        <w:spacing w:after="100" w:before="0"/>
      </w:pPr>
      <w:r>
        <w:rPr>
          <w:b w:val="0"/>
        </w:rPr>
        <w:t>A. Let the lamp of knowledge light in every heart.</w:t>
      </w:r>
    </w:p>
    <w:p>
      <w:pPr>
        <w:spacing w:after="100" w:before="0"/>
      </w:pPr>
      <w:r>
        <w:rPr>
          <w:b w:val="0"/>
        </w:rPr>
        <w:t>B. Let the lamp of knowledge be lighting every heart.</w:t>
      </w:r>
    </w:p>
    <w:p>
      <w:pPr>
        <w:spacing w:after="100" w:before="0"/>
      </w:pPr>
      <w:r>
        <w:rPr>
          <w:b w:val="0"/>
        </w:rPr>
        <w:t>C. Let the lamp of knowledge being lighted in every heart.</w:t>
      </w:r>
    </w:p>
    <w:p>
      <w:pPr>
        <w:spacing w:after="100" w:before="0"/>
      </w:pPr>
      <w:r>
        <w:rPr>
          <w:b w:val="0"/>
        </w:rPr>
        <w:t>D. Let the lamp of knowledge be lit in every heart.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Active Voice. The structure of the given imperative sentence will be 'Let+Sub+be+V3. 'Let' will be added to start the sentence, as a passive form of a command. Moreover, 'Light' will be changed into 'be lit'. Hence, the correct answer is 'Let the lamp of knowledge be lit in every heart'.</w:t>
      </w:r>
    </w:p>
    <w:p>
      <w:pPr>
        <w:spacing w:before="0"/>
      </w:pPr>
      <w:r>
        <w:rPr>
          <w:b w:val="0"/>
        </w:rPr>
      </w:r>
    </w:p>
    <w:p>
      <w:pPr>
        <w:spacing w:after="100" w:line="360" w:lineRule="auto" w:before="0"/>
      </w:pPr>
      <w:r>
        <w:rPr>
          <w:b w:val="0"/>
        </w:rPr>
        <w:t>186. Select the option that expresses the given sentence in reported speech. Harry said to me, “Don’t wear this expensive watch to school.”</w:t>
      </w:r>
    </w:p>
    <w:p>
      <w:pPr>
        <w:spacing w:before="0"/>
      </w:pPr>
      <w:r>
        <w:rPr>
          <w:b w:val="0"/>
        </w:rPr>
      </w:r>
    </w:p>
    <w:p>
      <w:pPr>
        <w:spacing w:after="100" w:before="0"/>
      </w:pPr>
      <w:r>
        <w:rPr>
          <w:b w:val="0"/>
        </w:rPr>
        <w:t>A. Harry told me that not to wear that expensive watch to school.</w:t>
      </w:r>
    </w:p>
    <w:p>
      <w:pPr>
        <w:spacing w:after="100" w:before="0"/>
      </w:pPr>
      <w:r>
        <w:rPr>
          <w:b w:val="0"/>
        </w:rPr>
        <w:t>B. Harry told me not to wear that expensive watch to school.</w:t>
      </w:r>
    </w:p>
    <w:p>
      <w:pPr>
        <w:spacing w:after="100" w:before="0"/>
      </w:pPr>
      <w:r>
        <w:rPr>
          <w:b w:val="0"/>
        </w:rPr>
        <w:t>C. Harry told me that don’t wear that expensive watch to school.</w:t>
      </w:r>
    </w:p>
    <w:p>
      <w:pPr>
        <w:spacing w:after="100" w:before="0"/>
      </w:pPr>
      <w:r>
        <w:rPr>
          <w:b w:val="0"/>
        </w:rPr>
        <w:t>D. Harry told me to not wear this expensive watch to school.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Imperative sentence. The conjunction 'to' should be used in place of a comma (,) and inverted commas (“ ”). Here, 'don't' will be changed into 'not to'. 'said to' will be changed into 'told'. 'to' is followed by 'V1 (wear)'. Lastly, 'this' will be changed into 'that'.</w:t>
      </w:r>
    </w:p>
    <w:p>
      <w:pPr>
        <w:spacing w:before="0"/>
      </w:pPr>
      <w:r>
        <w:rPr>
          <w:b w:val="0"/>
        </w:rPr>
      </w:r>
    </w:p>
    <w:p>
      <w:pPr>
        <w:spacing w:after="100" w:line="360" w:lineRule="auto" w:before="0"/>
      </w:pPr>
      <w:r>
        <w:rPr>
          <w:b w:val="0"/>
        </w:rPr>
        <w:t>187. Select the option that expresses the given sentence in direct speech. She asked if she could help him with his packing.</w:t>
      </w:r>
    </w:p>
    <w:p>
      <w:pPr>
        <w:spacing w:before="0"/>
      </w:pPr>
      <w:r>
        <w:rPr>
          <w:b w:val="0"/>
        </w:rPr>
      </w:r>
    </w:p>
    <w:p>
      <w:pPr>
        <w:spacing w:after="100" w:before="0"/>
      </w:pPr>
      <w:r>
        <w:rPr>
          <w:b w:val="0"/>
        </w:rPr>
        <w:t>A. She said, “May I help you with your packing?”</w:t>
      </w:r>
    </w:p>
    <w:p>
      <w:pPr>
        <w:spacing w:after="100" w:before="0"/>
      </w:pPr>
      <w:r>
        <w:rPr>
          <w:b w:val="0"/>
        </w:rPr>
        <w:t>B. She said, “Can I help you with your packing?”</w:t>
      </w:r>
    </w:p>
    <w:p>
      <w:pPr>
        <w:spacing w:after="100" w:before="0"/>
      </w:pPr>
      <w:r>
        <w:rPr>
          <w:b w:val="0"/>
        </w:rPr>
        <w:t>C. She said, “Could I help him with your packing?”</w:t>
      </w:r>
    </w:p>
    <w:p>
      <w:pPr>
        <w:spacing w:after="100" w:before="0"/>
      </w:pPr>
      <w:r>
        <w:rPr>
          <w:b w:val="0"/>
        </w:rPr>
        <w:t>D. She said, “Should you help me with my packing?”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'Asked' will be changed into 'Said' because the given question is an example of an interrogative sentence with a question word. Comma and inverted commas will be added. 'could' will be changed into 'can'. 'him and his' will be changed into 'you and your'.</w:t>
      </w:r>
    </w:p>
    <w:p>
      <w:pPr>
        <w:spacing w:before="0"/>
      </w:pPr>
      <w:r>
        <w:rPr>
          <w:b w:val="0"/>
        </w:rPr>
      </w:r>
    </w:p>
    <w:p>
      <w:pPr>
        <w:spacing w:after="100" w:line="360" w:lineRule="auto" w:before="0"/>
      </w:pPr>
      <w:r>
        <w:rPr>
          <w:b w:val="0"/>
        </w:rPr>
        <w:t>188. Select the option that expresses the given sentence in direct speech. The little boy asked his teacher if she had always been good as a child.</w:t>
      </w:r>
    </w:p>
    <w:p>
      <w:pPr>
        <w:spacing w:before="0"/>
      </w:pPr>
      <w:r>
        <w:rPr>
          <w:b w:val="0"/>
        </w:rPr>
      </w:r>
    </w:p>
    <w:p>
      <w:pPr>
        <w:spacing w:after="100" w:before="0"/>
      </w:pPr>
      <w:r>
        <w:rPr>
          <w:b w:val="0"/>
        </w:rPr>
        <w:t>A. The little boy said to his teacher, “You have always been good as a child?”</w:t>
      </w:r>
    </w:p>
    <w:p>
      <w:pPr>
        <w:spacing w:after="100" w:before="0"/>
      </w:pPr>
      <w:r>
        <w:rPr>
          <w:b w:val="0"/>
        </w:rPr>
        <w:t>B. The little boy said to his teacher, “Are you always good as a child?”</w:t>
      </w:r>
    </w:p>
    <w:p>
      <w:pPr>
        <w:spacing w:after="100" w:before="0"/>
      </w:pPr>
      <w:r>
        <w:rPr>
          <w:b w:val="0"/>
        </w:rPr>
        <w:t>C. The little boy said to his teacher, “Ma’am, always you were good as a child?”</w:t>
      </w:r>
    </w:p>
    <w:p>
      <w:pPr>
        <w:spacing w:after="100" w:before="0"/>
      </w:pPr>
      <w:r>
        <w:rPr>
          <w:b w:val="0"/>
        </w:rPr>
        <w:t>D. The little boy said to his teacher, “Ma’am, were you always good as a child?”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we are converting from indirect to direct speech, we simply reverse the 'past perfect tense' to 'simple past tense'. 'Asked' will be changed into 'said to' because the given question is an example of an interrogative sentence with a question word. 'had been' will be changed into 'were' because the pronoun 'she' will be changed into 'you' and the pronoun 'you' is always followed by a plural helping verb. Question mark will be added.</w:t>
      </w:r>
    </w:p>
    <w:p>
      <w:pPr>
        <w:spacing w:before="0"/>
      </w:pPr>
      <w:r>
        <w:rPr>
          <w:b w:val="0"/>
        </w:rPr>
      </w:r>
    </w:p>
    <w:p>
      <w:pPr>
        <w:spacing w:after="100" w:line="360" w:lineRule="auto" w:before="0"/>
      </w:pPr>
      <w:r>
        <w:rPr>
          <w:b w:val="0"/>
        </w:rPr>
        <w:t>189. Select the option that expresses the given sentence in reported speech. She said, “It is my birthday next week.”</w:t>
      </w:r>
    </w:p>
    <w:p>
      <w:pPr>
        <w:spacing w:before="0"/>
      </w:pPr>
      <w:r>
        <w:rPr>
          <w:b w:val="0"/>
        </w:rPr>
      </w:r>
    </w:p>
    <w:p>
      <w:pPr>
        <w:spacing w:after="100" w:before="0"/>
      </w:pPr>
      <w:r>
        <w:rPr>
          <w:b w:val="0"/>
        </w:rPr>
        <w:t>A. She said that my birthday was next week.</w:t>
      </w:r>
    </w:p>
    <w:p>
      <w:pPr>
        <w:spacing w:after="100" w:before="0"/>
      </w:pPr>
      <w:r>
        <w:rPr>
          <w:b w:val="0"/>
        </w:rPr>
        <w:t>B. She said that it is my birthday the following week.</w:t>
      </w:r>
    </w:p>
    <w:p>
      <w:pPr>
        <w:spacing w:after="100" w:before="0"/>
      </w:pPr>
      <w:r>
        <w:rPr>
          <w:b w:val="0"/>
        </w:rPr>
        <w:t>C. She said that it was her birthday the following week.</w:t>
      </w:r>
    </w:p>
    <w:p>
      <w:pPr>
        <w:spacing w:after="100" w:before="0"/>
      </w:pPr>
      <w:r>
        <w:rPr>
          <w:b w:val="0"/>
        </w:rPr>
        <w:t>D. She said that next week was her birthday.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that it was her birthday the following week'. The conjunction 'that' will be added and comma and inverted commas will be removed. 'is' changes into 'was'. 'my' changes into 'her'. 'next week' will be changed into 'the following week'. The indirect speech: She said that it was her birthday the following week.</w:t>
      </w:r>
    </w:p>
    <w:p>
      <w:pPr>
        <w:spacing w:before="0"/>
      </w:pPr>
      <w:r>
        <w:rPr>
          <w:b w:val="0"/>
        </w:rPr>
      </w:r>
    </w:p>
    <w:p>
      <w:pPr>
        <w:spacing w:after="100" w:line="360" w:lineRule="auto" w:before="0"/>
      </w:pPr>
      <w:r>
        <w:rPr>
          <w:b w:val="0"/>
        </w:rPr>
        <w:t>190. Select the option that can be used as a one-word substitute for the given group of words. Made of artificial substance or material</w:t>
      </w:r>
    </w:p>
    <w:p>
      <w:pPr>
        <w:spacing w:before="0"/>
      </w:pPr>
      <w:r>
        <w:rPr>
          <w:b w:val="0"/>
        </w:rPr>
      </w:r>
    </w:p>
    <w:p>
      <w:pPr>
        <w:spacing w:after="100" w:before="0"/>
      </w:pPr>
      <w:r>
        <w:rPr>
          <w:b w:val="0"/>
        </w:rPr>
        <w:t>A. Expensive</w:t>
      </w:r>
    </w:p>
    <w:p>
      <w:pPr>
        <w:spacing w:after="100" w:before="0"/>
      </w:pPr>
      <w:r>
        <w:rPr>
          <w:b w:val="0"/>
        </w:rPr>
        <w:t>B. Offensive</w:t>
      </w:r>
    </w:p>
    <w:p>
      <w:pPr>
        <w:spacing w:after="100" w:before="0"/>
      </w:pPr>
      <w:r>
        <w:rPr>
          <w:b w:val="0"/>
        </w:rPr>
        <w:t>C. Synthetic</w:t>
      </w:r>
    </w:p>
    <w:p>
      <w:pPr>
        <w:spacing w:after="100" w:before="0"/>
      </w:pPr>
      <w:r>
        <w:rPr>
          <w:b w:val="0"/>
        </w:rPr>
        <w:t>D. Authentic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'Synthetic' means 'made by a chemical process; not natural.Example: synthetic materials/fibers...</w:t>
      </w:r>
    </w:p>
    <w:p>
      <w:pPr>
        <w:spacing w:before="0"/>
      </w:pPr>
      <w:r>
        <w:rPr>
          <w:b w:val="0"/>
        </w:rPr>
      </w:r>
    </w:p>
    <w:p>
      <w:pPr>
        <w:spacing w:after="100" w:line="360" w:lineRule="auto" w:before="0"/>
      </w:pPr>
      <w:r>
        <w:rPr>
          <w:b w:val="0"/>
        </w:rPr>
        <w:t>191. Select the segment in which a word has been INCORRECTLY used. He had an amazing capacity to condone up the most delectable dishes at a short notice.</w:t>
      </w:r>
    </w:p>
    <w:p>
      <w:pPr>
        <w:spacing w:before="0"/>
      </w:pPr>
      <w:r>
        <w:rPr>
          <w:b w:val="0"/>
        </w:rPr>
      </w:r>
    </w:p>
    <w:p>
      <w:pPr>
        <w:spacing w:after="100" w:before="0"/>
      </w:pPr>
      <w:r>
        <w:rPr>
          <w:b w:val="0"/>
        </w:rPr>
        <w:t>A. capacity to condone up</w:t>
      </w:r>
    </w:p>
    <w:p>
      <w:pPr>
        <w:spacing w:after="100" w:before="0"/>
      </w:pPr>
      <w:r>
        <w:rPr>
          <w:b w:val="0"/>
        </w:rPr>
        <w:t>B. the most delectable</w:t>
      </w:r>
    </w:p>
    <w:p>
      <w:pPr>
        <w:spacing w:after="100" w:before="0"/>
      </w:pPr>
      <w:r>
        <w:rPr>
          <w:b w:val="0"/>
        </w:rPr>
        <w:t>C. dishes at a short notice</w:t>
      </w:r>
    </w:p>
    <w:p>
      <w:pPr>
        <w:spacing w:after="100" w:before="0"/>
      </w:pPr>
      <w:r>
        <w:rPr>
          <w:b w:val="0"/>
        </w:rPr>
        <w:t>D. He had an amazing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capacity to condone up. The word condone (to overlook or forgive) is incorrect. The intended phrasal verb is conjure up, which means to produce something as if by magic, like a meal.</w:t>
      </w:r>
    </w:p>
    <w:p>
      <w:pPr>
        <w:spacing w:before="0"/>
      </w:pPr>
      <w:r>
        <w:rPr>
          <w:b w:val="0"/>
        </w:rPr>
      </w:r>
    </w:p>
    <w:p>
      <w:pPr>
        <w:spacing w:after="100" w:line="360" w:lineRule="auto" w:before="0"/>
      </w:pPr>
      <w:r>
        <w:rPr>
          <w:b w:val="0"/>
        </w:rPr>
        <w:t>192. Select the option that will improve the underlined part of the given sentence. In case no improvement is needed, select 'No improvement required'. Megha’s habit of procrastination puts her colleagues on lot of trouble.</w:t>
      </w:r>
    </w:p>
    <w:p>
      <w:pPr>
        <w:spacing w:before="0"/>
      </w:pPr>
      <w:r>
        <w:rPr>
          <w:b w:val="0"/>
        </w:rPr>
      </w:r>
    </w:p>
    <w:p>
      <w:pPr>
        <w:spacing w:after="100" w:before="0"/>
      </w:pPr>
      <w:r>
        <w:rPr>
          <w:b w:val="0"/>
        </w:rPr>
        <w:t>A. to a lot of trouble</w:t>
      </w:r>
    </w:p>
    <w:p>
      <w:pPr>
        <w:spacing w:after="100" w:before="0"/>
      </w:pPr>
      <w:r>
        <w:rPr>
          <w:b w:val="0"/>
        </w:rPr>
        <w:t>B. into lot troubles</w:t>
      </w:r>
    </w:p>
    <w:p>
      <w:pPr>
        <w:spacing w:after="100" w:before="0"/>
      </w:pPr>
      <w:r>
        <w:rPr>
          <w:b w:val="0"/>
        </w:rPr>
        <w:t>C. No improvement required</w:t>
      </w:r>
    </w:p>
    <w:p>
      <w:pPr>
        <w:spacing w:after="100" w:before="0"/>
      </w:pPr>
      <w:r>
        <w:rPr>
          <w:b w:val="0"/>
        </w:rPr>
        <w:t>D. in lot of troubles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a lot of trouble'. Key Points Correct Sentence: Megha's habit of procrastination puts her colleagues to a lot of trouble. Hinglish</w:t>
      </w:r>
    </w:p>
    <w:p>
      <w:pPr>
        <w:spacing w:before="0"/>
      </w:pPr>
      <w:r>
        <w:rPr>
          <w:b w:val="0"/>
        </w:rPr>
        <w:t>• The given sentence is grammatically incorrect.</w:t>
      </w:r>
    </w:p>
    <w:p>
      <w:pPr>
        <w:spacing w:before="0"/>
      </w:pPr>
      <w:r>
        <w:rPr>
          <w:b w:val="0"/>
        </w:rPr>
        <w:t>• Here, 'to a lot of trouble' should be used instead of 'on lot of trouble'.</w:t>
      </w:r>
    </w:p>
    <w:p>
      <w:pPr>
        <w:spacing w:before="0"/>
      </w:pPr>
      <w:r>
        <w:rPr>
          <w:b w:val="0"/>
        </w:rPr>
        <w:t>• 'Put to a lot of trouble' is a phrasal verb.</w:t>
      </w:r>
    </w:p>
    <w:p>
      <w:pPr>
        <w:spacing w:before="0"/>
      </w:pPr>
      <w:r>
        <w:rPr>
          <w:b w:val="0"/>
        </w:rPr>
        <w:t>• It means 'to make extra work or cause problems for someone'. Example: Her consistent bad behavior put Mukul to a lot of trouble.</w:t>
      </w:r>
    </w:p>
    <w:p>
      <w:pPr>
        <w:spacing w:before="0"/>
      </w:pPr>
      <w:r>
        <w:rPr>
          <w:b w:val="0"/>
        </w:rPr>
        <w:t>• Hence, the correct answer is Option 1.</w:t>
      </w:r>
    </w:p>
    <w:p>
      <w:pPr>
        <w:spacing w:before="0"/>
      </w:pPr>
      <w:r>
        <w:rPr>
          <w:b w:val="0"/>
        </w:rPr>
        <w:t>• दिया गया वाक्य व्याकरण की दृष्टि से गलत है।</w:t>
      </w:r>
    </w:p>
    <w:p>
      <w:pPr>
        <w:spacing w:before="0"/>
      </w:pPr>
      <w:r>
        <w:rPr>
          <w:b w:val="0"/>
        </w:rPr>
        <w:t>• यहाँ 'on lot of trouble' के स्थान पर 'to a lot of trouble' का प्रयोग करना चाहिए।</w:t>
      </w:r>
    </w:p>
    <w:p>
      <w:pPr>
        <w:spacing w:before="0"/>
      </w:pPr>
      <w:r>
        <w:rPr>
          <w:b w:val="0"/>
        </w:rPr>
        <w:t>• 'Put to a lot of trouble' एक phrasal verb है।</w:t>
      </w:r>
    </w:p>
    <w:p>
      <w:pPr>
        <w:spacing w:before="0"/>
      </w:pPr>
      <w:r>
        <w:rPr>
          <w:b w:val="0"/>
        </w:rPr>
        <w:t>• इसका अर्थ है 'अतिरिक्त काम करना या किसी के लिए समस्या पैदा करना'। Example: Her consistent bad behavior put Mukul to a lot of trouble.</w:t>
      </w:r>
    </w:p>
    <w:p>
      <w:pPr>
        <w:spacing w:before="0"/>
      </w:pPr>
      <w:r>
        <w:rPr>
          <w:b w:val="0"/>
        </w:rPr>
        <w:t>• अत: सही उत्तर विकल्प 1 है।</w:t>
      </w:r>
    </w:p>
    <w:p>
      <w:pPr>
        <w:spacing w:before="0"/>
      </w:pPr>
      <w:r>
        <w:rPr>
          <w:b w:val="0"/>
        </w:rPr>
      </w:r>
    </w:p>
    <w:p>
      <w:pPr>
        <w:spacing w:after="100" w:line="360" w:lineRule="auto" w:before="0"/>
      </w:pPr>
      <w:r>
        <w:rPr>
          <w:b w:val="0"/>
        </w:rPr>
        <w:t>193. Select the option that will improve the underlined part of the given sentence. In case no improvement is needed, select 'No improvement required'. The manager assured the employees that none of them will be dismiss.</w:t>
      </w:r>
    </w:p>
    <w:p>
      <w:pPr>
        <w:spacing w:before="0"/>
      </w:pPr>
      <w:r>
        <w:rPr>
          <w:b w:val="0"/>
        </w:rPr>
      </w:r>
    </w:p>
    <w:p>
      <w:pPr>
        <w:spacing w:after="100" w:before="0"/>
      </w:pPr>
      <w:r>
        <w:rPr>
          <w:b w:val="0"/>
        </w:rPr>
        <w:t>A. would be dismissed</w:t>
      </w:r>
    </w:p>
    <w:p>
      <w:pPr>
        <w:spacing w:after="100" w:before="0"/>
      </w:pPr>
      <w:r>
        <w:rPr>
          <w:b w:val="0"/>
        </w:rPr>
        <w:t>B. would have been dismissed</w:t>
      </w:r>
    </w:p>
    <w:p>
      <w:pPr>
        <w:spacing w:after="100" w:before="0"/>
      </w:pPr>
      <w:r>
        <w:rPr>
          <w:b w:val="0"/>
        </w:rPr>
        <w:t>C. No improvement required</w:t>
      </w:r>
    </w:p>
    <w:p>
      <w:pPr>
        <w:spacing w:after="100" w:before="0"/>
      </w:pPr>
      <w:r>
        <w:rPr>
          <w:b w:val="0"/>
        </w:rPr>
        <w:t>D. is being dismiss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'would be dismissed'. Key Points Correct Answer: The manager assured the employees that none of them would be dismissed. Hinglish</w:t>
      </w:r>
    </w:p>
    <w:p>
      <w:pPr>
        <w:spacing w:before="0"/>
      </w:pPr>
      <w:r>
        <w:rPr>
          <w:b w:val="0"/>
        </w:rPr>
        <w:t>• The given sentence is grammatically incorrect.</w:t>
      </w:r>
    </w:p>
    <w:p>
      <w:pPr>
        <w:spacing w:before="0"/>
      </w:pPr>
      <w:r>
        <w:rPr>
          <w:b w:val="0"/>
        </w:rPr>
        <w:t>• Here, 'would be dismissed' should be used instead of 'will be dismiss'.</w:t>
      </w:r>
    </w:p>
    <w:p>
      <w:pPr>
        <w:spacing w:before="0"/>
      </w:pPr>
      <w:r>
        <w:rPr>
          <w:b w:val="0"/>
        </w:rPr>
        <w:t>• The given sentence is in the indirect speech.</w:t>
      </w:r>
    </w:p>
    <w:p>
      <w:pPr>
        <w:spacing w:before="0"/>
      </w:pPr>
      <w:r>
        <w:rPr>
          <w:b w:val="0"/>
        </w:rPr>
        <w:t>• Hence, 'will' changes into 'would'. And 'dismiss' changes into 'dismissed'.</w:t>
      </w:r>
    </w:p>
    <w:p>
      <w:pPr>
        <w:spacing w:before="0"/>
      </w:pPr>
      <w:r>
        <w:rPr>
          <w:b w:val="0"/>
        </w:rPr>
        <w:t>• Therefore, as per the points mentioned above, we find that the correct answer is Option 1.</w:t>
      </w:r>
    </w:p>
    <w:p>
      <w:pPr>
        <w:spacing w:before="0"/>
      </w:pPr>
      <w:r>
        <w:rPr>
          <w:b w:val="0"/>
        </w:rPr>
        <w:t>• दिया गया वाक्य व्याकरण की दृष्टि से गलत है।</w:t>
      </w:r>
    </w:p>
    <w:p>
      <w:pPr>
        <w:spacing w:before="0"/>
      </w:pPr>
      <w:r>
        <w:rPr>
          <w:b w:val="0"/>
        </w:rPr>
        <w:t>• यहां 'will be dismiss' के बजाय 'would be dismissed' का इस्तेमाल किया जाना चाहिए।</w:t>
      </w:r>
    </w:p>
    <w:p>
      <w:pPr>
        <w:spacing w:before="0"/>
      </w:pPr>
      <w:r>
        <w:rPr>
          <w:b w:val="0"/>
        </w:rPr>
        <w:t>• दिया गया वाक्य indirect speech में है।</w:t>
      </w:r>
    </w:p>
    <w:p>
      <w:pPr>
        <w:spacing w:before="0"/>
      </w:pPr>
      <w:r>
        <w:rPr>
          <w:b w:val="0"/>
        </w:rPr>
        <w:t>• इसलिए, 'will' 'would' में बदल जाती है। और 'dismiss' 'dismissed' में बदल जाता है।</w:t>
      </w:r>
    </w:p>
    <w:p>
      <w:pPr>
        <w:spacing w:before="0"/>
      </w:pPr>
      <w:r>
        <w:rPr>
          <w:b w:val="0"/>
        </w:rPr>
        <w:t>• इसलिए, ऊपर वर्णित बिंदुओं के अनुसार, हम पाते हैं कि सही उत्तर Option 1 है।</w:t>
      </w:r>
    </w:p>
    <w:p>
      <w:pPr>
        <w:spacing w:before="0"/>
      </w:pPr>
      <w:r>
        <w:rPr>
          <w:b w:val="0"/>
        </w:rPr>
      </w:r>
    </w:p>
    <w:p>
      <w:pPr>
        <w:spacing w:after="100" w:line="360" w:lineRule="auto" w:before="0"/>
      </w:pPr>
      <w:r>
        <w:rPr>
          <w:b w:val="0"/>
        </w:rPr>
        <w:t>194. Select the most appropriate ANTONYM of the given word. REMORSE</w:t>
      </w:r>
    </w:p>
    <w:p>
      <w:pPr>
        <w:spacing w:before="0"/>
      </w:pPr>
      <w:r>
        <w:rPr>
          <w:b w:val="0"/>
        </w:rPr>
      </w:r>
    </w:p>
    <w:p>
      <w:pPr>
        <w:spacing w:after="100" w:before="0"/>
      </w:pPr>
      <w:r>
        <w:rPr>
          <w:b w:val="0"/>
        </w:rPr>
        <w:t>A. Sorrow</w:t>
      </w:r>
    </w:p>
    <w:p>
      <w:pPr>
        <w:spacing w:after="100" w:before="0"/>
      </w:pPr>
      <w:r>
        <w:rPr>
          <w:b w:val="0"/>
        </w:rPr>
        <w:t>B. Regret</w:t>
      </w:r>
    </w:p>
    <w:p>
      <w:pPr>
        <w:spacing w:after="100" w:before="0"/>
      </w:pPr>
      <w:r>
        <w:rPr>
          <w:b w:val="0"/>
        </w:rPr>
        <w:t>C. Empathy</w:t>
      </w:r>
    </w:p>
    <w:p>
      <w:pPr>
        <w:spacing w:after="100" w:before="0"/>
      </w:pPr>
      <w:r>
        <w:rPr>
          <w:b w:val="0"/>
        </w:rPr>
        <w:t>D. Satisfaction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'Remorse' Deep regret or guilt for past actions. Example - He felt remorse for his hurtful words. 'Satisfaction' Feeling content or pleased with one's actions or achievements. Example - After completing the project, she felt a sense of satisfaction.</w:t>
      </w:r>
    </w:p>
    <w:p>
      <w:pPr>
        <w:spacing w:before="0"/>
      </w:pPr>
      <w:r>
        <w:rPr>
          <w:b w:val="0"/>
        </w:rPr>
      </w:r>
    </w:p>
    <w:p>
      <w:pPr>
        <w:spacing w:after="100" w:line="360" w:lineRule="auto" w:before="0"/>
      </w:pPr>
      <w:r>
        <w:rPr>
          <w:b w:val="0"/>
        </w:rPr>
        <w:t>195. Select the option that expresses the given sentence in reported speech. The Chief Minister said, “All exams shall be cancelled this year.”</w:t>
      </w:r>
    </w:p>
    <w:p>
      <w:pPr>
        <w:spacing w:before="0"/>
      </w:pPr>
      <w:r>
        <w:rPr>
          <w:b w:val="0"/>
        </w:rPr>
      </w:r>
    </w:p>
    <w:p>
      <w:pPr>
        <w:spacing w:after="100" w:before="0"/>
      </w:pPr>
      <w:r>
        <w:rPr>
          <w:b w:val="0"/>
        </w:rPr>
        <w:t>A. The Chief Minister said that all exams should be cancelled this year.</w:t>
      </w:r>
    </w:p>
    <w:p>
      <w:pPr>
        <w:spacing w:after="100" w:before="0"/>
      </w:pPr>
      <w:r>
        <w:rPr>
          <w:b w:val="0"/>
        </w:rPr>
        <w:t>B. The Chief Minister says that all exams shall be cancelled this year.</w:t>
      </w:r>
    </w:p>
    <w:p>
      <w:pPr>
        <w:spacing w:after="100" w:before="0"/>
      </w:pPr>
      <w:r>
        <w:rPr>
          <w:b w:val="0"/>
        </w:rPr>
        <w:t>C. The Chief Minister said that all exams would be cancelled that year.</w:t>
      </w:r>
    </w:p>
    <w:p>
      <w:pPr>
        <w:spacing w:after="100" w:before="0"/>
      </w:pPr>
      <w:r>
        <w:rPr>
          <w:b w:val="0"/>
        </w:rPr>
        <w:t>D. The Chief Minister said that all exams should have been cancelled that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conjunction 'that' will be added and comma and inverted commas will be removed. 'said' will not change because reporting verb does not have an object. 'shall be cancelled this year' change into 'would be cancelled that year'.</w:t>
      </w:r>
    </w:p>
    <w:p>
      <w:pPr>
        <w:spacing w:before="0"/>
      </w:pPr>
      <w:r>
        <w:rPr>
          <w:b w:val="0"/>
        </w:rPr>
      </w:r>
    </w:p>
    <w:p>
      <w:pPr>
        <w:spacing w:after="100" w:line="360" w:lineRule="auto" w:before="0"/>
      </w:pPr>
      <w:r>
        <w:rPr>
          <w:b w:val="0"/>
        </w:rPr>
        <w:t>196. Select the most appropriate meaning of the given idiom. Keep your head</w:t>
      </w:r>
    </w:p>
    <w:p>
      <w:pPr>
        <w:spacing w:before="0"/>
      </w:pPr>
      <w:r>
        <w:rPr>
          <w:b w:val="0"/>
        </w:rPr>
      </w:r>
    </w:p>
    <w:p>
      <w:pPr>
        <w:spacing w:after="100" w:before="0"/>
      </w:pPr>
      <w:r>
        <w:rPr>
          <w:b w:val="0"/>
        </w:rPr>
        <w:t>A. Remain calm</w:t>
      </w:r>
    </w:p>
    <w:p>
      <w:pPr>
        <w:spacing w:after="100" w:before="0"/>
      </w:pPr>
      <w:r>
        <w:rPr>
          <w:b w:val="0"/>
        </w:rPr>
        <w:t>B. Be furious</w:t>
      </w:r>
    </w:p>
    <w:p>
      <w:pPr>
        <w:spacing w:after="100" w:before="0"/>
      </w:pPr>
      <w:r>
        <w:rPr>
          <w:b w:val="0"/>
        </w:rPr>
        <w:t>C. Respect yourself</w:t>
      </w:r>
    </w:p>
    <w:p>
      <w:pPr>
        <w:spacing w:after="100" w:before="0"/>
      </w:pPr>
      <w:r>
        <w:rPr>
          <w:b w:val="0"/>
        </w:rPr>
        <w:t>D. Protect yourself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'Keep your head' means 'to remain calm in a difficult or stressful situation.' Example: when facing a crisis, it's important to keep your head and think clearly to find a solution.</w:t>
      </w:r>
    </w:p>
    <w:p>
      <w:pPr>
        <w:spacing w:before="0"/>
      </w:pPr>
      <w:r>
        <w:rPr>
          <w:b w:val="0"/>
        </w:rPr>
      </w:r>
    </w:p>
    <w:p>
      <w:pPr>
        <w:spacing w:after="100" w:line="360" w:lineRule="auto" w:before="0"/>
      </w:pPr>
      <w:r>
        <w:rPr>
          <w:b w:val="0"/>
        </w:rPr>
        <w:t>197. Select the most appropriate meaning of the given idiom. A square deal</w:t>
      </w:r>
    </w:p>
    <w:p>
      <w:pPr>
        <w:spacing w:before="0"/>
      </w:pPr>
      <w:r>
        <w:rPr>
          <w:b w:val="0"/>
        </w:rPr>
      </w:r>
    </w:p>
    <w:p>
      <w:pPr>
        <w:spacing w:after="100" w:before="0"/>
      </w:pPr>
      <w:r>
        <w:rPr>
          <w:b w:val="0"/>
        </w:rPr>
        <w:t>A. An advantageous deal</w:t>
      </w:r>
    </w:p>
    <w:p>
      <w:pPr>
        <w:spacing w:after="100" w:before="0"/>
      </w:pPr>
      <w:r>
        <w:rPr>
          <w:b w:val="0"/>
        </w:rPr>
        <w:t>B. A fair and honest deal</w:t>
      </w:r>
    </w:p>
    <w:p>
      <w:pPr>
        <w:spacing w:after="100" w:before="0"/>
      </w:pPr>
      <w:r>
        <w:rPr>
          <w:b w:val="0"/>
        </w:rPr>
        <w:t>C. A false claim</w:t>
      </w:r>
    </w:p>
    <w:p>
      <w:pPr>
        <w:spacing w:after="100" w:before="0"/>
      </w:pPr>
      <w:r>
        <w:rPr>
          <w:b w:val="0"/>
        </w:rPr>
        <w:t>D. An unfruitful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'A square deal' means 'A fair and honest deal'. Ex: I reckon we got a square deal on that car.</w:t>
      </w:r>
    </w:p>
    <w:p>
      <w:pPr>
        <w:spacing w:before="0"/>
      </w:pPr>
      <w:r>
        <w:rPr>
          <w:b w:val="0"/>
        </w:rPr>
      </w:r>
    </w:p>
    <w:p>
      <w:pPr>
        <w:spacing w:after="100" w:line="360" w:lineRule="auto" w:before="0"/>
      </w:pPr>
      <w:r>
        <w:rPr>
          <w:b w:val="0"/>
        </w:rPr>
        <w:t>198. Select the option that expresses the given sentence in passive voice. People write autobiographies for various reasons.</w:t>
      </w:r>
    </w:p>
    <w:p>
      <w:pPr>
        <w:spacing w:before="0"/>
      </w:pPr>
      <w:r>
        <w:rPr>
          <w:b w:val="0"/>
        </w:rPr>
      </w:r>
    </w:p>
    <w:p>
      <w:pPr>
        <w:spacing w:after="100" w:before="0"/>
      </w:pPr>
      <w:r>
        <w:rPr>
          <w:b w:val="0"/>
        </w:rPr>
        <w:t>A. Autobiographies have been written by people for various reasons.</w:t>
      </w:r>
    </w:p>
    <w:p>
      <w:pPr>
        <w:spacing w:after="100" w:before="0"/>
      </w:pPr>
      <w:r>
        <w:rPr>
          <w:b w:val="0"/>
        </w:rPr>
        <w:t>B. Autobiographies were written by people for various reasons.</w:t>
      </w:r>
    </w:p>
    <w:p>
      <w:pPr>
        <w:spacing w:after="100" w:before="0"/>
      </w:pPr>
      <w:r>
        <w:rPr>
          <w:b w:val="0"/>
        </w:rPr>
        <w:t>C. Autobiographies are written by people for various reasons.</w:t>
      </w:r>
    </w:p>
    <w:p>
      <w:pPr>
        <w:spacing w:after="100" w:before="0"/>
      </w:pPr>
      <w:r>
        <w:rPr>
          <w:b w:val="0"/>
        </w:rPr>
        <w:t>D. Autobiographies are being written by people for various reasons.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'Autobiographies are written by people for various reasons'. Key Points Correct Sentence: Autobiographies are written by people for various reasons. Hinglish</w:t>
      </w:r>
    </w:p>
    <w:p>
      <w:pPr>
        <w:spacing w:before="0"/>
      </w:pPr>
      <w:r>
        <w:rPr>
          <w:b w:val="0"/>
        </w:rPr>
        <w:t>• The given sentence is in Active Voice. As per the question we have to change it into Passive Voice.</w:t>
      </w:r>
    </w:p>
    <w:p>
      <w:pPr>
        <w:spacing w:before="0"/>
      </w:pPr>
      <w:r>
        <w:rPr>
          <w:b w:val="0"/>
        </w:rPr>
        <w:t>• The structure of the given sentence is as follows: Subject + V1 + Object. (Active Voice)</w:t>
      </w:r>
    </w:p>
    <w:p>
      <w:pPr>
        <w:spacing w:before="0"/>
      </w:pPr>
      <w:r>
        <w:rPr>
          <w:b w:val="0"/>
        </w:rPr>
        <w:t>• Subject (Objective Case) + is/am/are + V3 + Object (Subjective Case). (Passive Voice)</w:t>
      </w:r>
    </w:p>
    <w:p>
      <w:pPr>
        <w:spacing w:before="0"/>
      </w:pPr>
      <w:r>
        <w:rPr>
          <w:b w:val="0"/>
        </w:rPr>
        <w:t>• Example: Aastha teaches English. (Active Voice)</w:t>
      </w:r>
    </w:p>
    <w:p>
      <w:pPr>
        <w:spacing w:before="0"/>
      </w:pPr>
      <w:r>
        <w:rPr>
          <w:b w:val="0"/>
        </w:rPr>
        <w:t>• English is taught by Aastha. (Passive Voice)</w:t>
      </w:r>
    </w:p>
    <w:p>
      <w:pPr>
        <w:spacing w:before="0"/>
      </w:pPr>
      <w:r>
        <w:rPr>
          <w:b w:val="0"/>
        </w:rPr>
        <w:t>• The subject of the given sentence is 'People'.</w:t>
      </w:r>
    </w:p>
    <w:p>
      <w:pPr>
        <w:spacing w:before="0"/>
      </w:pPr>
      <w:r>
        <w:rPr>
          <w:b w:val="0"/>
        </w:rPr>
        <w:t>• The object of the given sentence is 'Autobiographies'.</w:t>
      </w:r>
    </w:p>
    <w:p>
      <w:pPr>
        <w:spacing w:before="0"/>
      </w:pPr>
      <w:r>
        <w:rPr>
          <w:b w:val="0"/>
        </w:rPr>
        <w:t>• The subject will be put in place of the object and the object will be put in place of the subject.</w:t>
      </w:r>
    </w:p>
    <w:p>
      <w:pPr>
        <w:spacing w:before="0"/>
      </w:pPr>
      <w:r>
        <w:rPr>
          <w:b w:val="0"/>
        </w:rPr>
        <w:t>• 'write' will be changed into 'are written'.</w:t>
      </w:r>
    </w:p>
    <w:p>
      <w:pPr>
        <w:spacing w:before="0"/>
      </w:pPr>
      <w:r>
        <w:rPr>
          <w:b w:val="0"/>
        </w:rPr>
        <w:t>• दिया गया वाक्य Active Voice में है। दिए गए प्रश्न के अनुसार हमें इसे Passive Voice में बदलना है।</w:t>
      </w:r>
    </w:p>
    <w:p>
      <w:pPr>
        <w:spacing w:before="0"/>
      </w:pPr>
      <w:r>
        <w:rPr>
          <w:b w:val="0"/>
        </w:rPr>
        <w:t>• दिए गए वाक्य की संरचना इस प्रकार है: Subject + V1 + Object. (Active Voice)</w:t>
      </w:r>
    </w:p>
    <w:p>
      <w:pPr>
        <w:spacing w:before="0"/>
      </w:pPr>
      <w:r>
        <w:rPr>
          <w:b w:val="0"/>
        </w:rPr>
        <w:t>• Subject (Objective Case) + is/am/are + V3 + Object (Subjective Case). (Passive Voice)</w:t>
      </w:r>
    </w:p>
    <w:p>
      <w:pPr>
        <w:spacing w:before="0"/>
      </w:pPr>
      <w:r>
        <w:rPr>
          <w:b w:val="0"/>
        </w:rPr>
        <w:t>• Example: Aastha teaches English. (Active Voice)</w:t>
      </w:r>
    </w:p>
    <w:p>
      <w:pPr>
        <w:spacing w:before="0"/>
      </w:pPr>
      <w:r>
        <w:rPr>
          <w:b w:val="0"/>
        </w:rPr>
        <w:t>• English is taught by Aastha. (Passive Voice)</w:t>
      </w:r>
    </w:p>
    <w:p>
      <w:pPr>
        <w:spacing w:before="0"/>
      </w:pPr>
      <w:r>
        <w:rPr>
          <w:b w:val="0"/>
        </w:rPr>
        <w:t>• दिए गए वाक्य का Subject 'People' है और दिए गए वाक्य का object 'Autobiographies' है।</w:t>
      </w:r>
    </w:p>
    <w:p>
      <w:pPr>
        <w:spacing w:before="0"/>
      </w:pPr>
      <w:r>
        <w:rPr>
          <w:b w:val="0"/>
        </w:rPr>
        <w:t>• वस्तु के स्थान पर विषय रखा जाएगा और विषय के स्थान पर वस्तु रखी जाएगी।</w:t>
      </w:r>
    </w:p>
    <w:p>
      <w:pPr>
        <w:spacing w:before="0"/>
      </w:pPr>
      <w:r>
        <w:rPr>
          <w:b w:val="0"/>
        </w:rPr>
        <w:t>• और 'write' को 'are written' में बदल दिया जाएगा।</w:t>
      </w:r>
    </w:p>
    <w:p>
      <w:pPr>
        <w:spacing w:before="0"/>
      </w:pPr>
      <w:r>
        <w:rPr>
          <w:b w:val="0"/>
        </w:rPr>
        <w:t>• अंत में, Preposition 'by' जोड़ा जाएगा।</w:t>
      </w:r>
    </w:p>
    <w:p>
      <w:pPr>
        <w:spacing w:before="0"/>
      </w:pPr>
      <w:r>
        <w:rPr>
          <w:b w:val="0"/>
        </w:rPr>
      </w:r>
    </w:p>
    <w:p>
      <w:pPr>
        <w:spacing w:after="100" w:line="360" w:lineRule="auto" w:before="0"/>
      </w:pPr>
      <w:r>
        <w:rPr>
          <w:b w:val="0"/>
        </w:rPr>
        <w:t>199. Select the option that will improve the underlined part of the given sentence. In case no improvement is needed, select 'No improvement required'. Unless you carry a Covid-19 negative report, you can travel by air.</w:t>
      </w:r>
    </w:p>
    <w:p>
      <w:pPr>
        <w:spacing w:before="0"/>
      </w:pPr>
      <w:r>
        <w:rPr>
          <w:b w:val="0"/>
        </w:rPr>
      </w:r>
    </w:p>
    <w:p>
      <w:pPr>
        <w:spacing w:after="100" w:before="0"/>
      </w:pPr>
      <w:r>
        <w:rPr>
          <w:b w:val="0"/>
        </w:rPr>
        <w:t>A. Provided</w:t>
      </w:r>
    </w:p>
    <w:p>
      <w:pPr>
        <w:spacing w:after="100" w:before="0"/>
      </w:pPr>
      <w:r>
        <w:rPr>
          <w:b w:val="0"/>
        </w:rPr>
        <w:t>B. Only</w:t>
      </w:r>
    </w:p>
    <w:p>
      <w:pPr>
        <w:spacing w:after="100" w:before="0"/>
      </w:pPr>
      <w:r>
        <w:rPr>
          <w:b w:val="0"/>
        </w:rPr>
        <w:t>C. Until</w:t>
      </w:r>
    </w:p>
    <w:p>
      <w:pPr>
        <w:spacing w:after="100" w:before="0"/>
      </w:pPr>
      <w:r>
        <w:rPr>
          <w:b w:val="0"/>
        </w:rPr>
        <w:t>D. No improvement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'Provided'. Key Points Correct Sentence: Provided you carry a Covid- 19 negative report, you can travel by air.</w:t>
      </w:r>
    </w:p>
    <w:p>
      <w:pPr>
        <w:spacing w:before="0"/>
      </w:pPr>
      <w:r>
        <w:rPr>
          <w:b w:val="0"/>
        </w:rPr>
        <w:t>• The given sentence is grammatically incorrect.</w:t>
      </w:r>
    </w:p>
    <w:p>
      <w:pPr>
        <w:spacing w:before="0"/>
      </w:pPr>
      <w:r>
        <w:rPr>
          <w:b w:val="0"/>
        </w:rPr>
        <w:t>• Here, 'Provided' should be used instead of 'Unless'.</w:t>
      </w:r>
    </w:p>
    <w:p>
      <w:pPr>
        <w:spacing w:before="0"/>
      </w:pPr>
      <w:r>
        <w:rPr>
          <w:b w:val="0"/>
        </w:rPr>
        <w:t>• It means 'only if; on condition that'. (यदि; इस शर्त पर कि, बशर्ते कि) Example: She agreed to go and work abroad provided (that) her family could go with her.</w:t>
      </w:r>
    </w:p>
    <w:p>
      <w:pPr>
        <w:spacing w:before="0"/>
      </w:pPr>
      <w:r>
        <w:rPr>
          <w:b w:val="0"/>
        </w:rPr>
        <w:t>• Whereas, 'unless' means 'if... not; except if'. (यदि... नहीं; तब तक नहीं जब तक) Example: I was told that unless my work improved, I would lose the job.</w:t>
      </w:r>
    </w:p>
    <w:p>
      <w:pPr>
        <w:spacing w:before="0"/>
      </w:pPr>
      <w:r>
        <w:rPr>
          <w:b w:val="0"/>
        </w:rPr>
      </w:r>
    </w:p>
    <w:p>
      <w:pPr>
        <w:spacing w:after="100" w:line="360" w:lineRule="auto" w:before="0"/>
      </w:pPr>
      <w:r>
        <w:rPr>
          <w:b w:val="0"/>
        </w:rPr>
        <w:t>200. Select the most appropriate option to fill in the blank. The workers ______ against the new labour laws.</w:t>
      </w:r>
    </w:p>
    <w:p>
      <w:pPr>
        <w:spacing w:before="0"/>
      </w:pPr>
      <w:r>
        <w:rPr>
          <w:b w:val="0"/>
        </w:rPr>
      </w:r>
    </w:p>
    <w:p>
      <w:pPr>
        <w:spacing w:after="100" w:before="0"/>
      </w:pPr>
      <w:r>
        <w:rPr>
          <w:b w:val="0"/>
        </w:rPr>
        <w:t>A. opposed</w:t>
      </w:r>
    </w:p>
    <w:p>
      <w:pPr>
        <w:spacing w:after="100" w:before="0"/>
      </w:pPr>
      <w:r>
        <w:rPr>
          <w:b w:val="0"/>
        </w:rPr>
        <w:t>B. implicated</w:t>
      </w:r>
    </w:p>
    <w:p>
      <w:pPr>
        <w:spacing w:after="100" w:before="0"/>
      </w:pPr>
      <w:r>
        <w:rPr>
          <w:b w:val="0"/>
        </w:rPr>
        <w:t>C. remonstrated</w:t>
      </w:r>
    </w:p>
    <w:p>
      <w:pPr>
        <w:spacing w:after="100" w:before="0"/>
      </w:pPr>
      <w:r>
        <w:rPr>
          <w:b w:val="0"/>
        </w:rPr>
        <w:t>D. dissented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word for the given blank is 'remonstrated'. It means 'to protest or complain about somebody or something'. Example: I went to the boss to remonstrate against the new rules. If we 'remonstrate against' something, it means we protest against them.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