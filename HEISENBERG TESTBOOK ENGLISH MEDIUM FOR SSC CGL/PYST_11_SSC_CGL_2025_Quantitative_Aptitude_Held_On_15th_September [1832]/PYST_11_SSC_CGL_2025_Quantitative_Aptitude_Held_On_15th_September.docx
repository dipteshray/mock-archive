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value of ((7/8) × 2.4) ÷ 0.6?</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3.2</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2.4 = (24/10) = (12/5) ⇒ 0.6 = (6/10) = (3/5) ⇒ ≤ft((7/8) × (12/5)) ÷ (3/5)⇒ (7 × 12/8 × 5) × (5/3) ⇒ (7 × 3/2 × 5) × (5/3) ⇒ 3.5</w:t>
      </w:r>
    </w:p>
    <w:p>
      <w:pPr>
        <w:spacing w:before="0"/>
      </w:pPr>
      <w:r>
        <w:rPr>
          <w:b w:val="0"/>
        </w:rPr>
      </w:r>
    </w:p>
    <w:p>
      <w:pPr>
        <w:spacing w:after="100" w:line="360" w:lineRule="auto" w:before="0"/>
      </w:pPr>
      <w:r>
        <w:rPr>
          <w:b w:val="0"/>
        </w:rPr>
        <w:t>2. Which of the following equals 10?</w:t>
      </w:r>
    </w:p>
    <w:p>
      <w:pPr>
        <w:spacing w:before="0"/>
      </w:pPr>
      <w:r>
        <w:rPr>
          <w:b w:val="0"/>
        </w:rPr>
      </w:r>
    </w:p>
    <w:p>
      <w:pPr>
        <w:spacing w:after="100" w:before="0"/>
      </w:pPr>
      <w:r>
        <w:rPr>
          <w:b w:val="0"/>
        </w:rPr>
        <w:t>A. (√7 + √3)² - 2√21</w:t>
      </w:r>
    </w:p>
    <w:p>
      <w:pPr>
        <w:spacing w:after="100" w:before="0"/>
      </w:pPr>
      <w:r>
        <w:rPr>
          <w:b w:val="0"/>
        </w:rPr>
        <w:t>B. (√5 + √5)²</w:t>
      </w:r>
    </w:p>
    <w:p>
      <w:pPr>
        <w:spacing w:after="100" w:before="0"/>
      </w:pPr>
      <w:r>
        <w:rPr>
          <w:b w:val="0"/>
        </w:rPr>
        <w:t>C. (√2 + √3)² + 2√6</w:t>
      </w:r>
    </w:p>
    <w:p>
      <w:pPr>
        <w:spacing w:after="100" w:before="0"/>
      </w:pPr>
      <w:r>
        <w:rPr>
          <w:b w:val="0"/>
        </w:rPr>
        <w:t>D. (√11 + √5)² - 2√55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(√7 + √3)² - 2√21 ⇒ (7 + 3 + 2×√7×√3) - 2√21 ⇒ 10 + 2√21 - 2√21 ⇒ 10 ∴ The correct answer is option 1.</w:t>
      </w:r>
    </w:p>
    <w:p>
      <w:pPr>
        <w:spacing w:before="0"/>
      </w:pPr>
      <w:r>
        <w:rPr>
          <w:b w:val="0"/>
        </w:rPr>
      </w:r>
    </w:p>
    <w:p>
      <w:pPr>
        <w:spacing w:after="100" w:line="360" w:lineRule="auto" w:before="0"/>
      </w:pPr>
      <w:r>
        <w:rPr>
          <w:b w:val="0"/>
        </w:rPr>
        <w:t>3. If a:b=5:3, then find (6a+2b):(6a-2b).</w:t>
      </w:r>
    </w:p>
    <w:p>
      <w:pPr>
        <w:spacing w:before="0"/>
      </w:pPr>
      <w:r>
        <w:rPr>
          <w:b w:val="0"/>
        </w:rPr>
      </w:r>
    </w:p>
    <w:p>
      <w:pPr>
        <w:spacing w:after="100" w:before="0"/>
      </w:pPr>
      <w:r>
        <w:rPr>
          <w:b w:val="0"/>
        </w:rPr>
        <w:t>A. 3:2</w:t>
      </w:r>
    </w:p>
    <w:p>
      <w:pPr>
        <w:spacing w:after="100" w:before="0"/>
      </w:pPr>
      <w:r>
        <w:rPr>
          <w:b w:val="0"/>
        </w:rPr>
        <w:t>B. 2:3</w:t>
      </w:r>
    </w:p>
    <w:p>
      <w:pPr>
        <w:spacing w:after="100" w:before="0"/>
      </w:pPr>
      <w:r>
        <w:rPr>
          <w:b w:val="0"/>
        </w:rPr>
        <w:t>C. 5:3</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a:b = 5:3, so a = 5k and b = 3k. 6a + 2b = 6 × 5k + 2 × 3k = 30k + 6k = 36k. 6a − 2b = 6 × 5k − 2 × 3k = 30k − 6k = 24k. (6a + 2b):(6a − 2b) = 36k:24k = 36:24 = 3:2.</w:t>
      </w:r>
    </w:p>
    <w:p>
      <w:pPr>
        <w:spacing w:before="0"/>
      </w:pPr>
      <w:r>
        <w:rPr>
          <w:b w:val="0"/>
        </w:rPr>
      </w:r>
    </w:p>
    <w:p>
      <w:pPr>
        <w:spacing w:after="100" w:line="360" w:lineRule="auto" w:before="0"/>
      </w:pPr>
      <w:r>
        <w:rPr>
          <w:b w:val="0"/>
        </w:rPr>
        <w:t>4. A and B invest ₹50,000 and ₹70,000 respectively in a business. After 1 year, the total profit is distributed including simple interest at 10% per annum on the capital of each partner. If the total profit including interest is ₹18,000, what is A's share of the profit?</w:t>
      </w:r>
    </w:p>
    <w:p>
      <w:pPr>
        <w:spacing w:before="0"/>
      </w:pPr>
      <w:r>
        <w:rPr>
          <w:b w:val="0"/>
        </w:rPr>
      </w:r>
    </w:p>
    <w:p>
      <w:pPr>
        <w:spacing w:after="100" w:before="0"/>
      </w:pPr>
      <w:r>
        <w:rPr>
          <w:b w:val="0"/>
        </w:rPr>
        <w:t>A. ₹7,000</w:t>
      </w:r>
    </w:p>
    <w:p>
      <w:pPr>
        <w:spacing w:after="100" w:before="0"/>
      </w:pPr>
      <w:r>
        <w:rPr>
          <w:b w:val="0"/>
        </w:rPr>
        <w:t>B. ₹7,500</w:t>
      </w:r>
    </w:p>
    <w:p>
      <w:pPr>
        <w:spacing w:after="100" w:before="0"/>
      </w:pPr>
      <w:r>
        <w:rPr>
          <w:b w:val="0"/>
        </w:rPr>
        <w:t>C. ₹8,000</w:t>
      </w:r>
    </w:p>
    <w:p>
      <w:pPr>
        <w:spacing w:after="100" w:before="0"/>
      </w:pPr>
      <w:r>
        <w:rPr>
          <w:b w:val="0"/>
        </w:rPr>
        <w:t>D. ₹8,500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SI(A) = (₹50,000 × 10 × 1) ÷ 100 = ₹5,000 SI(B) = (₹70,000 × 10 × 1) ÷ 100 = ₹7,000 Total interest = ₹5,000 + ₹7,000 = ₹12,000 Remaining profit = ₹18,000 − ₹12,000 = ₹6,000 Profit share ratio = ₹50,000 : ₹70,000 = 5 : 7 A's share of remaining profit = (5 ÷ 12) × ₹6,000 = ₹2,500 A's total share = ₹5,000 + ₹2,500 = ₹7,500</w:t>
      </w:r>
    </w:p>
    <w:p>
      <w:pPr>
        <w:spacing w:before="0"/>
      </w:pPr>
      <w:r>
        <w:rPr>
          <w:b w:val="0"/>
        </w:rPr>
      </w:r>
    </w:p>
    <w:p>
      <w:pPr>
        <w:spacing w:after="100" w:line="360" w:lineRule="auto" w:before="0"/>
      </w:pPr>
      <w:r>
        <w:rPr>
          <w:b w:val="0"/>
        </w:rPr>
        <w:t>5. What is the average of all numbers between 1000 and 1300 that are divisible by 25?</w:t>
      </w:r>
    </w:p>
    <w:p>
      <w:pPr>
        <w:spacing w:before="0"/>
      </w:pPr>
      <w:r>
        <w:rPr>
          <w:b w:val="0"/>
        </w:rPr>
      </w:r>
    </w:p>
    <w:p>
      <w:pPr>
        <w:spacing w:after="100" w:before="0"/>
      </w:pPr>
      <w:r>
        <w:rPr>
          <w:b w:val="0"/>
        </w:rPr>
        <w:t>A. 1150</w:t>
      </w:r>
    </w:p>
    <w:p>
      <w:pPr>
        <w:spacing w:after="100" w:before="0"/>
      </w:pPr>
      <w:r>
        <w:rPr>
          <w:b w:val="0"/>
        </w:rPr>
        <w:t>B. 1200</w:t>
      </w:r>
    </w:p>
    <w:p>
      <w:pPr>
        <w:spacing w:after="100" w:before="0"/>
      </w:pPr>
      <w:r>
        <w:rPr>
          <w:b w:val="0"/>
        </w:rPr>
        <w:t>C. 1575</w:t>
      </w:r>
    </w:p>
    <w:p>
      <w:pPr>
        <w:spacing w:after="100" w:before="0"/>
      </w:pPr>
      <w:r>
        <w:rPr>
          <w:b w:val="0"/>
        </w:rPr>
        <w:t>D. 1500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First term = 1000, Last term = 1300, Common difference = 25 ⇒ Number of terms = (1300 − 1000) ÷ 25 + 1 = 12 + 1 = 13 ⇒ Sum of terms = (13 × (1000 + 1300)) ÷ 2 = (13 × 2300) ÷ 2 = 14950 ⇒ Average = 14950 ÷ 13 = 1150</w:t>
      </w:r>
    </w:p>
    <w:p>
      <w:pPr>
        <w:spacing w:before="0"/>
      </w:pPr>
      <w:r>
        <w:rPr>
          <w:b w:val="0"/>
        </w:rPr>
      </w:r>
    </w:p>
    <w:p>
      <w:pPr>
        <w:spacing w:after="100" w:line="360" w:lineRule="auto" w:before="0"/>
      </w:pPr>
      <w:r>
        <w:rPr>
          <w:b w:val="0"/>
        </w:rPr>
        <w:t>6. There are 5 consecutive even numbers X₁, X₂, X₃, X₄, x₅ and 4 consecutive odd numbers Y₁, Y₂, Y₃, Y₄. The average of the even numbers is 4 more than the average of the odd numbers. If the sum of the even numbers is 32 more than the sum of the odd numbers, find the average of the odd numbers.</w:t>
      </w:r>
    </w:p>
    <w:p>
      <w:pPr>
        <w:spacing w:before="0"/>
      </w:pPr>
      <w:r>
        <w:rPr>
          <w:b w:val="0"/>
        </w:rPr>
      </w:r>
    </w:p>
    <w:p>
      <w:pPr>
        <w:spacing w:after="100" w:before="0"/>
      </w:pPr>
      <w:r>
        <w:rPr>
          <w:b w:val="0"/>
        </w:rPr>
        <w:t>A. 16</w:t>
      </w:r>
    </w:p>
    <w:p>
      <w:pPr>
        <w:spacing w:after="100" w:before="0"/>
      </w:pPr>
      <w:r>
        <w:rPr>
          <w:b w:val="0"/>
        </w:rPr>
        <w:t>B. 4</w:t>
      </w:r>
    </w:p>
    <w:p>
      <w:pPr>
        <w:spacing w:after="100" w:before="0"/>
      </w:pPr>
      <w:r>
        <w:rPr>
          <w:b w:val="0"/>
        </w:rPr>
        <w:t>C. 12</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Even Numbers (n=5) X₁ X₅ Avg = E Odd Numbers (n=4) Y₁ Y₄ Avg = O Diff = 4 ⇒ Sum Eq: 5 × (O + 4) − 4O = 32 ⇒ 5O + 20 − 4O = 32 ⇒ O = 12 ∴ Answer = 12</w:t>
      </w:r>
    </w:p>
    <w:p>
      <w:pPr>
        <w:spacing w:before="0"/>
      </w:pPr>
      <w:r>
        <w:rPr>
          <w:b w:val="0"/>
        </w:rPr>
      </w:r>
    </w:p>
    <w:p>
      <w:pPr>
        <w:spacing w:after="100" w:line="360" w:lineRule="auto" w:before="0"/>
      </w:pPr>
      <w:r>
        <w:rPr>
          <w:b w:val="0"/>
        </w:rPr>
        <w:t>7. Evaluate: 80% of 350 - 37 ((1/2))% of 160 + 11% of 500</w:t>
      </w:r>
    </w:p>
    <w:p>
      <w:pPr>
        <w:spacing w:before="0"/>
      </w:pPr>
      <w:r>
        <w:rPr>
          <w:b w:val="0"/>
        </w:rPr>
      </w:r>
    </w:p>
    <w:p>
      <w:pPr>
        <w:spacing w:after="100" w:before="0"/>
      </w:pPr>
      <w:r>
        <w:rPr>
          <w:b w:val="0"/>
        </w:rPr>
        <w:t>A. 225</w:t>
      </w:r>
    </w:p>
    <w:p>
      <w:pPr>
        <w:spacing w:after="100" w:before="0"/>
      </w:pPr>
      <w:r>
        <w:rPr>
          <w:b w:val="0"/>
        </w:rPr>
        <w:t>B. 250</w:t>
      </w:r>
    </w:p>
    <w:p>
      <w:pPr>
        <w:spacing w:after="100" w:before="0"/>
      </w:pPr>
      <w:r>
        <w:rPr>
          <w:b w:val="0"/>
        </w:rPr>
        <w:t>C. 275</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Expression = (80 ÷ 100) × 350 − (37.5 ÷ 100) × 160 + (11 ÷ 100) × 500 ⇒ 280 − 60 + 55 ⇒ 220 + 55 ⇒ 275</w:t>
      </w:r>
    </w:p>
    <w:p>
      <w:pPr>
        <w:spacing w:before="0"/>
      </w:pPr>
      <w:r>
        <w:rPr>
          <w:b w:val="0"/>
        </w:rPr>
      </w:r>
    </w:p>
    <w:p>
      <w:pPr>
        <w:spacing w:after="100" w:line="360" w:lineRule="auto" w:before="0"/>
      </w:pPr>
      <w:r>
        <w:rPr>
          <w:b w:val="0"/>
        </w:rPr>
        <w:t>8. Aman needed ₹30,000 for a start-up and split the sum between two private lenders under simple-interest terms: Lender A charges 9 % p.a. (simple interest) Lender B charges 6 % p.a. (simple interest) Aman kept both loans exactly 4 years and then made a single lump-sum payment that settled only the accumulated interest, which came to ₹9,600. After preparing his books of account, Aman discovered that he interchanged the principal amounts taken from the two lenders, his four-year interest outgo would have been ₹1,200 less than what he actually paid. How much of the original ₹30,000 did Aman borrow at 9 % p.a. from Lender A?</w:t>
      </w:r>
    </w:p>
    <w:p>
      <w:pPr>
        <w:spacing w:before="0"/>
      </w:pPr>
      <w:r>
        <w:rPr>
          <w:b w:val="0"/>
        </w:rPr>
      </w:r>
    </w:p>
    <w:p>
      <w:pPr>
        <w:spacing w:after="100" w:before="0"/>
      </w:pPr>
      <w:r>
        <w:rPr>
          <w:b w:val="0"/>
        </w:rPr>
        <w:t>A. ₹10,000</w:t>
      </w:r>
    </w:p>
    <w:p>
      <w:pPr>
        <w:spacing w:after="100" w:before="0"/>
      </w:pPr>
      <w:r>
        <w:rPr>
          <w:b w:val="0"/>
        </w:rPr>
        <w:t>B. ₹8,000</w:t>
      </w:r>
    </w:p>
    <w:p>
      <w:pPr>
        <w:spacing w:after="100" w:before="0"/>
      </w:pPr>
      <w:r>
        <w:rPr>
          <w:b w:val="0"/>
        </w:rPr>
        <w:t>C. ₹7,000</w:t>
      </w:r>
    </w:p>
    <w:p>
      <w:pPr>
        <w:spacing w:after="100" w:before="0"/>
      </w:pPr>
      <w:r>
        <w:rPr>
          <w:b w:val="0"/>
        </w:rPr>
        <w:t>D.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Lender A (9%) Lender B (6%) 8% Avg Rate 2 Parts (8 − 6) 1 Part (9 − 8) Ratio = 2 : 1 ⇒ 1-year Interest = 9,600 ÷ 4 = ₹2,400 ⇒ Avg. Rate = (2,400 ÷ 30,000) × 100 = 8% ⇒ Principal A = 30,000 × (2 ÷ 3) ∴ Answer = ₹20,000</w:t>
      </w:r>
    </w:p>
    <w:p>
      <w:pPr>
        <w:spacing w:before="0"/>
      </w:pPr>
      <w:r>
        <w:rPr>
          <w:b w:val="0"/>
        </w:rPr>
      </w:r>
    </w:p>
    <w:p>
      <w:pPr>
        <w:spacing w:after="100" w:line="360" w:lineRule="auto" w:before="0"/>
      </w:pPr>
      <w:r>
        <w:rPr>
          <w:b w:val="0"/>
        </w:rPr>
        <w:t>9. A garment shop sells a shirt for ₹ A, incurring a loss of 5%. During an end-of-season sale, they mark up the same shirt to ₹ 1.2A. At the sale, they provide a flat discount of 10% on this marked price. What will be the percentage profit or loss for the garment shop on that shirt during the sale?</w:t>
      </w:r>
    </w:p>
    <w:p>
      <w:pPr>
        <w:spacing w:before="0"/>
      </w:pPr>
      <w:r>
        <w:rPr>
          <w:b w:val="0"/>
        </w:rPr>
      </w:r>
    </w:p>
    <w:p>
      <w:pPr>
        <w:spacing w:after="100" w:before="0"/>
      </w:pPr>
      <w:r>
        <w:rPr>
          <w:b w:val="0"/>
        </w:rPr>
        <w:t>A. 4.6% Profit</w:t>
      </w:r>
    </w:p>
    <w:p>
      <w:pPr>
        <w:spacing w:after="100" w:before="0"/>
      </w:pPr>
      <w:r>
        <w:rPr>
          <w:b w:val="0"/>
        </w:rPr>
        <w:t>B. 2.6% Loss</w:t>
      </w:r>
    </w:p>
    <w:p>
      <w:pPr>
        <w:spacing w:after="100" w:before="0"/>
      </w:pPr>
      <w:r>
        <w:rPr>
          <w:b w:val="0"/>
        </w:rPr>
        <w:t>C. 2.6% Profit</w:t>
      </w:r>
    </w:p>
    <w:p>
      <w:pPr>
        <w:spacing w:after="100" w:before="0"/>
      </w:pPr>
      <w:r>
        <w:rPr>
          <w:b w:val="0"/>
        </w:rPr>
        <w:t>D. 4.6%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(100%) A (95%) −5% +20% Markup −10% Discount +2.6% ⇒ A = 0.95 × CP ⇒ Final SP = (1.2 × A) × 0.9 = 1.08 × A ⇒ SP = 1.08 × 0.95 × CP = 1.026 × CP ∴ Answer = 2.6% Profit</w:t>
      </w:r>
    </w:p>
    <w:p>
      <w:pPr>
        <w:spacing w:before="0"/>
      </w:pPr>
      <w:r>
        <w:rPr>
          <w:b w:val="0"/>
        </w:rPr>
      </w:r>
    </w:p>
    <w:p>
      <w:pPr>
        <w:spacing w:after="100" w:line="360" w:lineRule="auto" w:before="0"/>
      </w:pPr>
      <w:r>
        <w:rPr>
          <w:b w:val="0"/>
        </w:rPr>
        <w:t>10. A shopkeeper marked an item 50% above its cost price. He then offered two successive discounts of 10% and 20% to a customer. If he made a profit of ₹80, at what price did he sell the item to that customer?</w:t>
      </w:r>
    </w:p>
    <w:p>
      <w:pPr>
        <w:spacing w:before="0"/>
      </w:pPr>
      <w:r>
        <w:rPr>
          <w:b w:val="0"/>
        </w:rPr>
      </w:r>
    </w:p>
    <w:p>
      <w:pPr>
        <w:spacing w:after="100" w:before="0"/>
      </w:pPr>
      <w:r>
        <w:rPr>
          <w:b w:val="0"/>
        </w:rPr>
        <w:t>A. ₹2000</w:t>
      </w:r>
    </w:p>
    <w:p>
      <w:pPr>
        <w:spacing w:after="100" w:before="0"/>
      </w:pPr>
      <w:r>
        <w:rPr>
          <w:b w:val="0"/>
        </w:rPr>
        <w:t>B. ₹2500</w:t>
      </w:r>
    </w:p>
    <w:p>
      <w:pPr>
        <w:spacing w:after="100" w:before="0"/>
      </w:pPr>
      <w:r>
        <w:rPr>
          <w:b w:val="0"/>
        </w:rPr>
        <w:t>C. ₹1080</w:t>
      </w:r>
    </w:p>
    <w:p>
      <w:pPr>
        <w:spacing w:after="100" w:before="0"/>
      </w:pPr>
      <w:r>
        <w:rPr>
          <w:b w:val="0"/>
        </w:rPr>
        <w:t>D. ₹1000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Cost Price = 100 ⇒ Marked Price = 100 × 150 ÷ 100 = 150 ⇒ After 10% discount = 150 × 90 ÷ 100 = 135 ⇒ After 20% discount = 135 × 80 ÷ 100 = 108 ⇒ Profit on CP 100 = 108 − 100 = 8 ⇒ If profit 8 corresponds to 80, So 1 corresponds to 10 ⇒ Required Selling Price = 108 × 10 = 1080</w:t>
      </w:r>
    </w:p>
    <w:p>
      <w:pPr>
        <w:spacing w:before="0"/>
      </w:pPr>
      <w:r>
        <w:rPr>
          <w:b w:val="0"/>
        </w:rPr>
      </w:r>
    </w:p>
    <w:p>
      <w:pPr>
        <w:spacing w:after="100" w:line="360" w:lineRule="auto" w:before="0"/>
      </w:pPr>
      <w:r>
        <w:rPr>
          <w:b w:val="0"/>
        </w:rPr>
        <w:t>11. A shopkeeper has two types of pulses: one costing ₹60/kg and the other costing ₹90/kg. He mixes them in a specific ratio and sells the mixture at ₹84/kg, thereby earning a 20% profit. In what ratio did he mix the two types of pulses?</w:t>
      </w:r>
    </w:p>
    <w:p>
      <w:pPr>
        <w:spacing w:before="0"/>
      </w:pPr>
      <w:r>
        <w:rPr>
          <w:b w:val="0"/>
        </w:rPr>
      </w:r>
    </w:p>
    <w:p>
      <w:pPr>
        <w:spacing w:after="100" w:before="0"/>
      </w:pPr>
      <w:r>
        <w:rPr>
          <w:b w:val="0"/>
        </w:rPr>
        <w:t>A. 1:3</w:t>
      </w:r>
    </w:p>
    <w:p>
      <w:pPr>
        <w:spacing w:after="100" w:before="0"/>
      </w:pPr>
      <w:r>
        <w:rPr>
          <w:b w:val="0"/>
        </w:rPr>
        <w:t>B. 2:1</w:t>
      </w:r>
    </w:p>
    <w:p>
      <w:pPr>
        <w:spacing w:after="100" w:before="0"/>
      </w:pPr>
      <w:r>
        <w:rPr>
          <w:b w:val="0"/>
        </w:rPr>
        <w:t>C. 3:2</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Mean CP = 84 × (100 / 120) = ₹70/kg Type 1 Type 2 ₹60 ₹90 Mean CP ₹70 90 − 70 70 − 60 20 10 Ratio = 20 : 10 = 2 : 1</w:t>
      </w:r>
    </w:p>
    <w:p>
      <w:pPr>
        <w:spacing w:before="0"/>
      </w:pPr>
      <w:r>
        <w:rPr>
          <w:b w:val="0"/>
        </w:rPr>
      </w:r>
    </w:p>
    <w:p>
      <w:pPr>
        <w:spacing w:after="100" w:line="360" w:lineRule="auto" w:before="0"/>
      </w:pPr>
      <w:r>
        <w:rPr>
          <w:b w:val="0"/>
        </w:rPr>
        <w:t>12. A is three times as efficient as a worker than B, which allows A to complete a job in 60 days less than B. If they work together, they can finish the job in:</w:t>
      </w:r>
    </w:p>
    <w:p>
      <w:pPr>
        <w:spacing w:before="0"/>
      </w:pPr>
      <w:r>
        <w:rPr>
          <w:b w:val="0"/>
        </w:rPr>
      </w:r>
    </w:p>
    <w:p>
      <w:pPr>
        <w:spacing w:after="100" w:before="0"/>
      </w:pPr>
      <w:r>
        <w:rPr>
          <w:b w:val="0"/>
        </w:rPr>
        <w:t>A. 19.2 days</w:t>
      </w:r>
    </w:p>
    <w:p>
      <w:pPr>
        <w:spacing w:after="100" w:before="0"/>
      </w:pPr>
      <w:r>
        <w:rPr>
          <w:b w:val="0"/>
        </w:rPr>
        <w:t>B. 22.5 days</w:t>
      </w:r>
    </w:p>
    <w:p>
      <w:pPr>
        <w:spacing w:after="100" w:before="0"/>
      </w:pPr>
      <w:r>
        <w:rPr>
          <w:b w:val="0"/>
        </w:rPr>
        <w:t>C. 16 days</w:t>
      </w:r>
    </w:p>
    <w:p>
      <w:pPr>
        <w:spacing w:after="100" w:before="0"/>
      </w:pPr>
      <w:r>
        <w:rPr>
          <w:b w:val="0"/>
        </w:rPr>
        <w:t>D. 20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of A : B = 3 : 1 ⇒ Time of A : Time of B = 1 : 3. Let Time of A = x, Time of B = 3x ⇒ 3x − x = 60 ⇒ 2x = 60 ⇒ x = 30. Time of A = 30 days, Time of B = 90 days ⇒ Total work = LCM(30, 90) = 90 units. Rate of A = 90 ÷ 30 = 3 units/day, Rate of B = 90 ÷ 90 = 1 unit/day ⇒ Combined rate = 3 + 1 = 4 units/day. Time together = 90 ÷ 4 = 22.5 days.</w:t>
      </w:r>
    </w:p>
    <w:p>
      <w:pPr>
        <w:spacing w:before="0"/>
      </w:pPr>
      <w:r>
        <w:rPr>
          <w:b w:val="0"/>
        </w:rPr>
      </w:r>
    </w:p>
    <w:p>
      <w:pPr>
        <w:spacing w:after="100" w:line="360" w:lineRule="auto" w:before="0"/>
      </w:pPr>
      <w:r>
        <w:rPr>
          <w:b w:val="0"/>
        </w:rPr>
        <w:t>13. A cyclist has to cover a distance of 80 km. After cycling for 4 hours and 48 minutes, he finds that he has completed (4/5) th of the total distance. What is his speed in km/h?</w:t>
      </w:r>
    </w:p>
    <w:p>
      <w:pPr>
        <w:spacing w:before="0"/>
      </w:pPr>
      <w:r>
        <w:rPr>
          <w:b w:val="0"/>
        </w:rPr>
      </w:r>
    </w:p>
    <w:p>
      <w:pPr>
        <w:spacing w:after="100" w:before="0"/>
      </w:pPr>
      <w:r>
        <w:rPr>
          <w:b w:val="0"/>
        </w:rPr>
        <w:t>A. 15.45 km/h</w:t>
      </w:r>
    </w:p>
    <w:p>
      <w:pPr>
        <w:spacing w:after="100" w:before="0"/>
      </w:pPr>
      <w:r>
        <w:rPr>
          <w:b w:val="0"/>
        </w:rPr>
        <w:t>B. 16 km/h</w:t>
      </w:r>
    </w:p>
    <w:p>
      <w:pPr>
        <w:spacing w:after="100" w:before="0"/>
      </w:pPr>
      <w:r>
        <w:rPr>
          <w:b w:val="0"/>
        </w:rPr>
        <w:t>C. 13.33 km/h</w:t>
      </w:r>
    </w:p>
    <w:p>
      <w:pPr>
        <w:spacing w:after="100" w:before="0"/>
      </w:pPr>
      <w:r>
        <w:rPr>
          <w:b w:val="0"/>
        </w:rPr>
        <w:t>D. 10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Distance covered = 80 × 4 ÷ 5 = 64 km ⇒ Time in hours = 4 + 48 ÷ 60 = 4.8 hours ⇒ Speed = 64 ÷ 4.8 = 13.33 km/h</w:t>
      </w:r>
    </w:p>
    <w:p>
      <w:pPr>
        <w:spacing w:before="0"/>
      </w:pPr>
      <w:r>
        <w:rPr>
          <w:b w:val="0"/>
        </w:rPr>
      </w:r>
    </w:p>
    <w:p>
      <w:pPr>
        <w:spacing w:after="100" w:line="360" w:lineRule="auto" w:before="0"/>
      </w:pPr>
      <w:r>
        <w:rPr>
          <w:b w:val="0"/>
        </w:rPr>
        <w:t>14. Sarah invested amounts in three different schemes M, N, and O at simple interest rates of 10% p.a., 12% p.a., and 15% p.a. respectively. If the total interest accrued in one year was ₹2282 and the amount invested in Scheme O was 180% of the amount invested in Scheme M and 250% of the amount invested in Scheme N, what was the amount invested in Scheme N?</w:t>
      </w:r>
    </w:p>
    <w:p>
      <w:pPr>
        <w:spacing w:before="0"/>
      </w:pPr>
      <w:r>
        <w:rPr>
          <w:b w:val="0"/>
        </w:rPr>
      </w:r>
    </w:p>
    <w:p>
      <w:pPr>
        <w:spacing w:after="100" w:before="0"/>
      </w:pPr>
      <w:r>
        <w:rPr>
          <w:b w:val="0"/>
        </w:rPr>
        <w:t>A. ₹3000</w:t>
      </w:r>
    </w:p>
    <w:p>
      <w:pPr>
        <w:spacing w:after="100" w:before="0"/>
      </w:pPr>
      <w:r>
        <w:rPr>
          <w:b w:val="0"/>
        </w:rPr>
        <w:t>B. ₹3200</w:t>
      </w:r>
    </w:p>
    <w:p>
      <w:pPr>
        <w:spacing w:after="100" w:before="0"/>
      </w:pPr>
      <w:r>
        <w:rPr>
          <w:b w:val="0"/>
        </w:rPr>
        <w:t>C. ₹3600</w:t>
      </w:r>
    </w:p>
    <w:p>
      <w:pPr>
        <w:spacing w:after="100" w:before="0"/>
      </w:pPr>
      <w:r>
        <w:rPr>
          <w:b w:val="0"/>
        </w:rPr>
        <w:t>D. ₹4000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 45 units 15% M 25 units 10% N 18 units 12% O = 180% M O = 250% N ⇒ M : N : O ➠ (45÷1.8) : (45÷2.5) : 45 = 25 : 18 : 45 ⇒ SI = (2.5 + 2.16 + 6.75)k = 11.41k = ₹2282 ⇒ k = 200 ∴ Answer = ₹3600</w:t>
      </w:r>
    </w:p>
    <w:p>
      <w:pPr>
        <w:spacing w:before="0"/>
      </w:pPr>
      <w:r>
        <w:rPr>
          <w:b w:val="0"/>
        </w:rPr>
      </w:r>
    </w:p>
    <w:p>
      <w:pPr>
        <w:spacing w:after="100" w:line="360" w:lineRule="auto" w:before="0"/>
      </w:pPr>
      <w:r>
        <w:rPr>
          <w:b w:val="0"/>
        </w:rPr>
        <w:t>15. A vertical pole of height H stands on the ground. From a point P on the ground, the angle of elevation of the top of the pole is 60°. From a different point Q, located 10 meters away from point P (directly along the line extending from the base of the pole), the angle of elevation to the top of the pole is 30°.What is the height of the pole?</w:t>
      </w:r>
    </w:p>
    <w:p>
      <w:pPr>
        <w:spacing w:before="0"/>
      </w:pPr>
      <w:r>
        <w:rPr>
          <w:b w:val="0"/>
        </w:rPr>
      </w:r>
    </w:p>
    <w:p>
      <w:pPr>
        <w:spacing w:after="100" w:before="0"/>
      </w:pPr>
      <w:r>
        <w:rPr>
          <w:b w:val="0"/>
        </w:rPr>
        <w:t>A. 5√3m</w:t>
      </w:r>
    </w:p>
    <w:p>
      <w:pPr>
        <w:spacing w:after="100" w:before="0"/>
      </w:pPr>
      <w:r>
        <w:rPr>
          <w:b w:val="0"/>
        </w:rPr>
        <w:t>B. 10√3m</w:t>
      </w:r>
    </w:p>
    <w:p>
      <w:pPr>
        <w:spacing w:after="100" w:before="0"/>
      </w:pPr>
      <w:r>
        <w:rPr>
          <w:b w:val="0"/>
        </w:rPr>
        <w:t>C. 10 m</w:t>
      </w:r>
    </w:p>
    <w:p>
      <w:pPr>
        <w:spacing w:after="100" w:before="0"/>
      </w:pPr>
      <w:r>
        <w:rPr>
          <w:b w:val="0"/>
        </w:rPr>
        <w:t>D. 20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distance of P from pole = x ⇒ tan 60º = H ÷ x ⇒ √3 = H ÷ x ⇒ H = x√3 ⇒ tan 30º = H ÷ (x + 10) ⇒ 1 ÷ √3 = H ÷ (x + 10) ⇒ H = (x + 10) ÷ √3 ⇒ x√3 = (x + 10) ÷ √3 ⇒ x × 3 = x + 10 ⇒ 3x = x + 10 ⇒ 2x = 10 ⇒ x = 5 ⇒ H = 5√3</w:t>
      </w:r>
    </w:p>
    <w:p>
      <w:pPr>
        <w:spacing w:before="0"/>
      </w:pPr>
      <w:r>
        <w:rPr>
          <w:b w:val="0"/>
        </w:rPr>
      </w:r>
    </w:p>
    <w:p>
      <w:pPr>
        <w:spacing w:after="100" w:line="360" w:lineRule="auto" w:before="0"/>
      </w:pPr>
      <w:r>
        <w:rPr>
          <w:b w:val="0"/>
        </w:rPr>
        <w:t>16. A right circular cone has radius of 7 cm and a height of 24 cm. A sphere is placed inside the cone such that it touches the base and the slanted surface of the cone. Find the radius of this inscribed sphere.</w:t>
      </w:r>
    </w:p>
    <w:p>
      <w:pPr>
        <w:spacing w:before="0"/>
      </w:pPr>
      <w:r>
        <w:rPr>
          <w:b w:val="0"/>
        </w:rPr>
      </w:r>
    </w:p>
    <w:p>
      <w:pPr>
        <w:spacing w:after="100" w:before="0"/>
      </w:pPr>
      <w:r>
        <w:rPr>
          <w:b w:val="0"/>
        </w:rPr>
        <w:t>A. 5.25 cm</w:t>
      </w:r>
    </w:p>
    <w:p>
      <w:pPr>
        <w:spacing w:after="100" w:before="0"/>
      </w:pPr>
      <w:r>
        <w:rPr>
          <w:b w:val="0"/>
        </w:rPr>
        <w:t>B. 4.86 cm</w:t>
      </w:r>
    </w:p>
    <w:p>
      <w:pPr>
        <w:spacing w:after="100" w:before="0"/>
      </w:pPr>
      <w:r>
        <w:rPr>
          <w:b w:val="0"/>
        </w:rPr>
        <w:t>C. 3.82 cm</w:t>
      </w:r>
    </w:p>
    <w:p>
      <w:pPr>
        <w:spacing w:after="100" w:before="0"/>
      </w:pPr>
      <w:r>
        <w:rPr>
          <w:b w:val="0"/>
        </w:rPr>
        <w:t>D. 6.24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 = √(72 + 242) l = √(49 + 576) = √625 = 25 Radius of sphere = (7 × 24) ÷ (25 + 7) = 168 ÷ 32 = 5.25 cm</w:t>
      </w:r>
    </w:p>
    <w:p>
      <w:pPr>
        <w:spacing w:before="0"/>
      </w:pPr>
      <w:r>
        <w:rPr>
          <w:b w:val="0"/>
        </w:rPr>
      </w:r>
    </w:p>
    <w:p>
      <w:pPr>
        <w:spacing w:after="100" w:line="360" w:lineRule="auto" w:before="0"/>
      </w:pPr>
      <w:r>
        <w:rPr>
          <w:b w:val="0"/>
        </w:rPr>
        <w:t>17. If the perimeter of a regular octagon is 80 cm, what is the side length?</w:t>
      </w:r>
    </w:p>
    <w:p>
      <w:pPr>
        <w:spacing w:before="0"/>
      </w:pPr>
      <w:r>
        <w:rPr>
          <w:b w:val="0"/>
        </w:rPr>
      </w:r>
    </w:p>
    <w:p>
      <w:pPr>
        <w:spacing w:after="100" w:before="0"/>
      </w:pPr>
      <w:r>
        <w:rPr>
          <w:b w:val="0"/>
        </w:rPr>
        <w:t>A. 10 cm</w:t>
      </w:r>
    </w:p>
    <w:p>
      <w:pPr>
        <w:spacing w:after="100" w:before="0"/>
      </w:pPr>
      <w:r>
        <w:rPr>
          <w:b w:val="0"/>
        </w:rPr>
        <w:t>B. 8 cm</w:t>
      </w:r>
    </w:p>
    <w:p>
      <w:pPr>
        <w:spacing w:after="100" w:before="0"/>
      </w:pPr>
      <w:r>
        <w:rPr>
          <w:b w:val="0"/>
        </w:rPr>
        <w:t>C. 12 cm</w:t>
      </w:r>
    </w:p>
    <w:p>
      <w:pPr>
        <w:spacing w:after="100" w:before="0"/>
      </w:pPr>
      <w:r>
        <w:rPr>
          <w:b w:val="0"/>
        </w:rPr>
        <w:t>D. 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 80 cm, Number of sides = 8 Side length = 80 ÷ 8 ⇒ Side length = 10 cm</w:t>
      </w:r>
    </w:p>
    <w:p>
      <w:pPr>
        <w:spacing w:before="0"/>
      </w:pPr>
      <w:r>
        <w:rPr>
          <w:b w:val="0"/>
        </w:rPr>
      </w:r>
    </w:p>
    <w:p>
      <w:pPr>
        <w:spacing w:after="100" w:line="360" w:lineRule="auto" w:before="0"/>
      </w:pPr>
      <w:r>
        <w:rPr>
          <w:b w:val="0"/>
        </w:rPr>
        <w:t>18. A circular wheel is divided into 8 equal sectors. If the area of one sector is 45 cm², what is the radius of the wheel?</w:t>
      </w:r>
    </w:p>
    <w:p>
      <w:pPr>
        <w:spacing w:before="0"/>
      </w:pPr>
      <w:r>
        <w:rPr>
          <w:b w:val="0"/>
        </w:rPr>
      </w:r>
    </w:p>
    <w:p>
      <w:pPr>
        <w:spacing w:after="100" w:before="0"/>
      </w:pPr>
      <w:r>
        <w:rPr>
          <w:b w:val="0"/>
        </w:rPr>
        <w:t>A. 8.6 cm</w:t>
      </w:r>
    </w:p>
    <w:p>
      <w:pPr>
        <w:spacing w:after="100" w:before="0"/>
      </w:pPr>
      <w:r>
        <w:rPr>
          <w:b w:val="0"/>
        </w:rPr>
        <w:t>B. 6.5 cm</w:t>
      </w:r>
    </w:p>
    <w:p>
      <w:pPr>
        <w:spacing w:after="100" w:before="0"/>
      </w:pPr>
      <w:r>
        <w:rPr>
          <w:b w:val="0"/>
        </w:rPr>
        <w:t>C. 10.7 cm</w:t>
      </w:r>
    </w:p>
    <w:p>
      <w:pPr>
        <w:spacing w:after="100" w:before="0"/>
      </w:pPr>
      <w:r>
        <w:rPr>
          <w:b w:val="0"/>
        </w:rPr>
        <w:t>D. 7.5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8) × πr2 = 45 πr2 = 45 × 8 = 360 r2 = 360 ÷ π = 360 ÷ (22 ÷ 7) = 360 × 7 ÷ 22 = 2520 ÷ 22 = 114.55 r = √114.55 ≈ 10.7 cm</w:t>
      </w:r>
    </w:p>
    <w:p>
      <w:pPr>
        <w:spacing w:before="0"/>
      </w:pPr>
      <w:r>
        <w:rPr>
          <w:b w:val="0"/>
        </w:rPr>
      </w:r>
    </w:p>
    <w:p>
      <w:pPr>
        <w:spacing w:after="100" w:line="360" w:lineRule="auto" w:before="0"/>
      </w:pPr>
      <w:r>
        <w:rPr>
          <w:b w:val="0"/>
        </w:rPr>
        <w:t>19. If the lateral surface area of a prism is 240 cm² and height is 8 cm, what is the perimeter of the base?</w:t>
      </w:r>
    </w:p>
    <w:p>
      <w:pPr>
        <w:spacing w:before="0"/>
      </w:pPr>
      <w:r>
        <w:rPr>
          <w:b w:val="0"/>
        </w:rPr>
      </w:r>
    </w:p>
    <w:p>
      <w:pPr>
        <w:spacing w:after="100" w:before="0"/>
      </w:pPr>
      <w:r>
        <w:rPr>
          <w:b w:val="0"/>
        </w:rPr>
        <w:t>A. 30 cm</w:t>
      </w:r>
    </w:p>
    <w:p>
      <w:pPr>
        <w:spacing w:after="100" w:before="0"/>
      </w:pPr>
      <w:r>
        <w:rPr>
          <w:b w:val="0"/>
        </w:rPr>
        <w:t>B. 24 cm</w:t>
      </w:r>
    </w:p>
    <w:p>
      <w:pPr>
        <w:spacing w:after="100" w:before="0"/>
      </w:pPr>
      <w:r>
        <w:rPr>
          <w:b w:val="0"/>
        </w:rPr>
        <w:t>C. 36 cm</w:t>
      </w:r>
    </w:p>
    <w:p>
      <w:pPr>
        <w:spacing w:after="100" w:before="0"/>
      </w:pPr>
      <w:r>
        <w:rPr>
          <w:b w:val="0"/>
        </w:rPr>
        <w:t>D. 40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LSA = Perimeter of base × Height Perimeter of base = 240 ÷ 8 Perimeter of base = 30 cm</w:t>
      </w:r>
    </w:p>
    <w:p>
      <w:pPr>
        <w:spacing w:before="0"/>
      </w:pPr>
      <w:r>
        <w:rPr>
          <w:b w:val="0"/>
        </w:rPr>
      </w:r>
    </w:p>
    <w:p>
      <w:pPr>
        <w:spacing w:after="100" w:line="360" w:lineRule="auto" w:before="0"/>
      </w:pPr>
      <w:r>
        <w:rPr>
          <w:b w:val="0"/>
        </w:rPr>
        <w:t>20. Solve system: y = 2x + 1 and y = -x + 4</w:t>
      </w:r>
    </w:p>
    <w:p>
      <w:pPr>
        <w:spacing w:before="0"/>
      </w:pPr>
      <w:r>
        <w:rPr>
          <w:b w:val="0"/>
        </w:rPr>
      </w:r>
    </w:p>
    <w:p>
      <w:pPr>
        <w:spacing w:after="100" w:before="0"/>
      </w:pPr>
      <w:r>
        <w:rPr>
          <w:b w:val="0"/>
        </w:rPr>
        <w:t>A. (1, 3)</w:t>
      </w:r>
    </w:p>
    <w:p>
      <w:pPr>
        <w:spacing w:after="100" w:before="0"/>
      </w:pPr>
      <w:r>
        <w:rPr>
          <w:b w:val="0"/>
        </w:rPr>
        <w:t>B. (2, 5)</w:t>
      </w:r>
    </w:p>
    <w:p>
      <w:pPr>
        <w:spacing w:after="100" w:before="0"/>
      </w:pPr>
      <w:r>
        <w:rPr>
          <w:b w:val="0"/>
        </w:rPr>
        <w:t>C. (3, 7)</w:t>
      </w:r>
    </w:p>
    <w:p>
      <w:pPr>
        <w:spacing w:after="100" w:before="0"/>
      </w:pPr>
      <w:r>
        <w:rPr>
          <w:b w:val="0"/>
        </w:rPr>
        <w:t>D. (0,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y = 2x + 1 and y = −x + 4. ⇒ 2x + 1 = −x + 4 ⇒ 2x + x = 4 − 1 ⇒ 3x = 3 ⇒ x = 1 ⇒ y = 2(1) + 1 ⇒ y = 3</w:t>
      </w:r>
    </w:p>
    <w:p>
      <w:pPr>
        <w:spacing w:before="0"/>
      </w:pPr>
      <w:r>
        <w:rPr>
          <w:b w:val="0"/>
        </w:rPr>
      </w:r>
    </w:p>
    <w:p>
      <w:pPr>
        <w:spacing w:after="100" w:line="360" w:lineRule="auto" w:before="0"/>
      </w:pPr>
      <w:r>
        <w:rPr>
          <w:b w:val="0"/>
        </w:rPr>
        <w:t>21. Simplify: √(98) - √(32) + √(50)</w:t>
      </w:r>
    </w:p>
    <w:p>
      <w:pPr>
        <w:spacing w:before="0"/>
      </w:pPr>
      <w:r>
        <w:rPr>
          <w:b w:val="0"/>
        </w:rPr>
      </w:r>
    </w:p>
    <w:p>
      <w:pPr>
        <w:spacing w:after="100" w:before="0"/>
      </w:pPr>
      <w:r>
        <w:rPr>
          <w:b w:val="0"/>
        </w:rPr>
        <w:t>A. 7√2</w:t>
      </w:r>
    </w:p>
    <w:p>
      <w:pPr>
        <w:spacing w:after="100" w:before="0"/>
      </w:pPr>
      <w:r>
        <w:rPr>
          <w:b w:val="0"/>
        </w:rPr>
        <w:t>B. 6√2</w:t>
      </w:r>
    </w:p>
    <w:p>
      <w:pPr>
        <w:spacing w:after="100" w:before="0"/>
      </w:pPr>
      <w:r>
        <w:rPr>
          <w:b w:val="0"/>
        </w:rPr>
        <w:t>C. 5√2</w:t>
      </w:r>
    </w:p>
    <w:p>
      <w:pPr>
        <w:spacing w:after="100" w:before="0"/>
      </w:pPr>
      <w:r>
        <w:rPr>
          <w:b w:val="0"/>
        </w:rPr>
        <w:t>D.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√98 ⇒ √(49 × 2) ⇒ 7√2 √32 ⇒ √(16 × 2) ⇒ 4√2 √50 ⇒ √(25 × 2) ⇒ 5√2 7√2 − 4√2 + 5√2 ⇒ (7 − 4 + 5)√2 ⇒ 8√2</w:t>
      </w:r>
    </w:p>
    <w:p>
      <w:pPr>
        <w:spacing w:before="0"/>
      </w:pPr>
      <w:r>
        <w:rPr>
          <w:b w:val="0"/>
        </w:rPr>
      </w:r>
    </w:p>
    <w:p>
      <w:pPr>
        <w:spacing w:after="100" w:line="360" w:lineRule="auto" w:before="0"/>
      </w:pPr>
      <w:r>
        <w:rPr>
          <w:b w:val="0"/>
        </w:rPr>
        <w:t>22. If two circles are touching internally how many common tangents do they have?</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Two circles touch internally, one lies inside the other, and they touch at exactly one point. Number of common tangents depends on the relative position of the circles. When circles touch internally, only one common tangent exists at the point of contact.</w:t>
      </w:r>
    </w:p>
    <w:p>
      <w:pPr>
        <w:spacing w:before="0"/>
      </w:pPr>
      <w:r>
        <w:rPr>
          <w:b w:val="0"/>
        </w:rPr>
      </w:r>
    </w:p>
    <w:p>
      <w:pPr>
        <w:spacing w:after="100" w:line="360" w:lineRule="auto" w:before="0"/>
      </w:pPr>
      <w:r>
        <w:rPr>
          <w:b w:val="0"/>
        </w:rPr>
        <w:t>23. Two chords, AB and CD, are equal in length and are at a distance of 10 cm from the center of a circle. If the radius is 26 cm, what is the length of AB?</w:t>
      </w:r>
    </w:p>
    <w:p>
      <w:pPr>
        <w:spacing w:before="0"/>
      </w:pPr>
      <w:r>
        <w:rPr>
          <w:b w:val="0"/>
        </w:rPr>
      </w:r>
    </w:p>
    <w:p>
      <w:pPr>
        <w:spacing w:after="100" w:before="0"/>
      </w:pPr>
      <w:r>
        <w:rPr>
          <w:b w:val="0"/>
        </w:rPr>
        <w:t>A. 12 cm</w:t>
      </w:r>
    </w:p>
    <w:p>
      <w:pPr>
        <w:spacing w:after="100" w:before="0"/>
      </w:pPr>
      <w:r>
        <w:rPr>
          <w:b w:val="0"/>
        </w:rPr>
        <w:t>B. 24 cm</w:t>
      </w:r>
    </w:p>
    <w:p>
      <w:pPr>
        <w:spacing w:after="100" w:before="0"/>
      </w:pPr>
      <w:r>
        <w:rPr>
          <w:b w:val="0"/>
        </w:rPr>
        <w:t>C. 36 cm</w:t>
      </w:r>
    </w:p>
    <w:p>
      <w:pPr>
        <w:spacing w:after="100" w:before="0"/>
      </w:pPr>
      <w:r>
        <w:rPr>
          <w:b w:val="0"/>
        </w:rPr>
        <w:t>D. 48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Half of AB = √(r2 − d2) Half of AB = √(262 − 102) = √(676 − 100) = √576 = 24 AB = 2 × 24 = 48 cm</w:t>
      </w:r>
    </w:p>
    <w:p>
      <w:pPr>
        <w:spacing w:before="0"/>
      </w:pPr>
      <w:r>
        <w:rPr>
          <w:b w:val="0"/>
        </w:rPr>
      </w:r>
    </w:p>
    <w:p>
      <w:pPr>
        <w:spacing w:after="100" w:line="360" w:lineRule="auto" w:before="0"/>
      </w:pPr>
      <w:r>
        <w:rPr>
          <w:b w:val="0"/>
        </w:rPr>
        <w:t>24. A sector of a circle with radius 6 cm has a central angle of 60°. What is the area of the corresponding segment?</w:t>
      </w:r>
    </w:p>
    <w:p>
      <w:pPr>
        <w:spacing w:before="0"/>
      </w:pPr>
      <w:r>
        <w:rPr>
          <w:b w:val="0"/>
        </w:rPr>
      </w:r>
    </w:p>
    <w:p>
      <w:pPr>
        <w:spacing w:after="100" w:before="0"/>
      </w:pPr>
      <w:r>
        <w:rPr>
          <w:b w:val="0"/>
        </w:rPr>
        <w:t>A. (3π-9√3) sq. cm</w:t>
      </w:r>
    </w:p>
    <w:p>
      <w:pPr>
        <w:spacing w:after="100" w:before="0"/>
      </w:pPr>
      <w:r>
        <w:rPr>
          <w:b w:val="0"/>
        </w:rPr>
        <w:t>B. (6π-9√3) sq. cm</w:t>
      </w:r>
    </w:p>
    <w:p>
      <w:pPr>
        <w:spacing w:after="100" w:before="0"/>
      </w:pPr>
      <w:r>
        <w:rPr>
          <w:b w:val="0"/>
        </w:rPr>
        <w:t>C. (6π-18√3) sq. cm</w:t>
      </w:r>
    </w:p>
    <w:p>
      <w:pPr>
        <w:spacing w:after="100" w:before="0"/>
      </w:pPr>
      <w:r>
        <w:rPr>
          <w:b w:val="0"/>
        </w:rPr>
        <w:t>D. (12π-18√3) sq.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Area of sector = (60 ÷ 360) × π × 62 = (1 ÷ 6) × π × 36 = 6π sq. cm ⇒ Area of triangle = (1 ÷ 2) × 6 × 6 × sin(60°) = (1 ÷ 2) × 36 × (√3 ÷ 2) = 9√3 sq. cm ⇒ Area of segment = Area of sector − Area of triangle = 6π − 9√3 sq. cm</w:t>
      </w:r>
    </w:p>
    <w:p>
      <w:pPr>
        <w:spacing w:before="0"/>
      </w:pPr>
      <w:r>
        <w:rPr>
          <w:b w:val="0"/>
        </w:rPr>
      </w:r>
    </w:p>
    <w:p>
      <w:pPr>
        <w:spacing w:after="100" w:line="360" w:lineRule="auto" w:before="0"/>
      </w:pPr>
      <w:r>
        <w:rPr>
          <w:b w:val="0"/>
        </w:rPr>
        <w:t>25. Express 0.121212... as a fraction.</w:t>
      </w:r>
    </w:p>
    <w:p>
      <w:pPr>
        <w:spacing w:before="0"/>
      </w:pPr>
      <w:r>
        <w:rPr>
          <w:b w:val="0"/>
        </w:rPr>
      </w:r>
    </w:p>
    <w:p>
      <w:pPr>
        <w:spacing w:after="100" w:before="0"/>
      </w:pPr>
      <w:r>
        <w:rPr>
          <w:b w:val="0"/>
        </w:rPr>
        <w:t>A. (4/33)</w:t>
      </w:r>
    </w:p>
    <w:p>
      <w:pPr>
        <w:spacing w:after="100" w:before="0"/>
      </w:pPr>
      <w:r>
        <w:rPr>
          <w:b w:val="0"/>
        </w:rPr>
        <w:t>B. (5/33)</w:t>
      </w:r>
    </w:p>
    <w:p>
      <w:pPr>
        <w:spacing w:after="100" w:before="0"/>
      </w:pPr>
      <w:r>
        <w:rPr>
          <w:b w:val="0"/>
        </w:rPr>
        <w:t>C. (7/33)</w:t>
      </w:r>
    </w:p>
    <w:p>
      <w:pPr>
        <w:spacing w:after="100" w:before="0"/>
      </w:pPr>
      <w:r>
        <w:rPr>
          <w:b w:val="0"/>
        </w:rPr>
        <w:t>D. (12/33)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0.121212... ⇒ 100x = 12.121212... ⇒ 100x − x = 12.121212... − 0.121212... ⇒ 99x = 12 ⇒ x = 12 ÷ 99 ⇒ x = 4 ÷ 33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