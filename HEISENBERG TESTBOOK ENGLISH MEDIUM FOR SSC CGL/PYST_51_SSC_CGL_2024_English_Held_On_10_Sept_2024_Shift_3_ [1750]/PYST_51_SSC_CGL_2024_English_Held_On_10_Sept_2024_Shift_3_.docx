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can be used as a one-word substitute for the given group of words. Fear of closed spaces</w:t>
      </w:r>
    </w:p>
    <w:p>
      <w:pPr>
        <w:spacing w:before="0"/>
      </w:pPr>
      <w:r>
        <w:rPr>
          <w:b w:val="0"/>
        </w:rPr>
      </w:r>
    </w:p>
    <w:p>
      <w:pPr>
        <w:spacing w:after="100" w:before="0"/>
      </w:pPr>
      <w:r>
        <w:rPr>
          <w:b w:val="0"/>
        </w:rPr>
        <w:t>A. Photophobia</w:t>
      </w:r>
    </w:p>
    <w:p>
      <w:pPr>
        <w:spacing w:after="100" w:before="0"/>
      </w:pPr>
      <w:r>
        <w:rPr>
          <w:b w:val="0"/>
        </w:rPr>
        <w:t>B. Optophobia</w:t>
      </w:r>
    </w:p>
    <w:p>
      <w:pPr>
        <w:spacing w:after="100" w:before="0"/>
      </w:pPr>
      <w:r>
        <w:rPr>
          <w:b w:val="0"/>
        </w:rPr>
        <w:t>C. Agoraphobia</w:t>
      </w:r>
    </w:p>
    <w:p>
      <w:pPr>
        <w:spacing w:after="100" w:before="0"/>
      </w:pPr>
      <w:r>
        <w:rPr>
          <w:b w:val="0"/>
        </w:rPr>
        <w:t>D. Claustrophobia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Claustrophobia. It refers to the fear of confined or closed spaces. The meanings of the rest of the words are: Photophobia: Sensitivity to light; Optophobia: Fear of opening one's eyes; Agoraphobia: Fear of open or crowded spaces.</w:t>
      </w:r>
    </w:p>
    <w:p>
      <w:pPr>
        <w:spacing w:before="0"/>
      </w:pPr>
      <w:r>
        <w:rPr>
          <w:b w:val="0"/>
        </w:rPr>
      </w:r>
    </w:p>
    <w:p>
      <w:pPr>
        <w:spacing w:after="100" w:line="360" w:lineRule="auto" w:before="0"/>
      </w:pPr>
      <w:r>
        <w:rPr>
          <w:b w:val="0"/>
        </w:rPr>
        <w:t>2. Select the option that expresses the given sentence in passive voice. Historians tell us how this country was divided into three.</w:t>
      </w:r>
    </w:p>
    <w:p>
      <w:pPr>
        <w:spacing w:before="0"/>
      </w:pPr>
      <w:r>
        <w:rPr>
          <w:b w:val="0"/>
        </w:rPr>
      </w:r>
    </w:p>
    <w:p>
      <w:pPr>
        <w:spacing w:after="100" w:before="0"/>
      </w:pPr>
      <w:r>
        <w:rPr>
          <w:b w:val="0"/>
        </w:rPr>
        <w:t>A. We are told by historians how this country has been divided into three.</w:t>
      </w:r>
    </w:p>
    <w:p>
      <w:pPr>
        <w:spacing w:after="100" w:before="0"/>
      </w:pPr>
      <w:r>
        <w:rPr>
          <w:b w:val="0"/>
        </w:rPr>
        <w:t>B. We are told by historians how this country divided into three.</w:t>
      </w:r>
    </w:p>
    <w:p>
      <w:pPr>
        <w:spacing w:after="100" w:before="0"/>
      </w:pPr>
      <w:r>
        <w:rPr>
          <w:b w:val="0"/>
        </w:rPr>
        <w:t>C. We are told by historians how this country was divided into three.</w:t>
      </w:r>
    </w:p>
    <w:p>
      <w:pPr>
        <w:spacing w:after="100" w:before="0"/>
      </w:pPr>
      <w:r>
        <w:rPr>
          <w:b w:val="0"/>
        </w:rPr>
        <w:t>D. We have been told by historians how this country was divided into three.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We are told by historians how this country was divided into three. The main clause "Historians tell us" is in the Simple Present tense (Subject + V1 + Object). In the passive voice, this becomes (Object as Subject + am/is/are + V3 + by + Subject as Object), resulting in "We are told by historians." The subordinate clause "how this country was divided into three" remains unchanged as it describes the information being told.</w:t>
      </w:r>
    </w:p>
    <w:p>
      <w:pPr>
        <w:spacing w:before="0"/>
      </w:pPr>
      <w:r>
        <w:rPr>
          <w:b w:val="0"/>
        </w:rPr>
      </w:r>
    </w:p>
    <w:p>
      <w:pPr>
        <w:spacing w:after="100" w:line="360" w:lineRule="auto" w:before="0"/>
      </w:pPr>
      <w:r>
        <w:rPr>
          <w:b w:val="0"/>
        </w:rPr>
        <w:t>3. Select the correctly spelt word to fill in the blank. The transistors are used as the main ________, which are built into computer chips.</w:t>
      </w:r>
    </w:p>
    <w:p>
      <w:pPr>
        <w:spacing w:before="0"/>
      </w:pPr>
      <w:r>
        <w:rPr>
          <w:b w:val="0"/>
        </w:rPr>
      </w:r>
    </w:p>
    <w:p>
      <w:pPr>
        <w:spacing w:after="100" w:before="0"/>
      </w:pPr>
      <w:r>
        <w:rPr>
          <w:b w:val="0"/>
        </w:rPr>
        <w:t>A. components</w:t>
      </w:r>
    </w:p>
    <w:p>
      <w:pPr>
        <w:spacing w:after="100" w:before="0"/>
      </w:pPr>
      <w:r>
        <w:rPr>
          <w:b w:val="0"/>
        </w:rPr>
        <w:t>B. cumponents</w:t>
      </w:r>
    </w:p>
    <w:p>
      <w:pPr>
        <w:spacing w:after="100" w:before="0"/>
      </w:pPr>
      <w:r>
        <w:rPr>
          <w:b w:val="0"/>
        </w:rPr>
        <w:t>C. kamponents</w:t>
      </w:r>
    </w:p>
    <w:p>
      <w:pPr>
        <w:spacing w:after="100" w:before="0"/>
      </w:pPr>
      <w:r>
        <w:rPr>
          <w:b w:val="0"/>
        </w:rPr>
        <w:t>D. kumponents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components. Meaning: A part or element of a larger whole. The word is derived from the Latin 'componere', meaning 'to put together'. Options B, C, and D are incorrect spellings of the word.</w:t>
      </w:r>
    </w:p>
    <w:p>
      <w:pPr>
        <w:spacing w:before="0"/>
      </w:pPr>
      <w:r>
        <w:rPr>
          <w:b w:val="0"/>
        </w:rPr>
      </w:r>
    </w:p>
    <w:p>
      <w:pPr>
        <w:spacing w:after="100" w:line="360" w:lineRule="auto" w:before="0"/>
      </w:pPr>
      <w:r>
        <w:rPr>
          <w:b w:val="0"/>
        </w:rPr>
        <w:t>4. Parts of a sentence are given below in jumbled order. Select the option that arranges the parts in the correct sequence to form a meaningful sentence. (P) technology has revolutionised (Q) and it has transformed the way (O) every aspect of our lives (R) we communicate and connect</w:t>
      </w:r>
    </w:p>
    <w:p>
      <w:pPr>
        <w:spacing w:before="0"/>
      </w:pPr>
      <w:r>
        <w:rPr>
          <w:b w:val="0"/>
        </w:rPr>
      </w:r>
    </w:p>
    <w:p>
      <w:pPr>
        <w:spacing w:after="100" w:before="0"/>
      </w:pPr>
      <w:r>
        <w:rPr>
          <w:b w:val="0"/>
        </w:rPr>
        <w:t>A. RPQO</w:t>
      </w:r>
    </w:p>
    <w:p>
      <w:pPr>
        <w:spacing w:after="100" w:before="0"/>
      </w:pPr>
      <w:r>
        <w:rPr>
          <w:b w:val="0"/>
        </w:rPr>
        <w:t>B. RPOQ</w:t>
      </w:r>
    </w:p>
    <w:p>
      <w:pPr>
        <w:spacing w:after="100" w:before="0"/>
      </w:pPr>
      <w:r>
        <w:rPr>
          <w:b w:val="0"/>
        </w:rPr>
        <w:t>C. POQR</w:t>
      </w:r>
    </w:p>
    <w:p>
      <w:pPr>
        <w:spacing w:after="100" w:before="0"/>
      </w:pPr>
      <w:r>
        <w:rPr>
          <w:b w:val="0"/>
        </w:rPr>
        <w:t>D. ORQP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POQR. The sentence begins with the subject and verb (P) "technology has revolutionised", followed by the object (O) "every aspect of our lives". It then continues with a coordinating conjunction (Q) "and it has transformed the way", and concludes with the final clause (R) "we communicate and connect". The logical sequence is POQR.</w:t>
      </w:r>
    </w:p>
    <w:p>
      <w:pPr>
        <w:spacing w:before="0"/>
      </w:pPr>
      <w:r>
        <w:rPr>
          <w:b w:val="0"/>
        </w:rPr>
      </w:r>
    </w:p>
    <w:p>
      <w:pPr>
        <w:spacing w:after="100" w:line="360" w:lineRule="auto" w:before="0"/>
      </w:pPr>
      <w:r>
        <w:rPr>
          <w:b w:val="0"/>
        </w:rPr>
        <w:t>5. Select the most appropriate ANTONYM of the word in the brackets to fill in the blank. The _____ to the venue was decorated with beautiful lights. [exit]</w:t>
      </w:r>
    </w:p>
    <w:p>
      <w:pPr>
        <w:spacing w:before="0"/>
      </w:pPr>
      <w:r>
        <w:rPr>
          <w:b w:val="0"/>
        </w:rPr>
      </w:r>
    </w:p>
    <w:p>
      <w:pPr>
        <w:spacing w:after="100" w:before="0"/>
      </w:pPr>
      <w:r>
        <w:rPr>
          <w:b w:val="0"/>
        </w:rPr>
        <w:t>A. house</w:t>
      </w:r>
    </w:p>
    <w:p>
      <w:pPr>
        <w:spacing w:after="100" w:before="0"/>
      </w:pPr>
      <w:r>
        <w:rPr>
          <w:b w:val="0"/>
        </w:rPr>
        <w:t>B. road</w:t>
      </w:r>
    </w:p>
    <w:p>
      <w:pPr>
        <w:spacing w:after="100" w:before="0"/>
      </w:pPr>
      <w:r>
        <w:rPr>
          <w:b w:val="0"/>
        </w:rPr>
        <w:t>C. entry</w:t>
      </w:r>
    </w:p>
    <w:p>
      <w:pPr>
        <w:spacing w:after="100" w:before="0"/>
      </w:pPr>
      <w:r>
        <w:rPr>
          <w:b w:val="0"/>
        </w:rPr>
        <w:t>D. ceremony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entry. The meaning of the word "exit" is the act of going out or leaving a place. The meaning of the word "entry" is the act of going into a place. The relation between them is that they are opposites; "exit" indicates leaving, while "entry" indicates coming in.</w:t>
      </w:r>
    </w:p>
    <w:p>
      <w:pPr>
        <w:spacing w:before="0"/>
      </w:pPr>
      <w:r>
        <w:rPr>
          <w:b w:val="0"/>
        </w:rPr>
      </w:r>
    </w:p>
    <w:p>
      <w:pPr>
        <w:spacing w:after="100" w:line="360" w:lineRule="auto" w:before="0"/>
      </w:pPr>
      <w:r>
        <w:rPr>
          <w:b w:val="0"/>
        </w:rPr>
        <w:t>6. Select the most appropriate meaning of the given idiom. Care a hang</w:t>
      </w:r>
    </w:p>
    <w:p>
      <w:pPr>
        <w:spacing w:before="0"/>
      </w:pPr>
      <w:r>
        <w:rPr>
          <w:b w:val="0"/>
        </w:rPr>
      </w:r>
    </w:p>
    <w:p>
      <w:pPr>
        <w:spacing w:after="100" w:before="0"/>
      </w:pPr>
      <w:r>
        <w:rPr>
          <w:b w:val="0"/>
        </w:rPr>
        <w:t>A. Hanging clothes to dry</w:t>
      </w:r>
    </w:p>
    <w:p>
      <w:pPr>
        <w:spacing w:after="100" w:before="0"/>
      </w:pPr>
      <w:r>
        <w:rPr>
          <w:b w:val="0"/>
        </w:rPr>
        <w:t>B. Putting an outfit on a hanger</w:t>
      </w:r>
    </w:p>
    <w:p>
      <w:pPr>
        <w:spacing w:after="100" w:before="0"/>
      </w:pPr>
      <w:r>
        <w:rPr>
          <w:b w:val="0"/>
        </w:rPr>
        <w:t>C. Caring too much</w:t>
      </w:r>
    </w:p>
    <w:p>
      <w:pPr>
        <w:spacing w:after="100" w:before="0"/>
      </w:pPr>
      <w:r>
        <w:rPr>
          <w:b w:val="0"/>
        </w:rPr>
        <w:t>D. Showing no interest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Showing no interest. Meaning: The idiom "care a hang" means to show no interest or concern about something. It is often used to indicate a lack of care or attention towards a particular matter.</w:t>
      </w:r>
    </w:p>
    <w:p>
      <w:pPr>
        <w:spacing w:before="0"/>
      </w:pPr>
      <w:r>
        <w:rPr>
          <w:b w:val="0"/>
        </w:rPr>
      </w:r>
    </w:p>
    <w:p>
      <w:pPr>
        <w:spacing w:after="100" w:line="360" w:lineRule="auto" w:before="0"/>
      </w:pPr>
      <w:r>
        <w:rPr>
          <w:b w:val="0"/>
        </w:rPr>
        <w:t>7. Select the option that expresses the given sentence in passive voice. The company will launch the new product next month, and they are already promoting it through various marketing channels.</w:t>
      </w:r>
    </w:p>
    <w:p>
      <w:pPr>
        <w:spacing w:before="0"/>
      </w:pPr>
      <w:r>
        <w:rPr>
          <w:b w:val="0"/>
        </w:rPr>
      </w:r>
    </w:p>
    <w:p>
      <w:pPr>
        <w:spacing w:after="100" w:before="0"/>
      </w:pPr>
      <w:r>
        <w:rPr>
          <w:b w:val="0"/>
        </w:rPr>
        <w:t>A. The new product will be launched by the company next month, and it is already being promoted through various marketing channels.</w:t>
      </w:r>
    </w:p>
    <w:p>
      <w:pPr>
        <w:spacing w:after="100" w:before="0"/>
      </w:pPr>
      <w:r>
        <w:rPr>
          <w:b w:val="0"/>
        </w:rPr>
        <w:t>B. The new product were been launched by the company next month, and it already was promoting through various marketing channels.</w:t>
      </w:r>
    </w:p>
    <w:p>
      <w:pPr>
        <w:spacing w:after="100" w:before="0"/>
      </w:pPr>
      <w:r>
        <w:rPr>
          <w:b w:val="0"/>
        </w:rPr>
        <w:t>C. The new product was launched by the company next month, and it is already promoted through various marketing channels.</w:t>
      </w:r>
    </w:p>
    <w:p>
      <w:pPr>
        <w:spacing w:after="100" w:before="0"/>
      </w:pPr>
      <w:r>
        <w:rPr>
          <w:b w:val="0"/>
        </w:rPr>
        <w:t>D. The new product will have been launched by the company next month, and it was already being promoted through various marketing channels.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new product will be launched by the company next month, and it is already being promoted through various marketing channels. The sentence contains two clauses. The first clause is in Future Indefinite (Subject + will + V1 + Object), which changes to (Object + will be + V3 + by + Subject). The second clause is in Present Continuous (Subject + is/am/are + V-ing + Object), which changes to (Object + is/am/are + being + V3 + by + Subject). Option A correctly applies both transformations.</w:t>
      </w:r>
    </w:p>
    <w:p>
      <w:pPr>
        <w:spacing w:before="0"/>
      </w:pPr>
      <w:r>
        <w:rPr>
          <w:b w:val="0"/>
        </w:rPr>
      </w:r>
    </w:p>
    <w:p>
      <w:pPr>
        <w:spacing w:after="100" w:line="360" w:lineRule="auto" w:before="0"/>
      </w:pPr>
      <w:r>
        <w:rPr>
          <w:b w:val="0"/>
        </w:rPr>
        <w:t>8. Select the most appropriate ANTONYM of the given word. Mechanical</w:t>
      </w:r>
    </w:p>
    <w:p>
      <w:pPr>
        <w:spacing w:before="0"/>
      </w:pPr>
      <w:r>
        <w:rPr>
          <w:b w:val="0"/>
        </w:rPr>
      </w:r>
    </w:p>
    <w:p>
      <w:pPr>
        <w:spacing w:after="100" w:before="0"/>
      </w:pPr>
      <w:r>
        <w:rPr>
          <w:b w:val="0"/>
        </w:rPr>
        <w:t>A. Surrogate</w:t>
      </w:r>
    </w:p>
    <w:p>
      <w:pPr>
        <w:spacing w:after="100" w:before="0"/>
      </w:pPr>
      <w:r>
        <w:rPr>
          <w:b w:val="0"/>
        </w:rPr>
        <w:t>B. Automatised</w:t>
      </w:r>
    </w:p>
    <w:p>
      <w:pPr>
        <w:spacing w:after="100" w:before="0"/>
      </w:pPr>
      <w:r>
        <w:rPr>
          <w:b w:val="0"/>
        </w:rPr>
        <w:t>C. Yielding</w:t>
      </w:r>
    </w:p>
    <w:p>
      <w:pPr>
        <w:spacing w:after="100" w:before="0"/>
      </w:pPr>
      <w:r>
        <w:rPr>
          <w:b w:val="0"/>
        </w:rPr>
        <w:t>D. Manual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Manual. The meaning of the word "Mechanical" is operated by machinery or acting like a machine. The meaning of the word "Manual" is done by hand or operated by human effort. The relation between "Mechanical" and "Manual" is that they are opposites; "Mechanical" refers to machine operation, while "Manual" refers to human effort.</w:t>
      </w:r>
    </w:p>
    <w:p>
      <w:pPr>
        <w:spacing w:before="0"/>
      </w:pPr>
      <w:r>
        <w:rPr>
          <w:b w:val="0"/>
        </w:rPr>
      </w:r>
    </w:p>
    <w:p>
      <w:pPr>
        <w:spacing w:after="100" w:line="360" w:lineRule="auto" w:before="0"/>
      </w:pPr>
      <w:r>
        <w:rPr>
          <w:b w:val="0"/>
        </w:rPr>
        <w:t>9. Select the most appropriate meaning of the underlined word. Solomon's reputation as an accountant is taintless.</w:t>
      </w:r>
    </w:p>
    <w:p>
      <w:pPr>
        <w:spacing w:before="0"/>
      </w:pPr>
      <w:r>
        <w:rPr>
          <w:b w:val="0"/>
        </w:rPr>
      </w:r>
    </w:p>
    <w:p>
      <w:pPr>
        <w:spacing w:after="100" w:before="0"/>
      </w:pPr>
      <w:r>
        <w:rPr>
          <w:b w:val="0"/>
        </w:rPr>
        <w:t>A. flawed</w:t>
      </w:r>
    </w:p>
    <w:p>
      <w:pPr>
        <w:spacing w:after="100" w:before="0"/>
      </w:pPr>
      <w:r>
        <w:rPr>
          <w:b w:val="0"/>
        </w:rPr>
        <w:t>B. faultless</w:t>
      </w:r>
    </w:p>
    <w:p>
      <w:pPr>
        <w:spacing w:after="100" w:before="0"/>
      </w:pPr>
      <w:r>
        <w:rPr>
          <w:b w:val="0"/>
        </w:rPr>
        <w:t>C. dubious</w:t>
      </w:r>
    </w:p>
    <w:p>
      <w:pPr>
        <w:spacing w:after="100" w:before="0"/>
      </w:pPr>
      <w:r>
        <w:rPr>
          <w:b w:val="0"/>
        </w:rPr>
        <w:t>D. inconsistent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Faultless. The word "taintless" means free from any flaw, blemish, or impurity, which is synonymous with "faultless." The meanings of the other words are: Flawed: Having a defect or imperfection; Dubious: Hesitating or doubting; Inconsistent: Not staying the same throughout.</w:t>
      </w:r>
    </w:p>
    <w:p>
      <w:pPr>
        <w:spacing w:before="0"/>
      </w:pPr>
      <w:r>
        <w:rPr>
          <w:b w:val="0"/>
        </w:rPr>
      </w:r>
    </w:p>
    <w:p>
      <w:pPr>
        <w:spacing w:after="100" w:line="360" w:lineRule="auto" w:before="0"/>
      </w:pPr>
      <w:r>
        <w:rPr>
          <w:b w:val="0"/>
        </w:rPr>
        <w:t>10. The following sentence has been divided into four segments. Identify the segment that contains a grammatical error. My sister, Juliet, / got married / as her / was 23.</w:t>
      </w:r>
    </w:p>
    <w:p>
      <w:pPr>
        <w:spacing w:before="0"/>
      </w:pPr>
      <w:r>
        <w:rPr>
          <w:b w:val="0"/>
        </w:rPr>
      </w:r>
    </w:p>
    <w:p>
      <w:pPr>
        <w:spacing w:after="100" w:before="0"/>
      </w:pPr>
      <w:r>
        <w:rPr>
          <w:b w:val="0"/>
        </w:rPr>
        <w:t>A. was 23.</w:t>
      </w:r>
    </w:p>
    <w:p>
      <w:pPr>
        <w:spacing w:after="100" w:before="0"/>
      </w:pPr>
      <w:r>
        <w:rPr>
          <w:b w:val="0"/>
        </w:rPr>
        <w:t>B. as her</w:t>
      </w:r>
    </w:p>
    <w:p>
      <w:pPr>
        <w:spacing w:after="100" w:before="0"/>
      </w:pPr>
      <w:r>
        <w:rPr>
          <w:b w:val="0"/>
        </w:rPr>
        <w:t>C. My sister, Juliet,</w:t>
      </w:r>
    </w:p>
    <w:p>
      <w:pPr>
        <w:spacing w:after="100" w:before="0"/>
      </w:pPr>
      <w:r>
        <w:rPr>
          <w:b w:val="0"/>
        </w:rPr>
        <w:t>D. got married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phrase "as her" should be "when she" to correctly convey that she got married at the age of 23.</w:t>
      </w:r>
    </w:p>
    <w:p>
      <w:pPr>
        <w:spacing w:before="0"/>
      </w:pPr>
      <w:r>
        <w:rPr>
          <w:b w:val="0"/>
        </w:rPr>
      </w:r>
    </w:p>
    <w:p>
      <w:pPr>
        <w:spacing w:after="100" w:line="360" w:lineRule="auto" w:before="0"/>
      </w:pPr>
      <w:r>
        <w:rPr>
          <w:b w:val="0"/>
        </w:rPr>
        <w:t>11. Select the option that can be used as a one-word substitute for the given group of words. a short section (as of a book) that leads to or explains the main part.</w:t>
      </w:r>
    </w:p>
    <w:p>
      <w:pPr>
        <w:spacing w:before="0"/>
      </w:pPr>
      <w:r>
        <w:rPr>
          <w:b w:val="0"/>
        </w:rPr>
      </w:r>
    </w:p>
    <w:p>
      <w:pPr>
        <w:spacing w:after="100" w:before="0"/>
      </w:pPr>
      <w:r>
        <w:rPr>
          <w:b w:val="0"/>
        </w:rPr>
        <w:t>A. Foreword</w:t>
      </w:r>
    </w:p>
    <w:p>
      <w:pPr>
        <w:spacing w:after="100" w:before="0"/>
      </w:pPr>
      <w:r>
        <w:rPr>
          <w:b w:val="0"/>
        </w:rPr>
        <w:t>B. Conclusion</w:t>
      </w:r>
    </w:p>
    <w:p>
      <w:pPr>
        <w:spacing w:after="100" w:before="0"/>
      </w:pPr>
      <w:r>
        <w:rPr>
          <w:b w:val="0"/>
        </w:rPr>
        <w:t>C. Postscript</w:t>
      </w:r>
    </w:p>
    <w:p>
      <w:pPr>
        <w:spacing w:after="100" w:before="0"/>
      </w:pPr>
      <w:r>
        <w:rPr>
          <w:b w:val="0"/>
        </w:rPr>
        <w:t>D. Paraphrase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Foreword. It refers to an introductory section of a book that leads to the main part. The meanings of the rest of the words are: Conclusion: The final part or end; Postscript: An additional remark at the end of a letter or book; Paraphrase: A restatement of a text in different words.</w:t>
      </w:r>
    </w:p>
    <w:p>
      <w:pPr>
        <w:spacing w:before="0"/>
      </w:pPr>
      <w:r>
        <w:rPr>
          <w:b w:val="0"/>
        </w:rPr>
      </w:r>
    </w:p>
    <w:p>
      <w:pPr>
        <w:spacing w:after="100" w:line="360" w:lineRule="auto" w:before="0"/>
      </w:pPr>
      <w:r>
        <w:rPr>
          <w:b w:val="0"/>
        </w:rPr>
        <w:t>12. Select the INCORRECTLY spelt word.</w:t>
      </w:r>
    </w:p>
    <w:p>
      <w:pPr>
        <w:spacing w:before="0"/>
      </w:pPr>
      <w:r>
        <w:rPr>
          <w:b w:val="0"/>
        </w:rPr>
      </w:r>
    </w:p>
    <w:p>
      <w:pPr>
        <w:spacing w:after="100" w:before="0"/>
      </w:pPr>
      <w:r>
        <w:rPr>
          <w:b w:val="0"/>
        </w:rPr>
        <w:t>A. Verminous</w:t>
      </w:r>
    </w:p>
    <w:p>
      <w:pPr>
        <w:spacing w:after="100" w:before="0"/>
      </w:pPr>
      <w:r>
        <w:rPr>
          <w:b w:val="0"/>
        </w:rPr>
        <w:t>B. Vomitus</w:t>
      </w:r>
    </w:p>
    <w:p>
      <w:pPr>
        <w:spacing w:after="100" w:before="0"/>
      </w:pPr>
      <w:r>
        <w:rPr>
          <w:b w:val="0"/>
        </w:rPr>
        <w:t>C. Voluptuous</w:t>
      </w:r>
    </w:p>
    <w:p>
      <w:pPr>
        <w:spacing w:after="100" w:before="0"/>
      </w:pPr>
      <w:r>
        <w:rPr>
          <w:b w:val="0"/>
        </w:rPr>
        <w:t>D. Verifibility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Verifibility. Meaning: This is the incorrect spelling of 'Verifiability', which means the ability to be checked or demonstrated to be true. Verminous means infested with vermin. Vomitus refers to matter vomited from the stomach. Voluptuous means characterized by luxury or sensual pleasure.</w:t>
      </w:r>
    </w:p>
    <w:p>
      <w:pPr>
        <w:spacing w:before="0"/>
      </w:pPr>
      <w:r>
        <w:rPr>
          <w:b w:val="0"/>
        </w:rPr>
      </w:r>
    </w:p>
    <w:p>
      <w:pPr>
        <w:spacing w:after="100" w:line="360" w:lineRule="auto" w:before="0"/>
      </w:pPr>
      <w:r>
        <w:rPr>
          <w:b w:val="0"/>
        </w:rPr>
        <w:t>13. Select the most appropriate option to substitute the underlined word in the given sentence. Mayra has the ability for mathematics.</w:t>
      </w:r>
    </w:p>
    <w:p>
      <w:pPr>
        <w:spacing w:before="0"/>
      </w:pPr>
      <w:r>
        <w:rPr>
          <w:b w:val="0"/>
        </w:rPr>
      </w:r>
    </w:p>
    <w:p>
      <w:pPr>
        <w:spacing w:after="100" w:before="0"/>
      </w:pPr>
      <w:r>
        <w:rPr>
          <w:b w:val="0"/>
        </w:rPr>
        <w:t>A. astute</w:t>
      </w:r>
    </w:p>
    <w:p>
      <w:pPr>
        <w:spacing w:after="100" w:before="0"/>
      </w:pPr>
      <w:r>
        <w:rPr>
          <w:b w:val="0"/>
        </w:rPr>
        <w:t>B. altitude</w:t>
      </w:r>
    </w:p>
    <w:p>
      <w:pPr>
        <w:spacing w:after="100" w:before="0"/>
      </w:pPr>
      <w:r>
        <w:rPr>
          <w:b w:val="0"/>
        </w:rPr>
        <w:t>C. aptitude</w:t>
      </w:r>
    </w:p>
    <w:p>
      <w:pPr>
        <w:spacing w:after="100" w:before="0"/>
      </w:pPr>
      <w:r>
        <w:rPr>
          <w:b w:val="0"/>
        </w:rPr>
        <w:t>D. attitude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Aptitude. The word "aptitude" refers to a natural ability or talent for something, which fits the context of mathematics. The meanings of the other words are: Astute: Having or showing an ability to accurately assess situations; Altitude: The height of an object or point in relation to sea level or ground level; Attitude: A settled way of thinking or feeling about someone or something.</w:t>
      </w:r>
    </w:p>
    <w:p>
      <w:pPr>
        <w:spacing w:before="0"/>
      </w:pPr>
      <w:r>
        <w:rPr>
          <w:b w:val="0"/>
        </w:rPr>
      </w:r>
    </w:p>
    <w:p>
      <w:pPr>
        <w:spacing w:after="100" w:line="360" w:lineRule="auto" w:before="0"/>
      </w:pPr>
      <w:r>
        <w:rPr>
          <w:b w:val="0"/>
        </w:rPr>
        <w:t>14. Select the word which means the same as the group of words given. Choice between two unsatisfactory alternatives</w:t>
      </w:r>
    </w:p>
    <w:p>
      <w:pPr>
        <w:spacing w:before="0"/>
      </w:pPr>
      <w:r>
        <w:rPr>
          <w:b w:val="0"/>
        </w:rPr>
      </w:r>
    </w:p>
    <w:p>
      <w:pPr>
        <w:spacing w:after="100" w:before="0"/>
      </w:pPr>
      <w:r>
        <w:rPr>
          <w:b w:val="0"/>
        </w:rPr>
        <w:t>A. Dilemma</w:t>
      </w:r>
    </w:p>
    <w:p>
      <w:pPr>
        <w:spacing w:after="100" w:before="0"/>
      </w:pPr>
      <w:r>
        <w:rPr>
          <w:b w:val="0"/>
        </w:rPr>
        <w:t>B. Problem</w:t>
      </w:r>
    </w:p>
    <w:p>
      <w:pPr>
        <w:spacing w:after="100" w:before="0"/>
      </w:pPr>
      <w:r>
        <w:rPr>
          <w:b w:val="0"/>
        </w:rPr>
        <w:t>C. Confusion</w:t>
      </w:r>
    </w:p>
    <w:p>
      <w:pPr>
        <w:spacing w:after="100" w:before="0"/>
      </w:pPr>
      <w:r>
        <w:rPr>
          <w:b w:val="0"/>
        </w:rPr>
        <w:t>D. Difficulty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Dilemma. It refers to a situation in which a difficult choice has to be made between two or more alternatives, especially equally undesirable ones. The meanings of the rest of the words are: Problem: A matter needing to be dealt with; Confusion: Lack of clarity; Difficulty: The state of being hard to do.</w:t>
      </w:r>
    </w:p>
    <w:p>
      <w:pPr>
        <w:spacing w:before="0"/>
      </w:pPr>
      <w:r>
        <w:rPr>
          <w:b w:val="0"/>
        </w:rPr>
      </w:r>
    </w:p>
    <w:p>
      <w:pPr>
        <w:spacing w:after="100" w:line="360" w:lineRule="auto" w:before="0"/>
      </w:pPr>
      <w:r>
        <w:rPr>
          <w:b w:val="0"/>
        </w:rPr>
        <w:t>15. Parts of the following sentence have been underlined and given as options. Select the option that contains an error. The supermarket is open from 10 a.m. still 10 p.m.</w:t>
      </w:r>
    </w:p>
    <w:p>
      <w:pPr>
        <w:spacing w:before="0"/>
      </w:pPr>
      <w:r>
        <w:rPr>
          <w:b w:val="0"/>
        </w:rPr>
      </w:r>
    </w:p>
    <w:p>
      <w:pPr>
        <w:spacing w:after="100" w:before="0"/>
      </w:pPr>
      <w:r>
        <w:rPr>
          <w:b w:val="0"/>
        </w:rPr>
        <w:t>A. open</w:t>
      </w:r>
    </w:p>
    <w:p>
      <w:pPr>
        <w:spacing w:after="100" w:before="0"/>
      </w:pPr>
      <w:r>
        <w:rPr>
          <w:b w:val="0"/>
        </w:rPr>
        <w:t>B. from 10 a.m.</w:t>
      </w:r>
    </w:p>
    <w:p>
      <w:pPr>
        <w:spacing w:after="100" w:before="0"/>
      </w:pPr>
      <w:r>
        <w:rPr>
          <w:b w:val="0"/>
        </w:rPr>
        <w:t>C. The supermarket</w:t>
      </w:r>
    </w:p>
    <w:p>
      <w:pPr>
        <w:spacing w:after="100" w:before="0"/>
      </w:pPr>
      <w:r>
        <w:rPr>
          <w:b w:val="0"/>
        </w:rPr>
        <w:t>D. still 10 p.m.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still 10 p.m. The correct word should be "until" instead of "still" to indicate the time duration. The sentence should read: "The supermarket is open from 10 a.m. until 10 p.m."</w:t>
      </w:r>
    </w:p>
    <w:p>
      <w:pPr>
        <w:spacing w:before="0"/>
      </w:pPr>
      <w:r>
        <w:rPr>
          <w:b w:val="0"/>
        </w:rPr>
      </w:r>
    </w:p>
    <w:p>
      <w:pPr>
        <w:spacing w:after="100" w:line="360" w:lineRule="auto" w:before="0"/>
      </w:pPr>
      <w:r>
        <w:rPr>
          <w:b w:val="0"/>
        </w:rPr>
        <w:t>16. Select the most appropriate option to substitute the underlined segment in the given sentence. To tell others secret information only for enjoyment is not a good practice.</w:t>
      </w:r>
    </w:p>
    <w:p>
      <w:pPr>
        <w:spacing w:before="0"/>
      </w:pPr>
      <w:r>
        <w:rPr>
          <w:b w:val="0"/>
        </w:rPr>
      </w:r>
    </w:p>
    <w:p>
      <w:pPr>
        <w:spacing w:after="100" w:before="0"/>
      </w:pPr>
      <w:r>
        <w:rPr>
          <w:b w:val="0"/>
        </w:rPr>
        <w:t>A. spill the words</w:t>
      </w:r>
    </w:p>
    <w:p>
      <w:pPr>
        <w:spacing w:after="100" w:before="0"/>
      </w:pPr>
      <w:r>
        <w:rPr>
          <w:b w:val="0"/>
        </w:rPr>
        <w:t>B. spill the cat</w:t>
      </w:r>
    </w:p>
    <w:p>
      <w:pPr>
        <w:spacing w:after="100" w:before="0"/>
      </w:pPr>
      <w:r>
        <w:rPr>
          <w:b w:val="0"/>
        </w:rPr>
        <w:t>C. spill the onions</w:t>
      </w:r>
    </w:p>
    <w:p>
      <w:pPr>
        <w:spacing w:after="100" w:before="0"/>
      </w:pPr>
      <w:r>
        <w:rPr>
          <w:b w:val="0"/>
        </w:rPr>
        <w:t>D. spill the beans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spill the beans. Option 4 is correct because "spill the beans" is an idiom that means to reveal secret information, which fits the context of the sentence.</w:t>
      </w:r>
    </w:p>
    <w:p>
      <w:pPr>
        <w:spacing w:before="0"/>
      </w:pPr>
      <w:r>
        <w:rPr>
          <w:b w:val="0"/>
        </w:rPr>
      </w:r>
    </w:p>
    <w:p>
      <w:pPr>
        <w:spacing w:after="100" w:line="360" w:lineRule="auto" w:before="0"/>
      </w:pPr>
      <w:r>
        <w:rPr>
          <w:b w:val="0"/>
        </w:rPr>
        <w:t>17. Select the most appropriate synonym of the bracketed word in the following sentence to fill in the blank. The media, these days, constructs _______ (misleading) narratives on politics and celebrities to increase the viewership.</w:t>
      </w:r>
    </w:p>
    <w:p>
      <w:pPr>
        <w:spacing w:before="0"/>
      </w:pPr>
      <w:r>
        <w:rPr>
          <w:b w:val="0"/>
        </w:rPr>
      </w:r>
    </w:p>
    <w:p>
      <w:pPr>
        <w:spacing w:after="100" w:before="0"/>
      </w:pPr>
      <w:r>
        <w:rPr>
          <w:b w:val="0"/>
        </w:rPr>
        <w:t>A. sincere</w:t>
      </w:r>
    </w:p>
    <w:p>
      <w:pPr>
        <w:spacing w:after="100" w:before="0"/>
      </w:pPr>
      <w:r>
        <w:rPr>
          <w:b w:val="0"/>
        </w:rPr>
        <w:t>B. true</w:t>
      </w:r>
    </w:p>
    <w:p>
      <w:pPr>
        <w:spacing w:after="100" w:before="0"/>
      </w:pPr>
      <w:r>
        <w:rPr>
          <w:b w:val="0"/>
        </w:rPr>
        <w:t>C. candid</w:t>
      </w:r>
    </w:p>
    <w:p>
      <w:pPr>
        <w:spacing w:after="100" w:before="0"/>
      </w:pPr>
      <w:r>
        <w:rPr>
          <w:b w:val="0"/>
        </w:rPr>
        <w:t>D. mendacious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Mendacious. The word "Mendacious" refers to something that is untruthful or lying, which is a synonym for "misleading". The meanings of the other words are: Sincere: Honest and genuine; True: In accordance with fact or reality; Candid: Truthful and straightforward.</w:t>
      </w:r>
    </w:p>
    <w:p>
      <w:pPr>
        <w:spacing w:before="0"/>
      </w:pPr>
      <w:r>
        <w:rPr>
          <w:b w:val="0"/>
        </w:rPr>
      </w:r>
    </w:p>
    <w:p>
      <w:pPr>
        <w:spacing w:after="100" w:line="360" w:lineRule="auto" w:before="0"/>
      </w:pPr>
      <w:r>
        <w:rPr>
          <w:b w:val="0"/>
        </w:rPr>
        <w:t>18. Select the most appropriate option to fill in the blank. The group of travellers were wonderstruck by the _________ of the coin.</w:t>
      </w:r>
    </w:p>
    <w:p>
      <w:pPr>
        <w:spacing w:before="0"/>
      </w:pPr>
      <w:r>
        <w:rPr>
          <w:b w:val="0"/>
        </w:rPr>
      </w:r>
    </w:p>
    <w:p>
      <w:pPr>
        <w:spacing w:after="100" w:before="0"/>
      </w:pPr>
      <w:r>
        <w:rPr>
          <w:b w:val="0"/>
        </w:rPr>
        <w:t>A. wait</w:t>
      </w:r>
    </w:p>
    <w:p>
      <w:pPr>
        <w:spacing w:after="100" w:before="0"/>
      </w:pPr>
      <w:r>
        <w:rPr>
          <w:b w:val="0"/>
        </w:rPr>
        <w:t>B. white</w:t>
      </w:r>
    </w:p>
    <w:p>
      <w:pPr>
        <w:spacing w:after="100" w:before="0"/>
      </w:pPr>
      <w:r>
        <w:rPr>
          <w:b w:val="0"/>
        </w:rPr>
        <w:t>C. wide</w:t>
      </w:r>
    </w:p>
    <w:p>
      <w:pPr>
        <w:spacing w:after="100" w:before="0"/>
      </w:pPr>
      <w:r>
        <w:rPr>
          <w:b w:val="0"/>
        </w:rPr>
        <w:t>D. weight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weight. Weight refers to the heaviness of an object. Contextually, the travellers were amazed by how heavy the coin was, making weight the only noun that logically fits the sentence's structure and meaning.</w:t>
      </w:r>
    </w:p>
    <w:p>
      <w:pPr>
        <w:spacing w:before="0"/>
      </w:pPr>
      <w:r>
        <w:rPr>
          <w:b w:val="0"/>
        </w:rPr>
      </w:r>
    </w:p>
    <w:p>
      <w:pPr>
        <w:spacing w:after="100" w:line="360" w:lineRule="auto" w:before="0"/>
      </w:pPr>
      <w:r>
        <w:rPr>
          <w:b w:val="0"/>
        </w:rPr>
        <w:t>19. Select the most appropriate synonym of the given word. Evaluate</w:t>
      </w:r>
    </w:p>
    <w:p>
      <w:pPr>
        <w:spacing w:before="0"/>
      </w:pPr>
      <w:r>
        <w:rPr>
          <w:b w:val="0"/>
        </w:rPr>
      </w:r>
    </w:p>
    <w:p>
      <w:pPr>
        <w:spacing w:after="100" w:before="0"/>
      </w:pPr>
      <w:r>
        <w:rPr>
          <w:b w:val="0"/>
        </w:rPr>
        <w:t>A. Misjudge</w:t>
      </w:r>
    </w:p>
    <w:p>
      <w:pPr>
        <w:spacing w:after="100" w:before="0"/>
      </w:pPr>
      <w:r>
        <w:rPr>
          <w:b w:val="0"/>
        </w:rPr>
        <w:t>B. Assess</w:t>
      </w:r>
    </w:p>
    <w:p>
      <w:pPr>
        <w:spacing w:after="100" w:before="0"/>
      </w:pPr>
      <w:r>
        <w:rPr>
          <w:b w:val="0"/>
        </w:rPr>
        <w:t>C. Unity</w:t>
      </w:r>
    </w:p>
    <w:p>
      <w:pPr>
        <w:spacing w:after="100" w:before="0"/>
      </w:pPr>
      <w:r>
        <w:rPr>
          <w:b w:val="0"/>
        </w:rPr>
        <w:t>D. Misquote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Assess. The word "Evaluate" means to form an idea of the amount, number, or value of something. The meanings of the other words are: Misjudge: To judge wrongly; Unity: The state of being joined as a whole; Misquote: To quote someone incorrectly.</w:t>
      </w:r>
    </w:p>
    <w:p>
      <w:pPr>
        <w:spacing w:before="0"/>
      </w:pPr>
      <w:r>
        <w:rPr>
          <w:b w:val="0"/>
        </w:rPr>
      </w:r>
    </w:p>
    <w:p>
      <w:pPr>
        <w:spacing w:after="100" w:line="360" w:lineRule="auto" w:before="0"/>
      </w:pPr>
      <w:r>
        <w:rPr>
          <w:b w:val="0"/>
        </w:rPr>
        <w:t>20. Select the option that can substitute/replace the bracketed word correctly and complete the sentence. They could (always) stay in, or go for a walk.</w:t>
      </w:r>
    </w:p>
    <w:p>
      <w:pPr>
        <w:spacing w:before="0"/>
      </w:pPr>
      <w:r>
        <w:rPr>
          <w:b w:val="0"/>
        </w:rPr>
      </w:r>
    </w:p>
    <w:p>
      <w:pPr>
        <w:spacing w:after="100" w:before="0"/>
      </w:pPr>
      <w:r>
        <w:rPr>
          <w:b w:val="0"/>
        </w:rPr>
        <w:t>A. had better</w:t>
      </w:r>
    </w:p>
    <w:p>
      <w:pPr>
        <w:spacing w:after="100" w:before="0"/>
      </w:pPr>
      <w:r>
        <w:rPr>
          <w:b w:val="0"/>
        </w:rPr>
        <w:t>B. not only</w:t>
      </w:r>
    </w:p>
    <w:p>
      <w:pPr>
        <w:spacing w:after="100" w:before="0"/>
      </w:pPr>
      <w:r>
        <w:rPr>
          <w:b w:val="0"/>
        </w:rPr>
        <w:t>C. either</w:t>
      </w:r>
    </w:p>
    <w:p>
      <w:pPr>
        <w:spacing w:after="100" w:before="0"/>
      </w:pPr>
      <w:r>
        <w:rPr>
          <w:b w:val="0"/>
        </w:rPr>
        <w:t>D. neither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either. "Either" is a correlative conjunction that pairs with "or" to present a choice between two alternatives, making the sentence grammatically correct.</w:t>
      </w:r>
    </w:p>
    <w:p>
      <w:pPr>
        <w:spacing w:before="0"/>
      </w:pPr>
      <w:r>
        <w:rPr>
          <w:b w:val="0"/>
        </w:rPr>
      </w:r>
    </w:p>
    <w:p>
      <w:pPr>
        <w:spacing w:after="100" w:line="360" w:lineRule="auto" w:before="0"/>
      </w:pPr>
      <w:r>
        <w:rPr>
          <w:b w:val="0"/>
        </w:rPr>
        <w:t>21. Select the most appropriate option to fill in blank number 1.</w:t>
      </w:r>
    </w:p>
    <w:p>
      <w:pPr>
        <w:spacing w:before="0"/>
      </w:pPr>
      <w:r>
        <w:rPr>
          <w:b w:val="0"/>
        </w:rPr>
      </w:r>
    </w:p>
    <w:p>
      <w:pPr>
        <w:spacing w:after="100" w:before="0"/>
      </w:pPr>
      <w:r>
        <w:rPr>
          <w:b w:val="0"/>
        </w:rPr>
        <w:t>A. end</w:t>
      </w:r>
    </w:p>
    <w:p>
      <w:pPr>
        <w:spacing w:after="100" w:before="0"/>
      </w:pPr>
      <w:r>
        <w:rPr>
          <w:b w:val="0"/>
        </w:rPr>
        <w:t>B. transition</w:t>
      </w:r>
    </w:p>
    <w:p>
      <w:pPr>
        <w:spacing w:after="100" w:before="0"/>
      </w:pPr>
      <w:r>
        <w:rPr>
          <w:b w:val="0"/>
        </w:rPr>
        <w:t>C. set</w:t>
      </w:r>
    </w:p>
    <w:p>
      <w:pPr>
        <w:spacing w:after="100" w:before="0"/>
      </w:pPr>
      <w:r>
        <w:rPr>
          <w:b w:val="0"/>
        </w:rPr>
        <w:t>D. stagnation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transition. Transition means the process of changing from one state to another. It contextually fits as education shifted from physical classrooms to digital platforms during Covid-19.</w:t>
      </w:r>
    </w:p>
    <w:p>
      <w:pPr>
        <w:spacing w:before="0"/>
      </w:pPr>
      <w:r>
        <w:rPr>
          <w:b w:val="0"/>
        </w:rPr>
      </w:r>
    </w:p>
    <w:p>
      <w:pPr>
        <w:spacing w:after="100" w:line="360" w:lineRule="auto" w:before="0"/>
      </w:pPr>
      <w:r>
        <w:rPr>
          <w:b w:val="0"/>
        </w:rPr>
        <w:t>22. Select the most appropriate option to fill in blank number 2.</w:t>
      </w:r>
    </w:p>
    <w:p>
      <w:pPr>
        <w:spacing w:before="0"/>
      </w:pPr>
      <w:r>
        <w:rPr>
          <w:b w:val="0"/>
        </w:rPr>
      </w:r>
    </w:p>
    <w:p>
      <w:pPr>
        <w:spacing w:after="100" w:before="0"/>
      </w:pPr>
      <w:r>
        <w:rPr>
          <w:b w:val="0"/>
        </w:rPr>
        <w:t>A. numerous</w:t>
      </w:r>
    </w:p>
    <w:p>
      <w:pPr>
        <w:spacing w:after="100" w:before="0"/>
      </w:pPr>
      <w:r>
        <w:rPr>
          <w:b w:val="0"/>
        </w:rPr>
        <w:t>B. fewer</w:t>
      </w:r>
    </w:p>
    <w:p>
      <w:pPr>
        <w:spacing w:after="100" w:before="0"/>
      </w:pPr>
      <w:r>
        <w:rPr>
          <w:b w:val="0"/>
        </w:rPr>
        <w:t>C. particular</w:t>
      </w:r>
    </w:p>
    <w:p>
      <w:pPr>
        <w:spacing w:after="100" w:before="0"/>
      </w:pPr>
      <w:r>
        <w:rPr>
          <w:b w:val="0"/>
        </w:rPr>
        <w:t>D. limit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numerous. Numerous means many. It contextually fits as the passage describes the widespread impact of the pandemic on student performance across many different courses.</w:t>
      </w:r>
    </w:p>
    <w:p>
      <w:pPr>
        <w:spacing w:before="0"/>
      </w:pPr>
      <w:r>
        <w:rPr>
          <w:b w:val="0"/>
        </w:rPr>
      </w:r>
    </w:p>
    <w:p>
      <w:pPr>
        <w:spacing w:after="100" w:line="360" w:lineRule="auto" w:before="0"/>
      </w:pPr>
      <w:r>
        <w:rPr>
          <w:b w:val="0"/>
        </w:rPr>
        <w:t>23. Select the most appropriate option to fill in blank number 3.</w:t>
      </w:r>
    </w:p>
    <w:p>
      <w:pPr>
        <w:spacing w:before="0"/>
      </w:pPr>
      <w:r>
        <w:rPr>
          <w:b w:val="0"/>
        </w:rPr>
      </w:r>
    </w:p>
    <w:p>
      <w:pPr>
        <w:spacing w:after="100" w:before="0"/>
      </w:pPr>
      <w:r>
        <w:rPr>
          <w:b w:val="0"/>
        </w:rPr>
        <w:t>A. local</w:t>
      </w:r>
    </w:p>
    <w:p>
      <w:pPr>
        <w:spacing w:after="100" w:before="0"/>
      </w:pPr>
      <w:r>
        <w:rPr>
          <w:b w:val="0"/>
        </w:rPr>
        <w:t>B. endemic</w:t>
      </w:r>
    </w:p>
    <w:p>
      <w:pPr>
        <w:spacing w:after="100" w:before="0"/>
      </w:pPr>
      <w:r>
        <w:rPr>
          <w:b w:val="0"/>
        </w:rPr>
        <w:t>C. epidemic</w:t>
      </w:r>
    </w:p>
    <w:p>
      <w:pPr>
        <w:spacing w:after="100" w:before="0"/>
      </w:pPr>
      <w:r>
        <w:rPr>
          <w:b w:val="0"/>
        </w:rPr>
        <w:t>D. pandemic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pandemic. Pandemic means a global outbreak of a disease. It fits because the passage discusses Covid-19's worldwide impact on millions of students' education.</w:t>
      </w:r>
    </w:p>
    <w:p>
      <w:pPr>
        <w:spacing w:before="0"/>
      </w:pPr>
      <w:r>
        <w:rPr>
          <w:b w:val="0"/>
        </w:rPr>
      </w:r>
    </w:p>
    <w:p>
      <w:pPr>
        <w:spacing w:after="100" w:line="360" w:lineRule="auto" w:before="0"/>
      </w:pPr>
      <w:r>
        <w:rPr>
          <w:b w:val="0"/>
        </w:rPr>
        <w:t>24. Select the most appropriate option to fill in blank number 4.</w:t>
      </w:r>
    </w:p>
    <w:p>
      <w:pPr>
        <w:spacing w:before="0"/>
      </w:pPr>
      <w:r>
        <w:rPr>
          <w:b w:val="0"/>
        </w:rPr>
      </w:r>
    </w:p>
    <w:p>
      <w:pPr>
        <w:spacing w:after="100" w:before="0"/>
      </w:pPr>
      <w:r>
        <w:rPr>
          <w:b w:val="0"/>
        </w:rPr>
        <w:t>A. suspend</w:t>
      </w:r>
    </w:p>
    <w:p>
      <w:pPr>
        <w:spacing w:after="100" w:before="0"/>
      </w:pPr>
      <w:r>
        <w:rPr>
          <w:b w:val="0"/>
        </w:rPr>
        <w:t>B. resume</w:t>
      </w:r>
    </w:p>
    <w:p>
      <w:pPr>
        <w:spacing w:after="100" w:before="0"/>
      </w:pPr>
      <w:r>
        <w:rPr>
          <w:b w:val="0"/>
        </w:rPr>
        <w:t>C. reopened</w:t>
      </w:r>
    </w:p>
    <w:p>
      <w:pPr>
        <w:spacing w:after="100" w:before="0"/>
      </w:pPr>
      <w:r>
        <w:rPr>
          <w:b w:val="0"/>
        </w:rPr>
        <w:t>D. carry 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suspend. Suspend means to temporarily stop. It fits contextually as the pandemic forced school closures, causing millions of students to halt their education temporarily.</w:t>
      </w:r>
    </w:p>
    <w:p>
      <w:pPr>
        <w:spacing w:before="0"/>
      </w:pPr>
      <w:r>
        <w:rPr>
          <w:b w:val="0"/>
        </w:rPr>
      </w:r>
    </w:p>
    <w:p>
      <w:pPr>
        <w:spacing w:after="100" w:line="360" w:lineRule="auto" w:before="0"/>
      </w:pPr>
      <w:r>
        <w:rPr>
          <w:b w:val="0"/>
        </w:rPr>
        <w:t>25. Select the most appropriate option to fill in blank number 5.</w:t>
      </w:r>
    </w:p>
    <w:p>
      <w:pPr>
        <w:spacing w:before="0"/>
      </w:pPr>
      <w:r>
        <w:rPr>
          <w:b w:val="0"/>
        </w:rPr>
      </w:r>
    </w:p>
    <w:p>
      <w:pPr>
        <w:spacing w:after="100" w:before="0"/>
      </w:pPr>
      <w:r>
        <w:rPr>
          <w:b w:val="0"/>
        </w:rPr>
        <w:t>A. which</w:t>
      </w:r>
    </w:p>
    <w:p>
      <w:pPr>
        <w:spacing w:after="100" w:before="0"/>
      </w:pPr>
      <w:r>
        <w:rPr>
          <w:b w:val="0"/>
        </w:rPr>
        <w:t>B. whose</w:t>
      </w:r>
    </w:p>
    <w:p>
      <w:pPr>
        <w:spacing w:after="100" w:before="0"/>
      </w:pPr>
      <w:r>
        <w:rPr>
          <w:b w:val="0"/>
        </w:rPr>
        <w:t>C. whom</w:t>
      </w:r>
    </w:p>
    <w:p>
      <w:pPr>
        <w:spacing w:after="100" w:before="0"/>
      </w:pPr>
      <w:r>
        <w:rPr>
          <w:b w:val="0"/>
        </w:rPr>
        <w:t>D. who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whose. This possessive relative pronoun indicates ownership. It correctly links the antecedent 'children' to their 'basic, core learning', showing that the learning belongs to them.</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