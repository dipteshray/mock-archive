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word "Cumbersome" in the given sentence and choose the correct option. The new software is convenient and simple to use compared to the old one, which was very cumbersome.</w:t>
      </w:r>
    </w:p>
    <w:p>
      <w:pPr>
        <w:spacing w:before="0"/>
      </w:pPr>
      <w:r>
        <w:rPr>
          <w:b w:val="0"/>
        </w:rPr>
      </w:r>
    </w:p>
    <w:p>
      <w:pPr>
        <w:spacing w:after="100" w:before="0"/>
      </w:pPr>
      <w:r>
        <w:rPr>
          <w:b w:val="0"/>
        </w:rPr>
        <w:t>A. Convenient</w:t>
      </w:r>
    </w:p>
    <w:p>
      <w:pPr>
        <w:spacing w:after="100" w:before="0"/>
      </w:pPr>
      <w:r>
        <w:rPr>
          <w:b w:val="0"/>
        </w:rPr>
        <w:t>B. Bulky</w:t>
      </w:r>
    </w:p>
    <w:p>
      <w:pPr>
        <w:spacing w:after="100" w:before="0"/>
      </w:pPr>
      <w:r>
        <w:rPr>
          <w:b w:val="0"/>
        </w:rPr>
        <w:t>C. Unwieldy</w:t>
      </w:r>
    </w:p>
    <w:p>
      <w:pPr>
        <w:spacing w:after="100" w:before="0"/>
      </w:pPr>
      <w:r>
        <w:rPr>
          <w:b w:val="0"/>
        </w:rPr>
        <w:t>D. Heavy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'Convenient'. Key Points Therefore, the correct answer is "Convenient". Additional Information</w:t>
      </w:r>
    </w:p>
    <w:p>
      <w:pPr>
        <w:spacing w:before="0"/>
      </w:pPr>
      <w:r>
        <w:rPr>
          <w:b w:val="0"/>
        </w:rPr>
        <w:t>• The word "cumbersome" means large or heavy and therefore difficult to carry or use; unwieldy. (बड़ा या भारी और इसलिए ले जाने या उपयोग करने में कठिन) Example: The cumbersome suitcases were hard to handle.</w:t>
      </w:r>
    </w:p>
    <w:p>
      <w:pPr>
        <w:spacing w:before="0"/>
      </w:pPr>
      <w:r>
        <w:rPr>
          <w:b w:val="0"/>
        </w:rPr>
        <w:t>• Convenient: (सुविधाजनक) - fitting in well with a person's needs, activities, and plans. Example: The new arrangement is much more convenient for everyone.</w:t>
      </w:r>
    </w:p>
    <w:p>
      <w:pPr>
        <w:spacing w:before="0"/>
      </w:pPr>
      <w:r>
        <w:rPr>
          <w:b w:val="0"/>
        </w:rPr>
        <w:t>• This word is a precise antonym for "cumbersome," as it indicates something easy and convenient to use.</w:t>
      </w:r>
    </w:p>
    <w:p>
      <w:pPr>
        <w:spacing w:before="0"/>
      </w:pPr>
      <w:r>
        <w:rPr>
          <w:b w:val="0"/>
        </w:rPr>
        <w:t>• Bulky: (भद्दा) - taking up much space, typically inconvenient.</w:t>
      </w:r>
    </w:p>
    <w:p>
      <w:pPr>
        <w:spacing w:before="0"/>
      </w:pPr>
      <w:r>
        <w:rPr>
          <w:b w:val="0"/>
        </w:rPr>
        <w:t>• Unwieldy: (अकुशल) - difficult to carry or move due to its size or shape.</w:t>
      </w:r>
    </w:p>
    <w:p>
      <w:pPr>
        <w:spacing w:before="0"/>
      </w:pPr>
      <w:r>
        <w:rPr>
          <w:b w:val="0"/>
        </w:rPr>
        <w:t>• Heavy: (भारी) - of great weight; difficult to lift or move.</w:t>
      </w:r>
    </w:p>
    <w:p>
      <w:pPr>
        <w:spacing w:before="0"/>
      </w:pPr>
      <w:r>
        <w:rPr>
          <w:b w:val="0"/>
        </w:rPr>
      </w:r>
    </w:p>
    <w:p>
      <w:pPr>
        <w:spacing w:after="100" w:line="360" w:lineRule="auto" w:before="0"/>
      </w:pPr>
      <w:r>
        <w:rPr>
          <w:b w:val="0"/>
        </w:rPr>
        <w:t>2. Select the most appropriate ANTONYM of the underlined word in a sentence. The company has been forced to sell land to recoup some of the losses.</w:t>
      </w:r>
    </w:p>
    <w:p>
      <w:pPr>
        <w:spacing w:before="0"/>
      </w:pPr>
      <w:r>
        <w:rPr>
          <w:b w:val="0"/>
        </w:rPr>
      </w:r>
    </w:p>
    <w:p>
      <w:pPr>
        <w:spacing w:after="100" w:before="0"/>
      </w:pPr>
      <w:r>
        <w:rPr>
          <w:b w:val="0"/>
        </w:rPr>
        <w:t>A. Ignore</w:t>
      </w:r>
    </w:p>
    <w:p>
      <w:pPr>
        <w:spacing w:after="100" w:before="0"/>
      </w:pPr>
      <w:r>
        <w:rPr>
          <w:b w:val="0"/>
        </w:rPr>
        <w:t>B. Lose</w:t>
      </w:r>
    </w:p>
    <w:p>
      <w:pPr>
        <w:spacing w:after="100" w:before="0"/>
      </w:pPr>
      <w:r>
        <w:rPr>
          <w:b w:val="0"/>
        </w:rPr>
        <w:t>C. Restart</w:t>
      </w:r>
    </w:p>
    <w:p>
      <w:pPr>
        <w:spacing w:after="100" w:before="0"/>
      </w:pPr>
      <w:r>
        <w:rPr>
          <w:b w:val="0"/>
        </w:rPr>
        <w:t>D. Overlook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Lose. Key Points Therefore, the correct answer is: Option 2 i.e. Lose. Additional Information Here are the other options explained along with their Hindi meanings and example sentences:</w:t>
      </w:r>
    </w:p>
    <w:p>
      <w:pPr>
        <w:spacing w:before="0"/>
      </w:pPr>
      <w:r>
        <w:rPr>
          <w:b w:val="0"/>
        </w:rPr>
        <w:t>• The word "recoup" means to regain or recover something lost, often money or resources. (पुनः प्राप्त करना) Example: The company hopes to recoup its investment within the next year.</w:t>
      </w:r>
    </w:p>
    <w:p>
      <w:pPr>
        <w:spacing w:before="0"/>
      </w:pPr>
      <w:r>
        <w:rPr>
          <w:b w:val="0"/>
        </w:rPr>
        <w:t>• "Lose" refers to being deprived of or ceasing to have or retain something. (खोना) Example: He stands to lose a lot of money if the deal falls through.</w:t>
      </w:r>
    </w:p>
    <w:p>
      <w:pPr>
        <w:spacing w:before="0"/>
      </w:pPr>
      <w:r>
        <w:rPr>
          <w:b w:val="0"/>
        </w:rPr>
        <w:t>• Hence, we can infer that the opposite of 'recoup' is 'lose'.</w:t>
      </w:r>
    </w:p>
    <w:p>
      <w:pPr>
        <w:spacing w:before="0"/>
      </w:pPr>
      <w:r>
        <w:rPr>
          <w:b w:val="0"/>
        </w:rPr>
        <w:t>• Ignore (अनदेखा करना): Refuse to take notice of or acknowledge. Example: She chose to ignore the warning signs and continued with her plan.</w:t>
      </w:r>
    </w:p>
    <w:p>
      <w:pPr>
        <w:spacing w:before="0"/>
      </w:pPr>
      <w:r>
        <w:rPr>
          <w:b w:val="0"/>
        </w:rPr>
        <w:t>• Restart (पुनः आरंभ करना): To start again or begin anew. Example: He had to restart his computer to install the updates.</w:t>
      </w:r>
    </w:p>
    <w:p>
      <w:pPr>
        <w:spacing w:before="0"/>
      </w:pPr>
      <w:r>
        <w:rPr>
          <w:b w:val="0"/>
        </w:rPr>
        <w:t>• Overlook (नज़रअंदाज़ करना): Fail to notice something. Example: It’s easy to overlook minor details when you’re under pressure.</w:t>
      </w:r>
    </w:p>
    <w:p>
      <w:pPr>
        <w:spacing w:before="0"/>
      </w:pPr>
      <w:r>
        <w:rPr>
          <w:b w:val="0"/>
        </w:rPr>
      </w:r>
    </w:p>
    <w:p>
      <w:pPr>
        <w:spacing w:after="100" w:line="360" w:lineRule="auto" w:before="0"/>
      </w:pPr>
      <w:r>
        <w:rPr>
          <w:b w:val="0"/>
        </w:rPr>
        <w:t>3. Directions: Each item in this section consists of sentences with an underlined word followed by four words or group of words. Select the option that is opposite in meaning to the underlined word and mark your response on the answer sheet accordingly. The actor's performance was animated.</w:t>
      </w:r>
    </w:p>
    <w:p>
      <w:pPr>
        <w:spacing w:before="0"/>
      </w:pPr>
      <w:r>
        <w:rPr>
          <w:b w:val="0"/>
        </w:rPr>
      </w:r>
    </w:p>
    <w:p>
      <w:pPr>
        <w:spacing w:after="100" w:before="0"/>
      </w:pPr>
      <w:r>
        <w:rPr>
          <w:b w:val="0"/>
        </w:rPr>
        <w:t>A. Energetic</w:t>
      </w:r>
    </w:p>
    <w:p>
      <w:pPr>
        <w:spacing w:after="100" w:before="0"/>
      </w:pPr>
      <w:r>
        <w:rPr>
          <w:b w:val="0"/>
        </w:rPr>
        <w:t>B. Spirited</w:t>
      </w:r>
    </w:p>
    <w:p>
      <w:pPr>
        <w:spacing w:after="100" w:before="0"/>
      </w:pPr>
      <w:r>
        <w:rPr>
          <w:b w:val="0"/>
        </w:rPr>
        <w:t>C. Calm</w:t>
      </w:r>
    </w:p>
    <w:p>
      <w:pPr>
        <w:spacing w:after="100" w:before="0"/>
      </w:pPr>
      <w:r>
        <w:rPr>
          <w:b w:val="0"/>
        </w:rPr>
        <w:t>D. Expressive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“Calm”. Key Points Additional Information</w:t>
      </w:r>
    </w:p>
    <w:p>
      <w:pPr>
        <w:spacing w:before="0"/>
      </w:pPr>
      <w:r>
        <w:rPr>
          <w:b w:val="0"/>
        </w:rPr>
        <w:t>• Animated means full of life and energy; lively. (एनिमेटेड)</w:t>
      </w:r>
    </w:p>
    <w:p>
      <w:pPr>
        <w:spacing w:before="0"/>
      </w:pPr>
      <w:r>
        <w:rPr>
          <w:b w:val="0"/>
        </w:rPr>
        <w:t>• Calm means quiet and peaceful; not excited or agitated. (शांत) Example-The lake was calm and serene, reflecting the blue sky above.</w:t>
      </w:r>
    </w:p>
    <w:p>
      <w:pPr>
        <w:spacing w:before="0"/>
      </w:pPr>
      <w:r>
        <w:rPr>
          <w:b w:val="0"/>
        </w:rPr>
        <w:t>• The given sentence states that the actor's performance was animated. This means that it was full of life and energy or lively. The opposite of animated is calm, which means quiet and peaceful or not excited or agitated. Therefore, the correct answer is Calm.</w:t>
      </w:r>
    </w:p>
    <w:p>
      <w:pPr>
        <w:spacing w:before="0"/>
      </w:pPr>
      <w:r>
        <w:rPr>
          <w:b w:val="0"/>
        </w:rPr>
        <w:t>• Let’s have a look at the meaning of the remaining options:</w:t>
      </w:r>
    </w:p>
    <w:p>
      <w:pPr>
        <w:spacing w:before="0"/>
      </w:pPr>
      <w:r>
        <w:rPr>
          <w:b w:val="0"/>
        </w:rPr>
        <w:t>• Energetic means full of energy; active and lively. (ऊर्जावान)</w:t>
      </w:r>
    </w:p>
    <w:p>
      <w:pPr>
        <w:spacing w:before="0"/>
      </w:pPr>
      <w:r>
        <w:rPr>
          <w:b w:val="0"/>
        </w:rPr>
        <w:t>• Spirited means full of life and energy; lively. (उत्साही)</w:t>
      </w:r>
    </w:p>
    <w:p>
      <w:pPr>
        <w:spacing w:before="0"/>
      </w:pPr>
      <w:r>
        <w:rPr>
          <w:b w:val="0"/>
        </w:rPr>
        <w:t>• Expressive means showing or communicating feeling or emotion. (अभिव्यंजक)</w:t>
      </w:r>
    </w:p>
    <w:p>
      <w:pPr>
        <w:spacing w:before="0"/>
      </w:pPr>
      <w:r>
        <w:rPr>
          <w:b w:val="0"/>
        </w:rPr>
      </w:r>
    </w:p>
    <w:p>
      <w:pPr>
        <w:spacing w:after="100" w:line="360" w:lineRule="auto" w:before="0"/>
      </w:pPr>
      <w:r>
        <w:rPr>
          <w:b w:val="0"/>
        </w:rPr>
        <w:t>4. Select the most appropriate ANTONYM of the underlined word. As he went on reminiscing about the rice, we gently guided him back to the reason for our visit, the Kasbai seeds.</w:t>
      </w:r>
    </w:p>
    <w:p>
      <w:pPr>
        <w:spacing w:before="0"/>
      </w:pPr>
      <w:r>
        <w:rPr>
          <w:b w:val="0"/>
        </w:rPr>
      </w:r>
    </w:p>
    <w:p>
      <w:pPr>
        <w:spacing w:after="100" w:before="0"/>
      </w:pPr>
      <w:r>
        <w:rPr>
          <w:b w:val="0"/>
        </w:rPr>
        <w:t>A. Disregarding</w:t>
      </w:r>
    </w:p>
    <w:p>
      <w:pPr>
        <w:spacing w:after="100" w:before="0"/>
      </w:pPr>
      <w:r>
        <w:rPr>
          <w:b w:val="0"/>
        </w:rPr>
        <w:t>B. Losing</w:t>
      </w:r>
    </w:p>
    <w:p>
      <w:pPr>
        <w:spacing w:after="100" w:before="0"/>
      </w:pPr>
      <w:r>
        <w:rPr>
          <w:b w:val="0"/>
        </w:rPr>
        <w:t>C. Ignoring</w:t>
      </w:r>
    </w:p>
    <w:p>
      <w:pPr>
        <w:spacing w:after="100" w:before="0"/>
      </w:pPr>
      <w:r>
        <w:rPr>
          <w:b w:val="0"/>
        </w:rPr>
        <w:t>D. Forgetting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Forgetting. The meaning of "reminiscing" is recalling or remembering past events fondly. The meaning of "forgetting" is failing to remember or losing memory of something. The relationship between these words is that they are opposites. "Reminiscing" involves actively recalling memories, while "forgetting" refers to the inability to recall or losing those memories.</w:t>
      </w:r>
    </w:p>
    <w:p>
      <w:pPr>
        <w:spacing w:before="0"/>
      </w:pPr>
      <w:r>
        <w:rPr>
          <w:b w:val="0"/>
        </w:rPr>
      </w:r>
    </w:p>
    <w:p>
      <w:pPr>
        <w:spacing w:after="100" w:line="360" w:lineRule="auto" w:before="0"/>
      </w:pPr>
      <w:r>
        <w:rPr>
          <w:b w:val="0"/>
        </w:rPr>
        <w:t>5. Direction: Find the word that means the opposite of the underlined word. Extremely high-pitched sounds can repel birds.</w:t>
      </w:r>
    </w:p>
    <w:p>
      <w:pPr>
        <w:spacing w:before="0"/>
      </w:pPr>
      <w:r>
        <w:rPr>
          <w:b w:val="0"/>
        </w:rPr>
      </w:r>
    </w:p>
    <w:p>
      <w:pPr>
        <w:spacing w:after="100" w:before="0"/>
      </w:pPr>
      <w:r>
        <w:rPr>
          <w:b w:val="0"/>
        </w:rPr>
        <w:t>A. attract</w:t>
      </w:r>
    </w:p>
    <w:p>
      <w:pPr>
        <w:spacing w:after="100" w:before="0"/>
      </w:pPr>
      <w:r>
        <w:rPr>
          <w:b w:val="0"/>
        </w:rPr>
        <w:t>B. absorb</w:t>
      </w:r>
    </w:p>
    <w:p>
      <w:pPr>
        <w:spacing w:after="100" w:before="0"/>
      </w:pPr>
      <w:r>
        <w:rPr>
          <w:b w:val="0"/>
        </w:rPr>
        <w:t>C. confuse</w:t>
      </w:r>
    </w:p>
    <w:p>
      <w:pPr>
        <w:spacing w:after="100" w:before="0"/>
      </w:pPr>
      <w:r>
        <w:rPr>
          <w:b w:val="0"/>
        </w:rPr>
        <w:t>D. concentrate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'attract.' Key Points</w:t>
      </w:r>
    </w:p>
    <w:p>
      <w:pPr>
        <w:spacing w:before="0"/>
      </w:pPr>
      <w:r>
        <w:rPr>
          <w:b w:val="0"/>
        </w:rPr>
        <w:t>• The word 'repel' means to send or push somebody/something back or away.</w:t>
      </w:r>
    </w:p>
    <w:p>
      <w:pPr>
        <w:spacing w:before="0"/>
      </w:pPr>
      <w:r>
        <w:rPr>
          <w:b w:val="0"/>
        </w:rPr>
        <w:t>• ('Repel' शब्द का अर्थ है किसी व् यकि्त या वस् तु को पीछे या दूर भेज या धकेल देना।) Example: The dirt always repel her.</w:t>
      </w:r>
    </w:p>
    <w:p>
      <w:pPr>
        <w:spacing w:before="0"/>
      </w:pPr>
      <w:r>
        <w:rPr>
          <w:b w:val="0"/>
        </w:rPr>
        <w:t>• Let us see the meanings of the given options: Attract: to cause somebody/something to go to something or give attention to something. (आकर्षित करना; आकृष् ट करना; लुभाना)</w:t>
      </w:r>
    </w:p>
    <w:p>
      <w:pPr>
        <w:spacing w:before="0"/>
      </w:pPr>
      <w:r>
        <w:rPr>
          <w:b w:val="0"/>
        </w:rPr>
        <w:t>• Absorb: to take in and hold something (a liquid, heat, etc.). ((द्रव पदार्थ, ताप आदि को) अपने में सोख लेना; अवशोषित करना)</w:t>
      </w:r>
    </w:p>
    <w:p>
      <w:pPr>
        <w:spacing w:before="0"/>
      </w:pPr>
      <w:r>
        <w:rPr>
          <w:b w:val="0"/>
        </w:rPr>
        <w:t>• Confuse: to make somebody unable to think clearly or to know what to do. (उलझन में डाल देना; गड़बड़ा या चकरा देना; सोच-विचार में दुविधा पैदा करना)</w:t>
      </w:r>
    </w:p>
    <w:p>
      <w:pPr>
        <w:spacing w:before="0"/>
      </w:pPr>
      <w:r>
        <w:rPr>
          <w:b w:val="0"/>
        </w:rPr>
        <w:t>• Concentrate: to give all your attention or effort to something. ((किसी कार्य आदि पर) ध्यान या प्रयास केंद्रित करना)</w:t>
      </w:r>
    </w:p>
    <w:p>
      <w:pPr>
        <w:spacing w:before="0"/>
      </w:pPr>
      <w:r>
        <w:rPr>
          <w:b w:val="0"/>
        </w:rPr>
        <w:t>• From the meanings of the given words, the word that means the opposite of the underlined word is "attract."</w:t>
      </w:r>
    </w:p>
    <w:p>
      <w:pPr>
        <w:spacing w:before="0"/>
      </w:pPr>
      <w:r>
        <w:rPr>
          <w:b w:val="0"/>
        </w:rPr>
        <w:t>• So, the correct answer is Option 1.</w:t>
      </w:r>
    </w:p>
    <w:p>
      <w:pPr>
        <w:spacing w:before="0"/>
      </w:pPr>
      <w:r>
        <w:rPr>
          <w:b w:val="0"/>
        </w:rPr>
      </w:r>
    </w:p>
    <w:p>
      <w:pPr>
        <w:spacing w:after="100" w:line="360" w:lineRule="auto" w:before="0"/>
      </w:pPr>
      <w:r>
        <w:rPr>
          <w:b w:val="0"/>
        </w:rPr>
        <w:t>6. Select the most appropriate ANTONYM of the word proper from the given sentence: The bizarre fact is that there is no proper drainage system in our locality and this makes it unsuitable and incongruous for the children who play in the streets.</w:t>
      </w:r>
    </w:p>
    <w:p>
      <w:pPr>
        <w:spacing w:before="0"/>
      </w:pPr>
      <w:r>
        <w:rPr>
          <w:b w:val="0"/>
        </w:rPr>
      </w:r>
    </w:p>
    <w:p>
      <w:pPr>
        <w:spacing w:after="100" w:before="0"/>
      </w:pPr>
      <w:r>
        <w:rPr>
          <w:b w:val="0"/>
        </w:rPr>
        <w:t>A. unsuitable</w:t>
      </w:r>
    </w:p>
    <w:p>
      <w:pPr>
        <w:spacing w:after="100" w:before="0"/>
      </w:pPr>
      <w:r>
        <w:rPr>
          <w:b w:val="0"/>
        </w:rPr>
        <w:t>B. make</w:t>
      </w:r>
    </w:p>
    <w:p>
      <w:pPr>
        <w:spacing w:after="100" w:before="0"/>
      </w:pPr>
      <w:r>
        <w:rPr>
          <w:b w:val="0"/>
        </w:rPr>
        <w:t>C. bizarre</w:t>
      </w:r>
    </w:p>
    <w:p>
      <w:pPr>
        <w:spacing w:after="100" w:before="0"/>
      </w:pPr>
      <w:r>
        <w:rPr>
          <w:b w:val="0"/>
        </w:rPr>
        <w:t>D. incongruous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"unsuitable". Key Points Additional Information</w:t>
      </w:r>
    </w:p>
    <w:p>
      <w:pPr>
        <w:spacing w:before="0"/>
      </w:pPr>
      <w:r>
        <w:rPr>
          <w:b w:val="0"/>
        </w:rPr>
        <w:t>• An antonym is a word that means the opposite of another word.</w:t>
      </w:r>
    </w:p>
    <w:p>
      <w:pPr>
        <w:spacing w:before="0"/>
      </w:pPr>
      <w:r>
        <w:rPr>
          <w:b w:val="0"/>
        </w:rPr>
        <w:t>• The word 'proper' means right, suitable, or correct. Example: You should wear proper clothes to the office.</w:t>
      </w:r>
    </w:p>
    <w:p>
      <w:pPr>
        <w:spacing w:before="0"/>
      </w:pPr>
      <w:r>
        <w:rPr>
          <w:b w:val="0"/>
        </w:rPr>
        <w:t>• So, the correct option from the above options is 'unsuitable'.</w:t>
      </w:r>
    </w:p>
    <w:p>
      <w:pPr>
        <w:spacing w:before="0"/>
      </w:pPr>
      <w:r>
        <w:rPr>
          <w:b w:val="0"/>
        </w:rPr>
        <w:t>• The sentence means that 'there is an unsuitable drainage system in the locality'.</w:t>
      </w:r>
    </w:p>
    <w:p>
      <w:pPr>
        <w:spacing w:before="0"/>
      </w:pPr>
      <w:r>
        <w:rPr>
          <w:b w:val="0"/>
        </w:rPr>
        <w:t>• Bizzare - very strange or unusual. Example: The story had a most bizarre ending.</w:t>
      </w:r>
    </w:p>
    <w:p>
      <w:pPr>
        <w:spacing w:before="0"/>
      </w:pPr>
      <w:r>
        <w:rPr>
          <w:b w:val="0"/>
        </w:rPr>
        <w:t>• Incongruous - strange and out of place. Example: The dinner table looks incongruous in the small room.</w:t>
      </w:r>
    </w:p>
    <w:p>
      <w:pPr>
        <w:spacing w:before="0"/>
      </w:pPr>
      <w:r>
        <w:rPr>
          <w:b w:val="0"/>
        </w:rPr>
      </w:r>
    </w:p>
    <w:p>
      <w:pPr>
        <w:spacing w:after="100" w:line="360" w:lineRule="auto" w:before="0"/>
      </w:pPr>
      <w:r>
        <w:rPr>
          <w:b w:val="0"/>
        </w:rPr>
        <w:t>7. Identify the Antonym for the word - Lawful</w:t>
      </w:r>
    </w:p>
    <w:p>
      <w:pPr>
        <w:spacing w:before="0"/>
      </w:pPr>
      <w:r>
        <w:rPr>
          <w:b w:val="0"/>
        </w:rPr>
      </w:r>
    </w:p>
    <w:p>
      <w:pPr>
        <w:spacing w:after="100" w:before="0"/>
      </w:pPr>
      <w:r>
        <w:rPr>
          <w:b w:val="0"/>
        </w:rPr>
        <w:t>A. Illicit</w:t>
      </w:r>
    </w:p>
    <w:p>
      <w:pPr>
        <w:spacing w:after="100" w:before="0"/>
      </w:pPr>
      <w:r>
        <w:rPr>
          <w:b w:val="0"/>
        </w:rPr>
        <w:t>B. Legal</w:t>
      </w:r>
    </w:p>
    <w:p>
      <w:pPr>
        <w:spacing w:after="100" w:before="0"/>
      </w:pPr>
      <w:r>
        <w:rPr>
          <w:b w:val="0"/>
        </w:rPr>
        <w:t>C. Wily</w:t>
      </w:r>
    </w:p>
    <w:p>
      <w:pPr>
        <w:spacing w:after="100" w:before="0"/>
      </w:pPr>
      <w:r>
        <w:rPr>
          <w:b w:val="0"/>
        </w:rPr>
        <w:t>D. Covert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"Illicit" Key Points</w:t>
      </w:r>
    </w:p>
    <w:p>
      <w:pPr>
        <w:spacing w:before="0"/>
      </w:pPr>
      <w:r>
        <w:rPr>
          <w:b w:val="0"/>
        </w:rPr>
        <w:t>• Lawful means allowed or recognized by law (क़ानून के अनुकूल या क़ानून से मान् य) Eg. Judge Keenan concluded that the surveillance had been lawful.</w:t>
      </w:r>
    </w:p>
    <w:p>
      <w:pPr>
        <w:spacing w:before="0"/>
      </w:pPr>
      <w:r>
        <w:rPr>
          <w:b w:val="0"/>
        </w:rPr>
        <w:t>• Legal means something allowed in the eyes of rule of law.</w:t>
      </w:r>
    </w:p>
    <w:p>
      <w:pPr>
        <w:spacing w:before="0"/>
      </w:pPr>
      <w:r>
        <w:rPr>
          <w:b w:val="0"/>
        </w:rPr>
        <w:t>• Wily means clever at getting what you want</w:t>
      </w:r>
    </w:p>
    <w:p>
      <w:pPr>
        <w:spacing w:before="0"/>
      </w:pPr>
      <w:r>
        <w:rPr>
          <w:b w:val="0"/>
        </w:rPr>
        <w:t>• Covert means done secretly</w:t>
      </w:r>
    </w:p>
    <w:p>
      <w:pPr>
        <w:spacing w:before="0"/>
      </w:pPr>
      <w:r>
        <w:rPr>
          <w:b w:val="0"/>
        </w:rPr>
        <w:t>• Illicit means not allowed by law or by the rules of society (क़ानून या समाज के नियमों के विरुद्घ, ग़ैर-क़ानूनी; अवैध)</w:t>
      </w:r>
    </w:p>
    <w:p>
      <w:pPr>
        <w:spacing w:before="0"/>
      </w:pPr>
      <w:r>
        <w:rPr>
          <w:b w:val="0"/>
        </w:rPr>
        <w:t>• From the given options, the most appropriate answer is "Illicit"</w:t>
      </w:r>
    </w:p>
    <w:p>
      <w:pPr>
        <w:spacing w:before="0"/>
      </w:pPr>
      <w:r>
        <w:rPr>
          <w:b w:val="0"/>
        </w:rPr>
        <w:t>• Thus, Option 1 is correct option.</w:t>
      </w:r>
    </w:p>
    <w:p>
      <w:pPr>
        <w:spacing w:before="0"/>
      </w:pPr>
      <w:r>
        <w:rPr>
          <w:b w:val="0"/>
        </w:rPr>
      </w:r>
    </w:p>
    <w:p>
      <w:pPr>
        <w:spacing w:after="100" w:line="360" w:lineRule="auto" w:before="0"/>
      </w:pPr>
      <w:r>
        <w:rPr>
          <w:b w:val="0"/>
        </w:rPr>
        <w:t>8. Choose the antonym of "amusement"</w:t>
      </w:r>
    </w:p>
    <w:p>
      <w:pPr>
        <w:spacing w:before="0"/>
      </w:pPr>
      <w:r>
        <w:rPr>
          <w:b w:val="0"/>
        </w:rPr>
      </w:r>
    </w:p>
    <w:p>
      <w:pPr>
        <w:spacing w:after="100" w:before="0"/>
      </w:pPr>
      <w:r>
        <w:rPr>
          <w:b w:val="0"/>
        </w:rPr>
        <w:t>A. mischief</w:t>
      </w:r>
    </w:p>
    <w:p>
      <w:pPr>
        <w:spacing w:after="100" w:before="0"/>
      </w:pPr>
      <w:r>
        <w:rPr>
          <w:b w:val="0"/>
        </w:rPr>
        <w:t>B. naughty</w:t>
      </w:r>
    </w:p>
    <w:p>
      <w:pPr>
        <w:spacing w:after="100" w:before="0"/>
      </w:pPr>
      <w:r>
        <w:rPr>
          <w:b w:val="0"/>
        </w:rPr>
        <w:t>C. melancholy</w:t>
      </w:r>
    </w:p>
    <w:p>
      <w:pPr>
        <w:spacing w:after="100" w:before="0"/>
      </w:pPr>
      <w:r>
        <w:rPr>
          <w:b w:val="0"/>
        </w:rPr>
        <w:t>D. hilarity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Melancholy. Key Points Therefore, the correct answer is: Option 3 - Melancholy. Additional Information Here are the other options explained along with their Hindi meanings and example sentences:</w:t>
      </w:r>
    </w:p>
    <w:p>
      <w:pPr>
        <w:spacing w:before="0"/>
      </w:pPr>
      <w:r>
        <w:rPr>
          <w:b w:val="0"/>
        </w:rPr>
        <w:t>• The word "Amusement" means the state or experience of finding something entertaining or enjoyable. (मनोरंजन) Example: The children were full of amusement as they played in the park.</w:t>
      </w:r>
    </w:p>
    <w:p>
      <w:pPr>
        <w:spacing w:before="0"/>
      </w:pPr>
      <w:r>
        <w:rPr>
          <w:b w:val="0"/>
        </w:rPr>
        <w:t>• "Melancholy" refers to a feeling of deep sadness or gloom, which is the opposite of amusement. (उदासी) Example: After hearing the tragic news, a sense of melancholy filled the room.</w:t>
      </w:r>
    </w:p>
    <w:p>
      <w:pPr>
        <w:spacing w:before="0"/>
      </w:pPr>
      <w:r>
        <w:rPr>
          <w:b w:val="0"/>
        </w:rPr>
        <w:t>• Hence, we can conclude that the antonym of 'amusement' is 'melancholy'.</w:t>
      </w:r>
    </w:p>
    <w:p>
      <w:pPr>
        <w:spacing w:before="0"/>
      </w:pPr>
      <w:r>
        <w:rPr>
          <w:b w:val="0"/>
        </w:rPr>
        <w:t>• Mischief (शरारत): Playful misbehavior or troublemaking, especially in children. Example: The little boy's mischief caused everyone to laugh.</w:t>
      </w:r>
    </w:p>
    <w:p>
      <w:pPr>
        <w:spacing w:before="0"/>
      </w:pPr>
      <w:r>
        <w:rPr>
          <w:b w:val="0"/>
        </w:rPr>
        <w:t>• Naughty (शैतान): Behaving disobediently or mischievously. Example: The naughty puppy chewed up my shoes.</w:t>
      </w:r>
    </w:p>
    <w:p>
      <w:pPr>
        <w:spacing w:before="0"/>
      </w:pPr>
      <w:r>
        <w:rPr>
          <w:b w:val="0"/>
        </w:rPr>
        <w:t>• Hilarity (प्रसन्नता): Extreme amusement, especially when expressed by laughter. Example: The comedian’s jokes filled the room with hilarity.</w:t>
      </w:r>
    </w:p>
    <w:p>
      <w:pPr>
        <w:spacing w:before="0"/>
      </w:pPr>
      <w:r>
        <w:rPr>
          <w:b w:val="0"/>
        </w:rPr>
      </w:r>
    </w:p>
    <w:p>
      <w:pPr>
        <w:spacing w:after="100" w:line="360" w:lineRule="auto" w:before="0"/>
      </w:pPr>
      <w:r>
        <w:rPr>
          <w:b w:val="0"/>
        </w:rPr>
        <w:t>9. Direction - Select the most appropriate ANTONYM of the given word. Gregarious</w:t>
      </w:r>
    </w:p>
    <w:p>
      <w:pPr>
        <w:spacing w:before="0"/>
      </w:pPr>
      <w:r>
        <w:rPr>
          <w:b w:val="0"/>
        </w:rPr>
      </w:r>
    </w:p>
    <w:p>
      <w:pPr>
        <w:spacing w:after="100" w:before="0"/>
      </w:pPr>
      <w:r>
        <w:rPr>
          <w:b w:val="0"/>
        </w:rPr>
        <w:t>A. Solitary</w:t>
      </w:r>
    </w:p>
    <w:p>
      <w:pPr>
        <w:spacing w:after="100" w:before="0"/>
      </w:pPr>
      <w:r>
        <w:rPr>
          <w:b w:val="0"/>
        </w:rPr>
        <w:t>B. Placid</w:t>
      </w:r>
    </w:p>
    <w:p>
      <w:pPr>
        <w:spacing w:after="100" w:before="0"/>
      </w:pPr>
      <w:r>
        <w:rPr>
          <w:b w:val="0"/>
        </w:rPr>
        <w:t>C. Greedy</w:t>
      </w:r>
    </w:p>
    <w:p>
      <w:pPr>
        <w:spacing w:after="100" w:before="0"/>
      </w:pPr>
      <w:r>
        <w:rPr>
          <w:b w:val="0"/>
        </w:rPr>
        <w:t>D. Absurd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Solitary . Additional Information Here are the other options explained along with their Hindi meaning and example sentences.</w:t>
      </w:r>
    </w:p>
    <w:p>
      <w:pPr>
        <w:spacing w:before="0"/>
      </w:pPr>
      <w:r>
        <w:rPr>
          <w:b w:val="0"/>
        </w:rPr>
        <w:t>• The word 'Gregarious' means fond of company; sociable; enjoying the company of others.(सुसामाजिक, झुण्ड में रहनेवाला) Example- The gregarious puppy loved to play with the other dogs in the park.</w:t>
      </w:r>
    </w:p>
    <w:p>
      <w:pPr>
        <w:spacing w:before="0"/>
      </w:pPr>
      <w:r>
        <w:rPr>
          <w:b w:val="0"/>
        </w:rPr>
        <w:t>• 'Solitary' means enjoying being alone; frequently spending time alone (used about a person or an animal).(अकेला, दूरस्थ) Example- The solitary hiker enjoyed the peace and quiet of the wilderness.</w:t>
      </w:r>
    </w:p>
    <w:p>
      <w:pPr>
        <w:spacing w:before="0"/>
      </w:pPr>
      <w:r>
        <w:rPr>
          <w:b w:val="0"/>
        </w:rPr>
        <w:t>• Hence, we can infer that the antonym of 'Gregarious' is 'Solitary'.</w:t>
      </w:r>
    </w:p>
    <w:p>
      <w:pPr>
        <w:spacing w:before="0"/>
      </w:pPr>
      <w:r>
        <w:rPr>
          <w:b w:val="0"/>
        </w:rPr>
        <w:t>• Placid (शांत, सौम्य)- A person or thing is one that is calm, peaceful, and undisturbed. Example- The placid lake reflected the clear blue sky.</w:t>
      </w:r>
    </w:p>
    <w:p>
      <w:pPr>
        <w:spacing w:before="0"/>
      </w:pPr>
      <w:r>
        <w:rPr>
          <w:b w:val="0"/>
        </w:rPr>
        <w:t>• Greedy (लालची)- Having or showing an intense desire for wealth, food, or power. Example- The greedy king hoarded gold and silver in his treasure room.</w:t>
      </w:r>
    </w:p>
    <w:p>
      <w:pPr>
        <w:spacing w:before="0"/>
      </w:pPr>
      <w:r>
        <w:rPr>
          <w:b w:val="0"/>
        </w:rPr>
        <w:t>• Absurd (बेतुका, विवेकहीन)- Not at all logical or sensible; ridiculous. Example- It’s absurd to think that we can solve all the world’s problems in just one year.</w:t>
      </w:r>
    </w:p>
    <w:p>
      <w:pPr>
        <w:spacing w:before="0"/>
      </w:pPr>
      <w:r>
        <w:rPr>
          <w:b w:val="0"/>
        </w:rPr>
      </w:r>
    </w:p>
    <w:p>
      <w:pPr>
        <w:spacing w:after="100" w:line="360" w:lineRule="auto" w:before="0"/>
      </w:pPr>
      <w:r>
        <w:rPr>
          <w:b w:val="0"/>
        </w:rPr>
        <w:t>10. Choose the word which is nearly opposite in meaning to the given word: Haughtiness</w:t>
      </w:r>
    </w:p>
    <w:p>
      <w:pPr>
        <w:spacing w:before="0"/>
      </w:pPr>
      <w:r>
        <w:rPr>
          <w:b w:val="0"/>
        </w:rPr>
      </w:r>
    </w:p>
    <w:p>
      <w:pPr>
        <w:spacing w:after="100" w:before="0"/>
      </w:pPr>
      <w:r>
        <w:rPr>
          <w:b w:val="0"/>
        </w:rPr>
        <w:t>A. unskilled</w:t>
      </w:r>
    </w:p>
    <w:p>
      <w:pPr>
        <w:spacing w:after="100" w:before="0"/>
      </w:pPr>
      <w:r>
        <w:rPr>
          <w:b w:val="0"/>
        </w:rPr>
        <w:t>B. affability</w:t>
      </w:r>
    </w:p>
    <w:p>
      <w:pPr>
        <w:spacing w:after="100" w:before="0"/>
      </w:pPr>
      <w:r>
        <w:rPr>
          <w:b w:val="0"/>
        </w:rPr>
        <w:t>C. adduce</w:t>
      </w:r>
    </w:p>
    <w:p>
      <w:pPr>
        <w:spacing w:after="100" w:before="0"/>
      </w:pPr>
      <w:r>
        <w:rPr>
          <w:b w:val="0"/>
        </w:rPr>
        <w:t>D. abject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"affability." Key Points Hence we can say that 'affability' is the opposite of the meaning of the given word. Additional Information</w:t>
      </w:r>
    </w:p>
    <w:p>
      <w:pPr>
        <w:spacing w:before="0"/>
      </w:pPr>
      <w:r>
        <w:rPr>
          <w:b w:val="0"/>
        </w:rPr>
        <w:t>• The word 'Haughtiness' means 'The state or property of being proud' or Act as if you are more important than other people. "The word haughtiness originally comes from the Old French adjective haut meaning "high" and later developed to mean having a high estimation of yourself."</w:t>
      </w:r>
    </w:p>
    <w:p>
      <w:pPr>
        <w:spacing w:before="0"/>
      </w:pPr>
      <w:r>
        <w:rPr>
          <w:b w:val="0"/>
        </w:rPr>
        <w:t>• The synonyms of the word 'Haughtiness' are 'self-importance, vanity, arrogance, complacency, pride'</w:t>
      </w:r>
    </w:p>
    <w:p>
      <w:pPr>
        <w:spacing w:before="0"/>
      </w:pPr>
      <w:r>
        <w:rPr>
          <w:b w:val="0"/>
        </w:rPr>
        <w:t>• The antonyms of the word 'Haughtiness' are 'humble, Affability, unpretentious'</w:t>
      </w:r>
    </w:p>
    <w:p>
      <w:pPr>
        <w:spacing w:before="0"/>
      </w:pPr>
      <w:r>
        <w:rPr>
          <w:b w:val="0"/>
        </w:rPr>
        <w:t>• From the antonym of the given word, we can say that the word 'affability' is the opposite in meaning.</w:t>
      </w:r>
    </w:p>
    <w:p>
      <w:pPr>
        <w:spacing w:before="0"/>
      </w:pPr>
      <w:r>
        <w:rPr>
          <w:b w:val="0"/>
        </w:rPr>
        <w:t>• Let's see the meaning of other options:</w:t>
      </w:r>
    </w:p>
    <w:p>
      <w:pPr>
        <w:spacing w:before="0"/>
      </w:pPr>
      <w:r>
        <w:rPr>
          <w:b w:val="0"/>
        </w:rPr>
        <w:t>• adduce: To give as a reason or proof The respondent did not adduce evidence to refute this.</w:t>
      </w:r>
    </w:p>
    <w:p>
      <w:pPr>
        <w:spacing w:before="0"/>
      </w:pPr>
      <w:r>
        <w:rPr>
          <w:b w:val="0"/>
        </w:rPr>
        <w:t>• abject: Being of the most miserable kind; wretched The poor surroundings caused abject misery.</w:t>
      </w:r>
    </w:p>
    <w:p>
      <w:pPr>
        <w:spacing w:before="0"/>
      </w:pPr>
      <w:r>
        <w:rPr>
          <w:b w:val="0"/>
        </w:rPr>
        <w:t>• The situation created abject terror.</w:t>
      </w:r>
    </w:p>
    <w:p>
      <w:pPr>
        <w:spacing w:before="0"/>
      </w:pPr>
      <w:r>
        <w:rPr>
          <w:b w:val="0"/>
        </w:rPr>
        <w:t>• affability: the quality of having a friendly and good-natured manner. Her decisiveness and affability were valuable assets.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