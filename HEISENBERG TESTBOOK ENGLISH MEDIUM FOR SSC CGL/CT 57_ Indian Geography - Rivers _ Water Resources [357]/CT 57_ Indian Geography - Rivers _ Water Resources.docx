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river does not fall into the Arabian Sea?</w:t>
      </w:r>
    </w:p>
    <w:p>
      <w:pPr>
        <w:spacing w:before="0"/>
      </w:pPr>
      <w:r>
        <w:rPr>
          <w:b w:val="0"/>
        </w:rPr>
      </w:r>
    </w:p>
    <w:p>
      <w:pPr>
        <w:spacing w:after="100" w:before="0"/>
      </w:pPr>
      <w:r>
        <w:rPr>
          <w:b w:val="0"/>
        </w:rPr>
        <w:t>A. Tungabhadra</w:t>
      </w:r>
    </w:p>
    <w:p>
      <w:pPr>
        <w:spacing w:after="100" w:before="0"/>
      </w:pPr>
      <w:r>
        <w:rPr>
          <w:b w:val="0"/>
        </w:rPr>
        <w:t>B. Narmada</w:t>
      </w:r>
    </w:p>
    <w:p>
      <w:pPr>
        <w:spacing w:after="100" w:before="0"/>
      </w:pPr>
      <w:r>
        <w:rPr>
          <w:b w:val="0"/>
        </w:rPr>
        <w:t>C. Mandovi</w:t>
      </w:r>
    </w:p>
    <w:p>
      <w:pPr>
        <w:spacing w:after="100" w:before="0"/>
      </w:pPr>
      <w:r>
        <w:rPr>
          <w:b w:val="0"/>
        </w:rPr>
        <w:t>D. Sabarmati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Tungabhadra River, formed by the confluence of Tunga and Bhadra at Koodli in Shimoga, is a major tributary of the Krishna River and does not flow into the Arabian Sea. Its major tributaries include the Bhadra, Haridra, Vedavati, Tunga, Varda, and Kumdavathi. In contrast, the Narmada, Mandovi, and Sabarmati rivers all flow into the Arabian Sea. The Narmada originates from the Amarkantak hills in Madhya Pradesh, the Mandovi rises in the Western Ghats and enters Goa, and the Sabarmati originates from the Aravalli Hills in Rajasthan.</w:t>
      </w:r>
    </w:p>
    <w:p>
      <w:pPr>
        <w:spacing w:before="0"/>
      </w:pPr>
      <w:r>
        <w:rPr>
          <w:b w:val="0"/>
        </w:rPr>
      </w:r>
    </w:p>
    <w:p>
      <w:pPr>
        <w:spacing w:after="100" w:line="360" w:lineRule="auto" w:before="0"/>
      </w:pPr>
      <w:r>
        <w:rPr>
          <w:b w:val="0"/>
        </w:rPr>
        <w:t>2. Which among the following is not a tributary of Brahmaputra river?</w:t>
      </w:r>
    </w:p>
    <w:p>
      <w:pPr>
        <w:spacing w:before="0"/>
      </w:pPr>
      <w:r>
        <w:rPr>
          <w:b w:val="0"/>
        </w:rPr>
      </w:r>
    </w:p>
    <w:p>
      <w:pPr>
        <w:spacing w:after="100" w:before="0"/>
      </w:pPr>
      <w:r>
        <w:rPr>
          <w:b w:val="0"/>
        </w:rPr>
        <w:t>A. Teesta</w:t>
      </w:r>
    </w:p>
    <w:p>
      <w:pPr>
        <w:spacing w:after="100" w:before="0"/>
      </w:pPr>
      <w:r>
        <w:rPr>
          <w:b w:val="0"/>
        </w:rPr>
        <w:t>B. Siang</w:t>
      </w:r>
    </w:p>
    <w:p>
      <w:pPr>
        <w:spacing w:after="100" w:before="0"/>
      </w:pPr>
      <w:r>
        <w:rPr>
          <w:b w:val="0"/>
        </w:rPr>
        <w:t>C. Tons</w:t>
      </w:r>
    </w:p>
    <w:p>
      <w:pPr>
        <w:spacing w:after="100" w:before="0"/>
      </w:pPr>
      <w:r>
        <w:rPr>
          <w:b w:val="0"/>
        </w:rPr>
        <w:t>D. Manas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Tons river is a major perennial Himalayan river that flows through the Garhwal division of Uttarakhand and touches Himachal Pradesh. It is the largest tributary of the Yamuna River having a length of 148 km. The source of this river is Bandarpuch Mountain.</w:t>
      </w:r>
    </w:p>
    <w:p>
      <w:pPr>
        <w:spacing w:before="0"/>
      </w:pPr>
      <w:r>
        <w:rPr>
          <w:b w:val="0"/>
        </w:rPr>
      </w:r>
    </w:p>
    <w:p>
      <w:pPr>
        <w:spacing w:after="100" w:line="360" w:lineRule="auto" w:before="0"/>
      </w:pPr>
      <w:r>
        <w:rPr>
          <w:b w:val="0"/>
        </w:rPr>
        <w:t>3. River Sutlej enters India through which pass?</w:t>
      </w:r>
    </w:p>
    <w:p>
      <w:pPr>
        <w:spacing w:before="0"/>
      </w:pPr>
      <w:r>
        <w:rPr>
          <w:b w:val="0"/>
        </w:rPr>
      </w:r>
    </w:p>
    <w:p>
      <w:pPr>
        <w:spacing w:after="100" w:before="0"/>
      </w:pPr>
      <w:r>
        <w:rPr>
          <w:b w:val="0"/>
        </w:rPr>
        <w:t>A. Zoji la</w:t>
      </w:r>
    </w:p>
    <w:p>
      <w:pPr>
        <w:spacing w:after="100" w:before="0"/>
      </w:pPr>
      <w:r>
        <w:rPr>
          <w:b w:val="0"/>
        </w:rPr>
        <w:t>B. Nathula</w:t>
      </w:r>
    </w:p>
    <w:p>
      <w:pPr>
        <w:spacing w:after="100" w:before="0"/>
      </w:pPr>
      <w:r>
        <w:rPr>
          <w:b w:val="0"/>
        </w:rPr>
        <w:t>C. Lipulekh</w:t>
      </w:r>
    </w:p>
    <w:p>
      <w:pPr>
        <w:spacing w:after="100" w:before="0"/>
      </w:pPr>
      <w:r>
        <w:rPr>
          <w:b w:val="0"/>
        </w:rPr>
        <w:t>D. Shipki 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Shipki la. Key Points Important Points Zoji La Nathula Lipulekh</w:t>
      </w:r>
    </w:p>
    <w:p>
      <w:pPr>
        <w:spacing w:before="0"/>
      </w:pPr>
      <w:r>
        <w:rPr>
          <w:b w:val="0"/>
        </w:rPr>
        <w:t>• Shipki La is a mountain pass and border post on the India-Tibet border.</w:t>
      </w:r>
    </w:p>
    <w:p>
      <w:pPr>
        <w:spacing w:before="0"/>
      </w:pPr>
      <w:r>
        <w:rPr>
          <w:b w:val="0"/>
        </w:rPr>
        <w:t>• The river Sutlej enters India through this pass. It is located in the Kinnaur district in the state of Himachal Pradesh, India, and Tibet.</w:t>
      </w:r>
    </w:p>
    <w:p>
      <w:pPr>
        <w:spacing w:before="0"/>
      </w:pPr>
      <w:r>
        <w:rPr>
          <w:b w:val="0"/>
        </w:rPr>
        <w:t>• This pass is India's third border post for trade with Tibet after Nathu La in Sikkim, and Lipulekh in Uttarakhand.</w:t>
      </w:r>
    </w:p>
    <w:p>
      <w:pPr>
        <w:spacing w:before="0"/>
      </w:pPr>
      <w:r>
        <w:rPr>
          <w:b w:val="0"/>
        </w:rPr>
        <w:t>• One of the world's most dangerous mountain roads.</w:t>
      </w:r>
    </w:p>
    <w:p>
      <w:pPr>
        <w:spacing w:before="0"/>
      </w:pPr>
      <w:r>
        <w:rPr>
          <w:b w:val="0"/>
        </w:rPr>
        <w:t>• Zoji La is a high mountain pass at an elevation of 3,528m (11,575ft) above sea level, located in the Kargil district of Ladakh, India.</w:t>
      </w:r>
    </w:p>
    <w:p>
      <w:pPr>
        <w:spacing w:before="0"/>
      </w:pPr>
      <w:r>
        <w:rPr>
          <w:b w:val="0"/>
        </w:rPr>
        <w:t>• The pass links Amid Leh in the Western Himalayan Mountain Ranges and Srinagar and provides an important link between Ladakh and Kashmir.</w:t>
      </w:r>
    </w:p>
    <w:p>
      <w:pPr>
        <w:spacing w:before="0"/>
      </w:pPr>
      <w:r>
        <w:rPr>
          <w:b w:val="0"/>
        </w:rPr>
        <w:t>• It is a mountain pass in the Eastern Himalayas in Sikkim.</w:t>
      </w:r>
    </w:p>
    <w:p>
      <w:pPr>
        <w:spacing w:before="0"/>
      </w:pPr>
      <w:r>
        <w:rPr>
          <w:b w:val="0"/>
        </w:rPr>
        <w:t>• This mountainous pass is one of the oldest trading border posts connecting Tibet and India. The silk route, an ancient trade route used to pass through here.</w:t>
      </w:r>
    </w:p>
    <w:p>
      <w:pPr>
        <w:spacing w:before="0"/>
      </w:pPr>
      <w:r>
        <w:rPr>
          <w:b w:val="0"/>
        </w:rPr>
        <w:t>• Its elevation is 4,310 m.</w:t>
      </w:r>
    </w:p>
    <w:p>
      <w:pPr>
        <w:spacing w:before="0"/>
      </w:pPr>
      <w:r>
        <w:rPr>
          <w:b w:val="0"/>
        </w:rPr>
        <w:t>• Lipulekh Pass is a tri-junction between India, Nepal, and China situated atop the Kalapani Valley in Uttarakhand.</w:t>
      </w:r>
    </w:p>
    <w:p>
      <w:pPr>
        <w:spacing w:before="0"/>
      </w:pPr>
      <w:r>
        <w:rPr>
          <w:b w:val="0"/>
        </w:rPr>
        <w:t>• Its elevation is 5,200 m.</w:t>
      </w:r>
    </w:p>
    <w:p>
      <w:pPr>
        <w:spacing w:before="0"/>
      </w:pPr>
      <w:r>
        <w:rPr>
          <w:b w:val="0"/>
        </w:rPr>
      </w:r>
    </w:p>
    <w:p>
      <w:pPr>
        <w:spacing w:after="100" w:line="360" w:lineRule="auto" w:before="0"/>
      </w:pPr>
      <w:r>
        <w:rPr>
          <w:b w:val="0"/>
        </w:rPr>
        <w:t>4. What is the Vedic name of the Ravi river?</w:t>
      </w:r>
    </w:p>
    <w:p>
      <w:pPr>
        <w:spacing w:before="0"/>
      </w:pPr>
      <w:r>
        <w:rPr>
          <w:b w:val="0"/>
        </w:rPr>
      </w:r>
    </w:p>
    <w:p>
      <w:pPr>
        <w:spacing w:after="100" w:before="0"/>
      </w:pPr>
      <w:r>
        <w:rPr>
          <w:b w:val="0"/>
        </w:rPr>
        <w:t>A. Askini</w:t>
      </w:r>
    </w:p>
    <w:p>
      <w:pPr>
        <w:spacing w:after="100" w:before="0"/>
      </w:pPr>
      <w:r>
        <w:rPr>
          <w:b w:val="0"/>
        </w:rPr>
        <w:t>B. Shutudri</w:t>
      </w:r>
    </w:p>
    <w:p>
      <w:pPr>
        <w:spacing w:after="100" w:before="0"/>
      </w:pPr>
      <w:r>
        <w:rPr>
          <w:b w:val="0"/>
        </w:rPr>
        <w:t>C. Parushini</w:t>
      </w:r>
    </w:p>
    <w:p>
      <w:pPr>
        <w:spacing w:after="100" w:before="0"/>
      </w:pPr>
      <w:r>
        <w:rPr>
          <w:b w:val="0"/>
        </w:rPr>
        <w:t>D. Kalindi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Vedic name of the Ravi river is Parushini.</w:t>
      </w:r>
    </w:p>
    <w:p>
      <w:pPr>
        <w:spacing w:before="0"/>
      </w:pPr>
      <w:r>
        <w:rPr>
          <w:b w:val="0"/>
        </w:rPr>
        <w:t>• Rigveda mentions a group of 7 rivers known as Sapta-Sindhu.</w:t>
      </w:r>
    </w:p>
    <w:p>
      <w:pPr>
        <w:spacing w:before="0"/>
      </w:pPr>
      <w:r>
        <w:rPr>
          <w:b w:val="0"/>
        </w:rPr>
        <w:t>• River Saraswati with five rivers of Punjab makes up 6 of the 7 rivers, though the 7th is still not confirmed.</w:t>
      </w:r>
    </w:p>
    <w:p>
      <w:pPr>
        <w:spacing w:before="0"/>
      </w:pPr>
      <w:r>
        <w:rPr>
          <w:b w:val="0"/>
        </w:rPr>
        <w:t>• The Yamuna is also called Kalindi which is a river around Sundarbans in the Indian state of West Bengal.</w:t>
      </w:r>
    </w:p>
    <w:p>
      <w:pPr>
        <w:spacing w:before="0"/>
      </w:pPr>
      <w:r>
        <w:rPr>
          <w:b w:val="0"/>
        </w:rPr>
      </w:r>
    </w:p>
    <w:p>
      <w:pPr>
        <w:spacing w:after="100" w:line="360" w:lineRule="auto" w:before="0"/>
      </w:pPr>
      <w:r>
        <w:rPr>
          <w:b w:val="0"/>
        </w:rPr>
        <w:t>5. The Koyna, Tungabhadra and Bhima rivers are the major tributaries of which of the following river?</w:t>
      </w:r>
    </w:p>
    <w:p>
      <w:pPr>
        <w:spacing w:before="0"/>
      </w:pPr>
      <w:r>
        <w:rPr>
          <w:b w:val="0"/>
        </w:rPr>
      </w:r>
    </w:p>
    <w:p>
      <w:pPr>
        <w:spacing w:after="100" w:before="0"/>
      </w:pPr>
      <w:r>
        <w:rPr>
          <w:b w:val="0"/>
        </w:rPr>
        <w:t>A. Tapti</w:t>
      </w:r>
    </w:p>
    <w:p>
      <w:pPr>
        <w:spacing w:after="100" w:before="0"/>
      </w:pPr>
      <w:r>
        <w:rPr>
          <w:b w:val="0"/>
        </w:rPr>
        <w:t>B. Ganga</w:t>
      </w:r>
    </w:p>
    <w:p>
      <w:pPr>
        <w:spacing w:after="100" w:before="0"/>
      </w:pPr>
      <w:r>
        <w:rPr>
          <w:b w:val="0"/>
        </w:rPr>
        <w:t>C. Godavari</w:t>
      </w:r>
    </w:p>
    <w:p>
      <w:pPr>
        <w:spacing w:after="100" w:before="0"/>
      </w:pPr>
      <w:r>
        <w:rPr>
          <w:b w:val="0"/>
        </w:rPr>
        <w:t>D. Krishna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Koyna, Tungabhadra, and Bhima rivers are major tributaries of the Krishna River. This is confirmed by their inclusion in the list of tributaries associated with the Krishna River, which also includes Dudhganga, Panchganga, Malprabha, Ghatprabha, and Musi.</w:t>
      </w:r>
    </w:p>
    <w:p>
      <w:pPr>
        <w:spacing w:before="0"/>
      </w:pPr>
      <w:r>
        <w:rPr>
          <w:b w:val="0"/>
        </w:rPr>
      </w:r>
    </w:p>
    <w:p>
      <w:pPr>
        <w:spacing w:after="100" w:line="360" w:lineRule="auto" w:before="0"/>
      </w:pPr>
      <w:r>
        <w:rPr>
          <w:b w:val="0"/>
        </w:rPr>
        <w:t>6. The Trimbakeshwar is the origin of which of the following rivers?</w:t>
      </w:r>
    </w:p>
    <w:p>
      <w:pPr>
        <w:spacing w:before="0"/>
      </w:pPr>
      <w:r>
        <w:rPr>
          <w:b w:val="0"/>
        </w:rPr>
      </w:r>
    </w:p>
    <w:p>
      <w:pPr>
        <w:spacing w:after="100" w:before="0"/>
      </w:pPr>
      <w:r>
        <w:rPr>
          <w:b w:val="0"/>
        </w:rPr>
        <w:t>A. Mahanadi</w:t>
      </w:r>
    </w:p>
    <w:p>
      <w:pPr>
        <w:spacing w:after="100" w:before="0"/>
      </w:pPr>
      <w:r>
        <w:rPr>
          <w:b w:val="0"/>
        </w:rPr>
        <w:t>B. Tapti</w:t>
      </w:r>
    </w:p>
    <w:p>
      <w:pPr>
        <w:spacing w:after="100" w:before="0"/>
      </w:pPr>
      <w:r>
        <w:rPr>
          <w:b w:val="0"/>
        </w:rPr>
        <w:t>C. Ravi</w:t>
      </w:r>
    </w:p>
    <w:p>
      <w:pPr>
        <w:spacing w:after="100" w:before="0"/>
      </w:pPr>
      <w:r>
        <w:rPr>
          <w:b w:val="0"/>
        </w:rPr>
        <w:t>D.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Godavari River originates from Trimbakeshwar in the Nashik district of Maharashtra. It is the second-longest river in India and is also known as the Dakshin Ganga. Major dams on the Godavari include the Polavaram Dam and Pochampad Dam.</w:t>
      </w:r>
    </w:p>
    <w:p>
      <w:pPr>
        <w:spacing w:before="0"/>
      </w:pPr>
      <w:r>
        <w:rPr>
          <w:b w:val="0"/>
        </w:rPr>
      </w:r>
    </w:p>
    <w:p>
      <w:pPr>
        <w:spacing w:after="100" w:line="360" w:lineRule="auto" w:before="0"/>
      </w:pPr>
      <w:r>
        <w:rPr>
          <w:b w:val="0"/>
        </w:rPr>
        <w:t>7. Which is the largest river of peninsular India?</w:t>
      </w:r>
    </w:p>
    <w:p>
      <w:pPr>
        <w:spacing w:before="0"/>
      </w:pPr>
      <w:r>
        <w:rPr>
          <w:b w:val="0"/>
        </w:rPr>
      </w:r>
    </w:p>
    <w:p>
      <w:pPr>
        <w:spacing w:after="100" w:before="0"/>
      </w:pPr>
      <w:r>
        <w:rPr>
          <w:b w:val="0"/>
        </w:rPr>
        <w:t>A. Narmada</w:t>
      </w:r>
    </w:p>
    <w:p>
      <w:pPr>
        <w:spacing w:after="100" w:before="0"/>
      </w:pPr>
      <w:r>
        <w:rPr>
          <w:b w:val="0"/>
        </w:rPr>
        <w:t>B. Kaveri</w:t>
      </w:r>
    </w:p>
    <w:p>
      <w:pPr>
        <w:spacing w:after="100" w:before="0"/>
      </w:pPr>
      <w:r>
        <w:rPr>
          <w:b w:val="0"/>
        </w:rPr>
        <w:t>C. Godavari</w:t>
      </w:r>
    </w:p>
    <w:p>
      <w:pPr>
        <w:spacing w:after="100" w:before="0"/>
      </w:pPr>
      <w:r>
        <w:rPr>
          <w:b w:val="0"/>
        </w:rPr>
        <w:t>D. Mahanadi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Godavari. Additional Information River Source Narmada Amarkantak, Madhya Pradesh Kaveri Tala Kaveri, Karnataka Mahanadi Sihawa, Chhatisgarh</w:t>
      </w:r>
    </w:p>
    <w:p>
      <w:pPr>
        <w:spacing w:before="0"/>
      </w:pPr>
      <w:r>
        <w:rPr>
          <w:b w:val="0"/>
        </w:rPr>
        <w:t>• The largest river in peninsular India is Godavari and thus it is named Vriddha Ganga.</w:t>
      </w:r>
    </w:p>
    <w:p>
      <w:pPr>
        <w:spacing w:before="0"/>
      </w:pPr>
      <w:r>
        <w:rPr>
          <w:b w:val="0"/>
        </w:rPr>
        <w:t>• It is the second-longest gray watercourse in India. It is a seasonal river that usually dries up during the summer and widens during the monsoons.</w:t>
      </w:r>
    </w:p>
    <w:p>
      <w:pPr>
        <w:spacing w:before="0"/>
      </w:pPr>
      <w:r>
        <w:rPr>
          <w:b w:val="0"/>
        </w:rPr>
        <w:t>• This river originates from Trimbakeshwar near Nasik in Maharashtra.</w:t>
      </w:r>
    </w:p>
    <w:p>
      <w:pPr>
        <w:spacing w:before="0"/>
      </w:pPr>
      <w:r>
        <w:rPr>
          <w:b w:val="0"/>
        </w:rPr>
        <w:t>• The Godavari basin extends over the states of Maharashtra, Telangana, Andhra Pradesh, Chhattisgarh, and Odisha in addition to smaller parts in Madhya Pradesh, Karnataka, and the Union Territory of Puducherry.</w:t>
      </w:r>
    </w:p>
    <w:p>
      <w:pPr>
        <w:spacing w:before="0"/>
      </w:pPr>
      <w:r>
        <w:rPr>
          <w:b w:val="0"/>
        </w:rPr>
      </w:r>
    </w:p>
    <w:p>
      <w:pPr>
        <w:spacing w:after="100" w:line="360" w:lineRule="auto" w:before="0"/>
      </w:pPr>
      <w:r>
        <w:rPr>
          <w:b w:val="0"/>
        </w:rPr>
        <w:t>8. Which of the following is the largest freshwater lake in India?</w:t>
      </w:r>
    </w:p>
    <w:p>
      <w:pPr>
        <w:spacing w:before="0"/>
      </w:pPr>
      <w:r>
        <w:rPr>
          <w:b w:val="0"/>
        </w:rPr>
      </w:r>
    </w:p>
    <w:p>
      <w:pPr>
        <w:spacing w:after="100" w:before="0"/>
      </w:pPr>
      <w:r>
        <w:rPr>
          <w:b w:val="0"/>
        </w:rPr>
        <w:t>A. Dal Lake</w:t>
      </w:r>
    </w:p>
    <w:p>
      <w:pPr>
        <w:spacing w:after="100" w:before="0"/>
      </w:pPr>
      <w:r>
        <w:rPr>
          <w:b w:val="0"/>
        </w:rPr>
        <w:t>B. Loktak</w:t>
      </w:r>
    </w:p>
    <w:p>
      <w:pPr>
        <w:spacing w:after="100" w:before="0"/>
      </w:pPr>
      <w:r>
        <w:rPr>
          <w:b w:val="0"/>
        </w:rPr>
        <w:t>C. Chilika</w:t>
      </w:r>
    </w:p>
    <w:p>
      <w:pPr>
        <w:spacing w:after="100" w:before="0"/>
      </w:pPr>
      <w:r>
        <w:rPr>
          <w:b w:val="0"/>
        </w:rPr>
        <w:t>D. Wular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Wular Lake is the largest freshwater lake in India, located in Jammu and Kashmir. It plays a vital role in maintaining the region's ecosystem and serves as a significant habitat for diverse flora and fauna. Other options like Dal Lake, Loktak, and Chilika are famous water bodies but differ in type and size.</w:t>
      </w:r>
    </w:p>
    <w:p>
      <w:pPr>
        <w:spacing w:before="0"/>
      </w:pPr>
      <w:r>
        <w:rPr>
          <w:b w:val="0"/>
        </w:rPr>
      </w:r>
    </w:p>
    <w:p>
      <w:pPr>
        <w:spacing w:after="100" w:line="360" w:lineRule="auto" w:before="0"/>
      </w:pPr>
      <w:r>
        <w:rPr>
          <w:b w:val="0"/>
        </w:rPr>
        <w:t>9. Which among the following is the smallest wetland in India?</w:t>
      </w:r>
    </w:p>
    <w:p>
      <w:pPr>
        <w:spacing w:before="0"/>
      </w:pPr>
      <w:r>
        <w:rPr>
          <w:b w:val="0"/>
        </w:rPr>
      </w:r>
    </w:p>
    <w:p>
      <w:pPr>
        <w:spacing w:after="100" w:before="0"/>
      </w:pPr>
      <w:r>
        <w:rPr>
          <w:b w:val="0"/>
        </w:rPr>
        <w:t>A. Sambhar Lake</w:t>
      </w:r>
    </w:p>
    <w:p>
      <w:pPr>
        <w:spacing w:after="100" w:before="0"/>
      </w:pPr>
      <w:r>
        <w:rPr>
          <w:b w:val="0"/>
        </w:rPr>
        <w:t>B. Renuka Wetland</w:t>
      </w:r>
    </w:p>
    <w:p>
      <w:pPr>
        <w:spacing w:after="100" w:before="0"/>
      </w:pPr>
      <w:r>
        <w:rPr>
          <w:b w:val="0"/>
        </w:rPr>
        <w:t>C. Bhoj Wetland</w:t>
      </w:r>
    </w:p>
    <w:p>
      <w:pPr>
        <w:spacing w:after="100" w:before="0"/>
      </w:pPr>
      <w:r>
        <w:rPr>
          <w:b w:val="0"/>
        </w:rPr>
        <w:t>D. Sur Sarovar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Renuka Wetland in Himachal Pradesh is the smallest wetland in India. It is located in the Sirmaur district and is elevated at 672 meters above sea level. This natural wetland is fed by freshwater springs and a small stream from the lower Himalayas.</w:t>
      </w:r>
    </w:p>
    <w:p>
      <w:pPr>
        <w:spacing w:before="0"/>
      </w:pPr>
      <w:r>
        <w:rPr>
          <w:b w:val="0"/>
        </w:rPr>
      </w:r>
    </w:p>
    <w:p>
      <w:pPr>
        <w:spacing w:after="100" w:line="360" w:lineRule="auto" w:before="0"/>
      </w:pPr>
      <w:r>
        <w:rPr>
          <w:b w:val="0"/>
        </w:rPr>
        <w:t>10. On which river Hirakud dam is situated?</w:t>
      </w:r>
    </w:p>
    <w:p>
      <w:pPr>
        <w:spacing w:before="0"/>
      </w:pPr>
      <w:r>
        <w:rPr>
          <w:b w:val="0"/>
        </w:rPr>
      </w:r>
    </w:p>
    <w:p>
      <w:pPr>
        <w:spacing w:after="100" w:before="0"/>
      </w:pPr>
      <w:r>
        <w:rPr>
          <w:b w:val="0"/>
        </w:rPr>
        <w:t>A. Meghna</w:t>
      </w:r>
    </w:p>
    <w:p>
      <w:pPr>
        <w:spacing w:after="100" w:before="0"/>
      </w:pPr>
      <w:r>
        <w:rPr>
          <w:b w:val="0"/>
        </w:rPr>
        <w:t>B. Mahanadi</w:t>
      </w:r>
    </w:p>
    <w:p>
      <w:pPr>
        <w:spacing w:after="100" w:before="0"/>
      </w:pPr>
      <w:r>
        <w:rPr>
          <w:b w:val="0"/>
        </w:rPr>
        <w:t>C. Krishna</w:t>
      </w:r>
    </w:p>
    <w:p>
      <w:pPr>
        <w:spacing w:after="100" w:before="0"/>
      </w:pPr>
      <w:r>
        <w:rPr>
          <w:b w:val="0"/>
        </w:rPr>
        <w:t>D. Cauvery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Mahanadi. Important Points Label Name Location River Highest Dam in India Tehri Dam Uttarakhand Bhagirathi River Longest Dam in India Hirakud Dam Odisha Mahanadi Oldest Dam in India Kallanai Dam Tamil Nadu Kaveri</w:t>
      </w:r>
    </w:p>
    <w:p>
      <w:pPr>
        <w:spacing w:before="0"/>
      </w:pPr>
      <w:r>
        <w:rPr>
          <w:b w:val="0"/>
        </w:rPr>
        <w:t>• The Hirakud Dam is constructed across the river Mahanadi.</w:t>
      </w:r>
    </w:p>
    <w:p>
      <w:pPr>
        <w:spacing w:before="0"/>
      </w:pPr>
      <w:r>
        <w:rPr>
          <w:b w:val="0"/>
        </w:rPr>
        <w:t>• Hirakud Dam is close to Sambalpur city in Odisha.</w:t>
      </w:r>
    </w:p>
    <w:p>
      <w:pPr>
        <w:spacing w:before="0"/>
      </w:pPr>
      <w:r>
        <w:rPr>
          <w:b w:val="0"/>
        </w:rPr>
        <w:t>• Sambalpur is called the rice bowl of Odisha.Key Points</w:t>
      </w:r>
    </w:p>
    <w:p>
      <w:pPr>
        <w:spacing w:before="0"/>
      </w:pPr>
      <w:r>
        <w:rPr>
          <w:b w:val="0"/>
        </w:rPr>
        <w:t>• It is one of the first major multipurpose river valley projects that started after India's independence.</w:t>
      </w:r>
    </w:p>
    <w:p>
      <w:pPr>
        <w:spacing w:before="0"/>
      </w:pPr>
      <w:r>
        <w:rPr>
          <w:b w:val="0"/>
        </w:rPr>
        <w:t>• It began its operations in 1957.</w:t>
      </w:r>
    </w:p>
    <w:p>
      <w:pPr>
        <w:spacing w:before="0"/>
      </w:pPr>
      <w:r>
        <w:rPr>
          <w:b w:val="0"/>
        </w:rPr>
        <w:t>• The total length of the Hirakud Dam is 25.79 km.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