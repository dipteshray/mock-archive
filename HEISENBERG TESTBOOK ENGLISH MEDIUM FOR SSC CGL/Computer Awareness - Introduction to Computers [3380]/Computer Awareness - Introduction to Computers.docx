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computer, which unit is responsible for processing data and is also called the electronic brain of the computer?</w:t>
      </w:r>
    </w:p>
    <w:p>
      <w:pPr>
        <w:spacing w:before="0"/>
      </w:pPr>
      <w:r>
        <w:rPr>
          <w:b w:val="0"/>
        </w:rPr>
      </w:r>
    </w:p>
    <w:p>
      <w:pPr>
        <w:spacing w:after="100" w:before="0"/>
      </w:pPr>
      <w:r>
        <w:rPr>
          <w:b w:val="0"/>
        </w:rPr>
        <w:t>A. Hard Disk</w:t>
      </w:r>
    </w:p>
    <w:p>
      <w:pPr>
        <w:spacing w:after="100" w:before="0"/>
      </w:pPr>
      <w:r>
        <w:rPr>
          <w:b w:val="0"/>
        </w:rPr>
        <w:t>B. Central Processing Unit (CPU)</w:t>
      </w:r>
    </w:p>
    <w:p>
      <w:pPr>
        <w:spacing w:after="100" w:before="0"/>
      </w:pPr>
      <w:r>
        <w:rPr>
          <w:b w:val="0"/>
        </w:rPr>
        <w:t>C. RAM</w:t>
      </w:r>
    </w:p>
    <w:p>
      <w:pPr>
        <w:spacing w:after="100" w:before="0"/>
      </w:pPr>
      <w:r>
        <w:rPr>
          <w:b w:val="0"/>
        </w:rPr>
        <w:t>D. Keyboard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CPU stands for the central processing unit. CPU is also known as the central processor or main processor. It performs arithmetic, logic, controlling, and Input / Output operations.</w:t>
      </w:r>
    </w:p>
    <w:p>
      <w:pPr>
        <w:spacing w:before="0"/>
      </w:pPr>
      <w:r>
        <w:rPr>
          <w:b w:val="0"/>
        </w:rPr>
      </w:r>
    </w:p>
    <w:p>
      <w:pPr>
        <w:spacing w:after="100" w:line="360" w:lineRule="auto" w:before="0"/>
      </w:pPr>
      <w:r>
        <w:rPr>
          <w:b w:val="0"/>
        </w:rPr>
        <w:t>2. What do you call an event where a computer becomes unresponsive due to either a program or the system itself becoming unresponsive and no longer taking input?</w:t>
      </w:r>
    </w:p>
    <w:p>
      <w:pPr>
        <w:spacing w:before="0"/>
      </w:pPr>
      <w:r>
        <w:rPr>
          <w:b w:val="0"/>
        </w:rPr>
      </w:r>
    </w:p>
    <w:p>
      <w:pPr>
        <w:spacing w:after="100" w:before="0"/>
      </w:pPr>
      <w:r>
        <w:rPr>
          <w:b w:val="0"/>
        </w:rPr>
        <w:t>A. Booting</w:t>
      </w:r>
    </w:p>
    <w:p>
      <w:pPr>
        <w:spacing w:after="100" w:before="0"/>
      </w:pPr>
      <w:r>
        <w:rPr>
          <w:b w:val="0"/>
        </w:rPr>
        <w:t>B. Ejecting</w:t>
      </w:r>
    </w:p>
    <w:p>
      <w:pPr>
        <w:spacing w:after="100" w:before="0"/>
      </w:pPr>
      <w:r>
        <w:rPr>
          <w:b w:val="0"/>
        </w:rPr>
        <w:t>C. Moving</w:t>
      </w:r>
    </w:p>
    <w:p>
      <w:pPr>
        <w:spacing w:after="100" w:before="0"/>
      </w:pPr>
      <w:r>
        <w:rPr>
          <w:b w:val="0"/>
        </w:rPr>
        <w:t>D. Hanging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Hanging. Key Points Additional Information</w:t>
      </w:r>
    </w:p>
    <w:p>
      <w:pPr>
        <w:spacing w:before="0"/>
      </w:pPr>
      <w:r>
        <w:rPr>
          <w:b w:val="0"/>
        </w:rPr>
        <w:t>• A hang is an event where a computer becomes unresponsive due to either a program or the system itself becoming unresponsive and no longer taking input. It is a blanket term for unresponsiveness, be it a small application or process, the operating system itself or a piece of hardware being unresponsive.</w:t>
      </w:r>
    </w:p>
    <w:p>
      <w:pPr>
        <w:spacing w:before="0"/>
      </w:pPr>
      <w:r>
        <w:rPr>
          <w:b w:val="0"/>
        </w:rPr>
        <w:t>• Hangs have a variety of causes, from software encountering an error that it cannot handle, simple lack of resources, which means the system is just waiting, to more serious systemic problems such as driver incompatibility or hardware malfunction.</w:t>
      </w:r>
    </w:p>
    <w:p>
      <w:pPr>
        <w:spacing w:before="0"/>
      </w:pPr>
      <w:r>
        <w:rPr>
          <w:b w:val="0"/>
        </w:rPr>
        <w:t>• Most hangs are minor and usually resolve themselves, especially if it is only a resource issue, meaning it only appears to be hung because it is waiting for a resource such as memory or CPU time.</w:t>
      </w:r>
    </w:p>
    <w:p>
      <w:pPr>
        <w:spacing w:before="0"/>
      </w:pPr>
      <w:r>
        <w:rPr>
          <w:b w:val="0"/>
        </w:rPr>
        <w:t>• With removable disk drives, eject means to disengage the medium (removable disk) so it may be removed.</w:t>
      </w:r>
    </w:p>
    <w:p>
      <w:pPr>
        <w:spacing w:before="0"/>
      </w:pPr>
      <w:r>
        <w:rPr>
          <w:b w:val="0"/>
        </w:rPr>
        <w:t>• The operating system completes any read or write operations on the drive, and unmounts it from the computer.</w:t>
      </w:r>
    </w:p>
    <w:p>
      <w:pPr>
        <w:spacing w:before="0"/>
      </w:pPr>
      <w:r>
        <w:rPr>
          <w:b w:val="0"/>
        </w:rPr>
        <w:t>• With computers, to move is to permanently transfer text, data, or files from one location to another without duplicating them.</w:t>
      </w:r>
    </w:p>
    <w:p>
      <w:pPr>
        <w:spacing w:before="0"/>
      </w:pPr>
      <w:r>
        <w:rPr>
          <w:b w:val="0"/>
        </w:rPr>
        <w:t>• In computing, booting is the process of starting a computer.</w:t>
      </w:r>
    </w:p>
    <w:p>
      <w:pPr>
        <w:spacing w:before="0"/>
      </w:pPr>
      <w:r>
        <w:rPr>
          <w:b w:val="0"/>
        </w:rPr>
      </w:r>
    </w:p>
    <w:p>
      <w:pPr>
        <w:spacing w:after="100" w:line="360" w:lineRule="auto" w:before="0"/>
      </w:pPr>
      <w:r>
        <w:rPr>
          <w:b w:val="0"/>
        </w:rPr>
        <w:t>3. Which of the following is the output device of a computer?</w:t>
      </w:r>
    </w:p>
    <w:p>
      <w:pPr>
        <w:spacing w:before="0"/>
      </w:pPr>
      <w:r>
        <w:rPr>
          <w:b w:val="0"/>
        </w:rPr>
      </w:r>
    </w:p>
    <w:p>
      <w:pPr>
        <w:spacing w:after="100" w:before="0"/>
      </w:pPr>
      <w:r>
        <w:rPr>
          <w:b w:val="0"/>
        </w:rPr>
        <w:t>A. Pen drive</w:t>
      </w:r>
    </w:p>
    <w:p>
      <w:pPr>
        <w:spacing w:after="100" w:before="0"/>
      </w:pPr>
      <w:r>
        <w:rPr>
          <w:b w:val="0"/>
        </w:rPr>
        <w:t>B. Joystick</w:t>
      </w:r>
    </w:p>
    <w:p>
      <w:pPr>
        <w:spacing w:after="100" w:before="0"/>
      </w:pPr>
      <w:r>
        <w:rPr>
          <w:b w:val="0"/>
        </w:rPr>
        <w:t>C. Scanner</w:t>
      </w:r>
    </w:p>
    <w:p>
      <w:pPr>
        <w:spacing w:after="100" w:before="0"/>
      </w:pPr>
      <w:r>
        <w:rPr>
          <w:b w:val="0"/>
        </w:rPr>
        <w:t>D. Plotter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Plotter. Key Points Important Points</w:t>
      </w:r>
    </w:p>
    <w:p>
      <w:pPr>
        <w:spacing w:before="0"/>
      </w:pPr>
      <w:r>
        <w:rPr>
          <w:b w:val="0"/>
        </w:rPr>
        <w:t>• The plotter was the first output to produce huge graphics and engineering drawings.</w:t>
      </w:r>
    </w:p>
    <w:p>
      <w:pPr>
        <w:spacing w:before="0"/>
      </w:pPr>
      <w:r>
        <w:rPr>
          <w:b w:val="0"/>
        </w:rPr>
        <w:t>• It is currently referred to as a large format or wide format printer. Plotter printers are printers that print vector graphics.</w:t>
      </w:r>
    </w:p>
    <w:p>
      <w:pPr>
        <w:spacing w:before="0"/>
      </w:pPr>
      <w:r>
        <w:rPr>
          <w:b w:val="0"/>
        </w:rPr>
        <w:t>• A computer hardware device that, unlike a standard toner printer, draws continuous lines on media materials using stationery writing instruments rather than a succession of dots.</w:t>
      </w:r>
    </w:p>
    <w:p>
      <w:pPr>
        <w:spacing w:before="0"/>
      </w:pPr>
      <w:r>
        <w:rPr>
          <w:b w:val="0"/>
        </w:rPr>
        <w:t>• Plotter printers are more advanced since they print high-quality drawings while printing. This is the best printer for printing plans, maps, and diagrams.</w:t>
      </w:r>
    </w:p>
    <w:p>
      <w:pPr>
        <w:spacing w:before="0"/>
      </w:pPr>
      <w:r>
        <w:rPr>
          <w:b w:val="0"/>
        </w:rPr>
        <w:t>• A pen drive is a storage device, not an input or output device.</w:t>
      </w:r>
    </w:p>
    <w:p>
      <w:pPr>
        <w:spacing w:before="0"/>
      </w:pPr>
      <w:r>
        <w:rPr>
          <w:b w:val="0"/>
        </w:rPr>
        <w:t>• A joystick is an input device that consists of a stick that pivots on a base and reports the angle or direction it is controlling to the device it is controlling.</w:t>
      </w:r>
    </w:p>
    <w:p>
      <w:pPr>
        <w:spacing w:before="0"/>
      </w:pPr>
      <w:r>
        <w:rPr>
          <w:b w:val="0"/>
        </w:rPr>
        <w:t>• Scanners are input devices that allow users to directly enter data from a source paper into a computer system.</w:t>
      </w:r>
    </w:p>
    <w:p>
      <w:pPr>
        <w:spacing w:before="0"/>
      </w:pPr>
      <w:r>
        <w:rPr>
          <w:b w:val="0"/>
        </w:rPr>
      </w:r>
    </w:p>
    <w:p>
      <w:pPr>
        <w:spacing w:after="100" w:line="360" w:lineRule="auto" w:before="0"/>
      </w:pPr>
      <w:r>
        <w:rPr>
          <w:b w:val="0"/>
        </w:rPr>
        <w:t>4. ______ is the easy way to check your favourite websites for updates without having to visit them all.</w:t>
      </w:r>
    </w:p>
    <w:p>
      <w:pPr>
        <w:spacing w:before="0"/>
      </w:pPr>
      <w:r>
        <w:rPr>
          <w:b w:val="0"/>
        </w:rPr>
      </w:r>
    </w:p>
    <w:p>
      <w:pPr>
        <w:spacing w:after="100" w:before="0"/>
      </w:pPr>
      <w:r>
        <w:rPr>
          <w:b w:val="0"/>
        </w:rPr>
        <w:t>A. HTML</w:t>
      </w:r>
    </w:p>
    <w:p>
      <w:pPr>
        <w:spacing w:after="100" w:before="0"/>
      </w:pPr>
      <w:r>
        <w:rPr>
          <w:b w:val="0"/>
        </w:rPr>
        <w:t>B. RSS</w:t>
      </w:r>
    </w:p>
    <w:p>
      <w:pPr>
        <w:spacing w:after="100" w:before="0"/>
      </w:pPr>
      <w:r>
        <w:rPr>
          <w:b w:val="0"/>
        </w:rPr>
        <w:t>C. PDF</w:t>
      </w:r>
    </w:p>
    <w:p>
      <w:pPr>
        <w:spacing w:after="100" w:before="0"/>
      </w:pPr>
      <w:r>
        <w:rPr>
          <w:b w:val="0"/>
        </w:rPr>
        <w:t>D. URI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RSS (Really Simple Syndication) feeds allow users to receive updates from their favorite websites without needing to visit each site individually. By subscribing to these feeds using an RSS reader, users can easily stay informed about new content and updates.</w:t>
      </w:r>
    </w:p>
    <w:p>
      <w:pPr>
        <w:spacing w:before="0"/>
      </w:pPr>
      <w:r>
        <w:rPr>
          <w:b w:val="0"/>
        </w:rPr>
      </w:r>
    </w:p>
    <w:p>
      <w:pPr>
        <w:spacing w:after="100" w:line="360" w:lineRule="auto" w:before="0"/>
      </w:pPr>
      <w:r>
        <w:rPr>
          <w:b w:val="0"/>
        </w:rPr>
        <w:t>5. Which of the following languages is an example of fourth generation language in computer programming?</w:t>
      </w:r>
    </w:p>
    <w:p>
      <w:pPr>
        <w:spacing w:before="0"/>
      </w:pPr>
      <w:r>
        <w:rPr>
          <w:b w:val="0"/>
        </w:rPr>
      </w:r>
    </w:p>
    <w:p>
      <w:pPr>
        <w:spacing w:after="100" w:before="0"/>
      </w:pPr>
      <w:r>
        <w:rPr>
          <w:b w:val="0"/>
        </w:rPr>
        <w:t>A. SQL</w:t>
      </w:r>
    </w:p>
    <w:p>
      <w:pPr>
        <w:spacing w:after="100" w:before="0"/>
      </w:pPr>
      <w:r>
        <w:rPr>
          <w:b w:val="0"/>
        </w:rPr>
        <w:t>B. ALGOL</w:t>
      </w:r>
    </w:p>
    <w:p>
      <w:pPr>
        <w:spacing w:after="100" w:before="0"/>
      </w:pPr>
      <w:r>
        <w:rPr>
          <w:b w:val="0"/>
        </w:rPr>
        <w:t>C. Pascal</w:t>
      </w:r>
    </w:p>
    <w:p>
      <w:pPr>
        <w:spacing w:after="100" w:before="0"/>
      </w:pPr>
      <w:r>
        <w:rPr>
          <w:b w:val="0"/>
        </w:rPr>
        <w:t>D. SNOBOL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SQL is an example of a fourth-generation language (4GL) in computer programming. 4GLs are designed to be closer to human language, making them easier to use for database querying and manipulation. SQL, specifically, is used for managing and manipulating relational databases.</w:t>
      </w:r>
    </w:p>
    <w:p>
      <w:pPr>
        <w:spacing w:before="0"/>
      </w:pPr>
      <w:r>
        <w:rPr>
          <w:b w:val="0"/>
        </w:rPr>
      </w:r>
    </w:p>
    <w:p>
      <w:pPr>
        <w:spacing w:after="100" w:line="360" w:lineRule="auto" w:before="0"/>
      </w:pPr>
      <w:r>
        <w:rPr>
          <w:b w:val="0"/>
        </w:rPr>
        <w:t>6. Which type of malware is a program or piece of code that is loaded onto a person’s computer without his knowledge and runs against his wishes?</w:t>
      </w:r>
    </w:p>
    <w:p>
      <w:pPr>
        <w:spacing w:before="0"/>
      </w:pPr>
      <w:r>
        <w:rPr>
          <w:b w:val="0"/>
        </w:rPr>
      </w:r>
    </w:p>
    <w:p>
      <w:pPr>
        <w:spacing w:after="100" w:before="0"/>
      </w:pPr>
      <w:r>
        <w:rPr>
          <w:b w:val="0"/>
        </w:rPr>
        <w:t>A. computer virus</w:t>
      </w:r>
    </w:p>
    <w:p>
      <w:pPr>
        <w:spacing w:after="100" w:before="0"/>
      </w:pPr>
      <w:r>
        <w:rPr>
          <w:b w:val="0"/>
        </w:rPr>
        <w:t>B. adware</w:t>
      </w:r>
    </w:p>
    <w:p>
      <w:pPr>
        <w:spacing w:after="100" w:before="0"/>
      </w:pPr>
      <w:r>
        <w:rPr>
          <w:b w:val="0"/>
        </w:rPr>
        <w:t>C. phishing</w:t>
      </w:r>
    </w:p>
    <w:p>
      <w:pPr>
        <w:spacing w:after="100" w:before="0"/>
      </w:pPr>
      <w:r>
        <w:rPr>
          <w:b w:val="0"/>
        </w:rPr>
        <w:t>D. trojan horse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computer virus is a type of malware that is installed onto a person's computer without their knowledge and runs contrary to their wishes. It can replicate itself and spread to other computers, causing harm to systems and data.</w:t>
      </w:r>
    </w:p>
    <w:p>
      <w:pPr>
        <w:spacing w:before="0"/>
      </w:pPr>
      <w:r>
        <w:rPr>
          <w:b w:val="0"/>
        </w:rPr>
      </w:r>
    </w:p>
    <w:p>
      <w:pPr>
        <w:spacing w:after="100" w:line="360" w:lineRule="auto" w:before="0"/>
      </w:pPr>
      <w:r>
        <w:rPr>
          <w:b w:val="0"/>
        </w:rPr>
        <w:t>7. What kind of file has the extension .png?</w:t>
      </w:r>
    </w:p>
    <w:p>
      <w:pPr>
        <w:spacing w:before="0"/>
      </w:pPr>
      <w:r>
        <w:rPr>
          <w:b w:val="0"/>
        </w:rPr>
      </w:r>
    </w:p>
    <w:p>
      <w:pPr>
        <w:spacing w:after="100" w:before="0"/>
      </w:pPr>
      <w:r>
        <w:rPr>
          <w:b w:val="0"/>
        </w:rPr>
        <w:t>A. Video file</w:t>
      </w:r>
    </w:p>
    <w:p>
      <w:pPr>
        <w:spacing w:after="100" w:before="0"/>
      </w:pPr>
      <w:r>
        <w:rPr>
          <w:b w:val="0"/>
        </w:rPr>
        <w:t>B. Image file</w:t>
      </w:r>
    </w:p>
    <w:p>
      <w:pPr>
        <w:spacing w:after="100" w:before="0"/>
      </w:pPr>
      <w:r>
        <w:rPr>
          <w:b w:val="0"/>
        </w:rPr>
        <w:t>C. Document file</w:t>
      </w:r>
    </w:p>
    <w:p>
      <w:pPr>
        <w:spacing w:after="100" w:before="0"/>
      </w:pPr>
      <w:r>
        <w:rPr>
          <w:b w:val="0"/>
        </w:rPr>
        <w:t>D. Audio file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 Image file. Important Points Additional Information</w:t>
      </w:r>
    </w:p>
    <w:p>
      <w:pPr>
        <w:spacing w:before="0"/>
      </w:pPr>
      <w:r>
        <w:rPr>
          <w:b w:val="0"/>
        </w:rPr>
        <w:t>• The various types of extensions of image files are: JPEG (or JPG) - Joint Photographic Experts Group</w:t>
      </w:r>
    </w:p>
    <w:p>
      <w:pPr>
        <w:spacing w:before="0"/>
      </w:pPr>
      <w:r>
        <w:rPr>
          <w:b w:val="0"/>
        </w:rPr>
        <w:t>• PNG - Portable Network Graphics</w:t>
      </w:r>
    </w:p>
    <w:p>
      <w:pPr>
        <w:spacing w:before="0"/>
      </w:pPr>
      <w:r>
        <w:rPr>
          <w:b w:val="0"/>
        </w:rPr>
        <w:t>• GIF - Graphics Interchange Format</w:t>
      </w:r>
    </w:p>
    <w:p>
      <w:pPr>
        <w:spacing w:before="0"/>
      </w:pPr>
      <w:r>
        <w:rPr>
          <w:b w:val="0"/>
        </w:rPr>
        <w:t>• TIFF - Tagged Image File</w:t>
      </w:r>
    </w:p>
    <w:p>
      <w:pPr>
        <w:spacing w:before="0"/>
      </w:pPr>
      <w:r>
        <w:rPr>
          <w:b w:val="0"/>
        </w:rPr>
        <w:t>• PSD - Photoshop Document</w:t>
      </w:r>
    </w:p>
    <w:p>
      <w:pPr>
        <w:spacing w:before="0"/>
      </w:pPr>
      <w:r>
        <w:rPr>
          <w:b w:val="0"/>
        </w:rPr>
        <w:t>• PDF - Portable Document Format</w:t>
      </w:r>
    </w:p>
    <w:p>
      <w:pPr>
        <w:spacing w:before="0"/>
      </w:pPr>
      <w:r>
        <w:rPr>
          <w:b w:val="0"/>
        </w:rPr>
        <w:t>• EPS - Encapsulated Postscript</w:t>
      </w:r>
    </w:p>
    <w:p>
      <w:pPr>
        <w:spacing w:before="0"/>
      </w:pPr>
      <w:r>
        <w:rPr>
          <w:b w:val="0"/>
        </w:rPr>
        <w:t>• AI - Adobe Illustrator Document</w:t>
      </w:r>
    </w:p>
    <w:p>
      <w:pPr>
        <w:spacing w:before="0"/>
      </w:pPr>
      <w:r>
        <w:rPr>
          <w:b w:val="0"/>
        </w:rPr>
        <w:t>• INDD - Adobe Indesign Document</w:t>
      </w:r>
    </w:p>
    <w:p>
      <w:pPr>
        <w:spacing w:before="0"/>
      </w:pPr>
      <w:r>
        <w:rPr>
          <w:b w:val="0"/>
        </w:rPr>
        <w:t>• RAW - Raw Image Formats.</w:t>
      </w:r>
    </w:p>
    <w:p>
      <w:pPr>
        <w:spacing w:before="0"/>
      </w:pPr>
      <w:r>
        <w:rPr>
          <w:b w:val="0"/>
        </w:rPr>
        <w:t>• Extensions of video files are MP4, WMV, FLV, F4V, and SWF, and MPEG-2.</w:t>
      </w:r>
    </w:p>
    <w:p>
      <w:pPr>
        <w:spacing w:before="0"/>
      </w:pPr>
      <w:r>
        <w:rPr>
          <w:b w:val="0"/>
        </w:rPr>
        <w:t>• Extensions of document files are .doc, .docm, .docx, .dot, .htm, .HTML, .mht; .mhtml, .pdf, .txt, .wps, .XML and .xps.</w:t>
      </w:r>
    </w:p>
    <w:p>
      <w:pPr>
        <w:spacing w:before="0"/>
      </w:pPr>
      <w:r>
        <w:rPr>
          <w:b w:val="0"/>
        </w:rPr>
        <w:t>• Extensions of audio files are .3gp, .m4a, .m4b, .m4p, .mp3, .msv, .vox, .wma and .webm.</w:t>
      </w:r>
    </w:p>
    <w:p>
      <w:pPr>
        <w:spacing w:before="0"/>
      </w:pPr>
      <w:r>
        <w:rPr>
          <w:b w:val="0"/>
        </w:rPr>
      </w:r>
    </w:p>
    <w:p>
      <w:pPr>
        <w:spacing w:after="100" w:line="360" w:lineRule="auto" w:before="0"/>
      </w:pPr>
      <w:r>
        <w:rPr>
          <w:b w:val="0"/>
        </w:rPr>
        <w:t>8. GIMP is a/an _______</w:t>
      </w:r>
    </w:p>
    <w:p>
      <w:pPr>
        <w:spacing w:before="0"/>
      </w:pPr>
      <w:r>
        <w:rPr>
          <w:b w:val="0"/>
        </w:rPr>
      </w:r>
    </w:p>
    <w:p>
      <w:pPr>
        <w:spacing w:after="100" w:before="0"/>
      </w:pPr>
      <w:r>
        <w:rPr>
          <w:b w:val="0"/>
        </w:rPr>
        <w:t>A. Photo editor</w:t>
      </w:r>
    </w:p>
    <w:p>
      <w:pPr>
        <w:spacing w:after="100" w:before="0"/>
      </w:pPr>
      <w:r>
        <w:rPr>
          <w:b w:val="0"/>
        </w:rPr>
        <w:t>B. operating system</w:t>
      </w:r>
    </w:p>
    <w:p>
      <w:pPr>
        <w:spacing w:after="100" w:before="0"/>
      </w:pPr>
      <w:r>
        <w:rPr>
          <w:b w:val="0"/>
        </w:rPr>
        <w:t>C. diagnostic utility program</w:t>
      </w:r>
    </w:p>
    <w:p>
      <w:pPr>
        <w:spacing w:after="100" w:before="0"/>
      </w:pPr>
      <w:r>
        <w:rPr>
          <w:b w:val="0"/>
        </w:rPr>
        <w:t>D. application software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GIMP is a photo editor, which stands for GNU Image Manipulation Program. It is widely used for tasks such as photo retouching, image composition, and image authoring. It is a powerful, open-source tool available for various operating systems, including Windows, macOS, and Linux.</w:t>
      </w:r>
    </w:p>
    <w:p>
      <w:pPr>
        <w:spacing w:before="0"/>
      </w:pPr>
      <w:r>
        <w:rPr>
          <w:b w:val="0"/>
        </w:rPr>
      </w:r>
    </w:p>
    <w:p>
      <w:pPr>
        <w:spacing w:after="100" w:line="360" w:lineRule="auto" w:before="0"/>
      </w:pPr>
      <w:r>
        <w:rPr>
          <w:b w:val="0"/>
        </w:rPr>
        <w:t>9. An/A ______ is a finite set of instructions which, when followed, accomplish a particular task.</w:t>
      </w:r>
    </w:p>
    <w:p>
      <w:pPr>
        <w:spacing w:before="0"/>
      </w:pPr>
      <w:r>
        <w:rPr>
          <w:b w:val="0"/>
        </w:rPr>
      </w:r>
    </w:p>
    <w:p>
      <w:pPr>
        <w:spacing w:after="100" w:before="0"/>
      </w:pPr>
      <w:r>
        <w:rPr>
          <w:b w:val="0"/>
        </w:rPr>
        <w:t>A. data</w:t>
      </w:r>
    </w:p>
    <w:p>
      <w:pPr>
        <w:spacing w:after="100" w:before="0"/>
      </w:pPr>
      <w:r>
        <w:rPr>
          <w:b w:val="0"/>
        </w:rPr>
        <w:t>B. algorithm</w:t>
      </w:r>
    </w:p>
    <w:p>
      <w:pPr>
        <w:spacing w:after="100" w:before="0"/>
      </w:pPr>
      <w:r>
        <w:rPr>
          <w:b w:val="0"/>
        </w:rPr>
        <w:t>C. array</w:t>
      </w:r>
    </w:p>
    <w:p>
      <w:pPr>
        <w:spacing w:after="100" w:before="0"/>
      </w:pPr>
      <w:r>
        <w:rPr>
          <w:b w:val="0"/>
        </w:rPr>
        <w:t>D. node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algorithm. Key Points</w:t>
      </w:r>
    </w:p>
    <w:p>
      <w:pPr>
        <w:spacing w:before="0"/>
      </w:pPr>
      <w:r>
        <w:rPr>
          <w:b w:val="0"/>
        </w:rPr>
        <w:t>• An algorithm is a finite set of instructions that, if followed, accomplishes a particular task.</w:t>
      </w:r>
    </w:p>
    <w:p>
      <w:pPr>
        <w:spacing w:before="0"/>
      </w:pPr>
      <w:r>
        <w:rPr>
          <w:b w:val="0"/>
        </w:rPr>
        <w:t>• It is the step by step procedure for solving any problem.</w:t>
      </w:r>
    </w:p>
    <w:p>
      <w:pPr>
        <w:spacing w:before="0"/>
      </w:pPr>
      <w:r>
        <w:rPr>
          <w:b w:val="0"/>
        </w:rPr>
        <w:t>• Algorithms are used to specify how calculations, data processing, automated reasoning, automated decision-making, and other tasks should be carried out.</w:t>
      </w:r>
    </w:p>
    <w:p>
      <w:pPr>
        <w:spacing w:before="0"/>
      </w:pPr>
      <w:r>
        <w:rPr>
          <w:b w:val="0"/>
        </w:rPr>
        <w:t>• All algorithms must meet the following requirements: The inputs to an algorithm can be zero or more and come from a specific set of objects.</w:t>
      </w:r>
    </w:p>
    <w:p>
      <w:pPr>
        <w:spacing w:before="0"/>
      </w:pPr>
      <w:r>
        <w:rPr>
          <w:b w:val="0"/>
        </w:rPr>
        <w:t>• An algorithm has one or more outputs that are related to the inputs in some way.</w:t>
      </w:r>
    </w:p>
    <w:p>
      <w:pPr>
        <w:spacing w:before="0"/>
      </w:pPr>
      <w:r>
        <w:rPr>
          <w:b w:val="0"/>
        </w:rPr>
        <w:t>• Each step must be properly stated, and each instruction must be concise and clear.</w:t>
      </w:r>
    </w:p>
    <w:p>
      <w:pPr>
        <w:spacing w:before="0"/>
      </w:pPr>
      <w:r>
        <w:rPr>
          <w:b w:val="0"/>
        </w:rPr>
        <w:t>• After a finite number of steps, the algorithm must always end.</w:t>
      </w:r>
    </w:p>
    <w:p>
      <w:pPr>
        <w:spacing w:before="0"/>
      </w:pPr>
      <w:r>
        <w:rPr>
          <w:b w:val="0"/>
        </w:rPr>
        <w:t>• All operations must be sufficiently fundamental to be completed precisely and in a finite amount of time.</w:t>
      </w:r>
    </w:p>
    <w:p>
      <w:pPr>
        <w:spacing w:before="0"/>
      </w:pPr>
      <w:r>
        <w:rPr>
          <w:b w:val="0"/>
        </w:rPr>
      </w:r>
    </w:p>
    <w:p>
      <w:pPr>
        <w:spacing w:after="100" w:line="360" w:lineRule="auto" w:before="0"/>
      </w:pPr>
      <w:r>
        <w:rPr>
          <w:b w:val="0"/>
        </w:rPr>
        <w:t>10. Which of the following is an input device?</w:t>
      </w:r>
    </w:p>
    <w:p>
      <w:pPr>
        <w:spacing w:before="0"/>
      </w:pPr>
      <w:r>
        <w:rPr>
          <w:b w:val="0"/>
        </w:rPr>
      </w:r>
    </w:p>
    <w:p>
      <w:pPr>
        <w:spacing w:after="100" w:before="0"/>
      </w:pPr>
      <w:r>
        <w:rPr>
          <w:b w:val="0"/>
        </w:rPr>
        <w:t>A. Projector</w:t>
      </w:r>
    </w:p>
    <w:p>
      <w:pPr>
        <w:spacing w:after="100" w:before="0"/>
      </w:pPr>
      <w:r>
        <w:rPr>
          <w:b w:val="0"/>
        </w:rPr>
        <w:t>B. Scanner</w:t>
      </w:r>
    </w:p>
    <w:p>
      <w:pPr>
        <w:spacing w:after="100" w:before="0"/>
      </w:pPr>
      <w:r>
        <w:rPr>
          <w:b w:val="0"/>
        </w:rPr>
        <w:t>C. Monitor</w:t>
      </w:r>
    </w:p>
    <w:p>
      <w:pPr>
        <w:spacing w:after="100" w:before="0"/>
      </w:pPr>
      <w:r>
        <w:rPr>
          <w:b w:val="0"/>
        </w:rPr>
        <w:t>D. Speaker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Scanner. Key Points Additional Information</w:t>
      </w:r>
    </w:p>
    <w:p>
      <w:pPr>
        <w:spacing w:before="0"/>
      </w:pPr>
      <w:r>
        <w:rPr>
          <w:b w:val="0"/>
        </w:rPr>
        <w:t>• The scanner is an input device, which works more like a photocopy machine.</w:t>
      </w:r>
    </w:p>
    <w:p>
      <w:pPr>
        <w:spacing w:before="0"/>
      </w:pPr>
      <w:r>
        <w:rPr>
          <w:b w:val="0"/>
        </w:rPr>
        <w:t>• It is a device that captures images from photographic prints, posters, magazine pages.</w:t>
      </w:r>
    </w:p>
    <w:p>
      <w:pPr>
        <w:spacing w:before="0"/>
      </w:pPr>
      <w:r>
        <w:rPr>
          <w:b w:val="0"/>
        </w:rPr>
        <w:t>• The scanner captures images from the source which are then converted into a digital form that can be stored on the disk.</w:t>
      </w:r>
    </w:p>
    <w:p>
      <w:pPr>
        <w:spacing w:before="0"/>
      </w:pPr>
      <w:r>
        <w:rPr>
          <w:b w:val="0"/>
        </w:rPr>
        <w:t>• These images can be edited before they are printed.</w:t>
      </w:r>
    </w:p>
    <w:p>
      <w:pPr>
        <w:spacing w:before="0"/>
      </w:pPr>
      <w:r>
        <w:rPr>
          <w:b w:val="0"/>
        </w:rPr>
        <w:t>• A monitor: It is an output device that is used to display images, text, video, and graphics information generated by a connected computer.</w:t>
      </w:r>
    </w:p>
    <w:p>
      <w:pPr>
        <w:spacing w:before="0"/>
      </w:pPr>
      <w:r>
        <w:rPr>
          <w:b w:val="0"/>
        </w:rPr>
        <w:t>• It is an output device that displays information in pictorial form.</w:t>
      </w:r>
    </w:p>
    <w:p>
      <w:pPr>
        <w:spacing w:before="0"/>
      </w:pPr>
      <w:r>
        <w:rPr>
          <w:b w:val="0"/>
        </w:rPr>
        <w:t>• It is also known as a video display terminal (VDT) or a video display unit (VDU).</w:t>
      </w:r>
    </w:p>
    <w:p>
      <w:pPr>
        <w:spacing w:before="0"/>
      </w:pPr>
      <w:r>
        <w:rPr>
          <w:b w:val="0"/>
        </w:rPr>
        <w:t>• The first computer monitor was introduced on 1 March 1973, which was part of the Xerox Alto computer system.</w:t>
      </w:r>
    </w:p>
    <w:p>
      <w:pPr>
        <w:spacing w:before="0"/>
      </w:pPr>
      <w:r>
        <w:rPr>
          <w:b w:val="0"/>
        </w:rPr>
        <w:t>• Projector: A projector or image projector is an optical device that projects an image onto a surface, commonly a projection screen.</w:t>
      </w:r>
    </w:p>
    <w:p>
      <w:pPr>
        <w:spacing w:before="0"/>
      </w:pPr>
      <w:r>
        <w:rPr>
          <w:b w:val="0"/>
        </w:rPr>
      </w:r>
    </w:p>
    <w:p>
      <w:pPr>
        <w:spacing w:after="100" w:line="360" w:lineRule="auto" w:before="0"/>
      </w:pPr>
      <w:r>
        <w:rPr>
          <w:b w:val="0"/>
        </w:rPr>
        <w:t>11. A topology for a Local Area Network in which all nodes are individually connected to a central connection point like a hub or switch is called:</w:t>
      </w:r>
    </w:p>
    <w:p>
      <w:pPr>
        <w:spacing w:before="0"/>
      </w:pPr>
      <w:r>
        <w:rPr>
          <w:b w:val="0"/>
        </w:rPr>
      </w:r>
    </w:p>
    <w:p>
      <w:pPr>
        <w:spacing w:after="100" w:before="0"/>
      </w:pPr>
      <w:r>
        <w:rPr>
          <w:b w:val="0"/>
        </w:rPr>
        <w:t>A. star topology</w:t>
      </w:r>
    </w:p>
    <w:p>
      <w:pPr>
        <w:spacing w:after="100" w:before="0"/>
      </w:pPr>
      <w:r>
        <w:rPr>
          <w:b w:val="0"/>
        </w:rPr>
        <w:t>B. tree topology</w:t>
      </w:r>
    </w:p>
    <w:p>
      <w:pPr>
        <w:spacing w:after="100" w:before="0"/>
      </w:pPr>
      <w:r>
        <w:rPr>
          <w:b w:val="0"/>
        </w:rPr>
        <w:t>C. bus topology</w:t>
      </w:r>
    </w:p>
    <w:p>
      <w:pPr>
        <w:spacing w:after="100" w:before="0"/>
      </w:pPr>
      <w:r>
        <w:rPr>
          <w:b w:val="0"/>
        </w:rPr>
        <w:t>D. ring topology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topology for a Local Area Network in which all nodes are individually connected to a central connection point, such as a hub or switch, is known as a star topology. This configuration allows for efficient data transmission and easy network management.</w:t>
      </w:r>
    </w:p>
    <w:p>
      <w:pPr>
        <w:spacing w:before="0"/>
      </w:pPr>
      <w:r>
        <w:rPr>
          <w:b w:val="0"/>
        </w:rPr>
      </w:r>
    </w:p>
    <w:p>
      <w:pPr>
        <w:spacing w:after="100" w:line="360" w:lineRule="auto" w:before="0"/>
      </w:pPr>
      <w:r>
        <w:rPr>
          <w:b w:val="0"/>
        </w:rPr>
        <w:t>12. Corel Draw is an example of a/an:</w:t>
      </w:r>
    </w:p>
    <w:p>
      <w:pPr>
        <w:spacing w:before="0"/>
      </w:pPr>
      <w:r>
        <w:rPr>
          <w:b w:val="0"/>
        </w:rPr>
      </w:r>
    </w:p>
    <w:p>
      <w:pPr>
        <w:spacing w:after="100" w:before="0"/>
      </w:pPr>
      <w:r>
        <w:rPr>
          <w:b w:val="0"/>
        </w:rPr>
        <w:t>A. database software</w:t>
      </w:r>
    </w:p>
    <w:p>
      <w:pPr>
        <w:spacing w:after="100" w:before="0"/>
      </w:pPr>
      <w:r>
        <w:rPr>
          <w:b w:val="0"/>
        </w:rPr>
        <w:t>B. desktop publishing software</w:t>
      </w:r>
    </w:p>
    <w:p>
      <w:pPr>
        <w:spacing w:after="100" w:before="0"/>
      </w:pPr>
      <w:r>
        <w:rPr>
          <w:b w:val="0"/>
        </w:rPr>
        <w:t>C. spreadsheet software</w:t>
      </w:r>
    </w:p>
    <w:p>
      <w:pPr>
        <w:spacing w:after="100" w:before="0"/>
      </w:pPr>
      <w:r>
        <w:rPr>
          <w:b w:val="0"/>
        </w:rPr>
        <w:t>D. accounting software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desktop publishing software. Key Points Important Points</w:t>
      </w:r>
    </w:p>
    <w:p>
      <w:pPr>
        <w:spacing w:before="0"/>
      </w:pPr>
      <w:r>
        <w:rPr>
          <w:b w:val="0"/>
        </w:rPr>
        <w:t>• CorelDraw is an example of a desktop publishing software.</w:t>
      </w:r>
    </w:p>
    <w:p>
      <w:pPr>
        <w:spacing w:before="0"/>
      </w:pPr>
      <w:r>
        <w:rPr>
          <w:b w:val="0"/>
        </w:rPr>
        <w:t>• Desktop publishing software creates layouts of text and media files for publishing in print or digital formats, such as newspapers, magazines, etc. This software allows a variety of elements to be combined on a page (including text, graphics, and placeholders for elements that will be added later) and arranged and edited to produce the best visual result.</w:t>
      </w:r>
    </w:p>
    <w:p>
      <w:pPr>
        <w:spacing w:before="0"/>
      </w:pPr>
      <w:r>
        <w:rPr>
          <w:b w:val="0"/>
        </w:rPr>
        <w:t>• Programs such as Adobe InDesign, Microsoft Publisher, QuarkXPress, and Scribus are examples of desktop publishing software.</w:t>
      </w:r>
    </w:p>
    <w:p>
      <w:pPr>
        <w:spacing w:before="0"/>
      </w:pPr>
      <w:r>
        <w:rPr>
          <w:b w:val="0"/>
        </w:rPr>
        <w:t>• Coreldraw is vector-based design software used to create logos, flexes, brochures, invitation cards, and any kind of vector design based on the lining. It was developed by Ottawa-based software company- Corel Corporation.</w:t>
      </w:r>
    </w:p>
    <w:p>
      <w:pPr>
        <w:spacing w:before="0"/>
      </w:pPr>
      <w:r>
        <w:rPr>
          <w:b w:val="0"/>
        </w:rPr>
        <w:t>• It was developed for Microsoft Windows XP, Vista, Windows 7, Windows 8, and Windows 10.</w:t>
      </w:r>
    </w:p>
    <w:p>
      <w:pPr>
        <w:spacing w:before="0"/>
      </w:pPr>
      <w:r>
        <w:rPr>
          <w:b w:val="0"/>
        </w:rPr>
        <w:t>• The latest version is marketed as CorelDraw Graphics Suite 2021 (equivalent to version 23) and was released in March 2021.</w:t>
      </w:r>
    </w:p>
    <w:p>
      <w:pPr>
        <w:spacing w:before="0"/>
      </w:pPr>
      <w:r>
        <w:rPr>
          <w:b w:val="0"/>
        </w:rPr>
      </w:r>
    </w:p>
    <w:p>
      <w:pPr>
        <w:spacing w:after="100" w:line="360" w:lineRule="auto" w:before="0"/>
      </w:pPr>
      <w:r>
        <w:rPr>
          <w:b w:val="0"/>
        </w:rPr>
        <w:t>13. How many terabytes make one petabyte?</w:t>
      </w:r>
    </w:p>
    <w:p>
      <w:pPr>
        <w:spacing w:before="0"/>
      </w:pPr>
      <w:r>
        <w:rPr>
          <w:b w:val="0"/>
        </w:rPr>
      </w:r>
    </w:p>
    <w:p>
      <w:pPr>
        <w:spacing w:after="100" w:before="0"/>
      </w:pPr>
      <w:r>
        <w:rPr>
          <w:b w:val="0"/>
        </w:rPr>
        <w:t>A. 1024</w:t>
      </w:r>
    </w:p>
    <w:p>
      <w:pPr>
        <w:spacing w:after="100" w:before="0"/>
      </w:pPr>
      <w:r>
        <w:rPr>
          <w:b w:val="0"/>
        </w:rPr>
        <w:t>B. 1048</w:t>
      </w:r>
    </w:p>
    <w:p>
      <w:pPr>
        <w:spacing w:after="100" w:before="0"/>
      </w:pPr>
      <w:r>
        <w:rPr>
          <w:b w:val="0"/>
        </w:rPr>
        <w:t>C. 1084</w:t>
      </w:r>
    </w:p>
    <w:p>
      <w:pPr>
        <w:spacing w:after="100" w:before="0"/>
      </w:pPr>
      <w:r>
        <w:rPr>
          <w:b w:val="0"/>
        </w:rPr>
        <w:t>D. 1042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One petabyte (PB) is equivalent to 1024 terabytes (TB). This follows the binary system used in computing where each higher unit of measurement is 1024 times the previous unit. Hence, 1 PB = 1024 TB.</w:t>
      </w:r>
    </w:p>
    <w:p>
      <w:pPr>
        <w:spacing w:before="0"/>
      </w:pPr>
      <w:r>
        <w:rPr>
          <w:b w:val="0"/>
        </w:rPr>
      </w:r>
    </w:p>
    <w:p>
      <w:pPr>
        <w:spacing w:after="100" w:line="360" w:lineRule="auto" w:before="0"/>
      </w:pPr>
      <w:r>
        <w:rPr>
          <w:b w:val="0"/>
        </w:rPr>
        <w:t>14. Which of the following is a primary storage device in a personal computer?</w:t>
      </w:r>
    </w:p>
    <w:p>
      <w:pPr>
        <w:spacing w:before="0"/>
      </w:pPr>
      <w:r>
        <w:rPr>
          <w:b w:val="0"/>
        </w:rPr>
      </w:r>
    </w:p>
    <w:p>
      <w:pPr>
        <w:spacing w:after="100" w:before="0"/>
      </w:pPr>
      <w:r>
        <w:rPr>
          <w:b w:val="0"/>
        </w:rPr>
        <w:t>A. Hard disk</w:t>
      </w:r>
    </w:p>
    <w:p>
      <w:pPr>
        <w:spacing w:after="100" w:before="0"/>
      </w:pPr>
      <w:r>
        <w:rPr>
          <w:b w:val="0"/>
        </w:rPr>
        <w:t>B. Random-access memory</w:t>
      </w:r>
    </w:p>
    <w:p>
      <w:pPr>
        <w:spacing w:after="100" w:before="0"/>
      </w:pPr>
      <w:r>
        <w:rPr>
          <w:b w:val="0"/>
        </w:rPr>
        <w:t>C. Pen drive</w:t>
      </w:r>
    </w:p>
    <w:p>
      <w:pPr>
        <w:spacing w:after="100" w:before="0"/>
      </w:pPr>
      <w:r>
        <w:rPr>
          <w:b w:val="0"/>
        </w:rPr>
        <w:t>D. Compact disk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Primary storage, also known as main storage or memory, is the main area in a computer where data is stored for quick access by the processor. In personal computers, this is typically referred to as random access memory (RAM). RAM is directly attached to the CPU, differentiating it from secondary storage devices like hard disks, diskettes, CDs, and DVDs, which are not directly connected to the CPU. Storage devices are used for saving, carrying, and retrieving data and can be internal or external to a computer or server. Examples include pen drives, hard disks, and compact disks.</w:t>
      </w:r>
    </w:p>
    <w:p>
      <w:pPr>
        <w:spacing w:before="0"/>
      </w:pPr>
      <w:r>
        <w:rPr>
          <w:b w:val="0"/>
        </w:rPr>
      </w:r>
    </w:p>
    <w:p>
      <w:pPr>
        <w:spacing w:after="100" w:line="360" w:lineRule="auto" w:before="0"/>
      </w:pPr>
      <w:r>
        <w:rPr>
          <w:b w:val="0"/>
        </w:rPr>
        <w:t>15. Second generation computers (1955-1964) were made of:</w:t>
      </w:r>
    </w:p>
    <w:p>
      <w:pPr>
        <w:spacing w:before="0"/>
      </w:pPr>
      <w:r>
        <w:rPr>
          <w:b w:val="0"/>
        </w:rPr>
      </w:r>
    </w:p>
    <w:p>
      <w:pPr>
        <w:spacing w:after="100" w:before="0"/>
      </w:pPr>
      <w:r>
        <w:rPr>
          <w:b w:val="0"/>
        </w:rPr>
        <w:t>A. small scale integrated circuit chips</w:t>
      </w:r>
    </w:p>
    <w:p>
      <w:pPr>
        <w:spacing w:after="100" w:before="0"/>
      </w:pPr>
      <w:r>
        <w:rPr>
          <w:b w:val="0"/>
        </w:rPr>
        <w:t>B. transistors</w:t>
      </w:r>
    </w:p>
    <w:p>
      <w:pPr>
        <w:spacing w:after="100" w:before="0"/>
      </w:pPr>
      <w:r>
        <w:rPr>
          <w:b w:val="0"/>
        </w:rPr>
        <w:t>C. large scale integrated circuit chips</w:t>
      </w:r>
    </w:p>
    <w:p>
      <w:pPr>
        <w:spacing w:after="100" w:before="0"/>
      </w:pPr>
      <w:r>
        <w:rPr>
          <w:b w:val="0"/>
        </w:rPr>
        <w:t>D. vacuum tubes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transistors. Key Points Important Points Five Generations of Computers Generations of computers Evolving hardware First-generation Vacuum tube Second generation Transistor Third generation Integrated circuit Fourth generation Microprocessor Fifth-generation Artificial intelligence</w:t>
      </w:r>
    </w:p>
    <w:p>
      <w:pPr>
        <w:spacing w:before="0"/>
      </w:pPr>
      <w:r>
        <w:rPr>
          <w:b w:val="0"/>
        </w:rPr>
        <w:t>• Second-generation computers (1955-1964) were made of transistors.</w:t>
      </w:r>
    </w:p>
    <w:p>
      <w:pPr>
        <w:spacing w:before="0"/>
      </w:pPr>
      <w:r>
        <w:rPr>
          <w:b w:val="0"/>
        </w:rPr>
        <w:t>• Vacuum tube – an electronic device that controls the flow of electrons in a vacuum. It is used as a switch, amplifier, or display screen in many older model radios, televisions, computers, etc.</w:t>
      </w:r>
    </w:p>
    <w:p>
      <w:pPr>
        <w:spacing w:before="0"/>
      </w:pPr>
      <w:r>
        <w:rPr>
          <w:b w:val="0"/>
        </w:rPr>
        <w:t>• Transistor – an electronic component that can be used as an amplifier or as a switch. It is used to control the flow of electricity in radios, televisions, computers, etc.</w:t>
      </w:r>
    </w:p>
    <w:p>
      <w:pPr>
        <w:spacing w:before="0"/>
      </w:pPr>
      <w:r>
        <w:rPr>
          <w:b w:val="0"/>
        </w:rPr>
        <w:t>• Integrated circuit (IC) – a small electronic circuit printed on a chip (usually made of silicon) that contains many its own circuit elements (e.g. transistors, diodes, resistors, etc.).</w:t>
      </w:r>
    </w:p>
    <w:p>
      <w:pPr>
        <w:spacing w:before="0"/>
      </w:pPr>
      <w:r>
        <w:rPr>
          <w:b w:val="0"/>
        </w:rPr>
        <w:t>• Microprocessor – an electronic component held on an integrated circuit that contains a computer’s central processing unit (CPU) and other associated circuits.</w:t>
      </w:r>
    </w:p>
    <w:p>
      <w:pPr>
        <w:spacing w:before="0"/>
      </w:pPr>
      <w:r>
        <w:rPr>
          <w:b w:val="0"/>
        </w:rPr>
      </w:r>
    </w:p>
    <w:p>
      <w:pPr>
        <w:spacing w:after="100" w:line="360" w:lineRule="auto" w:before="0"/>
      </w:pPr>
      <w:r>
        <w:rPr>
          <w:b w:val="0"/>
        </w:rPr>
        <w:t>16. Which of the following types of computer is used in climate research and weather forecasting?</w:t>
      </w:r>
    </w:p>
    <w:p>
      <w:pPr>
        <w:spacing w:before="0"/>
      </w:pPr>
      <w:r>
        <w:rPr>
          <w:b w:val="0"/>
        </w:rPr>
      </w:r>
    </w:p>
    <w:p>
      <w:pPr>
        <w:spacing w:after="100" w:before="0"/>
      </w:pPr>
      <w:r>
        <w:rPr>
          <w:b w:val="0"/>
        </w:rPr>
        <w:t>A. Mini-computers</w:t>
      </w:r>
    </w:p>
    <w:p>
      <w:pPr>
        <w:spacing w:after="100" w:before="0"/>
      </w:pPr>
      <w:r>
        <w:rPr>
          <w:b w:val="0"/>
        </w:rPr>
        <w:t>B. Micro-computers</w:t>
      </w:r>
    </w:p>
    <w:p>
      <w:pPr>
        <w:spacing w:after="100" w:before="0"/>
      </w:pPr>
      <w:r>
        <w:rPr>
          <w:b w:val="0"/>
        </w:rPr>
        <w:t>C. Supercomputers</w:t>
      </w:r>
    </w:p>
    <w:p>
      <w:pPr>
        <w:spacing w:after="100" w:before="0"/>
      </w:pPr>
      <w:r>
        <w:rPr>
          <w:b w:val="0"/>
        </w:rPr>
        <w:t>D. Mainframe computers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Supercomputer would be used for weather forecasting. Supercomputers are used to forecast climate research, molecular modeling, and oil and gas exploration. Meteorologists use them to do research on the atmosphere and worldwide temperature variation.</w:t>
      </w:r>
    </w:p>
    <w:p>
      <w:pPr>
        <w:spacing w:before="0"/>
      </w:pPr>
      <w:r>
        <w:rPr>
          <w:b w:val="0"/>
        </w:rPr>
      </w:r>
    </w:p>
    <w:p>
      <w:pPr>
        <w:spacing w:after="100" w:line="360" w:lineRule="auto" w:before="0"/>
      </w:pPr>
      <w:r>
        <w:rPr>
          <w:b w:val="0"/>
        </w:rPr>
        <w:t>17. Which of the following ports is used to connect a computer to a wired network?</w:t>
      </w:r>
    </w:p>
    <w:p>
      <w:pPr>
        <w:spacing w:before="0"/>
      </w:pPr>
      <w:r>
        <w:rPr>
          <w:b w:val="0"/>
        </w:rPr>
      </w:r>
    </w:p>
    <w:p>
      <w:pPr>
        <w:spacing w:after="100" w:before="0"/>
      </w:pPr>
      <w:r>
        <w:rPr>
          <w:b w:val="0"/>
        </w:rPr>
        <w:t>A. Super-video port</w:t>
      </w:r>
    </w:p>
    <w:p>
      <w:pPr>
        <w:spacing w:after="100" w:before="0"/>
      </w:pPr>
      <w:r>
        <w:rPr>
          <w:b w:val="0"/>
        </w:rPr>
        <w:t>B. Parallel port</w:t>
      </w:r>
    </w:p>
    <w:p>
      <w:pPr>
        <w:spacing w:after="100" w:before="0"/>
      </w:pPr>
      <w:r>
        <w:rPr>
          <w:b w:val="0"/>
        </w:rPr>
        <w:t>C. Ethernet port</w:t>
      </w:r>
    </w:p>
    <w:p>
      <w:pPr>
        <w:spacing w:after="100" w:before="0"/>
      </w:pPr>
      <w:r>
        <w:rPr>
          <w:b w:val="0"/>
        </w:rPr>
        <w:t>D. Universal serial bus port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 Ethernet port is used to connect a computer to a wired network. It allows data to be transmitted over Ethernet cables, providing a stable and high-speed internet connection, which is essential for network communication and internet access.</w:t>
      </w:r>
    </w:p>
    <w:p>
      <w:pPr>
        <w:spacing w:before="0"/>
      </w:pPr>
      <w:r>
        <w:rPr>
          <w:b w:val="0"/>
        </w:rPr>
      </w:r>
    </w:p>
    <w:p>
      <w:pPr>
        <w:spacing w:after="100" w:line="360" w:lineRule="auto" w:before="0"/>
      </w:pPr>
      <w:r>
        <w:rPr>
          <w:b w:val="0"/>
        </w:rPr>
        <w:t>18. What is the other name for 'transistor computer'?</w:t>
      </w:r>
    </w:p>
    <w:p>
      <w:pPr>
        <w:spacing w:before="0"/>
      </w:pPr>
      <w:r>
        <w:rPr>
          <w:b w:val="0"/>
        </w:rPr>
      </w:r>
    </w:p>
    <w:p>
      <w:pPr>
        <w:spacing w:after="100" w:before="0"/>
      </w:pPr>
      <w:r>
        <w:rPr>
          <w:b w:val="0"/>
        </w:rPr>
        <w:t>A. First Generation Computer</w:t>
      </w:r>
    </w:p>
    <w:p>
      <w:pPr>
        <w:spacing w:after="100" w:before="0"/>
      </w:pPr>
      <w:r>
        <w:rPr>
          <w:b w:val="0"/>
        </w:rPr>
        <w:t>B. Fourth Generation Computer</w:t>
      </w:r>
    </w:p>
    <w:p>
      <w:pPr>
        <w:spacing w:after="100" w:before="0"/>
      </w:pPr>
      <w:r>
        <w:rPr>
          <w:b w:val="0"/>
        </w:rPr>
        <w:t>C. Second Generation Computer</w:t>
      </w:r>
    </w:p>
    <w:p>
      <w:pPr>
        <w:spacing w:after="100" w:before="0"/>
      </w:pPr>
      <w:r>
        <w:rPr>
          <w:b w:val="0"/>
        </w:rPr>
        <w:t>D. Third Generation Computer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Second-generation computers, spanning from 1959 to 1965, are also known as transistor computers, as they replaced vacuum tubes with transistors. This period marked significant advancements in computing technology, leading to more reliable and efficient machines. The generations of computers are categorized as follows: First Generation (1946-1954) used Vacuum Tubes, Second Generation (1955-1964) used Transistors, Third Generation (1964-1977) used Integrated Circuits, Fourth Generation (1978-Present) uses VLSI or Microprocessors, and the Fifth Generation (Present and Future) focuses on ULSI or Bio-Chips. These transitions highlight the evolution and miniaturization of electronic components in computing.</w:t>
      </w:r>
    </w:p>
    <w:p>
      <w:pPr>
        <w:spacing w:before="0"/>
      </w:pPr>
      <w:r>
        <w:rPr>
          <w:b w:val="0"/>
        </w:rPr>
      </w:r>
    </w:p>
    <w:p>
      <w:pPr>
        <w:spacing w:after="100" w:line="360" w:lineRule="auto" w:before="0"/>
      </w:pPr>
      <w:r>
        <w:rPr>
          <w:b w:val="0"/>
        </w:rPr>
        <w:t>19. ______ is an interpreted, high-level and general-purpose programming language.</w:t>
      </w:r>
    </w:p>
    <w:p>
      <w:pPr>
        <w:spacing w:before="0"/>
      </w:pPr>
      <w:r>
        <w:rPr>
          <w:b w:val="0"/>
        </w:rPr>
      </w:r>
    </w:p>
    <w:p>
      <w:pPr>
        <w:spacing w:after="100" w:before="0"/>
      </w:pPr>
      <w:r>
        <w:rPr>
          <w:b w:val="0"/>
        </w:rPr>
        <w:t>A. Penguin</w:t>
      </w:r>
    </w:p>
    <w:p>
      <w:pPr>
        <w:spacing w:after="100" w:before="0"/>
      </w:pPr>
      <w:r>
        <w:rPr>
          <w:b w:val="0"/>
        </w:rPr>
        <w:t>B. Cookie</w:t>
      </w:r>
    </w:p>
    <w:p>
      <w:pPr>
        <w:spacing w:after="100" w:before="0"/>
      </w:pPr>
      <w:r>
        <w:rPr>
          <w:b w:val="0"/>
        </w:rPr>
        <w:t>C. Spider</w:t>
      </w:r>
    </w:p>
    <w:p>
      <w:pPr>
        <w:spacing w:after="100" w:before="0"/>
      </w:pPr>
      <w:r>
        <w:rPr>
          <w:b w:val="0"/>
        </w:rPr>
        <w:t>D. Python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Python. Additional Information</w:t>
      </w:r>
    </w:p>
    <w:p>
      <w:pPr>
        <w:spacing w:before="0"/>
      </w:pPr>
      <w:r>
        <w:rPr>
          <w:b w:val="0"/>
        </w:rPr>
        <w:t>• Python is an interpreted, object-oriented, high-level programming language with dynamic semantics. Its high-level data structure, coupled with dynamic typing and dynamic binding, make it very attractive for rapid application development as well as for use as a scripting or glue language for linking existing components together.</w:t>
      </w:r>
    </w:p>
    <w:p>
      <w:pPr>
        <w:spacing w:before="0"/>
      </w:pPr>
      <w:r>
        <w:rPr>
          <w:b w:val="0"/>
        </w:rPr>
        <w:t>• Python's simple, easy-to-learn syntax emphasizes readability and therefore reduces program maintenance costs.</w:t>
      </w:r>
    </w:p>
    <w:p>
      <w:pPr>
        <w:spacing w:before="0"/>
      </w:pPr>
      <w:r>
        <w:rPr>
          <w:b w:val="0"/>
        </w:rPr>
        <w:t>• Python supports modules and packages, which encourage program modularity and code reuse.</w:t>
      </w:r>
    </w:p>
    <w:p>
      <w:pPr>
        <w:spacing w:before="0"/>
      </w:pPr>
      <w:r>
        <w:rPr>
          <w:b w:val="0"/>
        </w:rPr>
        <w:t>• Different Types of Computer Language Machine Language The machine language is sometimes referred to as machine code or object code which is set of binary digits 0 and 1. These binary digits are understood and read by a computer system and interpret easily.</w:t>
      </w:r>
    </w:p>
    <w:p>
      <w:pPr>
        <w:spacing w:before="0"/>
      </w:pPr>
      <w:r>
        <w:rPr>
          <w:b w:val="0"/>
        </w:rPr>
        <w:t>• It is considered a native language as it can be directly understood by a central processing unit (CPU).</w:t>
      </w:r>
    </w:p>
    <w:p>
      <w:pPr>
        <w:spacing w:before="0"/>
      </w:pPr>
      <w:r>
        <w:rPr>
          <w:b w:val="0"/>
        </w:rPr>
        <w:t>• Assembly Language The assembly language is considered a low-level language for microprocessors and many other programmable devices.</w:t>
      </w:r>
    </w:p>
    <w:p>
      <w:pPr>
        <w:spacing w:before="0"/>
      </w:pPr>
      <w:r>
        <w:rPr>
          <w:b w:val="0"/>
        </w:rPr>
        <w:t>• The assembly language is also considered a second-generation language.</w:t>
      </w:r>
    </w:p>
    <w:p>
      <w:pPr>
        <w:spacing w:before="0"/>
      </w:pPr>
      <w:r>
        <w:rPr>
          <w:b w:val="0"/>
        </w:rPr>
        <w:t>• The first generation language is machine language.</w:t>
      </w:r>
    </w:p>
    <w:p>
      <w:pPr>
        <w:spacing w:before="0"/>
      </w:pPr>
      <w:r>
        <w:rPr>
          <w:b w:val="0"/>
        </w:rPr>
        <w:t>• High-Level Language The development of high-level language was done when the programmers face the issue in writing programs as the older language has portability issues which means the code written in one machine cannot be transferred to other machines.</w:t>
      </w:r>
    </w:p>
    <w:p>
      <w:pPr>
        <w:spacing w:before="0"/>
      </w:pPr>
      <w:r>
        <w:rPr>
          <w:b w:val="0"/>
        </w:rPr>
      </w:r>
    </w:p>
    <w:p>
      <w:pPr>
        <w:spacing w:after="100" w:line="360" w:lineRule="auto" w:before="0"/>
      </w:pPr>
      <w:r>
        <w:rPr>
          <w:b w:val="0"/>
        </w:rPr>
        <w:t>20. Which of the following is a method of describing computer algorithms using a combination of natural language and programming language?</w:t>
      </w:r>
    </w:p>
    <w:p>
      <w:pPr>
        <w:spacing w:before="0"/>
      </w:pPr>
      <w:r>
        <w:rPr>
          <w:b w:val="0"/>
        </w:rPr>
      </w:r>
    </w:p>
    <w:p>
      <w:pPr>
        <w:spacing w:after="100" w:before="0"/>
      </w:pPr>
      <w:r>
        <w:rPr>
          <w:b w:val="0"/>
        </w:rPr>
        <w:t>A. Array</w:t>
      </w:r>
    </w:p>
    <w:p>
      <w:pPr>
        <w:spacing w:after="100" w:before="0"/>
      </w:pPr>
      <w:r>
        <w:rPr>
          <w:b w:val="0"/>
        </w:rPr>
        <w:t>B. Node</w:t>
      </w:r>
    </w:p>
    <w:p>
      <w:pPr>
        <w:spacing w:after="100" w:before="0"/>
      </w:pPr>
      <w:r>
        <w:rPr>
          <w:b w:val="0"/>
        </w:rPr>
        <w:t>C. Pseudocode</w:t>
      </w:r>
    </w:p>
    <w:p>
      <w:pPr>
        <w:spacing w:after="100" w:before="0"/>
      </w:pPr>
      <w:r>
        <w:rPr>
          <w:b w:val="0"/>
        </w:rPr>
        <w:t>D. Flowchart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Pseudocode. Additional Information</w:t>
      </w:r>
    </w:p>
    <w:p>
      <w:pPr>
        <w:spacing w:before="0"/>
      </w:pPr>
      <w:r>
        <w:rPr>
          <w:b w:val="0"/>
        </w:rPr>
        <w:t>• Pseudocode is a method of describing computer algorithms using a combination of natural language and programming language. It is essentially an intermittent step towards the development of the actual code.</w:t>
      </w:r>
    </w:p>
    <w:p>
      <w:pPr>
        <w:spacing w:before="0"/>
      </w:pPr>
      <w:r>
        <w:rPr>
          <w:b w:val="0"/>
        </w:rPr>
        <w:t>• It allows the programmer to formulate their thoughts on the organization and sequence of a computer algorithm without the need for actually following the exact coding syntax.</w:t>
      </w:r>
    </w:p>
    <w:p>
      <w:pPr>
        <w:spacing w:before="0"/>
      </w:pPr>
      <w:r>
        <w:rPr>
          <w:b w:val="0"/>
        </w:rPr>
        <w:t>• List of input, output devices of computer Input Devices: Graphics Tablets, Keyboard, Microphone, Mouse (pointing device), Scanner, Webcam, Microphone, OMR, OCR, Punch card reader, MICR (Magnetic Ink character reader), Magnetic Tape Drive</w:t>
      </w:r>
    </w:p>
    <w:p>
      <w:pPr>
        <w:spacing w:before="0"/>
      </w:pPr>
      <w:r>
        <w:rPr>
          <w:b w:val="0"/>
        </w:rPr>
        <w:t>• Output Devices: LCD Projection Panels, Monitor, Printers, Plotters, Projector, Speaker(s), Visual Display Unit</w:t>
      </w:r>
    </w:p>
    <w:p>
      <w:pPr>
        <w:spacing w:before="0"/>
      </w:pPr>
      <w:r>
        <w:rPr>
          <w:b w:val="0"/>
        </w:rPr>
      </w:r>
    </w:p>
    <w:p>
      <w:pPr>
        <w:spacing w:after="100" w:line="360" w:lineRule="auto" w:before="0"/>
      </w:pPr>
      <w:r>
        <w:rPr>
          <w:b w:val="0"/>
        </w:rPr>
        <w:t>21. Python is a _______.</w:t>
      </w:r>
    </w:p>
    <w:p>
      <w:pPr>
        <w:spacing w:before="0"/>
      </w:pPr>
      <w:r>
        <w:rPr>
          <w:b w:val="0"/>
        </w:rPr>
      </w:r>
    </w:p>
    <w:p>
      <w:pPr>
        <w:spacing w:after="100" w:before="0"/>
      </w:pPr>
      <w:r>
        <w:rPr>
          <w:b w:val="0"/>
        </w:rPr>
        <w:t>A. low level language</w:t>
      </w:r>
    </w:p>
    <w:p>
      <w:pPr>
        <w:spacing w:after="100" w:before="0"/>
      </w:pPr>
      <w:r>
        <w:rPr>
          <w:b w:val="0"/>
        </w:rPr>
        <w:t>B. high level language</w:t>
      </w:r>
    </w:p>
    <w:p>
      <w:pPr>
        <w:spacing w:after="100" w:before="0"/>
      </w:pPr>
      <w:r>
        <w:rPr>
          <w:b w:val="0"/>
        </w:rPr>
        <w:t>C. machine language</w:t>
      </w:r>
    </w:p>
    <w:p>
      <w:pPr>
        <w:spacing w:after="100" w:before="0"/>
      </w:pPr>
      <w:r>
        <w:rPr>
          <w:b w:val="0"/>
        </w:rPr>
        <w:t>D. assembly language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Python is a high-level language. It allows programming in Object-Oriented and Procedural paradigms. It can work on platforms like Windows, Mac, Linux, Raspberry Pi, etc. Machine language and Assembly language are an example of a low-level language.</w:t>
      </w:r>
    </w:p>
    <w:p>
      <w:pPr>
        <w:spacing w:before="0"/>
      </w:pPr>
      <w:r>
        <w:rPr>
          <w:b w:val="0"/>
        </w:rPr>
      </w:r>
    </w:p>
    <w:p>
      <w:pPr>
        <w:spacing w:after="100" w:line="360" w:lineRule="auto" w:before="0"/>
      </w:pPr>
      <w:r>
        <w:rPr>
          <w:b w:val="0"/>
        </w:rPr>
        <w:t>22. A hard disk is an example of which type of data storage device?</w:t>
      </w:r>
    </w:p>
    <w:p>
      <w:pPr>
        <w:spacing w:before="0"/>
      </w:pPr>
      <w:r>
        <w:rPr>
          <w:b w:val="0"/>
        </w:rPr>
      </w:r>
    </w:p>
    <w:p>
      <w:pPr>
        <w:spacing w:after="100" w:before="0"/>
      </w:pPr>
      <w:r>
        <w:rPr>
          <w:b w:val="0"/>
        </w:rPr>
        <w:t>A. Primary Storage</w:t>
      </w:r>
    </w:p>
    <w:p>
      <w:pPr>
        <w:spacing w:after="100" w:before="0"/>
      </w:pPr>
      <w:r>
        <w:rPr>
          <w:b w:val="0"/>
        </w:rPr>
        <w:t>B. Offline Storage</w:t>
      </w:r>
    </w:p>
    <w:p>
      <w:pPr>
        <w:spacing w:after="100" w:before="0"/>
      </w:pPr>
      <w:r>
        <w:rPr>
          <w:b w:val="0"/>
        </w:rPr>
        <w:t>C. Tertiary Storage</w:t>
      </w:r>
    </w:p>
    <w:p>
      <w:pPr>
        <w:spacing w:after="100" w:before="0"/>
      </w:pPr>
      <w:r>
        <w:rPr>
          <w:b w:val="0"/>
        </w:rPr>
        <w:t>D. Secondary Storage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Secondary storage, also referred to as auxiliary storage, is non-volatile and is used for later retrieval to store data and programs.</w:t>
      </w:r>
    </w:p>
    <w:p>
      <w:pPr>
        <w:spacing w:before="0"/>
      </w:pPr>
      <w:r>
        <w:rPr>
          <w:b w:val="0"/>
        </w:rPr>
        <w:t>• There are several forms of secondary storage, each with benefits and drawbacks.</w:t>
      </w:r>
    </w:p>
    <w:p>
      <w:pPr>
        <w:spacing w:before="0"/>
      </w:pPr>
      <w:r>
        <w:rPr>
          <w:b w:val="0"/>
        </w:rPr>
        <w:t>• Either magnetic or optical storage media are used for most storage systems.</w:t>
      </w:r>
    </w:p>
    <w:p>
      <w:pPr>
        <w:spacing w:before="0"/>
      </w:pPr>
      <w:r>
        <w:rPr>
          <w:b w:val="0"/>
        </w:rPr>
        <w:t>• The hard disk is an example of secondary storage and magnetic media, which is used for storing data and programs in bulk.</w:t>
      </w:r>
    </w:p>
    <w:p>
      <w:pPr>
        <w:spacing w:before="0"/>
      </w:pPr>
      <w:r>
        <w:rPr>
          <w:b w:val="0"/>
        </w:rPr>
      </w:r>
    </w:p>
    <w:p>
      <w:pPr>
        <w:spacing w:after="100" w:line="360" w:lineRule="auto" w:before="0"/>
      </w:pPr>
      <w:r>
        <w:rPr>
          <w:b w:val="0"/>
        </w:rPr>
        <w:t>23. Which technology do third generation computers use?</w:t>
      </w:r>
    </w:p>
    <w:p>
      <w:pPr>
        <w:spacing w:before="0"/>
      </w:pPr>
      <w:r>
        <w:rPr>
          <w:b w:val="0"/>
        </w:rPr>
      </w:r>
    </w:p>
    <w:p>
      <w:pPr>
        <w:spacing w:after="100" w:before="0"/>
      </w:pPr>
      <w:r>
        <w:rPr>
          <w:b w:val="0"/>
        </w:rPr>
        <w:t>A. Vacuum tubes</w:t>
      </w:r>
    </w:p>
    <w:p>
      <w:pPr>
        <w:spacing w:after="100" w:before="0"/>
      </w:pPr>
      <w:r>
        <w:rPr>
          <w:b w:val="0"/>
        </w:rPr>
        <w:t>B. Transistors</w:t>
      </w:r>
    </w:p>
    <w:p>
      <w:pPr>
        <w:spacing w:after="100" w:before="0"/>
      </w:pPr>
      <w:r>
        <w:rPr>
          <w:b w:val="0"/>
        </w:rPr>
        <w:t>C. Microprocessors</w:t>
      </w:r>
    </w:p>
    <w:p>
      <w:pPr>
        <w:spacing w:after="100" w:before="0"/>
      </w:pPr>
      <w:r>
        <w:rPr>
          <w:b w:val="0"/>
        </w:rPr>
        <w:t>D. Integrated circuits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Integrated circuits (ICs) have been used in third-generation computers instead of transistors. Remote processing, time-sharing and multiprogramming operating systems have been used in this generation.</w:t>
      </w:r>
    </w:p>
    <w:p>
      <w:pPr>
        <w:spacing w:before="0"/>
      </w:pPr>
      <w:r>
        <w:rPr>
          <w:b w:val="0"/>
        </w:rPr>
      </w:r>
    </w:p>
    <w:p>
      <w:pPr>
        <w:spacing w:after="100" w:line="360" w:lineRule="auto" w:before="0"/>
      </w:pPr>
      <w:r>
        <w:rPr>
          <w:b w:val="0"/>
        </w:rPr>
        <w:t>24. In the field of computing, what does VGA stand for?</w:t>
      </w:r>
    </w:p>
    <w:p>
      <w:pPr>
        <w:spacing w:before="0"/>
      </w:pPr>
      <w:r>
        <w:rPr>
          <w:b w:val="0"/>
        </w:rPr>
      </w:r>
    </w:p>
    <w:p>
      <w:pPr>
        <w:spacing w:after="100" w:before="0"/>
      </w:pPr>
      <w:r>
        <w:rPr>
          <w:b w:val="0"/>
        </w:rPr>
        <w:t>A. Video Graphics Array</w:t>
      </w:r>
    </w:p>
    <w:p>
      <w:pPr>
        <w:spacing w:after="100" w:before="0"/>
      </w:pPr>
      <w:r>
        <w:rPr>
          <w:b w:val="0"/>
        </w:rPr>
        <w:t>B. Video Graphics Audio</w:t>
      </w:r>
    </w:p>
    <w:p>
      <w:pPr>
        <w:spacing w:after="100" w:before="0"/>
      </w:pPr>
      <w:r>
        <w:rPr>
          <w:b w:val="0"/>
        </w:rPr>
        <w:t>C. Visual Graphics Audio</w:t>
      </w:r>
    </w:p>
    <w:p>
      <w:pPr>
        <w:spacing w:after="100" w:before="0"/>
      </w:pPr>
      <w:r>
        <w:rPr>
          <w:b w:val="0"/>
        </w:rPr>
        <w:t>D. Visual Graphics Array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Video Graphics Array (VGA) connector is a standard connector used for computer video output. The most common is Super VGA (SVGA), which allows for resolutions greater than 640x480, such as 800x600 or 1024x768. A standard VGA connection has 15 pins and is shaped like a trapezoid.</w:t>
      </w:r>
    </w:p>
    <w:p>
      <w:pPr>
        <w:spacing w:before="0"/>
      </w:pPr>
      <w:r>
        <w:rPr>
          <w:b w:val="0"/>
        </w:rPr>
      </w:r>
    </w:p>
    <w:p>
      <w:pPr>
        <w:spacing w:after="100" w:line="360" w:lineRule="auto" w:before="0"/>
      </w:pPr>
      <w:r>
        <w:rPr>
          <w:b w:val="0"/>
        </w:rPr>
        <w:t>25. Which of the following is an input device used to enter motion data into computers or other electronic devices?</w:t>
      </w:r>
    </w:p>
    <w:p>
      <w:pPr>
        <w:spacing w:before="0"/>
      </w:pPr>
      <w:r>
        <w:rPr>
          <w:b w:val="0"/>
        </w:rPr>
      </w:r>
    </w:p>
    <w:p>
      <w:pPr>
        <w:spacing w:after="100" w:before="0"/>
      </w:pPr>
      <w:r>
        <w:rPr>
          <w:b w:val="0"/>
        </w:rPr>
        <w:t>A. Monitor</w:t>
      </w:r>
    </w:p>
    <w:p>
      <w:pPr>
        <w:spacing w:after="100" w:before="0"/>
      </w:pPr>
      <w:r>
        <w:rPr>
          <w:b w:val="0"/>
        </w:rPr>
        <w:t>B. Trackball</w:t>
      </w:r>
    </w:p>
    <w:p>
      <w:pPr>
        <w:spacing w:after="100" w:before="0"/>
      </w:pPr>
      <w:r>
        <w:rPr>
          <w:b w:val="0"/>
        </w:rPr>
        <w:t>C. Joystick</w:t>
      </w:r>
    </w:p>
    <w:p>
      <w:pPr>
        <w:spacing w:after="100" w:before="0"/>
      </w:pPr>
      <w:r>
        <w:rPr>
          <w:b w:val="0"/>
        </w:rPr>
        <w:t>D. Plotter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 trackball is an input device used to enter motion data into computers or other electronic devices.</w:t>
      </w:r>
    </w:p>
    <w:p>
      <w:pPr>
        <w:spacing w:before="0"/>
      </w:pPr>
      <w:r>
        <w:rPr>
          <w:b w:val="0"/>
        </w:rPr>
        <w:t>• Trackballs designed for computers usually serve as mouse replacements and are essentially used to move the cursor on the screen.</w:t>
      </w:r>
    </w:p>
    <w:p>
      <w:pPr>
        <w:spacing w:before="0"/>
      </w:pPr>
      <w:r>
        <w:rPr>
          <w:b w:val="0"/>
        </w:rPr>
      </w:r>
    </w:p>
    <w:p>
      <w:pPr>
        <w:spacing w:after="100" w:line="360" w:lineRule="auto" w:before="0"/>
      </w:pPr>
      <w:r>
        <w:rPr>
          <w:b w:val="0"/>
        </w:rPr>
        <w:t>26. In the context of computing, a byte is equal to ______ bits.</w:t>
      </w:r>
    </w:p>
    <w:p>
      <w:pPr>
        <w:spacing w:before="0"/>
      </w:pPr>
      <w:r>
        <w:rPr>
          <w:b w:val="0"/>
        </w:rPr>
      </w:r>
    </w:p>
    <w:p>
      <w:pPr>
        <w:spacing w:after="100" w:before="0"/>
      </w:pPr>
      <w:r>
        <w:rPr>
          <w:b w:val="0"/>
        </w:rPr>
        <w:t>A. 8</w:t>
      </w:r>
    </w:p>
    <w:p>
      <w:pPr>
        <w:spacing w:after="100" w:before="0"/>
      </w:pPr>
      <w:r>
        <w:rPr>
          <w:b w:val="0"/>
        </w:rPr>
        <w:t>B. 4</w:t>
      </w:r>
    </w:p>
    <w:p>
      <w:pPr>
        <w:spacing w:after="100" w:before="0"/>
      </w:pPr>
      <w:r>
        <w:rPr>
          <w:b w:val="0"/>
        </w:rPr>
        <w:t>C. 16</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8. Key Points It has become a fundamental unit of measurement for data storage. 1 KB 1024 Bytes 1 MB 1024 KB 1 GB 1024 MB</w:t>
      </w:r>
    </w:p>
    <w:p>
      <w:pPr>
        <w:spacing w:before="0"/>
      </w:pPr>
      <w:r>
        <w:rPr>
          <w:b w:val="0"/>
        </w:rPr>
        <w:t>• A byte consists of 8 binary digits (bits), each of which consists of a 0 or 1. A single byte can be used to represent 28 or 256 different values.</w:t>
      </w:r>
    </w:p>
    <w:p>
      <w:pPr>
        <w:spacing w:before="0"/>
      </w:pPr>
      <w:r>
        <w:rPr>
          <w:b w:val="0"/>
        </w:rPr>
        <w:t>• The byte was basically created to store a single character, since 256 values is sufficient to represent all lowercase and uppercase letters, numbers, and symbols in western languages.</w:t>
      </w:r>
    </w:p>
    <w:p>
      <w:pPr>
        <w:spacing w:before="0"/>
      </w:pPr>
      <w:r>
        <w:rPr>
          <w:b w:val="0"/>
        </w:rPr>
        <w:t>• Nibble: Collection of 4 bits.</w:t>
      </w:r>
    </w:p>
    <w:p>
      <w:pPr>
        <w:spacing w:before="0"/>
      </w:pPr>
      <w:r>
        <w:rPr>
          <w:b w:val="0"/>
        </w:rPr>
        <w:t>• Word: Collection of 2 Bytes.</w:t>
      </w:r>
    </w:p>
    <w:p>
      <w:pPr>
        <w:spacing w:before="0"/>
      </w:pPr>
      <w:r>
        <w:rPr>
          <w:b w:val="0"/>
        </w:rPr>
      </w:r>
    </w:p>
    <w:p>
      <w:pPr>
        <w:spacing w:after="100" w:line="360" w:lineRule="auto" w:before="0"/>
      </w:pPr>
      <w:r>
        <w:rPr>
          <w:b w:val="0"/>
        </w:rPr>
        <w:t>27. Third generation computers used _______________.</w:t>
      </w:r>
    </w:p>
    <w:p>
      <w:pPr>
        <w:spacing w:before="0"/>
      </w:pPr>
      <w:r>
        <w:rPr>
          <w:b w:val="0"/>
        </w:rPr>
      </w:r>
    </w:p>
    <w:p>
      <w:pPr>
        <w:spacing w:after="100" w:before="0"/>
      </w:pPr>
      <w:r>
        <w:rPr>
          <w:b w:val="0"/>
        </w:rPr>
        <w:t>A. VLSI technique</w:t>
      </w:r>
    </w:p>
    <w:p>
      <w:pPr>
        <w:spacing w:after="100" w:before="0"/>
      </w:pPr>
      <w:r>
        <w:rPr>
          <w:b w:val="0"/>
        </w:rPr>
        <w:t>B. Transistors</w:t>
      </w:r>
    </w:p>
    <w:p>
      <w:pPr>
        <w:spacing w:after="100" w:before="0"/>
      </w:pPr>
      <w:r>
        <w:rPr>
          <w:b w:val="0"/>
        </w:rPr>
        <w:t>C. Vacuum tubes</w:t>
      </w:r>
    </w:p>
    <w:p>
      <w:pPr>
        <w:spacing w:after="100" w:before="0"/>
      </w:pPr>
      <w:r>
        <w:rPr>
          <w:b w:val="0"/>
        </w:rPr>
        <w:t>D. Integrated circuits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Third Generation (1964-1977) generation was introduced by the development of a small chip consisting of the capacity of the 300 transistors . These Integrated Circuits (IC)s are popularly known as Chips. So it is quite obvious that the size of the computer got further reduced.</w:t>
      </w:r>
    </w:p>
    <w:p>
      <w:pPr>
        <w:spacing w:before="0"/>
      </w:pPr>
      <w:r>
        <w:rPr>
          <w:b w:val="0"/>
        </w:rPr>
      </w:r>
    </w:p>
    <w:p>
      <w:pPr>
        <w:spacing w:after="100" w:line="360" w:lineRule="auto" w:before="0"/>
      </w:pPr>
      <w:r>
        <w:rPr>
          <w:b w:val="0"/>
        </w:rPr>
        <w:t>28. Who has developed the Automatically Programmable Tool (APT)?</w:t>
      </w:r>
    </w:p>
    <w:p>
      <w:pPr>
        <w:spacing w:before="0"/>
      </w:pPr>
      <w:r>
        <w:rPr>
          <w:b w:val="0"/>
        </w:rPr>
      </w:r>
    </w:p>
    <w:p>
      <w:pPr>
        <w:spacing w:after="100" w:before="0"/>
      </w:pPr>
      <w:r>
        <w:rPr>
          <w:b w:val="0"/>
        </w:rPr>
        <w:t>A. Gary Kildall</w:t>
      </w:r>
    </w:p>
    <w:p>
      <w:pPr>
        <w:spacing w:after="100" w:before="0"/>
      </w:pPr>
      <w:r>
        <w:rPr>
          <w:b w:val="0"/>
        </w:rPr>
        <w:t>B. Jonathan Fletcher</w:t>
      </w:r>
    </w:p>
    <w:p>
      <w:pPr>
        <w:spacing w:after="100" w:before="0"/>
      </w:pPr>
      <w:r>
        <w:rPr>
          <w:b w:val="0"/>
        </w:rPr>
        <w:t>C. Ralph H Baer</w:t>
      </w:r>
    </w:p>
    <w:p>
      <w:pPr>
        <w:spacing w:after="100" w:before="0"/>
      </w:pPr>
      <w:r>
        <w:rPr>
          <w:b w:val="0"/>
        </w:rPr>
        <w:t>D. Douglas T Ross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APT stands for Automatically Programmed Tool. It was developed by Douglas T Ross. It is a language that defines the tool path with respect to the part geometry and often forms the basis for post-processor generated NC files.</w:t>
      </w:r>
    </w:p>
    <w:p>
      <w:pPr>
        <w:spacing w:before="0"/>
      </w:pPr>
      <w:r>
        <w:rPr>
          <w:b w:val="0"/>
        </w:rPr>
      </w:r>
    </w:p>
    <w:p>
      <w:pPr>
        <w:spacing w:after="100" w:line="360" w:lineRule="auto" w:before="0"/>
      </w:pPr>
      <w:r>
        <w:rPr>
          <w:b w:val="0"/>
        </w:rPr>
        <w:t>29. 1 Petabyte (PB) = 1024 ______.</w:t>
      </w:r>
    </w:p>
    <w:p>
      <w:pPr>
        <w:spacing w:before="0"/>
      </w:pPr>
      <w:r>
        <w:rPr>
          <w:b w:val="0"/>
        </w:rPr>
      </w:r>
    </w:p>
    <w:p>
      <w:pPr>
        <w:spacing w:after="100" w:before="0"/>
      </w:pPr>
      <w:r>
        <w:rPr>
          <w:b w:val="0"/>
        </w:rPr>
        <w:t>A. Zettabytes (ZB)</w:t>
      </w:r>
    </w:p>
    <w:p>
      <w:pPr>
        <w:spacing w:after="100" w:before="0"/>
      </w:pPr>
      <w:r>
        <w:rPr>
          <w:b w:val="0"/>
        </w:rPr>
        <w:t>B. Exabytes (EB)</w:t>
      </w:r>
    </w:p>
    <w:p>
      <w:pPr>
        <w:spacing w:after="100" w:before="0"/>
      </w:pPr>
      <w:r>
        <w:rPr>
          <w:b w:val="0"/>
        </w:rPr>
        <w:t>C. Terabytes (TB)</w:t>
      </w:r>
    </w:p>
    <w:p>
      <w:pPr>
        <w:spacing w:after="100" w:before="0"/>
      </w:pPr>
      <w:r>
        <w:rPr>
          <w:b w:val="0"/>
        </w:rPr>
        <w:t>D. Gigabytes (GB)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Petabyte = 1024 Terabytes. The units of Computer Memory Measurements are: 1 Bit = Binary Digit, 8 Bits = 1 Byte, 1024 Bytes = 1 KB (Kilo Byte), 1024 KB = 1 MB (Mega Byte), 1024 MB = 1 GB (Giga Byte), 1024 GB = 1 TB (Terra Byte), 1024 TB = 1 PB (Petabyte), 1024 PB = 1 EB (Exa Byte).</w:t>
      </w:r>
    </w:p>
    <w:p>
      <w:pPr>
        <w:spacing w:before="0"/>
      </w:pPr>
      <w:r>
        <w:rPr>
          <w:b w:val="0"/>
        </w:rPr>
      </w:r>
    </w:p>
    <w:p>
      <w:pPr>
        <w:spacing w:after="100" w:line="360" w:lineRule="auto" w:before="0"/>
      </w:pPr>
      <w:r>
        <w:rPr>
          <w:b w:val="0"/>
        </w:rPr>
        <w:t>30. Which of the following is NOT a portable device?</w:t>
      </w:r>
    </w:p>
    <w:p>
      <w:pPr>
        <w:spacing w:before="0"/>
      </w:pPr>
      <w:r>
        <w:rPr>
          <w:b w:val="0"/>
        </w:rPr>
      </w:r>
    </w:p>
    <w:p>
      <w:pPr>
        <w:spacing w:after="100" w:before="0"/>
      </w:pPr>
      <w:r>
        <w:rPr>
          <w:b w:val="0"/>
        </w:rPr>
        <w:t>A. iPods</w:t>
      </w:r>
    </w:p>
    <w:p>
      <w:pPr>
        <w:spacing w:after="100" w:before="0"/>
      </w:pPr>
      <w:r>
        <w:rPr>
          <w:b w:val="0"/>
        </w:rPr>
        <w:t>B. Thumb drives</w:t>
      </w:r>
    </w:p>
    <w:p>
      <w:pPr>
        <w:spacing w:after="100" w:before="0"/>
      </w:pPr>
      <w:r>
        <w:rPr>
          <w:b w:val="0"/>
        </w:rPr>
        <w:t>C. Desktop computers</w:t>
      </w:r>
    </w:p>
    <w:p>
      <w:pPr>
        <w:spacing w:after="100" w:before="0"/>
      </w:pPr>
      <w:r>
        <w:rPr>
          <w:b w:val="0"/>
        </w:rPr>
        <w:t>D. Laptops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Portable devices are any devices that can easily be carried.</w:t>
      </w:r>
    </w:p>
    <w:p>
      <w:pPr>
        <w:spacing w:before="0"/>
      </w:pPr>
      <w:r>
        <w:rPr>
          <w:b w:val="0"/>
        </w:rPr>
        <w:t>• We can not carry Desktop computers anywhere, so it is not a portable device.</w:t>
      </w:r>
    </w:p>
    <w:p>
      <w:pPr>
        <w:spacing w:before="0"/>
      </w:pPr>
      <w:r>
        <w:rPr>
          <w:b w:val="0"/>
        </w:rPr>
        <w:t>• iPods, Thumb drives, Laptops are portable devices as they are easy to carry.</w:t>
      </w:r>
    </w:p>
    <w:p>
      <w:pPr>
        <w:spacing w:before="0"/>
      </w:pPr>
      <w:r>
        <w:rPr>
          <w:b w:val="0"/>
        </w:rPr>
      </w:r>
    </w:p>
    <w:p>
      <w:pPr>
        <w:spacing w:after="100" w:line="360" w:lineRule="auto" w:before="0"/>
      </w:pPr>
      <w:r>
        <w:rPr>
          <w:b w:val="0"/>
        </w:rPr>
        <w:t>31. Trackball is which of the following devices?</w:t>
      </w:r>
    </w:p>
    <w:p>
      <w:pPr>
        <w:spacing w:before="0"/>
      </w:pPr>
      <w:r>
        <w:rPr>
          <w:b w:val="0"/>
        </w:rPr>
      </w:r>
    </w:p>
    <w:p>
      <w:pPr>
        <w:spacing w:after="100" w:before="0"/>
      </w:pPr>
      <w:r>
        <w:rPr>
          <w:b w:val="0"/>
        </w:rPr>
        <w:t>A. Barcode reader</w:t>
      </w:r>
    </w:p>
    <w:p>
      <w:pPr>
        <w:spacing w:after="100" w:before="0"/>
      </w:pPr>
      <w:r>
        <w:rPr>
          <w:b w:val="0"/>
        </w:rPr>
        <w:t>B. Touchpad</w:t>
      </w:r>
    </w:p>
    <w:p>
      <w:pPr>
        <w:spacing w:after="100" w:before="0"/>
      </w:pPr>
      <w:r>
        <w:rPr>
          <w:b w:val="0"/>
        </w:rPr>
        <w:t>C. Output device</w:t>
      </w:r>
    </w:p>
    <w:p>
      <w:pPr>
        <w:spacing w:after="100" w:before="0"/>
      </w:pPr>
      <w:r>
        <w:rPr>
          <w:b w:val="0"/>
        </w:rPr>
        <w:t>D. Input device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trackball is an Input device. A trackball is a pointing device consisting of a ball held by a socket containing sensors to detect a rotation of the ball about two axis.</w:t>
      </w:r>
    </w:p>
    <w:p>
      <w:pPr>
        <w:spacing w:before="0"/>
      </w:pPr>
      <w:r>
        <w:rPr>
          <w:b w:val="0"/>
        </w:rPr>
      </w:r>
    </w:p>
    <w:p>
      <w:pPr>
        <w:spacing w:after="100" w:line="360" w:lineRule="auto" w:before="0"/>
      </w:pPr>
      <w:r>
        <w:rPr>
          <w:b w:val="0"/>
        </w:rPr>
        <w:t>32. In Microsoft Office 2016, which shortcut key is used to open the Design tab?</w:t>
      </w:r>
    </w:p>
    <w:p>
      <w:pPr>
        <w:spacing w:before="0"/>
      </w:pPr>
      <w:r>
        <w:rPr>
          <w:b w:val="0"/>
        </w:rPr>
      </w:r>
    </w:p>
    <w:p>
      <w:pPr>
        <w:spacing w:after="100" w:before="0"/>
      </w:pPr>
      <w:r>
        <w:rPr>
          <w:b w:val="0"/>
        </w:rPr>
        <w:t>A. Shift + F3</w:t>
      </w:r>
    </w:p>
    <w:p>
      <w:pPr>
        <w:spacing w:after="100" w:before="0"/>
      </w:pPr>
      <w:r>
        <w:rPr>
          <w:b w:val="0"/>
        </w:rPr>
        <w:t>B. Ctrl + A</w:t>
      </w:r>
    </w:p>
    <w:p>
      <w:pPr>
        <w:spacing w:after="100" w:before="0"/>
      </w:pPr>
      <w:r>
        <w:rPr>
          <w:b w:val="0"/>
        </w:rPr>
        <w:t>C. Alt + G</w:t>
      </w:r>
    </w:p>
    <w:p>
      <w:pPr>
        <w:spacing w:after="100" w:before="0"/>
      </w:pPr>
      <w:r>
        <w:rPr>
          <w:b w:val="0"/>
        </w:rPr>
        <w:t>D. Ctrl + 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Microsoft Office 2016, shortcut keys for various functions are as follows: To do this Press Alt + G To use themes, colors, and effects, such as page borders, open the Design tab Ctrl + K Insert a hyperlink. Ctrl + A Select all Shift + F3 Change the case of letters.</w:t>
      </w:r>
    </w:p>
    <w:p>
      <w:pPr>
        <w:spacing w:before="0"/>
      </w:pPr>
      <w:r>
        <w:rPr>
          <w:b w:val="0"/>
        </w:rPr>
      </w:r>
    </w:p>
    <w:p>
      <w:pPr>
        <w:spacing w:after="100" w:line="360" w:lineRule="auto" w:before="0"/>
      </w:pPr>
      <w:r>
        <w:rPr>
          <w:b w:val="0"/>
        </w:rPr>
        <w:t>33. Which type of computers is used to control air traffic and radar of national defence?</w:t>
      </w:r>
    </w:p>
    <w:p>
      <w:pPr>
        <w:spacing w:before="0"/>
      </w:pPr>
      <w:r>
        <w:rPr>
          <w:b w:val="0"/>
        </w:rPr>
      </w:r>
    </w:p>
    <w:p>
      <w:pPr>
        <w:spacing w:after="100" w:before="0"/>
      </w:pPr>
      <w:r>
        <w:rPr>
          <w:b w:val="0"/>
        </w:rPr>
        <w:t>A. Hybrid computers</w:t>
      </w:r>
    </w:p>
    <w:p>
      <w:pPr>
        <w:spacing w:after="100" w:before="0"/>
      </w:pPr>
      <w:r>
        <w:rPr>
          <w:b w:val="0"/>
        </w:rPr>
        <w:t>B. Personal computers</w:t>
      </w:r>
    </w:p>
    <w:p>
      <w:pPr>
        <w:spacing w:after="100" w:before="0"/>
      </w:pPr>
      <w:r>
        <w:rPr>
          <w:b w:val="0"/>
        </w:rPr>
        <w:t>C. Analogue computers</w:t>
      </w:r>
    </w:p>
    <w:p>
      <w:pPr>
        <w:spacing w:after="100" w:before="0"/>
      </w:pPr>
      <w:r>
        <w:rPr>
          <w:b w:val="0"/>
        </w:rPr>
        <w:t>D. Digital computers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Hybrid computers are used to control air traffic and radar of national defense. Hybrid computers are computers that exhibit features of analog computers and digital computers. The main objective is to perform very complicated calculations</w:t>
      </w:r>
    </w:p>
    <w:p>
      <w:pPr>
        <w:spacing w:before="0"/>
      </w:pPr>
      <w:r>
        <w:rPr>
          <w:b w:val="0"/>
        </w:rPr>
      </w:r>
    </w:p>
    <w:p>
      <w:pPr>
        <w:spacing w:after="100" w:line="360" w:lineRule="auto" w:before="0"/>
      </w:pPr>
      <w:r>
        <w:rPr>
          <w:b w:val="0"/>
        </w:rPr>
        <w:t>34. How many function keys are present on a standard PC keyboard?</w:t>
      </w:r>
    </w:p>
    <w:p>
      <w:pPr>
        <w:spacing w:before="0"/>
      </w:pPr>
      <w:r>
        <w:rPr>
          <w:b w:val="0"/>
        </w:rPr>
      </w:r>
    </w:p>
    <w:p>
      <w:pPr>
        <w:spacing w:after="100" w:before="0"/>
      </w:pPr>
      <w:r>
        <w:rPr>
          <w:b w:val="0"/>
        </w:rPr>
        <w:t>A. 10</w:t>
      </w:r>
    </w:p>
    <w:p>
      <w:pPr>
        <w:spacing w:after="100" w:before="0"/>
      </w:pPr>
      <w:r>
        <w:rPr>
          <w:b w:val="0"/>
        </w:rPr>
        <w:t>B. 9</w:t>
      </w:r>
    </w:p>
    <w:p>
      <w:pPr>
        <w:spacing w:after="100" w:before="0"/>
      </w:pPr>
      <w:r>
        <w:rPr>
          <w:b w:val="0"/>
        </w:rPr>
        <w:t>C. 12</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standard PC keyboard typically has 12 function keys, labeled F1 through F12. These keys are used for various shortcut commands and special functions in different software applications.</w:t>
      </w:r>
    </w:p>
    <w:p>
      <w:pPr>
        <w:spacing w:before="0"/>
      </w:pPr>
      <w:r>
        <w:rPr>
          <w:b w:val="0"/>
        </w:rPr>
      </w:r>
    </w:p>
    <w:p>
      <w:pPr>
        <w:spacing w:after="100" w:line="360" w:lineRule="auto" w:before="0"/>
      </w:pPr>
      <w:r>
        <w:rPr>
          <w:b w:val="0"/>
        </w:rPr>
        <w:t>35. Who has created LISP, the Programming Language for Artificial Intelligence?</w:t>
      </w:r>
    </w:p>
    <w:p>
      <w:pPr>
        <w:spacing w:before="0"/>
      </w:pPr>
      <w:r>
        <w:rPr>
          <w:b w:val="0"/>
        </w:rPr>
      </w:r>
    </w:p>
    <w:p>
      <w:pPr>
        <w:spacing w:after="100" w:before="0"/>
      </w:pPr>
      <w:r>
        <w:rPr>
          <w:b w:val="0"/>
        </w:rPr>
        <w:t>A. Grace Hopper</w:t>
      </w:r>
    </w:p>
    <w:p>
      <w:pPr>
        <w:spacing w:after="100" w:before="0"/>
      </w:pPr>
      <w:r>
        <w:rPr>
          <w:b w:val="0"/>
        </w:rPr>
        <w:t>B. John McCarthy</w:t>
      </w:r>
    </w:p>
    <w:p>
      <w:pPr>
        <w:spacing w:after="100" w:before="0"/>
      </w:pPr>
      <w:r>
        <w:rPr>
          <w:b w:val="0"/>
        </w:rPr>
        <w:t>C. Charles Bachman</w:t>
      </w:r>
    </w:p>
    <w:p>
      <w:pPr>
        <w:spacing w:after="100" w:before="0"/>
      </w:pPr>
      <w:r>
        <w:rPr>
          <w:b w:val="0"/>
        </w:rPr>
        <w:t>D. Leslie Lamport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John McCarthy has created LISP, the Programming Language for Artificial Intelligence. LISP, an acronym for list processing, is a programming language that was designed for easy manipulation of data strings.</w:t>
      </w:r>
    </w:p>
    <w:p>
      <w:pPr>
        <w:spacing w:before="0"/>
      </w:pPr>
      <w:r>
        <w:rPr>
          <w:b w:val="0"/>
        </w:rPr>
      </w:r>
    </w:p>
    <w:p>
      <w:pPr>
        <w:spacing w:after="100" w:line="360" w:lineRule="auto" w:before="0"/>
      </w:pPr>
      <w:r>
        <w:rPr>
          <w:b w:val="0"/>
        </w:rPr>
        <w:t>36. A computer on the Internet that uses HTTP protocol is known as:</w:t>
      </w:r>
    </w:p>
    <w:p>
      <w:pPr>
        <w:spacing w:before="0"/>
      </w:pPr>
      <w:r>
        <w:rPr>
          <w:b w:val="0"/>
        </w:rPr>
      </w:r>
    </w:p>
    <w:p>
      <w:pPr>
        <w:spacing w:after="100" w:before="0"/>
      </w:pPr>
      <w:r>
        <w:rPr>
          <w:b w:val="0"/>
        </w:rPr>
        <w:t>A. LAN</w:t>
      </w:r>
    </w:p>
    <w:p>
      <w:pPr>
        <w:spacing w:after="100" w:before="0"/>
      </w:pPr>
      <w:r>
        <w:rPr>
          <w:b w:val="0"/>
        </w:rPr>
        <w:t>B. Web Server</w:t>
      </w:r>
    </w:p>
    <w:p>
      <w:pPr>
        <w:spacing w:after="100" w:before="0"/>
      </w:pPr>
      <w:r>
        <w:rPr>
          <w:b w:val="0"/>
        </w:rPr>
        <w:t>C. WAP</w:t>
      </w:r>
    </w:p>
    <w:p>
      <w:pPr>
        <w:spacing w:after="100" w:before="0"/>
      </w:pPr>
      <w:r>
        <w:rPr>
          <w:b w:val="0"/>
        </w:rPr>
        <w:t>D. WLAN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Web Server. Key Points Additional Information</w:t>
      </w:r>
    </w:p>
    <w:p>
      <w:pPr>
        <w:spacing w:before="0"/>
      </w:pPr>
      <w:r>
        <w:rPr>
          <w:b w:val="0"/>
        </w:rPr>
        <w:t>• A computer on the Internet that uses HTTP protocol is known as a Web Server. The Hypertext Transfer Protocol is an application protocol for distributed, collaborative, hypermedia information systems that allow users to communicate data on the World Wide Web.</w:t>
      </w:r>
    </w:p>
    <w:p>
      <w:pPr>
        <w:spacing w:before="0"/>
      </w:pPr>
      <w:r>
        <w:rPr>
          <w:b w:val="0"/>
        </w:rPr>
        <w:t>• Hypertext Transfer Protocol (HTTP) is a method for encoding and transporting information between a client and a web server.</w:t>
      </w:r>
    </w:p>
    <w:p>
      <w:pPr>
        <w:spacing w:before="0"/>
      </w:pPr>
      <w:r>
        <w:rPr>
          <w:b w:val="0"/>
        </w:rPr>
        <w:t>• HTTP is the primary protocol for the transmission of information across the Internet.</w:t>
      </w:r>
    </w:p>
    <w:p>
      <w:pPr>
        <w:spacing w:before="0"/>
      </w:pPr>
      <w:r>
        <w:rPr>
          <w:b w:val="0"/>
        </w:rPr>
        <w:t>• The primary function of HTTP is to establish a connection with the server and send HTML pages back to the user's browser. The browser adds the rest.</w:t>
      </w:r>
    </w:p>
    <w:p>
      <w:pPr>
        <w:spacing w:before="0"/>
      </w:pPr>
      <w:r>
        <w:rPr>
          <w:b w:val="0"/>
        </w:rPr>
        <w:t>• LAN: A local area network (LAN) is a collection of devices connected together in one physical location, such as a building, office, or home.</w:t>
      </w:r>
    </w:p>
    <w:p>
      <w:pPr>
        <w:spacing w:before="0"/>
      </w:pPr>
      <w:r>
        <w:rPr>
          <w:b w:val="0"/>
        </w:rPr>
        <w:t>• A LAN can be small or large, ranging from a home network with one user to an enterprise network with thousands of users and devices in an office or school. PCs/workstations and servers.</w:t>
      </w:r>
    </w:p>
    <w:p>
      <w:pPr>
        <w:spacing w:before="0"/>
      </w:pPr>
      <w:r>
        <w:rPr>
          <w:b w:val="0"/>
        </w:rPr>
        <w:t>• Network Interface Card (NIC).</w:t>
      </w:r>
    </w:p>
    <w:p>
      <w:pPr>
        <w:spacing w:before="0"/>
      </w:pPr>
      <w:r>
        <w:rPr>
          <w:b w:val="0"/>
        </w:rPr>
        <w:t>• Cabling and connectors, for example, coaxial cable and BNC connector, Unshielded Twisted Pair (UTP) and RJ-45 connector.</w:t>
      </w:r>
    </w:p>
    <w:p>
      <w:pPr>
        <w:spacing w:before="0"/>
      </w:pPr>
      <w:r>
        <w:rPr>
          <w:b w:val="0"/>
        </w:rPr>
        <w:t>• Hub, concentrator, and more complicated network devices such as Bridge, LAN Switch and Router.</w:t>
      </w:r>
    </w:p>
    <w:p>
      <w:pPr>
        <w:spacing w:before="0"/>
      </w:pPr>
      <w:r>
        <w:rPr>
          <w:b w:val="0"/>
        </w:rPr>
        <w:t>• WAN: A wide area network is a telecommunications network that extends over a large geographic area for the primary purpose of computer networking.</w:t>
      </w:r>
    </w:p>
    <w:p>
      <w:pPr>
        <w:spacing w:before="0"/>
      </w:pPr>
      <w:r>
        <w:rPr>
          <w:b w:val="0"/>
        </w:rPr>
        <w:t>• Wide area networks are often established with leased telecommunication circuits.</w:t>
      </w:r>
    </w:p>
    <w:p>
      <w:pPr>
        <w:spacing w:before="0"/>
      </w:pPr>
      <w:r>
        <w:rPr>
          <w:b w:val="0"/>
        </w:rPr>
        <w:t>• The WAN allows the router to connect to the internet and share that connection with all the Ethernet-ready devices connected to it.</w:t>
      </w:r>
    </w:p>
    <w:p>
      <w:pPr>
        <w:spacing w:before="0"/>
      </w:pPr>
      <w:r>
        <w:rPr>
          <w:b w:val="0"/>
        </w:rPr>
      </w:r>
    </w:p>
    <w:p>
      <w:pPr>
        <w:spacing w:after="100" w:line="360" w:lineRule="auto" w:before="0"/>
      </w:pPr>
      <w:r>
        <w:rPr>
          <w:b w:val="0"/>
        </w:rPr>
        <w:t>37. Apple II is an example of _______ Generation of computer.</w:t>
      </w:r>
    </w:p>
    <w:p>
      <w:pPr>
        <w:spacing w:before="0"/>
      </w:pPr>
      <w:r>
        <w:rPr>
          <w:b w:val="0"/>
        </w:rPr>
      </w:r>
    </w:p>
    <w:p>
      <w:pPr>
        <w:spacing w:after="100" w:before="0"/>
      </w:pPr>
      <w:r>
        <w:rPr>
          <w:b w:val="0"/>
        </w:rPr>
        <w:t>A. Third</w:t>
      </w:r>
    </w:p>
    <w:p>
      <w:pPr>
        <w:spacing w:after="100" w:before="0"/>
      </w:pPr>
      <w:r>
        <w:rPr>
          <w:b w:val="0"/>
        </w:rPr>
        <w:t>B. Second</w:t>
      </w:r>
    </w:p>
    <w:p>
      <w:pPr>
        <w:spacing w:after="100" w:before="0"/>
      </w:pPr>
      <w:r>
        <w:rPr>
          <w:b w:val="0"/>
        </w:rPr>
        <w:t>C. First</w:t>
      </w:r>
    </w:p>
    <w:p>
      <w:pPr>
        <w:spacing w:after="100" w:before="0"/>
      </w:pPr>
      <w:r>
        <w:rPr>
          <w:b w:val="0"/>
        </w:rPr>
        <w:t>D. Fourth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Apple II is an example of a Fourth-generation computer that uses microprocessors. This generation is smaller, faster, and more efficient. The Apple II, introduced in 1977, is considered a representative example of this generation.</w:t>
      </w:r>
    </w:p>
    <w:p>
      <w:pPr>
        <w:spacing w:before="0"/>
      </w:pPr>
      <w:r>
        <w:rPr>
          <w:b w:val="0"/>
        </w:rPr>
      </w:r>
    </w:p>
    <w:p>
      <w:pPr>
        <w:spacing w:after="100" w:line="360" w:lineRule="auto" w:before="0"/>
      </w:pPr>
      <w:r>
        <w:rPr>
          <w:b w:val="0"/>
        </w:rPr>
        <w:t>38. Which of the following shortcut key is used add a new blank slide to an existing presentation of MS-PowerPoint 365?</w:t>
      </w:r>
    </w:p>
    <w:p>
      <w:pPr>
        <w:spacing w:before="0"/>
      </w:pPr>
      <w:r>
        <w:rPr>
          <w:b w:val="0"/>
        </w:rPr>
      </w:r>
    </w:p>
    <w:p>
      <w:pPr>
        <w:spacing w:after="100" w:before="0"/>
      </w:pPr>
      <w:r>
        <w:rPr>
          <w:b w:val="0"/>
        </w:rPr>
        <w:t>A. Ctrl + Alt + N</w:t>
      </w:r>
    </w:p>
    <w:p>
      <w:pPr>
        <w:spacing w:after="100" w:before="0"/>
      </w:pPr>
      <w:r>
        <w:rPr>
          <w:b w:val="0"/>
        </w:rPr>
        <w:t>B. Ctrl + M</w:t>
      </w:r>
    </w:p>
    <w:p>
      <w:pPr>
        <w:spacing w:after="100" w:before="0"/>
      </w:pPr>
      <w:r>
        <w:rPr>
          <w:b w:val="0"/>
        </w:rPr>
        <w:t>C. Ctrl + Alt + M</w:t>
      </w:r>
    </w:p>
    <w:p>
      <w:pPr>
        <w:spacing w:after="100" w:before="0"/>
      </w:pPr>
      <w:r>
        <w:rPr>
          <w:b w:val="0"/>
        </w:rPr>
        <w:t>D. Ctrl + 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CTRL + M is the correct shortcut key to add a new blank slide to an existing presentation in MS PowerPoint 365. This shortcut key is easy to remember and saves time compared to manually inserting a new slide. It is important to know various shortcut keys in MS PowerPoint to work efficiently and save time while creating presentations.</w:t>
      </w:r>
    </w:p>
    <w:p>
      <w:pPr>
        <w:spacing w:before="0"/>
      </w:pPr>
      <w:r>
        <w:rPr>
          <w:b w:val="0"/>
        </w:rPr>
      </w:r>
    </w:p>
    <w:p>
      <w:pPr>
        <w:spacing w:after="100" w:line="360" w:lineRule="auto" w:before="0"/>
      </w:pPr>
      <w:r>
        <w:rPr>
          <w:b w:val="0"/>
        </w:rPr>
        <w:t>39. Rishu wants to input data to the computer by pressing keys. Which input device should he use?</w:t>
      </w:r>
    </w:p>
    <w:p>
      <w:pPr>
        <w:spacing w:before="0"/>
      </w:pPr>
      <w:r>
        <w:rPr>
          <w:b w:val="0"/>
        </w:rPr>
      </w:r>
    </w:p>
    <w:p>
      <w:pPr>
        <w:spacing w:after="100" w:before="0"/>
      </w:pPr>
      <w:r>
        <w:rPr>
          <w:b w:val="0"/>
        </w:rPr>
        <w:t>A. Keyboard</w:t>
      </w:r>
    </w:p>
    <w:p>
      <w:pPr>
        <w:spacing w:after="100" w:before="0"/>
      </w:pPr>
      <w:r>
        <w:rPr>
          <w:b w:val="0"/>
        </w:rPr>
        <w:t>B. Scanner</w:t>
      </w:r>
    </w:p>
    <w:p>
      <w:pPr>
        <w:spacing w:after="100" w:before="0"/>
      </w:pPr>
      <w:r>
        <w:rPr>
          <w:b w:val="0"/>
        </w:rPr>
        <w:t>C. Joystick</w:t>
      </w:r>
    </w:p>
    <w:p>
      <w:pPr>
        <w:spacing w:after="100" w:before="0"/>
      </w:pPr>
      <w:r>
        <w:rPr>
          <w:b w:val="0"/>
        </w:rPr>
        <w:t>D. Light Pen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Rishu should use a keyboard as an input device to enter data into a computer. An input device is a peripheral (piece of computer hardware equipment) used to provide data and control signals to an information processing system such as a computer or other information appliance.</w:t>
      </w:r>
    </w:p>
    <w:p>
      <w:pPr>
        <w:spacing w:before="0"/>
      </w:pPr>
      <w:r>
        <w:rPr>
          <w:b w:val="0"/>
        </w:rPr>
      </w:r>
    </w:p>
    <w:p>
      <w:pPr>
        <w:spacing w:after="100" w:line="360" w:lineRule="auto" w:before="0"/>
      </w:pPr>
      <w:r>
        <w:rPr>
          <w:b w:val="0"/>
        </w:rPr>
        <w:t>40. PARAM 8000, developed in 1991 using parallel processing, belongs to which generation?</w:t>
      </w:r>
    </w:p>
    <w:p>
      <w:pPr>
        <w:spacing w:before="0"/>
      </w:pPr>
      <w:r>
        <w:rPr>
          <w:b w:val="0"/>
        </w:rPr>
      </w:r>
    </w:p>
    <w:p>
      <w:pPr>
        <w:spacing w:after="100" w:before="0"/>
      </w:pPr>
      <w:r>
        <w:rPr>
          <w:b w:val="0"/>
        </w:rPr>
        <w:t>A. Second</w:t>
      </w:r>
    </w:p>
    <w:p>
      <w:pPr>
        <w:spacing w:after="100" w:before="0"/>
      </w:pPr>
      <w:r>
        <w:rPr>
          <w:b w:val="0"/>
        </w:rPr>
        <w:t>B. First</w:t>
      </w:r>
    </w:p>
    <w:p>
      <w:pPr>
        <w:spacing w:after="100" w:before="0"/>
      </w:pPr>
      <w:r>
        <w:rPr>
          <w:b w:val="0"/>
        </w:rPr>
        <w:t>C. Fifth</w:t>
      </w:r>
    </w:p>
    <w:p>
      <w:pPr>
        <w:spacing w:after="100" w:before="0"/>
      </w:pPr>
      <w:r>
        <w:rPr>
          <w:b w:val="0"/>
        </w:rPr>
        <w:t>D. Third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PARAM supercomputer series is a fifth-generation computer developed by C-DAC in India. It has evolved over time to offer increased computing power and performance. Notable models include PARAM 8000, PARAM 8600, PARAM Padma, PARAM Yuva, PARAM Shakti, and PARAM Siddhi-AI. The latest addition, PARAM Siddhi-AI, is an AI-focused supercomputer.</w:t>
      </w:r>
    </w:p>
    <w:p>
      <w:pPr>
        <w:spacing w:before="0"/>
      </w:pPr>
      <w:r>
        <w:rPr>
          <w:b w:val="0"/>
        </w:rPr>
      </w:r>
    </w:p>
    <w:p>
      <w:pPr>
        <w:spacing w:after="100" w:line="360" w:lineRule="auto" w:before="0"/>
      </w:pPr>
      <w:r>
        <w:rPr>
          <w:b w:val="0"/>
        </w:rPr>
        <w:t>41. Which of the following is an input device?</w:t>
      </w:r>
    </w:p>
    <w:p>
      <w:pPr>
        <w:spacing w:before="0"/>
      </w:pPr>
      <w:r>
        <w:rPr>
          <w:b w:val="0"/>
        </w:rPr>
      </w:r>
    </w:p>
    <w:p>
      <w:pPr>
        <w:spacing w:after="100" w:before="0"/>
      </w:pPr>
      <w:r>
        <w:rPr>
          <w:b w:val="0"/>
        </w:rPr>
        <w:t>A. Monitor</w:t>
      </w:r>
    </w:p>
    <w:p>
      <w:pPr>
        <w:spacing w:after="100" w:before="0"/>
      </w:pPr>
      <w:r>
        <w:rPr>
          <w:b w:val="0"/>
        </w:rPr>
        <w:t>B. Keyboard</w:t>
      </w:r>
    </w:p>
    <w:p>
      <w:pPr>
        <w:spacing w:after="100" w:before="0"/>
      </w:pPr>
      <w:r>
        <w:rPr>
          <w:b w:val="0"/>
        </w:rPr>
        <w:t>C. Printer</w:t>
      </w:r>
    </w:p>
    <w:p>
      <w:pPr>
        <w:spacing w:after="100" w:before="0"/>
      </w:pPr>
      <w:r>
        <w:rPr>
          <w:b w:val="0"/>
        </w:rPr>
        <w:t>D. Speaker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keyboard is a primary input device used to enter text, numbers, and commands into a computer. It includes various types such as mechanical, membrane, and virtual keyboards, with layouts like QWERTY, AZERTY, and Dvorak. Keyboard shortcut keys enhance productivity, including Ctrl + C for copy, Ctrl + V for paste, and Alt + Tab for switching applications. In contrast, output devices like monitors, printers, and speakers display, print, or produce sound from digital data. Examples of input devices include mouse, scanner, and webcam, while output devices include projector, headphones, and sound bar.</w:t>
      </w:r>
    </w:p>
    <w:p>
      <w:pPr>
        <w:spacing w:before="0"/>
      </w:pPr>
      <w:r>
        <w:rPr>
          <w:b w:val="0"/>
        </w:rPr>
      </w:r>
    </w:p>
    <w:p>
      <w:pPr>
        <w:spacing w:after="100" w:line="360" w:lineRule="auto" w:before="0"/>
      </w:pPr>
      <w:r>
        <w:rPr>
          <w:b w:val="0"/>
        </w:rPr>
        <w:t>42. Of the units mentioned in the options, which one is the largest as compared to the others?</w:t>
      </w:r>
    </w:p>
    <w:p>
      <w:pPr>
        <w:spacing w:before="0"/>
      </w:pPr>
      <w:r>
        <w:rPr>
          <w:b w:val="0"/>
        </w:rPr>
      </w:r>
    </w:p>
    <w:p>
      <w:pPr>
        <w:spacing w:after="100" w:before="0"/>
      </w:pPr>
      <w:r>
        <w:rPr>
          <w:b w:val="0"/>
        </w:rPr>
        <w:t>A. Hecto</w:t>
      </w:r>
    </w:p>
    <w:p>
      <w:pPr>
        <w:spacing w:after="100" w:before="0"/>
      </w:pPr>
      <w:r>
        <w:rPr>
          <w:b w:val="0"/>
        </w:rPr>
        <w:t>B. Deca</w:t>
      </w:r>
    </w:p>
    <w:p>
      <w:pPr>
        <w:spacing w:after="100" w:before="0"/>
      </w:pPr>
      <w:r>
        <w:rPr>
          <w:b w:val="0"/>
        </w:rPr>
        <w:t>C. Tera</w:t>
      </w:r>
    </w:p>
    <w:p>
      <w:pPr>
        <w:spacing w:after="100" w:before="0"/>
      </w:pPr>
      <w:r>
        <w:rPr>
          <w:b w:val="0"/>
        </w:rPr>
        <w:t>D. Giga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Tera. Key Points Additional Information</w:t>
      </w:r>
    </w:p>
    <w:p>
      <w:pPr>
        <w:spacing w:before="0"/>
      </w:pPr>
      <w:r>
        <w:rPr>
          <w:b w:val="0"/>
        </w:rPr>
        <w:t>• Of the units mentioned in the options, Tera is the largest as compared to the others.</w:t>
      </w:r>
    </w:p>
    <w:p>
      <w:pPr>
        <w:spacing w:before="0"/>
      </w:pPr>
      <w:r>
        <w:rPr>
          <w:b w:val="0"/>
        </w:rPr>
        <w:t>• A computer processor is made up of multiple decisive circuits, each one of which may be either OFF or ON.</w:t>
      </w:r>
    </w:p>
    <w:p>
      <w:pPr>
        <w:spacing w:before="0"/>
      </w:pPr>
      <w:r>
        <w:rPr>
          <w:b w:val="0"/>
        </w:rPr>
        <w:t>• These two states in terms of memory are represented by a 0 or 1. In order to count higher than 1, such bits (BInary digiTS) are suspended together.</w:t>
      </w:r>
    </w:p>
    <w:p>
      <w:pPr>
        <w:spacing w:before="0"/>
      </w:pPr>
      <w:r>
        <w:rPr>
          <w:b w:val="0"/>
        </w:rPr>
        <w:t>• A group of eight bits is known as a byte.</w:t>
      </w:r>
    </w:p>
    <w:p>
      <w:pPr>
        <w:spacing w:before="0"/>
      </w:pPr>
      <w:r>
        <w:rPr>
          <w:b w:val="0"/>
        </w:rPr>
        <w:t>• 1 byte can represent numbers between zero (00000000) and 255 (11111111), or 28 = 256 distinct positions. Of course, these bytes may also be combined to represent larger numbers.</w:t>
      </w:r>
    </w:p>
    <w:p>
      <w:pPr>
        <w:spacing w:before="0"/>
      </w:pPr>
      <w:r>
        <w:rPr>
          <w:b w:val="0"/>
        </w:rPr>
        <w:t>• Types of various Units of Memory based on size: Byte</w:t>
      </w:r>
    </w:p>
    <w:p>
      <w:pPr>
        <w:spacing w:before="0"/>
      </w:pPr>
      <w:r>
        <w:rPr>
          <w:b w:val="0"/>
        </w:rPr>
        <w:t>• KiloByte</w:t>
      </w:r>
    </w:p>
    <w:p>
      <w:pPr>
        <w:spacing w:before="0"/>
      </w:pPr>
      <w:r>
        <w:rPr>
          <w:b w:val="0"/>
        </w:rPr>
        <w:t>• MegaByte</w:t>
      </w:r>
    </w:p>
    <w:p>
      <w:pPr>
        <w:spacing w:before="0"/>
      </w:pPr>
      <w:r>
        <w:rPr>
          <w:b w:val="0"/>
        </w:rPr>
        <w:t>• GigaByte</w:t>
      </w:r>
    </w:p>
    <w:p>
      <w:pPr>
        <w:spacing w:before="0"/>
      </w:pPr>
      <w:r>
        <w:rPr>
          <w:b w:val="0"/>
        </w:rPr>
        <w:t>• TeraByte</w:t>
      </w:r>
    </w:p>
    <w:p>
      <w:pPr>
        <w:spacing w:before="0"/>
      </w:pPr>
      <w:r>
        <w:rPr>
          <w:b w:val="0"/>
        </w:rPr>
        <w:t>• Peta Byte</w:t>
      </w:r>
    </w:p>
    <w:p>
      <w:pPr>
        <w:spacing w:before="0"/>
      </w:pPr>
      <w:r>
        <w:rPr>
          <w:b w:val="0"/>
        </w:rPr>
        <w:t>• Exa Byte</w:t>
      </w:r>
    </w:p>
    <w:p>
      <w:pPr>
        <w:spacing w:before="0"/>
      </w:pPr>
      <w:r>
        <w:rPr>
          <w:b w:val="0"/>
        </w:rPr>
        <w:t>• Zetta Byte</w:t>
      </w:r>
    </w:p>
    <w:p>
      <w:pPr>
        <w:spacing w:before="0"/>
      </w:pPr>
      <w:r>
        <w:rPr>
          <w:b w:val="0"/>
        </w:rPr>
        <w:t>• Yotta Byte</w:t>
      </w:r>
    </w:p>
    <w:p>
      <w:pPr>
        <w:spacing w:before="0"/>
      </w:pPr>
      <w:r>
        <w:rPr>
          <w:b w:val="0"/>
        </w:rPr>
        <w:t>• The memory of a Computer is any physical device that is capable of storing information whether it is large or small and stores it temporarily or permanently. For example, Random Access Memory (RAM), is a type of volatile memory that stores information for a short interval of time, on an integrated circuit used by the operating system.</w:t>
      </w:r>
    </w:p>
    <w:p>
      <w:pPr>
        <w:spacing w:before="0"/>
      </w:pPr>
      <w:r>
        <w:rPr>
          <w:b w:val="0"/>
        </w:rPr>
        <w:t>• Memory can be either volatile or non-volatile.</w:t>
      </w:r>
    </w:p>
    <w:p>
      <w:pPr>
        <w:spacing w:before="0"/>
      </w:pPr>
      <w:r>
        <w:rPr>
          <w:b w:val="0"/>
        </w:rPr>
        <w:t>• Volatile memory is a type of memory that loses its contents when the computer or hardware device is switched off.</w:t>
      </w:r>
    </w:p>
    <w:p>
      <w:pPr>
        <w:spacing w:before="0"/>
      </w:pPr>
      <w:r>
        <w:rPr>
          <w:b w:val="0"/>
        </w:rPr>
      </w:r>
    </w:p>
    <w:p>
      <w:pPr>
        <w:spacing w:after="100" w:line="360" w:lineRule="auto" w:before="0"/>
      </w:pPr>
      <w:r>
        <w:rPr>
          <w:b w:val="0"/>
        </w:rPr>
        <w:t>43. The Computer Technology is based on which of the following scientific principals?</w:t>
      </w:r>
    </w:p>
    <w:p>
      <w:pPr>
        <w:spacing w:before="0"/>
      </w:pPr>
      <w:r>
        <w:rPr>
          <w:b w:val="0"/>
        </w:rPr>
      </w:r>
    </w:p>
    <w:p>
      <w:pPr>
        <w:spacing w:after="100" w:before="0"/>
      </w:pPr>
      <w:r>
        <w:rPr>
          <w:b w:val="0"/>
        </w:rPr>
        <w:t>A. Superconductivity</w:t>
      </w:r>
    </w:p>
    <w:p>
      <w:pPr>
        <w:spacing w:after="100" w:before="0"/>
      </w:pPr>
      <w:r>
        <w:rPr>
          <w:b w:val="0"/>
        </w:rPr>
        <w:t>B. Digital logic</w:t>
      </w:r>
    </w:p>
    <w:p>
      <w:pPr>
        <w:spacing w:after="100" w:before="0"/>
      </w:pPr>
      <w:r>
        <w:rPr>
          <w:b w:val="0"/>
        </w:rPr>
        <w:t>C. Light amplification by stimulated emission of radiation</w:t>
      </w:r>
    </w:p>
    <w:p>
      <w:pPr>
        <w:spacing w:after="100" w:before="0"/>
      </w:pPr>
      <w:r>
        <w:rPr>
          <w:b w:val="0"/>
        </w:rPr>
        <w:t>D. Photoelectric effect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Computer Technology relies on Digital logic principles, which involve the combination of binary values through printed circuit board technology. This includes the use of circuits and five essential logic gates: AND, OR, XOR, NAND, and NOR. Superconductivity, characterized by zero electrical resistance at very low temperatures, and the photoelectric effect, the emission of electrons upon light exposure, are not foundational to computer technology. Digital logic is crucial for implementing computer operations, distinguishing it as the core principle behind modern computing systems.</w:t>
      </w:r>
    </w:p>
    <w:p>
      <w:pPr>
        <w:spacing w:before="0"/>
      </w:pPr>
      <w:r>
        <w:rPr>
          <w:b w:val="0"/>
        </w:rPr>
      </w:r>
    </w:p>
    <w:p>
      <w:pPr>
        <w:spacing w:after="100" w:line="360" w:lineRule="auto" w:before="0"/>
      </w:pPr>
      <w:r>
        <w:rPr>
          <w:b w:val="0"/>
        </w:rPr>
        <w:t>44. A _________ is one billionth of a metre.</w:t>
      </w:r>
    </w:p>
    <w:p>
      <w:pPr>
        <w:spacing w:before="0"/>
      </w:pPr>
      <w:r>
        <w:rPr>
          <w:b w:val="0"/>
        </w:rPr>
      </w:r>
    </w:p>
    <w:p>
      <w:pPr>
        <w:spacing w:after="100" w:before="0"/>
      </w:pPr>
      <w:r>
        <w:rPr>
          <w:b w:val="0"/>
        </w:rPr>
        <w:t>A. parsec</w:t>
      </w:r>
    </w:p>
    <w:p>
      <w:pPr>
        <w:spacing w:after="100" w:before="0"/>
      </w:pPr>
      <w:r>
        <w:rPr>
          <w:b w:val="0"/>
        </w:rPr>
        <w:t>B. micrometre</w:t>
      </w:r>
    </w:p>
    <w:p>
      <w:pPr>
        <w:spacing w:after="100" w:before="0"/>
      </w:pPr>
      <w:r>
        <w:rPr>
          <w:b w:val="0"/>
        </w:rPr>
        <w:t>C. angstrom</w:t>
      </w:r>
    </w:p>
    <w:p>
      <w:pPr>
        <w:spacing w:after="100" w:before="0"/>
      </w:pPr>
      <w:r>
        <w:rPr>
          <w:b w:val="0"/>
        </w:rPr>
        <w:t>D. nanometre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nanometre (nm) is one billionth of a metre, commonly used in physics, chemistry, and nanotechnology to measure extremely small lengths. In contrast, a parsec is an astronomical unit equivalent to about 3.26 light-years. A micrometre (µm) is one millionth of a metre, used in biology and materials science. An angstrom (Å) is one ten-billionth of a metre, used to measure atomic and molecular scales. Each unit serves distinct purposes based on the scale and field of study, from measuring astronomical distances to observing microscopic and atomic dimensions.</w:t>
      </w:r>
    </w:p>
    <w:p>
      <w:pPr>
        <w:spacing w:before="0"/>
      </w:pPr>
      <w:r>
        <w:rPr>
          <w:b w:val="0"/>
        </w:rPr>
      </w:r>
    </w:p>
    <w:p>
      <w:pPr>
        <w:spacing w:after="100" w:line="360" w:lineRule="auto" w:before="0"/>
      </w:pPr>
      <w:r>
        <w:rPr>
          <w:b w:val="0"/>
        </w:rPr>
        <w:t>45. Which technology is commonly used for sending and receiving electronic mail?</w:t>
      </w:r>
    </w:p>
    <w:p>
      <w:pPr>
        <w:spacing w:before="0"/>
      </w:pPr>
      <w:r>
        <w:rPr>
          <w:b w:val="0"/>
        </w:rPr>
      </w:r>
    </w:p>
    <w:p>
      <w:pPr>
        <w:spacing w:after="100" w:before="0"/>
      </w:pPr>
      <w:r>
        <w:rPr>
          <w:b w:val="0"/>
        </w:rPr>
        <w:t>A. Telephony</w:t>
      </w:r>
    </w:p>
    <w:p>
      <w:pPr>
        <w:spacing w:after="100" w:before="0"/>
      </w:pPr>
      <w:r>
        <w:rPr>
          <w:b w:val="0"/>
        </w:rPr>
        <w:t>B. Postal services</w:t>
      </w:r>
    </w:p>
    <w:p>
      <w:pPr>
        <w:spacing w:after="100" w:before="0"/>
      </w:pPr>
      <w:r>
        <w:rPr>
          <w:b w:val="0"/>
        </w:rPr>
        <w:t>C. Fax machines</w:t>
      </w:r>
    </w:p>
    <w:p>
      <w:pPr>
        <w:spacing w:after="100" w:before="0"/>
      </w:pPr>
      <w:r>
        <w:rPr>
          <w:b w:val="0"/>
        </w:rPr>
        <w:t>D. Internet and email protocols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Internet and email protocols. Key Points Additional Information</w:t>
      </w:r>
    </w:p>
    <w:p>
      <w:pPr>
        <w:spacing w:before="0"/>
      </w:pPr>
      <w:r>
        <w:rPr>
          <w:b w:val="0"/>
        </w:rPr>
        <w:t>• TCP/IP stands for Transmission Control Protocol and Internet Protocol.</w:t>
      </w:r>
    </w:p>
    <w:p>
      <w:pPr>
        <w:spacing w:before="0"/>
      </w:pPr>
      <w:r>
        <w:rPr>
          <w:b w:val="0"/>
        </w:rPr>
        <w:t>• The Internet protocol suite is the conceptual model and set of communications protocols used in the Internet and similar computer networks.</w:t>
      </w:r>
    </w:p>
    <w:p>
      <w:pPr>
        <w:spacing w:before="0"/>
      </w:pPr>
      <w:r>
        <w:rPr>
          <w:b w:val="0"/>
        </w:rPr>
        <w:t>• It is commonly known as TCP/IP because the foundational protocols in the suite are the Transmission Control Protocol (TCP) and the Internet Protocol (IP).</w:t>
      </w:r>
    </w:p>
    <w:p>
      <w:pPr>
        <w:spacing w:before="0"/>
      </w:pPr>
      <w:r>
        <w:rPr>
          <w:b w:val="0"/>
        </w:rPr>
        <w:t>• Hypertext Transfer Protocol (HTTP) is an application-layer protocol for transmitting hypermedia documents, such as HTML.</w:t>
      </w:r>
    </w:p>
    <w:p>
      <w:pPr>
        <w:spacing w:before="0"/>
      </w:pPr>
      <w:r>
        <w:rPr>
          <w:b w:val="0"/>
        </w:rPr>
        <w:t>• SMTP stands for Simple Mail Transfer Protocol.</w:t>
      </w:r>
    </w:p>
    <w:p>
      <w:pPr>
        <w:spacing w:before="0"/>
      </w:pPr>
      <w:r>
        <w:rPr>
          <w:b w:val="0"/>
        </w:rPr>
        <w:t>• The File Transfer Protocol (FTP) is a standard communication protocol used for the transfer of computer files from a server to a client on a computer network.</w:t>
      </w:r>
    </w:p>
    <w:p>
      <w:pPr>
        <w:spacing w:before="0"/>
      </w:pPr>
      <w:r>
        <w:rPr>
          <w:b w:val="0"/>
        </w:rPr>
      </w:r>
    </w:p>
    <w:p>
      <w:pPr>
        <w:spacing w:after="100" w:line="360" w:lineRule="auto" w:before="0"/>
      </w:pPr>
      <w:r>
        <w:rPr>
          <w:b w:val="0"/>
        </w:rPr>
        <w:t>46. Which of the following functions is executed if shortcut key Ctrl + I is used in MS Word 365?</w:t>
      </w:r>
    </w:p>
    <w:p>
      <w:pPr>
        <w:spacing w:before="0"/>
      </w:pPr>
      <w:r>
        <w:rPr>
          <w:b w:val="0"/>
        </w:rPr>
      </w:r>
    </w:p>
    <w:p>
      <w:pPr>
        <w:spacing w:after="100" w:before="0"/>
      </w:pPr>
      <w:r>
        <w:rPr>
          <w:b w:val="0"/>
        </w:rPr>
        <w:t>A. Make the text italic</w:t>
      </w:r>
    </w:p>
    <w:p>
      <w:pPr>
        <w:spacing w:after="100" w:before="0"/>
      </w:pPr>
      <w:r>
        <w:rPr>
          <w:b w:val="0"/>
        </w:rPr>
        <w:t>B. Strike through the text</w:t>
      </w:r>
    </w:p>
    <w:p>
      <w:pPr>
        <w:spacing w:after="100" w:before="0"/>
      </w:pPr>
      <w:r>
        <w:rPr>
          <w:b w:val="0"/>
        </w:rPr>
        <w:t>C. Bold the text</w:t>
      </w:r>
    </w:p>
    <w:p>
      <w:pPr>
        <w:spacing w:after="100" w:before="0"/>
      </w:pPr>
      <w:r>
        <w:rPr>
          <w:b w:val="0"/>
        </w:rPr>
        <w:t>D. Underline the text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Make the text italic. Key Points Additional Information</w:t>
      </w:r>
    </w:p>
    <w:p>
      <w:pPr>
        <w:spacing w:before="0"/>
      </w:pPr>
      <w:r>
        <w:rPr>
          <w:b w:val="0"/>
        </w:rPr>
        <w:t>• Ctrl + I is a commonly used keyboard shortcut in MS Word 365 to italicize selected text.</w:t>
      </w:r>
    </w:p>
    <w:p>
      <w:pPr>
        <w:spacing w:before="0"/>
      </w:pPr>
      <w:r>
        <w:rPr>
          <w:b w:val="0"/>
        </w:rPr>
        <w:t>• This function helps in emphasizing certain words or phrases within a document.</w:t>
      </w:r>
    </w:p>
    <w:p>
      <w:pPr>
        <w:spacing w:before="0"/>
      </w:pPr>
      <w:r>
        <w:rPr>
          <w:b w:val="0"/>
        </w:rPr>
        <w:t>• Using shortcuts like Ctrl + I can improve efficiency and speed while editing documents.</w:t>
      </w:r>
    </w:p>
    <w:p>
      <w:pPr>
        <w:spacing w:before="0"/>
      </w:pPr>
      <w:r>
        <w:rPr>
          <w:b w:val="0"/>
        </w:rPr>
        <w:t>• Italic text is often used for titles of works, foreign words, or words requiring special emphasis.</w:t>
      </w:r>
    </w:p>
    <w:p>
      <w:pPr>
        <w:spacing w:before="0"/>
      </w:pPr>
      <w:r>
        <w:rPr>
          <w:b w:val="0"/>
        </w:rPr>
        <w:t>• This shortcut is consistent across various versions of Microsoft Word, including MS Word 365.</w:t>
      </w:r>
    </w:p>
    <w:p>
      <w:pPr>
        <w:spacing w:before="0"/>
      </w:pPr>
      <w:r>
        <w:rPr>
          <w:b w:val="0"/>
        </w:rPr>
        <w:t>• Bold Text: The shortcut for making text bold in MS Word is Ctrl + B.</w:t>
      </w:r>
    </w:p>
    <w:p>
      <w:pPr>
        <w:spacing w:before="0"/>
      </w:pPr>
      <w:r>
        <w:rPr>
          <w:b w:val="0"/>
        </w:rPr>
        <w:t>• Bold text is used for highlighting important information.</w:t>
      </w:r>
    </w:p>
    <w:p>
      <w:pPr>
        <w:spacing w:before="0"/>
      </w:pPr>
      <w:r>
        <w:rPr>
          <w:b w:val="0"/>
        </w:rPr>
        <w:t>• Underline Text: The shortcut for underlining text in MS Word is Ctrl + U.</w:t>
      </w:r>
    </w:p>
    <w:p>
      <w:pPr>
        <w:spacing w:before="0"/>
      </w:pPr>
      <w:r>
        <w:rPr>
          <w:b w:val="0"/>
        </w:rPr>
        <w:t>• Underlining is often used for titles, headings, and hyperlinks.</w:t>
      </w:r>
    </w:p>
    <w:p>
      <w:pPr>
        <w:spacing w:before="0"/>
      </w:pPr>
      <w:r>
        <w:rPr>
          <w:b w:val="0"/>
        </w:rPr>
        <w:t>• Strike-through Text: The shortcut for striking through text in MS Word is Ctrl + Shift + X (in some versions, it might be different).</w:t>
      </w:r>
    </w:p>
    <w:p>
      <w:pPr>
        <w:spacing w:before="0"/>
      </w:pPr>
      <w:r>
        <w:rPr>
          <w:b w:val="0"/>
        </w:rPr>
        <w:t>• Strike-through is used to show deletions or corrections in text.</w:t>
      </w:r>
    </w:p>
    <w:p>
      <w:pPr>
        <w:spacing w:before="0"/>
      </w:pPr>
      <w:r>
        <w:rPr>
          <w:b w:val="0"/>
        </w:rPr>
        <w:t>• Keyboard Shortcuts: Keyboard shortcuts are combinations of keys that provide an alternative way to do something that you’d typically do with a mouse.</w:t>
      </w:r>
    </w:p>
    <w:p>
      <w:pPr>
        <w:spacing w:before="0"/>
      </w:pPr>
      <w:r>
        <w:rPr>
          <w:b w:val="0"/>
        </w:rPr>
        <w:t>• They are designed to make it easier and faster to perform common tasks in software applications.</w:t>
      </w:r>
    </w:p>
    <w:p>
      <w:pPr>
        <w:spacing w:before="0"/>
      </w:pPr>
      <w:r>
        <w:rPr>
          <w:b w:val="0"/>
        </w:rPr>
      </w:r>
    </w:p>
    <w:p>
      <w:pPr>
        <w:spacing w:after="100" w:line="360" w:lineRule="auto" w:before="0"/>
      </w:pPr>
      <w:r>
        <w:rPr>
          <w:b w:val="0"/>
        </w:rPr>
        <w:t>47. Which of the following is a type of network that allows users from outside to access the Intranet of an organisation?</w:t>
      </w:r>
    </w:p>
    <w:p>
      <w:pPr>
        <w:spacing w:before="0"/>
      </w:pPr>
      <w:r>
        <w:rPr>
          <w:b w:val="0"/>
        </w:rPr>
      </w:r>
    </w:p>
    <w:p>
      <w:pPr>
        <w:spacing w:after="100" w:before="0"/>
      </w:pPr>
      <w:r>
        <w:rPr>
          <w:b w:val="0"/>
        </w:rPr>
        <w:t>A. Internet</w:t>
      </w:r>
    </w:p>
    <w:p>
      <w:pPr>
        <w:spacing w:after="100" w:before="0"/>
      </w:pPr>
      <w:r>
        <w:rPr>
          <w:b w:val="0"/>
        </w:rPr>
        <w:t>B. Double Intranet</w:t>
      </w:r>
    </w:p>
    <w:p>
      <w:pPr>
        <w:spacing w:after="100" w:before="0"/>
      </w:pPr>
      <w:r>
        <w:rPr>
          <w:b w:val="0"/>
        </w:rPr>
        <w:t>C. Externet</w:t>
      </w:r>
    </w:p>
    <w:p>
      <w:pPr>
        <w:spacing w:after="100" w:before="0"/>
      </w:pPr>
      <w:r>
        <w:rPr>
          <w:b w:val="0"/>
        </w:rPr>
        <w:t>D. Extranet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Extranet. Key Points Additional Information</w:t>
      </w:r>
    </w:p>
    <w:p>
      <w:pPr>
        <w:spacing w:before="0"/>
      </w:pPr>
      <w:r>
        <w:rPr>
          <w:b w:val="0"/>
        </w:rPr>
        <w:t>• An Extranet is a private network that leverages internet technology and the public telecommunication system to securely share part of a business's information or operations with suppliers, vendors, partners, customers, or other businesses.</w:t>
      </w:r>
    </w:p>
    <w:p>
      <w:pPr>
        <w:spacing w:before="0"/>
      </w:pPr>
      <w:r>
        <w:rPr>
          <w:b w:val="0"/>
        </w:rPr>
        <w:t>• It allows controlled access to the organization's internal information from outside the organization's intranet.</w:t>
      </w:r>
    </w:p>
    <w:p>
      <w:pPr>
        <w:spacing w:before="0"/>
      </w:pPr>
      <w:r>
        <w:rPr>
          <w:b w:val="0"/>
        </w:rPr>
        <w:t>• Extranets improve efficiency by providing a secure environment to exchange data, manage projects, and collaborate with external stakeholders.</w:t>
      </w:r>
    </w:p>
    <w:p>
      <w:pPr>
        <w:spacing w:before="0"/>
      </w:pPr>
      <w:r>
        <w:rPr>
          <w:b w:val="0"/>
        </w:rPr>
        <w:t>• Security measures such as encryption, user authentication, and firewalls are typically employed to ensure that the data shared over an Extranet remains secure.</w:t>
      </w:r>
    </w:p>
    <w:p>
      <w:pPr>
        <w:spacing w:before="0"/>
      </w:pPr>
      <w:r>
        <w:rPr>
          <w:b w:val="0"/>
        </w:rPr>
        <w:t>• Intranet: An Intranet is a private network accessible only to an organization's staff.</w:t>
      </w:r>
    </w:p>
    <w:p>
      <w:pPr>
        <w:spacing w:before="0"/>
      </w:pPr>
      <w:r>
        <w:rPr>
          <w:b w:val="0"/>
        </w:rPr>
        <w:t>• It is used to share company information and computing resources among employees.</w:t>
      </w:r>
    </w:p>
    <w:p>
      <w:pPr>
        <w:spacing w:before="0"/>
      </w:pPr>
      <w:r>
        <w:rPr>
          <w:b w:val="0"/>
        </w:rPr>
        <w:t>• Intranets improve communication, collaboration, and efficiency within an organization.</w:t>
      </w:r>
    </w:p>
    <w:p>
      <w:pPr>
        <w:spacing w:before="0"/>
      </w:pPr>
      <w:r>
        <w:rPr>
          <w:b w:val="0"/>
        </w:rPr>
        <w:t>• Internet: The Internet is a global network of interconnected computers that communicate freely and share information worldwide.</w:t>
      </w:r>
    </w:p>
    <w:p>
      <w:pPr>
        <w:spacing w:before="0"/>
      </w:pPr>
      <w:r>
        <w:rPr>
          <w:b w:val="0"/>
        </w:rPr>
        <w:t>• It is publicly accessible and used for a variety of purposes, including communication, research, and commerce.</w:t>
      </w:r>
    </w:p>
    <w:p>
      <w:pPr>
        <w:spacing w:before="0"/>
      </w:pPr>
      <w:r>
        <w:rPr>
          <w:b w:val="0"/>
        </w:rPr>
        <w:t>• Virtual Private Network (VPN): A VPN creates a secure, encrypted connection over a less secure network, such as the internet.</w:t>
      </w:r>
    </w:p>
    <w:p>
      <w:pPr>
        <w:spacing w:before="0"/>
      </w:pPr>
      <w:r>
        <w:rPr>
          <w:b w:val="0"/>
        </w:rPr>
        <w:t>• It enables users to send and receive data as if their devices were directly connected to the private network.</w:t>
      </w:r>
    </w:p>
    <w:p>
      <w:pPr>
        <w:spacing w:before="0"/>
      </w:pPr>
      <w:r>
        <w:rPr>
          <w:b w:val="0"/>
        </w:rPr>
        <w:t>• Firewall: A firewall is a network security device that monitors and filters incoming and outgoing network traffic based on an organization's previously established security policies.</w:t>
      </w:r>
    </w:p>
    <w:p>
      <w:pPr>
        <w:spacing w:before="0"/>
      </w:pPr>
      <w:r>
        <w:rPr>
          <w:b w:val="0"/>
        </w:rPr>
        <w:t>• It acts as a barrier between a trusted internal network and untrusted external networks, such as the internet.</w:t>
      </w:r>
    </w:p>
    <w:p>
      <w:pPr>
        <w:spacing w:before="0"/>
      </w:pPr>
      <w:r>
        <w:rPr>
          <w:b w:val="0"/>
        </w:rPr>
      </w:r>
    </w:p>
    <w:p>
      <w:pPr>
        <w:spacing w:after="100" w:line="360" w:lineRule="auto" w:before="0"/>
      </w:pPr>
      <w:r>
        <w:rPr>
          <w:b w:val="0"/>
        </w:rPr>
        <w:t>48. Autocorrect function may be used in MS Word 365, for grammar and spell-check and it is available through:</w:t>
      </w:r>
    </w:p>
    <w:p>
      <w:pPr>
        <w:spacing w:before="0"/>
      </w:pPr>
      <w:r>
        <w:rPr>
          <w:b w:val="0"/>
        </w:rPr>
      </w:r>
    </w:p>
    <w:p>
      <w:pPr>
        <w:spacing w:after="100" w:before="0"/>
      </w:pPr>
      <w:r>
        <w:rPr>
          <w:b w:val="0"/>
        </w:rPr>
        <w:t>A. File → Options → Language</w:t>
      </w:r>
    </w:p>
    <w:p>
      <w:pPr>
        <w:spacing w:after="100" w:before="0"/>
      </w:pPr>
      <w:r>
        <w:rPr>
          <w:b w:val="0"/>
        </w:rPr>
        <w:t>B. File → Options → Display</w:t>
      </w:r>
    </w:p>
    <w:p>
      <w:pPr>
        <w:spacing w:after="100" w:before="0"/>
      </w:pPr>
      <w:r>
        <w:rPr>
          <w:b w:val="0"/>
        </w:rPr>
        <w:t>C. File → Options → Proofing</w:t>
      </w:r>
    </w:p>
    <w:p>
      <w:pPr>
        <w:spacing w:after="100" w:before="0"/>
      </w:pPr>
      <w:r>
        <w:rPr>
          <w:b w:val="0"/>
        </w:rPr>
        <w:t>D. File → Options → General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File → Options → Proofing. Key Points Additional Information</w:t>
      </w:r>
    </w:p>
    <w:p>
      <w:pPr>
        <w:spacing w:before="0"/>
      </w:pPr>
      <w:r>
        <w:rPr>
          <w:b w:val="0"/>
        </w:rPr>
        <w:t>• The Autocorrect function in MS Word 365 is used for grammar and spell-check to enhance document accuracy.</w:t>
      </w:r>
    </w:p>
    <w:p>
      <w:pPr>
        <w:spacing w:before="0"/>
      </w:pPr>
      <w:r>
        <w:rPr>
          <w:b w:val="0"/>
        </w:rPr>
        <w:t>• This feature can be accessed via the path: File → Options → Proofing in MS Word 365.</w:t>
      </w:r>
    </w:p>
    <w:p>
      <w:pPr>
        <w:spacing w:before="0"/>
      </w:pPr>
      <w:r>
        <w:rPr>
          <w:b w:val="0"/>
        </w:rPr>
        <w:t>• Under the Proofing tab, you can customize various autocorrect options to suit your needs.</w:t>
      </w:r>
    </w:p>
    <w:p>
      <w:pPr>
        <w:spacing w:before="0"/>
      </w:pPr>
      <w:r>
        <w:rPr>
          <w:b w:val="0"/>
        </w:rPr>
        <w:t>• The Proofing options include settings for correcting spelling and grammar in real-time, managing dictionaries, and customizing autocorrect entries.</w:t>
      </w:r>
    </w:p>
    <w:p>
      <w:pPr>
        <w:spacing w:before="0"/>
      </w:pPr>
      <w:r>
        <w:rPr>
          <w:b w:val="0"/>
        </w:rPr>
        <w:t>• Autocorrect Autocorrect is a software feature that automatically corrects misspelled words and grammatical errors as you type.</w:t>
      </w:r>
    </w:p>
    <w:p>
      <w:pPr>
        <w:spacing w:before="0"/>
      </w:pPr>
      <w:r>
        <w:rPr>
          <w:b w:val="0"/>
        </w:rPr>
        <w:t>• It can also be customized to include specific words or phrases that you frequently use, enhancing typing efficiency.</w:t>
      </w:r>
    </w:p>
    <w:p>
      <w:pPr>
        <w:spacing w:before="0"/>
      </w:pPr>
      <w:r>
        <w:rPr>
          <w:b w:val="0"/>
        </w:rPr>
        <w:t>• Proofing Tools Proofing tools in MS Word include spell-check, grammar-check, and thesaurus functions that help improve the quality of your documents.</w:t>
      </w:r>
    </w:p>
    <w:p>
      <w:pPr>
        <w:spacing w:before="0"/>
      </w:pPr>
      <w:r>
        <w:rPr>
          <w:b w:val="0"/>
        </w:rPr>
        <w:t>• These tools can be accessed under the Proofing tab in the Options menu.</w:t>
      </w:r>
    </w:p>
    <w:p>
      <w:pPr>
        <w:spacing w:before="0"/>
      </w:pPr>
      <w:r>
        <w:rPr>
          <w:b w:val="0"/>
        </w:rPr>
        <w:t>• Custom Dictionaries MS Word allows users to create custom dictionaries to include specific terms and jargon relevant to their work.</w:t>
      </w:r>
    </w:p>
    <w:p>
      <w:pPr>
        <w:spacing w:before="0"/>
      </w:pPr>
      <w:r>
        <w:rPr>
          <w:b w:val="0"/>
        </w:rPr>
        <w:t>• This feature ensures that industry-specific terms are not flagged as errors during spell-check.</w:t>
      </w:r>
    </w:p>
    <w:p>
      <w:pPr>
        <w:spacing w:before="0"/>
      </w:pPr>
      <w:r>
        <w:rPr>
          <w:b w:val="0"/>
        </w:rPr>
        <w:t>• Grammar Settings Under the Proofing options, users can adjust grammar settings to follow different style guides such as APA, MLA, or Chicago.</w:t>
      </w:r>
    </w:p>
    <w:p>
      <w:pPr>
        <w:spacing w:before="0"/>
      </w:pPr>
      <w:r>
        <w:rPr>
          <w:b w:val="0"/>
        </w:rPr>
        <w:t>• This customization ensures that documents adhere to the required writing standards.</w:t>
      </w:r>
    </w:p>
    <w:p>
      <w:pPr>
        <w:spacing w:before="0"/>
      </w:pPr>
      <w:r>
        <w:rPr>
          <w:b w:val="0"/>
        </w:rPr>
      </w:r>
    </w:p>
    <w:p>
      <w:pPr>
        <w:spacing w:after="100" w:line="360" w:lineRule="auto" w:before="0"/>
      </w:pPr>
      <w:r>
        <w:rPr>
          <w:b w:val="0"/>
        </w:rPr>
        <w:t>49. In MS Excel 365, which of the following is the correct formula to calculate the average of the values in cells A1 to A10?</w:t>
      </w:r>
    </w:p>
    <w:p>
      <w:pPr>
        <w:spacing w:before="0"/>
      </w:pPr>
      <w:r>
        <w:rPr>
          <w:b w:val="0"/>
        </w:rPr>
      </w:r>
    </w:p>
    <w:p>
      <w:pPr>
        <w:spacing w:after="100" w:before="0"/>
      </w:pPr>
      <w:r>
        <w:rPr>
          <w:b w:val="0"/>
        </w:rPr>
        <w:t>A. = AVERAGE(A1:A10)</w:t>
      </w:r>
    </w:p>
    <w:p>
      <w:pPr>
        <w:spacing w:after="100" w:before="0"/>
      </w:pPr>
      <w:r>
        <w:rPr>
          <w:b w:val="0"/>
        </w:rPr>
        <w:t>B. = SUM(A1:A10)/10</w:t>
      </w:r>
    </w:p>
    <w:p>
      <w:pPr>
        <w:spacing w:after="100" w:before="0"/>
      </w:pPr>
      <w:r>
        <w:rPr>
          <w:b w:val="0"/>
        </w:rPr>
        <w:t>C. = AVERAGE(10*A1)</w:t>
      </w:r>
    </w:p>
    <w:p>
      <w:pPr>
        <w:spacing w:after="100" w:before="0"/>
      </w:pPr>
      <w:r>
        <w:rPr>
          <w:b w:val="0"/>
        </w:rPr>
        <w:t>D. = SUM(A1:A10)/100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=AVERAGE(A1:A10). Key Points Additional Information</w:t>
      </w:r>
    </w:p>
    <w:p>
      <w:pPr>
        <w:spacing w:before="0"/>
      </w:pPr>
      <w:r>
        <w:rPr>
          <w:b w:val="0"/>
        </w:rPr>
        <w:t>• AVERAGE is a built-in function in MS Excel used to calculate the mean of a group of numbers.</w:t>
      </w:r>
    </w:p>
    <w:p>
      <w:pPr>
        <w:spacing w:before="0"/>
      </w:pPr>
      <w:r>
        <w:rPr>
          <w:b w:val="0"/>
        </w:rPr>
        <w:t>• The correct formula to calculate the average of values in cells A1 to A10 is =AVERAGE(A1:A10).</w:t>
      </w:r>
    </w:p>
    <w:p>
      <w:pPr>
        <w:spacing w:before="0"/>
      </w:pPr>
      <w:r>
        <w:rPr>
          <w:b w:val="0"/>
        </w:rPr>
        <w:t>• The AVERAGE function in Excel ignores empty cells and cells that contain text or logical values.</w:t>
      </w:r>
    </w:p>
    <w:p>
      <w:pPr>
        <w:spacing w:before="0"/>
      </w:pPr>
      <w:r>
        <w:rPr>
          <w:b w:val="0"/>
        </w:rPr>
        <w:t>• Using the AVERAGE function helps in quickly determining the central value of a data set in a spreadsheet.</w:t>
      </w:r>
    </w:p>
    <w:p>
      <w:pPr>
        <w:spacing w:before="0"/>
      </w:pPr>
      <w:r>
        <w:rPr>
          <w:b w:val="0"/>
        </w:rPr>
        <w:t>• SUM Function The SUM function in Excel is used to add together a series of numbers.</w:t>
      </w:r>
    </w:p>
    <w:p>
      <w:pPr>
        <w:spacing w:before="0"/>
      </w:pPr>
      <w:r>
        <w:rPr>
          <w:b w:val="0"/>
        </w:rPr>
        <w:t>• The syntax for the SUM function is =SUM(number1, [number2], ...).</w:t>
      </w:r>
    </w:p>
    <w:p>
      <w:pPr>
        <w:spacing w:before="0"/>
      </w:pPr>
      <w:r>
        <w:rPr>
          <w:b w:val="0"/>
        </w:rPr>
        <w:t>• It is one of the most commonly used functions in Excel for data analysis.</w:t>
      </w:r>
    </w:p>
    <w:p>
      <w:pPr>
        <w:spacing w:before="0"/>
      </w:pPr>
      <w:r>
        <w:rPr>
          <w:b w:val="0"/>
        </w:rPr>
        <w:t>• COUNT Function The COUNT function in Excel counts the number of cells that contain numbers within a specified range.</w:t>
      </w:r>
    </w:p>
    <w:p>
      <w:pPr>
        <w:spacing w:before="0"/>
      </w:pPr>
      <w:r>
        <w:rPr>
          <w:b w:val="0"/>
        </w:rPr>
        <w:t>• The syntax for the COUNT function is =COUNT(value1, [value2], ...).</w:t>
      </w:r>
    </w:p>
    <w:p>
      <w:pPr>
        <w:spacing w:before="0"/>
      </w:pPr>
      <w:r>
        <w:rPr>
          <w:b w:val="0"/>
        </w:rPr>
        <w:t>• This function is useful for quickly determining the number of numerical entries in a data set.</w:t>
      </w:r>
    </w:p>
    <w:p>
      <w:pPr>
        <w:spacing w:before="0"/>
      </w:pPr>
      <w:r>
        <w:rPr>
          <w:b w:val="0"/>
        </w:rPr>
        <w:t>• IF Function The IF function in Excel performs a logical test and returns one value for a TRUE result and another for a FALSE result.</w:t>
      </w:r>
    </w:p>
    <w:p>
      <w:pPr>
        <w:spacing w:before="0"/>
      </w:pPr>
      <w:r>
        <w:rPr>
          <w:b w:val="0"/>
        </w:rPr>
        <w:t>• The syntax for the IF function is =IF(logical_test, value_if_true, value_if_false).</w:t>
      </w:r>
    </w:p>
    <w:p>
      <w:pPr>
        <w:spacing w:before="0"/>
      </w:pPr>
      <w:r>
        <w:rPr>
          <w:b w:val="0"/>
        </w:rPr>
        <w:t>• This function is essential for creating conditional statements in Excel.</w:t>
      </w:r>
    </w:p>
    <w:p>
      <w:pPr>
        <w:spacing w:before="0"/>
      </w:pPr>
      <w:r>
        <w:rPr>
          <w:b w:val="0"/>
        </w:rPr>
        <w:t>• VLOOKUP Function The VLOOKUP function in Excel searches for a value in the first column of a table array and returns a value in the same row from a specified column.</w:t>
      </w:r>
    </w:p>
    <w:p>
      <w:pPr>
        <w:spacing w:before="0"/>
      </w:pPr>
      <w:r>
        <w:rPr>
          <w:b w:val="0"/>
        </w:rPr>
        <w:t>• The syntax for the VLOOKUP function is =VLOOKUP(lookup_value, table_array, col_index_num, [range_lookup]).</w:t>
      </w:r>
    </w:p>
    <w:p>
      <w:pPr>
        <w:spacing w:before="0"/>
      </w:pPr>
      <w:r>
        <w:rPr>
          <w:b w:val="0"/>
        </w:rPr>
        <w:t>• It is widely used for data retrieval and reference tasks in Excel spreadsheets.</w:t>
      </w:r>
    </w:p>
    <w:p>
      <w:pPr>
        <w:spacing w:before="0"/>
      </w:pPr>
      <w:r>
        <w:rPr>
          <w:b w:val="0"/>
        </w:rPr>
      </w:r>
    </w:p>
    <w:p>
      <w:pPr>
        <w:spacing w:after="100" w:line="360" w:lineRule="auto" w:before="0"/>
      </w:pPr>
      <w:r>
        <w:rPr>
          <w:b w:val="0"/>
        </w:rPr>
        <w:t>50. What does ‘CC’ stand for in the context of email?</w:t>
      </w:r>
    </w:p>
    <w:p>
      <w:pPr>
        <w:spacing w:before="0"/>
      </w:pPr>
      <w:r>
        <w:rPr>
          <w:b w:val="0"/>
        </w:rPr>
      </w:r>
    </w:p>
    <w:p>
      <w:pPr>
        <w:spacing w:after="100" w:before="0"/>
      </w:pPr>
      <w:r>
        <w:rPr>
          <w:b w:val="0"/>
        </w:rPr>
        <w:t>A. Confidential Content</w:t>
      </w:r>
    </w:p>
    <w:p>
      <w:pPr>
        <w:spacing w:after="100" w:before="0"/>
      </w:pPr>
      <w:r>
        <w:rPr>
          <w:b w:val="0"/>
        </w:rPr>
        <w:t>B. Compose Check</w:t>
      </w:r>
    </w:p>
    <w:p>
      <w:pPr>
        <w:spacing w:after="100" w:before="0"/>
      </w:pPr>
      <w:r>
        <w:rPr>
          <w:b w:val="0"/>
        </w:rPr>
        <w:t>C. Carbon Copy</w:t>
      </w:r>
    </w:p>
    <w:p>
      <w:pPr>
        <w:spacing w:after="100" w:before="0"/>
      </w:pPr>
      <w:r>
        <w:rPr>
          <w:b w:val="0"/>
        </w:rPr>
        <w:t>D. Centralised Communication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Carbon Copy. Key Points Additional Information</w:t>
      </w:r>
    </w:p>
    <w:p>
      <w:pPr>
        <w:spacing w:before="0"/>
      </w:pPr>
      <w:r>
        <w:rPr>
          <w:b w:val="0"/>
        </w:rPr>
        <w:t>• 'CC' in email stands for Carbon Copy.</w:t>
      </w:r>
    </w:p>
    <w:p>
      <w:pPr>
        <w:spacing w:before="0"/>
      </w:pPr>
      <w:r>
        <w:rPr>
          <w:b w:val="0"/>
        </w:rPr>
        <w:t>• It is used to send a copy of the email to recipients other than the primary recipient.</w:t>
      </w:r>
    </w:p>
    <w:p>
      <w:pPr>
        <w:spacing w:before="0"/>
      </w:pPr>
      <w:r>
        <w:rPr>
          <w:b w:val="0"/>
        </w:rPr>
        <w:t>• Recipients listed in the CC field can see who else has received the email.</w:t>
      </w:r>
    </w:p>
    <w:p>
      <w:pPr>
        <w:spacing w:before="0"/>
      </w:pPr>
      <w:r>
        <w:rPr>
          <w:b w:val="0"/>
        </w:rPr>
        <w:t>• It is typically used to keep individuals informed without requiring them to take any action.</w:t>
      </w:r>
    </w:p>
    <w:p>
      <w:pPr>
        <w:spacing w:before="0"/>
      </w:pPr>
      <w:r>
        <w:rPr>
          <w:b w:val="0"/>
        </w:rPr>
        <w:t>• BCC (Blind Carbon Copy): This field is used to send a copy of the email to recipients without disclosing their email addresses to the other recipients.</w:t>
      </w:r>
    </w:p>
    <w:p>
      <w:pPr>
        <w:spacing w:before="0"/>
      </w:pPr>
      <w:r>
        <w:rPr>
          <w:b w:val="0"/>
        </w:rPr>
        <w:t>• It is useful for maintaining the privacy of email addresses.</w:t>
      </w:r>
    </w:p>
    <w:p>
      <w:pPr>
        <w:spacing w:before="0"/>
      </w:pPr>
      <w:r>
        <w:rPr>
          <w:b w:val="0"/>
        </w:rPr>
        <w:t>• Email Etiquette: Use CC sparingly to avoid overwhelming recipients with unnecessary emails.</w:t>
      </w:r>
    </w:p>
    <w:p>
      <w:pPr>
        <w:spacing w:before="0"/>
      </w:pPr>
      <w:r>
        <w:rPr>
          <w:b w:val="0"/>
        </w:rPr>
        <w:t>• Ensure that the primary recipient is aware of who is included in the CC field.</w:t>
      </w:r>
    </w:p>
    <w:p>
      <w:pPr>
        <w:spacing w:before="0"/>
      </w:pPr>
      <w:r>
        <w:rPr>
          <w:b w:val="0"/>
        </w:rPr>
        <w:t>• History of CC: The term originates from the practice of using carbon paper to create copies of documents.</w:t>
      </w:r>
    </w:p>
    <w:p>
      <w:pPr>
        <w:spacing w:before="0"/>
      </w:pPr>
      <w:r>
        <w:rPr>
          <w:b w:val="0"/>
        </w:rPr>
        <w:t>• In email, it serves a similar function of making copies of the message for additional recipients.</w:t>
      </w:r>
    </w:p>
    <w:p>
      <w:pPr>
        <w:spacing w:before="0"/>
      </w:pPr>
      <w:r>
        <w:rPr>
          <w:b w:val="0"/>
        </w:rPr>
        <w:t>• Difference Between To, CC, and BCC: To: The primary recipient(s) of the email.</w:t>
      </w:r>
    </w:p>
    <w:p>
      <w:pPr>
        <w:spacing w:before="0"/>
      </w:pPr>
      <w:r>
        <w:rPr>
          <w:b w:val="0"/>
        </w:rPr>
        <w:t>• CC: Secondary recipients who are visible to all other recipients.</w:t>
      </w:r>
    </w:p>
    <w:p>
      <w:pPr>
        <w:spacing w:before="0"/>
      </w:pPr>
      <w:r>
        <w:rPr>
          <w:b w:val="0"/>
        </w:rPr>
        <w:t>• BCC: Secondary recipients who are not visible to other recipients.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