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14 # 13 = 9 and 27 # 36 = 18, then 46 # 31 = ?</w:t>
      </w:r>
    </w:p>
    <w:p>
      <w:pPr>
        <w:spacing w:before="0"/>
      </w:pPr>
      <w:r>
        <w:rPr>
          <w:b w:val="0"/>
        </w:rPr>
      </w:r>
    </w:p>
    <w:p>
      <w:pPr>
        <w:spacing w:after="100" w:before="0"/>
      </w:pPr>
      <w:r>
        <w:rPr>
          <w:b w:val="0"/>
        </w:rPr>
        <w:t>A. 11</w:t>
      </w:r>
    </w:p>
    <w:p>
      <w:pPr>
        <w:spacing w:after="100" w:before="0"/>
      </w:pPr>
      <w:r>
        <w:rPr>
          <w:b w:val="0"/>
        </w:rPr>
        <w:t>B. 14</w:t>
      </w:r>
    </w:p>
    <w:p>
      <w:pPr>
        <w:spacing w:after="100" w:before="0"/>
      </w:pPr>
      <w:r>
        <w:rPr>
          <w:b w:val="0"/>
        </w:rPr>
        <w:t>C. 17</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digits of the number are added in itself and # means “+” i.e. 14 # 13 = 9 → (1 + 4) + (1 + 3) = 5 + 4 = 9. 27 # 36 = 18 → (2 + 7) + (3 + 6) = 9 + 9 = 18. Similarly, 46 # 31 = ? → (4 + 6) + (3 + 1) = 10 + 4 = 14. Thus, 14 is the correct alternative.</w:t>
      </w:r>
    </w:p>
    <w:p>
      <w:pPr>
        <w:spacing w:before="0"/>
      </w:pPr>
      <w:r>
        <w:rPr>
          <w:b w:val="0"/>
        </w:rPr>
      </w:r>
    </w:p>
    <w:p>
      <w:pPr>
        <w:spacing w:after="100" w:line="360" w:lineRule="auto" w:before="0"/>
      </w:pPr>
      <w:r>
        <w:rPr>
          <w:b w:val="0"/>
        </w:rPr>
        <w:t>2. If 11 @ 13 @ 7 = 13711 and 4 @ 14 @ 6 = 1464, then 12 @ 6 @ 13 = ?</w:t>
      </w:r>
    </w:p>
    <w:p>
      <w:pPr>
        <w:spacing w:before="0"/>
      </w:pPr>
      <w:r>
        <w:rPr>
          <w:b w:val="0"/>
        </w:rPr>
      </w:r>
    </w:p>
    <w:p>
      <w:pPr>
        <w:spacing w:after="100" w:before="0"/>
      </w:pPr>
      <w:r>
        <w:rPr>
          <w:b w:val="0"/>
        </w:rPr>
        <w:t>A. 63121</w:t>
      </w:r>
    </w:p>
    <w:p>
      <w:pPr>
        <w:spacing w:after="100" w:before="0"/>
      </w:pPr>
      <w:r>
        <w:rPr>
          <w:b w:val="0"/>
        </w:rPr>
        <w:t>B. 61213</w:t>
      </w:r>
    </w:p>
    <w:p>
      <w:pPr>
        <w:spacing w:after="100" w:before="0"/>
      </w:pPr>
      <w:r>
        <w:rPr>
          <w:b w:val="0"/>
        </w:rPr>
        <w:t>C. 61312</w:t>
      </w:r>
    </w:p>
    <w:p>
      <w:pPr>
        <w:spacing w:after="100" w:before="0"/>
      </w:pPr>
      <w:r>
        <w:rPr>
          <w:b w:val="0"/>
        </w:rPr>
        <w:t>D. 13126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explanation is as follows, Here three numbers let say A, B and C are given separated by @ such that A @ B @ C = BCA i.e. 11 @ 13 @ 7 = 13711. 4 @ 14 @ 6 = 1464 Similarly, 12 @ 6 @ 13 = 61312. Hence, 61312 is the correct option.</w:t>
      </w:r>
    </w:p>
    <w:p>
      <w:pPr>
        <w:spacing w:before="0"/>
      </w:pPr>
      <w:r>
        <w:rPr>
          <w:b w:val="0"/>
        </w:rPr>
      </w:r>
    </w:p>
    <w:p>
      <w:pPr>
        <w:spacing w:after="100" w:line="360" w:lineRule="auto" w:before="0"/>
      </w:pPr>
      <w:r>
        <w:rPr>
          <w:b w:val="0"/>
        </w:rPr>
        <w:t>3. L, M, N, O, P and Q are the members in the family. P is married to N. M is the nephew of O. P's son is married to L. N is not the grandfather of M. N's daughter is unmarried. How is L related to O?</w:t>
      </w:r>
    </w:p>
    <w:p>
      <w:pPr>
        <w:spacing w:before="0"/>
      </w:pPr>
      <w:r>
        <w:rPr>
          <w:b w:val="0"/>
        </w:rPr>
      </w:r>
    </w:p>
    <w:p>
      <w:pPr>
        <w:spacing w:after="100" w:before="0"/>
      </w:pPr>
      <w:r>
        <w:rPr>
          <w:b w:val="0"/>
        </w:rPr>
        <w:t>A. Sister</w:t>
      </w:r>
    </w:p>
    <w:p>
      <w:pPr>
        <w:spacing w:after="100" w:before="0"/>
      </w:pPr>
      <w:r>
        <w:rPr>
          <w:b w:val="0"/>
        </w:rPr>
        <w:t>B. Sister-in-law</w:t>
      </w:r>
    </w:p>
    <w:p>
      <w:pPr>
        <w:spacing w:after="100" w:before="0"/>
      </w:pPr>
      <w:r>
        <w:rPr>
          <w:b w:val="0"/>
        </w:rPr>
        <w:t>C. Aunt</w:t>
      </w:r>
    </w:p>
    <w:p>
      <w:pPr>
        <w:spacing w:after="100" w:before="0"/>
      </w:pPr>
      <w:r>
        <w:rPr>
          <w:b w:val="0"/>
        </w:rPr>
        <w:t>D. Mother-in-law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the following notations, we can make the family tree, Members: L, M, N, O, P and Q. 1. P's son is married to L. 2. P is married to N. 3. N's daughter is unmarried. 4. M is the nephew of O. 5. N is not the grandfather of M. Thus, L is the sister-in-law of O.</w:t>
      </w:r>
    </w:p>
    <w:p>
      <w:pPr>
        <w:spacing w:before="0"/>
      </w:pPr>
      <w:r>
        <w:rPr>
          <w:b w:val="0"/>
        </w:rPr>
      </w:r>
    </w:p>
    <w:p>
      <w:pPr>
        <w:spacing w:after="100" w:line="360" w:lineRule="auto" w:before="0"/>
      </w:pPr>
      <w:r>
        <w:rPr>
          <w:b w:val="0"/>
        </w:rPr>
        <w:t>4. In a certain code language, "JOKER" is written as "14" and "CIRCUS" is written as "10". How is "JUGGLER" written in that code language?</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coding language, JOKER: J O K E R Addition of values Addition of digits 10 15 11 5 18 10 + 15 + 11 + 5 + 18 = 59 59 = 5 + 9 = 14 CIRCUS: C I R C U S Addition of values Addition of digits 3 9 18 3 21 19 3 + 9 + 18 + 3 + 21 + 19 = 73 73 = 7 + 3 = 10 JUGGLER: J U G G L E R Addition of values Addition of digits 10 21 7 7 12 5 18 10 + 21 + 7 + 7 + 12 + 5 + 18 = 80 80 = 8 + 0 = 8 Hence, 'JUGGLER' can be written as '8' in the given coding language.</w:t>
      </w:r>
    </w:p>
    <w:p>
      <w:pPr>
        <w:spacing w:before="0"/>
      </w:pPr>
      <w:r>
        <w:rPr>
          <w:b w:val="0"/>
        </w:rPr>
      </w:r>
    </w:p>
    <w:p>
      <w:pPr>
        <w:spacing w:after="100" w:line="360" w:lineRule="auto" w:before="0"/>
      </w:pPr>
      <w:r>
        <w:rPr>
          <w:b w:val="0"/>
        </w:rPr>
        <w:t>5. Direction: In the question below is given a statement followed by two assumptions numbered I and II. Consider the statement and decide which of the given assumptions is implicit. Statement: "In order to bring punctuality in our office, we must provide a conveyance allowance to our employees." - In charge of a company tells Personnel Manager. Assumptions: I. Conveyance allowance will not help in bringing punctuality. II. Discipline and reward should go hand in hand.</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Neither I nor II is implicit</w:t>
      </w:r>
    </w:p>
    <w:p>
      <w:pPr>
        <w:spacing w:after="100" w:before="0"/>
      </w:pPr>
      <w:r>
        <w:rPr>
          <w:b w:val="0"/>
        </w:rPr>
        <w:t>D. Both I and II are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Assumption I contradicts the given statement. So, it is not implicit. The allowance will serve as a reward to the employees and might encourage them to come on time. So, II is implicit. Hence, ‘only assumption II is implicit’ is the correct answer.</w:t>
      </w:r>
    </w:p>
    <w:p>
      <w:pPr>
        <w:spacing w:before="0"/>
      </w:pPr>
      <w:r>
        <w:rPr>
          <w:b w:val="0"/>
        </w:rPr>
      </w:r>
    </w:p>
    <w:p>
      <w:pPr>
        <w:spacing w:after="100" w:line="360" w:lineRule="auto" w:before="0"/>
      </w:pPr>
      <w:r>
        <w:rPr>
          <w:b w:val="0"/>
        </w:rPr>
        <w:t>6. Match the correct address from the below options: Indian Institute of Planning and Management (IIPM), 6-3-457, Sundar Singh Marg, (near to Lotus pond) Osmania University Campus, Mangalore - 587009</w:t>
      </w:r>
    </w:p>
    <w:p>
      <w:pPr>
        <w:spacing w:before="0"/>
      </w:pPr>
      <w:r>
        <w:rPr>
          <w:b w:val="0"/>
        </w:rPr>
      </w:r>
    </w:p>
    <w:p>
      <w:pPr>
        <w:spacing w:after="100" w:before="0"/>
      </w:pPr>
      <w:r>
        <w:rPr>
          <w:b w:val="0"/>
        </w:rPr>
        <w:t>A. Industrail Institute of Planning and Management (IIPM), 6-3-457, Sundar Singh Marg, (near to Lotus pond) Osmania University Campus, Mangalore - 587009</w:t>
      </w:r>
    </w:p>
    <w:p>
      <w:pPr>
        <w:spacing w:after="100" w:before="0"/>
      </w:pPr>
      <w:r>
        <w:rPr>
          <w:b w:val="0"/>
        </w:rPr>
        <w:t>B. Indian Institute of Planning and Management (IIPM), 6-3-457, Sundar Singh Marg, (near to Lotus pond) Osmania University Campus, Hyderabad - 587009</w:t>
      </w:r>
    </w:p>
    <w:p>
      <w:pPr>
        <w:spacing w:after="100" w:before="0"/>
      </w:pPr>
      <w:r>
        <w:rPr>
          <w:b w:val="0"/>
        </w:rPr>
        <w:t>C. Indian Institute of Planning and Management (IIPM), 6-3-457, Sundar Singh Marg, (near to Lotus pond) Osmania Works, Mangalore - 587009</w:t>
      </w:r>
    </w:p>
    <w:p>
      <w:pPr>
        <w:spacing w:after="100" w:before="0"/>
      </w:pPr>
      <w:r>
        <w:rPr>
          <w:b w:val="0"/>
        </w:rPr>
        <w:t>D. Indian Institute of Planning and Management (IIPM), 6-3-457, Sundar Singh Marg, (near to Lotus pond) Osmania University Campus, Mangalore - 587009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Options Original Address Difference 1) Industrail Institute of Planning and Management(IIPM), 6-3-457, Sundar Singh Marg, (near to Lotus pond) Osmania University Campus, Mangalore – 587009 Indian Institute of Planning and Management(IIPM), 6-3-457, Sundar Singh Marg, (near to Lotus pond) Osmania University Campus, Mangalore - 587009 Industrial is written in place of Indian 2) Indian Institute of Planning and Management(IIPM), 6-3-457, Sundar Singh Marg, (near to Lotus pond) Osmania University Campus, Hyderabad – 587009 Indian Institute of Planning and Management(IIPM), 6-3-457, Sundar Singh Marg, (near to Lotus pond) Osmania University Campus, Mangalore - 587009 Hyderabad is written in place of Mangalore 3) Indian Institute of Planning and Management(IIPM), 6-3-457, Sundar Singh Marg, (near to Lotus pond) Osmania Works, Mangalore - 587009 Indian Institute of Planning and Management(IIPM), 6-3-457, Sundar Singh Marg, (near to Lotus pond) Osmania University Campus, Mangalore - 587009 Works is written in place of University Campus 4) Indian Institute of planning and Management(IIPM), 6-3-457, Sundar Singh Marg, (near to Lotus pond) Osmania University Campus, Mangalore – 587009 Indian Institute of Planning and Management(IIPM), 6-3-457, Sundar Singh Marg, (near to Lotus pond) Osmania University Campus, Mangalore - 587009 Same as given Address Hence, ‘option 4’ is the correct answer.</w:t>
      </w:r>
    </w:p>
    <w:p>
      <w:pPr>
        <w:spacing w:before="0"/>
      </w:pPr>
      <w:r>
        <w:rPr>
          <w:b w:val="0"/>
        </w:rPr>
      </w:r>
    </w:p>
    <w:p>
      <w:pPr>
        <w:spacing w:after="100" w:line="360" w:lineRule="auto" w:before="0"/>
      </w:pPr>
      <w:r>
        <w:rPr>
          <w:b w:val="0"/>
        </w:rPr>
        <w:t>7. Select the number from among the given options that can replace the question mark (?) in the following series. 31, 62, 65, 260, 265, ?</w:t>
      </w:r>
    </w:p>
    <w:p>
      <w:pPr>
        <w:spacing w:before="0"/>
      </w:pPr>
      <w:r>
        <w:rPr>
          <w:b w:val="0"/>
        </w:rPr>
      </w:r>
    </w:p>
    <w:p>
      <w:pPr>
        <w:spacing w:after="100" w:before="0"/>
      </w:pPr>
      <w:r>
        <w:rPr>
          <w:b w:val="0"/>
        </w:rPr>
        <w:t>A. 860</w:t>
      </w:r>
    </w:p>
    <w:p>
      <w:pPr>
        <w:spacing w:after="100" w:before="0"/>
      </w:pPr>
      <w:r>
        <w:rPr>
          <w:b w:val="0"/>
        </w:rPr>
        <w:t>B. 1240</w:t>
      </w:r>
    </w:p>
    <w:p>
      <w:pPr>
        <w:spacing w:after="100" w:before="0"/>
      </w:pPr>
      <w:r>
        <w:rPr>
          <w:b w:val="0"/>
        </w:rPr>
        <w:t>C. 555</w:t>
      </w:r>
    </w:p>
    <w:p>
      <w:pPr>
        <w:spacing w:after="100" w:before="0"/>
      </w:pPr>
      <w:r>
        <w:rPr>
          <w:b w:val="0"/>
        </w:rPr>
        <w:t>D. 1590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number from among the given options that can replace the question mark (?) in the following series. 834, 836, 844, 876, 1004, ?</w:t>
      </w:r>
    </w:p>
    <w:p>
      <w:pPr>
        <w:spacing w:before="0"/>
      </w:pPr>
      <w:r>
        <w:rPr>
          <w:b w:val="0"/>
        </w:rPr>
      </w:r>
    </w:p>
    <w:p>
      <w:pPr>
        <w:spacing w:after="100" w:before="0"/>
      </w:pPr>
      <w:r>
        <w:rPr>
          <w:b w:val="0"/>
        </w:rPr>
        <w:t>A. 1524</w:t>
      </w:r>
    </w:p>
    <w:p>
      <w:pPr>
        <w:spacing w:after="100" w:before="0"/>
      </w:pPr>
      <w:r>
        <w:rPr>
          <w:b w:val="0"/>
        </w:rPr>
        <w:t>B. 1520</w:t>
      </w:r>
    </w:p>
    <w:p>
      <w:pPr>
        <w:spacing w:after="100" w:before="0"/>
      </w:pPr>
      <w:r>
        <w:rPr>
          <w:b w:val="0"/>
        </w:rPr>
        <w:t>C. 1518</w:t>
      </w:r>
    </w:p>
    <w:p>
      <w:pPr>
        <w:spacing w:after="100" w:before="0"/>
      </w:pPr>
      <w:r>
        <w:rPr>
          <w:b w:val="0"/>
        </w:rPr>
        <w:t>D. 1516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Select the option that is related to the third term in the same way as the second term is related to the first term: DART ∶ XGLZ ∶ ∶ SPIN ∶ ?</w:t>
      </w:r>
    </w:p>
    <w:p>
      <w:pPr>
        <w:spacing w:before="0"/>
      </w:pPr>
      <w:r>
        <w:rPr>
          <w:b w:val="0"/>
        </w:rPr>
      </w:r>
    </w:p>
    <w:p>
      <w:pPr>
        <w:spacing w:after="100" w:before="0"/>
      </w:pPr>
      <w:r>
        <w:rPr>
          <w:b w:val="0"/>
        </w:rPr>
        <w:t>A. MVOT</w:t>
      </w:r>
    </w:p>
    <w:p>
      <w:pPr>
        <w:spacing w:after="100" w:before="0"/>
      </w:pPr>
      <w:r>
        <w:rPr>
          <w:b w:val="0"/>
        </w:rPr>
        <w:t>B. YVCT</w:t>
      </w:r>
    </w:p>
    <w:p>
      <w:pPr>
        <w:spacing w:after="100" w:before="0"/>
      </w:pPr>
      <w:r>
        <w:rPr>
          <w:b w:val="0"/>
        </w:rPr>
        <w:t>C. YJCT</w:t>
      </w:r>
    </w:p>
    <w:p>
      <w:pPr>
        <w:spacing w:after="100" w:before="0"/>
      </w:pPr>
      <w:r>
        <w:rPr>
          <w:b w:val="0"/>
        </w:rPr>
        <w:t>D. MVCT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table shows the place value of the alphabet from A to Z and Z to A. The logic followed here is: Given letter group is DART ∶ XGLZ ∶ ∶ SPIN ∶ ? Now, DART ∶ XGLZ Similarly, SPIN ∶ ? Therefore, the letter group for SPIN is "MVCT". Hence, the correct answer is "Option (4)"</w:t>
      </w:r>
    </w:p>
    <w:p>
      <w:pPr>
        <w:spacing w:before="0"/>
      </w:pPr>
      <w:r>
        <w:rPr>
          <w:b w:val="0"/>
        </w:rPr>
      </w:r>
    </w:p>
    <w:p>
      <w:pPr>
        <w:spacing w:after="100" w:line="360" w:lineRule="auto" w:before="0"/>
      </w:pPr>
      <w:r>
        <w:rPr>
          <w:b w:val="0"/>
        </w:rPr>
        <w:t>10. Which of the mathematical signs should be interchanged in the below equation to make it mathematically correct? 72 - 12 + 8 × 6 ÷ 24 = 30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After changing the signs: ⇒ 72 ÷ 12 + 8 × 6 - 24 = 30 ⇒ 6 + 8 × 6 - 24 ⇒ 6 + 48 - 24 ⇒ 54 - 24 = 30 LHS = RHS</w:t>
      </w:r>
    </w:p>
    <w:p>
      <w:pPr>
        <w:spacing w:before="0"/>
      </w:pPr>
      <w:r>
        <w:rPr>
          <w:b w:val="0"/>
        </w:rPr>
      </w:r>
    </w:p>
    <w:p>
      <w:pPr>
        <w:spacing w:after="100" w:line="360" w:lineRule="auto" w:before="0"/>
      </w:pPr>
      <w:r>
        <w:rPr>
          <w:b w:val="0"/>
        </w:rPr>
        <w:t>11. In a certain code language, 'it's his turn' is written as 'hg mp sq' and 'turn your back' is written as 'sq Ir zn'. How will 'turn' be written in the given language?</w:t>
      </w:r>
    </w:p>
    <w:p>
      <w:pPr>
        <w:spacing w:before="0"/>
      </w:pPr>
      <w:r>
        <w:rPr>
          <w:b w:val="0"/>
        </w:rPr>
      </w:r>
    </w:p>
    <w:p>
      <w:pPr>
        <w:spacing w:after="100" w:before="0"/>
      </w:pPr>
      <w:r>
        <w:rPr>
          <w:b w:val="0"/>
        </w:rPr>
        <w:t>A. Zn</w:t>
      </w:r>
    </w:p>
    <w:p>
      <w:pPr>
        <w:spacing w:after="100" w:before="0"/>
      </w:pPr>
      <w:r>
        <w:rPr>
          <w:b w:val="0"/>
        </w:rPr>
        <w:t>B. hg</w:t>
      </w:r>
    </w:p>
    <w:p>
      <w:pPr>
        <w:spacing w:after="100" w:before="0"/>
      </w:pPr>
      <w:r>
        <w:rPr>
          <w:b w:val="0"/>
        </w:rPr>
        <w:t>C. Ir</w:t>
      </w:r>
    </w:p>
    <w:p>
      <w:pPr>
        <w:spacing w:after="100" w:before="0"/>
      </w:pPr>
      <w:r>
        <w:rPr>
          <w:b w:val="0"/>
        </w:rPr>
        <w:t>D. 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code for 'turn' is 'sq'.</w:t>
      </w:r>
    </w:p>
    <w:p>
      <w:pPr>
        <w:spacing w:before="0"/>
      </w:pPr>
      <w:r>
        <w:rPr>
          <w:b w:val="0"/>
        </w:rPr>
      </w:r>
    </w:p>
    <w:p>
      <w:pPr>
        <w:spacing w:after="100" w:line="360" w:lineRule="auto" w:before="0"/>
      </w:pPr>
      <w:r>
        <w:rPr>
          <w:b w:val="0"/>
        </w:rPr>
        <w:t>12. What will come in the place of the question mark (?) in the following equation, if '+' and '-' are interchanged and '×' and '÷' are interchanged? 34 + 56 × 8 ÷ 2 - 16 = ?</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23</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after replacing the signs : 34 + 56 × 8 ÷ 2 - 16 = ? ⇒ 34 - 56 ÷ 8 × 2 + 16 = ? 34 - 56 ÷ 8 × 2 + 16 = 34 - 7 × 2 + 16 = 34 + 16 - 14 = 50 - 14 = 36</w:t>
      </w:r>
    </w:p>
    <w:p>
      <w:pPr>
        <w:spacing w:before="0"/>
      </w:pPr>
      <w:r>
        <w:rPr>
          <w:b w:val="0"/>
        </w:rPr>
      </w:r>
    </w:p>
    <w:p>
      <w:pPr>
        <w:spacing w:after="100" w:line="360" w:lineRule="auto" w:before="0"/>
      </w:pPr>
      <w:r>
        <w:rPr>
          <w:b w:val="0"/>
        </w:rPr>
        <w:t>13. Pointing to Simran, Ravi said, " She is the daughter of my father's only daughter". How is Simran's mother related to Ravi?</w:t>
      </w:r>
    </w:p>
    <w:p>
      <w:pPr>
        <w:spacing w:before="0"/>
      </w:pPr>
      <w:r>
        <w:rPr>
          <w:b w:val="0"/>
        </w:rPr>
      </w:r>
    </w:p>
    <w:p>
      <w:pPr>
        <w:spacing w:after="100" w:before="0"/>
      </w:pPr>
      <w:r>
        <w:rPr>
          <w:b w:val="0"/>
        </w:rPr>
        <w:t>A. Aunt</w:t>
      </w:r>
    </w:p>
    <w:p>
      <w:pPr>
        <w:spacing w:after="100" w:before="0"/>
      </w:pPr>
      <w:r>
        <w:rPr>
          <w:b w:val="0"/>
        </w:rPr>
        <w:t>B. Sister</w:t>
      </w:r>
    </w:p>
    <w:p>
      <w:pPr>
        <w:spacing w:after="100" w:before="0"/>
      </w:pPr>
      <w:r>
        <w:rPr>
          <w:b w:val="0"/>
        </w:rPr>
        <w:t>C. Husband</w:t>
      </w:r>
    </w:p>
    <w:p>
      <w:pPr>
        <w:spacing w:after="100" w:before="0"/>
      </w:pPr>
      <w:r>
        <w:rPr>
          <w:b w:val="0"/>
        </w:rPr>
        <w:t>D. Sister-in-law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will use the following symbols to represent the family tree : Possible family tree diagram is : Therefore, Simran's mother is the sister of Ravi. Hence, option 2 is the correct answer.</w:t>
      </w:r>
    </w:p>
    <w:p>
      <w:pPr>
        <w:spacing w:before="0"/>
      </w:pPr>
      <w:r>
        <w:rPr>
          <w:b w:val="0"/>
        </w:rPr>
      </w:r>
    </w:p>
    <w:p>
      <w:pPr>
        <w:spacing w:after="100" w:line="360" w:lineRule="auto" w:before="0"/>
      </w:pPr>
      <w:r>
        <w:rPr>
          <w:b w:val="0"/>
        </w:rPr>
        <w:t>14. In the following question, four letter pairs are given. The letters on left side of (–) is related to the letters on the right side of (–) with some Logic/Rule/Relation. Three are similar on basis of same Logic/Rule/Relation. Select the odd one out from the given alternatives.</w:t>
      </w:r>
    </w:p>
    <w:p>
      <w:pPr>
        <w:spacing w:before="0"/>
      </w:pPr>
      <w:r>
        <w:rPr>
          <w:b w:val="0"/>
        </w:rPr>
      </w:r>
    </w:p>
    <w:p>
      <w:pPr>
        <w:spacing w:after="100" w:before="0"/>
      </w:pPr>
      <w:r>
        <w:rPr>
          <w:b w:val="0"/>
        </w:rPr>
        <w:t>A. GM - LR</w:t>
      </w:r>
    </w:p>
    <w:p>
      <w:pPr>
        <w:spacing w:after="100" w:before="0"/>
      </w:pPr>
      <w:r>
        <w:rPr>
          <w:b w:val="0"/>
        </w:rPr>
        <w:t>B. TF - YK</w:t>
      </w:r>
    </w:p>
    <w:p>
      <w:pPr>
        <w:spacing w:after="100" w:before="0"/>
      </w:pPr>
      <w:r>
        <w:rPr>
          <w:b w:val="0"/>
        </w:rPr>
        <w:t>C. RP - MU</w:t>
      </w:r>
    </w:p>
    <w:p>
      <w:pPr>
        <w:spacing w:after="100" w:before="0"/>
      </w:pPr>
      <w:r>
        <w:rPr>
          <w:b w:val="0"/>
        </w:rPr>
        <w:t>D. VB - AG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positions of the letters according to the English alphabet series: The pattern for this is as follows; 1) 2) 3) 4) Hence, "RP - MU" is the correct answer.</w:t>
      </w:r>
    </w:p>
    <w:p>
      <w:pPr>
        <w:spacing w:before="0"/>
      </w:pPr>
      <w:r>
        <w:rPr>
          <w:b w:val="0"/>
        </w:rPr>
      </w:r>
    </w:p>
    <w:p>
      <w:pPr>
        <w:spacing w:after="100" w:line="360" w:lineRule="auto" w:before="0"/>
      </w:pPr>
      <w:r>
        <w:rPr>
          <w:b w:val="0"/>
        </w:rPr>
        <w:t>15. Which letter will be 10th to the right of the 5th letter from left end in English alphabetical series?</w:t>
      </w:r>
    </w:p>
    <w:p>
      <w:pPr>
        <w:spacing w:before="0"/>
      </w:pPr>
      <w:r>
        <w:rPr>
          <w:b w:val="0"/>
        </w:rPr>
      </w:r>
    </w:p>
    <w:p>
      <w:pPr>
        <w:spacing w:after="100" w:before="0"/>
      </w:pPr>
      <w:r>
        <w:rPr>
          <w:b w:val="0"/>
        </w:rPr>
        <w:t>A. P</w:t>
      </w:r>
    </w:p>
    <w:p>
      <w:pPr>
        <w:spacing w:after="100" w:before="0"/>
      </w:pPr>
      <w:r>
        <w:rPr>
          <w:b w:val="0"/>
        </w:rPr>
        <w:t>B. R</w:t>
      </w:r>
    </w:p>
    <w:p>
      <w:pPr>
        <w:spacing w:after="100" w:before="0"/>
      </w:pPr>
      <w:r>
        <w:rPr>
          <w:b w:val="0"/>
        </w:rPr>
        <w:t>C. Q</w:t>
      </w:r>
    </w:p>
    <w:p>
      <w:pPr>
        <w:spacing w:after="100" w:before="0"/>
      </w:pPr>
      <w:r>
        <w:rPr>
          <w:b w:val="0"/>
        </w:rPr>
        <w:t>D.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5th letter from left end = E (A, B, C, D, E → 5th letter) 10th letter from the right of E = O (E, F, G, H, I, J, K, L, M, N, O → 10th letter After E) Hence, "O" is the correct answer.</w:t>
      </w:r>
    </w:p>
    <w:p>
      <w:pPr>
        <w:spacing w:before="0"/>
      </w:pPr>
      <w:r>
        <w:rPr>
          <w:b w:val="0"/>
        </w:rPr>
      </w:r>
    </w:p>
    <w:p>
      <w:pPr>
        <w:spacing w:after="100" w:line="360" w:lineRule="auto" w:before="0"/>
      </w:pPr>
      <w:r>
        <w:rPr>
          <w:b w:val="0"/>
        </w:rPr>
        <w:t>16. A series is given with one term missing. Select the correct alternative from the given ones that will complete the series. TP, VM, XJ, ZG, ?</w:t>
      </w:r>
    </w:p>
    <w:p>
      <w:pPr>
        <w:spacing w:before="0"/>
      </w:pPr>
      <w:r>
        <w:rPr>
          <w:b w:val="0"/>
        </w:rPr>
      </w:r>
    </w:p>
    <w:p>
      <w:pPr>
        <w:spacing w:after="100" w:before="0"/>
      </w:pPr>
      <w:r>
        <w:rPr>
          <w:b w:val="0"/>
        </w:rPr>
        <w:t>A. CD</w:t>
      </w:r>
    </w:p>
    <w:p>
      <w:pPr>
        <w:spacing w:after="100" w:before="0"/>
      </w:pPr>
      <w:r>
        <w:rPr>
          <w:b w:val="0"/>
        </w:rPr>
        <w:t>B. CE</w:t>
      </w:r>
    </w:p>
    <w:p>
      <w:pPr>
        <w:spacing w:after="100" w:before="0"/>
      </w:pPr>
      <w:r>
        <w:rPr>
          <w:b w:val="0"/>
        </w:rPr>
        <w:t>C. BD</w:t>
      </w:r>
    </w:p>
    <w:p>
      <w:pPr>
        <w:spacing w:after="100" w:before="0"/>
      </w:pPr>
      <w:r>
        <w:rPr>
          <w:b w:val="0"/>
        </w:rPr>
        <w:t>D. BE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So, 'BD' will replace the question mark in the given series. Hence, the correct answer is "BD".</w:t>
      </w:r>
    </w:p>
    <w:p>
      <w:pPr>
        <w:spacing w:before="0"/>
      </w:pPr>
      <w:r>
        <w:rPr>
          <w:b w:val="0"/>
        </w:rPr>
      </w:r>
    </w:p>
    <w:p>
      <w:pPr>
        <w:spacing w:after="100" w:line="360" w:lineRule="auto" w:before="0"/>
      </w:pPr>
      <w:r>
        <w:rPr>
          <w:b w:val="0"/>
        </w:rPr>
        <w:t>17. Seven friends A, B, C, D, E, F, and G are watching a movie sitting in a row facing North. B is sitting at one extreme end. E is sitting second to the left of B. C is sitting between A and E. G is NOT sitting at any extreme end. F is sitting to the immediate right of D. Who is sitting second to the left of G?</w:t>
      </w:r>
    </w:p>
    <w:p>
      <w:pPr>
        <w:spacing w:before="0"/>
      </w:pPr>
      <w:r>
        <w:rPr>
          <w:b w:val="0"/>
        </w:rPr>
      </w:r>
    </w:p>
    <w:p>
      <w:pPr>
        <w:spacing w:after="100" w:before="0"/>
      </w:pPr>
      <w:r>
        <w:rPr>
          <w:b w:val="0"/>
        </w:rPr>
        <w:t>A. E</w:t>
      </w:r>
    </w:p>
    <w:p>
      <w:pPr>
        <w:spacing w:after="100" w:before="0"/>
      </w:pPr>
      <w:r>
        <w:rPr>
          <w:b w:val="0"/>
        </w:rPr>
        <w:t>B. C</w:t>
      </w:r>
    </w:p>
    <w:p>
      <w:pPr>
        <w:spacing w:after="100" w:before="0"/>
      </w:pPr>
      <w:r>
        <w:rPr>
          <w:b w:val="0"/>
        </w:rPr>
        <w:t>C. A</w:t>
      </w:r>
    </w:p>
    <w:p>
      <w:pPr>
        <w:spacing w:after="100" w:before="0"/>
      </w:pPr>
      <w:r>
        <w:rPr>
          <w:b w:val="0"/>
        </w:rPr>
        <w:t>D. 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consider that all of them are facing north. 1) Seven friends A, B, C, D, E, F, and G are watching a movie sitting in a row. 2) B is sitting at one extreme end. 3) E is sitting second to the left of B. 4) C is sitting between A and E. 5) G is NOT sitting at any extreme end. 6) F is sitting to the immediate right of D. The final arrangement is shown below: Hence, 'C' is sitting second to the left of G.</w:t>
      </w:r>
    </w:p>
    <w:p>
      <w:pPr>
        <w:spacing w:before="0"/>
      </w:pPr>
      <w:r>
        <w:rPr>
          <w:b w:val="0"/>
        </w:rPr>
      </w:r>
    </w:p>
    <w:p>
      <w:pPr>
        <w:spacing w:after="100" w:line="360" w:lineRule="auto" w:before="0"/>
      </w:pPr>
      <w:r>
        <w:rPr>
          <w:b w:val="0"/>
        </w:rPr>
        <w:t>18. Select the option that is related to the third term in the same way as the second term is related to the first term. Dolphin : Sea :: Meerkat : ?</w:t>
      </w:r>
    </w:p>
    <w:p>
      <w:pPr>
        <w:spacing w:before="0"/>
      </w:pPr>
      <w:r>
        <w:rPr>
          <w:b w:val="0"/>
        </w:rPr>
      </w:r>
    </w:p>
    <w:p>
      <w:pPr>
        <w:spacing w:after="100" w:before="0"/>
      </w:pPr>
      <w:r>
        <w:rPr>
          <w:b w:val="0"/>
        </w:rPr>
        <w:t>A. Ocean</w:t>
      </w:r>
    </w:p>
    <w:p>
      <w:pPr>
        <w:spacing w:after="100" w:before="0"/>
      </w:pPr>
      <w:r>
        <w:rPr>
          <w:b w:val="0"/>
        </w:rPr>
        <w:t>B. Polar</w:t>
      </w:r>
    </w:p>
    <w:p>
      <w:pPr>
        <w:spacing w:after="100" w:before="0"/>
      </w:pPr>
      <w:r>
        <w:rPr>
          <w:b w:val="0"/>
        </w:rPr>
        <w:t>C. Jungle</w:t>
      </w:r>
    </w:p>
    <w:p>
      <w:pPr>
        <w:spacing w:after="100" w:before="0"/>
      </w:pPr>
      <w:r>
        <w:rPr>
          <w:b w:val="0"/>
        </w:rPr>
        <w:t>D. Desert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Dolphin lives in sea. Similarly, meerkat lives in desert. Hence, "desert" is correct answer.</w:t>
      </w:r>
    </w:p>
    <w:p>
      <w:pPr>
        <w:spacing w:before="0"/>
      </w:pPr>
      <w:r>
        <w:rPr>
          <w:b w:val="0"/>
        </w:rPr>
      </w:r>
    </w:p>
    <w:p>
      <w:pPr>
        <w:spacing w:after="100" w:line="360" w:lineRule="auto" w:before="0"/>
      </w:pPr>
      <w:r>
        <w:rPr>
          <w:b w:val="0"/>
        </w:rPr>
        <w:t>19. From the given alternatives, select the word which CANNOT be formed using the letters of the given word. PRONUNCIATION</w:t>
      </w:r>
    </w:p>
    <w:p>
      <w:pPr>
        <w:spacing w:before="0"/>
      </w:pPr>
      <w:r>
        <w:rPr>
          <w:b w:val="0"/>
        </w:rPr>
      </w:r>
    </w:p>
    <w:p>
      <w:pPr>
        <w:spacing w:after="100" w:before="0"/>
      </w:pPr>
      <w:r>
        <w:rPr>
          <w:b w:val="0"/>
        </w:rPr>
        <w:t>A. PIANOR</w:t>
      </w:r>
    </w:p>
    <w:p>
      <w:pPr>
        <w:spacing w:after="100" w:before="0"/>
      </w:pPr>
      <w:r>
        <w:rPr>
          <w:b w:val="0"/>
        </w:rPr>
        <w:t>B. NUPART</w:t>
      </w:r>
    </w:p>
    <w:p>
      <w:pPr>
        <w:spacing w:after="100" w:before="0"/>
      </w:pPr>
      <w:r>
        <w:rPr>
          <w:b w:val="0"/>
        </w:rPr>
        <w:t>C. CREATO</w:t>
      </w:r>
    </w:p>
    <w:p>
      <w:pPr>
        <w:spacing w:after="100" w:before="0"/>
      </w:pPr>
      <w:r>
        <w:rPr>
          <w:b w:val="0"/>
        </w:rPr>
        <w:t>D. CITARO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"PRONUNCIATION" has the following letters in them which can be used to form different words P, R, O, N, U, C, I, A, T option 1) PIANOR → PRONUNCIATION (can be formed) Option 2)NUPART → PRONUNCIATION ( can be formed) Option 3)CREATO → PRONUNCIATION ( cannot be formed as there is no E) Option 4) CITARO → PRONUNCIATION ( can be formed) Hence CREATO cannot be formed by using the letters of the given word.</w:t>
      </w:r>
    </w:p>
    <w:p>
      <w:pPr>
        <w:spacing w:before="0"/>
      </w:pPr>
      <w:r>
        <w:rPr>
          <w:b w:val="0"/>
        </w:rPr>
      </w:r>
    </w:p>
    <w:p>
      <w:pPr>
        <w:spacing w:after="100" w:line="360" w:lineRule="auto" w:before="0"/>
      </w:pPr>
      <w:r>
        <w:rPr>
          <w:b w:val="0"/>
        </w:rPr>
        <w:t>20. In a certain code language, 'SHARP' is written as ' LOATN'. How will 'VAPID' be written in that language?</w:t>
      </w:r>
    </w:p>
    <w:p>
      <w:pPr>
        <w:spacing w:before="0"/>
      </w:pPr>
      <w:r>
        <w:rPr>
          <w:b w:val="0"/>
        </w:rPr>
      </w:r>
    </w:p>
    <w:p>
      <w:pPr>
        <w:spacing w:after="100" w:before="0"/>
      </w:pPr>
      <w:r>
        <w:rPr>
          <w:b w:val="0"/>
        </w:rPr>
        <w:t>A. ERTHE</w:t>
      </w:r>
    </w:p>
    <w:p>
      <w:pPr>
        <w:spacing w:after="100" w:before="0"/>
      </w:pPr>
      <w:r>
        <w:rPr>
          <w:b w:val="0"/>
        </w:rPr>
        <w:t>B. WZPZM</w:t>
      </w:r>
    </w:p>
    <w:p>
      <w:pPr>
        <w:spacing w:after="100" w:before="0"/>
      </w:pPr>
      <w:r>
        <w:rPr>
          <w:b w:val="0"/>
        </w:rPr>
        <w:t>C. ERPHE</w:t>
      </w:r>
    </w:p>
    <w:p>
      <w:pPr>
        <w:spacing w:after="100" w:before="0"/>
      </w:pPr>
      <w:r>
        <w:rPr>
          <w:b w:val="0"/>
        </w:rPr>
        <w:t>D. WZLZM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'SHARP' is written as 'LOATN' Similarly, 'VAPID' is written as '?' Hence, the correct answer is "ERPHE".</w:t>
      </w:r>
    </w:p>
    <w:p>
      <w:pPr>
        <w:spacing w:before="0"/>
      </w:pPr>
      <w:r>
        <w:rPr>
          <w:b w:val="0"/>
        </w:rPr>
      </w:r>
    </w:p>
    <w:p>
      <w:pPr>
        <w:spacing w:after="100" w:line="360" w:lineRule="auto" w:before="0"/>
      </w:pPr>
      <w:r>
        <w:rPr>
          <w:b w:val="0"/>
        </w:rPr>
        <w:t>21. How many such pairs of letters are there in the word REGULATION (in the forward direction) which have as many letters between them in the word as there are in the English alphabetical order?</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REGULATION Concept: Explanation: There are two such pairs in alphabetical order (GN) and (RU) Hence, the correct answer is '2'. Confusion PointsIt is given in the question that we have to check only in the forward direction So, there are two such pairs in alphabetical order (GN) and (RU) ON and LI are not counted as these pairs are in reverse direction, which is prohibited in the question.</w:t>
      </w:r>
    </w:p>
    <w:p>
      <w:pPr>
        <w:spacing w:before="0"/>
      </w:pPr>
      <w:r>
        <w:rPr>
          <w:b w:val="0"/>
        </w:rPr>
      </w:r>
    </w:p>
    <w:p>
      <w:pPr>
        <w:spacing w:after="100" w:line="360" w:lineRule="auto" w:before="0"/>
      </w:pPr>
      <w:r>
        <w:rPr>
          <w:b w:val="0"/>
        </w:rPr>
        <w:t>22. Select the set in which the numbers are related in the same way as are the numbers of the following set.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(17, 54, 165) (15, 48, 147)</w:t>
      </w:r>
    </w:p>
    <w:p>
      <w:pPr>
        <w:spacing w:before="0"/>
      </w:pPr>
      <w:r>
        <w:rPr>
          <w:b w:val="0"/>
        </w:rPr>
      </w:r>
    </w:p>
    <w:p>
      <w:pPr>
        <w:spacing w:after="100" w:before="0"/>
      </w:pPr>
      <w:r>
        <w:rPr>
          <w:b w:val="0"/>
        </w:rPr>
        <w:t>A. (20, 63, 189)</w:t>
      </w:r>
    </w:p>
    <w:p>
      <w:pPr>
        <w:spacing w:after="100" w:before="0"/>
      </w:pPr>
      <w:r>
        <w:rPr>
          <w:b w:val="0"/>
        </w:rPr>
        <w:t>B. (10, 63, 178)</w:t>
      </w:r>
    </w:p>
    <w:p>
      <w:pPr>
        <w:spacing w:after="100" w:before="0"/>
      </w:pPr>
      <w:r>
        <w:rPr>
          <w:b w:val="0"/>
        </w:rPr>
        <w:t>C. (21, 66, 201)</w:t>
      </w:r>
    </w:p>
    <w:p>
      <w:pPr>
        <w:spacing w:after="100" w:before="0"/>
      </w:pPr>
      <w:r>
        <w:rPr>
          <w:b w:val="0"/>
        </w:rPr>
        <w:t>D. (50, 153, 211)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(First number × 3) + 3 = Second number (Second number × 3) + 3 = Third number. (17, 54, 165) → (17 × 3) + 3 = 51 + 3 = 54 and (54 × 3) + 3 = 162 + 3 = 165 And, (15, 48, 147) → (15 × 3) + 3 = 45 + 3 = 48 and (48 × 3) + 3 = 144 + 3 = 147 Similarly, (21, 66, 201) → ( 21 × 3) + 3 = 63 + 3 = 66 and (66 × 3) + 3 = 198 + 3 = 201 Hence, the correct answer is "(21, 66, 201)".</w:t>
      </w:r>
    </w:p>
    <w:p>
      <w:pPr>
        <w:spacing w:before="0"/>
      </w:pPr>
      <w:r>
        <w:rPr>
          <w:b w:val="0"/>
        </w:rPr>
      </w:r>
    </w:p>
    <w:p>
      <w:pPr>
        <w:spacing w:after="100" w:line="360" w:lineRule="auto" w:before="0"/>
      </w:pPr>
      <w:r>
        <w:rPr>
          <w:b w:val="0"/>
        </w:rPr>
        <w:t>23. Select the letter - cluster from among the given options that can replace the question mark (?) in the following KYF, NUK,?, TMU, WIZ</w:t>
      </w:r>
    </w:p>
    <w:p>
      <w:pPr>
        <w:spacing w:before="0"/>
      </w:pPr>
      <w:r>
        <w:rPr>
          <w:b w:val="0"/>
        </w:rPr>
      </w:r>
    </w:p>
    <w:p>
      <w:pPr>
        <w:spacing w:after="100" w:before="0"/>
      </w:pPr>
      <w:r>
        <w:rPr>
          <w:b w:val="0"/>
        </w:rPr>
        <w:t>A. QQP</w:t>
      </w:r>
    </w:p>
    <w:p>
      <w:pPr>
        <w:spacing w:after="100" w:before="0"/>
      </w:pPr>
      <w:r>
        <w:rPr>
          <w:b w:val="0"/>
        </w:rPr>
        <w:t>B. QQQ</w:t>
      </w:r>
    </w:p>
    <w:p>
      <w:pPr>
        <w:spacing w:after="100" w:before="0"/>
      </w:pPr>
      <w:r>
        <w:rPr>
          <w:b w:val="0"/>
        </w:rPr>
        <w:t>C. PPP</w:t>
      </w:r>
    </w:p>
    <w:p>
      <w:pPr>
        <w:spacing w:after="100" w:before="0"/>
      </w:pPr>
      <w:r>
        <w:rPr>
          <w:b w:val="0"/>
        </w:rPr>
        <w:t>D. QPP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Hence, ‘QQP’ is the correct answer.</w:t>
      </w:r>
    </w:p>
    <w:p>
      <w:pPr>
        <w:spacing w:before="0"/>
      </w:pPr>
      <w:r>
        <w:rPr>
          <w:b w:val="0"/>
        </w:rPr>
      </w:r>
    </w:p>
    <w:p>
      <w:pPr>
        <w:spacing w:after="100" w:line="360" w:lineRule="auto" w:before="0"/>
      </w:pPr>
      <w:r>
        <w:rPr>
          <w:b w:val="0"/>
        </w:rPr>
        <w:t>24. Select the option that is related to the fourth term in the same way as the first term is related to the second term and the fifth term is related to the sixth term. 7 ∶ 40 ∶∶ ? ∶ 667 ∶∶ 39 ∶ 1512</w:t>
      </w:r>
    </w:p>
    <w:p>
      <w:pPr>
        <w:spacing w:before="0"/>
      </w:pPr>
      <w:r>
        <w:rPr>
          <w:b w:val="0"/>
        </w:rPr>
      </w:r>
    </w:p>
    <w:p>
      <w:pPr>
        <w:spacing w:after="100" w:before="0"/>
      </w:pPr>
      <w:r>
        <w:rPr>
          <w:b w:val="0"/>
        </w:rPr>
        <w:t>A. 34</w:t>
      </w:r>
    </w:p>
    <w:p>
      <w:pPr>
        <w:spacing w:after="100" w:before="0"/>
      </w:pPr>
      <w:r>
        <w:rPr>
          <w:b w:val="0"/>
        </w:rPr>
        <w:t>B. 25</w:t>
      </w:r>
    </w:p>
    <w:p>
      <w:pPr>
        <w:spacing w:after="100" w:before="0"/>
      </w:pPr>
      <w:r>
        <w:rPr>
          <w:b w:val="0"/>
        </w:rPr>
        <w:t>C. 47</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number)2 - 9 = Second Number. So, (26)2 - 9 → 676 - 9 = 667.</w:t>
      </w:r>
    </w:p>
    <w:p>
      <w:pPr>
        <w:spacing w:before="0"/>
      </w:pPr>
      <w:r>
        <w:rPr>
          <w:b w:val="0"/>
        </w:rPr>
      </w:r>
    </w:p>
    <w:p>
      <w:pPr>
        <w:spacing w:after="100" w:line="360" w:lineRule="auto" w:before="0"/>
      </w:pPr>
      <w:r>
        <w:rPr>
          <w:b w:val="0"/>
        </w:rPr>
        <w:t>25. Six friends, G, H I, J, K and L, are sitting around a circular table, facing towards the centre of the table. H is sitting third to the left of G. L and I are not neighbours of H. K is sitting to the immediate right of I. Who is sitting to the immediate left of L?</w:t>
      </w:r>
    </w:p>
    <w:p>
      <w:pPr>
        <w:spacing w:before="0"/>
      </w:pPr>
      <w:r>
        <w:rPr>
          <w:b w:val="0"/>
        </w:rPr>
      </w:r>
    </w:p>
    <w:p>
      <w:pPr>
        <w:spacing w:after="100" w:before="0"/>
      </w:pPr>
      <w:r>
        <w:rPr>
          <w:b w:val="0"/>
        </w:rPr>
        <w:t>A. J</w:t>
      </w:r>
    </w:p>
    <w:p>
      <w:pPr>
        <w:spacing w:after="100" w:before="0"/>
      </w:pPr>
      <w:r>
        <w:rPr>
          <w:b w:val="0"/>
        </w:rPr>
        <w:t>B. H</w:t>
      </w:r>
    </w:p>
    <w:p>
      <w:pPr>
        <w:spacing w:after="100" w:before="0"/>
      </w:pPr>
      <w:r>
        <w:rPr>
          <w:b w:val="0"/>
        </w:rPr>
        <w:t>C. I</w:t>
      </w:r>
    </w:p>
    <w:p>
      <w:pPr>
        <w:spacing w:after="100" w:before="0"/>
      </w:pPr>
      <w:r>
        <w:rPr>
          <w:b w:val="0"/>
        </w:rPr>
        <w:t>D. 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Six friends, G, H I, J, K and L, are sitting around a circular table, facing towards the centre of the table. 1) H is sitting third to the left of G. 2) L and I are not neighbours of H. Case (i) : Case (ii) : 3) K is sitting to the immediate right of I. Here case (ii) gets eliminated. ∴ Here, 'J' is sitting to immediate left of 'L'. Hence, the correct answer is "J".</w:t>
      </w:r>
    </w:p>
    <w:p>
      <w:pPr>
        <w:spacing w:before="0"/>
      </w:pPr>
      <w:r>
        <w:rPr>
          <w:b w:val="0"/>
        </w:rPr>
      </w:r>
    </w:p>
    <w:p>
      <w:pPr>
        <w:spacing w:after="100" w:line="360" w:lineRule="auto" w:before="0"/>
      </w:pPr>
      <w:r>
        <w:rPr>
          <w:b w:val="0"/>
        </w:rPr>
        <w:t>26. Repetition of sound produced by reflection of sound waves is called</w:t>
      </w:r>
    </w:p>
    <w:p>
      <w:pPr>
        <w:spacing w:before="0"/>
      </w:pPr>
      <w:r>
        <w:rPr>
          <w:b w:val="0"/>
        </w:rPr>
      </w:r>
    </w:p>
    <w:p>
      <w:pPr>
        <w:spacing w:after="100" w:before="0"/>
      </w:pPr>
      <w:r>
        <w:rPr>
          <w:b w:val="0"/>
        </w:rPr>
        <w:t>A. Noise</w:t>
      </w:r>
    </w:p>
    <w:p>
      <w:pPr>
        <w:spacing w:after="100" w:before="0"/>
      </w:pPr>
      <w:r>
        <w:rPr>
          <w:b w:val="0"/>
        </w:rPr>
        <w:t>B. Note</w:t>
      </w:r>
    </w:p>
    <w:p>
      <w:pPr>
        <w:spacing w:after="100" w:before="0"/>
      </w:pPr>
      <w:r>
        <w:rPr>
          <w:b w:val="0"/>
        </w:rPr>
        <w:t>C. Double</w:t>
      </w:r>
    </w:p>
    <w:p>
      <w:pPr>
        <w:spacing w:after="100" w:before="0"/>
      </w:pPr>
      <w:r>
        <w:rPr>
          <w:b w:val="0"/>
        </w:rPr>
        <w:t>D. Echo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we shout or clap near a suitable reflecting object such as a tall building or a mountain, we will hear the same sound again a little later. This sound which we hear is called an echo. Echoes are heard due to the phenomenon of Reflection of sound waves.</w:t>
      </w:r>
    </w:p>
    <w:p>
      <w:pPr>
        <w:spacing w:before="0"/>
      </w:pPr>
      <w:r>
        <w:rPr>
          <w:b w:val="0"/>
        </w:rPr>
      </w:r>
    </w:p>
    <w:p>
      <w:pPr>
        <w:spacing w:after="100" w:line="360" w:lineRule="auto" w:before="0"/>
      </w:pPr>
      <w:r>
        <w:rPr>
          <w:b w:val="0"/>
        </w:rPr>
        <w:t>27. The procedure to remove waste products and excess fluid from the blood when the kidneys stop working properly is called ________.</w:t>
      </w:r>
    </w:p>
    <w:p>
      <w:pPr>
        <w:spacing w:before="0"/>
      </w:pPr>
      <w:r>
        <w:rPr>
          <w:b w:val="0"/>
        </w:rPr>
      </w:r>
    </w:p>
    <w:p>
      <w:pPr>
        <w:spacing w:after="100" w:before="0"/>
      </w:pPr>
      <w:r>
        <w:rPr>
          <w:b w:val="0"/>
        </w:rPr>
        <w:t>A. circulation</w:t>
      </w:r>
    </w:p>
    <w:p>
      <w:pPr>
        <w:spacing w:after="100" w:before="0"/>
      </w:pPr>
      <w:r>
        <w:rPr>
          <w:b w:val="0"/>
        </w:rPr>
        <w:t>B. filtration</w:t>
      </w:r>
    </w:p>
    <w:p>
      <w:pPr>
        <w:spacing w:after="100" w:before="0"/>
      </w:pPr>
      <w:r>
        <w:rPr>
          <w:b w:val="0"/>
        </w:rPr>
        <w:t>C. purification</w:t>
      </w:r>
    </w:p>
    <w:p>
      <w:pPr>
        <w:spacing w:after="100" w:before="0"/>
      </w:pPr>
      <w:r>
        <w:rPr>
          <w:b w:val="0"/>
        </w:rPr>
        <w:t>D. dialysis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procedure to remove waste products and excess fluid from the blood when the kidneys stop working properly is called dialysis. The dialysis method is useful for the person whose kidneys can no longer perform these functions naturally. The first successful dialysis was performed in 1943. The first dialysis system was developed by Leonard Rowntree and John Abel in 1913.</w:t>
      </w:r>
    </w:p>
    <w:p>
      <w:pPr>
        <w:spacing w:before="0"/>
      </w:pPr>
      <w:r>
        <w:rPr>
          <w:b w:val="0"/>
        </w:rPr>
      </w:r>
    </w:p>
    <w:p>
      <w:pPr>
        <w:spacing w:after="100" w:line="360" w:lineRule="auto" w:before="0"/>
      </w:pPr>
      <w:r>
        <w:rPr>
          <w:b w:val="0"/>
        </w:rPr>
        <w:t>28. The law of demand implies that the demand curve</w:t>
      </w:r>
    </w:p>
    <w:p>
      <w:pPr>
        <w:spacing w:before="0"/>
      </w:pPr>
      <w:r>
        <w:rPr>
          <w:b w:val="0"/>
        </w:rPr>
      </w:r>
    </w:p>
    <w:p>
      <w:pPr>
        <w:spacing w:after="100" w:before="0"/>
      </w:pPr>
      <w:r>
        <w:rPr>
          <w:b w:val="0"/>
        </w:rPr>
        <w:t>A. slopes up</w:t>
      </w:r>
    </w:p>
    <w:p>
      <w:pPr>
        <w:spacing w:after="100" w:before="0"/>
      </w:pPr>
      <w:r>
        <w:rPr>
          <w:b w:val="0"/>
        </w:rPr>
        <w:t>B. first slopes up and then slopes down</w:t>
      </w:r>
    </w:p>
    <w:p>
      <w:pPr>
        <w:spacing w:after="100" w:before="0"/>
      </w:pPr>
      <w:r>
        <w:rPr>
          <w:b w:val="0"/>
        </w:rPr>
        <w:t>C. slopes down</w:t>
      </w:r>
    </w:p>
    <w:p>
      <w:pPr>
        <w:spacing w:after="100" w:before="0"/>
      </w:pPr>
      <w:r>
        <w:rPr>
          <w:b w:val="0"/>
        </w:rPr>
        <w:t>D. no regular pattern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demand curve is the relationship between the price and quantity of a good or service.</w:t>
      </w:r>
    </w:p>
    <w:p>
      <w:pPr>
        <w:spacing w:before="0"/>
      </w:pPr>
      <w:r>
        <w:rPr>
          <w:b w:val="0"/>
        </w:rPr>
        <w:t>• There is an inverse relationship between price and demand and due to this the demand curve always has a downward slope.</w:t>
      </w:r>
    </w:p>
    <w:p>
      <w:pPr>
        <w:spacing w:before="0"/>
      </w:pPr>
      <w:r>
        <w:rPr>
          <w:b w:val="0"/>
        </w:rPr>
      </w:r>
    </w:p>
    <w:p>
      <w:pPr>
        <w:spacing w:after="100" w:line="360" w:lineRule="auto" w:before="0"/>
      </w:pPr>
      <w:r>
        <w:rPr>
          <w:b w:val="0"/>
        </w:rPr>
        <w:t>29. The most abundant element found in the earth's crust is:</w:t>
      </w:r>
    </w:p>
    <w:p>
      <w:pPr>
        <w:spacing w:before="0"/>
      </w:pPr>
      <w:r>
        <w:rPr>
          <w:b w:val="0"/>
        </w:rPr>
      </w:r>
    </w:p>
    <w:p>
      <w:pPr>
        <w:spacing w:after="100" w:before="0"/>
      </w:pPr>
      <w:r>
        <w:rPr>
          <w:b w:val="0"/>
        </w:rPr>
        <w:t>A. Carbon</w:t>
      </w:r>
    </w:p>
    <w:p>
      <w:pPr>
        <w:spacing w:after="100" w:before="0"/>
      </w:pPr>
      <w:r>
        <w:rPr>
          <w:b w:val="0"/>
        </w:rPr>
        <w:t>B. Nitrogen</w:t>
      </w:r>
    </w:p>
    <w:p>
      <w:pPr>
        <w:spacing w:after="100" w:before="0"/>
      </w:pPr>
      <w:r>
        <w:rPr>
          <w:b w:val="0"/>
        </w:rPr>
        <w:t>C. Oxygen</w:t>
      </w:r>
    </w:p>
    <w:p>
      <w:pPr>
        <w:spacing w:after="100" w:before="0"/>
      </w:pPr>
      <w:r>
        <w:rPr>
          <w:b w:val="0"/>
        </w:rPr>
        <w:t>D. Silicon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abundant element in the earth’s crust is oxygen. It makes up around 46.1% of the earth's crust. The second most abundant mineral in the crust is Silicon. It is an essential material in the manufacture of electronics and computer chips. The third most abundant element in the earth's crust is Aluminum. It has a variety of uses, from kitchen foil to rocket manufacturing.</w:t>
      </w:r>
    </w:p>
    <w:p>
      <w:pPr>
        <w:spacing w:before="0"/>
      </w:pPr>
      <w:r>
        <w:rPr>
          <w:b w:val="0"/>
        </w:rPr>
      </w:r>
    </w:p>
    <w:p>
      <w:pPr>
        <w:spacing w:after="100" w:line="360" w:lineRule="auto" w:before="0"/>
      </w:pPr>
      <w:r>
        <w:rPr>
          <w:b w:val="0"/>
        </w:rPr>
        <w:t>30. ________ recommended that the decision-making power should be decentralized and elected local bodies should be set up.</w:t>
      </w:r>
    </w:p>
    <w:p>
      <w:pPr>
        <w:spacing w:before="0"/>
      </w:pPr>
      <w:r>
        <w:rPr>
          <w:b w:val="0"/>
        </w:rPr>
      </w:r>
    </w:p>
    <w:p>
      <w:pPr>
        <w:spacing w:after="100" w:before="0"/>
      </w:pPr>
      <w:r>
        <w:rPr>
          <w:b w:val="0"/>
        </w:rPr>
        <w:t>A. Parikar Committee</w:t>
      </w:r>
    </w:p>
    <w:p>
      <w:pPr>
        <w:spacing w:after="100" w:before="0"/>
      </w:pPr>
      <w:r>
        <w:rPr>
          <w:b w:val="0"/>
        </w:rPr>
        <w:t>B. Yuva Sena Committee</w:t>
      </w:r>
    </w:p>
    <w:p>
      <w:pPr>
        <w:spacing w:after="100" w:before="0"/>
      </w:pPr>
      <w:r>
        <w:rPr>
          <w:b w:val="0"/>
        </w:rPr>
        <w:t>C. ABVP Committee</w:t>
      </w:r>
    </w:p>
    <w:p>
      <w:pPr>
        <w:spacing w:after="100" w:before="0"/>
      </w:pPr>
      <w:r>
        <w:rPr>
          <w:b w:val="0"/>
        </w:rPr>
        <w:t>D. Balwant Rai Mehta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Balwant Rai Mehta Committee recommended that the decision-making power should be decentralized and elected local bodies should be set up.</w:t>
      </w:r>
    </w:p>
    <w:p>
      <w:pPr>
        <w:spacing w:before="0"/>
      </w:pPr>
      <w:r>
        <w:rPr>
          <w:b w:val="0"/>
        </w:rPr>
      </w:r>
    </w:p>
    <w:p>
      <w:pPr>
        <w:spacing w:after="100" w:line="360" w:lineRule="auto" w:before="0"/>
      </w:pPr>
      <w:r>
        <w:rPr>
          <w:b w:val="0"/>
        </w:rPr>
        <w:t>31. Which of the following can be threats to the biodiversity of any Geographical area? (A) Global warming (B) Fragmentation of natural habitat (C) Invasion by alien species (D) Promotion of vegetarianism Select the correct answer by using the codes given below.</w:t>
      </w:r>
    </w:p>
    <w:p>
      <w:pPr>
        <w:spacing w:before="0"/>
      </w:pPr>
      <w:r>
        <w:rPr>
          <w:b w:val="0"/>
        </w:rPr>
      </w:r>
    </w:p>
    <w:p>
      <w:pPr>
        <w:spacing w:after="100" w:before="0"/>
      </w:pPr>
      <w:r>
        <w:rPr>
          <w:b w:val="0"/>
        </w:rPr>
        <w:t>A. Only (A) and (B)</w:t>
      </w:r>
    </w:p>
    <w:p>
      <w:pPr>
        <w:spacing w:after="100" w:before="0"/>
      </w:pPr>
      <w:r>
        <w:rPr>
          <w:b w:val="0"/>
        </w:rPr>
        <w:t>B. Only (B) and (C)</w:t>
      </w:r>
    </w:p>
    <w:p>
      <w:pPr>
        <w:spacing w:after="100" w:before="0"/>
      </w:pPr>
      <w:r>
        <w:rPr>
          <w:b w:val="0"/>
        </w:rPr>
        <w:t>C. (A), (B), (C) and (D)</w:t>
      </w:r>
    </w:p>
    <w:p>
      <w:pPr>
        <w:spacing w:after="100" w:before="0"/>
      </w:pPr>
      <w:r>
        <w:rPr>
          <w:b w:val="0"/>
        </w:rPr>
        <w:t>D. Only (A), (B)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(A), (B), and (C). Key Points Additional Information</w:t>
      </w:r>
    </w:p>
    <w:p>
      <w:pPr>
        <w:spacing w:before="0"/>
      </w:pPr>
      <w:r>
        <w:rPr>
          <w:b w:val="0"/>
        </w:rPr>
        <w:t>• Biodiversity - It refers to the diversity and variability of life on Earth.</w:t>
      </w:r>
    </w:p>
    <w:p>
      <w:pPr>
        <w:spacing w:before="0"/>
      </w:pPr>
      <w:r>
        <w:rPr>
          <w:b w:val="0"/>
        </w:rPr>
        <w:t>• The year 2010 has been declared the International Year of Biodiversity.</w:t>
      </w:r>
    </w:p>
    <w:p>
      <w:pPr>
        <w:spacing w:before="0"/>
      </w:pPr>
      <w:r>
        <w:rPr>
          <w:b w:val="0"/>
        </w:rPr>
        <w:t>• It is a natural resource, from which all our needs of life are met."</w:t>
      </w:r>
    </w:p>
    <w:p>
      <w:pPr>
        <w:spacing w:before="0"/>
      </w:pPr>
      <w:r>
        <w:rPr>
          <w:b w:val="0"/>
        </w:rPr>
        <w:t>• Causes of loss of biodiversity - Destruction of natural habitats, hunting, rapid fishing, deforestation, increasing air pollution, water pollution, soil contamination, and global warming (or climate change).</w:t>
      </w:r>
    </w:p>
    <w:p>
      <w:pPr>
        <w:spacing w:before="0"/>
      </w:pPr>
      <w:r>
        <w:rPr>
          <w:b w:val="0"/>
        </w:rPr>
        <w:t>• All these factors are linked to overpopulation.</w:t>
      </w:r>
    </w:p>
    <w:p>
      <w:pPr>
        <w:spacing w:before="0"/>
      </w:pPr>
      <w:r>
        <w:rPr>
          <w:b w:val="0"/>
        </w:rPr>
        <w:t>• Apart from these man-made causes, there are also some natural causes that lead to the loss of biodiversity.</w:t>
      </w:r>
    </w:p>
    <w:p>
      <w:pPr>
        <w:spacing w:before="0"/>
      </w:pPr>
      <w:r>
        <w:rPr>
          <w:b w:val="0"/>
        </w:rPr>
        <w:t>• The National Biodiversity Authority (NBA) was constituted in 2003 by the Central Government under the "Biodiversity Act" of 2002. The NBA is a statutory body and its headquarter is in Chennai.</w:t>
      </w:r>
    </w:p>
    <w:p>
      <w:pPr>
        <w:spacing w:before="0"/>
      </w:pPr>
      <w:r>
        <w:rPr>
          <w:b w:val="0"/>
        </w:rPr>
      </w:r>
    </w:p>
    <w:p>
      <w:pPr>
        <w:spacing w:after="100" w:line="360" w:lineRule="auto" w:before="0"/>
      </w:pPr>
      <w:r>
        <w:rPr>
          <w:b w:val="0"/>
        </w:rPr>
        <w:t>32. Which of the following statements is not correct about the enactment of the Government of India Act 1858?</w:t>
      </w:r>
    </w:p>
    <w:p>
      <w:pPr>
        <w:spacing w:before="0"/>
      </w:pPr>
      <w:r>
        <w:rPr>
          <w:b w:val="0"/>
        </w:rPr>
      </w:r>
    </w:p>
    <w:p>
      <w:pPr>
        <w:spacing w:after="100" w:before="0"/>
      </w:pPr>
      <w:r>
        <w:rPr>
          <w:b w:val="0"/>
        </w:rPr>
        <w:t>A. The Government of India was placed in the care of a new government department, the India Office in London, headed by a Secretary of State, a member of the Queen's family.</w:t>
      </w:r>
    </w:p>
    <w:p>
      <w:pPr>
        <w:spacing w:after="100" w:before="0"/>
      </w:pPr>
      <w:r>
        <w:rPr>
          <w:b w:val="0"/>
        </w:rPr>
        <w:t>B. Once appointed as Viceroy, he served his term even after his party in Britain resigned.</w:t>
      </w:r>
    </w:p>
    <w:p>
      <w:pPr>
        <w:spacing w:after="100" w:before="0"/>
      </w:pPr>
      <w:r>
        <w:rPr>
          <w:b w:val="0"/>
        </w:rPr>
        <w:t>C. The British Parliament transferred the powers of the East India Company to the British Crown in order to ensure a more responsible management of Indian affairs.</w:t>
      </w:r>
    </w:p>
    <w:p>
      <w:pPr>
        <w:spacing w:after="100" w:before="0"/>
      </w:pPr>
      <w:r>
        <w:rPr>
          <w:b w:val="0"/>
        </w:rPr>
        <w:t>D. The Queen's Viceroy had replaced the Company's Governor-General as the supreme authority in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Government of India was placed in the care of a new government department, the India Office in London, headed by a Secretary of State, a member of the Queen's family. Key Points Thus, option 1 is the correct answer.</w:t>
      </w:r>
    </w:p>
    <w:p>
      <w:pPr>
        <w:spacing w:before="0"/>
      </w:pPr>
      <w:r>
        <w:rPr>
          <w:b w:val="0"/>
        </w:rPr>
        <w:t>• Lord Stanley President of the Board of Control introduced a bill for the 'Better Government' of India which became an Act of Parliament in August 1858.</w:t>
      </w:r>
    </w:p>
    <w:p>
      <w:pPr>
        <w:spacing w:before="0"/>
      </w:pPr>
      <w:r>
        <w:rPr>
          <w:b w:val="0"/>
        </w:rPr>
        <w:t>• The Government of India passed from the hands of the English East India Company to the crown.</w:t>
      </w:r>
    </w:p>
    <w:p>
      <w:pPr>
        <w:spacing w:before="0"/>
      </w:pPr>
      <w:r>
        <w:rPr>
          <w:b w:val="0"/>
        </w:rPr>
        <w:t>• The armed forces of the company were transferred to the crown.</w:t>
      </w:r>
    </w:p>
    <w:p>
      <w:pPr>
        <w:spacing w:before="0"/>
      </w:pPr>
      <w:r>
        <w:rPr>
          <w:b w:val="0"/>
        </w:rPr>
        <w:t>• The Board of control and the court of Directors were abolished.</w:t>
      </w:r>
    </w:p>
    <w:p>
      <w:pPr>
        <w:spacing w:before="0"/>
      </w:pPr>
      <w:r>
        <w:rPr>
          <w:b w:val="0"/>
        </w:rPr>
        <w:t>• Their place was taken by the Secretary of State of India and his India Council.</w:t>
      </w:r>
    </w:p>
    <w:p>
      <w:pPr>
        <w:spacing w:before="0"/>
      </w:pPr>
      <w:r>
        <w:rPr>
          <w:b w:val="0"/>
        </w:rPr>
        <w:t>• They were to govern India in the name of her majesty.</w:t>
      </w:r>
    </w:p>
    <w:p>
      <w:pPr>
        <w:spacing w:before="0"/>
      </w:pPr>
      <w:r>
        <w:rPr>
          <w:b w:val="0"/>
        </w:rPr>
        <w:t>• The Secretary of State was to sit in Parliament.</w:t>
      </w:r>
    </w:p>
    <w:p>
      <w:pPr>
        <w:spacing w:before="0"/>
      </w:pPr>
      <w:r>
        <w:rPr>
          <w:b w:val="0"/>
        </w:rPr>
        <w:t>• As a cabinet minister of England, he was responsible to Parliament. Hence, Statement 1 is incorrect.</w:t>
      </w:r>
    </w:p>
    <w:p>
      <w:pPr>
        <w:spacing w:before="0"/>
      </w:pPr>
      <w:r>
        <w:rPr>
          <w:b w:val="0"/>
        </w:rPr>
        <w:t>• Ultimate power over India remained with Parliament.</w:t>
      </w:r>
    </w:p>
    <w:p>
      <w:pPr>
        <w:spacing w:before="0"/>
      </w:pPr>
      <w:r>
        <w:rPr>
          <w:b w:val="0"/>
        </w:rPr>
        <w:t>• Once appointed as Viceroy, he served his term even after his party in Britain resigned. Hence, Statement 2 is correct.</w:t>
      </w:r>
    </w:p>
    <w:p>
      <w:pPr>
        <w:spacing w:before="0"/>
      </w:pPr>
      <w:r>
        <w:rPr>
          <w:b w:val="0"/>
        </w:rPr>
        <w:t>• The British Parliament transferred the powers of the East India Company to the British Crown in order to ensure a more responsible management of Indian affairs. Hence, Statement 3 is correct.</w:t>
      </w:r>
    </w:p>
    <w:p>
      <w:pPr>
        <w:spacing w:before="0"/>
      </w:pPr>
      <w:r>
        <w:rPr>
          <w:b w:val="0"/>
        </w:rPr>
        <w:t>• The Queen's Viceroy had replaced the Company's Governor-General as the supreme authority in India. Hence, Statement 4 is correct.</w:t>
      </w:r>
    </w:p>
    <w:p>
      <w:pPr>
        <w:spacing w:before="0"/>
      </w:pPr>
      <w:r>
        <w:rPr>
          <w:b w:val="0"/>
        </w:rPr>
        <w:t>• In matters of policy and its execution the viceroy was increasingly reduced to a subordinate position in relation to the British Government.</w:t>
      </w:r>
    </w:p>
    <w:p>
      <w:pPr>
        <w:spacing w:before="0"/>
      </w:pPr>
      <w:r>
        <w:rPr>
          <w:b w:val="0"/>
        </w:rPr>
        <w:t>• The Government of India was finally directly controlled by London.</w:t>
      </w:r>
    </w:p>
    <w:p>
      <w:pPr>
        <w:spacing w:before="0"/>
      </w:pPr>
      <w:r>
        <w:rPr>
          <w:b w:val="0"/>
        </w:rPr>
      </w:r>
    </w:p>
    <w:p>
      <w:pPr>
        <w:spacing w:after="100" w:line="360" w:lineRule="auto" w:before="0"/>
      </w:pPr>
      <w:r>
        <w:rPr>
          <w:b w:val="0"/>
        </w:rPr>
        <w:t>33. The rate at which the Reserve Bank of India lends money to commercial banks is called as _______.</w:t>
      </w:r>
    </w:p>
    <w:p>
      <w:pPr>
        <w:spacing w:before="0"/>
      </w:pPr>
      <w:r>
        <w:rPr>
          <w:b w:val="0"/>
        </w:rPr>
      </w:r>
    </w:p>
    <w:p>
      <w:pPr>
        <w:spacing w:after="100" w:before="0"/>
      </w:pPr>
      <w:r>
        <w:rPr>
          <w:b w:val="0"/>
        </w:rPr>
        <w:t>A. Repo Rate</w:t>
      </w:r>
    </w:p>
    <w:p>
      <w:pPr>
        <w:spacing w:after="100" w:before="0"/>
      </w:pPr>
      <w:r>
        <w:rPr>
          <w:b w:val="0"/>
        </w:rPr>
        <w:t>B. Reverse Repo Rate</w:t>
      </w:r>
    </w:p>
    <w:p>
      <w:pPr>
        <w:spacing w:after="100" w:before="0"/>
      </w:pPr>
      <w:r>
        <w:rPr>
          <w:b w:val="0"/>
        </w:rPr>
        <w:t>C. CRR</w:t>
      </w:r>
    </w:p>
    <w:p>
      <w:pPr>
        <w:spacing w:after="100" w:before="0"/>
      </w:pPr>
      <w:r>
        <w:rPr>
          <w:b w:val="0"/>
        </w:rPr>
        <w:t>D. SLR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Repo Rate Key Points Additional Information</w:t>
      </w:r>
    </w:p>
    <w:p>
      <w:pPr>
        <w:spacing w:before="0"/>
      </w:pPr>
      <w:r>
        <w:rPr>
          <w:b w:val="0"/>
        </w:rPr>
        <w:t>• The Repo Rate is the interest rate at which the Reserve Bank of India (RBI) lends money to commercial banks.</w:t>
      </w:r>
    </w:p>
    <w:p>
      <w:pPr>
        <w:spacing w:before="0"/>
      </w:pPr>
      <w:r>
        <w:rPr>
          <w:b w:val="0"/>
        </w:rPr>
        <w:t>• It is a crucial tool used by the RBI to regulate liquidity in the banking system.</w:t>
      </w:r>
    </w:p>
    <w:p>
      <w:pPr>
        <w:spacing w:before="0"/>
      </w:pPr>
      <w:r>
        <w:rPr>
          <w:b w:val="0"/>
        </w:rPr>
        <w:t>• When the RBI wants to infuse liquidity, it reduces the repo rate, making borrowing cheaper for banks.</w:t>
      </w:r>
    </w:p>
    <w:p>
      <w:pPr>
        <w:spacing w:before="0"/>
      </w:pPr>
      <w:r>
        <w:rPr>
          <w:b w:val="0"/>
        </w:rPr>
        <w:t>• Conversely, when the RBI wants to tighten liquidity, it increases the repo rate, making borrowing more expensive for banks.</w:t>
      </w:r>
    </w:p>
    <w:p>
      <w:pPr>
        <w:spacing w:before="0"/>
      </w:pPr>
      <w:r>
        <w:rPr>
          <w:b w:val="0"/>
        </w:rPr>
        <w:t>• The repo rate influences other interest rates in the economy, including lending rates for consumers and businesses.</w:t>
      </w:r>
    </w:p>
    <w:p>
      <w:pPr>
        <w:spacing w:before="0"/>
      </w:pPr>
      <w:r>
        <w:rPr>
          <w:b w:val="0"/>
        </w:rPr>
        <w:t>• Reverse Repo Rate The Reverse Repo Rate is the interest rate at which commercial banks lend money to the RBI.</w:t>
      </w:r>
    </w:p>
    <w:p>
      <w:pPr>
        <w:spacing w:before="0"/>
      </w:pPr>
      <w:r>
        <w:rPr>
          <w:b w:val="0"/>
        </w:rPr>
        <w:t>• It is the opposite of the repo rate.</w:t>
      </w:r>
    </w:p>
    <w:p>
      <w:pPr>
        <w:spacing w:before="0"/>
      </w:pPr>
      <w:r>
        <w:rPr>
          <w:b w:val="0"/>
        </w:rPr>
        <w:t>• When banks have excess funds, they can deposit them with the RBI at the reverse repo rate.</w:t>
      </w:r>
    </w:p>
    <w:p>
      <w:pPr>
        <w:spacing w:before="0"/>
      </w:pPr>
      <w:r>
        <w:rPr>
          <w:b w:val="0"/>
        </w:rPr>
        <w:t>• The reverse repo rate helps the RBI manage liquidity by absorbing excess funds from the banking system.</w:t>
      </w:r>
    </w:p>
    <w:p>
      <w:pPr>
        <w:spacing w:before="0"/>
      </w:pPr>
      <w:r>
        <w:rPr>
          <w:b w:val="0"/>
        </w:rPr>
        <w:t>• CRR The Cash Reserve Ratio (CRR) is the percentage of total deposits that banks are required to keep with the RBI in the form of cash reserves.</w:t>
      </w:r>
    </w:p>
    <w:p>
      <w:pPr>
        <w:spacing w:before="0"/>
      </w:pPr>
      <w:r>
        <w:rPr>
          <w:b w:val="0"/>
        </w:rPr>
        <w:t>• It is a tool to control the money supply in the economy.</w:t>
      </w:r>
    </w:p>
    <w:p>
      <w:pPr>
        <w:spacing w:before="0"/>
      </w:pPr>
      <w:r>
        <w:rPr>
          <w:b w:val="0"/>
        </w:rPr>
        <w:t>• By adjusting the CRR, the RBI can influence the amount of money available for lending by banks.</w:t>
      </w:r>
    </w:p>
    <w:p>
      <w:pPr>
        <w:spacing w:before="0"/>
      </w:pPr>
      <w:r>
        <w:rPr>
          <w:b w:val="0"/>
        </w:rPr>
        <w:t>• A higher CRR means banks have less money to lend, while a lower CRR increases their lending capacity.</w:t>
      </w:r>
    </w:p>
    <w:p>
      <w:pPr>
        <w:spacing w:before="0"/>
      </w:pPr>
      <w:r>
        <w:rPr>
          <w:b w:val="0"/>
        </w:rPr>
        <w:t>• SLR The Statutory Liquidity Ratio (SLR) is the percentage of total deposits that banks must maintain in the form of liquid assets (such as government securities, gold, and cash).</w:t>
      </w:r>
    </w:p>
    <w:p>
      <w:pPr>
        <w:spacing w:before="0"/>
      </w:pPr>
      <w:r>
        <w:rPr>
          <w:b w:val="0"/>
        </w:rPr>
        <w:t>• It ensures that banks have a certain level of liquidity to meet their obligations.</w:t>
      </w:r>
    </w:p>
    <w:p>
      <w:pPr>
        <w:spacing w:before="0"/>
      </w:pPr>
      <w:r>
        <w:rPr>
          <w:b w:val="0"/>
        </w:rPr>
        <w:t>• The SLR is set by the RBI and serves as a safety net for banks.</w:t>
      </w:r>
    </w:p>
    <w:p>
      <w:pPr>
        <w:spacing w:before="0"/>
      </w:pPr>
      <w:r>
        <w:rPr>
          <w:b w:val="0"/>
        </w:rPr>
        <w:t>• Unlike the CRR, which is in the form of cash, the SLR allows banks to hold liquid assets other than cash.</w:t>
      </w:r>
    </w:p>
    <w:p>
      <w:pPr>
        <w:spacing w:before="0"/>
      </w:pPr>
      <w:r>
        <w:rPr>
          <w:b w:val="0"/>
        </w:rPr>
      </w:r>
    </w:p>
    <w:p>
      <w:pPr>
        <w:spacing w:after="100" w:line="360" w:lineRule="auto" w:before="0"/>
      </w:pPr>
      <w:r>
        <w:rPr>
          <w:b w:val="0"/>
        </w:rPr>
        <w:t>34. In his ‘Drain of Wealth’ argument, who among the following stated that Britain was completely draining India?</w:t>
      </w:r>
    </w:p>
    <w:p>
      <w:pPr>
        <w:spacing w:before="0"/>
      </w:pPr>
      <w:r>
        <w:rPr>
          <w:b w:val="0"/>
        </w:rPr>
      </w:r>
    </w:p>
    <w:p>
      <w:pPr>
        <w:spacing w:after="100" w:before="0"/>
      </w:pPr>
      <w:r>
        <w:rPr>
          <w:b w:val="0"/>
        </w:rPr>
        <w:t>A. Dadabhai Naoroji</w:t>
      </w:r>
    </w:p>
    <w:p>
      <w:pPr>
        <w:spacing w:after="100" w:before="0"/>
      </w:pPr>
      <w:r>
        <w:rPr>
          <w:b w:val="0"/>
        </w:rPr>
        <w:t>B. Lala Lajpat Rai</w:t>
      </w:r>
    </w:p>
    <w:p>
      <w:pPr>
        <w:spacing w:after="100" w:before="0"/>
      </w:pPr>
      <w:r>
        <w:rPr>
          <w:b w:val="0"/>
        </w:rPr>
        <w:t>C. Badruddin Tyabji</w:t>
      </w:r>
    </w:p>
    <w:p>
      <w:pPr>
        <w:spacing w:after="100" w:before="0"/>
      </w:pPr>
      <w:r>
        <w:rPr>
          <w:b w:val="0"/>
        </w:rPr>
        <w:t>D. Bal Gangadhar Tilak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Dadabhai Naoroji, known as the 'Grand Old Man of India', was an early Indian nationalist and political leader who formulated the 'Drain of Wealth' theory. In his book 'Poverty and Un-British Rule in India', he argued that Britain's economic exploitation was draining India's wealth, causing widespread poverty. This critique was pivotal in highlighting the adverse impact of British colonialism on India.</w:t>
      </w:r>
    </w:p>
    <w:p>
      <w:pPr>
        <w:spacing w:before="0"/>
      </w:pPr>
      <w:r>
        <w:rPr>
          <w:b w:val="0"/>
        </w:rPr>
      </w:r>
    </w:p>
    <w:p>
      <w:pPr>
        <w:spacing w:after="100" w:line="360" w:lineRule="auto" w:before="0"/>
      </w:pPr>
      <w:r>
        <w:rPr>
          <w:b w:val="0"/>
        </w:rPr>
        <w:t>35. Who was awarded the 2025 Nobel Prize in Literature for his compelling and visionary oeuvre?</w:t>
      </w:r>
    </w:p>
    <w:p>
      <w:pPr>
        <w:spacing w:before="0"/>
      </w:pPr>
      <w:r>
        <w:rPr>
          <w:b w:val="0"/>
        </w:rPr>
      </w:r>
    </w:p>
    <w:p>
      <w:pPr>
        <w:spacing w:after="100" w:before="0"/>
      </w:pPr>
      <w:r>
        <w:rPr>
          <w:b w:val="0"/>
        </w:rPr>
        <w:t>A. László Krasznahorkai</w:t>
      </w:r>
    </w:p>
    <w:p>
      <w:pPr>
        <w:spacing w:after="100" w:before="0"/>
      </w:pPr>
      <w:r>
        <w:rPr>
          <w:b w:val="0"/>
        </w:rPr>
        <w:t>B. Kazuo Ishiguro</w:t>
      </w:r>
    </w:p>
    <w:p>
      <w:pPr>
        <w:spacing w:after="100" w:before="0"/>
      </w:pPr>
      <w:r>
        <w:rPr>
          <w:b w:val="0"/>
        </w:rPr>
        <w:t>C. Bob Dylan</w:t>
      </w:r>
    </w:p>
    <w:p>
      <w:pPr>
        <w:spacing w:after="100" w:before="0"/>
      </w:pPr>
      <w:r>
        <w:rPr>
          <w:b w:val="0"/>
        </w:rPr>
        <w:t>D. Orhan Pamuk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László Krasznahorkai. In News Key Points Additional Information</w:t>
      </w:r>
    </w:p>
    <w:p>
      <w:pPr>
        <w:spacing w:before="0"/>
      </w:pPr>
      <w:r>
        <w:rPr>
          <w:b w:val="0"/>
        </w:rPr>
        <w:t>• The 2025 Nobel Prize in Literature was awarded to Hungarian author László Krasznahorkai for his compelling and visionary oeuvre that reaffirms the power of art in the midst of apocalyptic terror.</w:t>
      </w:r>
    </w:p>
    <w:p>
      <w:pPr>
        <w:spacing w:before="0"/>
      </w:pPr>
      <w:r>
        <w:rPr>
          <w:b w:val="0"/>
        </w:rPr>
        <w:t>• László Krasznahorkai is known for his dense, apocalyptic prose and philosophical depth, often referred to as the “writer of the apocalypse.”</w:t>
      </w:r>
    </w:p>
    <w:p>
      <w:pPr>
        <w:spacing w:before="0"/>
      </w:pPr>
      <w:r>
        <w:rPr>
          <w:b w:val="0"/>
        </w:rPr>
        <w:t>• His works, such as "Satantango," "The Melancholy of Resistance," and "Baron Wenckheim’s Homecoming," are known for long, hypnotic sentences that reflect chaos and despair, yet find beauty and endurance within destruction.</w:t>
      </w:r>
    </w:p>
    <w:p>
      <w:pPr>
        <w:spacing w:before="0"/>
      </w:pPr>
      <w:r>
        <w:rPr>
          <w:b w:val="0"/>
        </w:rPr>
        <w:t>• Krasznahorkai's fiction captures humanity on the brink of collapse, transcendence, and revelation, making him a unique voice in contemporary literature.</w:t>
      </w:r>
    </w:p>
    <w:p>
      <w:pPr>
        <w:spacing w:before="0"/>
      </w:pPr>
      <w:r>
        <w:rPr>
          <w:b w:val="0"/>
        </w:rPr>
        <w:t>• He becomes the latest laureate in a long tradition of writers whose works have contributed significantly to literature's power to capture the human condition in times of crisis.</w:t>
      </w:r>
    </w:p>
    <w:p>
      <w:pPr>
        <w:spacing w:before="0"/>
      </w:pPr>
      <w:r>
        <w:rPr>
          <w:b w:val="0"/>
        </w:rPr>
        <w:t>• Sully Prudhomme First laureate of the Nobel Prize in Literature in 1901.</w:t>
      </w:r>
    </w:p>
    <w:p>
      <w:pPr>
        <w:spacing w:before="0"/>
      </w:pPr>
      <w:r>
        <w:rPr>
          <w:b w:val="0"/>
        </w:rPr>
        <w:t>• Selma Lagerlöf First woman to win the Nobel Prize in Literature in 1909.</w:t>
      </w:r>
    </w:p>
    <w:p>
      <w:pPr>
        <w:spacing w:before="0"/>
      </w:pPr>
      <w:r>
        <w:rPr>
          <w:b w:val="0"/>
        </w:rPr>
        <w:t>• Nobel Prize in Literature A prestigious global award given annually to authors whose work has made a significant impact in the field of literature.</w:t>
      </w:r>
    </w:p>
    <w:p>
      <w:pPr>
        <w:spacing w:before="0"/>
      </w:pPr>
      <w:r>
        <w:rPr>
          <w:b w:val="0"/>
        </w:rPr>
      </w:r>
    </w:p>
    <w:p>
      <w:pPr>
        <w:spacing w:after="100" w:line="360" w:lineRule="auto" w:before="0"/>
      </w:pPr>
      <w:r>
        <w:rPr>
          <w:b w:val="0"/>
        </w:rPr>
        <w:t>36. With reference to Sahitya Akademi Yuva Puraskar announced in June 2025, which of the following statements is/are correct? 1. Yuva Puraskar was announced in 23 Indian languages. 2. There is no Yuva Puraskar in Dogri this year. Select the correct answer from the code given below: Code:</w:t>
      </w:r>
    </w:p>
    <w:p>
      <w:pPr>
        <w:spacing w:before="0"/>
      </w:pPr>
      <w:r>
        <w:rPr>
          <w:b w:val="0"/>
        </w:rPr>
      </w:r>
    </w:p>
    <w:p>
      <w:pPr>
        <w:spacing w:after="100" w:before="0"/>
      </w:pPr>
      <w:r>
        <w:rPr>
          <w:b w:val="0"/>
        </w:rPr>
        <w:t>A. Only 1</w:t>
      </w:r>
    </w:p>
    <w:p>
      <w:pPr>
        <w:spacing w:after="100" w:before="0"/>
      </w:pPr>
      <w:r>
        <w:rPr>
          <w:b w:val="0"/>
        </w:rPr>
        <w:t>B. Both 1 and 2</w:t>
      </w:r>
    </w:p>
    <w:p>
      <w:pPr>
        <w:spacing w:after="100" w:before="0"/>
      </w:pPr>
      <w:r>
        <w:rPr>
          <w:b w:val="0"/>
        </w:rPr>
        <w:t>C. Neither 1 nor 2</w:t>
      </w:r>
    </w:p>
    <w:p>
      <w:pPr>
        <w:spacing w:after="100" w:before="0"/>
      </w:pPr>
      <w:r>
        <w:rPr>
          <w:b w:val="0"/>
        </w:rPr>
        <w:t>D. Only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1 and 2. Key Points Recap: Since one language (Dogri) had no award, the total awards = 23, confirming both statements.</w:t>
      </w:r>
    </w:p>
    <w:p>
      <w:pPr>
        <w:spacing w:before="0"/>
      </w:pPr>
      <w:r>
        <w:rPr>
          <w:b w:val="0"/>
        </w:rPr>
        <w:t>• “Yuva Puraskar was announced in 23 Indian languages.” — True. Sahitya Akademi’s press note for June 18, 2025 lists 23 awardees for the Yuva Puraskar (i.e., awards in 23 languages).</w:t>
      </w:r>
    </w:p>
    <w:p>
      <w:pPr>
        <w:spacing w:before="0"/>
      </w:pPr>
      <w:r>
        <w:rPr>
          <w:b w:val="0"/>
        </w:rPr>
        <w:t>• “There is no Yuva Puraskar in Dogri this year.” — True. Both the official press note and the Akademi’s language-wise awards page explicitly state “No Award in Dogri language” for 2025.</w:t>
      </w:r>
    </w:p>
    <w:p>
      <w:pPr>
        <w:spacing w:before="0"/>
      </w:pPr>
      <w:r>
        <w:rPr>
          <w:b w:val="0"/>
        </w:rPr>
      </w:r>
    </w:p>
    <w:p>
      <w:pPr>
        <w:spacing w:after="100" w:line="360" w:lineRule="auto" w:before="0"/>
      </w:pPr>
      <w:r>
        <w:rPr>
          <w:b w:val="0"/>
        </w:rPr>
        <w:t>37. Which of the following statements best defines the true meaning of ‘democratic government’?</w:t>
      </w:r>
    </w:p>
    <w:p>
      <w:pPr>
        <w:spacing w:before="0"/>
      </w:pPr>
      <w:r>
        <w:rPr>
          <w:b w:val="0"/>
        </w:rPr>
      </w:r>
    </w:p>
    <w:p>
      <w:pPr>
        <w:spacing w:after="100" w:before="0"/>
      </w:pPr>
      <w:r>
        <w:rPr>
          <w:b w:val="0"/>
        </w:rPr>
        <w:t>A. A government formed through direct elections.</w:t>
      </w:r>
    </w:p>
    <w:p>
      <w:pPr>
        <w:spacing w:after="100" w:before="0"/>
      </w:pPr>
      <w:r>
        <w:rPr>
          <w:b w:val="0"/>
        </w:rPr>
        <w:t>B. A government where the head of state is elected by the people.</w:t>
      </w:r>
    </w:p>
    <w:p>
      <w:pPr>
        <w:spacing w:after="100" w:before="0"/>
      </w:pPr>
      <w:r>
        <w:rPr>
          <w:b w:val="0"/>
        </w:rPr>
        <w:t>C. A government that explains its actions and defends its decisions to the people.</w:t>
      </w:r>
    </w:p>
    <w:p>
      <w:pPr>
        <w:spacing w:after="100" w:before="0"/>
      </w:pPr>
      <w:r>
        <w:rPr>
          <w:b w:val="0"/>
        </w:rPr>
        <w:t>D. A government governing the citizens through a written constitution.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Elections (whether direct or indirect) alone do not guarantee democratic government. Hence option 1 is incorrect.</w:t>
      </w:r>
    </w:p>
    <w:p>
      <w:pPr>
        <w:spacing w:before="0"/>
      </w:pPr>
      <w:r>
        <w:rPr>
          <w:b w:val="0"/>
        </w:rPr>
        <w:t>• Sometimes autocratic leaders like Hitler also get elected through ballot voting.</w:t>
      </w:r>
    </w:p>
    <w:p>
      <w:pPr>
        <w:spacing w:before="0"/>
      </w:pPr>
      <w:r>
        <w:rPr>
          <w:b w:val="0"/>
        </w:rPr>
        <w:t>• Elections should be based on a universal adult franchise as it is based on equality which is a basic principle of democracy.</w:t>
      </w:r>
    </w:p>
    <w:p>
      <w:pPr>
        <w:spacing w:before="0"/>
      </w:pPr>
      <w:r>
        <w:rPr>
          <w:b w:val="0"/>
        </w:rPr>
        <w:t>• Elections should be free and fair which should provide equal opportunity to contest and get elected.</w:t>
      </w:r>
    </w:p>
    <w:p>
      <w:pPr>
        <w:spacing w:before="0"/>
      </w:pPr>
      <w:r>
        <w:rPr>
          <w:b w:val="0"/>
        </w:rPr>
        <w:t>• A Republic is where the head of state is elected by the people. Hence option 2 is incorrect.</w:t>
      </w:r>
    </w:p>
    <w:p>
      <w:pPr>
        <w:spacing w:before="0"/>
      </w:pPr>
      <w:r>
        <w:rPr>
          <w:b w:val="0"/>
        </w:rPr>
        <w:t>• It is not necessarily to be democratic.</w:t>
      </w:r>
    </w:p>
    <w:p>
      <w:pPr>
        <w:spacing w:before="0"/>
      </w:pPr>
      <w:r>
        <w:rPr>
          <w:b w:val="0"/>
        </w:rPr>
        <w:t>• For ex-China is a republic but not democratic whereas the United Kingdom is a monarch but still democratic.</w:t>
      </w:r>
    </w:p>
    <w:p>
      <w:pPr>
        <w:spacing w:before="0"/>
      </w:pPr>
      <w:r>
        <w:rPr>
          <w:b w:val="0"/>
        </w:rPr>
        <w:t>• A democratic government must be responsible and answerable to the people.</w:t>
      </w:r>
    </w:p>
    <w:p>
      <w:pPr>
        <w:spacing w:before="0"/>
      </w:pPr>
      <w:r>
        <w:rPr>
          <w:b w:val="0"/>
        </w:rPr>
        <w:t>• It should necessarily explain the policies, provide information to the public and give freedom to criticize the actions through free speech.</w:t>
      </w:r>
    </w:p>
    <w:p>
      <w:pPr>
        <w:spacing w:before="0"/>
      </w:pPr>
      <w:r>
        <w:rPr>
          <w:b w:val="0"/>
        </w:rPr>
        <w:t>• This best describes the democratic government. Hence option 3 is correct.</w:t>
      </w:r>
    </w:p>
    <w:p>
      <w:pPr>
        <w:spacing w:before="0"/>
      </w:pPr>
      <w:r>
        <w:rPr>
          <w:b w:val="0"/>
        </w:rPr>
        <w:t>• A democratic government need not necessarily have a written set of rules. Hence option 4 is incorrect.</w:t>
      </w:r>
    </w:p>
    <w:p>
      <w:pPr>
        <w:spacing w:before="0"/>
      </w:pPr>
      <w:r>
        <w:rPr>
          <w:b w:val="0"/>
        </w:rPr>
        <w:t>• Countries like New Zealand and Britain have an unwritten constitution, but they qualify to be democratic countries due to features like freedom of speech and expression whereas Countries like Myanmar have a written constitution but not democracy.</w:t>
      </w:r>
    </w:p>
    <w:p>
      <w:pPr>
        <w:spacing w:before="0"/>
      </w:pPr>
      <w:r>
        <w:rPr>
          <w:b w:val="0"/>
        </w:rPr>
        <w:t>• Democracy is a form of government in which: Rulers elected by the people take all the major decisions.</w:t>
      </w:r>
    </w:p>
    <w:p>
      <w:pPr>
        <w:spacing w:before="0"/>
      </w:pPr>
      <w:r>
        <w:rPr>
          <w:b w:val="0"/>
        </w:rPr>
        <w:t>• Elections offer a choice and fair opportunity to the people to change the current rulers</w:t>
      </w:r>
    </w:p>
    <w:p>
      <w:pPr>
        <w:spacing w:before="0"/>
      </w:pPr>
      <w:r>
        <w:rPr>
          <w:b w:val="0"/>
        </w:rPr>
        <w:t>• This choice and opportunity are available to all the people on an equal basis, and the exercise of this choice leads to a government limited by basic rules of the constitution and citizens’ rights.</w:t>
      </w:r>
    </w:p>
    <w:p>
      <w:pPr>
        <w:spacing w:before="0"/>
      </w:pPr>
      <w:r>
        <w:rPr>
          <w:b w:val="0"/>
        </w:rPr>
        <w:t>• A democratic government rules within limits set by constitutional law and citizens’ rights.</w:t>
      </w:r>
    </w:p>
    <w:p>
      <w:pPr>
        <w:spacing w:before="0"/>
      </w:pPr>
      <w:r>
        <w:rPr>
          <w:b w:val="0"/>
        </w:rPr>
      </w:r>
    </w:p>
    <w:p>
      <w:pPr>
        <w:spacing w:after="100" w:line="360" w:lineRule="auto" w:before="0"/>
      </w:pPr>
      <w:r>
        <w:rPr>
          <w:b w:val="0"/>
        </w:rPr>
        <w:t>38. Which of the following statements is true?</w:t>
      </w:r>
    </w:p>
    <w:p>
      <w:pPr>
        <w:spacing w:before="0"/>
      </w:pPr>
      <w:r>
        <w:rPr>
          <w:b w:val="0"/>
        </w:rPr>
      </w:r>
    </w:p>
    <w:p>
      <w:pPr>
        <w:spacing w:after="100" w:before="0"/>
      </w:pPr>
      <w:r>
        <w:rPr>
          <w:b w:val="0"/>
        </w:rPr>
        <w:t>A. Fossils are formed when there are mass extinctions.</w:t>
      </w:r>
    </w:p>
    <w:p>
      <w:pPr>
        <w:spacing w:after="100" w:before="0"/>
      </w:pPr>
      <w:r>
        <w:rPr>
          <w:b w:val="0"/>
        </w:rPr>
        <w:t>B. Soft tissues of plants and animals are not seen in fossils.</w:t>
      </w:r>
    </w:p>
    <w:p>
      <w:pPr>
        <w:spacing w:after="100" w:before="0"/>
      </w:pPr>
      <w:r>
        <w:rPr>
          <w:b w:val="0"/>
        </w:rPr>
        <w:t>C. Only extinct animals and plants are found as fossils.</w:t>
      </w:r>
    </w:p>
    <w:p>
      <w:pPr>
        <w:spacing w:after="100" w:before="0"/>
      </w:pPr>
      <w:r>
        <w:rPr>
          <w:b w:val="0"/>
        </w:rPr>
        <w:t>D. We can study only animals (not plants) from fossil records.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Soft tissues of plants and animals are not seen in fossils. Concept: Fossil: Explanation: Statement True / false Fossils are formed when there are mass extinctions. False, because fossils of individual organisms can be formed. Soft tissues of plants and animals are not seen in fossils. True, because fossils are the dead remains of hard parts of organisms. Only extinct animals and plants are found as fossils. False, because the dead remains can be of extinct as well existing species as well. We can study only animals (not plants) from fossil records. False, because impressions or casts of plants are also preserved as fossils.</w:t>
      </w:r>
    </w:p>
    <w:p>
      <w:pPr>
        <w:spacing w:before="0"/>
      </w:pPr>
      <w:r>
        <w:rPr>
          <w:b w:val="0"/>
        </w:rPr>
        <w:t>• A fossil is the mineralized partial or complete form of an organism that has been preserved as a cast, impression, or mold.</w:t>
      </w:r>
    </w:p>
    <w:p>
      <w:pPr>
        <w:spacing w:before="0"/>
      </w:pPr>
      <w:r>
        <w:rPr>
          <w:b w:val="0"/>
        </w:rPr>
        <w:t>• It gives physical evidence of ancient life and has provided the basis for the theory of evolution.</w:t>
      </w:r>
    </w:p>
    <w:p>
      <w:pPr>
        <w:spacing w:before="0"/>
      </w:pPr>
      <w:r>
        <w:rPr>
          <w:b w:val="0"/>
        </w:rPr>
      </w:r>
    </w:p>
    <w:p>
      <w:pPr>
        <w:spacing w:after="100" w:line="360" w:lineRule="auto" w:before="0"/>
      </w:pPr>
      <w:r>
        <w:rPr>
          <w:b w:val="0"/>
        </w:rPr>
        <w:t>39. Rustom is a Medium Altitude Long Endurance unmanned air vehicle (UAV) being developed by the _________.</w:t>
      </w:r>
    </w:p>
    <w:p>
      <w:pPr>
        <w:spacing w:before="0"/>
      </w:pPr>
      <w:r>
        <w:rPr>
          <w:b w:val="0"/>
        </w:rPr>
      </w:r>
    </w:p>
    <w:p>
      <w:pPr>
        <w:spacing w:after="100" w:before="0"/>
      </w:pPr>
      <w:r>
        <w:rPr>
          <w:b w:val="0"/>
        </w:rPr>
        <w:t>A. DRDO</w:t>
      </w:r>
    </w:p>
    <w:p>
      <w:pPr>
        <w:spacing w:after="100" w:before="0"/>
      </w:pPr>
      <w:r>
        <w:rPr>
          <w:b w:val="0"/>
        </w:rPr>
        <w:t>B. NASA</w:t>
      </w:r>
    </w:p>
    <w:p>
      <w:pPr>
        <w:spacing w:after="100" w:before="0"/>
      </w:pPr>
      <w:r>
        <w:rPr>
          <w:b w:val="0"/>
        </w:rPr>
        <w:t>C. ISRO</w:t>
      </w:r>
    </w:p>
    <w:p>
      <w:pPr>
        <w:spacing w:after="100" w:before="0"/>
      </w:pPr>
      <w:r>
        <w:rPr>
          <w:b w:val="0"/>
        </w:rPr>
        <w:t>D. HAL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DRDO.Key Points Additional Information Unmanned combat aerial vehicle (UCAV)</w:t>
      </w:r>
    </w:p>
    <w:p>
      <w:pPr>
        <w:spacing w:before="0"/>
      </w:pPr>
      <w:r>
        <w:rPr>
          <w:b w:val="0"/>
        </w:rPr>
        <w:t>• The Rustom is a Medium Altitude Long Endurance unmanned air vehicle (UAV) being developed by the Defence Research and Development Organisation.</w:t>
      </w:r>
    </w:p>
    <w:p>
      <w:pPr>
        <w:spacing w:before="0"/>
      </w:pPr>
      <w:r>
        <w:rPr>
          <w:b w:val="0"/>
        </w:rPr>
        <w:t>• It is for the three services, the Indian Army, Indian Navy, and the Indian Air Force of the Indian Armed Forces.</w:t>
      </w:r>
    </w:p>
    <w:p>
      <w:pPr>
        <w:spacing w:before="0"/>
      </w:pPr>
      <w:r>
        <w:rPr>
          <w:b w:val="0"/>
        </w:rPr>
        <w:t>• Rustom is derived from the NAL's LCRA (Light Canard Research Aircraft) developed by a team under the leadership of late Prof Rustom Damania in the 1980s.</w:t>
      </w:r>
    </w:p>
    <w:p>
      <w:pPr>
        <w:spacing w:before="0"/>
      </w:pPr>
      <w:r>
        <w:rPr>
          <w:b w:val="0"/>
        </w:rPr>
        <w:t>• The UAV will have structural changes and a new engine.</w:t>
      </w:r>
    </w:p>
    <w:p>
      <w:pPr>
        <w:spacing w:before="0"/>
      </w:pPr>
      <w:r>
        <w:rPr>
          <w:b w:val="0"/>
        </w:rPr>
        <w:t>• Rustom will replace/supplement the Heron UAVs in service with the Indian armed forces.</w:t>
      </w:r>
    </w:p>
    <w:p>
      <w:pPr>
        <w:spacing w:before="0"/>
      </w:pPr>
      <w:r>
        <w:rPr>
          <w:b w:val="0"/>
        </w:rPr>
        <w:t>• The Rustom II is a twin turboprop-powered drone that has been developed for surveillance, and reconnaissance (ISR) missions.</w:t>
      </w:r>
    </w:p>
    <w:p>
      <w:pPr>
        <w:spacing w:before="0"/>
      </w:pPr>
      <w:r>
        <w:rPr>
          <w:b w:val="0"/>
        </w:rPr>
        <w:t>• The UAV has an overall length of 9.5 m and a wingspan of 20.6 m.</w:t>
      </w:r>
    </w:p>
    <w:p>
      <w:pPr>
        <w:spacing w:before="0"/>
      </w:pPr>
      <w:r>
        <w:rPr>
          <w:b w:val="0"/>
        </w:rPr>
        <w:t>• It can carry payloads such as gimballed electro-optical sensors of up to 350 kg.</w:t>
      </w:r>
    </w:p>
    <w:p>
      <w:pPr>
        <w:spacing w:before="0"/>
      </w:pPr>
      <w:r>
        <w:rPr>
          <w:b w:val="0"/>
        </w:rPr>
        <w:t>• An unmanned combat aerial vehicle (UCAV), also known as a combat drone or simply a drone, is an unmanned aerial vehicle (UAV) that usually carries aircraft ordnance such as missiles and is used for drone strikes.</w:t>
      </w:r>
    </w:p>
    <w:p>
      <w:pPr>
        <w:spacing w:before="0"/>
      </w:pPr>
      <w:r>
        <w:rPr>
          <w:b w:val="0"/>
        </w:rPr>
        <w:t>• These drones are usually under real-time human control, with varying levels of autonomy.</w:t>
      </w:r>
    </w:p>
    <w:p>
      <w:pPr>
        <w:spacing w:before="0"/>
      </w:pPr>
      <w:r>
        <w:rPr>
          <w:b w:val="0"/>
        </w:rPr>
      </w:r>
    </w:p>
    <w:p>
      <w:pPr>
        <w:spacing w:after="100" w:line="360" w:lineRule="auto" w:before="0"/>
      </w:pPr>
      <w:r>
        <w:rPr>
          <w:b w:val="0"/>
        </w:rPr>
        <w:t>40. Trade winds that cross the equator and enter the Indian peninsula in _______ direction bring monsoons to India.</w:t>
      </w:r>
    </w:p>
    <w:p>
      <w:pPr>
        <w:spacing w:before="0"/>
      </w:pPr>
      <w:r>
        <w:rPr>
          <w:b w:val="0"/>
        </w:rPr>
      </w:r>
    </w:p>
    <w:p>
      <w:pPr>
        <w:spacing w:after="100" w:before="0"/>
      </w:pPr>
      <w:r>
        <w:rPr>
          <w:b w:val="0"/>
        </w:rPr>
        <w:t>A. south-west</w:t>
      </w:r>
    </w:p>
    <w:p>
      <w:pPr>
        <w:spacing w:after="100" w:before="0"/>
      </w:pPr>
      <w:r>
        <w:rPr>
          <w:b w:val="0"/>
        </w:rPr>
        <w:t>B. north-east</w:t>
      </w:r>
    </w:p>
    <w:p>
      <w:pPr>
        <w:spacing w:after="100" w:before="0"/>
      </w:pPr>
      <w:r>
        <w:rPr>
          <w:b w:val="0"/>
        </w:rPr>
        <w:t>C. north-west</w:t>
      </w:r>
    </w:p>
    <w:p>
      <w:pPr>
        <w:spacing w:after="100" w:before="0"/>
      </w:pPr>
      <w:r>
        <w:rPr>
          <w:b w:val="0"/>
        </w:rPr>
        <w:t>D. south-east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trade winds that cross the equator and enter the Indian peninsula in a south-west direction bring monsoons to India. This southwest monsoon occurs due to the Coriolis force, which causes the southeast trade winds to turn right towards the low-pressure regions in India, resulting in heavy rainfall from June to September.</w:t>
      </w:r>
    </w:p>
    <w:p>
      <w:pPr>
        <w:spacing w:before="0"/>
      </w:pPr>
      <w:r>
        <w:rPr>
          <w:b w:val="0"/>
        </w:rPr>
      </w:r>
    </w:p>
    <w:p>
      <w:pPr>
        <w:spacing w:after="100" w:line="360" w:lineRule="auto" w:before="0"/>
      </w:pPr>
      <w:r>
        <w:rPr>
          <w:b w:val="0"/>
        </w:rPr>
        <w:t>41. Which of the following statements is NOT correct regarding the rabi crops?</w:t>
      </w:r>
    </w:p>
    <w:p>
      <w:pPr>
        <w:spacing w:before="0"/>
      </w:pPr>
      <w:r>
        <w:rPr>
          <w:b w:val="0"/>
        </w:rPr>
      </w:r>
    </w:p>
    <w:p>
      <w:pPr>
        <w:spacing w:after="100" w:before="0"/>
      </w:pPr>
      <w:r>
        <w:rPr>
          <w:b w:val="0"/>
        </w:rPr>
        <w:t>A. Southern and southeastern states are important for the production of wheat and other rabi crops.</w:t>
      </w:r>
    </w:p>
    <w:p>
      <w:pPr>
        <w:spacing w:after="100" w:before="0"/>
      </w:pPr>
      <w:r>
        <w:rPr>
          <w:b w:val="0"/>
        </w:rPr>
        <w:t>B. These crops are harvested in summer from April to June.</w:t>
      </w:r>
    </w:p>
    <w:p>
      <w:pPr>
        <w:spacing w:after="100" w:before="0"/>
      </w:pPr>
      <w:r>
        <w:rPr>
          <w:b w:val="0"/>
        </w:rPr>
        <w:t>C. Some of the important rabi crops are wheat, barley, peas, gram and mustard.</w:t>
      </w:r>
    </w:p>
    <w:p>
      <w:pPr>
        <w:spacing w:after="100" w:before="0"/>
      </w:pPr>
      <w:r>
        <w:rPr>
          <w:b w:val="0"/>
        </w:rPr>
        <w:t>D. Rabi crops are sown in winter from October to December.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Punjab, Haryana, UP, and MP are major producers of rabi crops like wheat, barley, peas, gram, and mustard. These crops are sown in winter and harvested in summer. Kharif crops are grown during the rainy season, while Zaid crops are grown in summer and harvested before the monsoon.</w:t>
      </w:r>
    </w:p>
    <w:p>
      <w:pPr>
        <w:spacing w:before="0"/>
      </w:pPr>
      <w:r>
        <w:rPr>
          <w:b w:val="0"/>
        </w:rPr>
      </w:r>
    </w:p>
    <w:p>
      <w:pPr>
        <w:spacing w:after="100" w:line="360" w:lineRule="auto" w:before="0"/>
      </w:pPr>
      <w:r>
        <w:rPr>
          <w:b w:val="0"/>
        </w:rPr>
        <w:t>42. In Volleyball, if the game is tied at ____ in any set (except fifth set), the set continues till one team builds a two-point lead over the other.</w:t>
      </w:r>
    </w:p>
    <w:p>
      <w:pPr>
        <w:spacing w:before="0"/>
      </w:pPr>
      <w:r>
        <w:rPr>
          <w:b w:val="0"/>
        </w:rPr>
      </w:r>
    </w:p>
    <w:p>
      <w:pPr>
        <w:spacing w:after="100" w:before="0"/>
      </w:pPr>
      <w:r>
        <w:rPr>
          <w:b w:val="0"/>
        </w:rPr>
        <w:t>A. 24-24</w:t>
      </w:r>
    </w:p>
    <w:p>
      <w:pPr>
        <w:spacing w:after="100" w:before="0"/>
      </w:pPr>
      <w:r>
        <w:rPr>
          <w:b w:val="0"/>
        </w:rPr>
        <w:t>B. 11-11</w:t>
      </w:r>
    </w:p>
    <w:p>
      <w:pPr>
        <w:spacing w:after="100" w:before="0"/>
      </w:pPr>
      <w:r>
        <w:rPr>
          <w:b w:val="0"/>
        </w:rPr>
        <w:t>C. 14-14</w:t>
      </w:r>
    </w:p>
    <w:p>
      <w:pPr>
        <w:spacing w:after="100" w:before="0"/>
      </w:pPr>
      <w:r>
        <w:rPr>
          <w:b w:val="0"/>
        </w:rPr>
        <w:t>D. 18-18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Volleyball is played between two teams of six players, divided into three front-row and three back-row players, aiming to score by hitting the ball over the net into the opponent's court. If tied at 24-24 (except in the fifth set), play continues until a team leads by two points. Co-ed volleyball involves eight players, with at least three females, while beach volleyball has five players without positional divisions. Water volleyball variants include seven players.</w:t>
      </w:r>
    </w:p>
    <w:p>
      <w:pPr>
        <w:spacing w:before="0"/>
      </w:pPr>
      <w:r>
        <w:rPr>
          <w:b w:val="0"/>
        </w:rPr>
      </w:r>
    </w:p>
    <w:p>
      <w:pPr>
        <w:spacing w:after="100" w:line="360" w:lineRule="auto" w:before="0"/>
      </w:pPr>
      <w:r>
        <w:rPr>
          <w:b w:val="0"/>
        </w:rPr>
        <w:t>43. The Hubble Space Telescope, which belongs to________, captured the first-ever predicted supernova explosion</w:t>
      </w:r>
    </w:p>
    <w:p>
      <w:pPr>
        <w:spacing w:before="0"/>
      </w:pPr>
      <w:r>
        <w:rPr>
          <w:b w:val="0"/>
        </w:rPr>
      </w:r>
    </w:p>
    <w:p>
      <w:pPr>
        <w:spacing w:after="100" w:before="0"/>
      </w:pPr>
      <w:r>
        <w:rPr>
          <w:b w:val="0"/>
        </w:rPr>
        <w:t>A. USA</w:t>
      </w:r>
    </w:p>
    <w:p>
      <w:pPr>
        <w:spacing w:after="100" w:before="0"/>
      </w:pPr>
      <w:r>
        <w:rPr>
          <w:b w:val="0"/>
        </w:rPr>
        <w:t>B. UK</w:t>
      </w:r>
    </w:p>
    <w:p>
      <w:pPr>
        <w:spacing w:after="100" w:before="0"/>
      </w:pPr>
      <w:r>
        <w:rPr>
          <w:b w:val="0"/>
        </w:rPr>
        <w:t>C. Canada</w:t>
      </w:r>
    </w:p>
    <w:p>
      <w:pPr>
        <w:spacing w:after="100" w:before="0"/>
      </w:pPr>
      <w:r>
        <w:rPr>
          <w:b w:val="0"/>
        </w:rPr>
        <w:t>D. Russia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NASA's Hubble Space Telescope was launched April 24, 1990, on the space shuttle Discovery from Kennedy Space Center in Florida (Southeastern most U.S. state). The Hubble Space Telescope is named in honor of astronomer Edwin Hubble.</w:t>
      </w:r>
    </w:p>
    <w:p>
      <w:pPr>
        <w:spacing w:before="0"/>
      </w:pPr>
      <w:r>
        <w:rPr>
          <w:b w:val="0"/>
        </w:rPr>
      </w:r>
    </w:p>
    <w:p>
      <w:pPr>
        <w:spacing w:after="100" w:line="360" w:lineRule="auto" w:before="0"/>
      </w:pPr>
      <w:r>
        <w:rPr>
          <w:b w:val="0"/>
        </w:rPr>
        <w:t>44. Which one of the following statements is incorrect regarding the Bihu festival of Assam?</w:t>
      </w:r>
    </w:p>
    <w:p>
      <w:pPr>
        <w:spacing w:before="0"/>
      </w:pPr>
      <w:r>
        <w:rPr>
          <w:b w:val="0"/>
        </w:rPr>
      </w:r>
    </w:p>
    <w:p>
      <w:pPr>
        <w:spacing w:after="100" w:before="0"/>
      </w:pPr>
      <w:r>
        <w:rPr>
          <w:b w:val="0"/>
        </w:rPr>
        <w:t>A. This festival is organized to celebrate the new year.</w:t>
      </w:r>
    </w:p>
    <w:p>
      <w:pPr>
        <w:spacing w:after="100" w:before="0"/>
      </w:pPr>
      <w:r>
        <w:rPr>
          <w:b w:val="0"/>
        </w:rPr>
        <w:t>B. These are Bahag Bihu, Kati Bihu and Magh Bihu.</w:t>
      </w:r>
    </w:p>
    <w:p>
      <w:pPr>
        <w:spacing w:after="100" w:before="0"/>
      </w:pPr>
      <w:r>
        <w:rPr>
          <w:b w:val="0"/>
        </w:rPr>
        <w:t>C. The entire Bihu festival takes place on a Sankranti day.</w:t>
      </w:r>
    </w:p>
    <w:p>
      <w:pPr>
        <w:spacing w:after="100" w:before="0"/>
      </w:pPr>
      <w:r>
        <w:rPr>
          <w:b w:val="0"/>
        </w:rPr>
        <w:t>D. There are three types of Bihu celebrated in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entire Bihu festival takes place on a Sankranti day. Key Points</w:t>
      </w:r>
    </w:p>
    <w:p>
      <w:pPr>
        <w:spacing w:before="0"/>
      </w:pPr>
      <w:r>
        <w:rPr>
          <w:b w:val="0"/>
        </w:rPr>
        <w:t>• Bihu is a set of three important festivals observed in the Indian state of Assam which are- Rongali or Bohag Bihu observed in April</w:t>
      </w:r>
    </w:p>
    <w:p>
      <w:pPr>
        <w:spacing w:before="0"/>
      </w:pPr>
      <w:r>
        <w:rPr>
          <w:b w:val="0"/>
        </w:rPr>
        <w:t>• Kongali or Kati Bihu observed in October</w:t>
      </w:r>
    </w:p>
    <w:p>
      <w:pPr>
        <w:spacing w:before="0"/>
      </w:pPr>
      <w:r>
        <w:rPr>
          <w:b w:val="0"/>
        </w:rPr>
        <w:t>• Bhogali or Magh Bihu observed in January</w:t>
      </w:r>
    </w:p>
    <w:p>
      <w:pPr>
        <w:spacing w:before="0"/>
      </w:pPr>
      <w:r>
        <w:rPr>
          <w:b w:val="0"/>
        </w:rPr>
        <w:t>• The Rongali Bihu is the most important of the three, the Bhogali Bihu is a harvest festival and the Kongali Bihu is an animistic festival.</w:t>
      </w:r>
    </w:p>
    <w:p>
      <w:pPr>
        <w:spacing w:before="0"/>
      </w:pPr>
      <w:r>
        <w:rPr>
          <w:b w:val="0"/>
        </w:rPr>
        <w:t>• It is celebrated with great joy and abundance by all Assamese people regardless of caste, creed, and religion.</w:t>
      </w:r>
    </w:p>
    <w:p>
      <w:pPr>
        <w:spacing w:before="0"/>
      </w:pPr>
      <w:r>
        <w:rPr>
          <w:b w:val="0"/>
        </w:rPr>
      </w:r>
    </w:p>
    <w:p>
      <w:pPr>
        <w:spacing w:after="100" w:line="360" w:lineRule="auto" w:before="0"/>
      </w:pPr>
      <w:r>
        <w:rPr>
          <w:b w:val="0"/>
        </w:rPr>
        <w:t>45. Which of the following statements NOT true regarding Firoz Tughlaq?</w:t>
      </w:r>
    </w:p>
    <w:p>
      <w:pPr>
        <w:spacing w:before="0"/>
      </w:pPr>
      <w:r>
        <w:rPr>
          <w:b w:val="0"/>
        </w:rPr>
      </w:r>
    </w:p>
    <w:p>
      <w:pPr>
        <w:spacing w:after="100" w:before="0"/>
      </w:pPr>
      <w:r>
        <w:rPr>
          <w:b w:val="0"/>
        </w:rPr>
        <w:t>A. He withdrew all Taquavi (agricultural) loans granted by Mohammed-bin-Tughlaq.</w:t>
      </w:r>
    </w:p>
    <w:p>
      <w:pPr>
        <w:spacing w:after="100" w:before="0"/>
      </w:pPr>
      <w:r>
        <w:rPr>
          <w:b w:val="0"/>
        </w:rPr>
        <w:t>B. He imposed an irrigation tax</w:t>
      </w:r>
    </w:p>
    <w:p>
      <w:pPr>
        <w:spacing w:after="100" w:before="0"/>
      </w:pPr>
      <w:r>
        <w:rPr>
          <w:b w:val="0"/>
        </w:rPr>
        <w:t>C. He devastated the Jagannath Temple at Puri.</w:t>
      </w:r>
    </w:p>
    <w:p>
      <w:pPr>
        <w:spacing w:after="100" w:before="0"/>
      </w:pPr>
      <w:r>
        <w:rPr>
          <w:b w:val="0"/>
        </w:rPr>
        <w:t>D. None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None of the above. Key Points Firoz Shah Tughlaq Additional Information</w:t>
      </w:r>
    </w:p>
    <w:p>
      <w:pPr>
        <w:spacing w:before="0"/>
      </w:pPr>
      <w:r>
        <w:rPr>
          <w:b w:val="0"/>
        </w:rPr>
        <w:t>• Born: around 1309 CE</w:t>
      </w:r>
    </w:p>
    <w:p>
      <w:pPr>
        <w:spacing w:before="0"/>
      </w:pPr>
      <w:r>
        <w:rPr>
          <w:b w:val="0"/>
        </w:rPr>
        <w:t>• Firoz Shah Tughlaq, the third ruler of the Tughlaq dynasty, ruled the Delhi Sultanate from 1351 to 1388. His reign marked a period of relative stability following years of political turmoil and administrative failures under his predecessors.</w:t>
      </w:r>
    </w:p>
    <w:p>
      <w:pPr>
        <w:spacing w:before="0"/>
      </w:pPr>
      <w:r>
        <w:rPr>
          <w:b w:val="0"/>
        </w:rPr>
        <w:t>• He withdrew all Taquavi (agricultural) loans granted by Mohammed-bin-Tughlaq. Hence Statement 1 is correct.</w:t>
      </w:r>
    </w:p>
    <w:p>
      <w:pPr>
        <w:spacing w:before="0"/>
      </w:pPr>
      <w:r>
        <w:rPr>
          <w:b w:val="0"/>
        </w:rPr>
        <w:t>• He raised the salary of the revenue officers.</w:t>
      </w:r>
    </w:p>
    <w:p>
      <w:pPr>
        <w:spacing w:before="0"/>
      </w:pPr>
      <w:r>
        <w:rPr>
          <w:b w:val="0"/>
        </w:rPr>
        <w:t>• He constructed 150 wells, 100 bridges, and 50 dams, and also dug many irrigation canals.</w:t>
      </w:r>
    </w:p>
    <w:p>
      <w:pPr>
        <w:spacing w:before="0"/>
      </w:pPr>
      <w:r>
        <w:rPr>
          <w:b w:val="0"/>
        </w:rPr>
        <w:t>• He constructed towns like Firozabad, Hissar, Jaunpur, and Fatehabad.</w:t>
      </w:r>
    </w:p>
    <w:p>
      <w:pPr>
        <w:spacing w:before="0"/>
      </w:pPr>
      <w:r>
        <w:rPr>
          <w:b w:val="0"/>
        </w:rPr>
        <w:t>• He devastated the Jagannath Temple at Puri. Hence Statement 3 is correct.</w:t>
      </w:r>
    </w:p>
    <w:p>
      <w:pPr>
        <w:spacing w:before="0"/>
      </w:pPr>
      <w:r>
        <w:rPr>
          <w:b w:val="0"/>
        </w:rPr>
        <w:t>• Firoz Shah Tughlaq was the first Sultan to impose an irrigation tax. Hence Statement 2 is correct.</w:t>
      </w:r>
    </w:p>
    <w:p>
      <w:pPr>
        <w:spacing w:before="0"/>
      </w:pPr>
      <w:r>
        <w:rPr>
          <w:b w:val="0"/>
        </w:rPr>
        <w:t>• The Tughlaq dynasty was a Muslim dynasty of Turkic origin that ruled over the Delhi sultanate in medieval India. Its reign started in 1320 in Delhi when Ghazi Malik assumed the throne under the title of Ghiyath al-Din Tughluq.</w:t>
      </w:r>
    </w:p>
    <w:p>
      <w:pPr>
        <w:spacing w:before="0"/>
      </w:pPr>
      <w:r>
        <w:rPr>
          <w:b w:val="0"/>
        </w:rPr>
        <w:t>• The dynasty expanded its territorial reach through a military campaign led by Muhammad bin Tughluq and reached its zenith between 1330 and 1335.</w:t>
      </w:r>
    </w:p>
    <w:p>
      <w:pPr>
        <w:spacing w:before="0"/>
      </w:pPr>
      <w:r>
        <w:rPr>
          <w:b w:val="0"/>
        </w:rPr>
      </w:r>
    </w:p>
    <w:p>
      <w:pPr>
        <w:spacing w:after="100" w:line="360" w:lineRule="auto" w:before="0"/>
      </w:pPr>
      <w:r>
        <w:rPr>
          <w:b w:val="0"/>
        </w:rPr>
        <w:t>46. Who studied ecological succession in the Indiana Dunes of Northwest Indiana in the 1890s?</w:t>
      </w:r>
    </w:p>
    <w:p>
      <w:pPr>
        <w:spacing w:before="0"/>
      </w:pPr>
      <w:r>
        <w:rPr>
          <w:b w:val="0"/>
        </w:rPr>
      </w:r>
    </w:p>
    <w:p>
      <w:pPr>
        <w:spacing w:after="100" w:before="0"/>
      </w:pPr>
      <w:r>
        <w:rPr>
          <w:b w:val="0"/>
        </w:rPr>
        <w:t>A. Frederic Clements</w:t>
      </w:r>
    </w:p>
    <w:p>
      <w:pPr>
        <w:spacing w:after="100" w:before="0"/>
      </w:pPr>
      <w:r>
        <w:rPr>
          <w:b w:val="0"/>
        </w:rPr>
        <w:t>B. Henry Chandler Cowles</w:t>
      </w:r>
    </w:p>
    <w:p>
      <w:pPr>
        <w:spacing w:after="100" w:before="0"/>
      </w:pPr>
      <w:r>
        <w:rPr>
          <w:b w:val="0"/>
        </w:rPr>
        <w:t>C. G Evelyn Hutchinson</w:t>
      </w:r>
    </w:p>
    <w:p>
      <w:pPr>
        <w:spacing w:after="100" w:before="0"/>
      </w:pPr>
      <w:r>
        <w:rPr>
          <w:b w:val="0"/>
        </w:rPr>
        <w:t>D. Charles Elton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Henry Chandler Cowles studied ecological succession in the Indiana Dunes of Northwest Indiana in the 1890s. Cowles, a University of Chicago botany professor and conservationist, made significant contributions to early ecology by explaining the development and distribution of local plant communities through his studies of the Indiana Dunes, considering factors like topography, moisture, and geological processes.</w:t>
      </w:r>
    </w:p>
    <w:p>
      <w:pPr>
        <w:spacing w:before="0"/>
      </w:pPr>
      <w:r>
        <w:rPr>
          <w:b w:val="0"/>
        </w:rPr>
      </w:r>
    </w:p>
    <w:p>
      <w:pPr>
        <w:spacing w:after="100" w:line="360" w:lineRule="auto" w:before="0"/>
      </w:pPr>
      <w:r>
        <w:rPr>
          <w:b w:val="0"/>
        </w:rPr>
        <w:t>47. Who among the following has been appointed as the Comptroller General of India in November 2024?</w:t>
      </w:r>
    </w:p>
    <w:p>
      <w:pPr>
        <w:spacing w:before="0"/>
      </w:pPr>
      <w:r>
        <w:rPr>
          <w:b w:val="0"/>
        </w:rPr>
      </w:r>
    </w:p>
    <w:p>
      <w:pPr>
        <w:spacing w:after="100" w:before="0"/>
      </w:pPr>
      <w:r>
        <w:rPr>
          <w:b w:val="0"/>
        </w:rPr>
        <w:t>A. Tuhin Kanta Pandey</w:t>
      </w:r>
    </w:p>
    <w:p>
      <w:pPr>
        <w:spacing w:after="100" w:before="0"/>
      </w:pPr>
      <w:r>
        <w:rPr>
          <w:b w:val="0"/>
        </w:rPr>
        <w:t>B. Dr. V Narayanan</w:t>
      </w:r>
    </w:p>
    <w:p>
      <w:pPr>
        <w:spacing w:after="100" w:before="0"/>
      </w:pPr>
      <w:r>
        <w:rPr>
          <w:b w:val="0"/>
        </w:rPr>
        <w:t>C. Mahesh Kumar Aggarwal</w:t>
      </w:r>
    </w:p>
    <w:p>
      <w:pPr>
        <w:spacing w:after="100" w:before="0"/>
      </w:pPr>
      <w:r>
        <w:rPr>
          <w:b w:val="0"/>
        </w:rPr>
        <w:t>D. K Sanjay Murthy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 Sanjay Murthy. Key Points Additional Information</w:t>
      </w:r>
    </w:p>
    <w:p>
      <w:pPr>
        <w:spacing w:before="0"/>
      </w:pPr>
      <w:r>
        <w:rPr>
          <w:b w:val="0"/>
        </w:rPr>
        <w:t>• K Sanjay Murthy was appointed as the Comptroller General of India in November 2024.</w:t>
      </w:r>
    </w:p>
    <w:p>
      <w:pPr>
        <w:spacing w:before="0"/>
      </w:pPr>
      <w:r>
        <w:rPr>
          <w:b w:val="0"/>
        </w:rPr>
        <w:t>• The Comptroller General of India is a crucial constitutional authority responsible for auditing the revenue and expenditure of the Government of India.</w:t>
      </w:r>
    </w:p>
    <w:p>
      <w:pPr>
        <w:spacing w:before="0"/>
      </w:pPr>
      <w:r>
        <w:rPr>
          <w:b w:val="0"/>
        </w:rPr>
        <w:t>• K Sanjay Murthy has previously served in key administrative roles, contributing significantly to public administration and governance.</w:t>
      </w:r>
    </w:p>
    <w:p>
      <w:pPr>
        <w:spacing w:before="0"/>
      </w:pPr>
      <w:r>
        <w:rPr>
          <w:b w:val="0"/>
        </w:rPr>
        <w:t>• This appointment was made to ensure the effective management and oversight of public funds, enhancing transparency and accountability.</w:t>
      </w:r>
    </w:p>
    <w:p>
      <w:pPr>
        <w:spacing w:before="0"/>
      </w:pPr>
      <w:r>
        <w:rPr>
          <w:b w:val="0"/>
        </w:rPr>
        <w:t>• The Comptroller General of India operates under the provisions of Article 148 of the Indian Constitution.</w:t>
      </w:r>
    </w:p>
    <w:p>
      <w:pPr>
        <w:spacing w:before="0"/>
      </w:pPr>
      <w:r>
        <w:rPr>
          <w:b w:val="0"/>
        </w:rPr>
        <w:t>• Comptroller and Auditor General of India (CAG): The CAG is an independent authority established under Article 148 of the Constitution of India.</w:t>
      </w:r>
    </w:p>
    <w:p>
      <w:pPr>
        <w:spacing w:before="0"/>
      </w:pPr>
      <w:r>
        <w:rPr>
          <w:b w:val="0"/>
        </w:rPr>
        <w:t>• The primary function of the CAG is to audit all receipts and expenditures of the Government of India and the state governments, including those of autonomous bodies and corporations.</w:t>
      </w:r>
    </w:p>
    <w:p>
      <w:pPr>
        <w:spacing w:before="0"/>
      </w:pPr>
      <w:r>
        <w:rPr>
          <w:b w:val="0"/>
        </w:rPr>
        <w:t>• The CAG reports are submitted to the President or Governors, who then table them in Parliament or state legislatures.</w:t>
      </w:r>
    </w:p>
    <w:p>
      <w:pPr>
        <w:spacing w:before="0"/>
      </w:pPr>
      <w:r>
        <w:rPr>
          <w:b w:val="0"/>
        </w:rPr>
        <w:t>• The CAG plays a key role in ensuring transparency and accountability in the financial administration of the government.</w:t>
      </w:r>
    </w:p>
    <w:p>
      <w:pPr>
        <w:spacing w:before="0"/>
      </w:pPr>
      <w:r>
        <w:rPr>
          <w:b w:val="0"/>
        </w:rPr>
        <w:t>• Roles and Responsibilities of the Comptroller General of India: Overseeing the financial administration of India at the highest level.</w:t>
      </w:r>
    </w:p>
    <w:p>
      <w:pPr>
        <w:spacing w:before="0"/>
      </w:pPr>
      <w:r>
        <w:rPr>
          <w:b w:val="0"/>
        </w:rPr>
        <w:t>• Ensuring that public funds are used effectively and for the intended purposes.</w:t>
      </w:r>
    </w:p>
    <w:p>
      <w:pPr>
        <w:spacing w:before="0"/>
      </w:pPr>
      <w:r>
        <w:rPr>
          <w:b w:val="0"/>
        </w:rPr>
        <w:t>• Promoting fiscal discipline within government departments and agencies.</w:t>
      </w:r>
    </w:p>
    <w:p>
      <w:pPr>
        <w:spacing w:before="0"/>
      </w:pPr>
      <w:r>
        <w:rPr>
          <w:b w:val="0"/>
        </w:rPr>
        <w:t>• Auditing government expenditures to identify inefficiencies, corruption, or misuse of funds.</w:t>
      </w:r>
    </w:p>
    <w:p>
      <w:pPr>
        <w:spacing w:before="0"/>
      </w:pPr>
      <w:r>
        <w:rPr>
          <w:b w:val="0"/>
        </w:rPr>
        <w:t>• Appointment of Comptroller General: The Comptroller General is appointed by the President of India.</w:t>
      </w:r>
    </w:p>
    <w:p>
      <w:pPr>
        <w:spacing w:before="0"/>
      </w:pPr>
      <w:r>
        <w:rPr>
          <w:b w:val="0"/>
        </w:rPr>
        <w:t>• The term of office is six years or until the age of 65, whichever is earlier.</w:t>
      </w:r>
    </w:p>
    <w:p>
      <w:pPr>
        <w:spacing w:before="0"/>
      </w:pPr>
      <w:r>
        <w:rPr>
          <w:b w:val="0"/>
        </w:rPr>
        <w:t>• The independence of the office is ensured by providing security of tenure and prohibiting the holder from subsequent appointments under the government.</w:t>
      </w:r>
    </w:p>
    <w:p>
      <w:pPr>
        <w:spacing w:before="0"/>
      </w:pPr>
      <w:r>
        <w:rPr>
          <w:b w:val="0"/>
        </w:rPr>
        <w:t>• Significance of the Role: The Comptroller General ensures the integrity and transparency of public financial management.</w:t>
      </w:r>
    </w:p>
    <w:p>
      <w:pPr>
        <w:spacing w:before="0"/>
      </w:pPr>
      <w:r>
        <w:rPr>
          <w:b w:val="0"/>
        </w:rPr>
        <w:t>• It plays a vital role in maintaining the trust of the public in the government's financial administration.</w:t>
      </w:r>
    </w:p>
    <w:p>
      <w:pPr>
        <w:spacing w:before="0"/>
      </w:pPr>
      <w:r>
        <w:rPr>
          <w:b w:val="0"/>
        </w:rPr>
        <w:t>• The audits conducted by the Comptroller General are essential for identifying policy gaps and recommending improvements.</w:t>
      </w:r>
    </w:p>
    <w:p>
      <w:pPr>
        <w:spacing w:before="0"/>
      </w:pPr>
      <w:r>
        <w:rPr>
          <w:b w:val="0"/>
        </w:rPr>
      </w:r>
    </w:p>
    <w:p>
      <w:pPr>
        <w:spacing w:after="100" w:line="360" w:lineRule="auto" w:before="0"/>
      </w:pPr>
      <w:r>
        <w:rPr>
          <w:b w:val="0"/>
        </w:rPr>
        <w:t>48. What is the name of the humanitarian operation launched by India in response to Cyclone Ditwah?</w:t>
      </w:r>
    </w:p>
    <w:p>
      <w:pPr>
        <w:spacing w:before="0"/>
      </w:pPr>
      <w:r>
        <w:rPr>
          <w:b w:val="0"/>
        </w:rPr>
      </w:r>
    </w:p>
    <w:p>
      <w:pPr>
        <w:spacing w:after="100" w:before="0"/>
      </w:pPr>
      <w:r>
        <w:rPr>
          <w:b w:val="0"/>
        </w:rPr>
        <w:t>A. Operation Samudra Bandhan</w:t>
      </w:r>
    </w:p>
    <w:p>
      <w:pPr>
        <w:spacing w:after="100" w:before="0"/>
      </w:pPr>
      <w:r>
        <w:rPr>
          <w:b w:val="0"/>
        </w:rPr>
        <w:t>B. Operation Sagar Bandhu</w:t>
      </w:r>
    </w:p>
    <w:p>
      <w:pPr>
        <w:spacing w:after="100" w:before="0"/>
      </w:pPr>
      <w:r>
        <w:rPr>
          <w:b w:val="0"/>
        </w:rPr>
        <w:t>C. Operation Sahaya Setu</w:t>
      </w:r>
    </w:p>
    <w:p>
      <w:pPr>
        <w:spacing w:after="100" w:before="0"/>
      </w:pPr>
      <w:r>
        <w:rPr>
          <w:b w:val="0"/>
        </w:rPr>
        <w:t>D. Operation Madad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Operation Sagar Bandhu. In News Key Points Additional Information</w:t>
      </w:r>
    </w:p>
    <w:p>
      <w:pPr>
        <w:spacing w:before="0"/>
      </w:pPr>
      <w:r>
        <w:rPr>
          <w:b w:val="0"/>
        </w:rPr>
        <w:t>• India has launched Operation Sagar Bandhu to support Sri Lanka as Cyclone Ditwah causes severe flooding, landslides and widespread damage, with INS Vikrant and INS Udaygiri delivering relief material to Colombo.</w:t>
      </w:r>
    </w:p>
    <w:p>
      <w:pPr>
        <w:spacing w:before="0"/>
      </w:pPr>
      <w:r>
        <w:rPr>
          <w:b w:val="0"/>
        </w:rPr>
        <w:t>• Operation Sagar Bandhu is India’s humanitarian assistance mission launched in response to Cyclone Ditwah’s devastating impact on Sri Lanka.</w:t>
      </w:r>
    </w:p>
    <w:p>
      <w:pPr>
        <w:spacing w:before="0"/>
      </w:pPr>
      <w:r>
        <w:rPr>
          <w:b w:val="0"/>
        </w:rPr>
        <w:t>• INS Vikrant and INS Udaygiri transported and handed over essential relief supplies in Colombo as part of the mission.</w:t>
      </w:r>
    </w:p>
    <w:p>
      <w:pPr>
        <w:spacing w:before="0"/>
      </w:pPr>
      <w:r>
        <w:rPr>
          <w:b w:val="0"/>
        </w:rPr>
        <w:t>• The operation underscores India’s continued commitment to neighbourhood-first humanitarian support during regional crises.</w:t>
      </w:r>
    </w:p>
    <w:p>
      <w:pPr>
        <w:spacing w:before="0"/>
      </w:pPr>
      <w:r>
        <w:rPr>
          <w:b w:val="0"/>
        </w:rPr>
        <w:t>• The mission supports ongoing efforts in Sri Lanka, which faces rising death tolls, flooding and large-scale displacement due to the cyclone.</w:t>
      </w:r>
    </w:p>
    <w:p>
      <w:pPr>
        <w:spacing w:before="0"/>
      </w:pPr>
      <w:r>
        <w:rPr>
          <w:b w:val="0"/>
        </w:rPr>
        <w:t>• Impact of Cyclone Ditwah in Sri Lanka The cyclone has caused relentless rain, landslides and flooding across districts.</w:t>
      </w:r>
    </w:p>
    <w:p>
      <w:pPr>
        <w:spacing w:before="0"/>
      </w:pPr>
      <w:r>
        <w:rPr>
          <w:b w:val="0"/>
        </w:rPr>
        <w:t>• Death toll: 56 fatalities; 21 missing; nearly 44,000 affected.</w:t>
      </w:r>
    </w:p>
    <w:p>
      <w:pPr>
        <w:spacing w:before="0"/>
      </w:pPr>
      <w:r>
        <w:rPr>
          <w:b w:val="0"/>
        </w:rPr>
        <w:t>• Several reservoirs and rivers are overflowing, submerging low-lying regions.</w:t>
      </w:r>
    </w:p>
    <w:p>
      <w:pPr>
        <w:spacing w:before="0"/>
      </w:pPr>
      <w:r>
        <w:rPr>
          <w:b w:val="0"/>
        </w:rPr>
        <w:t>• Sri Lankan Government Response President Anura Kumara Dissanayake announced 1.2 billion rupees in immediate relief funding.</w:t>
      </w:r>
    </w:p>
    <w:p>
      <w:pPr>
        <w:spacing w:before="0"/>
      </w:pPr>
      <w:r>
        <w:rPr>
          <w:b w:val="0"/>
        </w:rPr>
        <w:t>• 30 billion rupees allocated under the 2025 Budget for emergency response.</w:t>
      </w:r>
    </w:p>
    <w:p>
      <w:pPr>
        <w:spacing w:before="0"/>
      </w:pPr>
      <w:r>
        <w:rPr>
          <w:b w:val="0"/>
        </w:rPr>
        <w:t>• A new circular issued to bypass administrative delays for faster relief operations.</w:t>
      </w:r>
    </w:p>
    <w:p>
      <w:pPr>
        <w:spacing w:before="0"/>
      </w:pPr>
      <w:r>
        <w:rPr>
          <w:b w:val="0"/>
        </w:rPr>
        <w:t>• A coordination unit and 10 emergency hotlines activated at the Defence Headquarters.</w:t>
      </w:r>
    </w:p>
    <w:p>
      <w:pPr>
        <w:spacing w:before="0"/>
      </w:pPr>
      <w:r>
        <w:rPr>
          <w:b w:val="0"/>
        </w:rPr>
        <w:t>• Transport &amp; Aviation Disruptions Heavy rainfall has caused severe waterlogging and road closures in Colombo.</w:t>
      </w:r>
    </w:p>
    <w:p>
      <w:pPr>
        <w:spacing w:before="0"/>
      </w:pPr>
      <w:r>
        <w:rPr>
          <w:b w:val="0"/>
        </w:rPr>
        <w:t>• Sections of the Southern Expressway restricted due to flooding.</w:t>
      </w:r>
    </w:p>
    <w:p>
      <w:pPr>
        <w:spacing w:before="0"/>
      </w:pPr>
      <w:r>
        <w:rPr>
          <w:b w:val="0"/>
        </w:rPr>
        <w:t>• Multiple flights, including SriLankan Airlines services, diverted to Trivandrum, Cochin and Mattala because of poor visibility.</w:t>
      </w:r>
    </w:p>
    <w:p>
      <w:pPr>
        <w:spacing w:before="0"/>
      </w:pPr>
      <w:r>
        <w:rPr>
          <w:b w:val="0"/>
        </w:rPr>
        <w:t>• India’s Humanitarian Role India has a history of launching maritime humanitarian missions such as SAGAR initiatives for regional support.</w:t>
      </w:r>
    </w:p>
    <w:p>
      <w:pPr>
        <w:spacing w:before="0"/>
      </w:pPr>
      <w:r>
        <w:rPr>
          <w:b w:val="0"/>
        </w:rPr>
        <w:t>• Operation Sagar Bandhu reinforces India’s role as a reliable first responder in the Indian Ocean region.</w:t>
      </w:r>
    </w:p>
    <w:p>
      <w:pPr>
        <w:spacing w:before="0"/>
      </w:pPr>
      <w:r>
        <w:rPr>
          <w:b w:val="0"/>
        </w:rPr>
        <w:t>• Demonstrates bilateral trust and India–Sri Lanka cooperation during natural disasters.</w:t>
      </w:r>
    </w:p>
    <w:p>
      <w:pPr>
        <w:spacing w:before="0"/>
      </w:pPr>
      <w:r>
        <w:rPr>
          <w:b w:val="0"/>
        </w:rPr>
      </w:r>
    </w:p>
    <w:p>
      <w:pPr>
        <w:spacing w:after="100" w:line="360" w:lineRule="auto" w:before="0"/>
      </w:pPr>
      <w:r>
        <w:rPr>
          <w:b w:val="0"/>
        </w:rPr>
        <w:t>49. Which of the following Indian states does NOT have a bicameral legislative?</w:t>
      </w:r>
    </w:p>
    <w:p>
      <w:pPr>
        <w:spacing w:before="0"/>
      </w:pPr>
      <w:r>
        <w:rPr>
          <w:b w:val="0"/>
        </w:rPr>
      </w:r>
    </w:p>
    <w:p>
      <w:pPr>
        <w:spacing w:after="100" w:before="0"/>
      </w:pPr>
      <w:r>
        <w:rPr>
          <w:b w:val="0"/>
        </w:rPr>
        <w:t>A. Uttar Pradesh</w:t>
      </w:r>
    </w:p>
    <w:p>
      <w:pPr>
        <w:spacing w:after="100" w:before="0"/>
      </w:pPr>
      <w:r>
        <w:rPr>
          <w:b w:val="0"/>
        </w:rPr>
        <w:t>B. Maharashtra</w:t>
      </w:r>
    </w:p>
    <w:p>
      <w:pPr>
        <w:spacing w:after="100" w:before="0"/>
      </w:pPr>
      <w:r>
        <w:rPr>
          <w:b w:val="0"/>
        </w:rPr>
        <w:t>C. Tamil Nadu</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Bicameralism is the practice of having a legislature divided into two separate assemblies, chambers, or houses, known as a bicameral legislature.</w:t>
      </w:r>
    </w:p>
    <w:p>
      <w:pPr>
        <w:spacing w:before="0"/>
      </w:pPr>
      <w:r>
        <w:rPr>
          <w:b w:val="0"/>
        </w:rPr>
        <w:t>• Bicameralism is distinguished from unicameralism, in which all members deliberate and vote as a single group.</w:t>
      </w:r>
    </w:p>
    <w:p>
      <w:pPr>
        <w:spacing w:before="0"/>
      </w:pPr>
      <w:r>
        <w:rPr>
          <w:b w:val="0"/>
        </w:rPr>
        <w:t>• There are only 6 states which have two houses (SLC + SLA) those are - Uttar Pradesh, Bihar, Telangana, Andhra Pradesh, Karnataka, Maharashtra.</w:t>
      </w:r>
    </w:p>
    <w:p>
      <w:pPr>
        <w:spacing w:before="0"/>
      </w:pPr>
      <w:r>
        <w:rPr>
          <w:b w:val="0"/>
        </w:rPr>
        <w:t>• Article 168 states the Bicameralism in the states.</w:t>
      </w:r>
    </w:p>
    <w:p>
      <w:pPr>
        <w:spacing w:before="0"/>
      </w:pPr>
      <w:r>
        <w:rPr>
          <w:b w:val="0"/>
        </w:rPr>
        <w:t>• Article 169 states that State Legislative Council can be created or abolished.</w:t>
      </w:r>
    </w:p>
    <w:p>
      <w:pPr>
        <w:spacing w:before="0"/>
      </w:pPr>
      <w:r>
        <w:rPr>
          <w:b w:val="0"/>
        </w:rPr>
        <w:t>• Article 153 states that there shall be Governor for each State.</w:t>
      </w:r>
    </w:p>
    <w:p>
      <w:pPr>
        <w:spacing w:before="0"/>
      </w:pPr>
      <w:r>
        <w:rPr>
          <w:b w:val="0"/>
        </w:rPr>
        <w:t>• Schedule 4 of the Indian Constitution states the allocation of Seats in Rajya Sabha to states and Union Territory.</w:t>
      </w:r>
    </w:p>
    <w:p>
      <w:pPr>
        <w:spacing w:before="0"/>
      </w:pPr>
      <w:r>
        <w:rPr>
          <w:b w:val="0"/>
        </w:rPr>
        <w:t>• Maximum members in Rajya Sabha are from Uttar Pradesh (31).</w:t>
      </w:r>
    </w:p>
    <w:p>
      <w:pPr>
        <w:spacing w:before="0"/>
      </w:pPr>
      <w:r>
        <w:rPr>
          <w:b w:val="0"/>
        </w:rPr>
        <w:t>• Minimum members in Rajya Sabha are from Goa, Sikkim, Manipur, Arunachal Pradesh, Meghalaya, Nagaland, Lakshadweep (1 from each).</w:t>
      </w:r>
    </w:p>
    <w:p>
      <w:pPr>
        <w:spacing w:before="0"/>
      </w:pPr>
      <w:r>
        <w:rPr>
          <w:b w:val="0"/>
        </w:rPr>
        <w:t>• Article 170 states the State Legislative Assemble can have maximum member up to 500 in one state.</w:t>
      </w:r>
    </w:p>
    <w:p>
      <w:pPr>
        <w:spacing w:before="0"/>
      </w:pPr>
      <w:r>
        <w:rPr>
          <w:b w:val="0"/>
        </w:rPr>
      </w:r>
    </w:p>
    <w:p>
      <w:pPr>
        <w:spacing w:after="100" w:line="360" w:lineRule="auto" w:before="0"/>
      </w:pPr>
      <w:r>
        <w:rPr>
          <w:b w:val="0"/>
        </w:rPr>
        <w:t>50. Which one of the following pairs is correctly matched? Local Wind Area of flow (A) Sirocco India (B) Loo Rockies (C) Mistral Southern France (D) Chinook Sahara</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Local Winds are winds that blow only during a particular period of the day or year in a small area. Some of the local winds with the area of flow are Chinook- Rockies, Foehn- the Alps, Loo- Gangetic plain, North India and Pakistan, Sirocco- Sahara, Mistral- Spain, Blizzard- Polar regions of Canada and USA.</w:t>
      </w:r>
    </w:p>
    <w:p>
      <w:pPr>
        <w:spacing w:before="0"/>
      </w:pPr>
      <w:r>
        <w:rPr>
          <w:b w:val="0"/>
        </w:rPr>
      </w:r>
    </w:p>
    <w:p>
      <w:pPr>
        <w:spacing w:after="100" w:line="360" w:lineRule="auto" w:before="0"/>
      </w:pPr>
      <w:r>
        <w:rPr>
          <w:b w:val="0"/>
        </w:rPr>
        <w:t>51. A man divided an amount between his sons in the ratio of their ages. The sons received Rs. 54000 and Rs. 48000. If one son is 5 years older than the other, find the age of the younger son.</w:t>
      </w:r>
    </w:p>
    <w:p>
      <w:pPr>
        <w:spacing w:before="0"/>
      </w:pPr>
      <w:r>
        <w:rPr>
          <w:b w:val="0"/>
        </w:rPr>
      </w:r>
    </w:p>
    <w:p>
      <w:pPr>
        <w:spacing w:after="100" w:before="0"/>
      </w:pPr>
      <w:r>
        <w:rPr>
          <w:b w:val="0"/>
        </w:rPr>
        <w:t>A. 36 years</w:t>
      </w:r>
    </w:p>
    <w:p>
      <w:pPr>
        <w:spacing w:after="100" w:before="0"/>
      </w:pPr>
      <w:r>
        <w:rPr>
          <w:b w:val="0"/>
        </w:rPr>
        <w:t>B. 40 years</w:t>
      </w:r>
    </w:p>
    <w:p>
      <w:pPr>
        <w:spacing w:after="100" w:before="0"/>
      </w:pPr>
      <w:r>
        <w:rPr>
          <w:b w:val="0"/>
        </w:rPr>
        <w:t>C. 48 years</w:t>
      </w:r>
    </w:p>
    <w:p>
      <w:pPr>
        <w:spacing w:after="100" w:before="0"/>
      </w:pPr>
      <w:r>
        <w:rPr>
          <w:b w:val="0"/>
        </w:rPr>
        <w:t>D. 54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their ages = Ratio of amounts received = 54000 : 48000 = 9 : 8 Difference in ratio parts = 9 − 8 = 1 part Since one son is 5 years older, 1 part = 5 years Age of the younger son = 8 parts = 8 × 5 = 40 years ∴ The correct answer is 40 years. Alternate Method Given: Amount received by the older son = Rs. 54000 Amount received by the younger son = Rs. 48000 Age difference between the sons = 5 years Concept Used: When an amount is divided in the ratio of ages, the ratio of amounts equals the ratio of ages. Calculations: ⇒ Ratio of ages = Ratio of amounts received ⇒ Ratio of ages = 54000 ÷ 48000 = 9 : 8 ⇒ Let the age of the older son be 9x and the younger son be 8x. ⇒ Difference in ages = 9x − 8x = x ⇒ Given that the difference is 5 years, x = 5 ⇒ Age of the younger son = 8x = 8 × 5 = 40 years ∴ The correct answer is 40 years. Additional Information Proportional Division When a quantity Q is divided in the ratio a : b, the individual parts are (a / (a + b)) × Q and (b / (a + b)) × Q. Constant Age Difference The difference between the ages of two persons remains perfectly constant throughout their lives, regardless of the number of years passed. Direct Proportion If two quantities are directly proportional (A ∝ B), their ratio is constant at any given instance: A1 / B1 = A2 / B2.</w:t>
      </w:r>
    </w:p>
    <w:p>
      <w:pPr>
        <w:spacing w:before="0"/>
      </w:pPr>
      <w:r>
        <w:rPr>
          <w:b w:val="0"/>
        </w:rPr>
      </w:r>
    </w:p>
    <w:p>
      <w:pPr>
        <w:spacing w:after="100" w:line="360" w:lineRule="auto" w:before="0"/>
      </w:pPr>
      <w:r>
        <w:rPr>
          <w:b w:val="0"/>
        </w:rPr>
        <w:t>52. The sides of a triangle are in the ratio of (1/2):(1/3):(1/4). If the perimeter is 78 cm, then the length of the smallest side is</w:t>
      </w:r>
    </w:p>
    <w:p>
      <w:pPr>
        <w:spacing w:before="0"/>
      </w:pPr>
      <w:r>
        <w:rPr>
          <w:b w:val="0"/>
        </w:rPr>
      </w:r>
    </w:p>
    <w:p>
      <w:pPr>
        <w:spacing w:after="100" w:before="0"/>
      </w:pPr>
      <w:r>
        <w:rPr>
          <w:b w:val="0"/>
        </w:rPr>
        <w:t>A. 9 cm</w:t>
      </w:r>
    </w:p>
    <w:p>
      <w:pPr>
        <w:spacing w:after="100" w:before="0"/>
      </w:pPr>
      <w:r>
        <w:rPr>
          <w:b w:val="0"/>
        </w:rPr>
        <w:t>B. 17 cm</w:t>
      </w:r>
    </w:p>
    <w:p>
      <w:pPr>
        <w:spacing w:after="100" w:before="0"/>
      </w:pPr>
      <w:r>
        <w:rPr>
          <w:b w:val="0"/>
        </w:rPr>
        <w:t>C. 18 cm</w:t>
      </w:r>
    </w:p>
    <w:p>
      <w:pPr>
        <w:spacing w:after="100" w:before="0"/>
      </w:pPr>
      <w:r>
        <w:rPr>
          <w:b w:val="0"/>
        </w:rPr>
        <w:t>D. 19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Multiply the given ratio 1/2 : 1/3 : 1/4 by the LCM of 2, 3, and 4 (which is 12). Simplified ratio = 6 : 4 : 3 Total ratio parts = 6 + 4 + 3 = 13 13 parts = 78 cm ⇒ 1 part = 6 cm Smallest side = 3 parts = 3 × 6 = 18 cm ∴ The correct answer is 18 cm. Alternate Method Given: Sides of the triangle are in the ratio = 1/2 : 1/3 : 1/4 Perimeter of the triangle = 78 cm Formula Used: Perimeter = Sum of all sides Calculation: ⇒ LCM of the denominators 2, 3, and 4 is 12 ⇒ Multiplying each fraction by 12 to simplify the ratio: ⇒ Ratio = (1/2 × 12) : (1/3 × 12) : (1/4 × 12) ⇒ Ratio = 6 : 4 : 3 ⇒ Let the sides of the triangle be 6x, 4x, and 3x ⇒ According to the formula for perimeter: ⇒ 6x + 4x + 3x = 78 ⇒ 13x = 78 ⇒ x = 78 ÷ 13 ⇒ x = 6 ⇒ The smallest side is 3x ⇒ Smallest side = 3 × 6 = 18 cm ∴ The correct answer is 18 cm. Additional Information Triangle Inequality Theorem The sum of the lengths of any two sides of a triangle must be strictly greater than the length of the remaining third side. Scalene Triangle A triangle in which all three sides have different lengths, which implies that all three interior angles are also unequal. Ratio and Proportion Property Multiplying or dividing each term of a ratio by the same non-zero number does not change the proportion. This is useful for converting fractional ratios into whole numbers.</w:t>
      </w:r>
    </w:p>
    <w:p>
      <w:pPr>
        <w:spacing w:before="0"/>
      </w:pPr>
      <w:r>
        <w:rPr>
          <w:b w:val="0"/>
        </w:rPr>
      </w:r>
    </w:p>
    <w:p>
      <w:pPr>
        <w:spacing w:after="100" w:line="360" w:lineRule="auto" w:before="0"/>
      </w:pPr>
      <w:r>
        <w:rPr>
          <w:b w:val="0"/>
        </w:rPr>
        <w:t>53. If α + θ = 7π 12 and θ = √3 , then the value of tan α is:</w:t>
      </w:r>
    </w:p>
    <w:p>
      <w:pPr>
        <w:spacing w:before="0"/>
      </w:pPr>
      <w:r>
        <w:rPr>
          <w:b w:val="0"/>
        </w:rPr>
      </w:r>
    </w:p>
    <w:p>
      <w:pPr>
        <w:spacing w:after="100" w:before="0"/>
      </w:pPr>
      <w:r>
        <w:rPr>
          <w:b w:val="0"/>
        </w:rPr>
        <w:t>A. 1√3</w:t>
      </w:r>
    </w:p>
    <w:p>
      <w:pPr>
        <w:spacing w:after="100" w:before="0"/>
      </w:pPr>
      <w:r>
        <w:rPr>
          <w:b w:val="0"/>
        </w:rPr>
        <w:t>B. 0</w:t>
      </w:r>
    </w:p>
    <w:p>
      <w:pPr>
        <w:spacing w:after="100" w:before="0"/>
      </w:pPr>
      <w:r>
        <w:rPr>
          <w:b w:val="0"/>
        </w:rPr>
        <w:t>C. -1</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tan θ = √3 ⇒ θ = π/3 It is given that α + θ = 7π/12 ⇒ α = 7π/12 − π/3 = 7π/12 − 4π/12 = 3π/12 = π/4 Now, tan α = tan(π/4) = 1 ∴ The correct answer is 1. Alternate Method Given: α + θ = 7π / 12 tan θ = √3 Calculations: ⇒ tan θ = √3 ⇒ θ = 60° (since tan 60° = √3) We know that π radians = 180° ⇒ Total Angle = 7π / 12 = (7 × 180°) ÷ 12 = 105° Substitute the value of θ in the given equation: ⇒ α + 60° = 105° ⇒ α = 105° − 60° ⇒ α = 45° We need to find the value of tan α: ⇒ tan α = tan 45° = 1 ∴ The correct answer is 1. Additional Information Radian to Degree Conversion To convert an angle from radians to degrees, multiply the value by 180° ÷ π. Conversely, to convert from degrees to radians, multiply by π ÷ 180°. Compound Angle Formula The tangent of the sum of two angles is expressed as: tan(A + B) = (tan A + tan B) ÷ (1 − tan A × tan B). Standard Trigonometric Values Some frequently used tangent values are: tan(30°) = 1 ÷ √3, tan(45°) = 1, and tan(60°) = √3.</w:t>
      </w:r>
    </w:p>
    <w:p>
      <w:pPr>
        <w:spacing w:before="0"/>
      </w:pPr>
      <w:r>
        <w:rPr>
          <w:b w:val="0"/>
        </w:rPr>
      </w:r>
    </w:p>
    <w:p>
      <w:pPr>
        <w:spacing w:after="100" w:line="360" w:lineRule="auto" w:before="0"/>
      </w:pPr>
      <w:r>
        <w:rPr>
          <w:b w:val="0"/>
        </w:rPr>
        <w:t>54. The monthly salaries of A and B are in the ratio 5 : 6. If both of them get a salary increment of Rs. 2000, the new ratio becomes 11 : 13. What is the new monthly salary of A?</w:t>
      </w:r>
    </w:p>
    <w:p>
      <w:pPr>
        <w:spacing w:before="0"/>
      </w:pPr>
      <w:r>
        <w:rPr>
          <w:b w:val="0"/>
        </w:rPr>
      </w:r>
    </w:p>
    <w:p>
      <w:pPr>
        <w:spacing w:after="100" w:before="0"/>
      </w:pPr>
      <w:r>
        <w:rPr>
          <w:b w:val="0"/>
        </w:rPr>
        <w:t>A. Rs. 20000</w:t>
      </w:r>
    </w:p>
    <w:p>
      <w:pPr>
        <w:spacing w:after="100" w:before="0"/>
      </w:pPr>
      <w:r>
        <w:rPr>
          <w:b w:val="0"/>
        </w:rPr>
        <w:t>B. Rs. 24000</w:t>
      </w:r>
    </w:p>
    <w:p>
      <w:pPr>
        <w:spacing w:after="100" w:before="0"/>
      </w:pPr>
      <w:r>
        <w:rPr>
          <w:b w:val="0"/>
        </w:rPr>
        <w:t>C. Rs. 26000</w:t>
      </w:r>
    </w:p>
    <w:p>
      <w:pPr>
        <w:spacing w:after="100" w:before="0"/>
      </w:pPr>
      <w:r>
        <w:rPr>
          <w:b w:val="0"/>
        </w:rPr>
        <w:t>D. Rs. 22000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10 units B 12 units 1 unit = Rs. 2000 New Salary A = 10 + 1 = 11 units ⇒ Make diff. same: (5:6)×2 → 10:12 (Diff 2) &amp; 11:13 (Diff 2) ⇒ Increase of 1 unit = Rs. 2000 ⇒ New Salary A = 11 units = 11 × 2000 ∴ Answer = Rs. 22000</w:t>
      </w:r>
    </w:p>
    <w:p>
      <w:pPr>
        <w:spacing w:before="0"/>
      </w:pPr>
      <w:r>
        <w:rPr>
          <w:b w:val="0"/>
        </w:rPr>
      </w:r>
    </w:p>
    <w:p>
      <w:pPr>
        <w:spacing w:after="100" w:line="360" w:lineRule="auto" w:before="0"/>
      </w:pPr>
      <w:r>
        <w:rPr>
          <w:b w:val="0"/>
        </w:rPr>
        <w:t>55. P is twice as good as Q and together they ﬁnish a piece of work in 36 days. The number of days taken by P alone to ﬁnish the work?</w:t>
      </w:r>
    </w:p>
    <w:p>
      <w:pPr>
        <w:spacing w:before="0"/>
      </w:pPr>
      <w:r>
        <w:rPr>
          <w:b w:val="0"/>
        </w:rPr>
      </w:r>
    </w:p>
    <w:p>
      <w:pPr>
        <w:spacing w:after="100" w:before="0"/>
      </w:pPr>
      <w:r>
        <w:rPr>
          <w:b w:val="0"/>
        </w:rPr>
        <w:t>A. 48</w:t>
      </w:r>
    </w:p>
    <w:p>
      <w:pPr>
        <w:spacing w:after="100" w:before="0"/>
      </w:pPr>
      <w:r>
        <w:rPr>
          <w:b w:val="0"/>
        </w:rPr>
        <w:t>B. 60</w:t>
      </w:r>
    </w:p>
    <w:p>
      <w:pPr>
        <w:spacing w:after="100" w:before="0"/>
      </w:pPr>
      <w:r>
        <w:rPr>
          <w:b w:val="0"/>
        </w:rPr>
        <w:t>C. 54</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Q's efficiency be 1 unit/day. Since P is twice as efficient, P's efficiency = 2 units/day. Combined efficiency of P and Q = 2 + 1 = 3 units/day. Total Work = Combined efficiency × Number of days together = 3 × 36 = 108 units. Time taken by P alone = Total Work ÷ Efficiency of P = 108 ÷ 2 = 54 days. ∴ The correct answer is 54 days. Alternate Method Given: ⇒ P is twice as efficient as Q. ⇒ P and Q together finish the piece of work in 36 days. Person Days Total Work Efficiency P + Q 36 108 3 P 54 2 Q 108 1 Calculations: ⇒ Let the efficiency of Q = 1 unit/day. ⇒ Since P is twice as good as Q, efficiency of P = 2 units/day. ⇒ Total efficiency of P and Q working together = 2 + 1 = 3 units/day. ⇒ Total Work = Combined Efficiency × Time taken = 3 × 36 = 108 units. ⇒ Time taken by P alone = Total Work ÷ Efficiency of P. ⇒ Time taken by P alone = 108 ÷ 2 = 54 days. ∴ The correct answer is 54 days. Additional Information Efficiency &amp; Time Relation Efficiency is inversely proportional to the time taken. If a person is twice as efficient as another, they will take half the time to finish the same piece of work. Work &amp; Wages Wages are always distributed in the ratio of the total work done by each person. If people work for the exact same number of days, wages are distributed directly in the ratio of their daily efficiencies. Pipes &amp; Cisterns This topic works on the exact identical mathematical concept as Time &amp; Work. The only difference applies to emptying or leakage pipes, where the efficiency is considered strictly negative.</w:t>
      </w:r>
    </w:p>
    <w:p>
      <w:pPr>
        <w:spacing w:before="0"/>
      </w:pPr>
      <w:r>
        <w:rPr>
          <w:b w:val="0"/>
        </w:rPr>
      </w:r>
    </w:p>
    <w:p>
      <w:pPr>
        <w:spacing w:after="100" w:line="360" w:lineRule="auto" w:before="0"/>
      </w:pPr>
      <w:r>
        <w:rPr>
          <w:b w:val="0"/>
        </w:rPr>
        <w:t>56. Two trains, one 152.5 m long and the other 157.5 m long, coming from opposite directions crossed each other in 9.3 seconds. The combined speed of the two trains every hour would then be:</w:t>
      </w:r>
    </w:p>
    <w:p>
      <w:pPr>
        <w:spacing w:before="0"/>
      </w:pPr>
      <w:r>
        <w:rPr>
          <w:b w:val="0"/>
        </w:rPr>
      </w:r>
    </w:p>
    <w:p>
      <w:pPr>
        <w:spacing w:after="100" w:before="0"/>
      </w:pPr>
      <w:r>
        <w:rPr>
          <w:b w:val="0"/>
        </w:rPr>
        <w:t>A. 130 km/hr</w:t>
      </w:r>
    </w:p>
    <w:p>
      <w:pPr>
        <w:spacing w:after="100" w:before="0"/>
      </w:pPr>
      <w:r>
        <w:rPr>
          <w:b w:val="0"/>
        </w:rPr>
        <w:t>B. 125 km/hr</w:t>
      </w:r>
    </w:p>
    <w:p>
      <w:pPr>
        <w:spacing w:after="100" w:before="0"/>
      </w:pPr>
      <w:r>
        <w:rPr>
          <w:b w:val="0"/>
        </w:rPr>
        <w:t>C. 115 km/hr</w:t>
      </w:r>
    </w:p>
    <w:p>
      <w:pPr>
        <w:spacing w:after="100" w:before="0"/>
      </w:pPr>
      <w:r>
        <w:rPr>
          <w:b w:val="0"/>
        </w:rPr>
        <w:t>D. 120 km/hr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two trains are moving in opposite direction- Let the speed of ine is 'v' and the second is 'u' ∴ Combined speed = v + u Total distance = 152.5 + 157.5 = 310 m ∴ Combined speed = Total distance/total time ⇒ (v + u) = 310/9.3 ⇒ (v + u) = 120 km/hr</w:t>
      </w:r>
    </w:p>
    <w:p>
      <w:pPr>
        <w:spacing w:before="0"/>
      </w:pPr>
      <w:r>
        <w:rPr>
          <w:b w:val="0"/>
        </w:rPr>
      </w:r>
    </w:p>
    <w:p>
      <w:pPr>
        <w:spacing w:after="100" w:line="360" w:lineRule="auto" w:before="0"/>
      </w:pPr>
      <w:r>
        <w:rPr>
          <w:b w:val="0"/>
        </w:rPr>
        <w:t>57. The area of a sector of a circle with central angle 60° is A. The circumference of the circle is C. Then A is equal to:</w:t>
      </w:r>
    </w:p>
    <w:p>
      <w:pPr>
        <w:spacing w:before="0"/>
      </w:pPr>
      <w:r>
        <w:rPr>
          <w:b w:val="0"/>
        </w:rPr>
      </w:r>
    </w:p>
    <w:p>
      <w:pPr>
        <w:spacing w:after="100" w:before="0"/>
      </w:pPr>
      <w:r>
        <w:rPr>
          <w:b w:val="0"/>
        </w:rPr>
        <w:t>A. C2/6π</w:t>
      </w:r>
    </w:p>
    <w:p>
      <w:pPr>
        <w:spacing w:after="100" w:before="0"/>
      </w:pPr>
      <w:r>
        <w:rPr>
          <w:b w:val="0"/>
        </w:rPr>
        <w:t>B. C2/18π</w:t>
      </w:r>
    </w:p>
    <w:p>
      <w:pPr>
        <w:spacing w:after="100" w:before="0"/>
      </w:pPr>
      <w:r>
        <w:rPr>
          <w:b w:val="0"/>
        </w:rPr>
        <w:t>C. C2/24π</w:t>
      </w:r>
    </w:p>
    <w:p>
      <w:pPr>
        <w:spacing w:after="100" w:before="0"/>
      </w:pPr>
      <w:r>
        <w:rPr>
          <w:b w:val="0"/>
        </w:rPr>
        <w:t>D. C2/3π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total area of a circle in terms of circumference C is given directly by Atotal = C2 / 4π. A sector with a central angle of 60° covers exactly 60° ÷ 360° = 1/6 of the total area of the circle. Area of sector (A) = (1/6) × (C2 / 4π) = C2 / 24π. ∴ The correct answer is C2 / 24π. Alternate Method Given: ⇒ Central angle of the sector (θ) = 60° ⇒ Circumference of the circle = C Formula Used: ⇒ Circumference of a circle, C = 2πr (where r is the radius) ⇒ Area of a sector, A = (θ ÷ 360°) × πr2 Calculations: ⇒ From the circumference formula, we find the radius in terms of C: ⇒ r = C / 2π ⇒ Substitute the values of r and θ into the area formula: ⇒ A = (60° ÷ 360°) × π × (C / 2π)2 ⇒ A = (1 / 6) × π × (C2 / 4π2) ⇒ The π in the numerator cancels out with one π in the denominator: ⇒ A = (1 / 6) × (C2 / 4π) ⇒ A = C2 / 24π ∴ The correct answer is C2 / 24π. Additional Information Area of a Complete Circle The total area enclosed by a circle corresponds to a central angle of 360° and is given by A = πr2. Length of an Arc The length of an arc (l) forming a central angle θ is given by l = (θ ÷ 360°) × 2πr. Area of a Circular Segment The area of a minor segment is obtained by subtracting the area of the corresponding triangle from the total area of the sector.</w:t>
      </w:r>
    </w:p>
    <w:p>
      <w:pPr>
        <w:spacing w:before="0"/>
      </w:pPr>
      <w:r>
        <w:rPr>
          <w:b w:val="0"/>
        </w:rPr>
      </w:r>
    </w:p>
    <w:p>
      <w:pPr>
        <w:spacing w:after="100" w:line="360" w:lineRule="auto" w:before="0"/>
      </w:pPr>
      <w:r>
        <w:rPr>
          <w:b w:val="0"/>
        </w:rPr>
        <w:t>58. A regular hexagon is inscribed in a circle. Find the ratio of area of circle to the area of that portion which is not covered by the hexagon?</w:t>
      </w:r>
    </w:p>
    <w:p>
      <w:pPr>
        <w:spacing w:before="0"/>
      </w:pPr>
      <w:r>
        <w:rPr>
          <w:b w:val="0"/>
        </w:rPr>
      </w:r>
    </w:p>
    <w:p>
      <w:pPr>
        <w:spacing w:after="100" w:before="0"/>
      </w:pPr>
      <w:r>
        <w:rPr>
          <w:b w:val="0"/>
        </w:rPr>
        <w:t>A. 2π/(2π – 3√3)</w:t>
      </w:r>
    </w:p>
    <w:p>
      <w:pPr>
        <w:spacing w:after="100" w:before="0"/>
      </w:pPr>
      <w:r>
        <w:rPr>
          <w:b w:val="0"/>
        </w:rPr>
        <w:t>B. π/(π – 3√3)</w:t>
      </w:r>
    </w:p>
    <w:p>
      <w:pPr>
        <w:spacing w:after="100" w:before="0"/>
      </w:pPr>
      <w:r>
        <w:rPr>
          <w:b w:val="0"/>
        </w:rPr>
        <w:t>C. 2π/√3</w:t>
      </w:r>
    </w:p>
    <w:p>
      <w:pPr>
        <w:spacing w:after="100" w:before="0"/>
      </w:pPr>
      <w:r>
        <w:rPr>
          <w:b w:val="0"/>
        </w:rPr>
        <w:t>D. π/√3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of circumcircle = side of inscribed regular hexagon = r Area of circle = πr2 Area of regular hexagon = (3√3/2)r2 Uncovered Area = πr2 − (3√3/2)r2 = r2(2π − 3√3) / 2 Ratio = Area of circle ÷ Uncovered Area = 2π / (2π − 3√3) ∴ The correct answer is 2π/(2π − 3√3). Alternate Method Given: A regular hexagon is inscribed in a circle. Formula Used: Area of a circle = πr2 Area of a regular hexagon = 6 × (√3 / 4)a2 (where a is the side length) For a regular hexagon inscribed in a circle, the side length (a) equals the radius (r). O r Shaded blue region = Area not covered by hexagon Calculations: ⇒ Let the radius of the circle be r. ⇒ Side of the inscribed regular hexagon = r ⇒ Area of the circle = πr2 ⇒ Area of the hexagon = 6 × (√3 / 4)r2 = (3√3 / 2)r2 ⇒ Area not covered by hexagon = Area of circle − Area of hexagon ⇒ Area not covered = πr2 − (3√3 / 2)r2 ⇒ Area not covered = r2(2π − 3√3) / 2 ⇒ Required Ratio = (Area of circle) ÷ (Area not covered) ⇒ Ratio = πr2 ÷ [r2(2π − 3√3) / 2] ⇒ Ratio = 2π / (2π − 3√3) ∴ The correct answer is 2π/(2π − 3√3). Additional Information Circumcircle of a Regular Hexagon The circumcenter and incenter of a regular hexagon coincide. The radius of the circumscribed circle is exactly equal to the side length of the hexagon (R = a). Incircle of a Regular Hexagon The radius of a circle inscribed inside a regular hexagon is given by r = (a√3)/2. The ratio of the area of the circumcircle to the incircle is 4:3. Area of an Equilateral Triangle A regular hexagon is composed of exactly 6 identical equilateral triangles. The area of one such triangle with side a is (√3 / 4)a2.</w:t>
      </w:r>
    </w:p>
    <w:p>
      <w:pPr>
        <w:spacing w:before="0"/>
      </w:pPr>
      <w:r>
        <w:rPr>
          <w:b w:val="0"/>
        </w:rPr>
      </w:r>
    </w:p>
    <w:p>
      <w:pPr>
        <w:spacing w:after="100" w:line="360" w:lineRule="auto" w:before="0"/>
      </w:pPr>
      <w:r>
        <w:rPr>
          <w:b w:val="0"/>
        </w:rPr>
        <w:t>59. 12 men complete a work in 9 days. After they have worked for 6 days, 6 more men join them. How many days will they take to complete the remaining work?</w:t>
      </w:r>
    </w:p>
    <w:p>
      <w:pPr>
        <w:spacing w:before="0"/>
      </w:pPr>
      <w:r>
        <w:rPr>
          <w:b w:val="0"/>
        </w:rPr>
      </w:r>
    </w:p>
    <w:p>
      <w:pPr>
        <w:spacing w:after="100" w:before="0"/>
      </w:pPr>
      <w:r>
        <w:rPr>
          <w:b w:val="0"/>
        </w:rPr>
        <w:t>A. 2 days</w:t>
      </w:r>
    </w:p>
    <w:p>
      <w:pPr>
        <w:spacing w:after="100" w:before="0"/>
      </w:pPr>
      <w:r>
        <w:rPr>
          <w:b w:val="0"/>
        </w:rPr>
        <w:t>B. 3 days</w:t>
      </w:r>
    </w:p>
    <w:p>
      <w:pPr>
        <w:spacing w:after="100" w:before="0"/>
      </w:pPr>
      <w:r>
        <w:rPr>
          <w:b w:val="0"/>
        </w:rPr>
        <w:t>C. 4 days</w:t>
      </w:r>
    </w:p>
    <w:p>
      <w:pPr>
        <w:spacing w:after="100" w:before="0"/>
      </w:pPr>
      <w:r>
        <w:rPr>
          <w:b w:val="0"/>
        </w:rPr>
        <w:t>D. 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Remaining days of work for the initial 12 men = 9 − 6 = 3 days. Remaining work in terms of man-days = 12 men × 3 days = 36 man-days. New number of men working = 12 + 6 = 18 men. Days required to complete the remaining work = 36 ÷ 18 = 2 days. ∴ The correct answer is 2 days. Alternate Method Given: Initial number of men = 12 Total days required = 9 Days they worked before others joined = 6 New men joined = 6 Formula Used: Total Work = Number of Men × Days Person Days Total Work Efficiency 12 Men 9 108 12 Calculations: ⇒ Let the efficiency of 1 man be 1 unit/day. ⇒ Total work to be done = 108 units ⇒ Work completed by 12 men in 6 days = 12 × 6 = 72 units ⇒ Remaining work = 108 − 72 = 36 units ⇒ Total men present after 6 days = 12 + 6 = 18 men ⇒ Combined efficiency of 18 men = 18 units/day ⇒ Time taken to complete the remaining work = Remaining Work ÷ Combined Efficiency ⇒ Time taken = 36 ÷ 18 = 2 days ∴ The correct answer is 2 days. Additional Information MDH Rule (Chain Rule) If M1 men can do W1 work in D1 days working H1 hours/day, and M2 men can do W2 work in D2 days working H2 hours/day, then the relation is given by: (M1 × D1 × H1) ÷ W1 = (M2 × D2 × H2) ÷ W2. Work and Men Proportionality The number of men required is inversely proportional to the number of days needed to complete the same amount of work. More men take fewer days, and fewer men take more days to complete identical work. Work &amp; Wages Wages are always distributed in the ratio of the total work done by each person. If all individuals work for the same number of days, their wages are distributed directly in the ratio of their daily efficiencies.</w:t>
      </w:r>
    </w:p>
    <w:p>
      <w:pPr>
        <w:spacing w:before="0"/>
      </w:pPr>
      <w:r>
        <w:rPr>
          <w:b w:val="0"/>
        </w:rPr>
      </w:r>
    </w:p>
    <w:p>
      <w:pPr>
        <w:spacing w:after="100" w:line="360" w:lineRule="auto" w:before="0"/>
      </w:pPr>
      <w:r>
        <w:rPr>
          <w:b w:val="0"/>
        </w:rPr>
        <w:t>60. The whole surface area of a pyramid whose base is a regular polygon is 260 cm2 and the area of its base is 120 cm2. The area of each lateral face is 20 cm2. Then the number of lateral faces is:</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Lateral Surface Area = Total Surface Area − Base Area ⇒ Total Lateral Area = 260 − 120 = 140 cm2 Number of Lateral Faces = Total Lateral Area ÷ Area of each lateral face ⇒ Number of faces = 140 ÷ 20 = 7 ∴ The correct answer is 7. Alternate Method Given: Total surface area of the pyramid = 260 cm2 Area of its base = 120 cm2 Area of each lateral face = 20 cm2 Formula Used: Total Surface Area = Base Area + (Number of lateral faces × Area of each lateral face) Calculations: Let the number of lateral faces be n. ⇒ 260 = 120 + (n × 20) ⇒ n × 20 = 260 − 120 ⇒ 20n = 140 ⇒ n = 140 ÷ 20 ⇒ n = 7 ∴ The correct answer is 7. Additional Information Volume of a Pyramid The volume of a pyramid is one-third of the product of its base area and perpendicular height. Formula: V = (1 ÷ 3) × Base Area × Height. Lateral Surface Area (Regular Pyramid) It is the total area of all its lateral faces. For a regular pyramid: LSA = (1 ÷ 2) × Perimeter of Base × Slant Height. Euler's Formula for Polyhedra For any convex polyhedron, the number of faces (F), vertices (V), and edges (E) are related by the formula: F + V − E = 2.</w:t>
      </w:r>
    </w:p>
    <w:p>
      <w:pPr>
        <w:spacing w:before="0"/>
      </w:pPr>
      <w:r>
        <w:rPr>
          <w:b w:val="0"/>
        </w:rPr>
      </w:r>
    </w:p>
    <w:p>
      <w:pPr>
        <w:spacing w:after="100" w:line="360" w:lineRule="auto" w:before="0"/>
      </w:pPr>
      <w:r>
        <w:rPr>
          <w:b w:val="0"/>
        </w:rPr>
        <w:t>61. Ramesh purchases 75 articles for ₹ 10800 and sells them at a loss equal to the selling price of 5 articles. What will be the selling price of one article?</w:t>
      </w:r>
    </w:p>
    <w:p>
      <w:pPr>
        <w:spacing w:before="0"/>
      </w:pPr>
      <w:r>
        <w:rPr>
          <w:b w:val="0"/>
        </w:rPr>
      </w:r>
    </w:p>
    <w:p>
      <w:pPr>
        <w:spacing w:after="100" w:before="0"/>
      </w:pPr>
      <w:r>
        <w:rPr>
          <w:b w:val="0"/>
        </w:rPr>
        <w:t>A. Rs. 156</w:t>
      </w:r>
    </w:p>
    <w:p>
      <w:pPr>
        <w:spacing w:after="100" w:before="0"/>
      </w:pPr>
      <w:r>
        <w:rPr>
          <w:b w:val="0"/>
        </w:rPr>
        <w:t>B. Rs. 135</w:t>
      </w:r>
    </w:p>
    <w:p>
      <w:pPr>
        <w:spacing w:after="100" w:before="0"/>
      </w:pPr>
      <w:r>
        <w:rPr>
          <w:b w:val="0"/>
        </w:rPr>
        <w:t>C. Rs. 144</w:t>
      </w:r>
    </w:p>
    <w:p>
      <w:pPr>
        <w:spacing w:after="100" w:before="0"/>
      </w:pPr>
      <w:r>
        <w:rPr>
          <w:b w:val="0"/>
        </w:rPr>
        <w:t>D. Rs. 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Loss = CP of 75 articles − SP of 75 articles = SP of 5 articles ⇒ CP of 75 articles = SP of (75 + 5) articles = SP of 80 articles ⇒ SP of 80 articles = Total CP = ₹10800 ⇒ SP of 1 article = 10800 ÷ 80 = 135 ∴ The correct answer is ₹135. Alternate Method Given: Total articles purchased = 75 Total Cost Price (CP) = ₹10800 Loss incurred = Selling Price (SP) of 5 articles Formula Used: Loss = Total CP − Total SP Calculations: ⇒ Total CP of 75 articles − Total SP of 75 articles = Loss ⇒ ₹10800 − SP of 75 articles = SP of 5 articles ⇒ ₹10800 = SP of 75 articles + SP of 5 articles ⇒ ₹10800 = SP of 80 articles ⇒ SP of 1 article = 10800 ÷ 80 ⇒ SP of 1 article = 135 ∴ The correct answer is ₹135. Additional Information Profit and Loss Equation Profit occurs when SP &gt; CP (Profit = SP − CP), and Loss occurs when CP &gt; SP (Loss = CP − SP). Similar Concept (Profit in terms of SP) If there is a profit equal to the SP of y articles on selling x articles, then CP of x articles = SP of (x − y) articles. Profit and Loss Percentage Profit % = (Profit ÷ CP) × 100 | Loss % = (Loss ÷ CP) × 100. Both are computed on the Cost Price by default.</w:t>
      </w:r>
    </w:p>
    <w:p>
      <w:pPr>
        <w:spacing w:before="0"/>
      </w:pPr>
      <w:r>
        <w:rPr>
          <w:b w:val="0"/>
        </w:rPr>
      </w:r>
    </w:p>
    <w:p>
      <w:pPr>
        <w:spacing w:after="100" w:line="360" w:lineRule="auto" w:before="0"/>
      </w:pPr>
      <w:r>
        <w:rPr>
          <w:b w:val="0"/>
        </w:rPr>
        <w:t>62. What is the simple interest on Rs. 32,000 at 8.5% per annum for period from 10th Feb., 2019 to 24th April, 2019?</w:t>
      </w:r>
    </w:p>
    <w:p>
      <w:pPr>
        <w:spacing w:before="0"/>
      </w:pPr>
      <w:r>
        <w:rPr>
          <w:b w:val="0"/>
        </w:rPr>
      </w:r>
    </w:p>
    <w:p>
      <w:pPr>
        <w:spacing w:after="100" w:before="0"/>
      </w:pPr>
      <w:r>
        <w:rPr>
          <w:b w:val="0"/>
        </w:rPr>
        <w:t>A. Rs. 550</w:t>
      </w:r>
    </w:p>
    <w:p>
      <w:pPr>
        <w:spacing w:after="100" w:before="0"/>
      </w:pPr>
      <w:r>
        <w:rPr>
          <w:b w:val="0"/>
        </w:rPr>
        <w:t>B. Rs. 555</w:t>
      </w:r>
    </w:p>
    <w:p>
      <w:pPr>
        <w:spacing w:after="100" w:before="0"/>
      </w:pPr>
      <w:r>
        <w:rPr>
          <w:b w:val="0"/>
        </w:rPr>
        <w:t>C. Rs. 544</w:t>
      </w:r>
    </w:p>
    <w:p>
      <w:pPr>
        <w:spacing w:after="100" w:before="0"/>
      </w:pPr>
      <w:r>
        <w:rPr>
          <w:b w:val="0"/>
        </w:rPr>
        <w:t>D. Rs. 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time from 10th Feb to 24th April = 18 + 31 + 24 = 73 days = 1/5 year. Effective interest rate for 1/5 year = 8.5% ÷ 5 = 1.7%. Simple Interest = 1.7% of 32000 = (1.7 × 32000) ÷ 100 = Rs. 544.</w:t>
      </w:r>
    </w:p>
    <w:p>
      <w:pPr>
        <w:spacing w:before="0"/>
      </w:pPr>
      <w:r>
        <w:rPr>
          <w:b w:val="0"/>
        </w:rPr>
      </w:r>
    </w:p>
    <w:p>
      <w:pPr>
        <w:spacing w:after="100" w:line="360" w:lineRule="auto" w:before="0"/>
      </w:pPr>
      <w:r>
        <w:rPr>
          <w:b w:val="0"/>
        </w:rPr>
        <w:t>63. The value of 30 ÷ 6 × 5 of (2 + 3) - 12(3 × 2) is equal to:</w:t>
      </w:r>
    </w:p>
    <w:p>
      <w:pPr>
        <w:spacing w:before="0"/>
      </w:pPr>
      <w:r>
        <w:rPr>
          <w:b w:val="0"/>
        </w:rPr>
      </w:r>
    </w:p>
    <w:p>
      <w:pPr>
        <w:spacing w:after="100" w:before="0"/>
      </w:pPr>
      <w:r>
        <w:rPr>
          <w:b w:val="0"/>
        </w:rPr>
        <w:t>A. 28</w:t>
      </w:r>
    </w:p>
    <w:p>
      <w:pPr>
        <w:spacing w:after="100" w:before="0"/>
      </w:pPr>
      <w:r>
        <w:rPr>
          <w:b w:val="0"/>
        </w:rPr>
        <w:t>B. 35</w:t>
      </w:r>
    </w:p>
    <w:p>
      <w:pPr>
        <w:spacing w:after="100" w:before="0"/>
      </w:pPr>
      <w:r>
        <w:rPr>
          <w:b w:val="0"/>
        </w:rPr>
        <w:t>C. 82</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30 ÷ 6 × 5 of 5 - 12 × 6 ⇒ 30 ÷ 6 × 25 - 12 × 6 ⇒ 5 × 25 - 12 × 6 ⇒ 53</w:t>
      </w:r>
    </w:p>
    <w:p>
      <w:pPr>
        <w:spacing w:before="0"/>
      </w:pPr>
      <w:r>
        <w:rPr>
          <w:b w:val="0"/>
        </w:rPr>
      </w:r>
    </w:p>
    <w:p>
      <w:pPr>
        <w:spacing w:after="100" w:line="360" w:lineRule="auto" w:before="0"/>
      </w:pPr>
      <w:r>
        <w:rPr>
          <w:b w:val="0"/>
        </w:rPr>
        <w:t>64. A student got 20% marks and failed by 72 marks. If he scores 40% marks then he gets 8 marks more than the passing marks. Find the passing marks.</w:t>
      </w:r>
    </w:p>
    <w:p>
      <w:pPr>
        <w:spacing w:before="0"/>
      </w:pPr>
      <w:r>
        <w:rPr>
          <w:b w:val="0"/>
        </w:rPr>
      </w:r>
    </w:p>
    <w:p>
      <w:pPr>
        <w:spacing w:after="100" w:before="0"/>
      </w:pPr>
      <w:r>
        <w:rPr>
          <w:b w:val="0"/>
        </w:rPr>
        <w:t>A. 150</w:t>
      </w:r>
    </w:p>
    <w:p>
      <w:pPr>
        <w:spacing w:after="100" w:before="0"/>
      </w:pPr>
      <w:r>
        <w:rPr>
          <w:b w:val="0"/>
        </w:rPr>
        <w:t>B. 152</w:t>
      </w:r>
    </w:p>
    <w:p>
      <w:pPr>
        <w:spacing w:after="100" w:before="0"/>
      </w:pPr>
      <w:r>
        <w:rPr>
          <w:b w:val="0"/>
        </w:rPr>
        <w:t>C. 142</w:t>
      </w:r>
    </w:p>
    <w:p>
      <w:pPr>
        <w:spacing w:after="100" w:before="0"/>
      </w:pPr>
      <w:r>
        <w:rPr>
          <w:b w:val="0"/>
        </w:rPr>
        <w:t>D. 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Difference in percentage = 40% − 20% = 20% Difference in marks = 72 (shortfall) + 8 (excess) = 80 marks Since 20% of maximum marks = 80 marks Passing marks = 20% marks + 72 marks = 80 + 72 = 152 ∴ The correct answer is 152 marks. Alternate Method Given: Marks scored in case 1 = 20% (Failed by 72 marks) Marks scored in case 2 = 40% (8 marks more than passing marks) Calculation: Let the total maximum marks be x. ⇒ Passing marks = 20% of x + 72 ⇒ Passing marks = 40% of x − 8 Equating both the expressions: ⇒ 20% of x + 72 = 40% of x − 8 ⇒ 40% of x − 20% of x = 72 + 8 ⇒ 20% of x = 80 ⇒ x = (80 × 100) ÷ 20 ⇒ x = 400 ⇒ Passing marks = 20% of 400 + 72 ⇒ Passing marks = 80 + 72 = 152 ∴ The correct answer is 152 marks. Additional Information Passing Marks Concept When a student fails by a certain margin, Passing Marks = Obtained Marks + Shortfall Marks. Excess Marks Concept When a student scores above passing marks, Passing Marks = Obtained Marks − Excess Marks. Difference Rule The percentage difference between the two scenarios will always be equal to the sum of the shortfall marks and the excess marks.</w:t>
      </w:r>
    </w:p>
    <w:p>
      <w:pPr>
        <w:spacing w:before="0"/>
      </w:pPr>
      <w:r>
        <w:rPr>
          <w:b w:val="0"/>
        </w:rPr>
      </w:r>
    </w:p>
    <w:p>
      <w:pPr>
        <w:spacing w:after="100" w:line="360" w:lineRule="auto" w:before="0"/>
      </w:pPr>
      <w:r>
        <w:rPr>
          <w:b w:val="0"/>
        </w:rPr>
        <w:t>65. Rahul has a bag which contains Rs. 1, 50 paisa, and 25 paisa coins and the ratio of number of coins is 1 ∶ 1/2 ∶ 1/3. If Rahul has a total amount of Rs 1120, then find the total value of 25 paisa coins.</w:t>
      </w:r>
    </w:p>
    <w:p>
      <w:pPr>
        <w:spacing w:before="0"/>
      </w:pPr>
      <w:r>
        <w:rPr>
          <w:b w:val="0"/>
        </w:rPr>
      </w:r>
    </w:p>
    <w:p>
      <w:pPr>
        <w:spacing w:after="100" w:before="0"/>
      </w:pPr>
      <w:r>
        <w:rPr>
          <w:b w:val="0"/>
        </w:rPr>
        <w:t>A. Rs 60</w:t>
      </w:r>
    </w:p>
    <w:p>
      <w:pPr>
        <w:spacing w:after="100" w:before="0"/>
      </w:pPr>
      <w:r>
        <w:rPr>
          <w:b w:val="0"/>
        </w:rPr>
        <w:t>B. Rs 84</w:t>
      </w:r>
    </w:p>
    <w:p>
      <w:pPr>
        <w:spacing w:after="100" w:before="0"/>
      </w:pPr>
      <w:r>
        <w:rPr>
          <w:b w:val="0"/>
        </w:rPr>
        <w:t>C. Rs 96</w:t>
      </w:r>
    </w:p>
    <w:p>
      <w:pPr>
        <w:spacing w:after="100" w:before="0"/>
      </w:pPr>
      <w:r>
        <w:rPr>
          <w:b w:val="0"/>
        </w:rPr>
        <w:t>D. Rs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number of coins (Rs 1 : 50p : 25p) = 1 : 1/2 : 1/3 = 6 : 3 : 2 Ratio of their values = (6 × 1) : (3 × 1/2) : (2 × 1/4) = 6 : 1.5 : 0.5 = 12 : 3 : 1 Total value = 12 + 3 + 1 = 16 units 16 units = Rs 1120 ⇒ 1 unit = 1120 ÷ 16 = Rs 70 Value of 25 paisa coins = 1 unit = Rs 70 ∴ The correct answer is Rs 70. Alternate Method Given: Types of coins: Rs 1, 50 paisa (Rs 1/2), and 25 paisa (Rs 1/4). Ratio of the number of coins = 1 : 1/2 : 1/3 Total amount in the bag = Rs 1120 Formula Used: Total Value = Number of coins × Denomination Value Calculations: ⇒ Multiply the given coin ratio by the LCM of denominators (6) to convert to integers. ⇒ Number of coins ratio = (1 × 6) : (1/2 × 6) : (1/3 × 6) = 6 : 3 : 2 ⇒ Let the number of Rs 1, 50 paisa, and 25 paisa coins be 6x, 3x, and 2x respectively. ⇒ Value of Rs 1 coins = 6x × 1 = 6x ⇒ Value of 50 paisa coins = 3x × 0.5 = 1.5x ⇒ Value of 25 paisa coins = 2x × 0.25 = 0.5x ⇒ Total value = 6x + 1.5x + 0.5x = 8x ⇒ According to the given data, total amount is Rs 1120. ⇒ 8x = 1120 ⇒ x = 1120 ÷ 8 = 140 ⇒ Total value of 25 paisa coins = 0.5x = 0.5 × 140 = 70 ∴ The correct answer is Rs 70. Additional Information Ratio of Coins vs Value When the ratio of the number of coins is given, multiply it by the respective denomination to find the ratio of their values. Conversely, divide the value ratio by the denomination to find the number of coins ratio. Common Denominations It is a standard rule to convert all coins into rupees: 50 paisa = Rs 1/2, 25 paisa = Rs 1/4, 20 paisa = Rs 1/5, and 10 paisa = Rs 1/10. Consistency of Units Always ensure that both individual denominations and the total final amount are measured in the same unit (either entirely in Rupees or entirely in paise) to avoid calculation errors.</w:t>
      </w:r>
    </w:p>
    <w:p>
      <w:pPr>
        <w:spacing w:before="0"/>
      </w:pPr>
      <w:r>
        <w:rPr>
          <w:b w:val="0"/>
        </w:rPr>
      </w:r>
    </w:p>
    <w:p>
      <w:pPr>
        <w:spacing w:after="100" w:line="360" w:lineRule="auto" w:before="0"/>
      </w:pPr>
      <w:r>
        <w:rPr>
          <w:b w:val="0"/>
        </w:rPr>
        <w:t>66. A thief was spotted by a policeman from a distance of 225 metres. When the policeman started the chase, the thief also started running. If the speed of the thief was 11 km/h and that of the policeman was 13 km/h, how far would the thief have run, before the policeman caught up with him ?</w:t>
      </w:r>
    </w:p>
    <w:p>
      <w:pPr>
        <w:spacing w:before="0"/>
      </w:pPr>
      <w:r>
        <w:rPr>
          <w:b w:val="0"/>
        </w:rPr>
      </w:r>
    </w:p>
    <w:p>
      <w:pPr>
        <w:spacing w:after="100" w:before="0"/>
      </w:pPr>
      <w:r>
        <w:rPr>
          <w:b w:val="0"/>
        </w:rPr>
        <w:t>A. 1237.5 metres</w:t>
      </w:r>
    </w:p>
    <w:p>
      <w:pPr>
        <w:spacing w:after="100" w:before="0"/>
      </w:pPr>
      <w:r>
        <w:rPr>
          <w:b w:val="0"/>
        </w:rPr>
        <w:t>B. 1137.5 metres</w:t>
      </w:r>
    </w:p>
    <w:p>
      <w:pPr>
        <w:spacing w:after="100" w:before="0"/>
      </w:pPr>
      <w:r>
        <w:rPr>
          <w:b w:val="0"/>
        </w:rPr>
        <w:t>C. 1357.5 metres</w:t>
      </w:r>
    </w:p>
    <w:p>
      <w:pPr>
        <w:spacing w:after="100" w:before="0"/>
      </w:pPr>
      <w:r>
        <w:rPr>
          <w:b w:val="0"/>
        </w:rPr>
        <w:t>D. 1256.5 metres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( 13 - 11 ) = 2 km/h ⇒ 2 × 5/18 = 5/9 m/s. ⇒ Time = (225/(5/9)) = 225 × (9/5) = 405 seconds. Required distance ⇒ 11× (5/18)× 405 = 1237.5 m</w:t>
      </w:r>
    </w:p>
    <w:p>
      <w:pPr>
        <w:spacing w:before="0"/>
      </w:pPr>
      <w:r>
        <w:rPr>
          <w:b w:val="0"/>
        </w:rPr>
      </w:r>
    </w:p>
    <w:p>
      <w:pPr>
        <w:spacing w:after="100" w:line="360" w:lineRule="auto" w:before="0"/>
      </w:pPr>
      <w:r>
        <w:rPr>
          <w:b w:val="0"/>
        </w:rPr>
        <w:t>67. Two numbers are in the ratio 17 : 45. One-third of the smaller is less than one-fifth of bigger by 15. The smaller number is?</w:t>
      </w:r>
    </w:p>
    <w:p>
      <w:pPr>
        <w:spacing w:before="0"/>
      </w:pPr>
      <w:r>
        <w:rPr>
          <w:b w:val="0"/>
        </w:rPr>
      </w:r>
    </w:p>
    <w:p>
      <w:pPr>
        <w:spacing w:after="100" w:before="0"/>
      </w:pPr>
      <w:r>
        <w:rPr>
          <w:b w:val="0"/>
        </w:rPr>
        <w:t>A. 25.5</w:t>
      </w:r>
    </w:p>
    <w:p>
      <w:pPr>
        <w:spacing w:after="100" w:before="0"/>
      </w:pPr>
      <w:r>
        <w:rPr>
          <w:b w:val="0"/>
        </w:rPr>
        <w:t>B. 67.5</w:t>
      </w:r>
    </w:p>
    <w:p>
      <w:pPr>
        <w:spacing w:after="100" w:before="0"/>
      </w:pPr>
      <w:r>
        <w:rPr>
          <w:b w:val="0"/>
        </w:rPr>
        <w:t>C. 76.5</w:t>
      </w:r>
    </w:p>
    <w:p>
      <w:pPr>
        <w:spacing w:after="100" w:before="0"/>
      </w:pPr>
      <w:r>
        <w:rPr>
          <w:b w:val="0"/>
        </w:rPr>
        <w:t>D. 86.5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two numbers be 17 units and 45 units. 1/3 of the smaller number = 17/3 units, and 1/5 of the bigger number = 45/5 = 9 units. Difference = 9 − 17/3 = (27 − 17) / 3 = 10/3 units. Given, 10/3 units = 15 ⇒ 1 unit = 15 × 3 ÷ 10 = 4.5 Smaller number = 17 units = 17 × 4.5 = 76.5 ∴ The correct answer is 76.5. Alternate Method Given: Ratio of the two numbers = 17 : 45 The difference between 1/5 of the bigger number and 1/3 of the smaller number = 15 Calculation: ⇒ Let the smaller number be 17x and the bigger number be 45x. ⇒ One-third of the smaller number = 17x / 3 ⇒ One-fifth of the bigger number = 45x / 5 = 9x ⇒ According to the question, 9x − 17x / 3 = 15 ⇒ (27x − 17x) / 3 = 15 ⇒ 10x / 3 = 15 ⇒ 10x = 45 ⇒ x = 4.5 ⇒ Smaller number = 17x = 17 × 4.5 = 76.5 ∴ The correct answer is 76.5. Additional Information Compound Ratio If two ratios are a : b and c : d, then their compound ratio is given by ac : bd. Duplicate &amp; Sub-duplicate Ratio The duplicate ratio of a : b is a2 : b2, and the sub-duplicate ratio is √a : √b. Componendo and Dividendo If a : b = c : d, then by the rule of componendo and dividendo (a + b) : (a − b) = (c + d) : (c − d).</w:t>
      </w:r>
    </w:p>
    <w:p>
      <w:pPr>
        <w:spacing w:before="0"/>
      </w:pPr>
      <w:r>
        <w:rPr>
          <w:b w:val="0"/>
        </w:rPr>
      </w:r>
    </w:p>
    <w:p>
      <w:pPr>
        <w:spacing w:after="100" w:line="360" w:lineRule="auto" w:before="0"/>
      </w:pPr>
      <w:r>
        <w:rPr>
          <w:b w:val="0"/>
        </w:rPr>
        <w:t>68. The average age of a class of 40 students and a teacher reduces by 0.5 years, if we exclude the teacher. If the initial average age is 18 years, then what is the age of the teacher?</w:t>
      </w:r>
    </w:p>
    <w:p>
      <w:pPr>
        <w:spacing w:before="0"/>
      </w:pPr>
      <w:r>
        <w:rPr>
          <w:b w:val="0"/>
        </w:rPr>
      </w:r>
    </w:p>
    <w:p>
      <w:pPr>
        <w:spacing w:after="100" w:before="0"/>
      </w:pPr>
      <w:r>
        <w:rPr>
          <w:b w:val="0"/>
        </w:rPr>
        <w:t>A. 41 years</w:t>
      </w:r>
    </w:p>
    <w:p>
      <w:pPr>
        <w:spacing w:after="100" w:before="0"/>
      </w:pPr>
      <w:r>
        <w:rPr>
          <w:b w:val="0"/>
        </w:rPr>
        <w:t>B. 38 years</w:t>
      </w:r>
    </w:p>
    <w:p>
      <w:pPr>
        <w:spacing w:after="100" w:before="0"/>
      </w:pPr>
      <w:r>
        <w:rPr>
          <w:b w:val="0"/>
        </w:rPr>
        <w:t>C. 40 years</w:t>
      </w:r>
    </w:p>
    <w:p>
      <w:pPr>
        <w:spacing w:after="100" w:before="0"/>
      </w:pPr>
      <w:r>
        <w:rPr>
          <w:b w:val="0"/>
        </w:rPr>
        <w:t>D. 39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Age of excluded person = Initial Average + (Remaining members × Drop in average) ⇒ Age of teacher = 18 + (40 × 0.5) ⇒ Age of teacher = 18 + 20 ⇒ Age of teacher = 38 years ∴ The correct answer is 38 years. Alternate Method Given: Number of students = 40 Total persons initially (40 students + 1 teacher) = 41 Initial average age = 18 years New average age (teacher excluded) = 18 − 0.5 = 17.5 years Formula Used: Total Age = Average Age × Number of Persons Age of Teacher = (Total age of 41 persons) − (Total age of 40 students) Calculations: ⇒ Total age initially = 41 × 18 = 738 years ⇒ Total age after excluding teacher = 40 × 17.5 = 700 years ⇒ Age of teacher = 738 − 700 ⇒ Age of teacher = 38 years ∴ The correct answer is 38 years. Additional Information Weighted Average When two or more groups with different averages are combined, the combined average is calculated as (n1A1 + n2A2) ÷ (n1 + n2). Concept of Replacement When a person is replaced by a new person, the change in total value is: New Value − Old Value = Total Members × Change in Average. Concept of Inclusion When a new person joins a group, their value = Old Average + (New Total Members × Increase in Average).</w:t>
      </w:r>
    </w:p>
    <w:p>
      <w:pPr>
        <w:spacing w:before="0"/>
      </w:pPr>
      <w:r>
        <w:rPr>
          <w:b w:val="0"/>
        </w:rPr>
      </w:r>
    </w:p>
    <w:p>
      <w:pPr>
        <w:spacing w:after="100" w:line="360" w:lineRule="auto" w:before="0"/>
      </w:pPr>
      <w:r>
        <w:rPr>
          <w:b w:val="0"/>
        </w:rPr>
        <w:t>69. The ratio of the outer and the inner circumference of a circular path is 17 ∶ 15. If path is 40 metres wide, then what is the radius of the inner circle?</w:t>
      </w:r>
    </w:p>
    <w:p>
      <w:pPr>
        <w:spacing w:before="0"/>
      </w:pPr>
      <w:r>
        <w:rPr>
          <w:b w:val="0"/>
        </w:rPr>
      </w:r>
    </w:p>
    <w:p>
      <w:pPr>
        <w:spacing w:after="100" w:before="0"/>
      </w:pPr>
      <w:r>
        <w:rPr>
          <w:b w:val="0"/>
        </w:rPr>
        <w:t>A. 280 metres</w:t>
      </w:r>
    </w:p>
    <w:p>
      <w:pPr>
        <w:spacing w:after="100" w:before="0"/>
      </w:pPr>
      <w:r>
        <w:rPr>
          <w:b w:val="0"/>
        </w:rPr>
        <w:t>B. 340 metres</w:t>
      </w:r>
    </w:p>
    <w:p>
      <w:pPr>
        <w:spacing w:after="100" w:before="0"/>
      </w:pPr>
      <w:r>
        <w:rPr>
          <w:b w:val="0"/>
        </w:rPr>
        <w:t>C. 360 metres</w:t>
      </w:r>
    </w:p>
    <w:p>
      <w:pPr>
        <w:spacing w:after="100" w:before="0"/>
      </w:pPr>
      <w:r>
        <w:rPr>
          <w:b w:val="0"/>
        </w:rPr>
        <w:t>D. 300 metres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ratio of circumferences of two circles is identical to the ratio of their radii. Ratio of outer radius (R) to inner radius (r) = 17 ∶ 15 Width of the path in ratio units = 17 − 15 = 2 units. Given width = 40 metres, so 2 units = 40 metres ⇒ 1 unit = 20 metres. Inner radius = 15 units = 15 × 20 = 300 metres. ∴ The correct answer is 300 metres. Alternate Method Given: Ratio of outer and inner circumference = 17 ∶ 15 Width of the path = 40 metres Formula Used: Circumference of a circle = 2×π×r Width of circular path = R − r Calculations: ⇒ Let the outer radius be R and the inner radius be r. ⇒ Ratio of circumferences = (2×π×R) ÷ (2×π×r) ⇒ R / r = 17 / 15 ⇒ Let R = 17x and r = 15x ⇒ Width of the circular path = Outer Radius − Inner Radius ⇒ 17x − 15x = 40 ⇒ 2x = 40 ⇒ x = 20 ⇒ Inner radius (r) = 15x = 15 × 20 = 300 metres ∴ The correct answer is 300 metres. Additional Information Area of a Circular Path The total area located strictly between two concentric circles is given by Area = π×(R2 − r2), where R and r are the respective outer and inner radii. Length of an Arc An arc is a fraction of the full circumference. The length is determined by the central angle θ: (θ ÷ 360) × 2πr. Area of a Sector The region bounded by two radii and an adjoining arc is called a sector. Its area is: (θ ÷ 360) × πr2.</w:t>
      </w:r>
    </w:p>
    <w:p>
      <w:pPr>
        <w:spacing w:before="0"/>
      </w:pPr>
      <w:r>
        <w:rPr>
          <w:b w:val="0"/>
        </w:rPr>
      </w:r>
    </w:p>
    <w:p>
      <w:pPr>
        <w:spacing w:after="100" w:line="360" w:lineRule="auto" w:before="0"/>
      </w:pPr>
      <w:r>
        <w:rPr>
          <w:b w:val="0"/>
        </w:rPr>
        <w:t>70. In what ratio should rice costing Rs. 67.5 per kg be mixed with rice costing Rs. 60 per kg to get an average price of Rs. 64 per kg?</w:t>
      </w:r>
    </w:p>
    <w:p>
      <w:pPr>
        <w:spacing w:before="0"/>
      </w:pPr>
      <w:r>
        <w:rPr>
          <w:b w:val="0"/>
        </w:rPr>
      </w:r>
    </w:p>
    <w:p>
      <w:pPr>
        <w:spacing w:after="100" w:before="0"/>
      </w:pPr>
      <w:r>
        <w:rPr>
          <w:b w:val="0"/>
        </w:rPr>
        <w:t>A. 8 ∶ 7</w:t>
      </w:r>
    </w:p>
    <w:p>
      <w:pPr>
        <w:spacing w:after="100" w:before="0"/>
      </w:pPr>
      <w:r>
        <w:rPr>
          <w:b w:val="0"/>
        </w:rPr>
        <w:t>B. 5 ∶ 6</w:t>
      </w:r>
    </w:p>
    <w:p>
      <w:pPr>
        <w:spacing w:after="100" w:before="0"/>
      </w:pPr>
      <w:r>
        <w:rPr>
          <w:b w:val="0"/>
        </w:rPr>
        <w:t>C. 6 ∶ 5</w:t>
      </w:r>
    </w:p>
    <w:p>
      <w:pPr>
        <w:spacing w:after="100" w:before="0"/>
      </w:pPr>
      <w:r>
        <w:rPr>
          <w:b w:val="0"/>
        </w:rPr>
        <w:t>D. 7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Rice 1 (Dear) ₹ 67.5 Rice 2 (Cheap) ₹ 60 Mean ₹ 64 (64 − 60) = 4 (67.5 − 64) = 3.5 Ratio ⇒ Ratio = 4 ∶ 3.5 ⇒ Ratio = 8 ∶ 7 ∴ Answer = 8 ∶ 7</w:t>
      </w:r>
    </w:p>
    <w:p>
      <w:pPr>
        <w:spacing w:before="0"/>
      </w:pPr>
      <w:r>
        <w:rPr>
          <w:b w:val="0"/>
        </w:rPr>
      </w:r>
    </w:p>
    <w:p>
      <w:pPr>
        <w:spacing w:after="100" w:line="360" w:lineRule="auto" w:before="0"/>
      </w:pPr>
      <w:r>
        <w:rPr>
          <w:b w:val="0"/>
        </w:rPr>
        <w:t>71. If the average of a number, 50% of that number, and 25% of the same number is 280, then find the number.</w:t>
      </w:r>
    </w:p>
    <w:p>
      <w:pPr>
        <w:spacing w:before="0"/>
      </w:pPr>
      <w:r>
        <w:rPr>
          <w:b w:val="0"/>
        </w:rPr>
      </w:r>
    </w:p>
    <w:p>
      <w:pPr>
        <w:spacing w:after="100" w:before="0"/>
      </w:pPr>
      <w:r>
        <w:rPr>
          <w:b w:val="0"/>
        </w:rPr>
        <w:t>A. 280</w:t>
      </w:r>
    </w:p>
    <w:p>
      <w:pPr>
        <w:spacing w:after="100" w:before="0"/>
      </w:pPr>
      <w:r>
        <w:rPr>
          <w:b w:val="0"/>
        </w:rPr>
        <w:t>B. 480</w:t>
      </w:r>
    </w:p>
    <w:p>
      <w:pPr>
        <w:spacing w:after="100" w:before="0"/>
      </w:pPr>
      <w:r>
        <w:rPr>
          <w:b w:val="0"/>
        </w:rPr>
        <w:t>C. 360</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required number be 100%. The three parts given are 100%, 50%, and 25%. Sum of these parts = 100% + 50% + 25% = 175% Average = 175% ÷ 3 = 280 ⇒ 100% = (280 × 3 × 100) ÷ 175 = 480 ∴ The correct answer is 480. Alternate Method Given: The average of a number, 50% of that number, and 25% of the same number is 280. Formula Used: Average = Sum of observations ÷ Number of observations Calculation: ⇒ Let the required number be x. ⇒ The other two values are 0.50x and 0.25x. ⇒ Sum of all three values = x + 0.50x + 0.25x = 1.75x ⇒ Average = 1.75x ÷ 3 ⇒ 1.75x ÷ 3 = 280 ⇒ 1.75x = 280 × 3 ⇒ 1.75x = 840 ⇒ x = 840 ÷ 1.75 ⇒ x = 84000 ÷ 175 = 480 ∴ The correct answer is 480. Additional Information Average of Multiple Quantities The average (or arithmetic mean) is defined as the sum of all observations divided by the total number of observations. Average = Sum ÷ Count. Percentage to Fraction Conversion Percentages can be directly represented as fractions or decimals to simplify calculations: 50% = 1/2 = 0.5 and 25% = 1/4 = 0.25. Solving Linear Equations When solving an equation in the form ax = b, dividing both sides by the coefficient a gives the value of x. Using fractions like 1.75 = 7/4 can make division easier (x = 840 × 4 ÷ 7 = 480).</w:t>
      </w:r>
    </w:p>
    <w:p>
      <w:pPr>
        <w:spacing w:before="0"/>
      </w:pPr>
      <w:r>
        <w:rPr>
          <w:b w:val="0"/>
        </w:rPr>
      </w:r>
    </w:p>
    <w:p>
      <w:pPr>
        <w:spacing w:after="100" w:line="360" w:lineRule="auto" w:before="0"/>
      </w:pPr>
      <w:r>
        <w:rPr>
          <w:b w:val="0"/>
        </w:rPr>
        <w:t>72. Three friends A, B, C invested in a business in the ratio of 3 ∶ 2 ∶ 6. After 6 months C withdraw half his capital. If the total profit earned for the year is Rs.53010 (in Rs.).Then Profit made by A is</w:t>
      </w:r>
    </w:p>
    <w:p>
      <w:pPr>
        <w:spacing w:before="0"/>
      </w:pPr>
      <w:r>
        <w:rPr>
          <w:b w:val="0"/>
        </w:rPr>
      </w:r>
    </w:p>
    <w:p>
      <w:pPr>
        <w:spacing w:after="100" w:before="0"/>
      </w:pPr>
      <w:r>
        <w:rPr>
          <w:b w:val="0"/>
        </w:rPr>
        <w:t>A. 16740</w:t>
      </w:r>
    </w:p>
    <w:p>
      <w:pPr>
        <w:spacing w:after="100" w:before="0"/>
      </w:pPr>
      <w:r>
        <w:rPr>
          <w:b w:val="0"/>
        </w:rPr>
        <w:t>B. 19740</w:t>
      </w:r>
    </w:p>
    <w:p>
      <w:pPr>
        <w:spacing w:after="100" w:before="0"/>
      </w:pPr>
      <w:r>
        <w:rPr>
          <w:b w:val="0"/>
        </w:rPr>
        <w:t>C. 17740</w:t>
      </w:r>
    </w:p>
    <w:p>
      <w:pPr>
        <w:spacing w:after="100" w:before="0"/>
      </w:pPr>
      <w:r>
        <w:rPr>
          <w:b w:val="0"/>
        </w:rPr>
        <w:t>D. 18740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Cap: 3 × Time: 12 = 36 B Cap: 2 × Time: 12 = 24 C 6 × 6 3 × 6 = 54 units Time (12 Months) ⇒ Ratio A : B : C = 36 : 24 : 54 = 6 : 4 : 9 ⇒ Total 19 units = Rs. 53010 ⇒ 1 unit = Rs. 2790 ∴ Answer = Rs. 16740</w:t>
      </w:r>
    </w:p>
    <w:p>
      <w:pPr>
        <w:spacing w:before="0"/>
      </w:pPr>
      <w:r>
        <w:rPr>
          <w:b w:val="0"/>
        </w:rPr>
      </w:r>
    </w:p>
    <w:p>
      <w:pPr>
        <w:spacing w:after="100" w:line="360" w:lineRule="auto" w:before="0"/>
      </w:pPr>
      <w:r>
        <w:rPr>
          <w:b w:val="0"/>
        </w:rPr>
        <w:t>73. The average salary of the entire staff in an office is Rs. 130 per month. The average salary of officers is Rs. 450 and that of non-officers is Rs. 120. If the number of officers is 15, then find the number of non-officers in the office?</w:t>
      </w:r>
    </w:p>
    <w:p>
      <w:pPr>
        <w:spacing w:before="0"/>
      </w:pPr>
      <w:r>
        <w:rPr>
          <w:b w:val="0"/>
        </w:rPr>
      </w:r>
    </w:p>
    <w:p>
      <w:pPr>
        <w:spacing w:after="100" w:before="0"/>
      </w:pPr>
      <w:r>
        <w:rPr>
          <w:b w:val="0"/>
        </w:rPr>
        <w:t>A. 450</w:t>
      </w:r>
    </w:p>
    <w:p>
      <w:pPr>
        <w:spacing w:after="100" w:before="0"/>
      </w:pPr>
      <w:r>
        <w:rPr>
          <w:b w:val="0"/>
        </w:rPr>
        <w:t>B. 460</w:t>
      </w:r>
    </w:p>
    <w:p>
      <w:pPr>
        <w:spacing w:after="100" w:before="0"/>
      </w:pPr>
      <w:r>
        <w:rPr>
          <w:b w:val="0"/>
        </w:rPr>
        <w:t>C. 470</w:t>
      </w:r>
    </w:p>
    <w:p>
      <w:pPr>
        <w:spacing w:after="100" w:before="0"/>
      </w:pPr>
      <w:r>
        <w:rPr>
          <w:b w:val="0"/>
        </w:rPr>
        <w:t>D. 480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method of Alligation: Ratio of Officers to Non-officers = (130 − 120) : (450 − 130) Ratio = 10 : 320 = 1 : 32 Given 1 ratio unit = 15 officers, then 32 ratio units = 15 × 32 = 480 non-officers. ∴ The correct answer is 480 non-officers. Alternate Method Given: Average salary of overall staff = Rs. 130 Average salary of officers = Rs. 450 Average salary of non-officers = Rs. 120 Number of officers = 15 Formula Used: Overall Average = (Total salary of all staff) ÷ (Total number of staff) Officers: 450 Non-Off: 120 130 130 − 120 = 10 450 − 130 = 320 Ratio → 10 : 320 = 1 : 32 Calculations: Let the number of non-officers be x. ⇒ Total salary of officers = 450 × 15 = 6750 ⇒ Total salary of non-officers = 120 × x = 120x ⇒ Total staff members = 15 + x ⇒ Overall Average = (6750 + 120x) ÷ (15 + x) ⇒ 130 = (6750 + 120x) ÷ (15 + x) ⇒ 130 × (15 + x) = 6750 + 120x ⇒ 1950 + 130x = 6750 + 120x ⇒ 130x − 120x = 6750 − 1950 ⇒ 10x = 4800 ⇒ x = 480 ∴ The correct answer is 480 non-officers. Additional Information Weighted Average Used when calculating the combined average of groups with different sizes. Formula: Aw = (n1A1 + n2A2) ÷ (n1 + n2). Rule of Alligation A rapid visual method to find the ratio in which two groups with different averages are mixed to yield a desired overall combined average. Average &amp; Net Deviation The sum of the net deviations of all individual values from their mean is always equal to zero, which is a useful property to solve unknown value problems quickly.</w:t>
      </w:r>
    </w:p>
    <w:p>
      <w:pPr>
        <w:spacing w:before="0"/>
      </w:pPr>
      <w:r>
        <w:rPr>
          <w:b w:val="0"/>
        </w:rPr>
      </w:r>
    </w:p>
    <w:p>
      <w:pPr>
        <w:spacing w:after="100" w:line="360" w:lineRule="auto" w:before="0"/>
      </w:pPr>
      <w:r>
        <w:rPr>
          <w:b w:val="0"/>
        </w:rPr>
        <w:t>74. Three piece of timber 143m, 78m and 117m long have to be divided into planks of the same length. What is the greatest possible length of each plank?</w:t>
      </w:r>
    </w:p>
    <w:p>
      <w:pPr>
        <w:spacing w:before="0"/>
      </w:pPr>
      <w:r>
        <w:rPr>
          <w:b w:val="0"/>
        </w:rPr>
      </w:r>
    </w:p>
    <w:p>
      <w:pPr>
        <w:spacing w:after="100" w:before="0"/>
      </w:pPr>
      <w:r>
        <w:rPr>
          <w:b w:val="0"/>
        </w:rPr>
        <w:t>A. 7 m</w:t>
      </w:r>
    </w:p>
    <w:p>
      <w:pPr>
        <w:spacing w:after="100" w:before="0"/>
      </w:pPr>
      <w:r>
        <w:rPr>
          <w:b w:val="0"/>
        </w:rPr>
        <w:t>B. 11 m</w:t>
      </w:r>
    </w:p>
    <w:p>
      <w:pPr>
        <w:spacing w:after="100" w:before="0"/>
      </w:pPr>
      <w:r>
        <w:rPr>
          <w:b w:val="0"/>
        </w:rPr>
        <w:t>C. 13 m</w:t>
      </w:r>
    </w:p>
    <w:p>
      <w:pPr>
        <w:spacing w:after="100" w:before="0"/>
      </w:pPr>
      <w:r>
        <w:rPr>
          <w:b w:val="0"/>
        </w:rPr>
        <w:t>D. 17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Greatest possible length of each plank = HCF of 143, 78 and 117 143 = 13 × 11 78 = 13 × 2 × 3 117 = 13 × 3 × 3 HCF is 13 ∴ The greatest possible length of each plank is 13 m.</w:t>
      </w:r>
    </w:p>
    <w:p>
      <w:pPr>
        <w:spacing w:before="0"/>
      </w:pPr>
      <w:r>
        <w:rPr>
          <w:b w:val="0"/>
        </w:rPr>
      </w:r>
    </w:p>
    <w:p>
      <w:pPr>
        <w:spacing w:after="100" w:line="360" w:lineRule="auto" w:before="0"/>
      </w:pPr>
      <w:r>
        <w:rPr>
          <w:b w:val="0"/>
        </w:rPr>
        <w:t>75. A cylindrical hole with the radius of its base given as 3.5 cm is made in a solid cube each of whose edge is 14 cm. Find the total surface area (in cm2) of the cube with the hole. [Use π = (22/7)]</w:t>
      </w:r>
    </w:p>
    <w:p>
      <w:pPr>
        <w:spacing w:before="0"/>
      </w:pPr>
      <w:r>
        <w:rPr>
          <w:b w:val="0"/>
        </w:rPr>
      </w:r>
    </w:p>
    <w:p>
      <w:pPr>
        <w:spacing w:after="100" w:before="0"/>
      </w:pPr>
      <w:r>
        <w:rPr>
          <w:b w:val="0"/>
        </w:rPr>
        <w:t>A. 1484</w:t>
      </w:r>
    </w:p>
    <w:p>
      <w:pPr>
        <w:spacing w:after="100" w:before="0"/>
      </w:pPr>
      <w:r>
        <w:rPr>
          <w:b w:val="0"/>
        </w:rPr>
        <w:t>B. 1407</w:t>
      </w:r>
    </w:p>
    <w:p>
      <w:pPr>
        <w:spacing w:after="100" w:before="0"/>
      </w:pPr>
      <w:r>
        <w:rPr>
          <w:b w:val="0"/>
        </w:rPr>
        <w:t>C. 791</w:t>
      </w:r>
    </w:p>
    <w:p>
      <w:pPr>
        <w:spacing w:after="100" w:before="0"/>
      </w:pPr>
      <w:r>
        <w:rPr>
          <w:b w:val="0"/>
        </w:rPr>
        <w:t>D. 945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a hole is drilled completely through a solid, the net Total Surface Area (TSA) is: Net TSA = (TSA of Cube) − (2 × Base Area of Hole) + (Curved Surface Area of Hole) Net TSA = 6a2 − 2πr2 + 2πrh Net TSA = 6 × 142 − 2 × (22/7) × (3.5)2 + 2 × (22/7) × 3.5 × 14 Net TSA = 1176 − 77 + 308 = 1407 cm2 ∴ The correct answer is 1407 cm2. Alternate Method Given: ⇒ Edge of the solid cube (a) = 14 cm ⇒ Radius of the cylindrical hole (r) = 3.5 cm ⇒ Height of the cylindrical hole (h) = Edge of cube = 14 cm Formula Used: ⇒ Total Surface Area = (TSA of solid cube) − (2 × Area of circular bases of hole) + (CSA of cylindrical hole) ⇒ TSA = 6a2 − 2πr2 + 2πrh Calculations: ⇒ TSA of cube = 6 × 14 × 14 = 6 × 196 = 1176 cm2 ⇒ Area of 2 circular bases = 2 × (22/7) × 3.5 × 3.5 = 77 cm2 ⇒ CSA of cylindrical hole = 2 × (22/7) × 3.5 × 14 = 308 cm2 ⇒ Total Surface Area = 1176 − 77 + 308 = 1407 cm2 ∴ The correct answer is 1407 cm2. Additional Information Effect of Drilling a Hole on Surface Area When a hole is drilled completely through a solid, the flat surface area corresponding to the base cuts is lost, but the newly created inner curved surface is exposed and must be added to the total area. Important Formulas for a Cube Volume = a3 | Total Surface Area = 6a2 | Length of Body Diagonal = a√3. Important Formulas for a Cylinder Volume = πr2h | Curved Surface Area = 2πrh | Total Surface Area = 2πr(r + h).</w:t>
      </w:r>
    </w:p>
    <w:p>
      <w:pPr>
        <w:spacing w:before="0"/>
      </w:pPr>
      <w:r>
        <w:rPr>
          <w:b w:val="0"/>
        </w:rPr>
      </w:r>
    </w:p>
    <w:p>
      <w:pPr>
        <w:spacing w:after="100" w:line="360" w:lineRule="auto" w:before="0"/>
      </w:pPr>
      <w:r>
        <w:rPr>
          <w:b w:val="0"/>
        </w:rPr>
        <w:t>76. Consider the following sentences: (A) India must take its laws on waste seriously to stop microplastics pollution. (B) India must take its laws on waste serious to stop microplastics pollution. (C) India must take seriously its laws on waste to stop microplastics pollution. (D) The laws must be took seriously to stop microplastics pollution. Which of the above sentences is/are grammatically CORRECT?</w:t>
      </w:r>
    </w:p>
    <w:p>
      <w:pPr>
        <w:spacing w:before="0"/>
      </w:pPr>
      <w:r>
        <w:rPr>
          <w:b w:val="0"/>
        </w:rPr>
      </w:r>
    </w:p>
    <w:p>
      <w:pPr>
        <w:spacing w:after="100" w:before="0"/>
      </w:pPr>
      <w:r>
        <w:rPr>
          <w:b w:val="0"/>
        </w:rPr>
        <w:t>A. (A) and (D)</w:t>
      </w:r>
    </w:p>
    <w:p>
      <w:pPr>
        <w:spacing w:after="100" w:before="0"/>
      </w:pPr>
      <w:r>
        <w:rPr>
          <w:b w:val="0"/>
        </w:rPr>
        <w:t>B. Only (A)</w:t>
      </w:r>
    </w:p>
    <w:p>
      <w:pPr>
        <w:spacing w:after="100" w:before="0"/>
      </w:pPr>
      <w:r>
        <w:rPr>
          <w:b w:val="0"/>
        </w:rPr>
        <w:t>C. Only (B)</w:t>
      </w:r>
    </w:p>
    <w:p>
      <w:pPr>
        <w:spacing w:after="100" w:before="0"/>
      </w:pPr>
      <w:r>
        <w:rPr>
          <w:b w:val="0"/>
        </w:rPr>
        <w:t>D. (C) and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because sentence (A) is grammatically accurate, using "take seriously" correctly, while (B), (C), and (D) have grammatical errors or incorrect phrasing.</w:t>
      </w:r>
    </w:p>
    <w:p>
      <w:pPr>
        <w:spacing w:before="0"/>
      </w:pPr>
      <w:r>
        <w:rPr>
          <w:b w:val="0"/>
        </w:rPr>
      </w:r>
    </w:p>
    <w:p>
      <w:pPr>
        <w:spacing w:after="100" w:line="360" w:lineRule="auto" w:before="0"/>
      </w:pPr>
      <w:r>
        <w:rPr>
          <w:b w:val="0"/>
        </w:rPr>
        <w:t>77. Sentences of a paragraph are given below in jumbled order. Arrange the sentences in the correct order to form a meaningful and coherent paragraph. A) Roe v. Wade, legal case in which the U.S. Supreme Court on January 22, 1973, ruled (7–2). B) That unduly restrictive state regulation of abortion is unconstitutional. C) The Court held that a set of Texas statutes criminalizing abortion in most instances violated a woman’s constitutional right of privacy. D) In a majority opinion written by Justice Harry A. Blackmun.</w:t>
      </w:r>
    </w:p>
    <w:p>
      <w:pPr>
        <w:spacing w:before="0"/>
      </w:pPr>
      <w:r>
        <w:rPr>
          <w:b w:val="0"/>
        </w:rPr>
      </w:r>
    </w:p>
    <w:p>
      <w:pPr>
        <w:spacing w:after="100" w:before="0"/>
      </w:pPr>
      <w:r>
        <w:rPr>
          <w:b w:val="0"/>
        </w:rPr>
        <w:t>A. CDAB</w:t>
      </w:r>
    </w:p>
    <w:p>
      <w:pPr>
        <w:spacing w:after="100" w:before="0"/>
      </w:pPr>
      <w:r>
        <w:rPr>
          <w:b w:val="0"/>
        </w:rPr>
        <w:t>B. ADBC</w:t>
      </w:r>
    </w:p>
    <w:p>
      <w:pPr>
        <w:spacing w:after="100" w:before="0"/>
      </w:pPr>
      <w:r>
        <w:rPr>
          <w:b w:val="0"/>
        </w:rPr>
        <w:t>C. ACBD</w:t>
      </w:r>
    </w:p>
    <w:p>
      <w:pPr>
        <w:spacing w:after="100" w:before="0"/>
      </w:pPr>
      <w:r>
        <w:rPr>
          <w:b w:val="0"/>
        </w:rPr>
        <w:t>D. ABDC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A is the opening sentence of the paragraph as it introduces the topic to the readers. Statement B is the second sentence as it a continuation of the previous statement. Statement D is the third sentence of the passage as it starts with a new point of discussion. Statement C is the concluding sentence of the passage as completes the previous statement and ties the passage in a logical manner. The correct sequence is - A) Roe v. Wade, legal case in which the U.S. Supreme Court on January 22, 1973, ruled (7–2). B) That unduly restrictive state regulation of abortion is unconstitutional. D) In a majority opinion written by Justice Harry A. Blackmun. C) The Court held that a set of Texas statutes criminalizing abortion in most instances violated a woman’s constitutional right of privacy.</w:t>
      </w:r>
    </w:p>
    <w:p>
      <w:pPr>
        <w:spacing w:before="0"/>
      </w:pPr>
      <w:r>
        <w:rPr>
          <w:b w:val="0"/>
        </w:rPr>
      </w:r>
    </w:p>
    <w:p>
      <w:pPr>
        <w:spacing w:after="100" w:line="360" w:lineRule="auto" w:before="0"/>
      </w:pPr>
      <w:r>
        <w:rPr>
          <w:b w:val="0"/>
        </w:rPr>
        <w:t>78. ‘To avoid talking about what is important’ the idiom/phrase which best expresses the above meaning is</w:t>
      </w:r>
    </w:p>
    <w:p>
      <w:pPr>
        <w:spacing w:before="0"/>
      </w:pPr>
      <w:r>
        <w:rPr>
          <w:b w:val="0"/>
        </w:rPr>
      </w:r>
    </w:p>
    <w:p>
      <w:pPr>
        <w:spacing w:after="100" w:before="0"/>
      </w:pPr>
      <w:r>
        <w:rPr>
          <w:b w:val="0"/>
        </w:rPr>
        <w:t>A. Hit the sack</w:t>
      </w:r>
    </w:p>
    <w:p>
      <w:pPr>
        <w:spacing w:after="100" w:before="0"/>
      </w:pPr>
      <w:r>
        <w:rPr>
          <w:b w:val="0"/>
        </w:rPr>
        <w:t>B. Up in arms</w:t>
      </w:r>
    </w:p>
    <w:p>
      <w:pPr>
        <w:spacing w:after="100" w:before="0"/>
      </w:pPr>
      <w:r>
        <w:rPr>
          <w:b w:val="0"/>
        </w:rPr>
        <w:t>C. Beat around the bush</w:t>
      </w:r>
    </w:p>
    <w:p>
      <w:pPr>
        <w:spacing w:after="100" w:before="0"/>
      </w:pPr>
      <w:r>
        <w:rPr>
          <w:b w:val="0"/>
        </w:rPr>
        <w:t>D. Sell like hot cakes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'Beat around the bush.' Key Points Therefore the correct answer is 'Beat around the bush.' Additional Information Hit the sack go to bed Up in arms to be angry Sell like a hot cake to sold quickly</w:t>
      </w:r>
    </w:p>
    <w:p>
      <w:pPr>
        <w:spacing w:before="0"/>
      </w:pPr>
      <w:r>
        <w:rPr>
          <w:b w:val="0"/>
        </w:rPr>
        <w:t>• Beat around the bush is an Idiom that means to avoid getting to the point of an issue. Example: “If you want to do it, just do; don't beat around the bush.”</w:t>
      </w:r>
    </w:p>
    <w:p>
      <w:pPr>
        <w:spacing w:before="0"/>
      </w:pPr>
      <w:r>
        <w:rPr>
          <w:b w:val="0"/>
        </w:rPr>
        <w:t>• Let us see the meaning of other idioms:</w:t>
      </w:r>
    </w:p>
    <w:p>
      <w:pPr>
        <w:spacing w:before="0"/>
      </w:pPr>
      <w:r>
        <w:rPr>
          <w:b w:val="0"/>
        </w:rPr>
      </w:r>
    </w:p>
    <w:p>
      <w:pPr>
        <w:spacing w:after="100" w:line="360" w:lineRule="auto" w:before="0"/>
      </w:pPr>
      <w:r>
        <w:rPr>
          <w:b w:val="0"/>
        </w:rPr>
        <w:t>79. Direction: In the following question, a word has been underlined. Out of the given four alternatives, choose the one which is closest to the opposite in meaning of the underlined word. The club meets on the last Thursday of every month in a dilapidated palace.</w:t>
      </w:r>
    </w:p>
    <w:p>
      <w:pPr>
        <w:spacing w:before="0"/>
      </w:pPr>
      <w:r>
        <w:rPr>
          <w:b w:val="0"/>
        </w:rPr>
      </w:r>
    </w:p>
    <w:p>
      <w:pPr>
        <w:spacing w:after="100" w:before="0"/>
      </w:pPr>
      <w:r>
        <w:rPr>
          <w:b w:val="0"/>
        </w:rPr>
        <w:t>A. Neglected</w:t>
      </w:r>
    </w:p>
    <w:p>
      <w:pPr>
        <w:spacing w:after="100" w:before="0"/>
      </w:pPr>
      <w:r>
        <w:rPr>
          <w:b w:val="0"/>
        </w:rPr>
        <w:t>B. Regenerated</w:t>
      </w:r>
    </w:p>
    <w:p>
      <w:pPr>
        <w:spacing w:after="100" w:before="0"/>
      </w:pPr>
      <w:r>
        <w:rPr>
          <w:b w:val="0"/>
        </w:rPr>
        <w:t>C. Furnished</w:t>
      </w:r>
    </w:p>
    <w:p>
      <w:pPr>
        <w:spacing w:after="100" w:before="0"/>
      </w:pPr>
      <w:r>
        <w:rPr>
          <w:b w:val="0"/>
        </w:rPr>
        <w:t>D. Renovated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'Renovated.' Key Points</w:t>
      </w:r>
    </w:p>
    <w:p>
      <w:pPr>
        <w:spacing w:before="0"/>
      </w:pPr>
      <w:r>
        <w:rPr>
          <w:b w:val="0"/>
        </w:rPr>
        <w:t>• Let us see the meaning of Dilapidated: Dilapidated: (used about buildings, furniture, etc.) old and broken. ((भवन, फ़र्नीचर आदि) जीर्ण-शीर्ण, टूटा-फूटा) Example: We still use the dilapidated barn for storing tools.</w:t>
      </w:r>
    </w:p>
    <w:p>
      <w:pPr>
        <w:spacing w:before="0"/>
      </w:pPr>
      <w:r>
        <w:rPr>
          <w:b w:val="0"/>
        </w:rPr>
        <w:t>• Let us see the meanings of the given options: Neglected: suffering a lack of proper care. (उपेक्षित)</w:t>
      </w:r>
    </w:p>
    <w:p>
      <w:pPr>
        <w:spacing w:before="0"/>
      </w:pPr>
      <w:r>
        <w:rPr>
          <w:b w:val="0"/>
        </w:rPr>
        <w:t>• Regenerated: (of an organ or tissue) regrown. ((किसी अंग या ऊतक का) पुन: विकसित होना)</w:t>
      </w:r>
    </w:p>
    <w:p>
      <w:pPr>
        <w:spacing w:before="0"/>
      </w:pPr>
      <w:r>
        <w:rPr>
          <w:b w:val="0"/>
        </w:rPr>
        <w:t>• Furnished: (of accommodation) available to be rented with furniture. (फ़र्नीचरयुक्त)</w:t>
      </w:r>
    </w:p>
    <w:p>
      <w:pPr>
        <w:spacing w:before="0"/>
      </w:pPr>
      <w:r>
        <w:rPr>
          <w:b w:val="0"/>
        </w:rPr>
        <w:t>• Renovated: repaired and improved, especially a building. (पुरानी इमारत की मरम् मत कर उसे बढ़िया बना देना, नूतन करना)</w:t>
      </w:r>
    </w:p>
    <w:p>
      <w:pPr>
        <w:spacing w:before="0"/>
      </w:pPr>
      <w:r>
        <w:rPr>
          <w:b w:val="0"/>
        </w:rPr>
        <w:t>• From the meanings of the given words, we can say that the one which is closest to the opposite in meaning of the underlined word is 'Renovated.'</w:t>
      </w:r>
    </w:p>
    <w:p>
      <w:pPr>
        <w:spacing w:before="0"/>
      </w:pPr>
      <w:r>
        <w:rPr>
          <w:b w:val="0"/>
        </w:rPr>
        <w:t>• Hence, the correct answer is Option 4.</w:t>
      </w:r>
    </w:p>
    <w:p>
      <w:pPr>
        <w:spacing w:before="0"/>
      </w:pPr>
      <w:r>
        <w:rPr>
          <w:b w:val="0"/>
        </w:rPr>
      </w:r>
    </w:p>
    <w:p>
      <w:pPr>
        <w:spacing w:after="100" w:line="360" w:lineRule="auto" w:before="0"/>
      </w:pPr>
      <w:r>
        <w:rPr>
          <w:b w:val="0"/>
        </w:rPr>
        <w:t>80. Select the most appropriate ANTONYM of the given word. Cynical</w:t>
      </w:r>
    </w:p>
    <w:p>
      <w:pPr>
        <w:spacing w:before="0"/>
      </w:pPr>
      <w:r>
        <w:rPr>
          <w:b w:val="0"/>
        </w:rPr>
      </w:r>
    </w:p>
    <w:p>
      <w:pPr>
        <w:spacing w:after="100" w:before="0"/>
      </w:pPr>
      <w:r>
        <w:rPr>
          <w:b w:val="0"/>
        </w:rPr>
        <w:t>A. Negligent</w:t>
      </w:r>
    </w:p>
    <w:p>
      <w:pPr>
        <w:spacing w:after="100" w:before="0"/>
      </w:pPr>
      <w:r>
        <w:rPr>
          <w:b w:val="0"/>
        </w:rPr>
        <w:t>B. Silent</w:t>
      </w:r>
    </w:p>
    <w:p>
      <w:pPr>
        <w:spacing w:after="100" w:before="0"/>
      </w:pPr>
      <w:r>
        <w:rPr>
          <w:b w:val="0"/>
        </w:rPr>
        <w:t>C. Optimistic</w:t>
      </w:r>
    </w:p>
    <w:p>
      <w:pPr>
        <w:spacing w:after="100" w:before="0"/>
      </w:pPr>
      <w:r>
        <w:rPr>
          <w:b w:val="0"/>
        </w:rPr>
        <w:t>D. Usurper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"cynical" means distrustful or pessimistic. We are required to select an antonym of the given word. Among the given options, the word "optimistic" means hopeful or confident. Thus, the word "optimistic" is the antonym of the word "cynical."</w:t>
      </w:r>
    </w:p>
    <w:p>
      <w:pPr>
        <w:spacing w:before="0"/>
      </w:pPr>
      <w:r>
        <w:rPr>
          <w:b w:val="0"/>
        </w:rPr>
      </w:r>
    </w:p>
    <w:p>
      <w:pPr>
        <w:spacing w:after="100" w:line="360" w:lineRule="auto" w:before="0"/>
      </w:pPr>
      <w:r>
        <w:rPr>
          <w:b w:val="0"/>
        </w:rPr>
        <w:t>81. Direction : Direct-Indirect Speech : Mohan said to her, "You have completed your work".</w:t>
      </w:r>
    </w:p>
    <w:p>
      <w:pPr>
        <w:spacing w:before="0"/>
      </w:pPr>
      <w:r>
        <w:rPr>
          <w:b w:val="0"/>
        </w:rPr>
      </w:r>
    </w:p>
    <w:p>
      <w:pPr>
        <w:spacing w:after="100" w:before="0"/>
      </w:pPr>
      <w:r>
        <w:rPr>
          <w:b w:val="0"/>
        </w:rPr>
        <w:t>A. Mohan told her that she had completed her work.</w:t>
      </w:r>
    </w:p>
    <w:p>
      <w:pPr>
        <w:spacing w:after="100" w:before="0"/>
      </w:pPr>
      <w:r>
        <w:rPr>
          <w:b w:val="0"/>
        </w:rPr>
        <w:t>B. Mohan told her that she has completed her work.</w:t>
      </w:r>
    </w:p>
    <w:p>
      <w:pPr>
        <w:spacing w:after="100" w:before="0"/>
      </w:pPr>
      <w:r>
        <w:rPr>
          <w:b w:val="0"/>
        </w:rPr>
        <w:t>C. Mohan told her that she was completed her work.</w:t>
      </w:r>
    </w:p>
    <w:p>
      <w:pPr>
        <w:spacing w:after="100" w:before="0"/>
      </w:pPr>
      <w:r>
        <w:rPr>
          <w:b w:val="0"/>
        </w:rPr>
        <w:t>D. Mohan told her that she had completed his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'Mohan told her that she had completed her work.' Key Points Therefore, the correct answer is Mohan told her that she had completed her work.</w:t>
      </w:r>
    </w:p>
    <w:p>
      <w:pPr>
        <w:spacing w:before="0"/>
      </w:pPr>
      <w:r>
        <w:rPr>
          <w:b w:val="0"/>
        </w:rPr>
        <w:t>• The given statement is in Direct Speech, and it needs to be converted into Indirect Speech.</w:t>
      </w:r>
    </w:p>
    <w:p>
      <w:pPr>
        <w:spacing w:before="0"/>
      </w:pPr>
      <w:r>
        <w:rPr>
          <w:b w:val="0"/>
        </w:rPr>
        <w:t>• In the transition from Direct to Indirect Speech for assertive sentences: The conjunction 'that' is introduced to link the reporting clause with the reported speech, replacing (,) and ("...")</w:t>
      </w:r>
    </w:p>
    <w:p>
      <w:pPr>
        <w:spacing w:before="0"/>
      </w:pPr>
      <w:r>
        <w:rPr>
          <w:b w:val="0"/>
        </w:rPr>
        <w:t>• The reporting verb 'said to' is changed to 'told' as the original sentence specifies an object (her).</w:t>
      </w:r>
    </w:p>
    <w:p>
      <w:pPr>
        <w:spacing w:before="0"/>
      </w:pPr>
      <w:r>
        <w:rPr>
          <w:b w:val="0"/>
        </w:rPr>
        <w:t>• The present perfect tense 'have completed' is backshifted to past perfect 'had completed' due to the past tense of the reporting verb.</w:t>
      </w:r>
    </w:p>
    <w:p>
      <w:pPr>
        <w:spacing w:before="0"/>
      </w:pPr>
      <w:r>
        <w:rPr>
          <w:b w:val="0"/>
        </w:rPr>
        <w:t>• The pronoun 'You' transitions to 'she', aligning with the object mentioned ('her'), ensuring that the perspective is correctly shifted from the speaker's to the listener's.</w:t>
      </w:r>
    </w:p>
    <w:p>
      <w:pPr>
        <w:spacing w:before="0"/>
      </w:pPr>
      <w:r>
        <w:rPr>
          <w:b w:val="0"/>
        </w:rPr>
        <w:t>• Lastly, 'Your work' naturally changes to 'her work', maintaining the possession consistent with the change in the pronoun.</w:t>
      </w:r>
    </w:p>
    <w:p>
      <w:pPr>
        <w:spacing w:before="0"/>
      </w:pPr>
      <w:r>
        <w:rPr>
          <w:b w:val="0"/>
        </w:rPr>
      </w:r>
    </w:p>
    <w:p>
      <w:pPr>
        <w:spacing w:after="100" w:line="360" w:lineRule="auto" w:before="0"/>
      </w:pPr>
      <w:r>
        <w:rPr>
          <w:b w:val="0"/>
        </w:rPr>
        <w:t>82. Direction: Change the sentence from direct speech to indirect speech. Tarun says to the manager, "Representatives of the member states will be meeting next week."</w:t>
      </w:r>
    </w:p>
    <w:p>
      <w:pPr>
        <w:spacing w:before="0"/>
      </w:pPr>
      <w:r>
        <w:rPr>
          <w:b w:val="0"/>
        </w:rPr>
      </w:r>
    </w:p>
    <w:p>
      <w:pPr>
        <w:spacing w:after="100" w:before="0"/>
      </w:pPr>
      <w:r>
        <w:rPr>
          <w:b w:val="0"/>
        </w:rPr>
        <w:t>A. Tarun tells the manager that representatives of the member states will be meeting next week.</w:t>
      </w:r>
    </w:p>
    <w:p>
      <w:pPr>
        <w:spacing w:after="100" w:before="0"/>
      </w:pPr>
      <w:r>
        <w:rPr>
          <w:b w:val="0"/>
        </w:rPr>
        <w:t>B. Tarun tells the manager that representatives of the member states would be meeting next week.</w:t>
      </w:r>
    </w:p>
    <w:p>
      <w:pPr>
        <w:spacing w:after="100" w:before="0"/>
      </w:pPr>
      <w:r>
        <w:rPr>
          <w:b w:val="0"/>
        </w:rPr>
        <w:t>C. Tarun tells the manager that representatives of the member states are going to meet next week.</w:t>
      </w:r>
    </w:p>
    <w:p>
      <w:pPr>
        <w:spacing w:after="100" w:before="0"/>
      </w:pPr>
      <w:r>
        <w:rPr>
          <w:b w:val="0"/>
        </w:rPr>
        <w:t>D. Tarun tells the manager that representatives of the member states meet next week.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'Tarun tells the manager that representatives of the member states will be meeting next week.' Key Points Correct Sentence: Tarun tells the manager that representatives of the member states will be meeting next week.</w:t>
      </w:r>
    </w:p>
    <w:p>
      <w:pPr>
        <w:spacing w:before="0"/>
      </w:pPr>
      <w:r>
        <w:rPr>
          <w:b w:val="0"/>
        </w:rPr>
        <w:t>• While changing the narration of an assertive sentence, we need to follow the given steps- The conjunction ‘that’ should be used in place of a comma (,) and inverted commas (“ ”).</w:t>
      </w:r>
    </w:p>
    <w:p>
      <w:pPr>
        <w:spacing w:before="0"/>
      </w:pPr>
      <w:r>
        <w:rPr>
          <w:b w:val="0"/>
        </w:rPr>
        <w:t>• ‘Says to’ will be changed into ‘tells'.</w:t>
      </w:r>
    </w:p>
    <w:p>
      <w:pPr>
        <w:spacing w:before="0"/>
      </w:pPr>
      <w:r>
        <w:rPr>
          <w:b w:val="0"/>
        </w:rPr>
        <w:t>• When 'says to' is used in the reporting speech, the tense of the reported speech is not changed.</w:t>
      </w:r>
    </w:p>
    <w:p>
      <w:pPr>
        <w:spacing w:before="0"/>
      </w:pPr>
      <w:r>
        <w:rPr>
          <w:b w:val="0"/>
        </w:rPr>
        <w:t>• एक assertive sentence का narration बदलते समय, हमें दिए गए steps का पालन करना होगा- Comma (,) और inverted commas (" ") के स्थान पर Conjunction 'that' का प्रयोग किया जाना चाहिए।</w:t>
      </w:r>
    </w:p>
    <w:p>
      <w:pPr>
        <w:spacing w:before="0"/>
      </w:pPr>
      <w:r>
        <w:rPr>
          <w:b w:val="0"/>
        </w:rPr>
        <w:t>• ‘Says to' को 'tells' में बदल जाएगा है।</w:t>
      </w:r>
    </w:p>
    <w:p>
      <w:pPr>
        <w:spacing w:before="0"/>
      </w:pPr>
      <w:r>
        <w:rPr>
          <w:b w:val="0"/>
        </w:rPr>
        <w:t>• Reporting speech में जब 'says to' का उपयोग किया जाता है, तो reported specch का tense नहीं बदला जाता है।</w:t>
      </w:r>
    </w:p>
    <w:p>
      <w:pPr>
        <w:spacing w:before="0"/>
      </w:pPr>
      <w:r>
        <w:rPr>
          <w:b w:val="0"/>
        </w:rPr>
      </w:r>
    </w:p>
    <w:p>
      <w:pPr>
        <w:spacing w:after="100" w:line="360" w:lineRule="auto" w:before="0"/>
      </w:pPr>
      <w:r>
        <w:rPr>
          <w:b w:val="0"/>
        </w:rPr>
        <w:t>83. Some parts of a sentence have been jumbled up and labeled P, Q, R, and S. Select the option that gives the correct sequence in which these parts can be rearranged to form a meaningful and grammatically correct sentence. Those movies wanted P. figure but she Q. a Pre-Raphaelite R. us to see her as S. verged on a Walter Keane waif.</w:t>
      </w:r>
    </w:p>
    <w:p>
      <w:pPr>
        <w:spacing w:before="0"/>
      </w:pPr>
      <w:r>
        <w:rPr>
          <w:b w:val="0"/>
        </w:rPr>
      </w:r>
    </w:p>
    <w:p>
      <w:pPr>
        <w:spacing w:after="100" w:before="0"/>
      </w:pPr>
      <w:r>
        <w:rPr>
          <w:b w:val="0"/>
        </w:rPr>
        <w:t>A. RSPQ</w:t>
      </w:r>
    </w:p>
    <w:p>
      <w:pPr>
        <w:spacing w:after="100" w:before="0"/>
      </w:pPr>
      <w:r>
        <w:rPr>
          <w:b w:val="0"/>
        </w:rPr>
        <w:t>B. RQPS</w:t>
      </w:r>
    </w:p>
    <w:p>
      <w:pPr>
        <w:spacing w:after="100" w:before="0"/>
      </w:pPr>
      <w:r>
        <w:rPr>
          <w:b w:val="0"/>
        </w:rPr>
        <w:t>C. RPSQ</w:t>
      </w:r>
    </w:p>
    <w:p>
      <w:pPr>
        <w:spacing w:after="100" w:before="0"/>
      </w:pPr>
      <w:r>
        <w:rPr>
          <w:b w:val="0"/>
        </w:rPr>
        <w:t>D. RQSP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'RQPS'. Key Points Let's look at the following points- While arranging the parts of the passage, we should find some grammatical or contextual connections between them- Thus the correct order is - RQPS</w:t>
      </w:r>
    </w:p>
    <w:p>
      <w:pPr>
        <w:spacing w:before="0"/>
      </w:pPr>
      <w:r>
        <w:rPr>
          <w:b w:val="0"/>
        </w:rPr>
        <w:t>• As the opening phrase has been given in the sentence which denotes the subject matter is related with a movie</w:t>
      </w:r>
    </w:p>
    <w:p>
      <w:pPr>
        <w:spacing w:before="0"/>
      </w:pPr>
      <w:r>
        <w:rPr>
          <w:b w:val="0"/>
        </w:rPr>
        <w:t>• Option 'R' will be the first sentence as it followed with a pronoun 'us' which concludes further that how we wanted to see someone i.e. she mentioned</w:t>
      </w:r>
    </w:p>
    <w:p>
      <w:pPr>
        <w:spacing w:before="0"/>
      </w:pPr>
      <w:r>
        <w:rPr>
          <w:b w:val="0"/>
        </w:rPr>
        <w:t>• Option Q will be the second sentence as an adjective pre-raphaelite which means belonging or relating to the Pre-Raphaelites, or typical of their style of painting is used for qualifying here the subject 'she' i.e. we wanted to see her as a pre-raphaelite beauty</w:t>
      </w:r>
    </w:p>
    <w:p>
      <w:pPr>
        <w:spacing w:before="0"/>
      </w:pPr>
      <w:r>
        <w:rPr>
          <w:b w:val="0"/>
        </w:rPr>
        <w:t>• option P will be the third sentence as it concludes the statement Q in a pre-raphaelite figure</w:t>
      </w:r>
    </w:p>
    <w:p>
      <w:pPr>
        <w:spacing w:before="0"/>
      </w:pPr>
      <w:r>
        <w:rPr>
          <w:b w:val="0"/>
        </w:rPr>
        <w:t>• Option S will b the fourth sentence as deduces that 'she verged on Walter Keane waif, though they wanted to see her as a Pre-Raphaelite figure.</w:t>
      </w:r>
    </w:p>
    <w:p>
      <w:pPr>
        <w:spacing w:before="0"/>
      </w:pPr>
      <w:r>
        <w:rPr>
          <w:b w:val="0"/>
        </w:rPr>
      </w:r>
    </w:p>
    <w:p>
      <w:pPr>
        <w:spacing w:after="100" w:line="360" w:lineRule="auto" w:before="0"/>
      </w:pPr>
      <w:r>
        <w:rPr>
          <w:b w:val="0"/>
        </w:rPr>
        <w:t>84. Fill in the blanks choosing the correct set of Conjunctions: Emily was hungry, _______ the fridge was empty. She considered ordering food online, _______ she remembered a nearby restaurant that served delicious pizza. Emily grabbed her keys and wallet, _______ she could enjoy a meal out instead.</w:t>
      </w:r>
    </w:p>
    <w:p>
      <w:pPr>
        <w:spacing w:before="0"/>
      </w:pPr>
      <w:r>
        <w:rPr>
          <w:b w:val="0"/>
        </w:rPr>
      </w:r>
    </w:p>
    <w:p>
      <w:pPr>
        <w:spacing w:after="100" w:before="0"/>
      </w:pPr>
      <w:r>
        <w:rPr>
          <w:b w:val="0"/>
        </w:rPr>
        <w:t>A. but; then; so</w:t>
      </w:r>
    </w:p>
    <w:p>
      <w:pPr>
        <w:spacing w:after="100" w:before="0"/>
      </w:pPr>
      <w:r>
        <w:rPr>
          <w:b w:val="0"/>
        </w:rPr>
        <w:t>B. because; but; and</w:t>
      </w:r>
    </w:p>
    <w:p>
      <w:pPr>
        <w:spacing w:after="100" w:before="0"/>
      </w:pPr>
      <w:r>
        <w:rPr>
          <w:b w:val="0"/>
        </w:rPr>
        <w:t>C. so; and; or</w:t>
      </w:r>
    </w:p>
    <w:p>
      <w:pPr>
        <w:spacing w:after="100" w:before="0"/>
      </w:pPr>
      <w:r>
        <w:rPr>
          <w:b w:val="0"/>
        </w:rPr>
        <w:t>D. and; because; 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'but; then; so'. Key Points Therefore, the correct sentence is- “Emily was hungry, but the fridge was empty. She considered ordering food online, then she remembered a nearby restaurant that served delicious pizza. Emily grabbed her keys and wallet, so she could enjoy a meal out instead." Additional Information</w:t>
      </w:r>
    </w:p>
    <w:p>
      <w:pPr>
        <w:spacing w:before="0"/>
      </w:pPr>
      <w:r>
        <w:rPr>
          <w:b w:val="0"/>
        </w:rPr>
        <w:t>• 'But' introduces a contrast between Emily's hunger and the refrigerator's state.</w:t>
      </w:r>
    </w:p>
    <w:p>
      <w:pPr>
        <w:spacing w:before="0"/>
      </w:pPr>
      <w:r>
        <w:rPr>
          <w:b w:val="0"/>
        </w:rPr>
        <w:t>• 'Then' suggests a sequence of thought or a change in decision.</w:t>
      </w:r>
    </w:p>
    <w:p>
      <w:pPr>
        <w:spacing w:before="0"/>
      </w:pPr>
      <w:r>
        <w:rPr>
          <w:b w:val="0"/>
        </w:rPr>
        <w:t>• 'So' shows a cause-effect relationship that leads Emily to choose dining out.</w:t>
      </w:r>
    </w:p>
    <w:p>
      <w:pPr>
        <w:spacing w:before="0"/>
      </w:pPr>
      <w:r>
        <w:rPr>
          <w:b w:val="0"/>
        </w:rPr>
        <w:t>• Option 2 ('because; but; and') inaccurately conveys the sequence and decision-making process.</w:t>
      </w:r>
    </w:p>
    <w:p>
      <w:pPr>
        <w:spacing w:before="0"/>
      </w:pPr>
      <w:r>
        <w:rPr>
          <w:b w:val="0"/>
        </w:rPr>
        <w:t>• Option 3 ('so; and; or') misrepresents the cause-effect relationship and introduces choices inappropriately.</w:t>
      </w:r>
    </w:p>
    <w:p>
      <w:pPr>
        <w:spacing w:before="0"/>
      </w:pPr>
      <w:r>
        <w:rPr>
          <w:b w:val="0"/>
        </w:rPr>
        <w:t>• Option 4 ('and; because; so') fails to capture the contrasts and decisions accurately.</w:t>
      </w:r>
    </w:p>
    <w:p>
      <w:pPr>
        <w:spacing w:before="0"/>
      </w:pPr>
      <w:r>
        <w:rPr>
          <w:b w:val="0"/>
        </w:rPr>
        <w:t>• 'Because' implies a cause or reason.</w:t>
      </w:r>
    </w:p>
    <w:p>
      <w:pPr>
        <w:spacing w:before="0"/>
      </w:pPr>
      <w:r>
        <w:rPr>
          <w:b w:val="0"/>
        </w:rPr>
        <w:t>• 'And' connects items or ideas of equal importance.</w:t>
      </w:r>
    </w:p>
    <w:p>
      <w:pPr>
        <w:spacing w:before="0"/>
      </w:pPr>
      <w:r>
        <w:rPr>
          <w:b w:val="0"/>
        </w:rPr>
        <w:t>• 'Or' introduces an alternative or choice.</w:t>
      </w:r>
    </w:p>
    <w:p>
      <w:pPr>
        <w:spacing w:before="0"/>
      </w:pPr>
      <w:r>
        <w:rPr>
          <w:b w:val="0"/>
        </w:rPr>
      </w:r>
    </w:p>
    <w:p>
      <w:pPr>
        <w:spacing w:after="100" w:line="360" w:lineRule="auto" w:before="0"/>
      </w:pPr>
      <w:r>
        <w:rPr>
          <w:b w:val="0"/>
        </w:rPr>
        <w:t>85. Select the sentence with no spelling errors.</w:t>
      </w:r>
    </w:p>
    <w:p>
      <w:pPr>
        <w:spacing w:before="0"/>
      </w:pPr>
      <w:r>
        <w:rPr>
          <w:b w:val="0"/>
        </w:rPr>
      </w:r>
    </w:p>
    <w:p>
      <w:pPr>
        <w:spacing w:after="100" w:before="0"/>
      </w:pPr>
      <w:r>
        <w:rPr>
          <w:b w:val="0"/>
        </w:rPr>
        <w:t>A. Police who did not understand the orthodox methods of the Black Hood suspected him of numeruos crimes.</w:t>
      </w:r>
    </w:p>
    <w:p>
      <w:pPr>
        <w:spacing w:after="100" w:before="0"/>
      </w:pPr>
      <w:r>
        <w:rPr>
          <w:b w:val="0"/>
        </w:rPr>
        <w:t>B. Police who did not understand the urthodox methods of the Black Hood suspected him of numerous crimes.</w:t>
      </w:r>
    </w:p>
    <w:p>
      <w:pPr>
        <w:spacing w:after="100" w:before="0"/>
      </w:pPr>
      <w:r>
        <w:rPr>
          <w:b w:val="0"/>
        </w:rPr>
        <w:t>C. Police who did not understand the orthodox methuds of the Black Hood suspected him of numerous crimes.</w:t>
      </w:r>
    </w:p>
    <w:p>
      <w:pPr>
        <w:spacing w:after="100" w:before="0"/>
      </w:pPr>
      <w:r>
        <w:rPr>
          <w:b w:val="0"/>
        </w:rPr>
        <w:t>D. Police who did not understand the orthodox methods of the Black Hood suspected him of numerous crimes.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Police who did not understand the orthodox methods of the Black Hood suspected him of numerous crimes.. Reasoning: Option A contains the misspelling "numeruos" (correct: numerous). Option B contains the misspelling "urthodox" (correct: orthodox). Option C contains the misspelling "methuds" (correct: methods). Option D is the only sentence where all words are spelled correctly. Meanings: Orthodox means following traditional or established beliefs; Numerous means many or great in number.</w:t>
      </w:r>
    </w:p>
    <w:p>
      <w:pPr>
        <w:spacing w:before="0"/>
      </w:pPr>
      <w:r>
        <w:rPr>
          <w:b w:val="0"/>
        </w:rPr>
      </w:r>
    </w:p>
    <w:p>
      <w:pPr>
        <w:spacing w:after="100" w:line="360" w:lineRule="auto" w:before="0"/>
      </w:pPr>
      <w:r>
        <w:rPr>
          <w:b w:val="0"/>
        </w:rPr>
        <w:t>86. Directions: In the following items, a sentence is given with a blank space that is required to be filled with a phrasal verb. Select the most appropriate response from the options provided and mark your response on the Answer Sheet accordingly. The meeting was ______ due to the CEO's absence.</w:t>
      </w:r>
    </w:p>
    <w:p>
      <w:pPr>
        <w:spacing w:before="0"/>
      </w:pPr>
      <w:r>
        <w:rPr>
          <w:b w:val="0"/>
        </w:rPr>
      </w:r>
    </w:p>
    <w:p>
      <w:pPr>
        <w:spacing w:after="100" w:before="0"/>
      </w:pPr>
      <w:r>
        <w:rPr>
          <w:b w:val="0"/>
        </w:rPr>
        <w:t>A. put in</w:t>
      </w:r>
    </w:p>
    <w:p>
      <w:pPr>
        <w:spacing w:after="100" w:before="0"/>
      </w:pPr>
      <w:r>
        <w:rPr>
          <w:b w:val="0"/>
        </w:rPr>
        <w:t>B. put up</w:t>
      </w:r>
    </w:p>
    <w:p>
      <w:pPr>
        <w:spacing w:after="100" w:before="0"/>
      </w:pPr>
      <w:r>
        <w:rPr>
          <w:b w:val="0"/>
        </w:rPr>
        <w:t>C. put off</w:t>
      </w:r>
    </w:p>
    <w:p>
      <w:pPr>
        <w:spacing w:after="100" w:before="0"/>
      </w:pPr>
      <w:r>
        <w:rPr>
          <w:b w:val="0"/>
        </w:rPr>
        <w:t>D. put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put off. Key Points Therefore, the correct answer is- put off. Additional Information</w:t>
      </w:r>
    </w:p>
    <w:p>
      <w:pPr>
        <w:spacing w:before="0"/>
      </w:pPr>
      <w:r>
        <w:rPr>
          <w:b w:val="0"/>
        </w:rPr>
        <w:t>• The sentence indicates that the meeting was delayed or postponed due to the CEO's absence.</w:t>
      </w:r>
    </w:p>
    <w:p>
      <w:pPr>
        <w:spacing w:before="0"/>
      </w:pPr>
      <w:r>
        <w:rPr>
          <w:b w:val="0"/>
        </w:rPr>
        <w:t>• The phrasal verb "put off" means to postpone or delay, which fits the context of the meeting being rescheduled because the CEO was not present.</w:t>
      </w:r>
    </w:p>
    <w:p>
      <w:pPr>
        <w:spacing w:before="0"/>
      </w:pPr>
      <w:r>
        <w:rPr>
          <w:b w:val="0"/>
        </w:rPr>
        <w:t>• The other options do not fit the context: "put in" means to insert or submit.</w:t>
      </w:r>
    </w:p>
    <w:p>
      <w:pPr>
        <w:spacing w:before="0"/>
      </w:pPr>
      <w:r>
        <w:rPr>
          <w:b w:val="0"/>
        </w:rPr>
        <w:t>• "put up" means to provide accommodation or to raise.</w:t>
      </w:r>
    </w:p>
    <w:p>
      <w:pPr>
        <w:spacing w:before="0"/>
      </w:pPr>
      <w:r>
        <w:rPr>
          <w:b w:val="0"/>
        </w:rPr>
        <w:t>• "put on" means to wear or to stage (a performance).</w:t>
      </w:r>
    </w:p>
    <w:p>
      <w:pPr>
        <w:spacing w:before="0"/>
      </w:pPr>
      <w:r>
        <w:rPr>
          <w:b w:val="0"/>
        </w:rPr>
        <w:t>• Understanding the meaning of "put off" in the context of the sentence helps to clarify that the meeting was postponed due to the CEO's absence.</w:t>
      </w:r>
    </w:p>
    <w:p>
      <w:pPr>
        <w:spacing w:before="0"/>
      </w:pPr>
      <w:r>
        <w:rPr>
          <w:b w:val="0"/>
        </w:rPr>
        <w:t>• Put in (जमा करना) means to insert or submit something.</w:t>
      </w:r>
    </w:p>
    <w:p>
      <w:pPr>
        <w:spacing w:before="0"/>
      </w:pPr>
      <w:r>
        <w:rPr>
          <w:b w:val="0"/>
        </w:rPr>
        <w:t>• Put up (ठहराना) means to provide accommodation or to raise something.</w:t>
      </w:r>
    </w:p>
    <w:p>
      <w:pPr>
        <w:spacing w:before="0"/>
      </w:pPr>
      <w:r>
        <w:rPr>
          <w:b w:val="0"/>
        </w:rPr>
        <w:t>• Put on (पहनना) means to wear something or to stage a performance.</w:t>
      </w:r>
    </w:p>
    <w:p>
      <w:pPr>
        <w:spacing w:before="0"/>
      </w:pPr>
      <w:r>
        <w:rPr>
          <w:b w:val="0"/>
        </w:rPr>
      </w:r>
    </w:p>
    <w:p>
      <w:pPr>
        <w:spacing w:after="100" w:line="360" w:lineRule="auto" w:before="0"/>
      </w:pPr>
      <w:r>
        <w:rPr>
          <w:b w:val="0"/>
        </w:rPr>
        <w:t>87. According to the passage, what methods did ancient civilizations, such as the Egyptians and the Inca, use to accumulate and utilize phosphorus for agriculture?</w:t>
      </w:r>
    </w:p>
    <w:p>
      <w:pPr>
        <w:spacing w:before="0"/>
      </w:pPr>
      <w:r>
        <w:rPr>
          <w:b w:val="0"/>
        </w:rPr>
      </w:r>
    </w:p>
    <w:p>
      <w:pPr>
        <w:spacing w:after="100" w:before="0"/>
      </w:pPr>
      <w:r>
        <w:rPr>
          <w:b w:val="0"/>
        </w:rPr>
        <w:t>A. They exclusively mined phosphate rocks using advanced machinery.</w:t>
      </w:r>
    </w:p>
    <w:p>
      <w:pPr>
        <w:spacing w:after="100" w:before="0"/>
      </w:pPr>
      <w:r>
        <w:rPr>
          <w:b w:val="0"/>
        </w:rPr>
        <w:t>B. They imported large quantities of chemical fertilizers from neighbouring empires.</w:t>
      </w:r>
    </w:p>
    <w:p>
      <w:pPr>
        <w:spacing w:after="100" w:before="0"/>
      </w:pPr>
      <w:r>
        <w:rPr>
          <w:b w:val="0"/>
        </w:rPr>
        <w:t>C. They synthesized superphosphate using acid treatments.</w:t>
      </w:r>
    </w:p>
    <w:p>
      <w:pPr>
        <w:spacing w:after="100" w:before="0"/>
      </w:pPr>
      <w:r>
        <w:rPr>
          <w:b w:val="0"/>
        </w:rPr>
        <w:t>D. They relied on river flooding, seabird guano collection, and systems to trap phosphorus from natural sources.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Ancient Egyptian methods: Developed intricate systems to trap phosphorus carried by the Nile’s floodwaters, ensuring its use for agriculture.</w:t>
      </w:r>
    </w:p>
    <w:p>
      <w:pPr>
        <w:spacing w:before="0"/>
      </w:pPr>
      <w:r>
        <w:rPr>
          <w:b w:val="0"/>
        </w:rPr>
        <w:t>• Inca practices: Built their empire along coastlines rich in seabird guano, a natural source of phosphorus, and utilized this nutrient-dense resource for agriculture.</w:t>
      </w:r>
    </w:p>
    <w:p>
      <w:pPr>
        <w:spacing w:before="0"/>
      </w:pPr>
      <w:r>
        <w:rPr>
          <w:b w:val="0"/>
        </w:rPr>
        <w:t>• Other civilizations also settled in regions where natural phosphorus sources collected, such as riverbeds, deltas, and upwelling ocean waters.</w:t>
      </w:r>
    </w:p>
    <w:p>
      <w:pPr>
        <w:spacing w:before="0"/>
      </w:pPr>
      <w:r>
        <w:rPr>
          <w:b w:val="0"/>
        </w:rPr>
        <w:t>• Option 1: Incorrect, as ancient civilizations did not use advanced machinery to mine phosphate rocks.</w:t>
      </w:r>
    </w:p>
    <w:p>
      <w:pPr>
        <w:spacing w:before="0"/>
      </w:pPr>
      <w:r>
        <w:rPr>
          <w:b w:val="0"/>
        </w:rPr>
        <w:t>• Option 2: Incorrect, because they did not import chemical fertilizers from neighbouring empires.</w:t>
      </w:r>
    </w:p>
    <w:p>
      <w:pPr>
        <w:spacing w:before="0"/>
      </w:pPr>
      <w:r>
        <w:rPr>
          <w:b w:val="0"/>
        </w:rPr>
        <w:t>• Option 3: Incorrect, as synthesizing superphosphate using acid treatments was a modern development, not an ancient practice.</w:t>
      </w:r>
    </w:p>
    <w:p>
      <w:pPr>
        <w:spacing w:before="0"/>
      </w:pPr>
      <w:r>
        <w:rPr>
          <w:b w:val="0"/>
        </w:rPr>
      </w:r>
    </w:p>
    <w:p>
      <w:pPr>
        <w:spacing w:after="100" w:line="360" w:lineRule="auto" w:before="0"/>
      </w:pPr>
      <w:r>
        <w:rPr>
          <w:b w:val="0"/>
        </w:rPr>
        <w:t>88. What process did scientists develop around 200 years ago to make phosphate from rocks available to soil, and how did this innovation impact global phosphate mining?</w:t>
      </w:r>
    </w:p>
    <w:p>
      <w:pPr>
        <w:spacing w:before="0"/>
      </w:pPr>
      <w:r>
        <w:rPr>
          <w:b w:val="0"/>
        </w:rPr>
      </w:r>
    </w:p>
    <w:p>
      <w:pPr>
        <w:spacing w:after="100" w:before="0"/>
      </w:pPr>
      <w:r>
        <w:rPr>
          <w:b w:val="0"/>
        </w:rPr>
        <w:t>A. They invented irrigation techniques that dissolved phosphate pebbles in water.</w:t>
      </w:r>
    </w:p>
    <w:p>
      <w:pPr>
        <w:spacing w:after="100" w:before="0"/>
      </w:pPr>
      <w:r>
        <w:rPr>
          <w:b w:val="0"/>
        </w:rPr>
        <w:t>B. They genetically modified crops to extract phosphate directly from rocks.</w:t>
      </w:r>
    </w:p>
    <w:p>
      <w:pPr>
        <w:spacing w:after="100" w:before="0"/>
      </w:pPr>
      <w:r>
        <w:rPr>
          <w:b w:val="0"/>
        </w:rPr>
        <w:t>C. They treated phosphate rocks with acid to create superphosphate, leading to widespread global mining and environmental disruption.</w:t>
      </w:r>
    </w:p>
    <w:p>
      <w:pPr>
        <w:spacing w:after="100" w:before="0"/>
      </w:pPr>
      <w:r>
        <w:rPr>
          <w:b w:val="0"/>
        </w:rPr>
        <w:t>D. They encouraged the use of only organic fertilizers, reducing the need for mining.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Acid treatment of phosphate rocks: Around 200 years ago, scientists discovered that treating phosphate rocks with acid made the phosphate available to soil, resulting in the creation of superphosphate.</w:t>
      </w:r>
    </w:p>
    <w:p>
      <w:pPr>
        <w:spacing w:before="0"/>
      </w:pPr>
      <w:r>
        <w:rPr>
          <w:b w:val="0"/>
        </w:rPr>
        <w:t>• Impact on global mining: This innovation led to a significant increase in global phosphate mining, as demand for superphosphate fertilizer grew, and caused widespread environmental disruption due to mining practices.</w:t>
      </w:r>
    </w:p>
    <w:p>
      <w:pPr>
        <w:spacing w:before="0"/>
      </w:pPr>
      <w:r>
        <w:rPr>
          <w:b w:val="0"/>
        </w:rPr>
        <w:t>• Option 1: Incorrect, as irrigation techniques to dissolve phosphate pebbles were not developed.</w:t>
      </w:r>
    </w:p>
    <w:p>
      <w:pPr>
        <w:spacing w:before="0"/>
      </w:pPr>
      <w:r>
        <w:rPr>
          <w:b w:val="0"/>
        </w:rPr>
        <w:t>• Option 2: Incorrect, as genetically modifying crops for this purpose is not mentioned in the passage.</w:t>
      </w:r>
    </w:p>
    <w:p>
      <w:pPr>
        <w:spacing w:before="0"/>
      </w:pPr>
      <w:r>
        <w:rPr>
          <w:b w:val="0"/>
        </w:rPr>
        <w:t>• Option 4: Incorrect, as the focus shifted to chemical fertilizers, not exclusively organic ones.</w:t>
      </w:r>
    </w:p>
    <w:p>
      <w:pPr>
        <w:spacing w:before="0"/>
      </w:pPr>
      <w:r>
        <w:rPr>
          <w:b w:val="0"/>
        </w:rPr>
      </w:r>
    </w:p>
    <w:p>
      <w:pPr>
        <w:spacing w:after="100" w:line="360" w:lineRule="auto" w:before="0"/>
      </w:pPr>
      <w:r>
        <w:rPr>
          <w:b w:val="0"/>
        </w:rPr>
        <w:t>89. How does the author’s tone shift between the description of early phosphorus use and the emergence of industrial phosphate mining, and what effect does this shift have on the reader’s perception of humanity’s relationship with the environment?</w:t>
      </w:r>
    </w:p>
    <w:p>
      <w:pPr>
        <w:spacing w:before="0"/>
      </w:pPr>
      <w:r>
        <w:rPr>
          <w:b w:val="0"/>
        </w:rPr>
      </w:r>
    </w:p>
    <w:p>
      <w:pPr>
        <w:spacing w:after="100" w:before="0"/>
      </w:pPr>
      <w:r>
        <w:rPr>
          <w:b w:val="0"/>
        </w:rPr>
        <w:t>A. The tone shifts from optimistic to indifferent, making the reader see environmental impact as negligible.</w:t>
      </w:r>
    </w:p>
    <w:p>
      <w:pPr>
        <w:spacing w:after="100" w:before="0"/>
      </w:pPr>
      <w:r>
        <w:rPr>
          <w:b w:val="0"/>
        </w:rPr>
        <w:t>B. The tone transitions from reverential and harmonious to critical and exploitative, prompting concern over humanity’s increasing detachment from natural cycles.</w:t>
      </w:r>
    </w:p>
    <w:p>
      <w:pPr>
        <w:spacing w:after="100" w:before="0"/>
      </w:pPr>
      <w:r>
        <w:rPr>
          <w:b w:val="0"/>
        </w:rPr>
        <w:t>C. The tone remains consistently celebratory, emphasizing technological progress and human ingenuity.</w:t>
      </w:r>
    </w:p>
    <w:p>
      <w:pPr>
        <w:spacing w:after="100" w:before="0"/>
      </w:pPr>
      <w:r>
        <w:rPr>
          <w:b w:val="0"/>
        </w:rPr>
        <w:t>D. The tone changes from nostalgic to scientific, encouraging readers to appreciate the complexity of phosphorus chemistry.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Early phosphorus use: The tone is reverential and harmonious, describing how early civilizations relied on natural phosphorus cycles and worked with the environment.</w:t>
      </w:r>
    </w:p>
    <w:p>
      <w:pPr>
        <w:spacing w:before="0"/>
      </w:pPr>
      <w:r>
        <w:rPr>
          <w:b w:val="0"/>
        </w:rPr>
        <w:t>• Industrial phosphate mining: The tone becomes critical and highlights exploitative practices, such as mining, land degradation, and the detachment from natural cycles.</w:t>
      </w:r>
    </w:p>
    <w:p>
      <w:pPr>
        <w:spacing w:before="0"/>
      </w:pPr>
      <w:r>
        <w:rPr>
          <w:b w:val="0"/>
        </w:rPr>
        <w:t>• This shift prompts the reader to question and feel concern over humanity’s increasing exploitation of the environment, moving from harmony to detachment.</w:t>
      </w:r>
    </w:p>
    <w:p>
      <w:pPr>
        <w:spacing w:before="0"/>
      </w:pPr>
      <w:r>
        <w:rPr>
          <w:b w:val="0"/>
        </w:rPr>
        <w:t>• Option 1: Incorrect, as the tone is not indifferent, and environmental impact is shown as significant.</w:t>
      </w:r>
    </w:p>
    <w:p>
      <w:pPr>
        <w:spacing w:before="0"/>
      </w:pPr>
      <w:r>
        <w:rPr>
          <w:b w:val="0"/>
        </w:rPr>
        <w:t>• Option 3: Incorrect, because the tone is not consistently celebratory; it turns critical of exploitation.</w:t>
      </w:r>
    </w:p>
    <w:p>
      <w:pPr>
        <w:spacing w:before="0"/>
      </w:pPr>
      <w:r>
        <w:rPr>
          <w:b w:val="0"/>
        </w:rPr>
        <w:t>• Option 4: Incorrect, as the passage does not focus primarily on nostalgia or scientific appreciation, but rather on the shift from harmony to exploitation.</w:t>
      </w:r>
    </w:p>
    <w:p>
      <w:pPr>
        <w:spacing w:before="0"/>
      </w:pPr>
      <w:r>
        <w:rPr>
          <w:b w:val="0"/>
        </w:rPr>
      </w:r>
    </w:p>
    <w:p>
      <w:pPr>
        <w:spacing w:after="100" w:line="360" w:lineRule="auto" w:before="0"/>
      </w:pPr>
      <w:r>
        <w:rPr>
          <w:b w:val="0"/>
        </w:rPr>
        <w:t>90. Based on the passage, what can be inferred about the consequences of phosphorus extraction practices on both human societies and the natural environment during the transition from traditional to industrial agriculture?</w:t>
      </w:r>
    </w:p>
    <w:p>
      <w:pPr>
        <w:spacing w:before="0"/>
      </w:pPr>
      <w:r>
        <w:rPr>
          <w:b w:val="0"/>
        </w:rPr>
      </w:r>
    </w:p>
    <w:p>
      <w:pPr>
        <w:spacing w:after="100" w:before="0"/>
      </w:pPr>
      <w:r>
        <w:rPr>
          <w:b w:val="0"/>
        </w:rPr>
        <w:t>A. Phosphorus extraction practices led to immediate and universal increases in crop yields with no negative side effects.</w:t>
      </w:r>
    </w:p>
    <w:p>
      <w:pPr>
        <w:spacing w:after="100" w:before="0"/>
      </w:pPr>
      <w:r>
        <w:rPr>
          <w:b w:val="0"/>
        </w:rPr>
        <w:t>B. The shift to industrial extraction resulted in environmental degradation and reinforced exploitative attitudes toward land and people.</w:t>
      </w:r>
    </w:p>
    <w:p>
      <w:pPr>
        <w:spacing w:after="100" w:before="0"/>
      </w:pPr>
      <w:r>
        <w:rPr>
          <w:b w:val="0"/>
        </w:rPr>
        <w:t>C. Traditional societies suffered from constant phosphorus shortages, causing frequent famines.</w:t>
      </w:r>
    </w:p>
    <w:p>
      <w:pPr>
        <w:spacing w:after="100" w:before="0"/>
      </w:pPr>
      <w:r>
        <w:rPr>
          <w:b w:val="0"/>
        </w:rPr>
        <w:t>D. The transition to industrial methods had little impact on society or the environment, as phosphorus remained rare.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Environmental degradation: The passage describes how industrial phosphate mining involved razing the land, which led to soil degradation and disrupted natural cycles.</w:t>
      </w:r>
    </w:p>
    <w:p>
      <w:pPr>
        <w:spacing w:before="0"/>
      </w:pPr>
      <w:r>
        <w:rPr>
          <w:b w:val="0"/>
        </w:rPr>
        <w:t>• Exploitative attitudes: As industrial extraction practices grew, land and people were increasingly viewed as resources to be exploited, rather than respected as part of a natural cycle.</w:t>
      </w:r>
    </w:p>
    <w:p>
      <w:pPr>
        <w:spacing w:before="0"/>
      </w:pPr>
      <w:r>
        <w:rPr>
          <w:b w:val="0"/>
        </w:rPr>
        <w:t>• This shift contributed to significant negative consequences for both societies and the environment.</w:t>
      </w:r>
    </w:p>
    <w:p>
      <w:pPr>
        <w:spacing w:before="0"/>
      </w:pPr>
      <w:r>
        <w:rPr>
          <w:b w:val="0"/>
        </w:rPr>
        <w:t>• Option 1: Incorrect, as the passage mentions negative side effects, such as environmental and social consequences.</w:t>
      </w:r>
    </w:p>
    <w:p>
      <w:pPr>
        <w:spacing w:before="0"/>
      </w:pPr>
      <w:r>
        <w:rPr>
          <w:b w:val="0"/>
        </w:rPr>
        <w:t>• Option 3: Incorrect, as there is no mention of constant phosphorus shortages or famines in traditional societies.</w:t>
      </w:r>
    </w:p>
    <w:p>
      <w:pPr>
        <w:spacing w:before="0"/>
      </w:pPr>
      <w:r>
        <w:rPr>
          <w:b w:val="0"/>
        </w:rPr>
        <w:t>• Option 4: Incorrect, since the transition had significant impacts, and phosphorus extraction did not remain insignificant.</w:t>
      </w:r>
    </w:p>
    <w:p>
      <w:pPr>
        <w:spacing w:before="0"/>
      </w:pPr>
      <w:r>
        <w:rPr>
          <w:b w:val="0"/>
        </w:rPr>
      </w:r>
    </w:p>
    <w:p>
      <w:pPr>
        <w:spacing w:after="100" w:line="360" w:lineRule="auto" w:before="0"/>
      </w:pPr>
      <w:r>
        <w:rPr>
          <w:b w:val="0"/>
        </w:rPr>
        <w:t>91. Choose the correct one-word substitute for: ‘Language that is pompous, bombastic, or excessively grandiloquent; also used to describe something swollen’.</w:t>
      </w:r>
    </w:p>
    <w:p>
      <w:pPr>
        <w:spacing w:before="0"/>
      </w:pPr>
      <w:r>
        <w:rPr>
          <w:b w:val="0"/>
        </w:rPr>
      </w:r>
    </w:p>
    <w:p>
      <w:pPr>
        <w:spacing w:after="100" w:before="0"/>
      </w:pPr>
      <w:r>
        <w:rPr>
          <w:b w:val="0"/>
        </w:rPr>
        <w:t>A. Limpid</w:t>
      </w:r>
    </w:p>
    <w:p>
      <w:pPr>
        <w:spacing w:after="100" w:before="0"/>
      </w:pPr>
      <w:r>
        <w:rPr>
          <w:b w:val="0"/>
        </w:rPr>
        <w:t>B. Concise</w:t>
      </w:r>
    </w:p>
    <w:p>
      <w:pPr>
        <w:spacing w:after="100" w:before="0"/>
      </w:pPr>
      <w:r>
        <w:rPr>
          <w:b w:val="0"/>
        </w:rPr>
        <w:t>C. Lucid</w:t>
      </w:r>
    </w:p>
    <w:p>
      <w:pPr>
        <w:spacing w:after="100" w:before="0"/>
      </w:pPr>
      <w:r>
        <w:rPr>
          <w:b w:val="0"/>
        </w:rPr>
        <w:t>D. Turgid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Turgid. Key Points Therefore, the correct answer is: Turgid. Additional Information Here are the other options explained along with their Hindi meanings and example sentences:</w:t>
      </w:r>
    </w:p>
    <w:p>
      <w:pPr>
        <w:spacing w:before="0"/>
      </w:pPr>
      <w:r>
        <w:rPr>
          <w:b w:val="0"/>
        </w:rPr>
        <w:t>• The word "Turgid" refers to language or style that is pompous, bombastic, or excessively grandiloquent; it can also mean something swollen or inflated. (शब्दाडम्बरपूर्ण / सूजा हुआ)</w:t>
      </w:r>
    </w:p>
    <w:p>
      <w:pPr>
        <w:spacing w:before="0"/>
      </w:pPr>
      <w:r>
        <w:rPr>
          <w:b w:val="0"/>
        </w:rPr>
        <w:t>• Example: His speech was so turgid that the audience lost interest halfway through.</w:t>
      </w:r>
    </w:p>
    <w:p>
      <w:pPr>
        <w:spacing w:before="0"/>
      </w:pPr>
      <w:r>
        <w:rPr>
          <w:b w:val="0"/>
        </w:rPr>
        <w:t>• The word can also describe physical swelling, such as a turgid river after heavy rainfall. (सूजा हुआ या फूला हुआ)</w:t>
      </w:r>
    </w:p>
    <w:p>
      <w:pPr>
        <w:spacing w:before="0"/>
      </w:pPr>
      <w:r>
        <w:rPr>
          <w:b w:val="0"/>
        </w:rPr>
        <w:t>• Example: The turgid stream overflowed its banks after the storm.</w:t>
      </w:r>
    </w:p>
    <w:p>
      <w:pPr>
        <w:spacing w:before="0"/>
      </w:pPr>
      <w:r>
        <w:rPr>
          <w:b w:val="0"/>
        </w:rPr>
        <w:t>• Limpid (स्पष्ट): Clear and transparent, especially in relation to liquids or ideas.</w:t>
      </w:r>
    </w:p>
    <w:p>
      <w:pPr>
        <w:spacing w:before="0"/>
      </w:pPr>
      <w:r>
        <w:rPr>
          <w:b w:val="0"/>
        </w:rPr>
        <w:t>• Example: The limpid waters of the lake reflected the surrounding mountains perfectly.</w:t>
      </w:r>
    </w:p>
    <w:p>
      <w:pPr>
        <w:spacing w:before="0"/>
      </w:pPr>
      <w:r>
        <w:rPr>
          <w:b w:val="0"/>
        </w:rPr>
        <w:t>• Concise (संक्षिप्त): Expressing much in a few words; brief but comprehensive.</w:t>
      </w:r>
    </w:p>
    <w:p>
      <w:pPr>
        <w:spacing w:before="0"/>
      </w:pPr>
      <w:r>
        <w:rPr>
          <w:b w:val="0"/>
        </w:rPr>
        <w:t>• Example: The teacher appreciated his concise explanation of the topic.</w:t>
      </w:r>
    </w:p>
    <w:p>
      <w:pPr>
        <w:spacing w:before="0"/>
      </w:pPr>
      <w:r>
        <w:rPr>
          <w:b w:val="0"/>
        </w:rPr>
        <w:t>• Lucid (स्पष्ट): Expressed clearly and easy to understand.</w:t>
      </w:r>
    </w:p>
    <w:p>
      <w:pPr>
        <w:spacing w:before="0"/>
      </w:pPr>
      <w:r>
        <w:rPr>
          <w:b w:val="0"/>
        </w:rPr>
        <w:t>• Example: She gave a lucid account of the situation, making it easy for everyone to understand.</w:t>
      </w:r>
    </w:p>
    <w:p>
      <w:pPr>
        <w:spacing w:before="0"/>
      </w:pPr>
      <w:r>
        <w:rPr>
          <w:b w:val="0"/>
        </w:rPr>
      </w:r>
    </w:p>
    <w:p>
      <w:pPr>
        <w:spacing w:after="100" w:line="360" w:lineRule="auto" w:before="0"/>
      </w:pPr>
      <w:r>
        <w:rPr>
          <w:b w:val="0"/>
        </w:rPr>
        <w:t>92. Choose the correct one-word substitute for: ‘To bribe or otherwise induce someone to commit an unlawful act, such as perjury’.</w:t>
      </w:r>
    </w:p>
    <w:p>
      <w:pPr>
        <w:spacing w:before="0"/>
      </w:pPr>
      <w:r>
        <w:rPr>
          <w:b w:val="0"/>
        </w:rPr>
      </w:r>
    </w:p>
    <w:p>
      <w:pPr>
        <w:spacing w:after="100" w:before="0"/>
      </w:pPr>
      <w:r>
        <w:rPr>
          <w:b w:val="0"/>
        </w:rPr>
        <w:t>A. Subpoena</w:t>
      </w:r>
    </w:p>
    <w:p>
      <w:pPr>
        <w:spacing w:after="100" w:before="0"/>
      </w:pPr>
      <w:r>
        <w:rPr>
          <w:b w:val="0"/>
        </w:rPr>
        <w:t>B. Subjugate</w:t>
      </w:r>
    </w:p>
    <w:p>
      <w:pPr>
        <w:spacing w:after="100" w:before="0"/>
      </w:pPr>
      <w:r>
        <w:rPr>
          <w:b w:val="0"/>
        </w:rPr>
        <w:t>C. Suborn</w:t>
      </w:r>
    </w:p>
    <w:p>
      <w:pPr>
        <w:spacing w:after="100" w:before="0"/>
      </w:pPr>
      <w:r>
        <w:rPr>
          <w:b w:val="0"/>
        </w:rPr>
        <w:t>D. Substantiate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Suborn. Key Points Therefore, the correct answer is: Suborn. Additional Information Here are the other options explained along with their Hindi meanings and example sentences: Question: To bribe or otherwise induce someone to commit an unlawful act, such as perjury. Correct Answer: Suborn</w:t>
      </w:r>
    </w:p>
    <w:p>
      <w:pPr>
        <w:spacing w:before="0"/>
      </w:pPr>
      <w:r>
        <w:rPr>
          <w:b w:val="0"/>
        </w:rPr>
        <w:t>• The word "Suborn" means to bribe or otherwise induce someone to commit an unlawful act, such as perjury. (ग़ैरक़ानूनी कार्य करने के लिए रिश्वत देना या प्रेरित करना)</w:t>
      </w:r>
    </w:p>
    <w:p>
      <w:pPr>
        <w:spacing w:before="0"/>
      </w:pPr>
      <w:r>
        <w:rPr>
          <w:b w:val="0"/>
        </w:rPr>
        <w:t>• Example: The lawyer was accused of attempting to suborn a witness to give false testimony in court.</w:t>
      </w:r>
    </w:p>
    <w:p>
      <w:pPr>
        <w:spacing w:before="0"/>
      </w:pPr>
      <w:r>
        <w:rPr>
          <w:b w:val="0"/>
        </w:rPr>
        <w:t>• The correct word "Suborn" refers to the act of persuading someone, often through bribes or threats, to commit an illegal act, especially lying under oath. (गवाही में झूठ बोलने या ग़ैरक़ानूनी कार्य करने के लिए किसी को प्रेरित करना)</w:t>
      </w:r>
    </w:p>
    <w:p>
      <w:pPr>
        <w:spacing w:before="0"/>
      </w:pPr>
      <w:r>
        <w:rPr>
          <w:b w:val="0"/>
        </w:rPr>
        <w:t>• Example: The detective uncovered a plot to suborn members of the jury in the high-profile trial.</w:t>
      </w:r>
    </w:p>
    <w:p>
      <w:pPr>
        <w:spacing w:before="0"/>
      </w:pPr>
      <w:r>
        <w:rPr>
          <w:b w:val="0"/>
        </w:rPr>
        <w:t>• Subpoena (समन): A legal document ordering someone to attend a court as a witness. Example: The court issued a subpoena requiring the journalist to testify.</w:t>
      </w:r>
    </w:p>
    <w:p>
      <w:pPr>
        <w:spacing w:before="0"/>
      </w:pPr>
      <w:r>
        <w:rPr>
          <w:b w:val="0"/>
        </w:rPr>
        <w:t>• Subjugate (वश में करना): To bring under control or domination, often by force. Example: The emperor sought to subjugate the neighboring kingdoms to expand his empire.</w:t>
      </w:r>
    </w:p>
    <w:p>
      <w:pPr>
        <w:spacing w:before="0"/>
      </w:pPr>
      <w:r>
        <w:rPr>
          <w:b w:val="0"/>
        </w:rPr>
        <w:t>• Substantiate (साबित करना): To provide evidence to support or prove the truth of something. Example: The scientist was able to substantiate her claims with rigorous research and experiments.</w:t>
      </w:r>
    </w:p>
    <w:p>
      <w:pPr>
        <w:spacing w:before="0"/>
      </w:pPr>
      <w:r>
        <w:rPr>
          <w:b w:val="0"/>
        </w:rPr>
      </w:r>
    </w:p>
    <w:p>
      <w:pPr>
        <w:spacing w:after="100" w:line="360" w:lineRule="auto" w:before="0"/>
      </w:pPr>
      <w:r>
        <w:rPr>
          <w:b w:val="0"/>
        </w:rPr>
        <w:t>93. Choose the correct one-word substitute for: ‘A style of speech or writing that is roundabout, indirect, or full of wordiness’.</w:t>
      </w:r>
    </w:p>
    <w:p>
      <w:pPr>
        <w:spacing w:before="0"/>
      </w:pPr>
      <w:r>
        <w:rPr>
          <w:b w:val="0"/>
        </w:rPr>
      </w:r>
    </w:p>
    <w:p>
      <w:pPr>
        <w:spacing w:after="100" w:before="0"/>
      </w:pPr>
      <w:r>
        <w:rPr>
          <w:b w:val="0"/>
        </w:rPr>
        <w:t>A. Ambagious</w:t>
      </w:r>
    </w:p>
    <w:p>
      <w:pPr>
        <w:spacing w:after="100" w:before="0"/>
      </w:pPr>
      <w:r>
        <w:rPr>
          <w:b w:val="0"/>
        </w:rPr>
        <w:t>B. Ambidextrous</w:t>
      </w:r>
    </w:p>
    <w:p>
      <w:pPr>
        <w:spacing w:after="100" w:before="0"/>
      </w:pPr>
      <w:r>
        <w:rPr>
          <w:b w:val="0"/>
        </w:rPr>
        <w:t>C. Ambiguous</w:t>
      </w:r>
    </w:p>
    <w:p>
      <w:pPr>
        <w:spacing w:after="100" w:before="0"/>
      </w:pPr>
      <w:r>
        <w:rPr>
          <w:b w:val="0"/>
        </w:rPr>
        <w:t>D. Amicable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Ambagious. Key Points Therefore, the correct answer is: Ambagious. Additional Information Here are the other options explained along with their Hindi meanings and example sentences:</w:t>
      </w:r>
    </w:p>
    <w:p>
      <w:pPr>
        <w:spacing w:before="0"/>
      </w:pPr>
      <w:r>
        <w:rPr>
          <w:b w:val="0"/>
        </w:rPr>
        <w:t>• The word "Ambagious" refers to a style of speech or writing that is roundabout, indirect, or full of unnecessary wordiness. (घुमावदार या अप्रत्यक्ष)</w:t>
      </w:r>
    </w:p>
    <w:p>
      <w:pPr>
        <w:spacing w:before="0"/>
      </w:pPr>
      <w:r>
        <w:rPr>
          <w:b w:val="0"/>
        </w:rPr>
        <w:t>• Example: The politician's ambagious response avoided addressing the real question.</w:t>
      </w:r>
    </w:p>
    <w:p>
      <w:pPr>
        <w:spacing w:before="0"/>
      </w:pPr>
      <w:r>
        <w:rPr>
          <w:b w:val="0"/>
        </w:rPr>
        <w:t>• "Ambidextrous" refers to the ability to use both hands equally well. (सपक्ष)</w:t>
      </w:r>
    </w:p>
    <w:p>
      <w:pPr>
        <w:spacing w:before="0"/>
      </w:pPr>
      <w:r>
        <w:rPr>
          <w:b w:val="0"/>
        </w:rPr>
        <w:t>• Example: Being ambidextrous, she could write with both her left and right hands seamlessly.</w:t>
      </w:r>
    </w:p>
    <w:p>
      <w:pPr>
        <w:spacing w:before="0"/>
      </w:pPr>
      <w:r>
        <w:rPr>
          <w:b w:val="0"/>
        </w:rPr>
        <w:t>• Hence, the correct answer to the question is 'Ambagious'.</w:t>
      </w:r>
    </w:p>
    <w:p>
      <w:pPr>
        <w:spacing w:before="0"/>
      </w:pPr>
      <w:r>
        <w:rPr>
          <w:b w:val="0"/>
        </w:rPr>
        <w:t>• Ambidextrous (सपक्ष): Having the ability to use both hands equally well.</w:t>
      </w:r>
    </w:p>
    <w:p>
      <w:pPr>
        <w:spacing w:before="0"/>
      </w:pPr>
      <w:r>
        <w:rPr>
          <w:b w:val="0"/>
        </w:rPr>
        <w:t>• Example: He is ambidextrous and can play tennis with both hands.</w:t>
      </w:r>
    </w:p>
    <w:p>
      <w:pPr>
        <w:spacing w:before="0"/>
      </w:pPr>
      <w:r>
        <w:rPr>
          <w:b w:val="0"/>
        </w:rPr>
        <w:t>• Ambiguous (अस्पष्ट): Open to more than one interpretation; not having a clear meaning.</w:t>
      </w:r>
    </w:p>
    <w:p>
      <w:pPr>
        <w:spacing w:before="0"/>
      </w:pPr>
      <w:r>
        <w:rPr>
          <w:b w:val="0"/>
        </w:rPr>
        <w:t>• Example: The instructions in the manual were ambiguous and confusing.</w:t>
      </w:r>
    </w:p>
    <w:p>
      <w:pPr>
        <w:spacing w:before="0"/>
      </w:pPr>
      <w:r>
        <w:rPr>
          <w:b w:val="0"/>
        </w:rPr>
        <w:t>• Amicable (मित्रवत): Characterized by friendliness and absence of discord.</w:t>
      </w:r>
    </w:p>
    <w:p>
      <w:pPr>
        <w:spacing w:before="0"/>
      </w:pPr>
      <w:r>
        <w:rPr>
          <w:b w:val="0"/>
        </w:rPr>
        <w:t>• Example: Their divorce was surprisingly amicable, and they remained friends afterward.</w:t>
      </w:r>
    </w:p>
    <w:p>
      <w:pPr>
        <w:spacing w:before="0"/>
      </w:pPr>
      <w:r>
        <w:rPr>
          <w:b w:val="0"/>
        </w:rPr>
      </w:r>
    </w:p>
    <w:p>
      <w:pPr>
        <w:spacing w:after="100" w:line="360" w:lineRule="auto" w:before="0"/>
      </w:pPr>
      <w:r>
        <w:rPr>
          <w:b w:val="0"/>
        </w:rPr>
        <w:t>94. Select the most appropriate synonym of the underlined word. The bawdy humour of the play wasn’t to everyone’s taste.</w:t>
      </w:r>
    </w:p>
    <w:p>
      <w:pPr>
        <w:spacing w:before="0"/>
      </w:pPr>
      <w:r>
        <w:rPr>
          <w:b w:val="0"/>
        </w:rPr>
      </w:r>
    </w:p>
    <w:p>
      <w:pPr>
        <w:spacing w:after="100" w:before="0"/>
      </w:pPr>
      <w:r>
        <w:rPr>
          <w:b w:val="0"/>
        </w:rPr>
        <w:t>A. piecemeal</w:t>
      </w:r>
    </w:p>
    <w:p>
      <w:pPr>
        <w:spacing w:after="100" w:before="0"/>
      </w:pPr>
      <w:r>
        <w:rPr>
          <w:b w:val="0"/>
        </w:rPr>
        <w:t>B. ludicrous</w:t>
      </w:r>
    </w:p>
    <w:p>
      <w:pPr>
        <w:spacing w:after="100" w:before="0"/>
      </w:pPr>
      <w:r>
        <w:rPr>
          <w:b w:val="0"/>
        </w:rPr>
        <w:t>C. rowdy</w:t>
      </w:r>
    </w:p>
    <w:p>
      <w:pPr>
        <w:spacing w:after="100" w:before="0"/>
      </w:pPr>
      <w:r>
        <w:rPr>
          <w:b w:val="0"/>
        </w:rPr>
        <w:t>D. indecorous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"indecorous" Key Points Therefore, the correct answer is Option 4.</w:t>
      </w:r>
    </w:p>
    <w:p>
      <w:pPr>
        <w:spacing w:before="0"/>
      </w:pPr>
      <w:r>
        <w:rPr>
          <w:b w:val="0"/>
        </w:rPr>
        <w:t>• 'Bawdy' refers to humor that deals with sexual matters in a comical way; it can also refer to sexual indecency.</w:t>
      </w:r>
    </w:p>
    <w:p>
      <w:pPr>
        <w:spacing w:before="0"/>
      </w:pPr>
      <w:r>
        <w:rPr>
          <w:b w:val="0"/>
        </w:rPr>
        <w:t>• 'Piecemeal' refers to something done in stages, incrementally; it does not reflect the nature of 'bawdy'.</w:t>
      </w:r>
    </w:p>
    <w:p>
      <w:pPr>
        <w:spacing w:before="0"/>
      </w:pPr>
      <w:r>
        <w:rPr>
          <w:b w:val="0"/>
        </w:rPr>
        <w:t>• 'Ludicrous' refers to something that is so unreasonably absurd that it's laughable; while it captures a sense of humor, it does not encapsulate the sexually explicit nature of 'bawdy'.</w:t>
      </w:r>
    </w:p>
    <w:p>
      <w:pPr>
        <w:spacing w:before="0"/>
      </w:pPr>
      <w:r>
        <w:rPr>
          <w:b w:val="0"/>
        </w:rPr>
        <w:t>• 'Rowdy' refers to a person or behavior that is noisy, energetic, and rough; though it may sometimes be inappropriate, it does not specifically denote sexual content or humor.</w:t>
      </w:r>
    </w:p>
    <w:p>
      <w:pPr>
        <w:spacing w:before="0"/>
      </w:pPr>
      <w:r>
        <w:rPr>
          <w:b w:val="0"/>
        </w:rPr>
        <w:t>• 'Indecorous' refers to something that lacks good taste, manners, or decorum, which can include sexually explicit or unrefined humor, hence it is the closest synonym to 'bawdy'.</w:t>
      </w:r>
    </w:p>
    <w:p>
      <w:pPr>
        <w:spacing w:before="0"/>
      </w:pPr>
      <w:r>
        <w:rPr>
          <w:b w:val="0"/>
        </w:rPr>
      </w:r>
    </w:p>
    <w:p>
      <w:pPr>
        <w:spacing w:after="100" w:line="360" w:lineRule="auto" w:before="0"/>
      </w:pPr>
      <w:r>
        <w:rPr>
          <w:b w:val="0"/>
        </w:rPr>
        <w:t>95. Select the option that expresses the given sentence in direct speech. David said that it was time he visited his brother-in-law.</w:t>
      </w:r>
    </w:p>
    <w:p>
      <w:pPr>
        <w:spacing w:before="0"/>
      </w:pPr>
      <w:r>
        <w:rPr>
          <w:b w:val="0"/>
        </w:rPr>
      </w:r>
    </w:p>
    <w:p>
      <w:pPr>
        <w:spacing w:after="100" w:before="0"/>
      </w:pPr>
      <w:r>
        <w:rPr>
          <w:b w:val="0"/>
        </w:rPr>
        <w:t>A. “It was time you visited your brother-in-law” said David.</w:t>
      </w:r>
    </w:p>
    <w:p>
      <w:pPr>
        <w:spacing w:after="100" w:before="0"/>
      </w:pPr>
      <w:r>
        <w:rPr>
          <w:b w:val="0"/>
        </w:rPr>
        <w:t>B. “It is time you visited my brother-in-law” said David.</w:t>
      </w:r>
    </w:p>
    <w:p>
      <w:pPr>
        <w:spacing w:after="100" w:before="0"/>
      </w:pPr>
      <w:r>
        <w:rPr>
          <w:b w:val="0"/>
        </w:rPr>
        <w:t>C. “It is time you visit your brother-in-law” said David.</w:t>
      </w:r>
    </w:p>
    <w:p>
      <w:pPr>
        <w:spacing w:after="100" w:before="0"/>
      </w:pPr>
      <w:r>
        <w:rPr>
          <w:b w:val="0"/>
        </w:rPr>
        <w:t>D. “It is time I visited my brother-in-law” said David.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time I visited my brother-in-law” said David. Key Points</w:t>
      </w:r>
    </w:p>
    <w:p>
      <w:pPr>
        <w:spacing w:before="0"/>
      </w:pPr>
      <w:r>
        <w:rPr>
          <w:b w:val="0"/>
        </w:rPr>
        <w:t>• Look at the basic rule for this type of conversion: Reported Direct Past tense Present tense it was time he visited It is time you visited</w:t>
      </w:r>
    </w:p>
    <w:p>
      <w:pPr>
        <w:spacing w:before="0"/>
      </w:pPr>
      <w:r>
        <w:rPr>
          <w:b w:val="0"/>
        </w:rPr>
        <w:t>• Whenever a sentence, "it's time" or "it is high time" comes, it should be replaced by its past form.</w:t>
      </w:r>
    </w:p>
    <w:p>
      <w:pPr>
        <w:spacing w:before="0"/>
      </w:pPr>
      <w:r>
        <w:rPr>
          <w:b w:val="0"/>
        </w:rPr>
        <w:t>• Look at this example: Reported: His father said that it was time he visited his uncle.</w:t>
      </w:r>
    </w:p>
    <w:p>
      <w:pPr>
        <w:spacing w:before="0"/>
      </w:pPr>
      <w:r>
        <w:rPr>
          <w:b w:val="0"/>
        </w:rPr>
        <w:t>• Direct: “It is time you visited your uncle,” said his father.</w:t>
      </w:r>
    </w:p>
    <w:p>
      <w:pPr>
        <w:spacing w:before="0"/>
      </w:pPr>
      <w:r>
        <w:rPr>
          <w:b w:val="0"/>
        </w:rPr>
        <w:t>• Hence, the correct answer is: “It is time I visited my brother-in-law” said David.</w:t>
      </w:r>
    </w:p>
    <w:p>
      <w:pPr>
        <w:spacing w:before="0"/>
      </w:pPr>
      <w:r>
        <w:rPr>
          <w:b w:val="0"/>
        </w:rPr>
      </w:r>
    </w:p>
    <w:p>
      <w:pPr>
        <w:spacing w:after="100" w:line="360" w:lineRule="auto" w:before="0"/>
      </w:pPr>
      <w:r>
        <w:rPr>
          <w:b w:val="0"/>
        </w:rPr>
        <w:t>96. Select the option that expresses the given sentence in direct speech. Elisa ordered her brother to play outside and let her work in peace.</w:t>
      </w:r>
    </w:p>
    <w:p>
      <w:pPr>
        <w:spacing w:before="0"/>
      </w:pPr>
      <w:r>
        <w:rPr>
          <w:b w:val="0"/>
        </w:rPr>
      </w:r>
    </w:p>
    <w:p>
      <w:pPr>
        <w:spacing w:after="100" w:before="0"/>
      </w:pPr>
      <w:r>
        <w:rPr>
          <w:b w:val="0"/>
        </w:rPr>
        <w:t>A. Elisa said to her brother, “Play outside that let me do my work in peace.”</w:t>
      </w:r>
    </w:p>
    <w:p>
      <w:pPr>
        <w:spacing w:after="100" w:before="0"/>
      </w:pPr>
      <w:r>
        <w:rPr>
          <w:b w:val="0"/>
        </w:rPr>
        <w:t>B. Elisa said to her brother, “Play outside and let me work in peace.”</w:t>
      </w:r>
    </w:p>
    <w:p>
      <w:pPr>
        <w:spacing w:after="100" w:before="0"/>
      </w:pPr>
      <w:r>
        <w:rPr>
          <w:b w:val="0"/>
        </w:rPr>
        <w:t>C. Elisa said to her brother, “Play outside to let me do my work in peace.”</w:t>
      </w:r>
    </w:p>
    <w:p>
      <w:pPr>
        <w:spacing w:after="100" w:before="0"/>
      </w:pPr>
      <w:r>
        <w:rPr>
          <w:b w:val="0"/>
        </w:rPr>
        <w:t>D. Elisa said to her brother, “Play outside and let me do my work in peace.”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"Elisa said to her brother, “play outside and let me work in peace.”" Key Points</w:t>
      </w:r>
    </w:p>
    <w:p>
      <w:pPr>
        <w:spacing w:before="0"/>
      </w:pPr>
      <w:r>
        <w:rPr>
          <w:b w:val="0"/>
        </w:rPr>
        <w:t>• Look at the basic rule for this type of conversion:</w:t>
      </w:r>
    </w:p>
    <w:p>
      <w:pPr>
        <w:spacing w:before="0"/>
      </w:pPr>
      <w:r>
        <w:rPr>
          <w:b w:val="0"/>
        </w:rPr>
        <w:t>• When we want to report an order or request, we can use a verb like 'asked' with a to-clause:</w:t>
      </w:r>
    </w:p>
    <w:p>
      <w:pPr>
        <w:spacing w:before="0"/>
      </w:pPr>
      <w:r>
        <w:rPr>
          <w:b w:val="0"/>
        </w:rPr>
        <w:t>• The pattern is verb + indirect object + to-clause. ordered+her+brother+to play</w:t>
      </w:r>
    </w:p>
    <w:p>
      <w:pPr>
        <w:spacing w:before="0"/>
      </w:pPr>
      <w:r>
        <w:rPr>
          <w:b w:val="0"/>
        </w:rPr>
        <w:t>• Hence, the correct answer is: Elisa said to her brother, “Play outside and let me work in peace.”</w:t>
      </w:r>
    </w:p>
    <w:p>
      <w:pPr>
        <w:spacing w:before="0"/>
      </w:pPr>
      <w:r>
        <w:rPr>
          <w:b w:val="0"/>
        </w:rPr>
      </w:r>
    </w:p>
    <w:p>
      <w:pPr>
        <w:spacing w:after="100" w:line="360" w:lineRule="auto" w:before="0"/>
      </w:pPr>
      <w:r>
        <w:rPr>
          <w:b w:val="0"/>
        </w:rPr>
        <w:t>97. Convert the following active voice sentence into passive voice. "Will they host the event next week?"</w:t>
      </w:r>
    </w:p>
    <w:p>
      <w:pPr>
        <w:spacing w:before="0"/>
      </w:pPr>
      <w:r>
        <w:rPr>
          <w:b w:val="0"/>
        </w:rPr>
      </w:r>
    </w:p>
    <w:p>
      <w:pPr>
        <w:spacing w:after="100" w:before="0"/>
      </w:pPr>
      <w:r>
        <w:rPr>
          <w:b w:val="0"/>
        </w:rPr>
        <w:t>A. Will the event be hosted by them next week?</w:t>
      </w:r>
    </w:p>
    <w:p>
      <w:pPr>
        <w:spacing w:after="100" w:before="0"/>
      </w:pPr>
      <w:r>
        <w:rPr>
          <w:b w:val="0"/>
        </w:rPr>
        <w:t>B. Will they be hosting the event next week?</w:t>
      </w:r>
    </w:p>
    <w:p>
      <w:pPr>
        <w:spacing w:after="100" w:before="0"/>
      </w:pPr>
      <w:r>
        <w:rPr>
          <w:b w:val="0"/>
        </w:rPr>
        <w:t>C. The event is being hosted by them next week</w:t>
      </w:r>
    </w:p>
    <w:p>
      <w:pPr>
        <w:spacing w:after="100" w:before="0"/>
      </w:pPr>
      <w:r>
        <w:rPr>
          <w:b w:val="0"/>
        </w:rPr>
        <w:t>D. Will the event been hosted by them next week?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'Will the event be hosted by them next week?' Key Points Therefore, the correct answer is Option 1.</w:t>
      </w:r>
    </w:p>
    <w:p>
      <w:pPr>
        <w:spacing w:before="0"/>
      </w:pPr>
      <w:r>
        <w:rPr>
          <w:b w:val="0"/>
        </w:rPr>
        <w:t>• In passive voice, the object of the active sentence ("the event") becomes the subject of the passive sentence.</w:t>
      </w:r>
    </w:p>
    <w:p>
      <w:pPr>
        <w:spacing w:before="0"/>
      </w:pPr>
      <w:r>
        <w:rPr>
          <w:b w:val="0"/>
        </w:rPr>
        <w:t>• The active sentence "Will they host the event next week?" is in the future simple tense.</w:t>
      </w:r>
    </w:p>
    <w:p>
      <w:pPr>
        <w:spacing w:before="0"/>
      </w:pPr>
      <w:r>
        <w:rPr>
          <w:b w:val="0"/>
        </w:rPr>
        <w:t>• In passive voice, the structure remains in the future simple tense, which is formed by "will be" + past participle.</w:t>
      </w:r>
    </w:p>
    <w:p>
      <w:pPr>
        <w:spacing w:before="0"/>
      </w:pPr>
      <w:r>
        <w:rPr>
          <w:b w:val="0"/>
        </w:rPr>
        <w:t>• The verb "host" changes to its past participle form "hosted" in the passive sentence.</w:t>
      </w:r>
    </w:p>
    <w:p>
      <w:pPr>
        <w:spacing w:before="0"/>
      </w:pPr>
      <w:r>
        <w:rPr>
          <w:b w:val="0"/>
        </w:rPr>
        <w:t>• The doer of the action ("they") is introduced by the preposition "by" in the passive sentence.</w:t>
      </w:r>
    </w:p>
    <w:p>
      <w:pPr>
        <w:spacing w:before="0"/>
      </w:pPr>
      <w:r>
        <w:rPr>
          <w:b w:val="0"/>
        </w:rPr>
      </w:r>
    </w:p>
    <w:p>
      <w:pPr>
        <w:spacing w:after="100" w:line="360" w:lineRule="auto" w:before="0"/>
      </w:pPr>
      <w:r>
        <w:rPr>
          <w:b w:val="0"/>
        </w:rPr>
        <w:t>98. Select the most appropriate option to substitute the bracket segment in the given sentence. If no substitution is required, select No substitution required. Giraffe deaths have also increased because human populations (has grow and expand into) what used to be wild lands.</w:t>
      </w:r>
    </w:p>
    <w:p>
      <w:pPr>
        <w:spacing w:before="0"/>
      </w:pPr>
      <w:r>
        <w:rPr>
          <w:b w:val="0"/>
        </w:rPr>
      </w:r>
    </w:p>
    <w:p>
      <w:pPr>
        <w:spacing w:after="100" w:before="0"/>
      </w:pPr>
      <w:r>
        <w:rPr>
          <w:b w:val="0"/>
        </w:rPr>
        <w:t>A. has grown and expand into</w:t>
      </w:r>
    </w:p>
    <w:p>
      <w:pPr>
        <w:spacing w:after="100" w:before="0"/>
      </w:pPr>
      <w:r>
        <w:rPr>
          <w:b w:val="0"/>
        </w:rPr>
        <w:t>B. have grow and expanded</w:t>
      </w:r>
    </w:p>
    <w:p>
      <w:pPr>
        <w:spacing w:after="100" w:before="0"/>
      </w:pPr>
      <w:r>
        <w:rPr>
          <w:b w:val="0"/>
        </w:rPr>
        <w:t>C. have grown and expanded into</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"Giraffe deaths have also increased because human populations have grown and expanded into what used to be wild lands." Additional Information</w:t>
      </w:r>
    </w:p>
    <w:p>
      <w:pPr>
        <w:spacing w:before="0"/>
      </w:pPr>
      <w:r>
        <w:rPr>
          <w:b w:val="0"/>
        </w:rPr>
        <w:t>• The correct verb forms should be used to match the subject and tense of the sentence.</w:t>
      </w:r>
    </w:p>
    <w:p>
      <w:pPr>
        <w:spacing w:before="0"/>
      </w:pPr>
      <w:r>
        <w:rPr>
          <w:b w:val="0"/>
        </w:rPr>
        <w:t>• The subject "human populations" is plural, so the verb should be "have" instead of "has."</w:t>
      </w:r>
    </w:p>
    <w:p>
      <w:pPr>
        <w:spacing w:before="0"/>
      </w:pPr>
      <w:r>
        <w:rPr>
          <w:b w:val="0"/>
        </w:rPr>
        <w:t>• The verbs "grown" and "expanded" should be in the past participle form to correctly complete the present perfect tense.</w:t>
      </w:r>
    </w:p>
    <w:p>
      <w:pPr>
        <w:spacing w:before="0"/>
      </w:pPr>
      <w:r>
        <w:rPr>
          <w:b w:val="0"/>
        </w:rPr>
        <w:t>• The phrase "into what used to be wild lands" should remain intact for clarity and meaning.</w:t>
      </w:r>
    </w:p>
    <w:p>
      <w:pPr>
        <w:spacing w:before="0"/>
      </w:pPr>
      <w:r>
        <w:rPr>
          <w:b w:val="0"/>
        </w:rPr>
        <w:t>• Option 1: "has grown and expand into" – Incorrect as it uses singular "has" and mismatched verb forms.</w:t>
      </w:r>
    </w:p>
    <w:p>
      <w:pPr>
        <w:spacing w:before="0"/>
      </w:pPr>
      <w:r>
        <w:rPr>
          <w:b w:val="0"/>
        </w:rPr>
        <w:t>• Option 2: "have grow and expanded" – Incorrect as it uses the base form "grow" instead of the past participle "grown."</w:t>
      </w:r>
    </w:p>
    <w:p>
      <w:pPr>
        <w:spacing w:before="0"/>
      </w:pPr>
      <w:r>
        <w:rPr>
          <w:b w:val="0"/>
        </w:rPr>
        <w:t>• Option 4: "No substitution required" – Incorrect as the original phrase has incorrect verb forms.</w:t>
      </w:r>
    </w:p>
    <w:p>
      <w:pPr>
        <w:spacing w:before="0"/>
      </w:pPr>
      <w:r>
        <w:rPr>
          <w:b w:val="0"/>
        </w:rPr>
      </w:r>
    </w:p>
    <w:p>
      <w:pPr>
        <w:spacing w:after="100" w:line="360" w:lineRule="auto" w:before="0"/>
      </w:pPr>
      <w:r>
        <w:rPr>
          <w:b w:val="0"/>
        </w:rPr>
        <w:t>99. Select the alternative which best express the meaning of the idioms/phrase. A red letter day</w:t>
      </w:r>
    </w:p>
    <w:p>
      <w:pPr>
        <w:spacing w:before="0"/>
      </w:pPr>
      <w:r>
        <w:rPr>
          <w:b w:val="0"/>
        </w:rPr>
      </w:r>
    </w:p>
    <w:p>
      <w:pPr>
        <w:spacing w:after="100" w:before="0"/>
      </w:pPr>
      <w:r>
        <w:rPr>
          <w:b w:val="0"/>
        </w:rPr>
        <w:t>A. A rainy day</w:t>
      </w:r>
    </w:p>
    <w:p>
      <w:pPr>
        <w:spacing w:after="100" w:before="0"/>
      </w:pPr>
      <w:r>
        <w:rPr>
          <w:b w:val="0"/>
        </w:rPr>
        <w:t>B. An important day</w:t>
      </w:r>
    </w:p>
    <w:p>
      <w:pPr>
        <w:spacing w:after="100" w:before="0"/>
      </w:pPr>
      <w:r>
        <w:rPr>
          <w:b w:val="0"/>
        </w:rPr>
        <w:t>C. An adventurous moment</w:t>
      </w:r>
    </w:p>
    <w:p>
      <w:pPr>
        <w:spacing w:after="100" w:before="0"/>
      </w:pPr>
      <w:r>
        <w:rPr>
          <w:b w:val="0"/>
        </w:rPr>
        <w:t>D. A busy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important day". Key Points Additional Information</w:t>
      </w:r>
    </w:p>
    <w:p>
      <w:pPr>
        <w:spacing w:before="0"/>
      </w:pPr>
      <w:r>
        <w:rPr>
          <w:b w:val="0"/>
        </w:rPr>
        <w:t>• The phrase "A red letter day" refers to a memorable, significant or important day. ("महत्वपूर्ण दिन".) For example, "Graduation day was a red letter day for him."</w:t>
      </w:r>
    </w:p>
    <w:p>
      <w:pPr>
        <w:spacing w:before="0"/>
      </w:pPr>
      <w:r>
        <w:rPr>
          <w:b w:val="0"/>
        </w:rPr>
        <w:t>• The idiomatic phrase "An important day" ("एक महत्वपूर्ण दिन".) Example : "Her wedding day was an important day in her life."</w:t>
      </w:r>
    </w:p>
    <w:p>
      <w:pPr>
        <w:spacing w:before="0"/>
      </w:pPr>
      <w:r>
        <w:rPr>
          <w:b w:val="0"/>
        </w:rPr>
        <w:t>• Therefore, the correct answer is "Option 2".</w:t>
      </w:r>
    </w:p>
    <w:p>
      <w:pPr>
        <w:spacing w:before="0"/>
      </w:pPr>
      <w:r>
        <w:rPr>
          <w:b w:val="0"/>
        </w:rPr>
        <w:t>• 'A rainy day' ("एक बारिश वाला दिन".)</w:t>
      </w:r>
    </w:p>
    <w:p>
      <w:pPr>
        <w:spacing w:before="0"/>
      </w:pPr>
      <w:r>
        <w:rPr>
          <w:b w:val="0"/>
        </w:rPr>
        <w:t>• 'An adventurous moment' ("एक साहसिक क्षण".)</w:t>
      </w:r>
    </w:p>
    <w:p>
      <w:pPr>
        <w:spacing w:before="0"/>
      </w:pPr>
      <w:r>
        <w:rPr>
          <w:b w:val="0"/>
        </w:rPr>
        <w:t>• 'A busy day' ("एक व्यस्त दिन".)</w:t>
      </w:r>
    </w:p>
    <w:p>
      <w:pPr>
        <w:spacing w:before="0"/>
      </w:pPr>
      <w:r>
        <w:rPr>
          <w:b w:val="0"/>
        </w:rPr>
      </w:r>
    </w:p>
    <w:p>
      <w:pPr>
        <w:spacing w:after="100" w:line="360" w:lineRule="auto" w:before="0"/>
      </w:pPr>
      <w:r>
        <w:rPr>
          <w:b w:val="0"/>
        </w:rPr>
        <w:t>100. Complete the sentence with the most suitable cohesive device. There are other factors that could lead to violence besides video games. _______, poor mental health could cause violent behaviour.</w:t>
      </w:r>
    </w:p>
    <w:p>
      <w:pPr>
        <w:spacing w:before="0"/>
      </w:pPr>
      <w:r>
        <w:rPr>
          <w:b w:val="0"/>
        </w:rPr>
      </w:r>
    </w:p>
    <w:p>
      <w:pPr>
        <w:spacing w:after="100" w:before="0"/>
      </w:pPr>
      <w:r>
        <w:rPr>
          <w:b w:val="0"/>
        </w:rPr>
        <w:t>A. For instance</w:t>
      </w:r>
    </w:p>
    <w:p>
      <w:pPr>
        <w:spacing w:after="100" w:before="0"/>
      </w:pPr>
      <w:r>
        <w:rPr>
          <w:b w:val="0"/>
        </w:rPr>
        <w:t>B. In addition</w:t>
      </w:r>
    </w:p>
    <w:p>
      <w:pPr>
        <w:spacing w:after="100" w:before="0"/>
      </w:pPr>
      <w:r>
        <w:rPr>
          <w:b w:val="0"/>
        </w:rPr>
        <w:t>C. However</w:t>
      </w:r>
    </w:p>
    <w:p>
      <w:pPr>
        <w:spacing w:after="100" w:before="0"/>
      </w:pPr>
      <w:r>
        <w:rPr>
          <w:b w:val="0"/>
        </w:rPr>
        <w:t>D. 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cohesive device is 'For instance'. Key Points Therefore, the correct answer is Option 1. Complete Sentence: "There are other factors that could lead to violence besides video games. For instance, poor mental health could cause violent behaviour." Additional Information</w:t>
      </w:r>
    </w:p>
    <w:p>
      <w:pPr>
        <w:spacing w:before="0"/>
      </w:pPr>
      <w:r>
        <w:rPr>
          <w:b w:val="0"/>
        </w:rPr>
        <w:t>• The phrase "For instance" is used to introduce an example of the previous statement.</w:t>
      </w:r>
    </w:p>
    <w:p>
      <w:pPr>
        <w:spacing w:before="0"/>
      </w:pPr>
      <w:r>
        <w:rPr>
          <w:b w:val="0"/>
        </w:rPr>
        <w:t>• The sentence is giving an example of another factor that could cause violent behavior besides video games.</w:t>
      </w:r>
    </w:p>
    <w:p>
      <w:pPr>
        <w:spacing w:before="0"/>
      </w:pPr>
      <w:r>
        <w:rPr>
          <w:b w:val="0"/>
        </w:rPr>
        <w:t>• Options 2, 3, and 4 do not fit in this context as they do not appropriately introduce an example.</w:t>
      </w:r>
    </w:p>
    <w:p>
      <w:pPr>
        <w:spacing w:before="0"/>
      </w:pPr>
      <w:r>
        <w:rPr>
          <w:b w:val="0"/>
        </w:rPr>
        <w:t>• Option 2: "In addition" is incorrect because it is used to add information rather than introduce an example.</w:t>
      </w:r>
    </w:p>
    <w:p>
      <w:pPr>
        <w:spacing w:before="0"/>
      </w:pPr>
      <w:r>
        <w:rPr>
          <w:b w:val="0"/>
        </w:rPr>
        <w:t>• Option 3: "However" is incorrect because it is used to indicate contrast.</w:t>
      </w:r>
    </w:p>
    <w:p>
      <w:pPr>
        <w:spacing w:before="0"/>
      </w:pPr>
      <w:r>
        <w:rPr>
          <w:b w:val="0"/>
        </w:rPr>
        <w:t>• Option 4: "so" is incorrect because it is used to indicate a result.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