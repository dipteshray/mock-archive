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When a river originates from a hill and flows in all directions, the drainage pattern is known as ______.</w:t>
      </w:r>
    </w:p>
    <w:p>
      <w:pPr>
        <w:spacing w:before="0"/>
      </w:pPr>
      <w:r>
        <w:rPr>
          <w:b w:val="0"/>
        </w:rPr>
      </w:r>
    </w:p>
    <w:p>
      <w:pPr>
        <w:spacing w:after="100" w:before="0"/>
      </w:pPr>
      <w:r>
        <w:rPr>
          <w:b w:val="0"/>
        </w:rPr>
        <w:t>A. Dendritic</w:t>
      </w:r>
    </w:p>
    <w:p>
      <w:pPr>
        <w:spacing w:after="100" w:before="0"/>
      </w:pPr>
      <w:r>
        <w:rPr>
          <w:b w:val="0"/>
        </w:rPr>
        <w:t>B. Trellis</w:t>
      </w:r>
    </w:p>
    <w:p>
      <w:pPr>
        <w:spacing w:after="100" w:before="0"/>
      </w:pPr>
      <w:r>
        <w:rPr>
          <w:b w:val="0"/>
        </w:rPr>
        <w:t>C. Radial</w:t>
      </w:r>
    </w:p>
    <w:p>
      <w:pPr>
        <w:spacing w:after="100" w:before="0"/>
      </w:pPr>
      <w:r>
        <w:rPr>
          <w:b w:val="0"/>
        </w:rPr>
        <w:t>D. Centripetal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Radial Pattern, the tributaries from a summit follow slope downwards and drain down in all directions. The radial drainage pattern develops around a central elevated point and is common to conically shaped features such as volcanoes.</w:t>
      </w:r>
    </w:p>
    <w:p>
      <w:pPr>
        <w:spacing w:before="0"/>
      </w:pPr>
      <w:r>
        <w:rPr>
          <w:b w:val="0"/>
        </w:rPr>
      </w:r>
    </w:p>
    <w:p>
      <w:pPr>
        <w:spacing w:after="100" w:line="360" w:lineRule="auto" w:before="0"/>
      </w:pPr>
      <w:r>
        <w:rPr>
          <w:b w:val="0"/>
        </w:rPr>
        <w:t>2. The area served by a canal system through supply of water for irrigation and other purposes is called a ______.</w:t>
      </w:r>
    </w:p>
    <w:p>
      <w:pPr>
        <w:spacing w:before="0"/>
      </w:pPr>
      <w:r>
        <w:rPr>
          <w:b w:val="0"/>
        </w:rPr>
      </w:r>
    </w:p>
    <w:p>
      <w:pPr>
        <w:spacing w:after="100" w:before="0"/>
      </w:pPr>
      <w:r>
        <w:rPr>
          <w:b w:val="0"/>
        </w:rPr>
        <w:t>A. Net sown area</w:t>
      </w:r>
    </w:p>
    <w:p>
      <w:pPr>
        <w:spacing w:after="100" w:before="0"/>
      </w:pPr>
      <w:r>
        <w:rPr>
          <w:b w:val="0"/>
        </w:rPr>
        <w:t>B. Gross irrigated area</w:t>
      </w:r>
    </w:p>
    <w:p>
      <w:pPr>
        <w:spacing w:after="100" w:before="0"/>
      </w:pPr>
      <w:r>
        <w:rPr>
          <w:b w:val="0"/>
        </w:rPr>
        <w:t>C. Command area</w:t>
      </w:r>
    </w:p>
    <w:p>
      <w:pPr>
        <w:spacing w:after="100" w:before="0"/>
      </w:pPr>
      <w:r>
        <w:rPr>
          <w:b w:val="0"/>
        </w:rPr>
        <w:t>D. Net irrigated area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Command area. Key Points Additional Information</w:t>
      </w:r>
    </w:p>
    <w:p>
      <w:pPr>
        <w:spacing w:before="0"/>
      </w:pPr>
      <w:r>
        <w:rPr>
          <w:b w:val="0"/>
        </w:rPr>
        <w:t>• Command Area The area over which canal irrigation water flows by gravity is known as the command area.</w:t>
      </w:r>
    </w:p>
    <w:p>
      <w:pPr>
        <w:spacing w:before="0"/>
      </w:pPr>
      <w:r>
        <w:rPr>
          <w:b w:val="0"/>
        </w:rPr>
        <w:t>• Types of Command areas in irrigation: Gross Command Area: It is the total area that can be economically irrigated from an irrigation scheme without considering the limitations of water.</w:t>
      </w:r>
    </w:p>
    <w:p>
      <w:pPr>
        <w:spacing w:before="0"/>
      </w:pPr>
      <w:r>
        <w:rPr>
          <w:b w:val="0"/>
        </w:rPr>
        <w:t>• It is denoted by GCA.</w:t>
      </w:r>
    </w:p>
    <w:p>
      <w:pPr>
        <w:spacing w:before="0"/>
      </w:pPr>
      <w:r>
        <w:rPr>
          <w:b w:val="0"/>
        </w:rPr>
        <w:t>• GCA= CCA + Uncultivable area</w:t>
      </w:r>
    </w:p>
    <w:p>
      <w:pPr>
        <w:spacing w:before="0"/>
      </w:pPr>
      <w:r>
        <w:rPr>
          <w:b w:val="0"/>
        </w:rPr>
        <w:t>• Culturable Command Area: A culturable area is an area in which a crop is grown at a particular time or crop season.</w:t>
      </w:r>
    </w:p>
    <w:p>
      <w:pPr>
        <w:spacing w:before="0"/>
      </w:pPr>
      <w:r>
        <w:rPr>
          <w:b w:val="0"/>
        </w:rPr>
        <w:t>• It is denoted by CCA.</w:t>
      </w:r>
    </w:p>
    <w:p>
      <w:pPr>
        <w:spacing w:before="0"/>
      </w:pPr>
      <w:r>
        <w:rPr>
          <w:b w:val="0"/>
        </w:rPr>
        <w:t>• CCA= GCA - Uncultivable area</w:t>
      </w:r>
    </w:p>
    <w:p>
      <w:pPr>
        <w:spacing w:before="0"/>
      </w:pPr>
      <w:r>
        <w:rPr>
          <w:b w:val="0"/>
        </w:rPr>
        <w:t>• Net Command Area It is the Culturable Command Area obtained after the deduction of canal networks, supply ditches, etc constructed in the field.</w:t>
      </w:r>
    </w:p>
    <w:p>
      <w:pPr>
        <w:spacing w:before="0"/>
      </w:pPr>
      <w:r>
        <w:rPr>
          <w:b w:val="0"/>
        </w:rPr>
        <w:t>• It is denoted by NCA.</w:t>
      </w:r>
    </w:p>
    <w:p>
      <w:pPr>
        <w:spacing w:before="0"/>
      </w:pPr>
      <w:r>
        <w:rPr>
          <w:b w:val="0"/>
        </w:rPr>
        <w:t>• NCA= CCA - the area occupied by canals, networks, and ditches.</w:t>
      </w:r>
    </w:p>
    <w:p>
      <w:pPr>
        <w:spacing w:before="0"/>
      </w:pPr>
      <w:r>
        <w:rPr>
          <w:b w:val="0"/>
        </w:rPr>
        <w:t>• Irrigation Irrigation is supplying water artificially to the soil for the purpose of agricultural production.</w:t>
      </w:r>
    </w:p>
    <w:p>
      <w:pPr>
        <w:spacing w:before="0"/>
      </w:pPr>
      <w:r>
        <w:rPr>
          <w:b w:val="0"/>
        </w:rPr>
        <w:t>• It is used in dry areas and during periods of inadequate rainfall.</w:t>
      </w:r>
    </w:p>
    <w:p>
      <w:pPr>
        <w:spacing w:before="0"/>
      </w:pPr>
      <w:r>
        <w:rPr>
          <w:b w:val="0"/>
        </w:rPr>
      </w:r>
    </w:p>
    <w:p>
      <w:pPr>
        <w:spacing w:after="100" w:line="360" w:lineRule="auto" w:before="0"/>
      </w:pPr>
      <w:r>
        <w:rPr>
          <w:b w:val="0"/>
        </w:rPr>
        <w:t>3. Which of the following is NOT a traditional water storage structure?</w:t>
      </w:r>
    </w:p>
    <w:p>
      <w:pPr>
        <w:spacing w:before="0"/>
      </w:pPr>
      <w:r>
        <w:rPr>
          <w:b w:val="0"/>
        </w:rPr>
      </w:r>
    </w:p>
    <w:p>
      <w:pPr>
        <w:spacing w:after="100" w:before="0"/>
      </w:pPr>
      <w:r>
        <w:rPr>
          <w:b w:val="0"/>
        </w:rPr>
        <w:t>A. Haryali</w:t>
      </w:r>
    </w:p>
    <w:p>
      <w:pPr>
        <w:spacing w:after="100" w:before="0"/>
      </w:pPr>
      <w:r>
        <w:rPr>
          <w:b w:val="0"/>
        </w:rPr>
        <w:t>B. Kund</w:t>
      </w:r>
    </w:p>
    <w:p>
      <w:pPr>
        <w:spacing w:after="100" w:before="0"/>
      </w:pPr>
      <w:r>
        <w:rPr>
          <w:b w:val="0"/>
        </w:rPr>
        <w:t>C. Johad</w:t>
      </w:r>
    </w:p>
    <w:p>
      <w:pPr>
        <w:spacing w:after="100" w:before="0"/>
      </w:pPr>
      <w:r>
        <w:rPr>
          <w:b w:val="0"/>
        </w:rPr>
        <w:t>D. Tanka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Haryali. Key Points Additional Information</w:t>
      </w:r>
    </w:p>
    <w:p>
      <w:pPr>
        <w:spacing w:before="0"/>
      </w:pPr>
      <w:r>
        <w:rPr>
          <w:b w:val="0"/>
        </w:rPr>
        <w:t>• Hariyali is a watershed development and management program implemented by the central and state governments.</w:t>
      </w:r>
    </w:p>
    <w:p>
      <w:pPr>
        <w:spacing w:before="0"/>
      </w:pPr>
      <w:r>
        <w:rPr>
          <w:b w:val="0"/>
        </w:rPr>
        <w:t>• The project is being implemented at the Grama Panchayat level with people's participation.</w:t>
      </w:r>
    </w:p>
    <w:p>
      <w:pPr>
        <w:spacing w:before="0"/>
      </w:pPr>
      <w:r>
        <w:rPr>
          <w:b w:val="0"/>
        </w:rPr>
        <w:t>• The main objectives of the Hariyali program are: Harvesting every drop of rainwater for purposes of irrigation, plantations to create sustainable sources of income for the village community as well as for drinking water supplies.</w:t>
      </w:r>
    </w:p>
    <w:p>
      <w:pPr>
        <w:spacing w:before="0"/>
      </w:pPr>
      <w:r>
        <w:rPr>
          <w:b w:val="0"/>
        </w:rPr>
        <w:t>• Overall development of rural areas by creating regular sources of income for the Panchayat from rainwater harvesting and management.</w:t>
      </w:r>
    </w:p>
    <w:p>
      <w:pPr>
        <w:spacing w:before="0"/>
      </w:pPr>
      <w:r>
        <w:rPr>
          <w:b w:val="0"/>
        </w:rPr>
        <w:t>• Employment generation and poverty alleviation in rural areas.</w:t>
      </w:r>
    </w:p>
    <w:p>
      <w:pPr>
        <w:spacing w:before="0"/>
      </w:pPr>
      <w:r>
        <w:rPr>
          <w:b w:val="0"/>
        </w:rPr>
        <w:t>• All the district level, ZP/DRDA shall be the nodal authority for the implementation of all the area development programs under the supervision and guidance of the State Government and the Government of India.</w:t>
      </w:r>
    </w:p>
    <w:p>
      <w:pPr>
        <w:spacing w:before="0"/>
      </w:pPr>
      <w:r>
        <w:rPr>
          <w:b w:val="0"/>
        </w:rPr>
        <w:t>• A meeting of the Gram Sabha/ Ward Sabha shall be convened for the preparation of the Action Plan/Watershed Treatment Plan.</w:t>
      </w:r>
    </w:p>
    <w:p>
      <w:pPr>
        <w:spacing w:before="0"/>
      </w:pPr>
      <w:r>
        <w:rPr>
          <w:b w:val="0"/>
        </w:rPr>
        <w:t>• Kund: A tank or small reservoir in which rainwater is collected for drinking.</w:t>
      </w:r>
    </w:p>
    <w:p>
      <w:pPr>
        <w:spacing w:before="0"/>
      </w:pPr>
      <w:r>
        <w:rPr>
          <w:b w:val="0"/>
        </w:rPr>
        <w:t>• Johads are small earthen check dams that capture and conserve rainwater, improving percolation and groundwater recharge.</w:t>
      </w:r>
    </w:p>
    <w:p>
      <w:pPr>
        <w:spacing w:before="0"/>
      </w:pPr>
      <w:r>
        <w:rPr>
          <w:b w:val="0"/>
        </w:rPr>
        <w:t>• Tankas are small tanks in the ground floor of the house, made of brick, lime and stone. These are used for drinking water.</w:t>
      </w:r>
    </w:p>
    <w:p>
      <w:pPr>
        <w:spacing w:before="0"/>
      </w:pPr>
      <w:r>
        <w:rPr>
          <w:b w:val="0"/>
        </w:rPr>
      </w:r>
    </w:p>
    <w:p>
      <w:pPr>
        <w:spacing w:after="100" w:line="360" w:lineRule="auto" w:before="0"/>
      </w:pPr>
      <w:r>
        <w:rPr>
          <w:b w:val="0"/>
        </w:rPr>
        <w:t>4. A/an ______ is a natural geo-hydrological unit of land, which collects water and drains it through a common point by a system of streams.</w:t>
      </w:r>
    </w:p>
    <w:p>
      <w:pPr>
        <w:spacing w:before="0"/>
      </w:pPr>
      <w:r>
        <w:rPr>
          <w:b w:val="0"/>
        </w:rPr>
      </w:r>
    </w:p>
    <w:p>
      <w:pPr>
        <w:spacing w:after="100" w:before="0"/>
      </w:pPr>
      <w:r>
        <w:rPr>
          <w:b w:val="0"/>
        </w:rPr>
        <w:t>A. warabandi</w:t>
      </w:r>
    </w:p>
    <w:p>
      <w:pPr>
        <w:spacing w:after="100" w:before="0"/>
      </w:pPr>
      <w:r>
        <w:rPr>
          <w:b w:val="0"/>
        </w:rPr>
        <w:t>B. aquifer</w:t>
      </w:r>
    </w:p>
    <w:p>
      <w:pPr>
        <w:spacing w:after="100" w:before="0"/>
      </w:pPr>
      <w:r>
        <w:rPr>
          <w:b w:val="0"/>
        </w:rPr>
        <w:t>C. reservoir</w:t>
      </w:r>
    </w:p>
    <w:p>
      <w:pPr>
        <w:spacing w:after="100" w:before="0"/>
      </w:pPr>
      <w:r>
        <w:rPr>
          <w:b w:val="0"/>
        </w:rPr>
        <w:t>D. watershed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Watershed. Key Points Additional Information Important Points Warabandi System: Aquifer:</w:t>
      </w:r>
    </w:p>
    <w:p>
      <w:pPr>
        <w:spacing w:before="0"/>
      </w:pPr>
      <w:r>
        <w:rPr>
          <w:b w:val="0"/>
        </w:rPr>
        <w:t>• A/an watershed is a natural geo-hydrological unit of land, which collects water and drains it through a common point by a system of streams.</w:t>
      </w:r>
    </w:p>
    <w:p>
      <w:pPr>
        <w:spacing w:before="0"/>
      </w:pPr>
      <w:r>
        <w:rPr>
          <w:b w:val="0"/>
        </w:rPr>
        <w:t>• A Watershed is defined as a geohydrological unit draining to a common point by a system of drains.</w:t>
      </w:r>
    </w:p>
    <w:p>
      <w:pPr>
        <w:spacing w:before="0"/>
      </w:pPr>
      <w:r>
        <w:rPr>
          <w:b w:val="0"/>
        </w:rPr>
        <w:t>• Watershed is thus the land and water area, which contributes runoff to a common point.</w:t>
      </w:r>
    </w:p>
    <w:p>
      <w:pPr>
        <w:spacing w:before="0"/>
      </w:pPr>
      <w:r>
        <w:rPr>
          <w:b w:val="0"/>
        </w:rPr>
        <w:t>• Types of watersheds are: Macro watershed (&gt; 50,000 Hect).</w:t>
      </w:r>
    </w:p>
    <w:p>
      <w:pPr>
        <w:spacing w:before="0"/>
      </w:pPr>
      <w:r>
        <w:rPr>
          <w:b w:val="0"/>
        </w:rPr>
        <w:t>• Sub-watershed (10,000 to 50,000 Hect).</w:t>
      </w:r>
    </w:p>
    <w:p>
      <w:pPr>
        <w:spacing w:before="0"/>
      </w:pPr>
      <w:r>
        <w:rPr>
          <w:b w:val="0"/>
        </w:rPr>
        <w:t>• Milli-watershed (1000 to10000 Hect).</w:t>
      </w:r>
    </w:p>
    <w:p>
      <w:pPr>
        <w:spacing w:before="0"/>
      </w:pPr>
      <w:r>
        <w:rPr>
          <w:b w:val="0"/>
        </w:rPr>
        <w:t>• Micro watershed (100 to 1000 Hect).</w:t>
      </w:r>
    </w:p>
    <w:p>
      <w:pPr>
        <w:spacing w:before="0"/>
      </w:pPr>
      <w:r>
        <w:rPr>
          <w:b w:val="0"/>
        </w:rPr>
        <w:t>• Mini watershed (1-100 Hect).</w:t>
      </w:r>
    </w:p>
    <w:p>
      <w:pPr>
        <w:spacing w:before="0"/>
      </w:pPr>
      <w:r>
        <w:rPr>
          <w:b w:val="0"/>
        </w:rPr>
        <w:t>• The different objectives of watershed management programs are: To control damaging runoff and degradation and thereby conservation of soil and water.</w:t>
      </w:r>
    </w:p>
    <w:p>
      <w:pPr>
        <w:spacing w:before="0"/>
      </w:pPr>
      <w:r>
        <w:rPr>
          <w:b w:val="0"/>
        </w:rPr>
        <w:t>• To manage and utilize the runoff water for a useful purpose.</w:t>
      </w:r>
    </w:p>
    <w:p>
      <w:pPr>
        <w:spacing w:before="0"/>
      </w:pPr>
      <w:r>
        <w:rPr>
          <w:b w:val="0"/>
        </w:rPr>
        <w:t>• To protect, conserve and improve the land of a watershed for more efficient and sustained production.</w:t>
      </w:r>
    </w:p>
    <w:p>
      <w:pPr>
        <w:spacing w:before="0"/>
      </w:pPr>
      <w:r>
        <w:rPr>
          <w:b w:val="0"/>
        </w:rPr>
        <w:t>• To protect and enhance the water resource originating in the watershed.</w:t>
      </w:r>
    </w:p>
    <w:p>
      <w:pPr>
        <w:spacing w:before="0"/>
      </w:pPr>
      <w:r>
        <w:rPr>
          <w:b w:val="0"/>
        </w:rPr>
        <w:t>• To check soil erosion and to reduce the effect of sediment yield on the watershed.</w:t>
      </w:r>
    </w:p>
    <w:p>
      <w:pPr>
        <w:spacing w:before="0"/>
      </w:pPr>
      <w:r>
        <w:rPr>
          <w:b w:val="0"/>
        </w:rPr>
        <w:t>• It is also called the Water Distribution System.</w:t>
      </w:r>
    </w:p>
    <w:p>
      <w:pPr>
        <w:spacing w:before="0"/>
      </w:pPr>
      <w:r>
        <w:rPr>
          <w:b w:val="0"/>
        </w:rPr>
        <w:t>• It is a rotational water allocation system that can fulfill the requirement of equality.</w:t>
      </w:r>
    </w:p>
    <w:p>
      <w:pPr>
        <w:spacing w:before="0"/>
      </w:pPr>
      <w:r>
        <w:rPr>
          <w:b w:val="0"/>
        </w:rPr>
        <w:t>• Warabandi is an Urdu word that combines wahr ("turn") and bandi (“fixed)” So “warabandi” means “rotation of water supply according to a fixed schedule".</w:t>
      </w:r>
    </w:p>
    <w:p>
      <w:pPr>
        <w:spacing w:before="0"/>
      </w:pPr>
      <w:r>
        <w:rPr>
          <w:b w:val="0"/>
        </w:rPr>
        <w:t>• It is an underground geological formation that contains water and a sufficient amount of water can be extracted economically using water wells. It generally comprises layers of sand and gravel and fractured bedrock.</w:t>
      </w:r>
    </w:p>
    <w:p>
      <w:pPr>
        <w:spacing w:before="0"/>
      </w:pPr>
      <w:r>
        <w:rPr>
          <w:b w:val="0"/>
        </w:rPr>
      </w:r>
    </w:p>
    <w:p>
      <w:pPr>
        <w:spacing w:after="100" w:line="360" w:lineRule="auto" w:before="0"/>
      </w:pPr>
      <w:r>
        <w:rPr>
          <w:b w:val="0"/>
        </w:rPr>
        <w:t>5. The Trimbakeshwar is the origin of which of the following rivers?</w:t>
      </w:r>
    </w:p>
    <w:p>
      <w:pPr>
        <w:spacing w:before="0"/>
      </w:pPr>
      <w:r>
        <w:rPr>
          <w:b w:val="0"/>
        </w:rPr>
      </w:r>
    </w:p>
    <w:p>
      <w:pPr>
        <w:spacing w:after="100" w:before="0"/>
      </w:pPr>
      <w:r>
        <w:rPr>
          <w:b w:val="0"/>
        </w:rPr>
        <w:t>A. Mahanadi</w:t>
      </w:r>
    </w:p>
    <w:p>
      <w:pPr>
        <w:spacing w:after="100" w:before="0"/>
      </w:pPr>
      <w:r>
        <w:rPr>
          <w:b w:val="0"/>
        </w:rPr>
        <w:t>B. Tapti</w:t>
      </w:r>
    </w:p>
    <w:p>
      <w:pPr>
        <w:spacing w:after="100" w:before="0"/>
      </w:pPr>
      <w:r>
        <w:rPr>
          <w:b w:val="0"/>
        </w:rPr>
        <w:t>C. Ravi</w:t>
      </w:r>
    </w:p>
    <w:p>
      <w:pPr>
        <w:spacing w:after="100" w:before="0"/>
      </w:pPr>
      <w:r>
        <w:rPr>
          <w:b w:val="0"/>
        </w:rPr>
        <w:t>D. Godavari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Godavari River originates from Trimbakeshwar in the Nashik district of Maharashtra. It is the second-longest river in India and is also known as the Dakshin Ganga. Major dams on the Godavari include the Polavaram Dam and Pochampad Dam.</w:t>
      </w:r>
    </w:p>
    <w:p>
      <w:pPr>
        <w:spacing w:before="0"/>
      </w:pPr>
      <w:r>
        <w:rPr>
          <w:b w:val="0"/>
        </w:rPr>
      </w:r>
    </w:p>
    <w:p>
      <w:pPr>
        <w:spacing w:after="100" w:line="360" w:lineRule="auto" w:before="0"/>
      </w:pPr>
      <w:r>
        <w:rPr>
          <w:b w:val="0"/>
        </w:rPr>
        <w:t>6. Which of the following river rises in the Indian Himalayan?</w:t>
      </w:r>
    </w:p>
    <w:p>
      <w:pPr>
        <w:spacing w:before="0"/>
      </w:pPr>
      <w:r>
        <w:rPr>
          <w:b w:val="0"/>
        </w:rPr>
      </w:r>
    </w:p>
    <w:p>
      <w:pPr>
        <w:spacing w:after="100" w:before="0"/>
      </w:pPr>
      <w:r>
        <w:rPr>
          <w:b w:val="0"/>
        </w:rPr>
        <w:t>A. Kosi</w:t>
      </w:r>
    </w:p>
    <w:p>
      <w:pPr>
        <w:spacing w:after="100" w:before="0"/>
      </w:pPr>
      <w:r>
        <w:rPr>
          <w:b w:val="0"/>
        </w:rPr>
        <w:t>B. Yamuna</w:t>
      </w:r>
    </w:p>
    <w:p>
      <w:pPr>
        <w:spacing w:after="100" w:before="0"/>
      </w:pPr>
      <w:r>
        <w:rPr>
          <w:b w:val="0"/>
        </w:rPr>
        <w:t>C. Gandak</w:t>
      </w:r>
    </w:p>
    <w:p>
      <w:pPr>
        <w:spacing w:after="100" w:before="0"/>
      </w:pPr>
      <w:r>
        <w:rPr>
          <w:b w:val="0"/>
        </w:rPr>
        <w:t>D. Ghaghra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Yamuna river rises in the Indian Himalayan region and is the largest tributary of the Ganges river. It originates from Yamunotri and flows from North to South, passing through major cities like Delhi and Agra. Its major tributaries are Chambal, Sengar, Choti Indus, Betwa, and Ken. Knowing about Yamuna's origin and course is important for understanding India's geography and river systems.</w:t>
      </w:r>
    </w:p>
    <w:p>
      <w:pPr>
        <w:spacing w:before="0"/>
      </w:pPr>
      <w:r>
        <w:rPr>
          <w:b w:val="0"/>
        </w:rPr>
      </w:r>
    </w:p>
    <w:p>
      <w:pPr>
        <w:spacing w:after="100" w:line="360" w:lineRule="auto" w:before="0"/>
      </w:pPr>
      <w:r>
        <w:rPr>
          <w:b w:val="0"/>
        </w:rPr>
        <w:t>7. As the river enters the plain it twists and turns forming large bends known as ______.</w:t>
      </w:r>
    </w:p>
    <w:p>
      <w:pPr>
        <w:spacing w:before="0"/>
      </w:pPr>
      <w:r>
        <w:rPr>
          <w:b w:val="0"/>
        </w:rPr>
      </w:r>
    </w:p>
    <w:p>
      <w:pPr>
        <w:spacing w:after="100" w:before="0"/>
      </w:pPr>
      <w:r>
        <w:rPr>
          <w:b w:val="0"/>
        </w:rPr>
        <w:t>A. ox-bow</w:t>
      </w:r>
    </w:p>
    <w:p>
      <w:pPr>
        <w:spacing w:after="100" w:before="0"/>
      </w:pPr>
      <w:r>
        <w:rPr>
          <w:b w:val="0"/>
        </w:rPr>
        <w:t>B. levees</w:t>
      </w:r>
    </w:p>
    <w:p>
      <w:pPr>
        <w:spacing w:after="100" w:before="0"/>
      </w:pPr>
      <w:r>
        <w:rPr>
          <w:b w:val="0"/>
        </w:rPr>
        <w:t>C. floodplains</w:t>
      </w:r>
    </w:p>
    <w:p>
      <w:pPr>
        <w:spacing w:after="100" w:before="0"/>
      </w:pPr>
      <w:r>
        <w:rPr>
          <w:b w:val="0"/>
        </w:rPr>
        <w:t>D. meanders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Meanders are large bends formed by the twisting and turning of a river as it enters the plain. This process is due to the erodibility of the bed and banks of the river. When consecutive curves of reverse order connected with short straight reaches called crossings are developed in a river reach, the river is stated to be a Meandering river.</w:t>
      </w:r>
    </w:p>
    <w:p>
      <w:pPr>
        <w:spacing w:before="0"/>
      </w:pPr>
      <w:r>
        <w:rPr>
          <w:b w:val="0"/>
        </w:rPr>
      </w:r>
    </w:p>
    <w:p>
      <w:pPr>
        <w:spacing w:after="100" w:line="360" w:lineRule="auto" w:before="0"/>
      </w:pPr>
      <w:r>
        <w:rPr>
          <w:b w:val="0"/>
        </w:rPr>
        <w:t>8. Which of the following rivers is NOT included in the ‘Panchnad’?</w:t>
      </w:r>
    </w:p>
    <w:p>
      <w:pPr>
        <w:spacing w:before="0"/>
      </w:pPr>
      <w:r>
        <w:rPr>
          <w:b w:val="0"/>
        </w:rPr>
      </w:r>
    </w:p>
    <w:p>
      <w:pPr>
        <w:spacing w:after="100" w:before="0"/>
      </w:pPr>
      <w:r>
        <w:rPr>
          <w:b w:val="0"/>
        </w:rPr>
        <w:t>A. The Beas</w:t>
      </w:r>
    </w:p>
    <w:p>
      <w:pPr>
        <w:spacing w:after="100" w:before="0"/>
      </w:pPr>
      <w:r>
        <w:rPr>
          <w:b w:val="0"/>
        </w:rPr>
        <w:t>B. The Sutlej</w:t>
      </w:r>
    </w:p>
    <w:p>
      <w:pPr>
        <w:spacing w:after="100" w:before="0"/>
      </w:pPr>
      <w:r>
        <w:rPr>
          <w:b w:val="0"/>
        </w:rPr>
        <w:t>C. The Indus</w:t>
      </w:r>
    </w:p>
    <w:p>
      <w:pPr>
        <w:spacing w:after="100" w:before="0"/>
      </w:pPr>
      <w:r>
        <w:rPr>
          <w:b w:val="0"/>
        </w:rPr>
        <w:t>D. The Ravi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Panchnad comprises five rivers located on the left bank of the Indus. They are also tributaries of the Indus River. They are Ravi, Jhelum, Satluj, Beas, and Chenab. Indus is not included in Panchnad.</w:t>
      </w:r>
    </w:p>
    <w:p>
      <w:pPr>
        <w:spacing w:before="0"/>
      </w:pPr>
      <w:r>
        <w:rPr>
          <w:b w:val="0"/>
        </w:rPr>
      </w:r>
    </w:p>
    <w:p>
      <w:pPr>
        <w:spacing w:after="100" w:line="360" w:lineRule="auto" w:before="0"/>
      </w:pPr>
      <w:r>
        <w:rPr>
          <w:b w:val="0"/>
        </w:rPr>
        <w:t>9. Which of the following river basin is present in Odisha?</w:t>
      </w:r>
    </w:p>
    <w:p>
      <w:pPr>
        <w:spacing w:before="0"/>
      </w:pPr>
      <w:r>
        <w:rPr>
          <w:b w:val="0"/>
        </w:rPr>
      </w:r>
    </w:p>
    <w:p>
      <w:pPr>
        <w:spacing w:after="100" w:before="0"/>
      </w:pPr>
      <w:r>
        <w:rPr>
          <w:b w:val="0"/>
        </w:rPr>
        <w:t>A. Narmada</w:t>
      </w:r>
    </w:p>
    <w:p>
      <w:pPr>
        <w:spacing w:after="100" w:before="0"/>
      </w:pPr>
      <w:r>
        <w:rPr>
          <w:b w:val="0"/>
        </w:rPr>
        <w:t>B. Mahanadi</w:t>
      </w:r>
    </w:p>
    <w:p>
      <w:pPr>
        <w:spacing w:after="100" w:before="0"/>
      </w:pPr>
      <w:r>
        <w:rPr>
          <w:b w:val="0"/>
        </w:rPr>
        <w:t>C. Krishna</w:t>
      </w:r>
    </w:p>
    <w:p>
      <w:pPr>
        <w:spacing w:after="100" w:before="0"/>
      </w:pPr>
      <w:r>
        <w:rPr>
          <w:b w:val="0"/>
        </w:rPr>
        <w:t>D. Kaveri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Mahanadi river basin is present in Odisha. It is an important river in East-Central India, with a length of 900 km and an area of around 132,100 sq km. The river originates from the confluence of many Himalayan streams, making it difficult to pinpoint its exact source. The Hirakud Dam is also located on this river. The other options, Narmada, Krishna, and Kaveri are rivers in other parts of India, with Narmada being the longest west-flowing river in India, Krishna being the third-longest river in India, and Kaveri flowing through the states of Karnataka and Tamil Nadu.</w:t>
      </w:r>
    </w:p>
    <w:p>
      <w:pPr>
        <w:spacing w:before="0"/>
      </w:pPr>
      <w:r>
        <w:rPr>
          <w:b w:val="0"/>
        </w:rPr>
      </w:r>
    </w:p>
    <w:p>
      <w:pPr>
        <w:spacing w:after="100" w:line="360" w:lineRule="auto" w:before="0"/>
      </w:pPr>
      <w:r>
        <w:rPr>
          <w:b w:val="0"/>
        </w:rPr>
        <w:t>10. Which of the following is a right bank tributary of the Ganga?</w:t>
      </w:r>
    </w:p>
    <w:p>
      <w:pPr>
        <w:spacing w:before="0"/>
      </w:pPr>
      <w:r>
        <w:rPr>
          <w:b w:val="0"/>
        </w:rPr>
      </w:r>
    </w:p>
    <w:p>
      <w:pPr>
        <w:spacing w:after="100" w:before="0"/>
      </w:pPr>
      <w:r>
        <w:rPr>
          <w:b w:val="0"/>
        </w:rPr>
        <w:t>A. Son</w:t>
      </w:r>
    </w:p>
    <w:p>
      <w:pPr>
        <w:spacing w:after="100" w:before="0"/>
      </w:pPr>
      <w:r>
        <w:rPr>
          <w:b w:val="0"/>
        </w:rPr>
        <w:t>B. Gomati</w:t>
      </w:r>
    </w:p>
    <w:p>
      <w:pPr>
        <w:spacing w:after="100" w:before="0"/>
      </w:pPr>
      <w:r>
        <w:rPr>
          <w:b w:val="0"/>
        </w:rPr>
        <w:t>C. Gandak</w:t>
      </w:r>
    </w:p>
    <w:p>
      <w:pPr>
        <w:spacing w:after="100" w:before="0"/>
      </w:pPr>
      <w:r>
        <w:rPr>
          <w:b w:val="0"/>
        </w:rPr>
        <w:t>D. Koshi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Son River is a right bank tributary of the Ganga, flowing through central India. It originates near Amarkantak Hill in Chhattisgarh and joins the Ganges River near Patna, Bihar. It is the second-largest tributary of the Ganga in the south after the Yamuna River. The Koilwar Bridge over the Son River connects Arrah and Patna and is India's oldest river bridge. The river is known for its sand and has numerous hydroelectric projects and dams along its path towards the Ganges.</w:t>
      </w:r>
    </w:p>
    <w:p>
      <w:pPr>
        <w:spacing w:before="0"/>
      </w:pPr>
      <w:r>
        <w:rPr>
          <w:b w:val="0"/>
        </w:rPr>
      </w:r>
    </w:p>
    <w:p>
      <w:pPr>
        <w:spacing w:after="100" w:line="360" w:lineRule="auto" w:before="0"/>
      </w:pPr>
      <w:r>
        <w:rPr>
          <w:b w:val="0"/>
        </w:rPr>
        <w:t>11. Which of the following rivers flow through a rift valley?</w:t>
      </w:r>
    </w:p>
    <w:p>
      <w:pPr>
        <w:spacing w:before="0"/>
      </w:pPr>
      <w:r>
        <w:rPr>
          <w:b w:val="0"/>
        </w:rPr>
      </w:r>
    </w:p>
    <w:p>
      <w:pPr>
        <w:spacing w:after="100" w:before="0"/>
      </w:pPr>
      <w:r>
        <w:rPr>
          <w:b w:val="0"/>
        </w:rPr>
        <w:t>A. Son</w:t>
      </w:r>
    </w:p>
    <w:p>
      <w:pPr>
        <w:spacing w:after="100" w:before="0"/>
      </w:pPr>
      <w:r>
        <w:rPr>
          <w:b w:val="0"/>
        </w:rPr>
        <w:t>B. Koshi</w:t>
      </w:r>
    </w:p>
    <w:p>
      <w:pPr>
        <w:spacing w:after="100" w:before="0"/>
      </w:pPr>
      <w:r>
        <w:rPr>
          <w:b w:val="0"/>
        </w:rPr>
        <w:t>C. Luni</w:t>
      </w:r>
    </w:p>
    <w:p>
      <w:pPr>
        <w:spacing w:after="100" w:before="0"/>
      </w:pPr>
      <w:r>
        <w:rPr>
          <w:b w:val="0"/>
        </w:rPr>
        <w:t>D. Tapi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Tapi, Narmada, and Damodar are rivers in India that flow through a rift valley, a lowland formed by geologic activity. Mountains are formed by convergent plate boundaries. A rift valley is a lowland with a linear shape that is formed by the activity of a geologic rift between numerous highlands or mountain ranges.</w:t>
      </w:r>
    </w:p>
    <w:p>
      <w:pPr>
        <w:spacing w:before="0"/>
      </w:pPr>
      <w:r>
        <w:rPr>
          <w:b w:val="0"/>
        </w:rPr>
      </w:r>
    </w:p>
    <w:p>
      <w:pPr>
        <w:spacing w:after="100" w:line="360" w:lineRule="auto" w:before="0"/>
      </w:pPr>
      <w:r>
        <w:rPr>
          <w:b w:val="0"/>
        </w:rPr>
        <w:t>12. Which group of rivers is a part of the peninsular drainage system?</w:t>
      </w:r>
    </w:p>
    <w:p>
      <w:pPr>
        <w:spacing w:before="0"/>
      </w:pPr>
      <w:r>
        <w:rPr>
          <w:b w:val="0"/>
        </w:rPr>
      </w:r>
    </w:p>
    <w:p>
      <w:pPr>
        <w:spacing w:after="100" w:before="0"/>
      </w:pPr>
      <w:r>
        <w:rPr>
          <w:b w:val="0"/>
        </w:rPr>
        <w:t>A. Gandak and Ghaghra</w:t>
      </w:r>
    </w:p>
    <w:p>
      <w:pPr>
        <w:spacing w:after="100" w:before="0"/>
      </w:pPr>
      <w:r>
        <w:rPr>
          <w:b w:val="0"/>
        </w:rPr>
        <w:t>B. Mahanadi and Godavari</w:t>
      </w:r>
    </w:p>
    <w:p>
      <w:pPr>
        <w:spacing w:after="100" w:before="0"/>
      </w:pPr>
      <w:r>
        <w:rPr>
          <w:b w:val="0"/>
        </w:rPr>
        <w:t>C. Ganga and Yamuna</w:t>
      </w:r>
    </w:p>
    <w:p>
      <w:pPr>
        <w:spacing w:after="100" w:before="0"/>
      </w:pPr>
      <w:r>
        <w:rPr>
          <w:b w:val="0"/>
        </w:rPr>
        <w:t>D. Damodar and Sarda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Mahanadi and Godavari are two of the major rivers that are part of the Peninsular drainage system in India. The Peninsular River System, unlike the Himalayan River System, is mainly composed of older rivers that have a fixed course and do not substantially change direction or characteristics with seasons.</w:t>
      </w:r>
    </w:p>
    <w:p>
      <w:pPr>
        <w:spacing w:before="0"/>
      </w:pPr>
      <w:r>
        <w:rPr>
          <w:b w:val="0"/>
        </w:rPr>
      </w:r>
    </w:p>
    <w:p>
      <w:pPr>
        <w:spacing w:after="100" w:line="360" w:lineRule="auto" w:before="0"/>
      </w:pPr>
      <w:r>
        <w:rPr>
          <w:b w:val="0"/>
        </w:rPr>
        <w:t>13. Identify the water harvesting system in Western Himalayas.</w:t>
      </w:r>
    </w:p>
    <w:p>
      <w:pPr>
        <w:spacing w:before="0"/>
      </w:pPr>
      <w:r>
        <w:rPr>
          <w:b w:val="0"/>
        </w:rPr>
      </w:r>
    </w:p>
    <w:p>
      <w:pPr>
        <w:spacing w:after="100" w:before="0"/>
      </w:pPr>
      <w:r>
        <w:rPr>
          <w:b w:val="0"/>
        </w:rPr>
        <w:t>A. Khadins</w:t>
      </w:r>
    </w:p>
    <w:p>
      <w:pPr>
        <w:spacing w:after="100" w:before="0"/>
      </w:pPr>
      <w:r>
        <w:rPr>
          <w:b w:val="0"/>
        </w:rPr>
        <w:t>B. Johads</w:t>
      </w:r>
    </w:p>
    <w:p>
      <w:pPr>
        <w:spacing w:after="100" w:before="0"/>
      </w:pPr>
      <w:r>
        <w:rPr>
          <w:b w:val="0"/>
        </w:rPr>
        <w:t>C. None of these</w:t>
      </w:r>
    </w:p>
    <w:p>
      <w:pPr>
        <w:spacing w:after="100" w:before="0"/>
      </w:pPr>
      <w:r>
        <w:rPr>
          <w:b w:val="0"/>
        </w:rPr>
        <w:t>D. Guls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Guls. Key Points Additional Information</w:t>
      </w:r>
    </w:p>
    <w:p>
      <w:pPr>
        <w:spacing w:before="0"/>
      </w:pPr>
      <w:r>
        <w:rPr>
          <w:b w:val="0"/>
        </w:rPr>
        <w:t>• Guls:- Guls are diversion channels that are built along the contours of hillsides to collect and transport water from streams and springs to villages and agricultural fields.</w:t>
      </w:r>
    </w:p>
    <w:p>
      <w:pPr>
        <w:spacing w:before="0"/>
      </w:pPr>
      <w:r>
        <w:rPr>
          <w:b w:val="0"/>
        </w:rPr>
        <w:t>• The most common water harvesting system in the Western Himalayas is the gul, also known as a kul.</w:t>
      </w:r>
    </w:p>
    <w:p>
      <w:pPr>
        <w:spacing w:before="0"/>
      </w:pPr>
      <w:r>
        <w:rPr>
          <w:b w:val="0"/>
        </w:rPr>
        <w:t>• Guls are typically made of stone or earth and are lined with clay or plastic to prevent leakage.</w:t>
      </w:r>
    </w:p>
    <w:p>
      <w:pPr>
        <w:spacing w:before="0"/>
      </w:pPr>
      <w:r>
        <w:rPr>
          <w:b w:val="0"/>
        </w:rPr>
        <w:t>• They can be several kilometers long and may have several branches to distribute water to different areas.</w:t>
      </w:r>
    </w:p>
    <w:p>
      <w:pPr>
        <w:spacing w:before="0"/>
      </w:pPr>
      <w:r>
        <w:rPr>
          <w:b w:val="0"/>
        </w:rPr>
        <w:t>• Johads:- These are traditional rainwater harvesting systems that are practiced in the states of Haryana, Rajasthan, Punjab, and western Uttar Pradesh of North India.</w:t>
      </w:r>
    </w:p>
    <w:p>
      <w:pPr>
        <w:spacing w:before="0"/>
      </w:pPr>
      <w:r>
        <w:rPr>
          <w:b w:val="0"/>
        </w:rPr>
        <w:t>• Johads are community-owned and managed, and they are used to store rainwater throughout the year.</w:t>
      </w:r>
    </w:p>
    <w:p>
      <w:pPr>
        <w:spacing w:before="0"/>
      </w:pPr>
      <w:r>
        <w:rPr>
          <w:b w:val="0"/>
        </w:rPr>
        <w:t>• Khadins:- These are traditional rainwater harvesting systems that are practiced in the Thar Desert region of India, particularly in the Jaisalmer district of Rajasthan.</w:t>
      </w:r>
    </w:p>
    <w:p>
      <w:pPr>
        <w:spacing w:before="0"/>
      </w:pPr>
      <w:r>
        <w:rPr>
          <w:b w:val="0"/>
        </w:rPr>
        <w:t>• Khadins are also known as dhoras.</w:t>
      </w:r>
    </w:p>
    <w:p>
      <w:pPr>
        <w:spacing w:before="0"/>
      </w:pPr>
      <w:r>
        <w:rPr>
          <w:b w:val="0"/>
        </w:rPr>
      </w:r>
    </w:p>
    <w:p>
      <w:pPr>
        <w:spacing w:after="100" w:line="360" w:lineRule="auto" w:before="0"/>
      </w:pPr>
      <w:r>
        <w:rPr>
          <w:b w:val="0"/>
        </w:rPr>
        <w:t>14. Which state ranks first with a total length of 31.2 thousand km of rivers and canals, which is about 17% of the total length of rivers and canals in the country?</w:t>
      </w:r>
    </w:p>
    <w:p>
      <w:pPr>
        <w:spacing w:before="0"/>
      </w:pPr>
      <w:r>
        <w:rPr>
          <w:b w:val="0"/>
        </w:rPr>
      </w:r>
    </w:p>
    <w:p>
      <w:pPr>
        <w:spacing w:after="100" w:before="0"/>
      </w:pPr>
      <w:r>
        <w:rPr>
          <w:b w:val="0"/>
        </w:rPr>
        <w:t>A. Kerala</w:t>
      </w:r>
    </w:p>
    <w:p>
      <w:pPr>
        <w:spacing w:after="100" w:before="0"/>
      </w:pPr>
      <w:r>
        <w:rPr>
          <w:b w:val="0"/>
        </w:rPr>
        <w:t>B. West Bengal</w:t>
      </w:r>
    </w:p>
    <w:p>
      <w:pPr>
        <w:spacing w:after="100" w:before="0"/>
      </w:pPr>
      <w:r>
        <w:rPr>
          <w:b w:val="0"/>
        </w:rPr>
        <w:t>C. Uttar Pradesh</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Uttar Pradesh ranks first in the country with a total length of 31.2 thousand kilometers of Rivers and Canals. This constitutes about 17% of the total length of rivers and canals in India. The state is drained by two major rivers, the Ganges and the Yamuna, as well as a number of their significant tributaries such as the Ghaghara, Gomti, Chambal, Betwa, and Ken.</w:t>
      </w:r>
    </w:p>
    <w:p>
      <w:pPr>
        <w:spacing w:before="0"/>
      </w:pPr>
      <w:r>
        <w:rPr>
          <w:b w:val="0"/>
        </w:rPr>
      </w:r>
    </w:p>
    <w:p>
      <w:pPr>
        <w:spacing w:after="100" w:line="360" w:lineRule="auto" w:before="0"/>
      </w:pPr>
      <w:r>
        <w:rPr>
          <w:b w:val="0"/>
        </w:rPr>
        <w:t>15. Tila, Seti and Beri are the tributaries of:</w:t>
      </w:r>
    </w:p>
    <w:p>
      <w:pPr>
        <w:spacing w:before="0"/>
      </w:pPr>
      <w:r>
        <w:rPr>
          <w:b w:val="0"/>
        </w:rPr>
      </w:r>
    </w:p>
    <w:p>
      <w:pPr>
        <w:spacing w:after="100" w:before="0"/>
      </w:pPr>
      <w:r>
        <w:rPr>
          <w:b w:val="0"/>
        </w:rPr>
        <w:t>A. Tamsa</w:t>
      </w:r>
    </w:p>
    <w:p>
      <w:pPr>
        <w:spacing w:after="100" w:before="0"/>
      </w:pPr>
      <w:r>
        <w:rPr>
          <w:b w:val="0"/>
        </w:rPr>
        <w:t>B. Ghaghara</w:t>
      </w:r>
    </w:p>
    <w:p>
      <w:pPr>
        <w:spacing w:after="100" w:before="0"/>
      </w:pPr>
      <w:r>
        <w:rPr>
          <w:b w:val="0"/>
        </w:rPr>
        <w:t>C. Mahi</w:t>
      </w:r>
    </w:p>
    <w:p>
      <w:pPr>
        <w:spacing w:after="100" w:before="0"/>
      </w:pPr>
      <w:r>
        <w:rPr>
          <w:b w:val="0"/>
        </w:rPr>
        <w:t>D. Sabarmati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Ghaghara is a perennial transboundary river originating on the Tibetan Plateau. The Tila, Seti and Beri are some of the many tributaries of the Ghaghara, contributing to its flow. The Ghaghara River is known for its high potential for hydropower generation.</w:t>
      </w:r>
    </w:p>
    <w:p>
      <w:pPr>
        <w:spacing w:before="0"/>
      </w:pPr>
      <w:r>
        <w:rPr>
          <w:b w:val="0"/>
        </w:rPr>
      </w:r>
    </w:p>
    <w:p>
      <w:pPr>
        <w:spacing w:after="100" w:line="360" w:lineRule="auto" w:before="0"/>
      </w:pPr>
      <w:r>
        <w:rPr>
          <w:b w:val="0"/>
        </w:rPr>
        <w:t>16. What is the name of the branch of river Godavari that joins the Bay of Bengal flowing through the Yanam enclave of the Union territory of Puducherry?</w:t>
      </w:r>
    </w:p>
    <w:p>
      <w:pPr>
        <w:spacing w:before="0"/>
      </w:pPr>
      <w:r>
        <w:rPr>
          <w:b w:val="0"/>
        </w:rPr>
      </w:r>
    </w:p>
    <w:p>
      <w:pPr>
        <w:spacing w:after="100" w:before="0"/>
      </w:pPr>
      <w:r>
        <w:rPr>
          <w:b w:val="0"/>
        </w:rPr>
        <w:t>A. Kapila</w:t>
      </w:r>
    </w:p>
    <w:p>
      <w:pPr>
        <w:spacing w:after="100" w:before="0"/>
      </w:pPr>
      <w:r>
        <w:rPr>
          <w:b w:val="0"/>
        </w:rPr>
        <w:t>B. Indravati</w:t>
      </w:r>
    </w:p>
    <w:p>
      <w:pPr>
        <w:spacing w:after="100" w:before="0"/>
      </w:pPr>
      <w:r>
        <w:rPr>
          <w:b w:val="0"/>
        </w:rPr>
        <w:t>C. Gautami</w:t>
      </w:r>
    </w:p>
    <w:p>
      <w:pPr>
        <w:spacing w:after="100" w:before="0"/>
      </w:pPr>
      <w:r>
        <w:rPr>
          <w:b w:val="0"/>
        </w:rPr>
        <w:t>D. Bhavani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Gautami. Godavari is the second longest river in India after the Ganges. It originates in the Western Ghats of Maharashtra and flows through the states of Maharashtra, Telangana, and Andhra Pradesh, and finally emptiesinto the Bay of Bengal.</w:t>
      </w:r>
    </w:p>
    <w:p>
      <w:pPr>
        <w:spacing w:before="0"/>
      </w:pPr>
      <w:r>
        <w:rPr>
          <w:b w:val="0"/>
        </w:rPr>
      </w:r>
    </w:p>
    <w:p>
      <w:pPr>
        <w:spacing w:after="100" w:line="360" w:lineRule="auto" w:before="0"/>
      </w:pPr>
      <w:r>
        <w:rPr>
          <w:b w:val="0"/>
        </w:rPr>
        <w:t>17. Where does the Narmada river rise?</w:t>
      </w:r>
    </w:p>
    <w:p>
      <w:pPr>
        <w:spacing w:before="0"/>
      </w:pPr>
      <w:r>
        <w:rPr>
          <w:b w:val="0"/>
        </w:rPr>
      </w:r>
    </w:p>
    <w:p>
      <w:pPr>
        <w:spacing w:after="100" w:before="0"/>
      </w:pPr>
      <w:r>
        <w:rPr>
          <w:b w:val="0"/>
        </w:rPr>
        <w:t>A. Western Ghats</w:t>
      </w:r>
    </w:p>
    <w:p>
      <w:pPr>
        <w:spacing w:after="100" w:before="0"/>
      </w:pPr>
      <w:r>
        <w:rPr>
          <w:b w:val="0"/>
        </w:rPr>
        <w:t>B. Gawilgarh Hills</w:t>
      </w:r>
    </w:p>
    <w:p>
      <w:pPr>
        <w:spacing w:after="100" w:before="0"/>
      </w:pPr>
      <w:r>
        <w:rPr>
          <w:b w:val="0"/>
        </w:rPr>
        <w:t>C. Satpura Ranges</w:t>
      </w:r>
    </w:p>
    <w:p>
      <w:pPr>
        <w:spacing w:after="100" w:before="0"/>
      </w:pPr>
      <w:r>
        <w:rPr>
          <w:b w:val="0"/>
        </w:rPr>
        <w:t>D. Amarkantak Ranges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Narmada river rises from the Amarkantak Ranges, which are located in Madhya Pradesh.The Narmada river flows through the states of Madhya Pradesh, Maharashtra, and Gujarat before emptying into the Arabian Sea. The Narmada river is the fifth largest river in India and is considered sacred by Hindus.</w:t>
      </w:r>
    </w:p>
    <w:p>
      <w:pPr>
        <w:spacing w:before="0"/>
      </w:pPr>
      <w:r>
        <w:rPr>
          <w:b w:val="0"/>
        </w:rPr>
      </w:r>
    </w:p>
    <w:p>
      <w:pPr>
        <w:spacing w:after="100" w:line="360" w:lineRule="auto" w:before="0"/>
      </w:pPr>
      <w:r>
        <w:rPr>
          <w:b w:val="0"/>
        </w:rPr>
        <w:t>18. Which of the following rivers is INCORRECTLY matched with its respective place of origin?</w:t>
      </w:r>
    </w:p>
    <w:p>
      <w:pPr>
        <w:spacing w:before="0"/>
      </w:pPr>
      <w:r>
        <w:rPr>
          <w:b w:val="0"/>
        </w:rPr>
      </w:r>
    </w:p>
    <w:p>
      <w:pPr>
        <w:spacing w:after="100" w:before="0"/>
      </w:pPr>
      <w:r>
        <w:rPr>
          <w:b w:val="0"/>
        </w:rPr>
        <w:t>A. Mahanadi - Sihawa Mountain</w:t>
      </w:r>
    </w:p>
    <w:p>
      <w:pPr>
        <w:spacing w:after="100" w:before="0"/>
      </w:pPr>
      <w:r>
        <w:rPr>
          <w:b w:val="0"/>
        </w:rPr>
        <w:t>B. Sutlej - Dal Lake</w:t>
      </w:r>
    </w:p>
    <w:p>
      <w:pPr>
        <w:spacing w:after="100" w:before="0"/>
      </w:pPr>
      <w:r>
        <w:rPr>
          <w:b w:val="0"/>
        </w:rPr>
        <w:t>C. Ganga - Gangotri glacier</w:t>
      </w:r>
    </w:p>
    <w:p>
      <w:pPr>
        <w:spacing w:after="100" w:before="0"/>
      </w:pPr>
      <w:r>
        <w:rPr>
          <w:b w:val="0"/>
        </w:rPr>
        <w:t>D. Godavari - Trimbakeshwar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Sutlej river is incorrectly matched with its respective place of origin, which is mentioned as Dal Lake. Sutlej river actually originates from the Rakshastal in Tibet.</w:t>
      </w:r>
    </w:p>
    <w:p>
      <w:pPr>
        <w:spacing w:before="0"/>
      </w:pPr>
      <w:r>
        <w:rPr>
          <w:b w:val="0"/>
        </w:rPr>
      </w:r>
    </w:p>
    <w:p>
      <w:pPr>
        <w:spacing w:after="100" w:line="360" w:lineRule="auto" w:before="0"/>
      </w:pPr>
      <w:r>
        <w:rPr>
          <w:b w:val="0"/>
        </w:rPr>
        <w:t>19. Aner, Panzara and Waghur are the tributaries of which river?</w:t>
      </w:r>
    </w:p>
    <w:p>
      <w:pPr>
        <w:spacing w:before="0"/>
      </w:pPr>
      <w:r>
        <w:rPr>
          <w:b w:val="0"/>
        </w:rPr>
      </w:r>
    </w:p>
    <w:p>
      <w:pPr>
        <w:spacing w:after="100" w:before="0"/>
      </w:pPr>
      <w:r>
        <w:rPr>
          <w:b w:val="0"/>
        </w:rPr>
        <w:t>A. Kaveri</w:t>
      </w:r>
    </w:p>
    <w:p>
      <w:pPr>
        <w:spacing w:after="100" w:before="0"/>
      </w:pPr>
      <w:r>
        <w:rPr>
          <w:b w:val="0"/>
        </w:rPr>
        <w:t>B. Mahanadi</w:t>
      </w:r>
    </w:p>
    <w:p>
      <w:pPr>
        <w:spacing w:after="100" w:before="0"/>
      </w:pPr>
      <w:r>
        <w:rPr>
          <w:b w:val="0"/>
        </w:rPr>
        <w:t>C. Tapi</w:t>
      </w:r>
    </w:p>
    <w:p>
      <w:pPr>
        <w:spacing w:after="100" w:before="0"/>
      </w:pPr>
      <w:r>
        <w:rPr>
          <w:b w:val="0"/>
        </w:rPr>
        <w:t>D. Godavari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Tapi. Key Points Tapi Additional Information Important Points</w:t>
      </w:r>
    </w:p>
    <w:p>
      <w:pPr>
        <w:spacing w:before="0"/>
      </w:pPr>
      <w:r>
        <w:rPr>
          <w:b w:val="0"/>
        </w:rPr>
        <w:t>• Tapi is a central Indian river.</w:t>
      </w:r>
    </w:p>
    <w:p>
      <w:pPr>
        <w:spacing w:before="0"/>
      </w:pPr>
      <w:r>
        <w:rPr>
          <w:b w:val="0"/>
        </w:rPr>
        <w:t>• It is one of the most important rivers of peninsular India with the run from east to west.</w:t>
      </w:r>
    </w:p>
    <w:p>
      <w:pPr>
        <w:spacing w:before="0"/>
      </w:pPr>
      <w:r>
        <w:rPr>
          <w:b w:val="0"/>
        </w:rPr>
        <w:t>• It originates in the Eastern Satpura Range of southern Madhya Pradesh state.</w:t>
      </w:r>
    </w:p>
    <w:p>
      <w:pPr>
        <w:spacing w:before="0"/>
      </w:pPr>
      <w:r>
        <w:rPr>
          <w:b w:val="0"/>
        </w:rPr>
        <w:t>• It flows in a westward direction, draining some important historic places like Madhya Pradesh’s Nimar region, East Vidarbha region, and Maharashtra’s Khandesh in the northwest corner of the Deccan Plateau and South Gujarat before draining into the Gulf of Cambay of the Arabian Sea.</w:t>
      </w:r>
    </w:p>
    <w:p>
      <w:pPr>
        <w:spacing w:before="0"/>
      </w:pPr>
      <w:r>
        <w:rPr>
          <w:b w:val="0"/>
        </w:rPr>
        <w:t>• The River Basin of Tapi River lies mostly in the eastern and northern districts of Maharashtra state.</w:t>
      </w:r>
    </w:p>
    <w:p>
      <w:pPr>
        <w:spacing w:before="0"/>
      </w:pPr>
      <w:r>
        <w:rPr>
          <w:b w:val="0"/>
        </w:rPr>
        <w:t>• The river also covers some districts of Madhya Pradesh and Gujarat as well.</w:t>
      </w:r>
    </w:p>
    <w:p>
      <w:pPr>
        <w:spacing w:before="0"/>
      </w:pPr>
      <w:r>
        <w:rPr>
          <w:b w:val="0"/>
        </w:rPr>
        <w:t>• The principal tributaries of Tapi River are Waghur River, Aner River, Girna River, Purna River, Panzara River and Bori River.</w:t>
      </w:r>
    </w:p>
    <w:p>
      <w:pPr>
        <w:spacing w:before="0"/>
      </w:pPr>
      <w:r>
        <w:rPr>
          <w:b w:val="0"/>
        </w:rPr>
        <w:t>• Mahanadi Mahanadi River is a river in central India, rising in the hills of southeastern Chhattisgarh state.</w:t>
      </w:r>
    </w:p>
    <w:p>
      <w:pPr>
        <w:spacing w:before="0"/>
      </w:pPr>
      <w:r>
        <w:rPr>
          <w:b w:val="0"/>
        </w:rPr>
        <w:t>• The Origin of Mahanadi is from Raipur, Chhattisgarh.</w:t>
      </w:r>
    </w:p>
    <w:p>
      <w:pPr>
        <w:spacing w:before="0"/>
      </w:pPr>
      <w:r>
        <w:rPr>
          <w:b w:val="0"/>
        </w:rPr>
        <w:t>• It has a total course of 858 kilometers (533 mi).</w:t>
      </w:r>
    </w:p>
    <w:p>
      <w:pPr>
        <w:spacing w:before="0"/>
      </w:pPr>
      <w:r>
        <w:rPr>
          <w:b w:val="0"/>
        </w:rPr>
        <w:t>• The river originates from Sihawa Mountain in Chhattisgarh.</w:t>
      </w:r>
    </w:p>
    <w:p>
      <w:pPr>
        <w:spacing w:before="0"/>
      </w:pPr>
      <w:r>
        <w:rPr>
          <w:b w:val="0"/>
        </w:rPr>
        <w:t>• The river flows through the states of Chhattisgarh, Madhya Pradesh, and Odisha.</w:t>
      </w:r>
    </w:p>
    <w:p>
      <w:pPr>
        <w:spacing w:before="0"/>
      </w:pPr>
      <w:r>
        <w:rPr>
          <w:b w:val="0"/>
        </w:rPr>
        <w:t>• The largest dam, the Hirakud Dam is built on the river.</w:t>
      </w:r>
    </w:p>
    <w:p>
      <w:pPr>
        <w:spacing w:before="0"/>
      </w:pPr>
      <w:r>
        <w:rPr>
          <w:b w:val="0"/>
        </w:rPr>
        <w:t>• The principal tributaries of the Mahanadi River are; Sheonath, Jonk, Hasdeo, Mand, Ib, Ong, Tel.</w:t>
      </w:r>
    </w:p>
    <w:p>
      <w:pPr>
        <w:spacing w:before="0"/>
      </w:pPr>
      <w:r>
        <w:rPr>
          <w:b w:val="0"/>
        </w:rPr>
        <w:t>• The Mahanadi basin extends over an area of 141,589 km2 which is nearly 4.3% of the total geographical area of the country.</w:t>
      </w:r>
    </w:p>
    <w:p>
      <w:pPr>
        <w:spacing w:before="0"/>
      </w:pPr>
      <w:r>
        <w:rPr>
          <w:b w:val="0"/>
        </w:rPr>
        <w:t>• The Mahanadi river ranks second to the Godavari river among the peninsular rivers in respect of water potential.</w:t>
      </w:r>
    </w:p>
    <w:p>
      <w:pPr>
        <w:spacing w:before="0"/>
      </w:pPr>
      <w:r>
        <w:rPr>
          <w:b w:val="0"/>
        </w:rPr>
        <w:t>• It lies between east longitudes 80° 30' to 86° 50' and north latitudes 19° 21' to 23° 35'.</w:t>
      </w:r>
    </w:p>
    <w:p>
      <w:pPr>
        <w:spacing w:before="0"/>
      </w:pPr>
      <w:r>
        <w:rPr>
          <w:b w:val="0"/>
        </w:rPr>
        <w:t>• Godavari The Godavari is India's second-longest river, approximately 1,465 kilometers long, after the Ganges River.</w:t>
      </w:r>
    </w:p>
    <w:p>
      <w:pPr>
        <w:spacing w:before="0"/>
      </w:pPr>
      <w:r>
        <w:rPr>
          <w:b w:val="0"/>
        </w:rPr>
        <w:t>• It originates from Trimbakeshwar, Nashik in Maharashtra.</w:t>
      </w:r>
    </w:p>
    <w:p>
      <w:pPr>
        <w:spacing w:before="0"/>
      </w:pPr>
      <w:r>
        <w:rPr>
          <w:b w:val="0"/>
        </w:rPr>
        <w:t>• The river flows in the eastern direction through the states of Maharashtra, Telangana, and Andhra Pradesh, and empties into the Bay of Bengal.</w:t>
      </w:r>
    </w:p>
    <w:p>
      <w:pPr>
        <w:spacing w:before="0"/>
      </w:pPr>
      <w:r>
        <w:rPr>
          <w:b w:val="0"/>
        </w:rPr>
        <w:t>• It is also known as 'Dakshina Ganga' and 'Vriddha Ganga' due to its large size and extent.</w:t>
      </w:r>
    </w:p>
    <w:p>
      <w:pPr>
        <w:spacing w:before="0"/>
      </w:pPr>
      <w:r>
        <w:rPr>
          <w:b w:val="0"/>
        </w:rPr>
        <w:t>• The Godavari River basin is the third-largest in India, covering about 10% of India's total geographical area.</w:t>
      </w:r>
    </w:p>
    <w:p>
      <w:pPr>
        <w:spacing w:before="0"/>
      </w:pPr>
      <w:r>
        <w:rPr>
          <w:b w:val="0"/>
        </w:rPr>
        <w:t>• The river has a total of twelve sub-basins, divided by the Krishna - Godavari Commission.</w:t>
      </w:r>
    </w:p>
    <w:p>
      <w:pPr>
        <w:spacing w:before="0"/>
      </w:pPr>
      <w:r>
        <w:rPr>
          <w:b w:val="0"/>
        </w:rPr>
        <w:t>• Key tributaries of the Godavari include the Trimbakeshwar, Purna, Pravara, Indravati, Sabari, Penganga, Maner, and Wardha.</w:t>
      </w:r>
    </w:p>
    <w:p>
      <w:pPr>
        <w:spacing w:before="0"/>
      </w:pPr>
      <w:r>
        <w:rPr>
          <w:b w:val="0"/>
        </w:rPr>
        <w:t>• The Polavaram Project, also known as the Indira Sagar Project, is a multi-purpose irrigation project on the Godavari River in the West Godavari District and East Godavari District in Andhra Pradesh.</w:t>
      </w:r>
    </w:p>
    <w:p>
      <w:pPr>
        <w:spacing w:before="0"/>
      </w:pPr>
      <w:r>
        <w:rPr>
          <w:b w:val="0"/>
        </w:rPr>
        <w:t>• Kaveri It rises on the Brahmagiri Hill of the Western Ghats in southwestern Karnataka state.</w:t>
      </w:r>
    </w:p>
    <w:p>
      <w:pPr>
        <w:spacing w:before="0"/>
      </w:pPr>
      <w:r>
        <w:rPr>
          <w:b w:val="0"/>
        </w:rPr>
        <w:t>• Harangi, Hemavati, Kabini, Arkavati, Bhavani, Lakshmana Tirtha and Noyyal are the major tributaries of Kaveri River.</w:t>
      </w:r>
    </w:p>
    <w:p>
      <w:pPr>
        <w:spacing w:before="0"/>
      </w:pPr>
      <w:r>
        <w:rPr>
          <w:b w:val="0"/>
        </w:rPr>
        <w:t>• The total length of the Kaveri River is about 805 km.</w:t>
      </w:r>
    </w:p>
    <w:p>
      <w:pPr>
        <w:spacing w:before="0"/>
      </w:pPr>
      <w:r>
        <w:rPr>
          <w:b w:val="0"/>
        </w:rPr>
        <w:t>• It flows through the states of Karnataka and Tamil Nadu and descends the Eastern Ghats in a series of great falls.</w:t>
      </w:r>
    </w:p>
    <w:p>
      <w:pPr>
        <w:spacing w:before="0"/>
      </w:pPr>
      <w:r>
        <w:rPr>
          <w:b w:val="0"/>
        </w:rPr>
        <w:t>• Krishna The Krishna is the second most important river in south India.</w:t>
      </w:r>
    </w:p>
    <w:p>
      <w:pPr>
        <w:spacing w:before="0"/>
      </w:pPr>
      <w:r>
        <w:rPr>
          <w:b w:val="0"/>
        </w:rPr>
        <w:t>• It takes birth at Mahabaleshwar and flows 1,392 km eastwards to join the Bay of Bengal.</w:t>
      </w:r>
    </w:p>
    <w:p>
      <w:pPr>
        <w:spacing w:before="0"/>
      </w:pPr>
      <w:r>
        <w:rPr>
          <w:b w:val="0"/>
        </w:rPr>
        <w:t>• It flows for only 480 km through Karnataka.</w:t>
      </w:r>
    </w:p>
    <w:p>
      <w:pPr>
        <w:spacing w:before="0"/>
      </w:pPr>
      <w:r>
        <w:rPr>
          <w:b w:val="0"/>
        </w:rPr>
        <w:t>• Left bank tributaries- Bhima, Musi, Dindi, Paleru, Munneru.</w:t>
      </w:r>
    </w:p>
    <w:p>
      <w:pPr>
        <w:spacing w:before="0"/>
      </w:pPr>
      <w:r>
        <w:rPr>
          <w:b w:val="0"/>
        </w:rPr>
        <w:t>• Right bank tributaries- Venna, Koyna, Panchganga, Dudhaganga, Ghataprabha, Malaprabha, Tungabhadra.</w:t>
      </w:r>
    </w:p>
    <w:p>
      <w:pPr>
        <w:spacing w:before="0"/>
      </w:pPr>
      <w:r>
        <w:rPr>
          <w:b w:val="0"/>
        </w:rPr>
        <w:t>• The largest tributary of Krishna is the Tungabhadra River.</w:t>
      </w:r>
    </w:p>
    <w:p>
      <w:pPr>
        <w:spacing w:before="0"/>
      </w:pPr>
      <w:r>
        <w:rPr>
          <w:b w:val="0"/>
        </w:rPr>
        <w:t>• The Koyna is a small tributary but is known for Koyna Dam.</w:t>
      </w:r>
    </w:p>
    <w:p>
      <w:pPr>
        <w:spacing w:before="0"/>
      </w:pPr>
      <w:r>
        <w:rPr>
          <w:b w:val="0"/>
        </w:rPr>
        <w:t>• The Krishna forms a large delta with a shoreline of about 120 km.</w:t>
      </w:r>
    </w:p>
    <w:p>
      <w:pPr>
        <w:spacing w:before="0"/>
      </w:pPr>
      <w:r>
        <w:rPr>
          <w:b w:val="0"/>
        </w:rPr>
        <w:t>• Irrigation and hydroelectric power generation from the Krishna river system have benefited Northern Karnataka.</w:t>
      </w:r>
    </w:p>
    <w:p>
      <w:pPr>
        <w:spacing w:before="0"/>
      </w:pPr>
      <w:r>
        <w:rPr>
          <w:b w:val="0"/>
        </w:rPr>
        <w:t>• Hydroelectric power stations from Krishna are: Almatti Hydroelectric Project- Vijayapura</w:t>
      </w:r>
    </w:p>
    <w:p>
      <w:pPr>
        <w:spacing w:before="0"/>
      </w:pPr>
      <w:r>
        <w:rPr>
          <w:b w:val="0"/>
        </w:rPr>
        <w:t>• Bhadra Hydroelectric Project- Chickmagaluru</w:t>
      </w:r>
    </w:p>
    <w:p>
      <w:pPr>
        <w:spacing w:before="0"/>
      </w:pPr>
      <w:r>
        <w:rPr>
          <w:b w:val="0"/>
        </w:rPr>
        <w:t>• Ghataprabha Hydroelectric Project- Belagavi.</w:t>
      </w:r>
    </w:p>
    <w:p>
      <w:pPr>
        <w:spacing w:before="0"/>
      </w:pPr>
      <w:r>
        <w:rPr>
          <w:b w:val="0"/>
        </w:rPr>
      </w:r>
    </w:p>
    <w:p>
      <w:pPr>
        <w:spacing w:after="100" w:line="360" w:lineRule="auto" w:before="0"/>
      </w:pPr>
      <w:r>
        <w:rPr>
          <w:b w:val="0"/>
        </w:rPr>
        <w:t>20. Which of the following rivers does NOT flow in Kerala State?</w:t>
      </w:r>
    </w:p>
    <w:p>
      <w:pPr>
        <w:spacing w:before="0"/>
      </w:pPr>
      <w:r>
        <w:rPr>
          <w:b w:val="0"/>
        </w:rPr>
      </w:r>
    </w:p>
    <w:p>
      <w:pPr>
        <w:spacing w:after="100" w:before="0"/>
      </w:pPr>
      <w:r>
        <w:rPr>
          <w:b w:val="0"/>
        </w:rPr>
        <w:t>A. Bharathapuzha</w:t>
      </w:r>
    </w:p>
    <w:p>
      <w:pPr>
        <w:spacing w:after="100" w:before="0"/>
      </w:pPr>
      <w:r>
        <w:rPr>
          <w:b w:val="0"/>
        </w:rPr>
        <w:t>B. Periyar</w:t>
      </w:r>
    </w:p>
    <w:p>
      <w:pPr>
        <w:spacing w:after="100" w:before="0"/>
      </w:pPr>
      <w:r>
        <w:rPr>
          <w:b w:val="0"/>
        </w:rPr>
        <w:t>C. Pamba</w:t>
      </w:r>
    </w:p>
    <w:p>
      <w:pPr>
        <w:spacing w:after="100" w:before="0"/>
      </w:pPr>
      <w:r>
        <w:rPr>
          <w:b w:val="0"/>
        </w:rPr>
        <w:t>D. Penner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Penner river does not flow in Kerala state. Penner river, also known as Penna, is a river that flows through the southern states of India, including Andhra Pradesh, Karnataka, and Tamil Nadu.</w:t>
      </w:r>
    </w:p>
    <w:p>
      <w:pPr>
        <w:spacing w:before="0"/>
      </w:pPr>
      <w:r>
        <w:rPr>
          <w:b w:val="0"/>
        </w:rPr>
      </w:r>
    </w:p>
    <w:p>
      <w:pPr>
        <w:spacing w:after="100" w:line="360" w:lineRule="auto" w:before="0"/>
      </w:pPr>
      <w:r>
        <w:rPr>
          <w:b w:val="0"/>
        </w:rPr>
        <w:t>21. Which of the following rivers marks the eastern-most boundary of the Himalayas?</w:t>
      </w:r>
    </w:p>
    <w:p>
      <w:pPr>
        <w:spacing w:before="0"/>
      </w:pPr>
      <w:r>
        <w:rPr>
          <w:b w:val="0"/>
        </w:rPr>
      </w:r>
    </w:p>
    <w:p>
      <w:pPr>
        <w:spacing w:after="100" w:before="0"/>
      </w:pPr>
      <w:r>
        <w:rPr>
          <w:b w:val="0"/>
        </w:rPr>
        <w:t>A. Kali</w:t>
      </w:r>
    </w:p>
    <w:p>
      <w:pPr>
        <w:spacing w:after="100" w:before="0"/>
      </w:pPr>
      <w:r>
        <w:rPr>
          <w:b w:val="0"/>
        </w:rPr>
        <w:t>B. Teesta</w:t>
      </w:r>
    </w:p>
    <w:p>
      <w:pPr>
        <w:spacing w:after="100" w:before="0"/>
      </w:pPr>
      <w:r>
        <w:rPr>
          <w:b w:val="0"/>
        </w:rPr>
        <w:t>C. Satluj</w:t>
      </w:r>
    </w:p>
    <w:p>
      <w:pPr>
        <w:spacing w:after="100" w:before="0"/>
      </w:pPr>
      <w:r>
        <w:rPr>
          <w:b w:val="0"/>
        </w:rPr>
        <w:t>D. Brahmaputra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Brahmaputra River originates from the Angsi Glacier in Tibet, known as the Yarlung Tsangpo River, and flows eastwards for about 1,700 km through Tibet. It marks the eastern-most boundary of the Himalayas, making a U-turn at the Namcha Barwa mountain to enter India in Arunachal Pradesh.</w:t>
      </w:r>
    </w:p>
    <w:p>
      <w:pPr>
        <w:spacing w:before="0"/>
      </w:pPr>
      <w:r>
        <w:rPr>
          <w:b w:val="0"/>
        </w:rPr>
      </w:r>
    </w:p>
    <w:p>
      <w:pPr>
        <w:spacing w:after="100" w:line="360" w:lineRule="auto" w:before="0"/>
      </w:pPr>
      <w:r>
        <w:rPr>
          <w:b w:val="0"/>
        </w:rPr>
        <w:t>22. In the ancient temple of Mahadev at Mahabaleshwar, the spout emerging from the mouth of a cow statue is the source of which river basin?</w:t>
      </w:r>
    </w:p>
    <w:p>
      <w:pPr>
        <w:spacing w:before="0"/>
      </w:pPr>
      <w:r>
        <w:rPr>
          <w:b w:val="0"/>
        </w:rPr>
      </w:r>
    </w:p>
    <w:p>
      <w:pPr>
        <w:spacing w:after="100" w:before="0"/>
      </w:pPr>
      <w:r>
        <w:rPr>
          <w:b w:val="0"/>
        </w:rPr>
        <w:t>A. Kaveri</w:t>
      </w:r>
    </w:p>
    <w:p>
      <w:pPr>
        <w:spacing w:after="100" w:before="0"/>
      </w:pPr>
      <w:r>
        <w:rPr>
          <w:b w:val="0"/>
        </w:rPr>
        <w:t>B. Krishna</w:t>
      </w:r>
    </w:p>
    <w:p>
      <w:pPr>
        <w:spacing w:after="100" w:before="0"/>
      </w:pPr>
      <w:r>
        <w:rPr>
          <w:b w:val="0"/>
        </w:rPr>
        <w:t>C. Godavari</w:t>
      </w:r>
    </w:p>
    <w:p>
      <w:pPr>
        <w:spacing w:after="100" w:before="0"/>
      </w:pPr>
      <w:r>
        <w:rPr>
          <w:b w:val="0"/>
        </w:rPr>
        <w:t>D. Narmada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Krishna. Key Points Additional Information</w:t>
      </w:r>
    </w:p>
    <w:p>
      <w:pPr>
        <w:spacing w:before="0"/>
      </w:pPr>
      <w:r>
        <w:rPr>
          <w:b w:val="0"/>
        </w:rPr>
        <w:t>• The Krishna River is the fourth-largest river in India after the Ganga, Godavari, and Brahmaputra.</w:t>
      </w:r>
    </w:p>
    <w:p>
      <w:pPr>
        <w:spacing w:before="0"/>
      </w:pPr>
      <w:r>
        <w:rPr>
          <w:b w:val="0"/>
        </w:rPr>
        <w:t>• It originates in the Western Ghats near Mahabaleshwar in Maharashtra, at an elevation of approximately 1,300 meters (4,300 ft).</w:t>
      </w:r>
    </w:p>
    <w:p>
      <w:pPr>
        <w:spacing w:before="0"/>
      </w:pPr>
      <w:r>
        <w:rPr>
          <w:b w:val="0"/>
        </w:rPr>
        <w:t>• The river flows through the states of Maharashtra, Karnataka, and Andhra Pradesh before emptying into the Bay of Bengal.</w:t>
      </w:r>
    </w:p>
    <w:p>
      <w:pPr>
        <w:spacing w:before="0"/>
      </w:pPr>
      <w:r>
        <w:rPr>
          <w:b w:val="0"/>
        </w:rPr>
        <w:t>• The Krishna River basin is one of the major agricultural regions in India, supporting a wide range of crops such as rice, sugarcane, and cotton.</w:t>
      </w:r>
    </w:p>
    <w:p>
      <w:pPr>
        <w:spacing w:before="0"/>
      </w:pPr>
      <w:r>
        <w:rPr>
          <w:b w:val="0"/>
        </w:rPr>
        <w:t>• Mahadev Temple, Mahabaleshwar The ancient Mahadev temple in Mahabaleshwar is dedicated to Lord Shiva, one of the principal deities in Hinduism.</w:t>
      </w:r>
    </w:p>
    <w:p>
      <w:pPr>
        <w:spacing w:before="0"/>
      </w:pPr>
      <w:r>
        <w:rPr>
          <w:b w:val="0"/>
        </w:rPr>
        <w:t>• The temple is famous for its spout from which the Krishna River is said to emerge, symbolically from the mouth of a cow statue called "Gomukh".</w:t>
      </w:r>
    </w:p>
    <w:p>
      <w:pPr>
        <w:spacing w:before="0"/>
      </w:pPr>
      <w:r>
        <w:rPr>
          <w:b w:val="0"/>
        </w:rPr>
        <w:t>• Mahabaleshwar, located in the Satara district of Maharashtra, is a popular hill station and pilgrimage site.</w:t>
      </w:r>
    </w:p>
    <w:p>
      <w:pPr>
        <w:spacing w:before="0"/>
      </w:pPr>
      <w:r>
        <w:rPr>
          <w:b w:val="0"/>
        </w:rPr>
        <w:t>• Krishna River The Krishna River is one of the longest rivers in India, with a total length of about 1,400 kilometers (870 miles).</w:t>
      </w:r>
    </w:p>
    <w:p>
      <w:pPr>
        <w:spacing w:before="0"/>
      </w:pPr>
      <w:r>
        <w:rPr>
          <w:b w:val="0"/>
        </w:rPr>
        <w:t>• Several important tributaries join the Krishna River, including the Bhima, Tungabhadra, and Musi rivers.</w:t>
      </w:r>
    </w:p>
    <w:p>
      <w:pPr>
        <w:spacing w:before="0"/>
      </w:pPr>
      <w:r>
        <w:rPr>
          <w:b w:val="0"/>
        </w:rPr>
        <w:t>• The river basin is a critical water source for irrigation, drinking water, and hydroelectric power generation.</w:t>
      </w:r>
    </w:p>
    <w:p>
      <w:pPr>
        <w:spacing w:before="0"/>
      </w:pPr>
      <w:r>
        <w:rPr>
          <w:b w:val="0"/>
        </w:rPr>
        <w:t>• There are several major dams built on the Krishna River, including the Nagarjuna Sagar Dam, Srisailam Dam, and Almatti Dam.</w:t>
      </w:r>
    </w:p>
    <w:p>
      <w:pPr>
        <w:spacing w:before="0"/>
      </w:pPr>
      <w:r>
        <w:rPr>
          <w:b w:val="0"/>
        </w:rPr>
        <w:t>• Significance of River Basins A river basin is the land area drained by a river and its tributaries, playing a crucial role in the hydrological cycle.</w:t>
      </w:r>
    </w:p>
    <w:p>
      <w:pPr>
        <w:spacing w:before="0"/>
      </w:pPr>
      <w:r>
        <w:rPr>
          <w:b w:val="0"/>
        </w:rPr>
        <w:t>• River basins support diverse ecosystems and are vital for the sustenance of human populations, agriculture, and industry.</w:t>
      </w:r>
    </w:p>
    <w:p>
      <w:pPr>
        <w:spacing w:before="0"/>
      </w:pPr>
      <w:r>
        <w:rPr>
          <w:b w:val="0"/>
        </w:rPr>
        <w:t>• Management and conservation of river basins are essential for sustainable water resources and environmental health.</w:t>
      </w:r>
    </w:p>
    <w:p>
      <w:pPr>
        <w:spacing w:before="0"/>
      </w:pPr>
      <w:r>
        <w:rPr>
          <w:b w:val="0"/>
        </w:rPr>
        <w:t>• Integrated River Basin Management (IRBM) is an approach that promotes the coordinated development and management of water, land, and related resources.</w:t>
      </w:r>
    </w:p>
    <w:p>
      <w:pPr>
        <w:spacing w:before="0"/>
      </w:pPr>
      <w:r>
        <w:rPr>
          <w:b w:val="0"/>
        </w:rPr>
      </w:r>
    </w:p>
    <w:p>
      <w:pPr>
        <w:spacing w:after="100" w:line="360" w:lineRule="auto" w:before="0"/>
      </w:pPr>
      <w:r>
        <w:rPr>
          <w:b w:val="0"/>
        </w:rPr>
        <w:t>23. Which of the following are west flowing rivers?</w:t>
      </w:r>
    </w:p>
    <w:p>
      <w:pPr>
        <w:spacing w:before="0"/>
      </w:pPr>
      <w:r>
        <w:rPr>
          <w:b w:val="0"/>
        </w:rPr>
      </w:r>
    </w:p>
    <w:p>
      <w:pPr>
        <w:spacing w:after="100" w:before="0"/>
      </w:pPr>
      <w:r>
        <w:rPr>
          <w:b w:val="0"/>
        </w:rPr>
        <w:t>A. Godavari and Mahanadi</w:t>
      </w:r>
    </w:p>
    <w:p>
      <w:pPr>
        <w:spacing w:after="100" w:before="0"/>
      </w:pPr>
      <w:r>
        <w:rPr>
          <w:b w:val="0"/>
        </w:rPr>
        <w:t>B. Krishna and Kaveri</w:t>
      </w:r>
    </w:p>
    <w:p>
      <w:pPr>
        <w:spacing w:after="100" w:before="0"/>
      </w:pPr>
      <w:r>
        <w:rPr>
          <w:b w:val="0"/>
        </w:rPr>
        <w:t>C. Ganga and Yamuna</w:t>
      </w:r>
    </w:p>
    <w:p>
      <w:pPr>
        <w:spacing w:after="100" w:before="0"/>
      </w:pPr>
      <w:r>
        <w:rPr>
          <w:b w:val="0"/>
        </w:rPr>
        <w:t>D. Mahi and Sabarmati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Mahi and Sabarmati. Key Points Additional Information</w:t>
      </w:r>
    </w:p>
    <w:p>
      <w:pPr>
        <w:spacing w:before="0"/>
      </w:pPr>
      <w:r>
        <w:rPr>
          <w:b w:val="0"/>
        </w:rPr>
        <w:t>• The Mahi River is one of the major west-flowing rivers in India, flowing through the states of Madhya Pradesh, Rajasthan, and Gujarat before draining into the Arabian Sea.</w:t>
      </w:r>
    </w:p>
    <w:p>
      <w:pPr>
        <w:spacing w:before="0"/>
      </w:pPr>
      <w:r>
        <w:rPr>
          <w:b w:val="0"/>
        </w:rPr>
        <w:t>• The Sabarmati River originates in the Aravalli Range of the Udaipur District of Rajasthan and flows into the Gulf of Khambhat in the Arabian Sea, making it a west-flowing river.</w:t>
      </w:r>
    </w:p>
    <w:p>
      <w:pPr>
        <w:spacing w:before="0"/>
      </w:pPr>
      <w:r>
        <w:rPr>
          <w:b w:val="0"/>
        </w:rPr>
        <w:t>• Both rivers play a crucial role in the irrigation and water supply for the regions they flow through, supporting agriculture and local communities.</w:t>
      </w:r>
    </w:p>
    <w:p>
      <w:pPr>
        <w:spacing w:before="0"/>
      </w:pPr>
      <w:r>
        <w:rPr>
          <w:b w:val="0"/>
        </w:rPr>
        <w:t>• West-flowing rivers like Mahi and Sabarmati are less common in India compared to the east-flowing rivers, which generally drain into the Bay of Bengal.</w:t>
      </w:r>
    </w:p>
    <w:p>
      <w:pPr>
        <w:spacing w:before="0"/>
      </w:pPr>
      <w:r>
        <w:rPr>
          <w:b w:val="0"/>
        </w:rPr>
        <w:t>• West Flowing Rivers in India Most of the rivers in India flow eastwards towards the Bay of Bengal. However, there are a few significant rivers that flow westwards and drain into the Arabian Sea.</w:t>
      </w:r>
    </w:p>
    <w:p>
      <w:pPr>
        <w:spacing w:before="0"/>
      </w:pPr>
      <w:r>
        <w:rPr>
          <w:b w:val="0"/>
        </w:rPr>
        <w:t>• Besides Mahi and Sabarmati, other notable west-flowing rivers include the Narmada and the Tapti.</w:t>
      </w:r>
    </w:p>
    <w:p>
      <w:pPr>
        <w:spacing w:before="0"/>
      </w:pPr>
      <w:r>
        <w:rPr>
          <w:b w:val="0"/>
        </w:rPr>
        <w:t>• The Narmada River is one of the largest west-flowing rivers in India, originating from the Amarkantak Plateau and flowing through Madhya Pradesh and Gujarat before emptying into the Arabian Sea.</w:t>
      </w:r>
    </w:p>
    <w:p>
      <w:pPr>
        <w:spacing w:before="0"/>
      </w:pPr>
      <w:r>
        <w:rPr>
          <w:b w:val="0"/>
        </w:rPr>
        <w:t>• The Tapti River originates from the Satpura Range of Madhya Pradesh and flows westward through Maharashtra and Gujarat, also draining into the Arabian Sea.</w:t>
      </w:r>
    </w:p>
    <w:p>
      <w:pPr>
        <w:spacing w:before="0"/>
      </w:pPr>
      <w:r>
        <w:rPr>
          <w:b w:val="0"/>
        </w:rPr>
        <w:t>• Importance of River Systems Rivers are vital for the ecosystem as they provide water for drinking, irrigation, and industrial purposes.</w:t>
      </w:r>
    </w:p>
    <w:p>
      <w:pPr>
        <w:spacing w:before="0"/>
      </w:pPr>
      <w:r>
        <w:rPr>
          <w:b w:val="0"/>
        </w:rPr>
        <w:t>• They also support a diverse range of flora and fauna, contributing to biodiversity.</w:t>
      </w:r>
    </w:p>
    <w:p>
      <w:pPr>
        <w:spacing w:before="0"/>
      </w:pPr>
      <w:r>
        <w:rPr>
          <w:b w:val="0"/>
        </w:rPr>
        <w:t>• Rivers play a crucial role in shaping the landscape, influencing soil fertility and agricultural productivity.</w:t>
      </w:r>
    </w:p>
    <w:p>
      <w:pPr>
        <w:spacing w:before="0"/>
      </w:pPr>
      <w:r>
        <w:rPr>
          <w:b w:val="0"/>
        </w:rPr>
        <w:t>• Many civilizations have historically settled along riverbanks, benefiting from the natural resources and transportation routes provided by rivers.</w:t>
      </w:r>
    </w:p>
    <w:p>
      <w:pPr>
        <w:spacing w:before="0"/>
      </w:pPr>
      <w:r>
        <w:rPr>
          <w:b w:val="0"/>
        </w:rPr>
        <w:t>• Challenges Facing River Systems Pollution from industrial, agricultural, and domestic sources poses a significant threat to river ecosystems.</w:t>
      </w:r>
    </w:p>
    <w:p>
      <w:pPr>
        <w:spacing w:before="0"/>
      </w:pPr>
      <w:r>
        <w:rPr>
          <w:b w:val="0"/>
        </w:rPr>
        <w:t>• Over-extraction of water for irrigation and other uses can lead to reduced water flow, affecting both human and ecological health.</w:t>
      </w:r>
    </w:p>
    <w:p>
      <w:pPr>
        <w:spacing w:before="0"/>
      </w:pPr>
      <w:r>
        <w:rPr>
          <w:b w:val="0"/>
        </w:rPr>
        <w:t>• Climate change impacts, such as altered precipitation patterns and increased frequency of extreme weather events, can affect river flow and water availability.</w:t>
      </w:r>
    </w:p>
    <w:p>
      <w:pPr>
        <w:spacing w:before="0"/>
      </w:pPr>
      <w:r>
        <w:rPr>
          <w:b w:val="0"/>
        </w:rPr>
        <w:t>• Efforts to manage and conserve river systems involve integrated water resource management, pollution control measures, and conservation initiatives to protect and restore river ecosystems.</w:t>
      </w:r>
    </w:p>
    <w:p>
      <w:pPr>
        <w:spacing w:before="0"/>
      </w:pPr>
      <w:r>
        <w:rPr>
          <w:b w:val="0"/>
        </w:rPr>
      </w:r>
    </w:p>
    <w:p>
      <w:pPr>
        <w:spacing w:after="100" w:line="360" w:lineRule="auto" w:before="0"/>
      </w:pPr>
      <w:r>
        <w:rPr>
          <w:b w:val="0"/>
        </w:rPr>
        <w:t>24. Which of the following rivers is an east flowing river?</w:t>
      </w:r>
    </w:p>
    <w:p>
      <w:pPr>
        <w:spacing w:before="0"/>
      </w:pPr>
      <w:r>
        <w:rPr>
          <w:b w:val="0"/>
        </w:rPr>
      </w:r>
    </w:p>
    <w:p>
      <w:pPr>
        <w:spacing w:after="100" w:before="0"/>
      </w:pPr>
      <w:r>
        <w:rPr>
          <w:b w:val="0"/>
        </w:rPr>
        <w:t>A. Mahi river</w:t>
      </w:r>
    </w:p>
    <w:p>
      <w:pPr>
        <w:spacing w:after="100" w:before="0"/>
      </w:pPr>
      <w:r>
        <w:rPr>
          <w:b w:val="0"/>
        </w:rPr>
        <w:t>B. Narmada river</w:t>
      </w:r>
    </w:p>
    <w:p>
      <w:pPr>
        <w:spacing w:after="100" w:before="0"/>
      </w:pPr>
      <w:r>
        <w:rPr>
          <w:b w:val="0"/>
        </w:rPr>
        <w:t>C. Godavari river</w:t>
      </w:r>
    </w:p>
    <w:p>
      <w:pPr>
        <w:spacing w:after="100" w:before="0"/>
      </w:pPr>
      <w:r>
        <w:rPr>
          <w:b w:val="0"/>
        </w:rPr>
        <w:t>D. Tapi 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Godavari river. Key Points Additional Information</w:t>
      </w:r>
    </w:p>
    <w:p>
      <w:pPr>
        <w:spacing w:before="0"/>
      </w:pPr>
      <w:r>
        <w:rPr>
          <w:b w:val="0"/>
        </w:rPr>
        <w:t>• The Godavari is the second longest river in India after the Ganges.</w:t>
      </w:r>
    </w:p>
    <w:p>
      <w:pPr>
        <w:spacing w:before="0"/>
      </w:pPr>
      <w:r>
        <w:rPr>
          <w:b w:val="0"/>
        </w:rPr>
        <w:t>• It flows eastwards across the Deccan Plateau and drains into the Bay of Bengal.</w:t>
      </w:r>
    </w:p>
    <w:p>
      <w:pPr>
        <w:spacing w:before="0"/>
      </w:pPr>
      <w:r>
        <w:rPr>
          <w:b w:val="0"/>
        </w:rPr>
        <w:t>• The Godavari river is also known as 'Dakshina Ganga' or 'Ganga of the South'.</w:t>
      </w:r>
    </w:p>
    <w:p>
      <w:pPr>
        <w:spacing w:before="0"/>
      </w:pPr>
      <w:r>
        <w:rPr>
          <w:b w:val="0"/>
        </w:rPr>
        <w:t>• It originates near Trimbak in the Nashik District of Maharashtra.</w:t>
      </w:r>
    </w:p>
    <w:p>
      <w:pPr>
        <w:spacing w:before="0"/>
      </w:pPr>
      <w:r>
        <w:rPr>
          <w:b w:val="0"/>
        </w:rPr>
        <w:t>• Mahi River The Mahi is one of the major west-flowing rivers in India.</w:t>
      </w:r>
    </w:p>
    <w:p>
      <w:pPr>
        <w:spacing w:before="0"/>
      </w:pPr>
      <w:r>
        <w:rPr>
          <w:b w:val="0"/>
        </w:rPr>
        <w:t>• It originates in Madhya Pradesh and flows through Rajasthan and Gujarat before emptying into the Arabian Sea.</w:t>
      </w:r>
    </w:p>
    <w:p>
      <w:pPr>
        <w:spacing w:before="0"/>
      </w:pPr>
      <w:r>
        <w:rPr>
          <w:b w:val="0"/>
        </w:rPr>
        <w:t>• It is notable for its drainage basin which is shared by multiple states.</w:t>
      </w:r>
    </w:p>
    <w:p>
      <w:pPr>
        <w:spacing w:before="0"/>
      </w:pPr>
      <w:r>
        <w:rPr>
          <w:b w:val="0"/>
        </w:rPr>
        <w:t>• Narmada River The Narmada is also a west-flowing river.</w:t>
      </w:r>
    </w:p>
    <w:p>
      <w:pPr>
        <w:spacing w:before="0"/>
      </w:pPr>
      <w:r>
        <w:rPr>
          <w:b w:val="0"/>
        </w:rPr>
        <w:t>• It originates from the Amarkantak Plateau in Madhya Pradesh and flows through Gujarat, eventually draining into the Arabian Sea.</w:t>
      </w:r>
    </w:p>
    <w:p>
      <w:pPr>
        <w:spacing w:before="0"/>
      </w:pPr>
      <w:r>
        <w:rPr>
          <w:b w:val="0"/>
        </w:rPr>
        <w:t>• The Narmada is known for the picturesque Marble Rocks and the Dhuandhar Falls in Jabalpur.</w:t>
      </w:r>
    </w:p>
    <w:p>
      <w:pPr>
        <w:spacing w:before="0"/>
      </w:pPr>
      <w:r>
        <w:rPr>
          <w:b w:val="0"/>
        </w:rPr>
        <w:t>• Tapi River The Tapi is another major river that flows westwards.</w:t>
      </w:r>
    </w:p>
    <w:p>
      <w:pPr>
        <w:spacing w:before="0"/>
      </w:pPr>
      <w:r>
        <w:rPr>
          <w:b w:val="0"/>
        </w:rPr>
        <w:t>• It originates in the Satpura range of Madhya Pradesh and flows through Maharashtra and Gujarat, emptying into the Arabian Sea.</w:t>
      </w:r>
    </w:p>
    <w:p>
      <w:pPr>
        <w:spacing w:before="0"/>
      </w:pPr>
      <w:r>
        <w:rPr>
          <w:b w:val="0"/>
        </w:rPr>
        <w:t>• It is one of the major rivers that do not drain into the Bay of Bengal.</w:t>
      </w:r>
    </w:p>
    <w:p>
      <w:pPr>
        <w:spacing w:before="0"/>
      </w:pPr>
      <w:r>
        <w:rPr>
          <w:b w:val="0"/>
        </w:rPr>
      </w:r>
    </w:p>
    <w:p>
      <w:pPr>
        <w:spacing w:after="100" w:line="360" w:lineRule="auto" w:before="0"/>
      </w:pPr>
      <w:r>
        <w:rPr>
          <w:b w:val="0"/>
        </w:rPr>
        <w:t>25. The Wardha is a tributary of which of the following rivers?</w:t>
      </w:r>
    </w:p>
    <w:p>
      <w:pPr>
        <w:spacing w:before="0"/>
      </w:pPr>
      <w:r>
        <w:rPr>
          <w:b w:val="0"/>
        </w:rPr>
      </w:r>
    </w:p>
    <w:p>
      <w:pPr>
        <w:spacing w:after="100" w:before="0"/>
      </w:pPr>
      <w:r>
        <w:rPr>
          <w:b w:val="0"/>
        </w:rPr>
        <w:t>A. Mahanadi river</w:t>
      </w:r>
    </w:p>
    <w:p>
      <w:pPr>
        <w:spacing w:after="100" w:before="0"/>
      </w:pPr>
      <w:r>
        <w:rPr>
          <w:b w:val="0"/>
        </w:rPr>
        <w:t>B. Tapi river</w:t>
      </w:r>
    </w:p>
    <w:p>
      <w:pPr>
        <w:spacing w:after="100" w:before="0"/>
      </w:pPr>
      <w:r>
        <w:rPr>
          <w:b w:val="0"/>
        </w:rPr>
        <w:t>C. Godavari river</w:t>
      </w:r>
    </w:p>
    <w:p>
      <w:pPr>
        <w:spacing w:after="100" w:before="0"/>
      </w:pPr>
      <w:r>
        <w:rPr>
          <w:b w:val="0"/>
        </w:rPr>
        <w:t>D. Narmada 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Godavari river. Key Points Additional Information</w:t>
      </w:r>
    </w:p>
    <w:p>
      <w:pPr>
        <w:spacing w:before="0"/>
      </w:pPr>
      <w:r>
        <w:rPr>
          <w:b w:val="0"/>
        </w:rPr>
        <w:t>• The Wardha River is one of the major tributaries of the Godavari River.</w:t>
      </w:r>
    </w:p>
    <w:p>
      <w:pPr>
        <w:spacing w:before="0"/>
      </w:pPr>
      <w:r>
        <w:rPr>
          <w:b w:val="0"/>
        </w:rPr>
        <w:t>• The confluence of the Wardha River with the Wainganga River forms the Pranahita River, which eventually joins the Godavari River.</w:t>
      </w:r>
    </w:p>
    <w:p>
      <w:pPr>
        <w:spacing w:before="0"/>
      </w:pPr>
      <w:r>
        <w:rPr>
          <w:b w:val="0"/>
        </w:rPr>
        <w:t>• The Godavari River is the second longest river in India after the Ganges and is often referred to as the 'Dakshina Ganga' or the South Ganges.</w:t>
      </w:r>
    </w:p>
    <w:p>
      <w:pPr>
        <w:spacing w:before="0"/>
      </w:pPr>
      <w:r>
        <w:rPr>
          <w:b w:val="0"/>
        </w:rPr>
        <w:t>• The Godavari River basin is one of the largest river basins in India, covering several states including Maharashtra, Telangana, Andhra Pradesh, Chhattisgarh, and Odisha.</w:t>
      </w:r>
    </w:p>
    <w:p>
      <w:pPr>
        <w:spacing w:before="0"/>
      </w:pPr>
      <w:r>
        <w:rPr>
          <w:b w:val="0"/>
        </w:rPr>
        <w:t>• Godavari River The Godavari River is the longest river in peninsular India and is revered as a sacred river in Hinduism.</w:t>
      </w:r>
    </w:p>
    <w:p>
      <w:pPr>
        <w:spacing w:before="0"/>
      </w:pPr>
      <w:r>
        <w:rPr>
          <w:b w:val="0"/>
        </w:rPr>
        <w:t>• It originates from Trimbakeshwar in the Nashik district of Maharashtra.</w:t>
      </w:r>
    </w:p>
    <w:p>
      <w:pPr>
        <w:spacing w:before="0"/>
      </w:pPr>
      <w:r>
        <w:rPr>
          <w:b w:val="0"/>
        </w:rPr>
        <w:t>• The river flows eastward for about 1,465 kilometers before emptying into the Bay of Bengal.</w:t>
      </w:r>
    </w:p>
    <w:p>
      <w:pPr>
        <w:spacing w:before="0"/>
      </w:pPr>
      <w:r>
        <w:rPr>
          <w:b w:val="0"/>
        </w:rPr>
        <w:t>• The Godavari basin is rich in biodiversity and supports a wide range of flora and fauna.</w:t>
      </w:r>
    </w:p>
    <w:p>
      <w:pPr>
        <w:spacing w:before="0"/>
      </w:pPr>
      <w:r>
        <w:rPr>
          <w:b w:val="0"/>
        </w:rPr>
        <w:t>• Wardha River The Wardha River originates from the Satpura Range in Madhya Pradesh.</w:t>
      </w:r>
    </w:p>
    <w:p>
      <w:pPr>
        <w:spacing w:before="0"/>
      </w:pPr>
      <w:r>
        <w:rPr>
          <w:b w:val="0"/>
        </w:rPr>
        <w:t>• It flows southward through the states of Madhya Pradesh and Maharashtra.</w:t>
      </w:r>
    </w:p>
    <w:p>
      <w:pPr>
        <w:spacing w:before="0"/>
      </w:pPr>
      <w:r>
        <w:rPr>
          <w:b w:val="0"/>
        </w:rPr>
        <w:t>• The river is known for its fertile plains which are used extensively for agriculture.</w:t>
      </w:r>
    </w:p>
    <w:p>
      <w:pPr>
        <w:spacing w:before="0"/>
      </w:pPr>
      <w:r>
        <w:rPr>
          <w:b w:val="0"/>
        </w:rPr>
        <w:t>• The Wardha River is also important for its hydropower projects and irrigation facilities.</w:t>
      </w:r>
    </w:p>
    <w:p>
      <w:pPr>
        <w:spacing w:before="0"/>
      </w:pPr>
      <w:r>
        <w:rPr>
          <w:b w:val="0"/>
        </w:rPr>
        <w:t>• Wainganga River The Wainganga River is another major tributary of the Godavari River.</w:t>
      </w:r>
    </w:p>
    <w:p>
      <w:pPr>
        <w:spacing w:before="0"/>
      </w:pPr>
      <w:r>
        <w:rPr>
          <w:b w:val="0"/>
        </w:rPr>
        <w:t>• It originates from the Mundara village in Seoni district of Madhya Pradesh.</w:t>
      </w:r>
    </w:p>
    <w:p>
      <w:pPr>
        <w:spacing w:before="0"/>
      </w:pPr>
      <w:r>
        <w:rPr>
          <w:b w:val="0"/>
        </w:rPr>
        <w:t>• The river flows through Madhya Pradesh and Maharashtra before merging with the Wardha River to form the Pranahita River.</w:t>
      </w:r>
    </w:p>
    <w:p>
      <w:pPr>
        <w:spacing w:before="0"/>
      </w:pPr>
      <w:r>
        <w:rPr>
          <w:b w:val="0"/>
        </w:rPr>
        <w:t>• The Wainganga River basin is known for its rich mineral resources and dense forests.</w:t>
      </w:r>
    </w:p>
    <w:p>
      <w:pPr>
        <w:spacing w:before="0"/>
      </w:pPr>
      <w:r>
        <w:rPr>
          <w:b w:val="0"/>
        </w:rPr>
      </w:r>
    </w:p>
    <w:p>
      <w:pPr>
        <w:spacing w:after="100" w:line="360" w:lineRule="auto" w:before="0"/>
      </w:pPr>
      <w:r>
        <w:rPr>
          <w:b w:val="0"/>
        </w:rPr>
        <w:t>26. In which group of states does the Luni River flow?</w:t>
      </w:r>
    </w:p>
    <w:p>
      <w:pPr>
        <w:spacing w:before="0"/>
      </w:pPr>
      <w:r>
        <w:rPr>
          <w:b w:val="0"/>
        </w:rPr>
      </w:r>
    </w:p>
    <w:p>
      <w:pPr>
        <w:spacing w:after="100" w:before="0"/>
      </w:pPr>
      <w:r>
        <w:rPr>
          <w:b w:val="0"/>
        </w:rPr>
        <w:t>A. Bihar and West Bengal</w:t>
      </w:r>
    </w:p>
    <w:p>
      <w:pPr>
        <w:spacing w:after="100" w:before="0"/>
      </w:pPr>
      <w:r>
        <w:rPr>
          <w:b w:val="0"/>
        </w:rPr>
        <w:t>B. Andhra Pradesh and Telangana</w:t>
      </w:r>
    </w:p>
    <w:p>
      <w:pPr>
        <w:spacing w:after="100" w:before="0"/>
      </w:pPr>
      <w:r>
        <w:rPr>
          <w:b w:val="0"/>
        </w:rPr>
        <w:t>C. Rajasthan and Gujarat</w:t>
      </w:r>
    </w:p>
    <w:p>
      <w:pPr>
        <w:spacing w:after="100" w:before="0"/>
      </w:pPr>
      <w:r>
        <w:rPr>
          <w:b w:val="0"/>
        </w:rPr>
        <w:t>D. Maharashtra and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Rajasthan and Gujarat. Key Points Additional Information</w:t>
      </w:r>
    </w:p>
    <w:p>
      <w:pPr>
        <w:spacing w:before="0"/>
      </w:pPr>
      <w:r>
        <w:rPr>
          <w:b w:val="0"/>
        </w:rPr>
        <w:t>• The Luni River is one of the major rivers in the western part of India, specifically in the states of Rajasthan and Gujarat.</w:t>
      </w:r>
    </w:p>
    <w:p>
      <w:pPr>
        <w:spacing w:before="0"/>
      </w:pPr>
      <w:r>
        <w:rPr>
          <w:b w:val="0"/>
        </w:rPr>
        <w:t>• The river originates in the Pushkar Valley of the Aravalli Range near Ajmer, Rajasthan.</w:t>
      </w:r>
    </w:p>
    <w:p>
      <w:pPr>
        <w:spacing w:before="0"/>
      </w:pPr>
      <w:r>
        <w:rPr>
          <w:b w:val="0"/>
        </w:rPr>
        <w:t>• The Luni River flows southwest and ultimately discharges into the Rann of Kutch in Gujarat.</w:t>
      </w:r>
    </w:p>
    <w:p>
      <w:pPr>
        <w:spacing w:before="0"/>
      </w:pPr>
      <w:r>
        <w:rPr>
          <w:b w:val="0"/>
        </w:rPr>
        <w:t>• The river is known for its saline and brackish water, especially in its lower reaches.</w:t>
      </w:r>
    </w:p>
    <w:p>
      <w:pPr>
        <w:spacing w:before="0"/>
      </w:pPr>
      <w:r>
        <w:rPr>
          <w:b w:val="0"/>
        </w:rPr>
        <w:t>• Geographical Origin The Luni River originates from the Naga hills of the Aravalli Range, near Ajmer in Rajasthan.</w:t>
      </w:r>
    </w:p>
    <w:p>
      <w:pPr>
        <w:spacing w:before="0"/>
      </w:pPr>
      <w:r>
        <w:rPr>
          <w:b w:val="0"/>
        </w:rPr>
        <w:t>• The river is formed by the confluence of two streams, the Saraswati and the Sagarmati.</w:t>
      </w:r>
    </w:p>
    <w:p>
      <w:pPr>
        <w:spacing w:before="0"/>
      </w:pPr>
      <w:r>
        <w:rPr>
          <w:b w:val="0"/>
        </w:rPr>
        <w:t>• Course and Tributaries The river flows in a south-westerly direction through the Thar Desert, covering a distance of about 495 kilometers.</w:t>
      </w:r>
    </w:p>
    <w:p>
      <w:pPr>
        <w:spacing w:before="0"/>
      </w:pPr>
      <w:r>
        <w:rPr>
          <w:b w:val="0"/>
        </w:rPr>
        <w:t>• It receives several tributaries such as the Jojari, Guhiya, and Bandi rivers.</w:t>
      </w:r>
    </w:p>
    <w:p>
      <w:pPr>
        <w:spacing w:before="0"/>
      </w:pPr>
      <w:r>
        <w:rPr>
          <w:b w:val="0"/>
        </w:rPr>
        <w:t>• Salinity and Endorheic Basin The Luni River is known for its high salinity, particularly in its lower reaches due to the high evaporation rate and low rainfall in the region.</w:t>
      </w:r>
    </w:p>
    <w:p>
      <w:pPr>
        <w:spacing w:before="0"/>
      </w:pPr>
      <w:r>
        <w:rPr>
          <w:b w:val="0"/>
        </w:rPr>
        <w:t>• It is an endorheic river, meaning it does not drain into an ocean but ends in an inland basin, specifically the Rann of Kutch.</w:t>
      </w:r>
    </w:p>
    <w:p>
      <w:pPr>
        <w:spacing w:before="0"/>
      </w:pPr>
      <w:r>
        <w:rPr>
          <w:b w:val="0"/>
        </w:rPr>
        <w:t>• Economic Importance The river's water is extensively used for irrigation in the arid and semi-arid regions of Rajasthan and Gujarat.</w:t>
      </w:r>
    </w:p>
    <w:p>
      <w:pPr>
        <w:spacing w:before="0"/>
      </w:pPr>
      <w:r>
        <w:rPr>
          <w:b w:val="0"/>
        </w:rPr>
        <w:t>• Despite its saline nature, it supports a variety of agricultural activities and local ecosystems.</w:t>
      </w:r>
    </w:p>
    <w:p>
      <w:pPr>
        <w:spacing w:before="0"/>
      </w:pPr>
      <w:r>
        <w:rPr>
          <w:b w:val="0"/>
        </w:rPr>
      </w:r>
    </w:p>
    <w:p>
      <w:pPr>
        <w:spacing w:after="100" w:line="360" w:lineRule="auto" w:before="0"/>
      </w:pPr>
      <w:r>
        <w:rPr>
          <w:b w:val="0"/>
        </w:rPr>
        <w:t>27. Which of the following is the largest inhabited riverine island in the world?</w:t>
      </w:r>
    </w:p>
    <w:p>
      <w:pPr>
        <w:spacing w:before="0"/>
      </w:pPr>
      <w:r>
        <w:rPr>
          <w:b w:val="0"/>
        </w:rPr>
      </w:r>
    </w:p>
    <w:p>
      <w:pPr>
        <w:spacing w:after="100" w:before="0"/>
      </w:pPr>
      <w:r>
        <w:rPr>
          <w:b w:val="0"/>
        </w:rPr>
        <w:t>A. Peacock</w:t>
      </w:r>
    </w:p>
    <w:p>
      <w:pPr>
        <w:spacing w:after="100" w:before="0"/>
      </w:pPr>
      <w:r>
        <w:rPr>
          <w:b w:val="0"/>
        </w:rPr>
        <w:t>B. Majuli</w:t>
      </w:r>
    </w:p>
    <w:p>
      <w:pPr>
        <w:spacing w:after="100" w:before="0"/>
      </w:pPr>
      <w:r>
        <w:rPr>
          <w:b w:val="0"/>
        </w:rPr>
        <w:t>C. Bhavani</w:t>
      </w:r>
    </w:p>
    <w:p>
      <w:pPr>
        <w:spacing w:after="100" w:before="0"/>
      </w:pPr>
      <w:r>
        <w:rPr>
          <w:b w:val="0"/>
        </w:rPr>
        <w:t>D. Lakshadweep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Majuli. Key Points Additional Information</w:t>
      </w:r>
    </w:p>
    <w:p>
      <w:pPr>
        <w:spacing w:before="0"/>
      </w:pPr>
      <w:r>
        <w:rPr>
          <w:b w:val="0"/>
        </w:rPr>
        <w:t>• Majuli is the largest riverine island in the world.</w:t>
      </w:r>
    </w:p>
    <w:p>
      <w:pPr>
        <w:spacing w:before="0"/>
      </w:pPr>
      <w:r>
        <w:rPr>
          <w:b w:val="0"/>
        </w:rPr>
        <w:t>• It is located on the Brahmaputra River in the Indian state of Assam.</w:t>
      </w:r>
    </w:p>
    <w:p>
      <w:pPr>
        <w:spacing w:before="0"/>
      </w:pPr>
      <w:r>
        <w:rPr>
          <w:b w:val="0"/>
        </w:rPr>
        <w:t>• Majuli has a rich cultural heritage and is known for its Vaishnavite monasteries.</w:t>
      </w:r>
    </w:p>
    <w:p>
      <w:pPr>
        <w:spacing w:before="0"/>
      </w:pPr>
      <w:r>
        <w:rPr>
          <w:b w:val="0"/>
        </w:rPr>
        <w:t>• The island was declared a district in 2016, making it the first island district of India.</w:t>
      </w:r>
    </w:p>
    <w:p>
      <w:pPr>
        <w:spacing w:before="0"/>
      </w:pPr>
      <w:r>
        <w:rPr>
          <w:b w:val="0"/>
        </w:rPr>
        <w:t>• Peacock Island Peacock Island is a small riverine island in the Brahmaputra river, located in Guwahati, Assam.</w:t>
      </w:r>
    </w:p>
    <w:p>
      <w:pPr>
        <w:spacing w:before="0"/>
      </w:pPr>
      <w:r>
        <w:rPr>
          <w:b w:val="0"/>
        </w:rPr>
        <w:t>• It is known for the Umananda Temple dedicated to Lord Shiva.</w:t>
      </w:r>
    </w:p>
    <w:p>
      <w:pPr>
        <w:spacing w:before="0"/>
      </w:pPr>
      <w:r>
        <w:rPr>
          <w:b w:val="0"/>
        </w:rPr>
        <w:t>• Peacock Island is the smallest inhabited river island in the world.</w:t>
      </w:r>
    </w:p>
    <w:p>
      <w:pPr>
        <w:spacing w:before="0"/>
      </w:pPr>
      <w:r>
        <w:rPr>
          <w:b w:val="0"/>
        </w:rPr>
        <w:t>• Bhavani Island Bhavani Island is located on the Krishna River in Andhra Pradesh, India.</w:t>
      </w:r>
    </w:p>
    <w:p>
      <w:pPr>
        <w:spacing w:before="0"/>
      </w:pPr>
      <w:r>
        <w:rPr>
          <w:b w:val="0"/>
        </w:rPr>
        <w:t>• It is a popular tourist destination known for its lush greenery and recreational activities.</w:t>
      </w:r>
    </w:p>
    <w:p>
      <w:pPr>
        <w:spacing w:before="0"/>
      </w:pPr>
      <w:r>
        <w:rPr>
          <w:b w:val="0"/>
        </w:rPr>
        <w:t>• Lakshadweep Lakshadweep is a group of islands located in the Arabian Sea off the southwestern coast of India.</w:t>
      </w:r>
    </w:p>
    <w:p>
      <w:pPr>
        <w:spacing w:before="0"/>
      </w:pPr>
      <w:r>
        <w:rPr>
          <w:b w:val="0"/>
        </w:rPr>
        <w:t>• It is known for its beautiful beaches, coral reefs, and marine life.</w:t>
      </w:r>
    </w:p>
    <w:p>
      <w:pPr>
        <w:spacing w:before="0"/>
      </w:pPr>
      <w:r>
        <w:rPr>
          <w:b w:val="0"/>
        </w:rPr>
        <w:t>• Unlike Majuli, Lakshadweep is not a riverine island but a group of coral atolls.</w:t>
      </w:r>
    </w:p>
    <w:p>
      <w:pPr>
        <w:spacing w:before="0"/>
      </w:pPr>
      <w:r>
        <w:rPr>
          <w:b w:val="0"/>
        </w:rPr>
      </w:r>
    </w:p>
    <w:p>
      <w:pPr>
        <w:spacing w:after="100" w:line="360" w:lineRule="auto" w:before="0"/>
      </w:pPr>
      <w:r>
        <w:rPr>
          <w:b w:val="0"/>
        </w:rPr>
        <w:t>28. On which river and in which state is the Jayakwadi dam situated?</w:t>
      </w:r>
    </w:p>
    <w:p>
      <w:pPr>
        <w:spacing w:before="0"/>
      </w:pPr>
      <w:r>
        <w:rPr>
          <w:b w:val="0"/>
        </w:rPr>
      </w:r>
    </w:p>
    <w:p>
      <w:pPr>
        <w:spacing w:after="100" w:before="0"/>
      </w:pPr>
      <w:r>
        <w:rPr>
          <w:b w:val="0"/>
        </w:rPr>
        <w:t>A. Ravi river - Punjab</w:t>
      </w:r>
    </w:p>
    <w:p>
      <w:pPr>
        <w:spacing w:after="100" w:before="0"/>
      </w:pPr>
      <w:r>
        <w:rPr>
          <w:b w:val="0"/>
        </w:rPr>
        <w:t>B. Banas river - Rajasthan</w:t>
      </w:r>
    </w:p>
    <w:p>
      <w:pPr>
        <w:spacing w:after="100" w:before="0"/>
      </w:pPr>
      <w:r>
        <w:rPr>
          <w:b w:val="0"/>
        </w:rPr>
        <w:t>C. Godavari river - Maharashtra</w:t>
      </w:r>
    </w:p>
    <w:p>
      <w:pPr>
        <w:spacing w:after="100" w:before="0"/>
      </w:pPr>
      <w:r>
        <w:rPr>
          <w:b w:val="0"/>
        </w:rPr>
        <w:t>D. Periyar river -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Jayakwadi dam is situated at Godavari river - Maharashtra.</w:t>
      </w:r>
    </w:p>
    <w:p>
      <w:pPr>
        <w:spacing w:before="0"/>
      </w:pPr>
      <w:r>
        <w:rPr>
          <w:b w:val="0"/>
        </w:rPr>
        <w:t>• It is in Paithan taluka of Aurangabad district.</w:t>
      </w:r>
    </w:p>
    <w:p>
      <w:pPr>
        <w:spacing w:before="0"/>
      </w:pPr>
      <w:r>
        <w:rPr>
          <w:b w:val="0"/>
        </w:rPr>
        <w:t>• This dam is primarily used for storing water for the purpose of irrigation. But it is a multipurpose dam.</w:t>
      </w:r>
    </w:p>
    <w:p>
      <w:pPr>
        <w:spacing w:before="0"/>
      </w:pPr>
      <w:r>
        <w:rPr>
          <w:b w:val="0"/>
        </w:rPr>
        <w:t>• Please note that the foundation of the dam was laid by the former Prime minister of India Lal Bahadur Shastri.</w:t>
      </w:r>
    </w:p>
    <w:p>
      <w:pPr>
        <w:spacing w:before="0"/>
      </w:pPr>
      <w:r>
        <w:rPr>
          <w:b w:val="0"/>
        </w:rPr>
      </w:r>
    </w:p>
    <w:p>
      <w:pPr>
        <w:spacing w:after="100" w:line="360" w:lineRule="auto" w:before="0"/>
      </w:pPr>
      <w:r>
        <w:rPr>
          <w:b w:val="0"/>
        </w:rPr>
        <w:t>29. Which of the following rivers originates from the state of Rajasthan?</w:t>
      </w:r>
    </w:p>
    <w:p>
      <w:pPr>
        <w:spacing w:before="0"/>
      </w:pPr>
      <w:r>
        <w:rPr>
          <w:b w:val="0"/>
        </w:rPr>
      </w:r>
    </w:p>
    <w:p>
      <w:pPr>
        <w:spacing w:after="100" w:before="0"/>
      </w:pPr>
      <w:r>
        <w:rPr>
          <w:b w:val="0"/>
        </w:rPr>
        <w:t>A. Chambal</w:t>
      </w:r>
    </w:p>
    <w:p>
      <w:pPr>
        <w:spacing w:after="100" w:before="0"/>
      </w:pPr>
      <w:r>
        <w:rPr>
          <w:b w:val="0"/>
        </w:rPr>
        <w:t>B. Narmada</w:t>
      </w:r>
    </w:p>
    <w:p>
      <w:pPr>
        <w:spacing w:after="100" w:before="0"/>
      </w:pPr>
      <w:r>
        <w:rPr>
          <w:b w:val="0"/>
        </w:rPr>
        <w:t>C. Mahi</w:t>
      </w:r>
    </w:p>
    <w:p>
      <w:pPr>
        <w:spacing w:after="100" w:before="0"/>
      </w:pPr>
      <w:r>
        <w:rPr>
          <w:b w:val="0"/>
        </w:rPr>
        <w:t>D. Banas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Banas. Key Points Additional Information</w:t>
      </w:r>
    </w:p>
    <w:p>
      <w:pPr>
        <w:spacing w:before="0"/>
      </w:pPr>
      <w:r>
        <w:rPr>
          <w:b w:val="0"/>
        </w:rPr>
        <w:t>• Banas river originates from the state of Rajasthan. The river originates from the Khamnor hills of the Aravali range near Kumbhalgarh.</w:t>
      </w:r>
    </w:p>
    <w:p>
      <w:pPr>
        <w:spacing w:before="0"/>
      </w:pPr>
      <w:r>
        <w:rPr>
          <w:b w:val="0"/>
        </w:rPr>
        <w:t>• It is also known as 'Van ki Asha' (Hope of forest).</w:t>
      </w:r>
    </w:p>
    <w:p>
      <w:pPr>
        <w:spacing w:before="0"/>
      </w:pPr>
      <w:r>
        <w:rPr>
          <w:b w:val="0"/>
        </w:rPr>
        <w:t>• It flows northeast through the Mewar region of Rajasthan and meets the Chambal near the village of Rameshwar in Sawai Madhopur district.</w:t>
      </w:r>
    </w:p>
    <w:p>
      <w:pPr>
        <w:spacing w:before="0"/>
      </w:pPr>
      <w:r>
        <w:rPr>
          <w:b w:val="0"/>
        </w:rPr>
        <w:t>• Berach and Menali are the right bank tributaries of the Banas river.</w:t>
      </w:r>
    </w:p>
    <w:p>
      <w:pPr>
        <w:spacing w:before="0"/>
      </w:pPr>
      <w:r>
        <w:rPr>
          <w:b w:val="0"/>
        </w:rPr>
        <w:t>• Kothari, Khari, Dai, Dheel River, Sohadara River, Morel, and Kalisil are the left bank tributaries of Banas river.</w:t>
      </w:r>
    </w:p>
    <w:p>
      <w:pPr>
        <w:spacing w:before="0"/>
      </w:pPr>
      <w:r>
        <w:rPr>
          <w:b w:val="0"/>
        </w:rPr>
        <w:t>• Chambal River It is the tributary of the Yamuna River.</w:t>
      </w:r>
    </w:p>
    <w:p>
      <w:pPr>
        <w:spacing w:before="0"/>
      </w:pPr>
      <w:r>
        <w:rPr>
          <w:b w:val="0"/>
        </w:rPr>
        <w:t>• It rises in the Vindhyachal range South of Mhow, the western state of Madhya Pradesh.</w:t>
      </w:r>
    </w:p>
    <w:p>
      <w:pPr>
        <w:spacing w:before="0"/>
      </w:pPr>
      <w:r>
        <w:rPr>
          <w:b w:val="0"/>
        </w:rPr>
        <w:t>• It flows from the north into the southeastern state of Rajasthan.</w:t>
      </w:r>
    </w:p>
    <w:p>
      <w:pPr>
        <w:spacing w:before="0"/>
      </w:pPr>
      <w:r>
        <w:rPr>
          <w:b w:val="0"/>
        </w:rPr>
        <w:t>• It ends on the confluence of five rivers which includes the Chambal, Kwari, Yamuna, Sind, Pahuj, at Pachnada near Bhareh in Uttar Pradesh, at the border of Bhind and Etawah districts.</w:t>
      </w:r>
    </w:p>
    <w:p>
      <w:pPr>
        <w:spacing w:before="0"/>
      </w:pPr>
      <w:r>
        <w:rPr>
          <w:b w:val="0"/>
        </w:rPr>
        <w:t>• Major Tributary - Kshipra, Kalisindh, Parvati, Bansa, Newaj, Kwari, Sindh, etc.</w:t>
      </w:r>
    </w:p>
    <w:p>
      <w:pPr>
        <w:spacing w:before="0"/>
      </w:pPr>
      <w:r>
        <w:rPr>
          <w:b w:val="0"/>
        </w:rPr>
        <w:t>• Narmada River It originates from the Narmada Kund located in Amarkantak, Anuppur district in Madhya Pradesh.</w:t>
      </w:r>
    </w:p>
    <w:p>
      <w:pPr>
        <w:spacing w:before="0"/>
      </w:pPr>
      <w:r>
        <w:rPr>
          <w:b w:val="0"/>
        </w:rPr>
        <w:t>• The major tributaries of the Narmada are Barna, Tawa, Kanar, Kolar, Man, Hatni, Uri, Shakkar, etc.</w:t>
      </w:r>
    </w:p>
    <w:p>
      <w:pPr>
        <w:spacing w:before="0"/>
      </w:pPr>
      <w:r>
        <w:rPr>
          <w:b w:val="0"/>
        </w:rPr>
        <w:t>• It flows westwards before falling into the Gulf of Khambhat.</w:t>
      </w:r>
    </w:p>
    <w:p>
      <w:pPr>
        <w:spacing w:before="0"/>
      </w:pPr>
      <w:r>
        <w:rPr>
          <w:b w:val="0"/>
        </w:rPr>
        <w:t>• The Narmada river is the longest river in Madhya Pradesh and it's called "The Lifeline of Madhya Pradesh".</w:t>
      </w:r>
    </w:p>
    <w:p>
      <w:pPr>
        <w:spacing w:before="0"/>
      </w:pPr>
      <w:r>
        <w:rPr>
          <w:b w:val="0"/>
        </w:rPr>
        <w:t>• The waterfalls created by the Narmada River include Kapil Dhara and Dudh Dhara Falls (Anuppur), Dhuandhar Falls (Bhedaghat, Jabalpur), Sahasradhara Falls (Maheshwar, Khargone), Dardhi Falls, Manadhata Falls, etc.</w:t>
      </w:r>
    </w:p>
    <w:p>
      <w:pPr>
        <w:spacing w:before="0"/>
      </w:pPr>
      <w:r>
        <w:rPr>
          <w:b w:val="0"/>
        </w:rPr>
        <w:t>• Mahi River It rises in Madhya Pradesh and, after flowing through the Vagad region of Rajasthan, enters Gujarat and flows into the Arabian Sea.</w:t>
      </w:r>
    </w:p>
    <w:p>
      <w:pPr>
        <w:spacing w:before="0"/>
      </w:pPr>
      <w:r>
        <w:rPr>
          <w:b w:val="0"/>
        </w:rPr>
        <w:t>• It is one of Five west-flowing rivers in India, along with Tapti River, Sabarmati River, Luni River (Endorheic river) and the Narmada River.</w:t>
      </w:r>
    </w:p>
    <w:p>
      <w:pPr>
        <w:spacing w:before="0"/>
      </w:pPr>
      <w:r>
        <w:rPr>
          <w:b w:val="0"/>
        </w:rPr>
        <w:t>• Tributaries- Som, Anas, and Panam.</w:t>
      </w:r>
    </w:p>
    <w:p>
      <w:pPr>
        <w:spacing w:before="0"/>
      </w:pPr>
      <w:r>
        <w:rPr>
          <w:b w:val="0"/>
        </w:rPr>
      </w:r>
    </w:p>
    <w:p>
      <w:pPr>
        <w:spacing w:after="100" w:line="360" w:lineRule="auto" w:before="0"/>
      </w:pPr>
      <w:r>
        <w:rPr>
          <w:b w:val="0"/>
        </w:rPr>
        <w:t>30. Which river is called by some as 'Ganga of the South'?</w:t>
      </w:r>
    </w:p>
    <w:p>
      <w:pPr>
        <w:spacing w:before="0"/>
      </w:pPr>
      <w:r>
        <w:rPr>
          <w:b w:val="0"/>
        </w:rPr>
      </w:r>
    </w:p>
    <w:p>
      <w:pPr>
        <w:spacing w:after="100" w:before="0"/>
      </w:pPr>
      <w:r>
        <w:rPr>
          <w:b w:val="0"/>
        </w:rPr>
        <w:t>A. Krishna</w:t>
      </w:r>
    </w:p>
    <w:p>
      <w:pPr>
        <w:spacing w:after="100" w:before="0"/>
      </w:pPr>
      <w:r>
        <w:rPr>
          <w:b w:val="0"/>
        </w:rPr>
        <w:t>B. Godavari</w:t>
      </w:r>
    </w:p>
    <w:p>
      <w:pPr>
        <w:spacing w:after="100" w:before="0"/>
      </w:pPr>
      <w:r>
        <w:rPr>
          <w:b w:val="0"/>
        </w:rPr>
        <w:t>C. Kaveri</w:t>
      </w:r>
    </w:p>
    <w:p>
      <w:pPr>
        <w:spacing w:after="100" w:before="0"/>
      </w:pPr>
      <w:r>
        <w:rPr>
          <w:b w:val="0"/>
        </w:rPr>
        <w:t>D. Narmda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Kaveri. Key Points Confusion Points Additional Information</w:t>
      </w:r>
    </w:p>
    <w:p>
      <w:pPr>
        <w:spacing w:before="0"/>
      </w:pPr>
      <w:r>
        <w:rPr>
          <w:b w:val="0"/>
        </w:rPr>
        <w:t>• Kaveri River is known as the Ganges of South India.</w:t>
      </w:r>
    </w:p>
    <w:p>
      <w:pPr>
        <w:spacing w:before="0"/>
      </w:pPr>
      <w:r>
        <w:rPr>
          <w:b w:val="0"/>
        </w:rPr>
        <w:t>• It flows through the states of Karnataka and Tamil Nadu.</w:t>
      </w:r>
    </w:p>
    <w:p>
      <w:pPr>
        <w:spacing w:before="0"/>
      </w:pPr>
      <w:r>
        <w:rPr>
          <w:b w:val="0"/>
        </w:rPr>
        <w:t>• It rises at Talakaveri in the Brahmagiri Hill of the Western Ghats in the state of Karnataka.</w:t>
      </w:r>
    </w:p>
    <w:p>
      <w:pPr>
        <w:spacing w:before="0"/>
      </w:pPr>
      <w:r>
        <w:rPr>
          <w:b w:val="0"/>
        </w:rPr>
        <w:t>• It is the third-largest river in south India after Godavari and Krishna and drains into the Bay of Bengal.</w:t>
      </w:r>
    </w:p>
    <w:p>
      <w:pPr>
        <w:spacing w:before="0"/>
      </w:pPr>
      <w:r>
        <w:rPr>
          <w:b w:val="0"/>
        </w:rPr>
        <w:t>• Kaveri River is known as the Ganges of South India.</w:t>
      </w:r>
    </w:p>
    <w:p>
      <w:pPr>
        <w:spacing w:before="0"/>
      </w:pPr>
      <w:r>
        <w:rPr>
          <w:b w:val="0"/>
        </w:rPr>
        <w:t>• The Godavari is known as Dakshin Ganga.</w:t>
      </w:r>
    </w:p>
    <w:p>
      <w:pPr>
        <w:spacing w:before="0"/>
      </w:pPr>
      <w:r>
        <w:rPr>
          <w:b w:val="0"/>
        </w:rPr>
        <w:t>• River Godavari: The Godavari is known as Dakshin Ganga.</w:t>
      </w:r>
    </w:p>
    <w:p>
      <w:pPr>
        <w:spacing w:before="0"/>
      </w:pPr>
      <w:r>
        <w:rPr>
          <w:b w:val="0"/>
        </w:rPr>
        <w:t>• The Godavari River rises from Trimbakeshwar in the Nashik district of Maharashtra.</w:t>
      </w:r>
    </w:p>
    <w:p>
      <w:pPr>
        <w:spacing w:before="0"/>
      </w:pPr>
      <w:r>
        <w:rPr>
          <w:b w:val="0"/>
        </w:rPr>
        <w:t>• Penganga, Wainganga, Wardha and Manjira are the few important tributaries.</w:t>
      </w:r>
    </w:p>
    <w:p>
      <w:pPr>
        <w:spacing w:before="0"/>
      </w:pPr>
      <w:r>
        <w:rPr>
          <w:b w:val="0"/>
        </w:rPr>
        <w:t>• River Krishna: The river extends over the states of Andhra Pradesh, Maharashtra, and Karnataka.</w:t>
      </w:r>
    </w:p>
    <w:p>
      <w:pPr>
        <w:spacing w:before="0"/>
      </w:pPr>
      <w:r>
        <w:rPr>
          <w:b w:val="0"/>
        </w:rPr>
        <w:t>• Krishna river originates in the Western Ghats near Mahabaleshwar.</w:t>
      </w:r>
    </w:p>
    <w:p>
      <w:pPr>
        <w:spacing w:before="0"/>
      </w:pPr>
      <w:r>
        <w:rPr>
          <w:b w:val="0"/>
        </w:rPr>
        <w:t>• Ghatprabha, Malprabha, Tungabhadra, Bhima, and Musi are the few important tributaries.</w:t>
      </w:r>
    </w:p>
    <w:p>
      <w:pPr>
        <w:spacing w:before="0"/>
      </w:pPr>
      <w:r>
        <w:rPr>
          <w:b w:val="0"/>
        </w:rPr>
      </w:r>
    </w:p>
    <w:p>
      <w:pPr>
        <w:spacing w:after="100" w:line="360" w:lineRule="auto" w:before="0"/>
      </w:pPr>
      <w:r>
        <w:rPr>
          <w:b w:val="0"/>
        </w:rPr>
        <w:t>31. Chambal is a tributary of which of the following rivers?</w:t>
      </w:r>
    </w:p>
    <w:p>
      <w:pPr>
        <w:spacing w:before="0"/>
      </w:pPr>
      <w:r>
        <w:rPr>
          <w:b w:val="0"/>
        </w:rPr>
      </w:r>
    </w:p>
    <w:p>
      <w:pPr>
        <w:spacing w:after="100" w:before="0"/>
      </w:pPr>
      <w:r>
        <w:rPr>
          <w:b w:val="0"/>
        </w:rPr>
        <w:t>A. Brahmaputra</w:t>
      </w:r>
    </w:p>
    <w:p>
      <w:pPr>
        <w:spacing w:after="100" w:before="0"/>
      </w:pPr>
      <w:r>
        <w:rPr>
          <w:b w:val="0"/>
        </w:rPr>
        <w:t>B. Narmada</w:t>
      </w:r>
    </w:p>
    <w:p>
      <w:pPr>
        <w:spacing w:after="100" w:before="0"/>
      </w:pPr>
      <w:r>
        <w:rPr>
          <w:b w:val="0"/>
        </w:rPr>
        <w:t>C. Yamuna</w:t>
      </w:r>
    </w:p>
    <w:p>
      <w:pPr>
        <w:spacing w:after="100" w:before="0"/>
      </w:pPr>
      <w:r>
        <w:rPr>
          <w:b w:val="0"/>
        </w:rPr>
        <w:t>D. Ganga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Yamuna. Key Points Additional Information</w:t>
      </w:r>
    </w:p>
    <w:p>
      <w:pPr>
        <w:spacing w:before="0"/>
      </w:pPr>
      <w:r>
        <w:rPr>
          <w:b w:val="0"/>
        </w:rPr>
        <w:t>• The Chambal River is a tributary of the Yamuna River in central and northern India and is thus part of the greater Ganges drainage system. The river flows north-northeast through Madhya Pradesh, runs briefly through Rajasthan, then turns southeast to join the Yamuna in the state of Uttar Pradesh between Rajasthan and Madhya Pradesh.</w:t>
      </w:r>
    </w:p>
    <w:p>
      <w:pPr>
        <w:spacing w:before="0"/>
      </w:pPr>
      <w:r>
        <w:rPr>
          <w:b w:val="0"/>
        </w:rPr>
        <w:t>• Yamuna: The most important tributary of the Ganga rises from the Yamunotri Glacier and joins the Ganga at Allahabad.</w:t>
      </w:r>
    </w:p>
    <w:p>
      <w:pPr>
        <w:spacing w:before="0"/>
      </w:pPr>
      <w:r>
        <w:rPr>
          <w:b w:val="0"/>
        </w:rPr>
        <w:t>• Tributaries: Chambal, Sind, Betwa, Ken</w:t>
      </w:r>
    </w:p>
    <w:p>
      <w:pPr>
        <w:spacing w:before="0"/>
      </w:pPr>
      <w:r>
        <w:rPr>
          <w:b w:val="0"/>
        </w:rPr>
        <w:t>• Cities – Delhi, Mathura, Agra, Allahabad</w:t>
      </w:r>
    </w:p>
    <w:p>
      <w:pPr>
        <w:spacing w:before="0"/>
      </w:pPr>
      <w:r>
        <w:rPr>
          <w:b w:val="0"/>
        </w:rPr>
        <w:t>• Brahmaputra : Rises in the Chemayungdung Glacier in the Kailash Range and joins the Padma in Bangladesh.</w:t>
      </w:r>
    </w:p>
    <w:p>
      <w:pPr>
        <w:spacing w:before="0"/>
      </w:pPr>
      <w:r>
        <w:rPr>
          <w:b w:val="0"/>
        </w:rPr>
        <w:t>• It is known as Tsangpo in Tibet.</w:t>
      </w:r>
    </w:p>
    <w:p>
      <w:pPr>
        <w:spacing w:before="0"/>
      </w:pPr>
      <w:r>
        <w:rPr>
          <w:b w:val="0"/>
        </w:rPr>
        <w:t>• Forms the largest riverine island Majuli.</w:t>
      </w:r>
    </w:p>
    <w:p>
      <w:pPr>
        <w:spacing w:before="0"/>
      </w:pPr>
      <w:r>
        <w:rPr>
          <w:b w:val="0"/>
        </w:rPr>
        <w:t>• Narmada : The longest west flowing river of the Indian Peninsula rises from the Amarkantak Plateau and empties into the Gulf of Khambhat.</w:t>
      </w:r>
    </w:p>
    <w:p>
      <w:pPr>
        <w:spacing w:before="0"/>
      </w:pPr>
      <w:r>
        <w:rPr>
          <w:b w:val="0"/>
        </w:rPr>
        <w:t>• Flows between the Vindhyas and Satpura, through a rift valley.</w:t>
      </w:r>
    </w:p>
    <w:p>
      <w:pPr>
        <w:spacing w:before="0"/>
      </w:pPr>
      <w:r>
        <w:rPr>
          <w:b w:val="0"/>
        </w:rPr>
        <w:t>• Dams – Sardar Sarovar, Omkareshwar, Maheshwar, Indira Sagar.</w:t>
      </w:r>
    </w:p>
    <w:p>
      <w:pPr>
        <w:spacing w:before="0"/>
      </w:pPr>
      <w:r>
        <w:rPr>
          <w:b w:val="0"/>
        </w:rPr>
        <w:t>• Tributaries – Its principal tributaries are the Burhner, the Halon, the Heran, the Banjar, the Dudhi, the Shakkar, the Tawa, the Barna, the Kolar, the Ganjal, the Beda, the Goi, and the Orsang.</w:t>
      </w:r>
    </w:p>
    <w:p>
      <w:pPr>
        <w:spacing w:before="0"/>
      </w:pPr>
      <w:r>
        <w:rPr>
          <w:b w:val="0"/>
        </w:rPr>
        <w:t>• Bhagirathi : The headstream of the Ganga rises from the Gangotri Glacier and meets the Alaknanda River at Devprayag.</w:t>
      </w:r>
    </w:p>
    <w:p>
      <w:pPr>
        <w:spacing w:before="0"/>
      </w:pPr>
      <w:r>
        <w:rPr>
          <w:b w:val="0"/>
        </w:rPr>
        <w:t>• Alaknanda : The first major tributary of the Ganga found completely inside Uttarakhand.</w:t>
      </w:r>
    </w:p>
    <w:p>
      <w:pPr>
        <w:spacing w:before="0"/>
      </w:pPr>
      <w:r>
        <w:rPr>
          <w:b w:val="0"/>
        </w:rPr>
        <w:t>• It rises near the Niti Pass, at the border with Tibet.</w:t>
      </w:r>
    </w:p>
    <w:p>
      <w:pPr>
        <w:spacing w:before="0"/>
      </w:pPr>
      <w:r>
        <w:rPr>
          <w:b w:val="0"/>
        </w:rPr>
        <w:t>• It meets Bhagirathi River at Devprayag.</w:t>
      </w:r>
    </w:p>
    <w:p>
      <w:pPr>
        <w:spacing w:before="0"/>
      </w:pPr>
      <w:r>
        <w:rPr>
          <w:b w:val="0"/>
        </w:rPr>
      </w:r>
    </w:p>
    <w:p>
      <w:pPr>
        <w:spacing w:after="100" w:line="360" w:lineRule="auto" w:before="0"/>
      </w:pPr>
      <w:r>
        <w:rPr>
          <w:b w:val="0"/>
        </w:rPr>
        <w:t>32. The Mahanadi basin does not extend over which state?</w:t>
      </w:r>
    </w:p>
    <w:p>
      <w:pPr>
        <w:spacing w:before="0"/>
      </w:pPr>
      <w:r>
        <w:rPr>
          <w:b w:val="0"/>
        </w:rPr>
      </w:r>
    </w:p>
    <w:p>
      <w:pPr>
        <w:spacing w:after="100" w:before="0"/>
      </w:pPr>
      <w:r>
        <w:rPr>
          <w:b w:val="0"/>
        </w:rPr>
        <w:t>A. Karnataka</w:t>
      </w:r>
    </w:p>
    <w:p>
      <w:pPr>
        <w:spacing w:after="100" w:before="0"/>
      </w:pPr>
      <w:r>
        <w:rPr>
          <w:b w:val="0"/>
        </w:rPr>
        <w:t>B. Chhattisgarh</w:t>
      </w:r>
    </w:p>
    <w:p>
      <w:pPr>
        <w:spacing w:after="100" w:before="0"/>
      </w:pPr>
      <w:r>
        <w:rPr>
          <w:b w:val="0"/>
        </w:rPr>
        <w:t>C. Jharkhand</w:t>
      </w:r>
    </w:p>
    <w:p>
      <w:pPr>
        <w:spacing w:after="100" w:before="0"/>
      </w:pPr>
      <w:r>
        <w:rPr>
          <w:b w:val="0"/>
        </w:rPr>
        <w:t>D.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Mahanadi basin primarily spans states like Chhattisgarh, Jharkhand, and Odisha, as it originates in Chhattisgarh and flows through Odisha before draining into the Bay of Bengal. However, it does not extend over Karnataka, as the geographical location of Karnataka lies far from the river's course and drainage area. This makes Karnataka unrelated to the Mahanadi river basin.</w:t>
      </w:r>
    </w:p>
    <w:p>
      <w:pPr>
        <w:spacing w:before="0"/>
      </w:pPr>
      <w:r>
        <w:rPr>
          <w:b w:val="0"/>
        </w:rPr>
      </w:r>
    </w:p>
    <w:p>
      <w:pPr>
        <w:spacing w:after="100" w:line="360" w:lineRule="auto" w:before="0"/>
      </w:pPr>
      <w:r>
        <w:rPr>
          <w:b w:val="0"/>
        </w:rPr>
        <w:t>33. Which of the following is not an important river of Malwa plateau?</w:t>
      </w:r>
    </w:p>
    <w:p>
      <w:pPr>
        <w:spacing w:before="0"/>
      </w:pPr>
      <w:r>
        <w:rPr>
          <w:b w:val="0"/>
        </w:rPr>
      </w:r>
    </w:p>
    <w:p>
      <w:pPr>
        <w:spacing w:after="100" w:before="0"/>
      </w:pPr>
      <w:r>
        <w:rPr>
          <w:b w:val="0"/>
        </w:rPr>
        <w:t>A. Chambal river</w:t>
      </w:r>
    </w:p>
    <w:p>
      <w:pPr>
        <w:spacing w:after="100" w:before="0"/>
      </w:pPr>
      <w:r>
        <w:rPr>
          <w:b w:val="0"/>
        </w:rPr>
        <w:t>B. Mahanadi river</w:t>
      </w:r>
    </w:p>
    <w:p>
      <w:pPr>
        <w:spacing w:after="100" w:before="0"/>
      </w:pPr>
      <w:r>
        <w:rPr>
          <w:b w:val="0"/>
        </w:rPr>
        <w:t>C. Ken river</w:t>
      </w:r>
    </w:p>
    <w:p>
      <w:pPr>
        <w:spacing w:after="100" w:before="0"/>
      </w:pPr>
      <w:r>
        <w:rPr>
          <w:b w:val="0"/>
        </w:rPr>
        <w:t>D. Betwa river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Mahanadi river is not an important river of Malwa plateau. It originates from Sihawa Mountain in Raipur, Chhattisgarh and is the largest river in Odisha state. The river system is the third largest in peninsular India after Godavari and Krishna. Mahanadi follows a total course of 560 miles and has an estimated drainage area of 51,000 square miles. Its catchment area extends to Chhattisgarh, Madhya Pradesh, Odisha, Jharkhand, and Maharashtra. The river enters the Odisha plains near Cuttack and enters the Bay of Bengal at False Point by several channels.</w:t>
      </w:r>
    </w:p>
    <w:p>
      <w:pPr>
        <w:spacing w:before="0"/>
      </w:pPr>
      <w:r>
        <w:rPr>
          <w:b w:val="0"/>
        </w:rPr>
      </w:r>
    </w:p>
    <w:p>
      <w:pPr>
        <w:spacing w:after="100" w:line="360" w:lineRule="auto" w:before="0"/>
      </w:pPr>
      <w:r>
        <w:rPr>
          <w:b w:val="0"/>
        </w:rPr>
        <w:t>34. With a stretch of about 724 km, which river is one of the most important rivers of peninsular India?</w:t>
      </w:r>
    </w:p>
    <w:p>
      <w:pPr>
        <w:spacing w:before="0"/>
      </w:pPr>
      <w:r>
        <w:rPr>
          <w:b w:val="0"/>
        </w:rPr>
      </w:r>
    </w:p>
    <w:p>
      <w:pPr>
        <w:spacing w:after="100" w:before="0"/>
      </w:pPr>
      <w:r>
        <w:rPr>
          <w:b w:val="0"/>
        </w:rPr>
        <w:t>A. Tapi</w:t>
      </w:r>
    </w:p>
    <w:p>
      <w:pPr>
        <w:spacing w:after="100" w:before="0"/>
      </w:pPr>
      <w:r>
        <w:rPr>
          <w:b w:val="0"/>
        </w:rPr>
        <w:t>B. Beas</w:t>
      </w:r>
    </w:p>
    <w:p>
      <w:pPr>
        <w:spacing w:after="100" w:before="0"/>
      </w:pPr>
      <w:r>
        <w:rPr>
          <w:b w:val="0"/>
        </w:rPr>
        <w:t>C. Palar</w:t>
      </w:r>
    </w:p>
    <w:p>
      <w:pPr>
        <w:spacing w:after="100" w:before="0"/>
      </w:pPr>
      <w:r>
        <w:rPr>
          <w:b w:val="0"/>
        </w:rPr>
        <w:t>D. Bhavani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Tapi, also known as the Tapti River, is one of the most important rivers of peninsular India. It originates in the Satpura Range of Madhya Pradesh and flows through Maharashtra and Gujarat before draining into the Arabian Sea. The river has a total length of about 724 km, making it one of the longest rivers in peninsular India.</w:t>
      </w:r>
    </w:p>
    <w:p>
      <w:pPr>
        <w:spacing w:before="0"/>
      </w:pPr>
      <w:r>
        <w:rPr>
          <w:b w:val="0"/>
        </w:rPr>
      </w:r>
    </w:p>
    <w:p>
      <w:pPr>
        <w:spacing w:after="100" w:line="360" w:lineRule="auto" w:before="0"/>
      </w:pPr>
      <w:r>
        <w:rPr>
          <w:b w:val="0"/>
        </w:rPr>
        <w:t>35. The Bist Doab Canal System and Makhu Canal System are associated with which state of India?</w:t>
      </w:r>
    </w:p>
    <w:p>
      <w:pPr>
        <w:spacing w:before="0"/>
      </w:pPr>
      <w:r>
        <w:rPr>
          <w:b w:val="0"/>
        </w:rPr>
      </w:r>
    </w:p>
    <w:p>
      <w:pPr>
        <w:spacing w:after="100" w:before="0"/>
      </w:pPr>
      <w:r>
        <w:rPr>
          <w:b w:val="0"/>
        </w:rPr>
        <w:t>A. Punjab</w:t>
      </w:r>
    </w:p>
    <w:p>
      <w:pPr>
        <w:spacing w:after="100" w:before="0"/>
      </w:pPr>
      <w:r>
        <w:rPr>
          <w:b w:val="0"/>
        </w:rPr>
        <w:t>B. Assam</w:t>
      </w:r>
    </w:p>
    <w:p>
      <w:pPr>
        <w:spacing w:after="100" w:before="0"/>
      </w:pPr>
      <w:r>
        <w:rPr>
          <w:b w:val="0"/>
        </w:rPr>
        <w:t>C. Uttar Pradesh</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Bist Doab Canal System and Makhu Canal System are crucial irrigation networks in Punjab, a state renowned for its fertile land and extensive farming practices. These canal systems support agriculture, contributing significantly to Punjab's status as the "Granary of India" or "India's Bread Basket.</w:t>
      </w:r>
    </w:p>
    <w:p>
      <w:pPr>
        <w:spacing w:before="0"/>
      </w:pPr>
      <w:r>
        <w:rPr>
          <w:b w:val="0"/>
        </w:rPr>
      </w:r>
    </w:p>
    <w:p>
      <w:pPr>
        <w:spacing w:after="100" w:line="360" w:lineRule="auto" w:before="0"/>
      </w:pPr>
      <w:r>
        <w:rPr>
          <w:b w:val="0"/>
        </w:rPr>
        <w:t>36. Which of the following rivers is called ‘Singi Khamban’ in Tibet?</w:t>
      </w:r>
    </w:p>
    <w:p>
      <w:pPr>
        <w:spacing w:before="0"/>
      </w:pPr>
      <w:r>
        <w:rPr>
          <w:b w:val="0"/>
        </w:rPr>
      </w:r>
    </w:p>
    <w:p>
      <w:pPr>
        <w:spacing w:after="100" w:before="0"/>
      </w:pPr>
      <w:r>
        <w:rPr>
          <w:b w:val="0"/>
        </w:rPr>
        <w:t>A. Kosi</w:t>
      </w:r>
    </w:p>
    <w:p>
      <w:pPr>
        <w:spacing w:after="100" w:before="0"/>
      </w:pPr>
      <w:r>
        <w:rPr>
          <w:b w:val="0"/>
        </w:rPr>
        <w:t>B. Sutlej</w:t>
      </w:r>
    </w:p>
    <w:p>
      <w:pPr>
        <w:spacing w:after="100" w:before="0"/>
      </w:pPr>
      <w:r>
        <w:rPr>
          <w:b w:val="0"/>
        </w:rPr>
        <w:t>C. Brahmaputra</w:t>
      </w:r>
    </w:p>
    <w:p>
      <w:pPr>
        <w:spacing w:after="100" w:before="0"/>
      </w:pPr>
      <w:r>
        <w:rPr>
          <w:b w:val="0"/>
        </w:rPr>
        <w:t>D. Indus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Indus River, known as 'Singi Khamban' in Tibet, translates to the "Lion's Mouth" due to its origin in the Tibetan plateau. It is one of the world's longest rivers, flowing through China (Tibet), India, and Pakistan, and significantly supports agriculture and the economy in these regions. Originating near Lake Mansarovar, the river traverses the Ladakh region of India before entering Pakistan and draining into the Arabian Sea. Historically, it was vital for the Indus Valley Civilization. The Indus Basin is a crucial geopolitical feature shared by India and Pakistan, hosting diverse ecosystems and aquatic life.</w:t>
      </w:r>
    </w:p>
    <w:p>
      <w:pPr>
        <w:spacing w:before="0"/>
      </w:pPr>
      <w:r>
        <w:rPr>
          <w:b w:val="0"/>
        </w:rPr>
      </w:r>
    </w:p>
    <w:p>
      <w:pPr>
        <w:spacing w:after="100" w:line="360" w:lineRule="auto" w:before="0"/>
      </w:pPr>
      <w:r>
        <w:rPr>
          <w:b w:val="0"/>
        </w:rPr>
        <w:t>37. Delhi ridge is the water divide between which of the following rivers?</w:t>
      </w:r>
    </w:p>
    <w:p>
      <w:pPr>
        <w:spacing w:before="0"/>
      </w:pPr>
      <w:r>
        <w:rPr>
          <w:b w:val="0"/>
        </w:rPr>
      </w:r>
    </w:p>
    <w:p>
      <w:pPr>
        <w:spacing w:after="100" w:before="0"/>
      </w:pPr>
      <w:r>
        <w:rPr>
          <w:b w:val="0"/>
        </w:rPr>
        <w:t>A. Ganges and Yamuna</w:t>
      </w:r>
    </w:p>
    <w:p>
      <w:pPr>
        <w:spacing w:after="100" w:before="0"/>
      </w:pPr>
      <w:r>
        <w:rPr>
          <w:b w:val="0"/>
        </w:rPr>
        <w:t>B. Ganges and Indus</w:t>
      </w:r>
    </w:p>
    <w:p>
      <w:pPr>
        <w:spacing w:after="100" w:before="0"/>
      </w:pPr>
      <w:r>
        <w:rPr>
          <w:b w:val="0"/>
        </w:rPr>
        <w:t>C. Ganges and Sind</w:t>
      </w:r>
    </w:p>
    <w:p>
      <w:pPr>
        <w:spacing w:after="100" w:before="0"/>
      </w:pPr>
      <w:r>
        <w:rPr>
          <w:b w:val="0"/>
        </w:rPr>
        <w:t>D. Indus and Mahi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Delhi Ridge, an extension of the Aravalli Range, acts as a natural water divide between the Ganges and Indus river systems. It runs from southeastern Haryana through Delhi to the Yamuna river, playing a crucial role in local climate, biodiversity, and water management.</w:t>
      </w:r>
    </w:p>
    <w:p>
      <w:pPr>
        <w:spacing w:before="0"/>
      </w:pPr>
      <w:r>
        <w:rPr>
          <w:b w:val="0"/>
        </w:rPr>
      </w:r>
    </w:p>
    <w:p>
      <w:pPr>
        <w:spacing w:after="100" w:line="360" w:lineRule="auto" w:before="0"/>
      </w:pPr>
      <w:r>
        <w:rPr>
          <w:b w:val="0"/>
        </w:rPr>
        <w:t>38. The Zaskar and the Nubra are tributaries of which river?</w:t>
      </w:r>
    </w:p>
    <w:p>
      <w:pPr>
        <w:spacing w:before="0"/>
      </w:pPr>
      <w:r>
        <w:rPr>
          <w:b w:val="0"/>
        </w:rPr>
      </w:r>
    </w:p>
    <w:p>
      <w:pPr>
        <w:spacing w:after="100" w:before="0"/>
      </w:pPr>
      <w:r>
        <w:rPr>
          <w:b w:val="0"/>
        </w:rPr>
        <w:t>A. Mahanadi</w:t>
      </w:r>
    </w:p>
    <w:p>
      <w:pPr>
        <w:spacing w:after="100" w:before="0"/>
      </w:pPr>
      <w:r>
        <w:rPr>
          <w:b w:val="0"/>
        </w:rPr>
        <w:t>B. Ganga</w:t>
      </w:r>
    </w:p>
    <w:p>
      <w:pPr>
        <w:spacing w:after="100" w:before="0"/>
      </w:pPr>
      <w:r>
        <w:rPr>
          <w:b w:val="0"/>
        </w:rPr>
        <w:t>C. Indus</w:t>
      </w:r>
    </w:p>
    <w:p>
      <w:pPr>
        <w:spacing w:after="100" w:before="0"/>
      </w:pPr>
      <w:r>
        <w:rPr>
          <w:b w:val="0"/>
        </w:rPr>
        <w:t>D. Kaveri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Zaskar and Nubra rivers are tributaries of the Indus River, originating in Ladakh, India. The Indus River system supports agriculture, hydropower, and ecosystems. Major tributaries include Jhelum, Chenab, Ravi, Beas, Sutlej, Zaskar, and Nubra. The Indus plays a vital role in the Indus Valley Civilization and regional irrigation networks.</w:t>
      </w:r>
    </w:p>
    <w:p>
      <w:pPr>
        <w:spacing w:before="0"/>
      </w:pPr>
      <w:r>
        <w:rPr>
          <w:b w:val="0"/>
        </w:rPr>
      </w:r>
    </w:p>
    <w:p>
      <w:pPr>
        <w:spacing w:after="100" w:line="360" w:lineRule="auto" w:before="0"/>
      </w:pPr>
      <w:r>
        <w:rPr>
          <w:b w:val="0"/>
        </w:rPr>
        <w:t>39. Which of the following rivers rises in the Nepal Himalayas?</w:t>
      </w:r>
    </w:p>
    <w:p>
      <w:pPr>
        <w:spacing w:before="0"/>
      </w:pPr>
      <w:r>
        <w:rPr>
          <w:b w:val="0"/>
        </w:rPr>
      </w:r>
    </w:p>
    <w:p>
      <w:pPr>
        <w:spacing w:after="100" w:before="0"/>
      </w:pPr>
      <w:r>
        <w:rPr>
          <w:b w:val="0"/>
        </w:rPr>
        <w:t>A. Betwa</w:t>
      </w:r>
    </w:p>
    <w:p>
      <w:pPr>
        <w:spacing w:after="100" w:before="0"/>
      </w:pPr>
      <w:r>
        <w:rPr>
          <w:b w:val="0"/>
        </w:rPr>
        <w:t>B. Chenab</w:t>
      </w:r>
    </w:p>
    <w:p>
      <w:pPr>
        <w:spacing w:after="100" w:before="0"/>
      </w:pPr>
      <w:r>
        <w:rPr>
          <w:b w:val="0"/>
        </w:rPr>
        <w:t>C. Chambal</w:t>
      </w:r>
    </w:p>
    <w:p>
      <w:pPr>
        <w:spacing w:after="100" w:before="0"/>
      </w:pPr>
      <w:r>
        <w:rPr>
          <w:b w:val="0"/>
        </w:rPr>
        <w:t>D. Ghaghara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Ghaghara is a tributary of the Ganga, while Chenab and Chambal are tributaries of the Indus and Yamuna rivers respectively. Betwa river flows through MP and UP, joining Yamuna, and has important dams like Rajghat and Matatila. Orchha, Guna, Sanchi, and Vidisha are located on its banks.</w:t>
      </w:r>
    </w:p>
    <w:p>
      <w:pPr>
        <w:spacing w:before="0"/>
      </w:pPr>
      <w:r>
        <w:rPr>
          <w:b w:val="0"/>
        </w:rPr>
      </w:r>
    </w:p>
    <w:p>
      <w:pPr>
        <w:spacing w:after="100" w:line="360" w:lineRule="auto" w:before="0"/>
      </w:pPr>
      <w:r>
        <w:rPr>
          <w:b w:val="0"/>
        </w:rPr>
        <w:t>40. In which district of Uttar Pradesh is the Sharda Canal located?</w:t>
      </w:r>
    </w:p>
    <w:p>
      <w:pPr>
        <w:spacing w:before="0"/>
      </w:pPr>
      <w:r>
        <w:rPr>
          <w:b w:val="0"/>
        </w:rPr>
      </w:r>
    </w:p>
    <w:p>
      <w:pPr>
        <w:spacing w:after="100" w:before="0"/>
      </w:pPr>
      <w:r>
        <w:rPr>
          <w:b w:val="0"/>
        </w:rPr>
        <w:t>A. Amroha district</w:t>
      </w:r>
    </w:p>
    <w:p>
      <w:pPr>
        <w:spacing w:after="100" w:before="0"/>
      </w:pPr>
      <w:r>
        <w:rPr>
          <w:b w:val="0"/>
        </w:rPr>
        <w:t>B. Lalitpur district</w:t>
      </w:r>
    </w:p>
    <w:p>
      <w:pPr>
        <w:spacing w:after="100" w:before="0"/>
      </w:pPr>
      <w:r>
        <w:rPr>
          <w:b w:val="0"/>
        </w:rPr>
        <w:t>C. Sonbhadra district</w:t>
      </w:r>
    </w:p>
    <w:p>
      <w:pPr>
        <w:spacing w:after="100" w:before="0"/>
      </w:pPr>
      <w:r>
        <w:rPr>
          <w:b w:val="0"/>
        </w:rPr>
        <w:t>D. Pilibhit district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Pilibhit district. Key Points Additional Information</w:t>
      </w:r>
    </w:p>
    <w:p>
      <w:pPr>
        <w:spacing w:before="0"/>
      </w:pPr>
      <w:r>
        <w:rPr>
          <w:b w:val="0"/>
        </w:rPr>
        <w:t>• The longest waterway of Uttar Pradesh is Sharda Channel.</w:t>
      </w:r>
    </w:p>
    <w:p>
      <w:pPr>
        <w:spacing w:before="0"/>
      </w:pPr>
      <w:r>
        <w:rPr>
          <w:b w:val="0"/>
        </w:rPr>
        <w:t>• Sharda Canal is positioned inside the Pilibhit district and has a total length of 938 Km which include all branches.</w:t>
      </w:r>
    </w:p>
    <w:p>
      <w:pPr>
        <w:spacing w:before="0"/>
      </w:pPr>
      <w:r>
        <w:rPr>
          <w:b w:val="0"/>
        </w:rPr>
        <w:t>• Pilibhit is a metropolis and a municipal board of Pilibhit district inside the Indian country of Uttar Pradesh.</w:t>
      </w:r>
    </w:p>
    <w:p>
      <w:pPr>
        <w:spacing w:before="0"/>
      </w:pPr>
      <w:r>
        <w:rPr>
          <w:b w:val="0"/>
        </w:rPr>
        <w:t>• The Grand Canal referred toby the Chinese as the Jing-Hang Excellent Trench, a UNESCO World Legacy Site is the longest channel or counterfeit stream on the planet.</w:t>
      </w:r>
    </w:p>
    <w:p>
      <w:pPr>
        <w:spacing w:before="0"/>
      </w:pPr>
      <w:r>
        <w:rPr>
          <w:b w:val="0"/>
        </w:rPr>
        <w:t>• Chuka Becah is arranged on the banks of Sharda Sagar Dam, on the edges of Pilibhit town in the Pilibhit Area of Uttar Pradesh.</w:t>
      </w:r>
    </w:p>
    <w:p>
      <w:pPr>
        <w:spacing w:before="0"/>
      </w:pPr>
      <w:r>
        <w:rPr>
          <w:b w:val="0"/>
        </w:rPr>
        <w:t>• Pilibhit Tiger Hold is situated in the Pilibhit region of Uttar Pradesh and was told as a tiger save in 2014.</w:t>
      </w:r>
    </w:p>
    <w:p>
      <w:pPr>
        <w:spacing w:before="0"/>
      </w:pPr>
      <w:r>
        <w:rPr>
          <w:b w:val="0"/>
        </w:rPr>
      </w:r>
    </w:p>
    <w:p>
      <w:pPr>
        <w:spacing w:after="100" w:line="360" w:lineRule="auto" w:before="0"/>
      </w:pPr>
      <w:r>
        <w:rPr>
          <w:b w:val="0"/>
        </w:rPr>
        <w:t>41. Inland streams which do NOT drain out into sea are generally found in which state of India?</w:t>
      </w:r>
    </w:p>
    <w:p>
      <w:pPr>
        <w:spacing w:before="0"/>
      </w:pPr>
      <w:r>
        <w:rPr>
          <w:b w:val="0"/>
        </w:rPr>
      </w:r>
    </w:p>
    <w:p>
      <w:pPr>
        <w:spacing w:after="100" w:before="0"/>
      </w:pPr>
      <w:r>
        <w:rPr>
          <w:b w:val="0"/>
        </w:rPr>
        <w:t>A. Madhya Pradesh</w:t>
      </w:r>
    </w:p>
    <w:p>
      <w:pPr>
        <w:spacing w:after="100" w:before="0"/>
      </w:pPr>
      <w:r>
        <w:rPr>
          <w:b w:val="0"/>
        </w:rPr>
        <w:t>B. Punjab</w:t>
      </w:r>
    </w:p>
    <w:p>
      <w:pPr>
        <w:spacing w:after="100" w:before="0"/>
      </w:pPr>
      <w:r>
        <w:rPr>
          <w:b w:val="0"/>
        </w:rPr>
        <w:t>C. Bihar</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Rajasthan. Key Points Additional Information</w:t>
      </w:r>
    </w:p>
    <w:p>
      <w:pPr>
        <w:spacing w:before="0"/>
      </w:pPr>
      <w:r>
        <w:rPr>
          <w:b w:val="0"/>
        </w:rPr>
        <w:t>• Inland streams which do not drain out into the sea are generally found in the Rajasthan state of India.</w:t>
      </w:r>
    </w:p>
    <w:p>
      <w:pPr>
        <w:spacing w:before="0"/>
      </w:pPr>
      <w:r>
        <w:rPr>
          <w:b w:val="0"/>
        </w:rPr>
        <w:t>• An Inland stream is a stream in which rivers do not reach an ocean or sea but empty their waters in a lake or an inland sea.</w:t>
      </w:r>
    </w:p>
    <w:p>
      <w:pPr>
        <w:spacing w:before="0"/>
      </w:pPr>
      <w:r>
        <w:rPr>
          <w:b w:val="0"/>
        </w:rPr>
        <w:t>• Rivers Luni, Ghaggar, Rupnarain, Medha, etc have inland drainage.</w:t>
      </w:r>
    </w:p>
    <w:p>
      <w:pPr>
        <w:spacing w:before="0"/>
      </w:pPr>
      <w:r>
        <w:rPr>
          <w:b w:val="0"/>
        </w:rPr>
        <w:t>• The Ghaggar is the most important river of inland drainage.</w:t>
      </w:r>
    </w:p>
    <w:p>
      <w:pPr>
        <w:spacing w:before="0"/>
      </w:pPr>
      <w:r>
        <w:rPr>
          <w:b w:val="0"/>
        </w:rPr>
        <w:t>• It is a seasonal stream that rises on the lower slopes of the Himalayas and forms a boundary between Haryana and Punjab.</w:t>
      </w:r>
    </w:p>
    <w:p>
      <w:pPr>
        <w:spacing w:before="0"/>
      </w:pPr>
      <w:r>
        <w:rPr>
          <w:b w:val="0"/>
        </w:rPr>
        <w:t>• It gets lost in the dry sands of Rajasthan near Hanumangarh after traversing a distance of 465 km.</w:t>
      </w:r>
    </w:p>
    <w:p>
      <w:pPr>
        <w:spacing w:before="0"/>
      </w:pPr>
      <w:r>
        <w:rPr>
          <w:b w:val="0"/>
        </w:rPr>
        <w:t>• About Rajasthan: Governor: Kalraj Mishra</w:t>
      </w:r>
    </w:p>
    <w:p>
      <w:pPr>
        <w:spacing w:before="0"/>
      </w:pPr>
      <w:r>
        <w:rPr>
          <w:b w:val="0"/>
        </w:rPr>
        <w:t>• Capital: Jaipur (Executive Branch)</w:t>
      </w:r>
    </w:p>
    <w:p>
      <w:pPr>
        <w:spacing w:before="0"/>
      </w:pPr>
      <w:r>
        <w:rPr>
          <w:b w:val="0"/>
        </w:rPr>
        <w:t>• Chief minister: Bhajan Lal Sharma</w:t>
      </w:r>
    </w:p>
    <w:p>
      <w:pPr>
        <w:spacing w:before="0"/>
      </w:pPr>
      <w:r>
        <w:rPr>
          <w:b w:val="0"/>
        </w:rPr>
      </w:r>
    </w:p>
    <w:p>
      <w:pPr>
        <w:spacing w:after="100" w:line="360" w:lineRule="auto" w:before="0"/>
      </w:pPr>
      <w:r>
        <w:rPr>
          <w:b w:val="0"/>
        </w:rPr>
        <w:t>42. The Palar River Basin is one of the major river basins in ___________.</w:t>
      </w:r>
    </w:p>
    <w:p>
      <w:pPr>
        <w:spacing w:before="0"/>
      </w:pPr>
      <w:r>
        <w:rPr>
          <w:b w:val="0"/>
        </w:rPr>
      </w:r>
    </w:p>
    <w:p>
      <w:pPr>
        <w:spacing w:after="100" w:before="0"/>
      </w:pPr>
      <w:r>
        <w:rPr>
          <w:b w:val="0"/>
        </w:rPr>
        <w:t>A. Maharashtra</w:t>
      </w:r>
    </w:p>
    <w:p>
      <w:pPr>
        <w:spacing w:after="100" w:before="0"/>
      </w:pPr>
      <w:r>
        <w:rPr>
          <w:b w:val="0"/>
        </w:rPr>
        <w:t>B. Tamil Nadu</w:t>
      </w:r>
    </w:p>
    <w:p>
      <w:pPr>
        <w:spacing w:after="100" w:before="0"/>
      </w:pPr>
      <w:r>
        <w:rPr>
          <w:b w:val="0"/>
        </w:rPr>
        <w:t>C. Odisha</w:t>
      </w:r>
    </w:p>
    <w:p>
      <w:pPr>
        <w:spacing w:after="100" w:before="0"/>
      </w:pPr>
      <w:r>
        <w:rPr>
          <w:b w:val="0"/>
        </w:rPr>
        <w:t>D. Ladakh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Palar River Basin in Tamil Nadu starts in Karnataka and flows through Andhra Pradesh, with topographical divisions including Eastern Ghats hill ranges, plateau region, and coastal plains. The main river flows into the Bay of Bengal west of Vaniambadi Town, east of Maduranthagam, and south of Mahabalipuram.</w:t>
      </w:r>
    </w:p>
    <w:p>
      <w:pPr>
        <w:spacing w:before="0"/>
      </w:pPr>
      <w:r>
        <w:rPr>
          <w:b w:val="0"/>
        </w:rPr>
      </w:r>
    </w:p>
    <w:p>
      <w:pPr>
        <w:spacing w:after="100" w:line="360" w:lineRule="auto" w:before="0"/>
      </w:pPr>
      <w:r>
        <w:rPr>
          <w:b w:val="0"/>
        </w:rPr>
        <w:t>43. Which of the following is NOT a tributary of the Krishna river?</w:t>
      </w:r>
    </w:p>
    <w:p>
      <w:pPr>
        <w:spacing w:before="0"/>
      </w:pPr>
      <w:r>
        <w:rPr>
          <w:b w:val="0"/>
        </w:rPr>
      </w:r>
    </w:p>
    <w:p>
      <w:pPr>
        <w:spacing w:after="100" w:before="0"/>
      </w:pPr>
      <w:r>
        <w:rPr>
          <w:b w:val="0"/>
        </w:rPr>
        <w:t>A. Koyna</w:t>
      </w:r>
    </w:p>
    <w:p>
      <w:pPr>
        <w:spacing w:after="100" w:before="0"/>
      </w:pPr>
      <w:r>
        <w:rPr>
          <w:b w:val="0"/>
        </w:rPr>
        <w:t>B. Ghataprabha</w:t>
      </w:r>
    </w:p>
    <w:p>
      <w:pPr>
        <w:spacing w:after="100" w:before="0"/>
      </w:pPr>
      <w:r>
        <w:rPr>
          <w:b w:val="0"/>
        </w:rPr>
        <w:t>C. Panchganga</w:t>
      </w:r>
    </w:p>
    <w:p>
      <w:pPr>
        <w:spacing w:after="100" w:before="0"/>
      </w:pPr>
      <w:r>
        <w:rPr>
          <w:b w:val="0"/>
        </w:rPr>
        <w:t>D. Wainganga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Identify the non-tributary of the Krishna river from the given options. Veena is the correct answer. Krishna is the fourth largest river in India and flows through Maharashtra, Karnataka, Telangana, and Andhra Pradesh. Tungabhadra is its largest tributary. Koyna, Ghataprabha, Panchganga, and other rivers are its right bank tributaries. Panchganga is formed by five rivers and is called the lifeline of Kolhapur district.</w:t>
      </w:r>
    </w:p>
    <w:p>
      <w:pPr>
        <w:spacing w:before="0"/>
      </w:pPr>
      <w:r>
        <w:rPr>
          <w:b w:val="0"/>
        </w:rPr>
      </w:r>
    </w:p>
    <w:p>
      <w:pPr>
        <w:spacing w:after="100" w:line="360" w:lineRule="auto" w:before="0"/>
      </w:pPr>
      <w:r>
        <w:rPr>
          <w:b w:val="0"/>
        </w:rPr>
        <w:t>44. Which of the following is the correct sequence of river lengths?</w:t>
      </w:r>
    </w:p>
    <w:p>
      <w:pPr>
        <w:spacing w:before="0"/>
      </w:pPr>
      <w:r>
        <w:rPr>
          <w:b w:val="0"/>
        </w:rPr>
      </w:r>
    </w:p>
    <w:p>
      <w:pPr>
        <w:spacing w:after="100" w:before="0"/>
      </w:pPr>
      <w:r>
        <w:rPr>
          <w:b w:val="0"/>
        </w:rPr>
        <w:t>A. Ganga, Godavari, Krishna, Yamuna</w:t>
      </w:r>
    </w:p>
    <w:p>
      <w:pPr>
        <w:spacing w:after="100" w:before="0"/>
      </w:pPr>
      <w:r>
        <w:rPr>
          <w:b w:val="0"/>
        </w:rPr>
        <w:t>B. Ganga, Yamuna, Godavari, Krishna</w:t>
      </w:r>
    </w:p>
    <w:p>
      <w:pPr>
        <w:spacing w:after="100" w:before="0"/>
      </w:pPr>
      <w:r>
        <w:rPr>
          <w:b w:val="0"/>
        </w:rPr>
        <w:t>C. Godavari, Krishna, Ganga, Yamuna</w:t>
      </w:r>
    </w:p>
    <w:p>
      <w:pPr>
        <w:spacing w:after="100" w:before="0"/>
      </w:pPr>
      <w:r>
        <w:rPr>
          <w:b w:val="0"/>
        </w:rPr>
        <w:t>D. Godavari, Ganga, Krishna, Yamuna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sequence of river lengths is Ganga, Godavari, Krishna, Yamuna. The Ganga river is the longest with a length of 2525 km and originates from the Gangotri glacier in Uttarakhand. The Godavari river is the largest river system in Peninsular India and is 1465 km long. The Krishna river is the fourth largest river in India with a length of 1400 km. The Yamuna river is the longest tributary of the Ganga river and is around 1376 km long.</w:t>
      </w:r>
    </w:p>
    <w:p>
      <w:pPr>
        <w:spacing w:before="0"/>
      </w:pPr>
      <w:r>
        <w:rPr>
          <w:b w:val="0"/>
        </w:rPr>
      </w:r>
    </w:p>
    <w:p>
      <w:pPr>
        <w:spacing w:after="100" w:line="360" w:lineRule="auto" w:before="0"/>
      </w:pPr>
      <w:r>
        <w:rPr>
          <w:b w:val="0"/>
        </w:rPr>
        <w:t>45. The drainage system formed when rivers discharge their waters from all directions in a lake or depression, as in the case of Loktak Lake in Manipur, is called ________.</w:t>
      </w:r>
    </w:p>
    <w:p>
      <w:pPr>
        <w:spacing w:before="0"/>
      </w:pPr>
      <w:r>
        <w:rPr>
          <w:b w:val="0"/>
        </w:rPr>
      </w:r>
    </w:p>
    <w:p>
      <w:pPr>
        <w:spacing w:after="100" w:before="0"/>
      </w:pPr>
      <w:r>
        <w:rPr>
          <w:b w:val="0"/>
        </w:rPr>
        <w:t>A. centripetal</w:t>
      </w:r>
    </w:p>
    <w:p>
      <w:pPr>
        <w:spacing w:after="100" w:before="0"/>
      </w:pPr>
      <w:r>
        <w:rPr>
          <w:b w:val="0"/>
        </w:rPr>
        <w:t>B. radial</w:t>
      </w:r>
    </w:p>
    <w:p>
      <w:pPr>
        <w:spacing w:after="100" w:before="0"/>
      </w:pPr>
      <w:r>
        <w:rPr>
          <w:b w:val="0"/>
        </w:rPr>
        <w:t>C. trellis</w:t>
      </w:r>
    </w:p>
    <w:p>
      <w:pPr>
        <w:spacing w:after="100" w:before="0"/>
      </w:pPr>
      <w:r>
        <w:rPr>
          <w:b w:val="0"/>
        </w:rPr>
        <w:t>D. dendritic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centripetal drainage system is formed when rivers flow towards a central lake or depression from all directions, as seen with Loktak Lake in Manipur. In contrast, a radial system involves streams radiating outwards from a central point, trellis drainage develops in folded terrains where rivers and their tributaries resemble a garden trellis, and dendritic patterns resemble the branches of a tree, forming in regions of uniform material. Thus, centripetal is the correct term for the described drainage system around Loktak Lake.</w:t>
      </w:r>
    </w:p>
    <w:p>
      <w:pPr>
        <w:spacing w:before="0"/>
      </w:pPr>
      <w:r>
        <w:rPr>
          <w:b w:val="0"/>
        </w:rPr>
      </w:r>
    </w:p>
    <w:p>
      <w:pPr>
        <w:spacing w:after="100" w:line="360" w:lineRule="auto" w:before="0"/>
      </w:pPr>
      <w:r>
        <w:rPr>
          <w:b w:val="0"/>
        </w:rPr>
        <w:t>46. Which of the following rivers is joined by the Chambal River from the south?</w:t>
      </w:r>
    </w:p>
    <w:p>
      <w:pPr>
        <w:spacing w:before="0"/>
      </w:pPr>
      <w:r>
        <w:rPr>
          <w:b w:val="0"/>
        </w:rPr>
      </w:r>
    </w:p>
    <w:p>
      <w:pPr>
        <w:spacing w:after="100" w:before="0"/>
      </w:pPr>
      <w:r>
        <w:rPr>
          <w:b w:val="0"/>
        </w:rPr>
        <w:t>A. Teesta</w:t>
      </w:r>
    </w:p>
    <w:p>
      <w:pPr>
        <w:spacing w:after="100" w:before="0"/>
      </w:pPr>
      <w:r>
        <w:rPr>
          <w:b w:val="0"/>
        </w:rPr>
        <w:t>B. Ganga</w:t>
      </w:r>
    </w:p>
    <w:p>
      <w:pPr>
        <w:spacing w:after="100" w:before="0"/>
      </w:pPr>
      <w:r>
        <w:rPr>
          <w:b w:val="0"/>
        </w:rPr>
        <w:t>C. Yamuna</w:t>
      </w:r>
    </w:p>
    <w:p>
      <w:pPr>
        <w:spacing w:after="100" w:before="0"/>
      </w:pPr>
      <w:r>
        <w:rPr>
          <w:b w:val="0"/>
        </w:rPr>
        <w:t>D. Kosi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Yamuna River is joined by the Chambal River from the south, making Chambal a significant tributary of Yamuna. Originating in the Vindhya Range in Madhya Pradesh, the Chambal flows northward through Madhya Pradesh and forms boundaries between Rajasthan, Madhya Pradesh, and Uttar Pradesh before merging with the Yamuna in Uttar Pradesh. The Yamuna, originating from the Yamunotri Glacier in Uttarakhand, is the longest tributary of the Ganges and flows through several states, including Uttarakhand, Haryana, Uttar Pradesh, and Delhi, with key cities along its course being Delhi, Agra, and Mathura.</w:t>
      </w:r>
    </w:p>
    <w:p>
      <w:pPr>
        <w:spacing w:before="0"/>
      </w:pPr>
      <w:r>
        <w:rPr>
          <w:b w:val="0"/>
        </w:rPr>
      </w:r>
    </w:p>
    <w:p>
      <w:pPr>
        <w:spacing w:after="100" w:line="360" w:lineRule="auto" w:before="0"/>
      </w:pPr>
      <w:r>
        <w:rPr>
          <w:b w:val="0"/>
        </w:rPr>
        <w:t>47. Which river flows into the Wular lake in the north and then into Baramulla?</w:t>
      </w:r>
    </w:p>
    <w:p>
      <w:pPr>
        <w:spacing w:before="0"/>
      </w:pPr>
      <w:r>
        <w:rPr>
          <w:b w:val="0"/>
        </w:rPr>
      </w:r>
    </w:p>
    <w:p>
      <w:pPr>
        <w:spacing w:after="100" w:before="0"/>
      </w:pPr>
      <w:r>
        <w:rPr>
          <w:b w:val="0"/>
        </w:rPr>
        <w:t>A. Beas</w:t>
      </w:r>
    </w:p>
    <w:p>
      <w:pPr>
        <w:spacing w:after="100" w:before="0"/>
      </w:pPr>
      <w:r>
        <w:rPr>
          <w:b w:val="0"/>
        </w:rPr>
        <w:t>B. Sutlej</w:t>
      </w:r>
    </w:p>
    <w:p>
      <w:pPr>
        <w:spacing w:after="100" w:before="0"/>
      </w:pPr>
      <w:r>
        <w:rPr>
          <w:b w:val="0"/>
        </w:rPr>
        <w:t>C. Jhelum</w:t>
      </w:r>
    </w:p>
    <w:p>
      <w:pPr>
        <w:spacing w:after="100" w:before="0"/>
      </w:pPr>
      <w:r>
        <w:rPr>
          <w:b w:val="0"/>
        </w:rPr>
        <w:t>D. Ravi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Jhelum River flows into Wular Lake in the north and then into Baramulla, located in the Union Territory of Jammu and Kashmir. Originating from Verinag Spring in the Anantnag district, the river is essential for the region, supporting agriculture, fishing, and providing domestic water. Wular Lake, one of India's largest freshwater lakes, is crucial for flood control and rich in biodiversity, providing habitat for fish and birds. Conservation efforts are ongoing due to its environmental and economic importance. Additionally, the Jhelum River is part of the Indus River system and supports hydroelectric projects in the region.</w:t>
      </w:r>
    </w:p>
    <w:p>
      <w:pPr>
        <w:spacing w:before="0"/>
      </w:pPr>
      <w:r>
        <w:rPr>
          <w:b w:val="0"/>
        </w:rPr>
      </w:r>
    </w:p>
    <w:p>
      <w:pPr>
        <w:spacing w:after="100" w:line="360" w:lineRule="auto" w:before="0"/>
      </w:pPr>
      <w:r>
        <w:rPr>
          <w:b w:val="0"/>
        </w:rPr>
        <w:t>48. Choose the correct statement about the peninsular rivers. a. The Narmada rises in the Malwa plateau. b. The Godavari rises from the slopes of the Western Ghats near Nashik. c. The Mahanadi rises in the highlands of Chhattisgarh. d. The Krishna rises from a spring near Mahabaleshwar.</w:t>
      </w:r>
    </w:p>
    <w:p>
      <w:pPr>
        <w:spacing w:before="0"/>
      </w:pPr>
      <w:r>
        <w:rPr>
          <w:b w:val="0"/>
        </w:rPr>
      </w:r>
    </w:p>
    <w:p>
      <w:pPr>
        <w:spacing w:after="100" w:before="0"/>
      </w:pPr>
      <w:r>
        <w:rPr>
          <w:b w:val="0"/>
        </w:rPr>
        <w:t>A. Only b, c and d</w:t>
      </w:r>
    </w:p>
    <w:p>
      <w:pPr>
        <w:spacing w:after="100" w:before="0"/>
      </w:pPr>
      <w:r>
        <w:rPr>
          <w:b w:val="0"/>
        </w:rPr>
        <w:t>B. Only a, b and c</w:t>
      </w:r>
    </w:p>
    <w:p>
      <w:pPr>
        <w:spacing w:after="100" w:before="0"/>
      </w:pPr>
      <w:r>
        <w:rPr>
          <w:b w:val="0"/>
        </w:rPr>
        <w:t>C. a, b, c and d</w:t>
      </w:r>
    </w:p>
    <w:p>
      <w:pPr>
        <w:spacing w:after="100" w:before="0"/>
      </w:pPr>
      <w:r>
        <w:rPr>
          <w:b w:val="0"/>
        </w:rPr>
        <w:t>D. Only a, c and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peninsular rivers of India are predominantly rain-fed and exhibit a seasonal flow pattern. They traverse the Deccan Plateau, characterized by their mature stage, resulting in wider valleys and lower gradients. Major rivers include the Godavari, Krishna, Kaveri, and Mahanadi, which flow eastwards into the Bay of Bengal. Notably, the Narmada and Tapti flow westwards into the Arabian Sea. The Godavari originates near Nashik, the Mahanadi in Chhattisgarh's highlands, and the Krishna from a spring near Mahabaleshwar. Contrary to some beliefs, the Narmada rises in the Amarkantak plateau, not the Malwa plateau.</w:t>
      </w:r>
    </w:p>
    <w:p>
      <w:pPr>
        <w:spacing w:before="0"/>
      </w:pPr>
      <w:r>
        <w:rPr>
          <w:b w:val="0"/>
        </w:rPr>
      </w:r>
    </w:p>
    <w:p>
      <w:pPr>
        <w:spacing w:after="100" w:line="360" w:lineRule="auto" w:before="0"/>
      </w:pPr>
      <w:r>
        <w:rPr>
          <w:b w:val="0"/>
        </w:rPr>
        <w:t>49. In which of the following countries does the Brahmaputra River NOT flow?</w:t>
      </w:r>
    </w:p>
    <w:p>
      <w:pPr>
        <w:spacing w:before="0"/>
      </w:pPr>
      <w:r>
        <w:rPr>
          <w:b w:val="0"/>
        </w:rPr>
      </w:r>
    </w:p>
    <w:p>
      <w:pPr>
        <w:spacing w:after="100" w:before="0"/>
      </w:pPr>
      <w:r>
        <w:rPr>
          <w:b w:val="0"/>
        </w:rPr>
        <w:t>A. China</w:t>
      </w:r>
    </w:p>
    <w:p>
      <w:pPr>
        <w:spacing w:after="100" w:before="0"/>
      </w:pPr>
      <w:r>
        <w:rPr>
          <w:b w:val="0"/>
        </w:rPr>
        <w:t>B. India</w:t>
      </w:r>
    </w:p>
    <w:p>
      <w:pPr>
        <w:spacing w:after="100" w:before="0"/>
      </w:pPr>
      <w:r>
        <w:rPr>
          <w:b w:val="0"/>
        </w:rPr>
        <w:t>C. Bangladesh</w:t>
      </w:r>
    </w:p>
    <w:p>
      <w:pPr>
        <w:spacing w:after="100" w:before="0"/>
      </w:pPr>
      <w:r>
        <w:rPr>
          <w:b w:val="0"/>
        </w:rPr>
        <w:t>D. Nepal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Brahmaputra River does NOT flow through Nepal. Originating from China’s Angsi Glacier, it traverses China, India, and Bangladesh, supporting agriculture, biodiversity, and hydroelectric projects. It forms the Majuli island and Sundarbans Delta, hosts endangered species, and is vital for millions relying on its freshwater, transportation, and ecological significance.</w:t>
      </w:r>
    </w:p>
    <w:p>
      <w:pPr>
        <w:spacing w:before="0"/>
      </w:pPr>
      <w:r>
        <w:rPr>
          <w:b w:val="0"/>
        </w:rPr>
      </w:r>
    </w:p>
    <w:p>
      <w:pPr>
        <w:spacing w:after="100" w:line="360" w:lineRule="auto" w:before="0"/>
      </w:pPr>
      <w:r>
        <w:rPr>
          <w:b w:val="0"/>
        </w:rPr>
        <w:t>50. River Ganga joins which of the following water bodies?</w:t>
      </w:r>
    </w:p>
    <w:p>
      <w:pPr>
        <w:spacing w:before="0"/>
      </w:pPr>
      <w:r>
        <w:rPr>
          <w:b w:val="0"/>
        </w:rPr>
      </w:r>
    </w:p>
    <w:p>
      <w:pPr>
        <w:spacing w:after="100" w:before="0"/>
      </w:pPr>
      <w:r>
        <w:rPr>
          <w:b w:val="0"/>
        </w:rPr>
        <w:t>A. Pacific Ocean</w:t>
      </w:r>
    </w:p>
    <w:p>
      <w:pPr>
        <w:spacing w:after="100" w:before="0"/>
      </w:pPr>
      <w:r>
        <w:rPr>
          <w:b w:val="0"/>
        </w:rPr>
        <w:t>B. Arabian Sea</w:t>
      </w:r>
    </w:p>
    <w:p>
      <w:pPr>
        <w:spacing w:after="100" w:before="0"/>
      </w:pPr>
      <w:r>
        <w:rPr>
          <w:b w:val="0"/>
        </w:rPr>
        <w:t>C. South China Sea</w:t>
      </w:r>
    </w:p>
    <w:p>
      <w:pPr>
        <w:spacing w:after="100" w:before="0"/>
      </w:pPr>
      <w:r>
        <w:rPr>
          <w:b w:val="0"/>
        </w:rPr>
        <w:t>D. Bay of Bengal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Bay of Bengal. Key PointsBay of Bengal: Additional InformationPacific Ocean: Arabian Sea: South China Sea:</w:t>
      </w:r>
    </w:p>
    <w:p>
      <w:pPr>
        <w:spacing w:before="0"/>
      </w:pPr>
      <w:r>
        <w:rPr>
          <w:b w:val="0"/>
        </w:rPr>
        <w:t>• It occupies an area of about 839,000 square miles, or 2,173,000 square kilometers.</w:t>
      </w:r>
    </w:p>
    <w:p>
      <w:pPr>
        <w:spacing w:before="0"/>
      </w:pPr>
      <w:r>
        <w:rPr>
          <w:b w:val="0"/>
        </w:rPr>
        <w:t>• Its borders are to the north by Bangladesh, to the west by Sri Lanka and India, and to the east by Myanmar (Burma) and the northern portion of the Malay Peninsula.</w:t>
      </w:r>
    </w:p>
    <w:p>
      <w:pPr>
        <w:spacing w:before="0"/>
      </w:pPr>
      <w:r>
        <w:rPr>
          <w:b w:val="0"/>
        </w:rPr>
        <w:t>• It is about 1,600 km wide.</w:t>
      </w:r>
    </w:p>
    <w:p>
      <w:pPr>
        <w:spacing w:before="0"/>
      </w:pPr>
      <w:r>
        <w:rPr>
          <w:b w:val="0"/>
        </w:rPr>
        <w:t>• It features an average depth of more than 8,500 feet (2,600 metres).</w:t>
      </w:r>
    </w:p>
    <w:p>
      <w:pPr>
        <w:spacing w:before="0"/>
      </w:pPr>
      <w:r>
        <w:rPr>
          <w:b w:val="0"/>
        </w:rPr>
        <w:t>• Other than the Ganga, a number of rivers flow into it. They are: Godavari.</w:t>
      </w:r>
    </w:p>
    <w:p>
      <w:pPr>
        <w:spacing w:before="0"/>
      </w:pPr>
      <w:r>
        <w:rPr>
          <w:b w:val="0"/>
        </w:rPr>
        <w:t>• Krishna.</w:t>
      </w:r>
    </w:p>
    <w:p>
      <w:pPr>
        <w:spacing w:before="0"/>
      </w:pPr>
      <w:r>
        <w:rPr>
          <w:b w:val="0"/>
        </w:rPr>
        <w:t>• Kaveri.</w:t>
      </w:r>
    </w:p>
    <w:p>
      <w:pPr>
        <w:spacing w:before="0"/>
      </w:pPr>
      <w:r>
        <w:rPr>
          <w:b w:val="0"/>
        </w:rPr>
        <w:t>• Brahmaputra.</w:t>
      </w:r>
    </w:p>
    <w:p>
      <w:pPr>
        <w:spacing w:before="0"/>
      </w:pPr>
      <w:r>
        <w:rPr>
          <w:b w:val="0"/>
        </w:rPr>
        <w:t>• It is, by far, the largest of the three major oceans.</w:t>
      </w:r>
    </w:p>
    <w:p>
      <w:pPr>
        <w:spacing w:before="0"/>
      </w:pPr>
      <w:r>
        <w:rPr>
          <w:b w:val="0"/>
        </w:rPr>
        <w:t>• It occupies one-third of the surface of the globe.</w:t>
      </w:r>
    </w:p>
    <w:p>
      <w:pPr>
        <w:spacing w:before="0"/>
      </w:pPr>
      <w:r>
        <w:rPr>
          <w:b w:val="0"/>
        </w:rPr>
        <w:t>• It is the hydrosphere's largest division.</w:t>
      </w:r>
    </w:p>
    <w:p>
      <w:pPr>
        <w:spacing w:before="0"/>
      </w:pPr>
      <w:r>
        <w:rPr>
          <w:b w:val="0"/>
        </w:rPr>
        <w:t>• Its maximum recorded depth, the Mariana Trench, is 36,201 feet (11,034 meters), the deepest point in any ocean.</w:t>
      </w:r>
    </w:p>
    <w:p>
      <w:pPr>
        <w:spacing w:before="0"/>
      </w:pPr>
      <w:r>
        <w:rPr>
          <w:b w:val="0"/>
        </w:rPr>
        <w:t>• It is in the northwestern part of the Indian Ocean.</w:t>
      </w:r>
    </w:p>
    <w:p>
      <w:pPr>
        <w:spacing w:before="0"/>
      </w:pPr>
      <w:r>
        <w:rPr>
          <w:b w:val="0"/>
        </w:rPr>
        <w:t>• It forms a portion of the main maritime route that connects India and Europe.</w:t>
      </w:r>
    </w:p>
    <w:p>
      <w:pPr>
        <w:spacing w:before="0"/>
      </w:pPr>
      <w:r>
        <w:rPr>
          <w:b w:val="0"/>
        </w:rPr>
        <w:t>• It is bounded to the west by the Horn of Africa and the Arabian Peninsula, to the north by Iran and Pakistan, to the east by India, and to the south by the remainder of the Indian Ocean.</w:t>
      </w:r>
    </w:p>
    <w:p>
      <w:pPr>
        <w:spacing w:before="0"/>
      </w:pPr>
      <w:r>
        <w:rPr>
          <w:b w:val="0"/>
        </w:rPr>
        <w:t>• It is a Western Pacific Ocean marginal sea.</w:t>
      </w:r>
    </w:p>
    <w:p>
      <w:pPr>
        <w:spacing w:before="0"/>
      </w:pPr>
      <w:r>
        <w:rPr>
          <w:b w:val="0"/>
        </w:rPr>
        <w:t>• The principal deep route that links the Pacific Ocean with the South China Sea is the Luzon Strait.</w:t>
      </w:r>
    </w:p>
    <w:p>
      <w:pPr>
        <w:spacing w:before="0"/>
      </w:pPr>
      <w:r>
        <w:rPr>
          <w:b w:val="0"/>
        </w:rPr>
        <w:t>• It covers an area of roughly 3,685,000 square kilometers, or 1,423,000 square miles.</w:t>
      </w:r>
    </w:p>
    <w:p>
      <w:pPr>
        <w:spacing w:before="0"/>
      </w:pPr>
      <w:r>
        <w:rPr>
          <w:b w:val="0"/>
        </w:rPr>
        <w:t>• Approximately 55% of India's trade occurs through this region.</w:t>
      </w:r>
    </w:p>
    <w:p>
      <w:pPr>
        <w:spacing w:before="0"/>
      </w:pPr>
      <w:r>
        <w:rPr>
          <w:b w:val="0"/>
        </w:rPr>
        <w:t>• It is bordered by the nations of Brunei, China, Indonesia, Malaysia, the Philippines, Taiwan and Vietnam.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