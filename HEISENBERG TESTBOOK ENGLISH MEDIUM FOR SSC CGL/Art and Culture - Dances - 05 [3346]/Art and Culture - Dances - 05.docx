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folk dance is performed mainly in Chhattisgarh?</w:t>
      </w:r>
    </w:p>
    <w:p>
      <w:pPr>
        <w:spacing w:before="0"/>
      </w:pPr>
      <w:r>
        <w:rPr>
          <w:b w:val="0"/>
        </w:rPr>
      </w:r>
    </w:p>
    <w:p>
      <w:pPr>
        <w:spacing w:after="100" w:before="0"/>
      </w:pPr>
      <w:r>
        <w:rPr>
          <w:b w:val="0"/>
        </w:rPr>
        <w:t>A. Raut</w:t>
      </w:r>
    </w:p>
    <w:p>
      <w:pPr>
        <w:spacing w:after="100" w:before="0"/>
      </w:pPr>
      <w:r>
        <w:rPr>
          <w:b w:val="0"/>
        </w:rPr>
        <w:t>B. Kalbelia</w:t>
      </w:r>
    </w:p>
    <w:p>
      <w:pPr>
        <w:spacing w:after="100" w:before="0"/>
      </w:pPr>
      <w:r>
        <w:rPr>
          <w:b w:val="0"/>
        </w:rPr>
        <w:t>C. Bhangra</w:t>
      </w:r>
    </w:p>
    <w:p>
      <w:pPr>
        <w:spacing w:after="100" w:before="0"/>
      </w:pPr>
      <w:r>
        <w:rPr>
          <w:b w:val="0"/>
        </w:rPr>
        <w:t>D. Roudra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Raut is a traditional folk dance form of Chhattisgarh, which is performed by the Yadav community during the Holi festival. The dance is mainly performed by men, who wear colorful costumes and play musical instruments like dhol, nagada, and tasa.</w:t>
      </w:r>
    </w:p>
    <w:p>
      <w:pPr>
        <w:spacing w:before="0"/>
      </w:pPr>
      <w:r>
        <w:rPr>
          <w:b w:val="0"/>
        </w:rPr>
      </w:r>
    </w:p>
    <w:p>
      <w:pPr>
        <w:spacing w:after="100" w:line="360" w:lineRule="auto" w:before="0"/>
      </w:pPr>
      <w:r>
        <w:rPr>
          <w:b w:val="0"/>
        </w:rPr>
        <w:t>2. Mohiniyattam dance form gets its name from Hindu God ________.</w:t>
      </w:r>
    </w:p>
    <w:p>
      <w:pPr>
        <w:spacing w:before="0"/>
      </w:pPr>
      <w:r>
        <w:rPr>
          <w:b w:val="0"/>
        </w:rPr>
      </w:r>
    </w:p>
    <w:p>
      <w:pPr>
        <w:spacing w:after="100" w:before="0"/>
      </w:pPr>
      <w:r>
        <w:rPr>
          <w:b w:val="0"/>
        </w:rPr>
        <w:t>A. Kartikeya</w:t>
      </w:r>
    </w:p>
    <w:p>
      <w:pPr>
        <w:spacing w:after="100" w:before="0"/>
      </w:pPr>
      <w:r>
        <w:rPr>
          <w:b w:val="0"/>
        </w:rPr>
        <w:t>B. Shiva</w:t>
      </w:r>
    </w:p>
    <w:p>
      <w:pPr>
        <w:spacing w:after="100" w:before="0"/>
      </w:pPr>
      <w:r>
        <w:rPr>
          <w:b w:val="0"/>
        </w:rPr>
        <w:t>C. Vishnu</w:t>
      </w:r>
    </w:p>
    <w:p>
      <w:pPr>
        <w:spacing w:after="100" w:before="0"/>
      </w:pPr>
      <w:r>
        <w:rPr>
          <w:b w:val="0"/>
        </w:rPr>
        <w:t>D. Krishna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Mohiniyattam, a classical dance form from Kerala, gets its name from the Hindu God Vishnu. In Hindu mythology, Mohini is a female avatar of Lord Vishnu, who is depicted as seductive, beautiful, and capable of mesmerizing those who she wishes to influence.</w:t>
      </w:r>
    </w:p>
    <w:p>
      <w:pPr>
        <w:spacing w:before="0"/>
      </w:pPr>
      <w:r>
        <w:rPr>
          <w:b w:val="0"/>
        </w:rPr>
      </w:r>
    </w:p>
    <w:p>
      <w:pPr>
        <w:spacing w:after="100" w:line="360" w:lineRule="auto" w:before="0"/>
      </w:pPr>
      <w:r>
        <w:rPr>
          <w:b w:val="0"/>
        </w:rPr>
        <w:t>3. Guru Bipin Singh was known for which classical dance form?</w:t>
      </w:r>
    </w:p>
    <w:p>
      <w:pPr>
        <w:spacing w:before="0"/>
      </w:pPr>
      <w:r>
        <w:rPr>
          <w:b w:val="0"/>
        </w:rPr>
      </w:r>
    </w:p>
    <w:p>
      <w:pPr>
        <w:spacing w:after="100" w:before="0"/>
      </w:pPr>
      <w:r>
        <w:rPr>
          <w:b w:val="0"/>
        </w:rPr>
        <w:t>A. Manipuri</w:t>
      </w:r>
    </w:p>
    <w:p>
      <w:pPr>
        <w:spacing w:after="100" w:before="0"/>
      </w:pPr>
      <w:r>
        <w:rPr>
          <w:b w:val="0"/>
        </w:rPr>
        <w:t>B. Kathak</w:t>
      </w:r>
    </w:p>
    <w:p>
      <w:pPr>
        <w:spacing w:after="100" w:before="0"/>
      </w:pPr>
      <w:r>
        <w:rPr>
          <w:b w:val="0"/>
        </w:rPr>
        <w:t>C. Bihu</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Guru Bipin Singh was a renowned Manipuri dance director, choreographer, and instructor. He was known for his contributions to the Manipuri dance form, which originated in the northeastern state of Manipur. In recognition of his outstanding work, he received the Sangeet Natak Akademi Prize in 1966 and the Kalidas Samman from the government of Madhya Pradesh.</w:t>
      </w:r>
    </w:p>
    <w:p>
      <w:pPr>
        <w:spacing w:before="0"/>
      </w:pPr>
      <w:r>
        <w:rPr>
          <w:b w:val="0"/>
        </w:rPr>
      </w:r>
    </w:p>
    <w:p>
      <w:pPr>
        <w:spacing w:after="100" w:line="360" w:lineRule="auto" w:before="0"/>
      </w:pPr>
      <w:r>
        <w:rPr>
          <w:b w:val="0"/>
        </w:rPr>
        <w:t>4. ‘Kajri’ folk song is related to which of the following state?</w:t>
      </w:r>
    </w:p>
    <w:p>
      <w:pPr>
        <w:spacing w:before="0"/>
      </w:pPr>
      <w:r>
        <w:rPr>
          <w:b w:val="0"/>
        </w:rPr>
      </w:r>
    </w:p>
    <w:p>
      <w:pPr>
        <w:spacing w:after="100" w:before="0"/>
      </w:pPr>
      <w:r>
        <w:rPr>
          <w:b w:val="0"/>
        </w:rPr>
        <w:t>A. Rajasthan</w:t>
      </w:r>
    </w:p>
    <w:p>
      <w:pPr>
        <w:spacing w:after="100" w:before="0"/>
      </w:pPr>
      <w:r>
        <w:rPr>
          <w:b w:val="0"/>
        </w:rPr>
        <w:t>B. Himachal Pradesh</w:t>
      </w:r>
    </w:p>
    <w:p>
      <w:pPr>
        <w:spacing w:after="100" w:before="0"/>
      </w:pPr>
      <w:r>
        <w:rPr>
          <w:b w:val="0"/>
        </w:rPr>
        <w:t>C. Maharashtra</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w:t>
      </w:r>
    </w:p>
    <w:p>
      <w:pPr>
        <w:spacing w:before="0"/>
      </w:pPr>
      <w:r>
        <w:rPr>
          <w:b w:val="0"/>
        </w:rPr>
        <w:t>• Kajri Folk Song is related to India's largest state Uttar Pradesh as well as Bihar.</w:t>
      </w:r>
    </w:p>
    <w:p>
      <w:pPr>
        <w:spacing w:before="0"/>
      </w:pPr>
      <w:r>
        <w:rPr>
          <w:b w:val="0"/>
        </w:rPr>
        <w:t>• Kajri folk song is often used to describe the longing of a maiden for her lover as the black monsoon cloud arrives in the summer skies, and the style is notably sung during the rainy season.</w:t>
      </w:r>
    </w:p>
    <w:p>
      <w:pPr>
        <w:spacing w:before="0"/>
      </w:pPr>
      <w:r>
        <w:rPr>
          <w:b w:val="0"/>
        </w:rPr>
        <w:t>• Kajri folk song is traditionally sung in the villages and towns of Uttar Pradesh around Banaras, Mirzapur, Mathura, Allahabad, and the Bhojpur regions of Bihar.</w:t>
      </w:r>
    </w:p>
    <w:p>
      <w:pPr>
        <w:spacing w:before="0"/>
      </w:pPr>
      <w:r>
        <w:rPr>
          <w:b w:val="0"/>
        </w:rPr>
        <w:t>• Maand Folk Song is the traditional folk song of Rajasthan whereas Koli and Lavani Folk Songs belong to Maharashtra and Himachal Pradesh is enriched with the great folk song Jhoori.</w:t>
      </w:r>
    </w:p>
    <w:p>
      <w:pPr>
        <w:spacing w:before="0"/>
      </w:pPr>
      <w:r>
        <w:rPr>
          <w:b w:val="0"/>
        </w:rPr>
      </w:r>
    </w:p>
    <w:p>
      <w:pPr>
        <w:spacing w:after="100" w:line="360" w:lineRule="auto" w:before="0"/>
      </w:pPr>
      <w:r>
        <w:rPr>
          <w:b w:val="0"/>
        </w:rPr>
        <w:t>5. Which dancer was the first person from Odisha to get Padma Vibhushan in 2000?</w:t>
      </w:r>
    </w:p>
    <w:p>
      <w:pPr>
        <w:spacing w:before="0"/>
      </w:pPr>
      <w:r>
        <w:rPr>
          <w:b w:val="0"/>
        </w:rPr>
      </w:r>
    </w:p>
    <w:p>
      <w:pPr>
        <w:spacing w:after="100" w:before="0"/>
      </w:pPr>
      <w:r>
        <w:rPr>
          <w:b w:val="0"/>
        </w:rPr>
        <w:t>A. Guru Shyama Charan Pati</w:t>
      </w:r>
    </w:p>
    <w:p>
      <w:pPr>
        <w:spacing w:after="100" w:before="0"/>
      </w:pPr>
      <w:r>
        <w:rPr>
          <w:b w:val="0"/>
        </w:rPr>
        <w:t>B. Guru Bipin Singh</w:t>
      </w:r>
    </w:p>
    <w:p>
      <w:pPr>
        <w:spacing w:after="100" w:before="0"/>
      </w:pPr>
      <w:r>
        <w:rPr>
          <w:b w:val="0"/>
        </w:rPr>
        <w:t>C. Guru Mayadhar Rout</w:t>
      </w:r>
    </w:p>
    <w:p>
      <w:pPr>
        <w:spacing w:after="100" w:before="0"/>
      </w:pPr>
      <w:r>
        <w:rPr>
          <w:b w:val="0"/>
        </w:rPr>
        <w:t>D. Guru Kelucharan Mohapatra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Guru Kelucharan Mohapatra. Key Points Additional Information</w:t>
      </w:r>
    </w:p>
    <w:p>
      <w:pPr>
        <w:spacing w:before="0"/>
      </w:pPr>
      <w:r>
        <w:rPr>
          <w:b w:val="0"/>
        </w:rPr>
        <w:t>• Kelucharan Mohapatra, renowned Odissi dancer.</w:t>
      </w:r>
    </w:p>
    <w:p>
      <w:pPr>
        <w:spacing w:before="0"/>
      </w:pPr>
      <w:r>
        <w:rPr>
          <w:b w:val="0"/>
        </w:rPr>
        <w:t>• Received Padma Vibhushan in 2000.</w:t>
      </w:r>
    </w:p>
    <w:p>
      <w:pPr>
        <w:spacing w:before="0"/>
      </w:pPr>
      <w:r>
        <w:rPr>
          <w:b w:val="0"/>
        </w:rPr>
        <w:t>• First person from Odisha to receive this honour.</w:t>
      </w:r>
    </w:p>
    <w:p>
      <w:pPr>
        <w:spacing w:before="0"/>
      </w:pPr>
      <w:r>
        <w:rPr>
          <w:b w:val="0"/>
        </w:rPr>
        <w:t>• Pioneered Odissi dance form.</w:t>
      </w:r>
    </w:p>
    <w:p>
      <w:pPr>
        <w:spacing w:before="0"/>
      </w:pPr>
      <w:r>
        <w:rPr>
          <w:b w:val="0"/>
        </w:rPr>
        <w:t>• Widely acclaimed for his contributions to Indian classical dance.</w:t>
      </w:r>
    </w:p>
    <w:p>
      <w:pPr>
        <w:spacing w:before="0"/>
      </w:pPr>
      <w:r>
        <w:rPr>
          <w:b w:val="0"/>
        </w:rPr>
        <w:t>• Recognized for his mastery of Odissi dance technique and choreography.</w:t>
      </w:r>
    </w:p>
    <w:p>
      <w:pPr>
        <w:spacing w:before="0"/>
      </w:pPr>
      <w:r>
        <w:rPr>
          <w:b w:val="0"/>
        </w:rPr>
        <w:t>• Guru Shyama Charan Pati Renowned Odissi dancer and guru.</w:t>
      </w:r>
    </w:p>
    <w:p>
      <w:pPr>
        <w:spacing w:before="0"/>
      </w:pPr>
      <w:r>
        <w:rPr>
          <w:b w:val="0"/>
        </w:rPr>
        <w:t>• Played a crucial role in the Odissi dance revival movement.</w:t>
      </w:r>
    </w:p>
    <w:p>
      <w:pPr>
        <w:spacing w:before="0"/>
      </w:pPr>
      <w:r>
        <w:rPr>
          <w:b w:val="0"/>
        </w:rPr>
        <w:t>• Known for impeccable technique and graceful movements.</w:t>
      </w:r>
    </w:p>
    <w:p>
      <w:pPr>
        <w:spacing w:before="0"/>
      </w:pPr>
      <w:r>
        <w:rPr>
          <w:b w:val="0"/>
        </w:rPr>
        <w:t>• Established the Shyamahari Dance Foundation.</w:t>
      </w:r>
    </w:p>
    <w:p>
      <w:pPr>
        <w:spacing w:before="0"/>
      </w:pPr>
      <w:r>
        <w:rPr>
          <w:b w:val="0"/>
        </w:rPr>
        <w:t>• Received prestigious awards, including the Padma Shri(1990).</w:t>
      </w:r>
    </w:p>
    <w:p>
      <w:pPr>
        <w:spacing w:before="0"/>
      </w:pPr>
      <w:r>
        <w:rPr>
          <w:b w:val="0"/>
        </w:rPr>
        <w:t>• Guru Bipin Singh Renowned Manipuri dance exponent.</w:t>
      </w:r>
    </w:p>
    <w:p>
      <w:pPr>
        <w:spacing w:before="0"/>
      </w:pPr>
      <w:r>
        <w:rPr>
          <w:b w:val="0"/>
        </w:rPr>
        <w:t>• Dedicated to preserving and promoting Manipuri dance and culture.</w:t>
      </w:r>
    </w:p>
    <w:p>
      <w:pPr>
        <w:spacing w:before="0"/>
      </w:pPr>
      <w:r>
        <w:rPr>
          <w:b w:val="0"/>
        </w:rPr>
        <w:t>• Known for a profound understanding of Manipuri dance traditions.</w:t>
      </w:r>
    </w:p>
    <w:p>
      <w:pPr>
        <w:spacing w:before="0"/>
      </w:pPr>
      <w:r>
        <w:rPr>
          <w:b w:val="0"/>
        </w:rPr>
        <w:t>• Guru Bipin Singh won the Sangeet Natak Akademi Award in 1967 for his work in Manipuri dance.</w:t>
      </w:r>
    </w:p>
    <w:p>
      <w:pPr>
        <w:spacing w:before="0"/>
      </w:pPr>
      <w:r>
        <w:rPr>
          <w:b w:val="0"/>
        </w:rPr>
        <w:t>• Guru Mayadhar Rout Renowned Odissi dancer, choreographer, and teacher.</w:t>
      </w:r>
    </w:p>
    <w:p>
      <w:pPr>
        <w:spacing w:before="0"/>
      </w:pPr>
      <w:r>
        <w:rPr>
          <w:b w:val="0"/>
        </w:rPr>
        <w:t>• Played a pivotal role in Odissi dance revival.</w:t>
      </w:r>
    </w:p>
    <w:p>
      <w:pPr>
        <w:spacing w:before="0"/>
      </w:pPr>
      <w:r>
        <w:rPr>
          <w:b w:val="0"/>
        </w:rPr>
        <w:t>• Trained under Guru Kelucharan Mohapatra.</w:t>
      </w:r>
    </w:p>
    <w:p>
      <w:pPr>
        <w:spacing w:before="0"/>
      </w:pPr>
      <w:r>
        <w:rPr>
          <w:b w:val="0"/>
        </w:rPr>
        <w:t>• Known for technical prowess and expressive abilities.</w:t>
      </w:r>
    </w:p>
    <w:p>
      <w:pPr>
        <w:spacing w:before="0"/>
      </w:pPr>
      <w:r>
        <w:rPr>
          <w:b w:val="0"/>
        </w:rPr>
        <w:t>• Established Odisha Dance Academy, training many students.</w:t>
      </w:r>
    </w:p>
    <w:p>
      <w:pPr>
        <w:spacing w:before="0"/>
      </w:pPr>
      <w:r>
        <w:rPr>
          <w:b w:val="0"/>
        </w:rPr>
        <w:t>• Guru Mayadhar Rout was awarded the Padma Shri in 2004 for his work in Odissi dance.</w:t>
      </w:r>
    </w:p>
    <w:p>
      <w:pPr>
        <w:spacing w:before="0"/>
      </w:pPr>
      <w:r>
        <w:rPr>
          <w:b w:val="0"/>
        </w:rPr>
      </w:r>
    </w:p>
    <w:p>
      <w:pPr>
        <w:spacing w:after="100" w:line="360" w:lineRule="auto" w:before="0"/>
      </w:pPr>
      <w:r>
        <w:rPr>
          <w:b w:val="0"/>
        </w:rPr>
        <w:t>6. Sonal Mansingh is mainly associated with which dance style?</w:t>
      </w:r>
    </w:p>
    <w:p>
      <w:pPr>
        <w:spacing w:before="0"/>
      </w:pPr>
      <w:r>
        <w:rPr>
          <w:b w:val="0"/>
        </w:rPr>
      </w:r>
    </w:p>
    <w:p>
      <w:pPr>
        <w:spacing w:after="100" w:before="0"/>
      </w:pPr>
      <w:r>
        <w:rPr>
          <w:b w:val="0"/>
        </w:rPr>
        <w:t>A. Bharatnatyam and Sattriya</w:t>
      </w:r>
    </w:p>
    <w:p>
      <w:pPr>
        <w:spacing w:after="100" w:before="0"/>
      </w:pPr>
      <w:r>
        <w:rPr>
          <w:b w:val="0"/>
        </w:rPr>
        <w:t>B. Odissi and Bharatnatyam</w:t>
      </w:r>
    </w:p>
    <w:p>
      <w:pPr>
        <w:spacing w:after="100" w:before="0"/>
      </w:pPr>
      <w:r>
        <w:rPr>
          <w:b w:val="0"/>
        </w:rPr>
        <w:t>C. Odissi and Kathak</w:t>
      </w:r>
    </w:p>
    <w:p>
      <w:pPr>
        <w:spacing w:after="100" w:before="0"/>
      </w:pPr>
      <w:r>
        <w:rPr>
          <w:b w:val="0"/>
        </w:rPr>
        <w:t>D. Bharatnatyam and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Sonal Mansingh is associated with Bharatanatyam and Odissi. She is a renowned Indian classical dancer celebrated for her contributions to these art forms. She was the first Indian woman dancer to receive the Padma Vibhushan in 2003.</w:t>
      </w:r>
    </w:p>
    <w:p>
      <w:pPr>
        <w:spacing w:before="0"/>
      </w:pPr>
      <w:r>
        <w:rPr>
          <w:b w:val="0"/>
        </w:rPr>
      </w:r>
    </w:p>
    <w:p>
      <w:pPr>
        <w:spacing w:after="100" w:line="360" w:lineRule="auto" w:before="0"/>
      </w:pPr>
      <w:r>
        <w:rPr>
          <w:b w:val="0"/>
        </w:rPr>
        <w:t>7. Which among the following dance forms does NOT belong to Chhattisgarh?</w:t>
      </w:r>
    </w:p>
    <w:p>
      <w:pPr>
        <w:spacing w:before="0"/>
      </w:pPr>
      <w:r>
        <w:rPr>
          <w:b w:val="0"/>
        </w:rPr>
      </w:r>
    </w:p>
    <w:p>
      <w:pPr>
        <w:spacing w:after="100" w:before="0"/>
      </w:pPr>
      <w:r>
        <w:rPr>
          <w:b w:val="0"/>
        </w:rPr>
        <w:t>A. Raut Nacha</w:t>
      </w:r>
    </w:p>
    <w:p>
      <w:pPr>
        <w:spacing w:after="100" w:before="0"/>
      </w:pPr>
      <w:r>
        <w:rPr>
          <w:b w:val="0"/>
        </w:rPr>
        <w:t>B. Panthi</w:t>
      </w:r>
    </w:p>
    <w:p>
      <w:pPr>
        <w:spacing w:after="100" w:before="0"/>
      </w:pPr>
      <w:r>
        <w:rPr>
          <w:b w:val="0"/>
        </w:rPr>
        <w:t>C. Gendi</w:t>
      </w:r>
    </w:p>
    <w:p>
      <w:pPr>
        <w:spacing w:after="100" w:before="0"/>
      </w:pPr>
      <w:r>
        <w:rPr>
          <w:b w:val="0"/>
        </w:rPr>
        <w:t>D. Kajari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Kajari. Key Points Additional Information</w:t>
      </w:r>
    </w:p>
    <w:p>
      <w:pPr>
        <w:spacing w:before="0"/>
      </w:pPr>
      <w:r>
        <w:rPr>
          <w:b w:val="0"/>
        </w:rPr>
        <w:t>• Kajari does not belong to Chhattisgarh as it is a dance form popular in Bihar and Uttar Pradesh.</w:t>
      </w:r>
    </w:p>
    <w:p>
      <w:pPr>
        <w:spacing w:before="0"/>
      </w:pPr>
      <w:r>
        <w:rPr>
          <w:b w:val="0"/>
        </w:rPr>
        <w:t>• Raut Nacha is a traditional folk dance form of Chhattisgarh that is performed by the Yadav community during the festival of Deepawali.</w:t>
      </w:r>
    </w:p>
    <w:p>
      <w:pPr>
        <w:spacing w:before="0"/>
      </w:pPr>
      <w:r>
        <w:rPr>
          <w:b w:val="0"/>
        </w:rPr>
        <w:t>• Panthi is another folk dance form of Chhattisgarh which is performed by the Satnami community during religious and social events.</w:t>
      </w:r>
    </w:p>
    <w:p>
      <w:pPr>
        <w:spacing w:before="0"/>
      </w:pPr>
      <w:r>
        <w:rPr>
          <w:b w:val="0"/>
        </w:rPr>
        <w:t>• Gendi is a popular folk dance form of Chhattisgarh which is performed by women during the harvest season.</w:t>
      </w:r>
    </w:p>
    <w:p>
      <w:pPr>
        <w:spacing w:before="0"/>
      </w:pPr>
      <w:r>
        <w:rPr>
          <w:b w:val="0"/>
        </w:rPr>
        <w:t>• Central India's Chhattisgarh state is densely forested and well-known for its waterfalls and temples.</w:t>
      </w:r>
    </w:p>
    <w:p>
      <w:pPr>
        <w:spacing w:before="0"/>
      </w:pPr>
      <w:r>
        <w:rPr>
          <w:b w:val="0"/>
        </w:rPr>
        <w:t>• Indian mythology-inspired decorations adorn the red-brick Lakshmana (Laxman) Temple in Sirpur, a town on the Mahanadi River close to the capital Raipur.</w:t>
      </w:r>
    </w:p>
    <w:p>
      <w:pPr>
        <w:spacing w:before="0"/>
      </w:pPr>
      <w:r>
        <w:rPr>
          <w:b w:val="0"/>
        </w:rPr>
        <w:t>• The Sanjay Market, a site where indigenous tribes barter on Sundays, is held in the southern city of Jagdalpur.</w:t>
      </w:r>
    </w:p>
    <w:p>
      <w:pPr>
        <w:spacing w:before="0"/>
      </w:pPr>
      <w:r>
        <w:rPr>
          <w:b w:val="0"/>
        </w:rPr>
        <w:t>• To the northwest are the massive Chitrakoot Falls.</w:t>
      </w:r>
    </w:p>
    <w:p>
      <w:pPr>
        <w:spacing w:before="0"/>
      </w:pPr>
      <w:r>
        <w:rPr>
          <w:b w:val="0"/>
        </w:rPr>
      </w:r>
    </w:p>
    <w:p>
      <w:pPr>
        <w:spacing w:after="100" w:line="360" w:lineRule="auto" w:before="0"/>
      </w:pPr>
      <w:r>
        <w:rPr>
          <w:b w:val="0"/>
        </w:rPr>
        <w:t>8. Indian Classical Dance is an umbrella under which various performing arts whose theory and practice can be traced to the Sanskrit text, Natya-Shastra, the foundational treatise by:</w:t>
      </w:r>
    </w:p>
    <w:p>
      <w:pPr>
        <w:spacing w:before="0"/>
      </w:pPr>
      <w:r>
        <w:rPr>
          <w:b w:val="0"/>
        </w:rPr>
      </w:r>
    </w:p>
    <w:p>
      <w:pPr>
        <w:spacing w:after="100" w:before="0"/>
      </w:pPr>
      <w:r>
        <w:rPr>
          <w:b w:val="0"/>
        </w:rPr>
        <w:t>A. Bhasa</w:t>
      </w:r>
    </w:p>
    <w:p>
      <w:pPr>
        <w:spacing w:after="100" w:before="0"/>
      </w:pPr>
      <w:r>
        <w:rPr>
          <w:b w:val="0"/>
        </w:rPr>
        <w:t>B. Panini</w:t>
      </w:r>
    </w:p>
    <w:p>
      <w:pPr>
        <w:spacing w:after="100" w:before="0"/>
      </w:pPr>
      <w:r>
        <w:rPr>
          <w:b w:val="0"/>
        </w:rPr>
        <w:t>C. Patanjali</w:t>
      </w:r>
    </w:p>
    <w:p>
      <w:pPr>
        <w:spacing w:after="100" w:before="0"/>
      </w:pPr>
      <w:r>
        <w:rPr>
          <w:b w:val="0"/>
        </w:rPr>
        <w:t>D. Bharata Muni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Bharata Muni authored the Natya-Shastra, a foundational treatise on Indian classical dance and performing arts. This ancient text, written between 200 BCE and 200 CE, spans 36 chapters and around 6000 verses, covering dance, music, theater, and stage design. It establishes principles and techniques foundational to various Indian classical dance forms like Bharatanatyam, Kathak, and Odissi. The Natya-Shastra's comprehensive guidelines have profoundly influenced the development and preservation of Indian performing arts, making it an essential source for scholars and artists.</w:t>
      </w:r>
    </w:p>
    <w:p>
      <w:pPr>
        <w:spacing w:before="0"/>
      </w:pPr>
      <w:r>
        <w:rPr>
          <w:b w:val="0"/>
        </w:rPr>
      </w:r>
    </w:p>
    <w:p>
      <w:pPr>
        <w:spacing w:after="100" w:line="360" w:lineRule="auto" w:before="0"/>
      </w:pPr>
      <w:r>
        <w:rPr>
          <w:b w:val="0"/>
        </w:rPr>
        <w:t>9. Who among the following is primarily regarded as a maestro of Hindustani classical music?</w:t>
      </w:r>
    </w:p>
    <w:p>
      <w:pPr>
        <w:spacing w:before="0"/>
      </w:pPr>
      <w:r>
        <w:rPr>
          <w:b w:val="0"/>
        </w:rPr>
      </w:r>
    </w:p>
    <w:p>
      <w:pPr>
        <w:spacing w:after="100" w:before="0"/>
      </w:pPr>
      <w:r>
        <w:rPr>
          <w:b w:val="0"/>
        </w:rPr>
        <w:t>A. Bade Ghulam Ali Khan</w:t>
      </w:r>
    </w:p>
    <w:p>
      <w:pPr>
        <w:spacing w:after="100" w:before="0"/>
      </w:pPr>
      <w:r>
        <w:rPr>
          <w:b w:val="0"/>
        </w:rPr>
        <w:t>B. Mavelikkara Prabhakara Varma</w:t>
      </w:r>
    </w:p>
    <w:p>
      <w:pPr>
        <w:spacing w:after="100" w:before="0"/>
      </w:pPr>
      <w:r>
        <w:rPr>
          <w:b w:val="0"/>
        </w:rPr>
        <w:t>C. Sampagodu Vighnaraja</w:t>
      </w:r>
    </w:p>
    <w:p>
      <w:pPr>
        <w:spacing w:after="100" w:before="0"/>
      </w:pPr>
      <w:r>
        <w:rPr>
          <w:b w:val="0"/>
        </w:rPr>
        <w:t>D. Sai Vignesh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Bade Ghulam Ali Khan Key Points Additional Information</w:t>
      </w:r>
    </w:p>
    <w:p>
      <w:pPr>
        <w:spacing w:before="0"/>
      </w:pPr>
      <w:r>
        <w:rPr>
          <w:b w:val="0"/>
        </w:rPr>
        <w:t>• Bade Ghulam Ali Khan is considered one of the greatest maestros of Hindustani classical music.</w:t>
      </w:r>
    </w:p>
    <w:p>
      <w:pPr>
        <w:spacing w:before="0"/>
      </w:pPr>
      <w:r>
        <w:rPr>
          <w:b w:val="0"/>
        </w:rPr>
        <w:t>• He was a prominent figure in the Patiala Gharana, known for his powerful voice and intricate renditions.</w:t>
      </w:r>
    </w:p>
    <w:p>
      <w:pPr>
        <w:spacing w:before="0"/>
      </w:pPr>
      <w:r>
        <w:rPr>
          <w:b w:val="0"/>
        </w:rPr>
        <w:t>• Bade Ghulam Ali Khan's contributions to Hindustani classical music have left a lasting legacy and continue to inspire many musicians.</w:t>
      </w:r>
    </w:p>
    <w:p>
      <w:pPr>
        <w:spacing w:before="0"/>
      </w:pPr>
      <w:r>
        <w:rPr>
          <w:b w:val="0"/>
        </w:rPr>
        <w:t>• Hindustani classical music is a tradition that dates back thousands of years and is deeply rooted in Indian culture.</w:t>
      </w:r>
    </w:p>
    <w:p>
      <w:pPr>
        <w:spacing w:before="0"/>
      </w:pPr>
      <w:r>
        <w:rPr>
          <w:b w:val="0"/>
        </w:rPr>
        <w:t>• The music is characterized by its use of ragas (melodic frameworks) and talas (rhythmic cycles).</w:t>
      </w:r>
    </w:p>
    <w:p>
      <w:pPr>
        <w:spacing w:before="0"/>
      </w:pPr>
      <w:r>
        <w:rPr>
          <w:b w:val="0"/>
        </w:rPr>
        <w:t>• Other notable figures in Hindustani classical music include Ustad Amir Khan, Pandit Bhimsen Joshi, and Ustad Rashid Khan.</w:t>
      </w:r>
    </w:p>
    <w:p>
      <w:pPr>
        <w:spacing w:before="0"/>
      </w:pPr>
      <w:r>
        <w:rPr>
          <w:b w:val="0"/>
        </w:rPr>
        <w:t>• The Patiala Gharana, to which Bade Ghulam Ali Khan belonged, is known for its intricate and elaborate vocal techniques.</w:t>
      </w:r>
    </w:p>
    <w:p>
      <w:pPr>
        <w:spacing w:before="0"/>
      </w:pPr>
      <w:r>
        <w:rPr>
          <w:b w:val="0"/>
        </w:rPr>
        <w:t>• His famous renditions include ragas like Malkauns and Darbarikanada.</w:t>
      </w:r>
    </w:p>
    <w:p>
      <w:pPr>
        <w:spacing w:before="0"/>
      </w:pPr>
      <w:r>
        <w:rPr>
          <w:b w:val="0"/>
        </w:rPr>
      </w:r>
    </w:p>
    <w:p>
      <w:pPr>
        <w:spacing w:after="100" w:line="360" w:lineRule="auto" w:before="0"/>
      </w:pPr>
      <w:r>
        <w:rPr>
          <w:b w:val="0"/>
        </w:rPr>
        <w:t>10. Which of the following dance forms is performed by the tribal people of Andhra Pradesh?</w:t>
      </w:r>
    </w:p>
    <w:p>
      <w:pPr>
        <w:spacing w:before="0"/>
      </w:pPr>
      <w:r>
        <w:rPr>
          <w:b w:val="0"/>
        </w:rPr>
      </w:r>
    </w:p>
    <w:p>
      <w:pPr>
        <w:spacing w:after="100" w:before="0"/>
      </w:pPr>
      <w:r>
        <w:rPr>
          <w:b w:val="0"/>
        </w:rPr>
        <w:t>A. Bihu</w:t>
      </w:r>
    </w:p>
    <w:p>
      <w:pPr>
        <w:spacing w:after="100" w:before="0"/>
      </w:pPr>
      <w:r>
        <w:rPr>
          <w:b w:val="0"/>
        </w:rPr>
        <w:t>B. Garba</w:t>
      </w:r>
    </w:p>
    <w:p>
      <w:pPr>
        <w:spacing w:after="100" w:before="0"/>
      </w:pPr>
      <w:r>
        <w:rPr>
          <w:b w:val="0"/>
        </w:rPr>
        <w:t>C. Jawara</w:t>
      </w:r>
    </w:p>
    <w:p>
      <w:pPr>
        <w:spacing w:after="100" w:before="0"/>
      </w:pPr>
      <w:r>
        <w:rPr>
          <w:b w:val="0"/>
        </w:rPr>
        <w:t>D. Dhimsa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Dhimsa. Key Points Additional Information</w:t>
      </w:r>
    </w:p>
    <w:p>
      <w:pPr>
        <w:spacing w:before="0"/>
      </w:pPr>
      <w:r>
        <w:rPr>
          <w:b w:val="0"/>
        </w:rPr>
        <w:t>• Dhimsa is a traditional folk dance performed by the tribal people of Andhra Pradesh.</w:t>
      </w:r>
    </w:p>
    <w:p>
      <w:pPr>
        <w:spacing w:before="0"/>
      </w:pPr>
      <w:r>
        <w:rPr>
          <w:b w:val="0"/>
        </w:rPr>
        <w:t>• This dance is primarily showcased by the Porja tribal community.</w:t>
      </w:r>
    </w:p>
    <w:p>
      <w:pPr>
        <w:spacing w:before="0"/>
      </w:pPr>
      <w:r>
        <w:rPr>
          <w:b w:val="0"/>
        </w:rPr>
        <w:t>• Dhimsa is performed during festivals and community gatherings, symbolizing unity and joy.</w:t>
      </w:r>
    </w:p>
    <w:p>
      <w:pPr>
        <w:spacing w:before="0"/>
      </w:pPr>
      <w:r>
        <w:rPr>
          <w:b w:val="0"/>
        </w:rPr>
        <w:t>• The dance is accompanied by traditional instruments like dappu (a type of drum) and features participants dressed in colorful attire.</w:t>
      </w:r>
    </w:p>
    <w:p>
      <w:pPr>
        <w:spacing w:before="0"/>
      </w:pPr>
      <w:r>
        <w:rPr>
          <w:b w:val="0"/>
        </w:rPr>
        <w:t>• Tribal Dances in India: India is home to a rich tapestry of tribal dances, each unique to its region and culture.</w:t>
      </w:r>
    </w:p>
    <w:p>
      <w:pPr>
        <w:spacing w:before="0"/>
      </w:pPr>
      <w:r>
        <w:rPr>
          <w:b w:val="0"/>
        </w:rPr>
        <w:t>• These dances often serve as a means of storytelling, preserving history, and celebrating rituals.</w:t>
      </w:r>
    </w:p>
    <w:p>
      <w:pPr>
        <w:spacing w:before="0"/>
      </w:pPr>
      <w:r>
        <w:rPr>
          <w:b w:val="0"/>
        </w:rPr>
        <w:t>• Costumes and Instruments: Tribal dance costumes are typically made from locally sourced materials, reflecting the community's heritage and environment.</w:t>
      </w:r>
    </w:p>
    <w:p>
      <w:pPr>
        <w:spacing w:before="0"/>
      </w:pPr>
      <w:r>
        <w:rPr>
          <w:b w:val="0"/>
        </w:rPr>
        <w:t>• Instruments used in these dances vary, with drums, flutes, and string instruments being common.</w:t>
      </w:r>
    </w:p>
    <w:p>
      <w:pPr>
        <w:spacing w:before="0"/>
      </w:pPr>
      <w:r>
        <w:rPr>
          <w:b w:val="0"/>
        </w:rPr>
        <w:t>• Significance: Tribal dances hold significant cultural importance, serving as a conduit for passing down traditions and values.</w:t>
      </w:r>
    </w:p>
    <w:p>
      <w:pPr>
        <w:spacing w:before="0"/>
      </w:pPr>
      <w:r>
        <w:rPr>
          <w:b w:val="0"/>
        </w:rPr>
        <w:t>• They also play a role in social cohesion, bringing communities together in celebration and worship.</w:t>
      </w:r>
    </w:p>
    <w:p>
      <w:pPr>
        <w:spacing w:before="0"/>
      </w:pPr>
      <w:r>
        <w:rPr>
          <w:b w:val="0"/>
        </w:rPr>
        <w:t>• Other Tribal Dances: Other notable tribal dances in India include Ghoomar from Rajasthan, Santhal from West Bengal, and Ghumura from Odisha.</w:t>
      </w:r>
    </w:p>
    <w:p>
      <w:pPr>
        <w:spacing w:before="0"/>
      </w:pPr>
      <w:r>
        <w:rPr>
          <w:b w:val="0"/>
        </w:rPr>
      </w:r>
    </w:p>
    <w:p>
      <w:pPr>
        <w:spacing w:after="100" w:line="360" w:lineRule="auto" w:before="0"/>
      </w:pPr>
      <w:r>
        <w:rPr>
          <w:b w:val="0"/>
        </w:rPr>
        <w:t>11. How many Indian dances have been recognised by the Sangeet Natak Akademi as classical dance forms as of May 2022?</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 Key Points Additional Information Dance State Bharatanatyam Tamil Nadu Kathak Uttar Pradesh Kathakali Kerala. Kuchipudi Andhra Pradesh. Odissi Odisha Sattriya Assam Manipuri Manipur Mohiniyattam Kerala</w:t>
      </w:r>
    </w:p>
    <w:p>
      <w:pPr>
        <w:spacing w:before="0"/>
      </w:pPr>
      <w:r>
        <w:rPr>
          <w:b w:val="0"/>
        </w:rPr>
        <w:t>• Sangeet Natak Akademi:- It is the national academy of music, dance, and drama in India.</w:t>
      </w:r>
    </w:p>
    <w:p>
      <w:pPr>
        <w:spacing w:before="0"/>
      </w:pPr>
      <w:r>
        <w:rPr>
          <w:b w:val="0"/>
        </w:rPr>
        <w:t>• It was established in 1953 by the Government of India to promote and preserve the performing arts of India.</w:t>
      </w:r>
    </w:p>
    <w:p>
      <w:pPr>
        <w:spacing w:before="0"/>
      </w:pPr>
      <w:r>
        <w:rPr>
          <w:b w:val="0"/>
        </w:rPr>
        <w:t>• The Akademi is headquartered in New Delhi, India, and has branches in all major cities of India.</w:t>
      </w:r>
    </w:p>
    <w:p>
      <w:pPr>
        <w:spacing w:before="0"/>
      </w:pPr>
      <w:r>
        <w:rPr>
          <w:b w:val="0"/>
        </w:rPr>
        <w:t>• As of May 2022, the Sangeet Natak Akademi has recognized eight Indian dances as classical dance forms: Bharatanatyam</w:t>
      </w:r>
    </w:p>
    <w:p>
      <w:pPr>
        <w:spacing w:before="0"/>
      </w:pPr>
      <w:r>
        <w:rPr>
          <w:b w:val="0"/>
        </w:rPr>
        <w:t>• Kathak</w:t>
      </w:r>
    </w:p>
    <w:p>
      <w:pPr>
        <w:spacing w:before="0"/>
      </w:pPr>
      <w:r>
        <w:rPr>
          <w:b w:val="0"/>
        </w:rPr>
        <w:t>• Kuchipudi</w:t>
      </w:r>
    </w:p>
    <w:p>
      <w:pPr>
        <w:spacing w:before="0"/>
      </w:pPr>
      <w:r>
        <w:rPr>
          <w:b w:val="0"/>
        </w:rPr>
        <w:t>• Odissi</w:t>
      </w:r>
    </w:p>
    <w:p>
      <w:pPr>
        <w:spacing w:before="0"/>
      </w:pPr>
      <w:r>
        <w:rPr>
          <w:b w:val="0"/>
        </w:rPr>
        <w:t>• Kathakali</w:t>
      </w:r>
    </w:p>
    <w:p>
      <w:pPr>
        <w:spacing w:before="0"/>
      </w:pPr>
      <w:r>
        <w:rPr>
          <w:b w:val="0"/>
        </w:rPr>
        <w:t>• Sattriya</w:t>
      </w:r>
    </w:p>
    <w:p>
      <w:pPr>
        <w:spacing w:before="0"/>
      </w:pPr>
      <w:r>
        <w:rPr>
          <w:b w:val="0"/>
        </w:rPr>
        <w:t>• Manipuri</w:t>
      </w:r>
    </w:p>
    <w:p>
      <w:pPr>
        <w:spacing w:before="0"/>
      </w:pPr>
      <w:r>
        <w:rPr>
          <w:b w:val="0"/>
        </w:rPr>
        <w:t>• Mohiniyattam</w:t>
      </w:r>
    </w:p>
    <w:p>
      <w:pPr>
        <w:spacing w:before="0"/>
      </w:pPr>
      <w:r>
        <w:rPr>
          <w:b w:val="0"/>
        </w:rPr>
        <w:t>• 8 Classical Dances of India and States:</w:t>
      </w:r>
    </w:p>
    <w:p>
      <w:pPr>
        <w:spacing w:before="0"/>
      </w:pPr>
      <w:r>
        <w:rPr>
          <w:b w:val="0"/>
        </w:rPr>
      </w:r>
    </w:p>
    <w:p>
      <w:pPr>
        <w:spacing w:after="100" w:line="360" w:lineRule="auto" w:before="0"/>
      </w:pPr>
      <w:r>
        <w:rPr>
          <w:b w:val="0"/>
        </w:rPr>
        <w:t>12. Odissi Guru, _______ received the first Utkal Pratibha Samman 2023 at Bhubaneswar.</w:t>
      </w:r>
    </w:p>
    <w:p>
      <w:pPr>
        <w:spacing w:before="0"/>
      </w:pPr>
      <w:r>
        <w:rPr>
          <w:b w:val="0"/>
        </w:rPr>
      </w:r>
    </w:p>
    <w:p>
      <w:pPr>
        <w:spacing w:after="100" w:before="0"/>
      </w:pPr>
      <w:r>
        <w:rPr>
          <w:b w:val="0"/>
        </w:rPr>
        <w:t>A. Ratikant Mohapatra</w:t>
      </w:r>
    </w:p>
    <w:p>
      <w:pPr>
        <w:spacing w:after="100" w:before="0"/>
      </w:pPr>
      <w:r>
        <w:rPr>
          <w:b w:val="0"/>
        </w:rPr>
        <w:t>B. Hema Rajagopalan</w:t>
      </w:r>
    </w:p>
    <w:p>
      <w:pPr>
        <w:spacing w:after="100" w:before="0"/>
      </w:pPr>
      <w:r>
        <w:rPr>
          <w:b w:val="0"/>
        </w:rPr>
        <w:t>C. Vidhya Subramanian</w:t>
      </w:r>
    </w:p>
    <w:p>
      <w:pPr>
        <w:spacing w:after="100" w:before="0"/>
      </w:pPr>
      <w:r>
        <w:rPr>
          <w:b w:val="0"/>
        </w:rPr>
        <w:t>D. Sailaja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Ratikant Mohapatra, a renowned Odissi dancer and choreographer, received the first Utkal Pratibha Samman 2023 at Bhubaneswar for his contributions to Odissi dance. He is the son of legendary Odissi Guru Kelucharan Mohapatra and the director of Srjan, an Odissi dance institution founded by his father.</w:t>
      </w:r>
    </w:p>
    <w:p>
      <w:pPr>
        <w:spacing w:before="0"/>
      </w:pPr>
      <w:r>
        <w:rPr>
          <w:b w:val="0"/>
        </w:rPr>
      </w:r>
    </w:p>
    <w:p>
      <w:pPr>
        <w:spacing w:after="100" w:line="360" w:lineRule="auto" w:before="0"/>
      </w:pPr>
      <w:r>
        <w:rPr>
          <w:b w:val="0"/>
        </w:rPr>
        <w:t>13. Which of the following dance forms is inspired by the sculptures of the ancient temple of Chidambaram?</w:t>
      </w:r>
    </w:p>
    <w:p>
      <w:pPr>
        <w:spacing w:before="0"/>
      </w:pPr>
      <w:r>
        <w:rPr>
          <w:b w:val="0"/>
        </w:rPr>
      </w:r>
    </w:p>
    <w:p>
      <w:pPr>
        <w:spacing w:after="100" w:before="0"/>
      </w:pPr>
      <w:r>
        <w:rPr>
          <w:b w:val="0"/>
        </w:rPr>
        <w:t>A. Bharatanatyam</w:t>
      </w:r>
    </w:p>
    <w:p>
      <w:pPr>
        <w:spacing w:after="100" w:before="0"/>
      </w:pPr>
      <w:r>
        <w:rPr>
          <w:b w:val="0"/>
        </w:rPr>
        <w:t>B. Kuchipudi</w:t>
      </w:r>
    </w:p>
    <w:p>
      <w:pPr>
        <w:spacing w:after="100" w:before="0"/>
      </w:pPr>
      <w:r>
        <w:rPr>
          <w:b w:val="0"/>
        </w:rPr>
        <w:t>C. Sattriya</w:t>
      </w:r>
    </w:p>
    <w:p>
      <w:pPr>
        <w:spacing w:after="100" w:before="0"/>
      </w:pPr>
      <w:r>
        <w:rPr>
          <w:b w:val="0"/>
        </w:rPr>
        <w:t>D. Manipuri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Bharatanatyam, one of the oldest classical dance forms of India, is inspired by the sculptures of the ancient Chidambaram temple in Tamil Nadu. It emphasizes expressive hand gestures (Mudras), intricate footwork, and facial expressions, reflecting the poses and postures seen in the temple's sculptures.</w:t>
      </w:r>
    </w:p>
    <w:p>
      <w:pPr>
        <w:spacing w:before="0"/>
      </w:pPr>
      <w:r>
        <w:rPr>
          <w:b w:val="0"/>
        </w:rPr>
      </w:r>
    </w:p>
    <w:p>
      <w:pPr>
        <w:spacing w:after="100" w:line="360" w:lineRule="auto" w:before="0"/>
      </w:pPr>
      <w:r>
        <w:rPr>
          <w:b w:val="0"/>
        </w:rPr>
        <w:t>14. Select the correct pair of classical dance and dancer.</w:t>
      </w:r>
    </w:p>
    <w:p>
      <w:pPr>
        <w:spacing w:before="0"/>
      </w:pPr>
      <w:r>
        <w:rPr>
          <w:b w:val="0"/>
        </w:rPr>
      </w:r>
    </w:p>
    <w:p>
      <w:pPr>
        <w:spacing w:after="100" w:before="0"/>
      </w:pPr>
      <w:r>
        <w:rPr>
          <w:b w:val="0"/>
        </w:rPr>
        <w:t>A. Padma Subrahmanyam – Bharatnatyam</w:t>
      </w:r>
    </w:p>
    <w:p>
      <w:pPr>
        <w:spacing w:after="100" w:before="0"/>
      </w:pPr>
      <w:r>
        <w:rPr>
          <w:b w:val="0"/>
        </w:rPr>
        <w:t>B. Mallika Sarabhai – Kathak</w:t>
      </w:r>
    </w:p>
    <w:p>
      <w:pPr>
        <w:spacing w:after="100" w:before="0"/>
      </w:pPr>
      <w:r>
        <w:rPr>
          <w:b w:val="0"/>
        </w:rPr>
        <w:t>C. helum Paranjape – Kuchipudi</w:t>
      </w:r>
    </w:p>
    <w:p>
      <w:pPr>
        <w:spacing w:after="100" w:before="0"/>
      </w:pPr>
      <w:r>
        <w:rPr>
          <w:b w:val="0"/>
        </w:rPr>
        <w:t>D. K Uma Rama Rao –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Padma Subrahmanyam is renowned for her contributions to Bharatnatyam, a classical dance form originating from Tamil Nadu, India. She is known for her unique style &amp; incorporation of theoretical aspects into her dance.</w:t>
      </w:r>
    </w:p>
    <w:p>
      <w:pPr>
        <w:spacing w:before="0"/>
      </w:pPr>
      <w:r>
        <w:rPr>
          <w:b w:val="0"/>
        </w:rPr>
      </w:r>
    </w:p>
    <w:p>
      <w:pPr>
        <w:spacing w:after="100" w:line="360" w:lineRule="auto" w:before="0"/>
      </w:pPr>
      <w:r>
        <w:rPr>
          <w:b w:val="0"/>
        </w:rPr>
        <w:t>15. In which of the following states is 'Zeliang', a tribal folk dance form, popular?</w:t>
      </w:r>
    </w:p>
    <w:p>
      <w:pPr>
        <w:spacing w:before="0"/>
      </w:pPr>
      <w:r>
        <w:rPr>
          <w:b w:val="0"/>
        </w:rPr>
      </w:r>
    </w:p>
    <w:p>
      <w:pPr>
        <w:spacing w:after="100" w:before="0"/>
      </w:pPr>
      <w:r>
        <w:rPr>
          <w:b w:val="0"/>
        </w:rPr>
        <w:t>A. Nagaland</w:t>
      </w:r>
    </w:p>
    <w:p>
      <w:pPr>
        <w:spacing w:after="100" w:before="0"/>
      </w:pPr>
      <w:r>
        <w:rPr>
          <w:b w:val="0"/>
        </w:rPr>
        <w:t>B. Karnataka</w:t>
      </w:r>
    </w:p>
    <w:p>
      <w:pPr>
        <w:spacing w:after="100" w:before="0"/>
      </w:pPr>
      <w:r>
        <w:rPr>
          <w:b w:val="0"/>
        </w:rPr>
        <w:t>C. Andhra Pradesh</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Nagaland. Key Points State Folk dance Nagaland Rangma, Bamboo Dance, Zeliang, Nsuirolians, Gethinglim, Temangnetin, Hetaleulee Karnataka Yakshagan, Huttari, Suggi, Kunitha, Karga, Lambi Andhra Pradesh Kuchipudi, Vilasini Natyam, Andhra Natyam, Bhamakalpam, Veeranatyam, Dappu, Tappeta Gullu, Lambadi, Dhimsa, Kolattam, Butta Bommalu West Bengal Kathi, Gambhira, Dhali, Jatra, Baul, Marasia, Mahal, Keertan</w:t>
      </w:r>
    </w:p>
    <w:p>
      <w:pPr>
        <w:spacing w:before="0"/>
      </w:pPr>
      <w:r>
        <w:rPr>
          <w:b w:val="0"/>
        </w:rPr>
      </w:r>
    </w:p>
    <w:p>
      <w:pPr>
        <w:spacing w:after="100" w:line="360" w:lineRule="auto" w:before="0"/>
      </w:pPr>
      <w:r>
        <w:rPr>
          <w:b w:val="0"/>
        </w:rPr>
        <w:t>16. Which of the following dance forms originated in Kuchelapuri or Kuchelapuram, in the 3rd century BC in South India?</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Kathakali</w:t>
      </w:r>
    </w:p>
    <w:p>
      <w:pPr>
        <w:spacing w:after="100" w:before="0"/>
      </w:pPr>
      <w:r>
        <w:rPr>
          <w:b w:val="0"/>
        </w:rPr>
        <w:t>D. Bharatnatyam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KuchipudiKey Points Additional Information List of Classical dances in India State of Origin Bharatnatyam Tamil Nadu Kathak Uttar Pradesh Kuchipudi Andhra Pradesh Odissi Odisha Kathakali Kerala Sattriya Assam Manipuri Manipur Mohiniyattam Kerala</w:t>
      </w:r>
    </w:p>
    <w:p>
      <w:pPr>
        <w:spacing w:before="0"/>
      </w:pPr>
      <w:r>
        <w:rPr>
          <w:b w:val="0"/>
        </w:rPr>
        <w:t>• The dance form that originated in Kuchelapuram, also known as Kuchipudi, is one of the eight major classical dances of India</w:t>
      </w:r>
    </w:p>
    <w:p>
      <w:pPr>
        <w:spacing w:before="0"/>
      </w:pPr>
      <w:r>
        <w:rPr>
          <w:b w:val="0"/>
        </w:rPr>
        <w:t>• Kuchipudi originates from the village of Kuchelapuram in the Krishna district of Andhra Pradesh.</w:t>
      </w:r>
    </w:p>
    <w:p>
      <w:pPr>
        <w:spacing w:before="0"/>
      </w:pPr>
      <w:r>
        <w:rPr>
          <w:b w:val="0"/>
        </w:rPr>
        <w:t>• It is a classical Indian art form that combines dance, drama, and music.</w:t>
      </w:r>
    </w:p>
    <w:p>
      <w:pPr>
        <w:spacing w:before="0"/>
      </w:pPr>
      <w:r>
        <w:rPr>
          <w:b w:val="0"/>
        </w:rPr>
        <w:t>• Kuchipudi has its roots in the ancient Hindu Sanskrit text of Natya Shastra.</w:t>
      </w:r>
    </w:p>
    <w:p>
      <w:pPr>
        <w:spacing w:before="0"/>
      </w:pPr>
      <w:r>
        <w:rPr>
          <w:b w:val="0"/>
        </w:rPr>
        <w:t>• Traditional instruments used in Kuchipudi performances include the mridangam, cymbals, veena, flute, and tambura.</w:t>
      </w:r>
    </w:p>
    <w:p>
      <w:pPr>
        <w:spacing w:before="0"/>
      </w:pPr>
      <w:r>
        <w:rPr>
          <w:b w:val="0"/>
        </w:rPr>
        <w:t>• This dance-drama style beautifully blends Nritta (pure dance), Nritya (expressional dance), and Natya (drama) to narrate stories, often of mythological significance.</w:t>
      </w:r>
    </w:p>
    <w:p>
      <w:pPr>
        <w:spacing w:before="0"/>
      </w:pPr>
      <w:r>
        <w:rPr>
          <w:b w:val="0"/>
        </w:rPr>
      </w:r>
    </w:p>
    <w:p>
      <w:pPr>
        <w:spacing w:after="100" w:line="360" w:lineRule="auto" w:before="0"/>
      </w:pPr>
      <w:r>
        <w:rPr>
          <w:b w:val="0"/>
        </w:rPr>
        <w:t>17. Which of the following is a UNESCO recognised dance form?</w:t>
      </w:r>
    </w:p>
    <w:p>
      <w:pPr>
        <w:spacing w:before="0"/>
      </w:pPr>
      <w:r>
        <w:rPr>
          <w:b w:val="0"/>
        </w:rPr>
      </w:r>
    </w:p>
    <w:p>
      <w:pPr>
        <w:spacing w:after="100" w:before="0"/>
      </w:pPr>
      <w:r>
        <w:rPr>
          <w:b w:val="0"/>
        </w:rPr>
        <w:t>A. Kalbelia</w:t>
      </w:r>
    </w:p>
    <w:p>
      <w:pPr>
        <w:spacing w:after="100" w:before="0"/>
      </w:pPr>
      <w:r>
        <w:rPr>
          <w:b w:val="0"/>
        </w:rPr>
        <w:t>B. Bhangra</w:t>
      </w:r>
    </w:p>
    <w:p>
      <w:pPr>
        <w:spacing w:after="100" w:before="0"/>
      </w:pPr>
      <w:r>
        <w:rPr>
          <w:b w:val="0"/>
        </w:rPr>
        <w:t>C. Giddha</w:t>
      </w:r>
    </w:p>
    <w:p>
      <w:pPr>
        <w:spacing w:after="100" w:before="0"/>
      </w:pPr>
      <w:r>
        <w:rPr>
          <w:b w:val="0"/>
        </w:rPr>
        <w:t>D. Dalkhai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Kalbelia. Key Points Additional Information</w:t>
      </w:r>
    </w:p>
    <w:p>
      <w:pPr>
        <w:spacing w:before="0"/>
      </w:pPr>
      <w:r>
        <w:rPr>
          <w:b w:val="0"/>
        </w:rPr>
        <w:t>• UNESCO has inscribed Kalbelia folk songs and dance in the Representative List of the Intangible Cultural Heritage of Humanity in 2010.</w:t>
      </w:r>
    </w:p>
    <w:p>
      <w:pPr>
        <w:spacing w:before="0"/>
      </w:pPr>
      <w:r>
        <w:rPr>
          <w:b w:val="0"/>
        </w:rPr>
        <w:t>• Kalbelia is a folk dance performed by women of the Kalbelia tribe of Rajasthan.</w:t>
      </w:r>
    </w:p>
    <w:p>
      <w:pPr>
        <w:spacing w:before="0"/>
      </w:pPr>
      <w:r>
        <w:rPr>
          <w:b w:val="0"/>
        </w:rPr>
        <w:t>• The costumes and dance movements are similar to that of serpents.</w:t>
      </w:r>
    </w:p>
    <w:p>
      <w:pPr>
        <w:spacing w:before="0"/>
      </w:pPr>
      <w:r>
        <w:rPr>
          <w:b w:val="0"/>
        </w:rPr>
        <w:t>• ‘Been’ is a popular musical instrument of this folk dance.</w:t>
      </w:r>
    </w:p>
    <w:p>
      <w:pPr>
        <w:spacing w:before="0"/>
      </w:pPr>
      <w:r>
        <w:rPr>
          <w:b w:val="0"/>
        </w:rPr>
        <w:t>• Bhangra and Gidhdha are the folk dances of Punjab.</w:t>
      </w:r>
    </w:p>
    <w:p>
      <w:pPr>
        <w:spacing w:before="0"/>
      </w:pPr>
      <w:r>
        <w:rPr>
          <w:b w:val="0"/>
        </w:rPr>
        <w:t>• The Dalkhai dance of Odisha is usually performed to please Goddess Durga.</w:t>
      </w:r>
    </w:p>
    <w:p>
      <w:pPr>
        <w:spacing w:before="0"/>
      </w:pPr>
      <w:r>
        <w:rPr>
          <w:b w:val="0"/>
        </w:rPr>
      </w:r>
    </w:p>
    <w:p>
      <w:pPr>
        <w:spacing w:after="100" w:line="360" w:lineRule="auto" w:before="0"/>
      </w:pPr>
      <w:r>
        <w:rPr>
          <w:b w:val="0"/>
        </w:rPr>
        <w:t>18. Srimanta Sankardev is generally acknowledged with pioneering new musical, dramatic, and linguistic forms. He is associated with which of the following dance forms?</w:t>
      </w:r>
    </w:p>
    <w:p>
      <w:pPr>
        <w:spacing w:before="0"/>
      </w:pPr>
      <w:r>
        <w:rPr>
          <w:b w:val="0"/>
        </w:rPr>
      </w:r>
    </w:p>
    <w:p>
      <w:pPr>
        <w:spacing w:after="100" w:before="0"/>
      </w:pPr>
      <w:r>
        <w:rPr>
          <w:b w:val="0"/>
        </w:rPr>
        <w:t>A. Manipuri</w:t>
      </w:r>
    </w:p>
    <w:p>
      <w:pPr>
        <w:spacing w:after="100" w:before="0"/>
      </w:pPr>
      <w:r>
        <w:rPr>
          <w:b w:val="0"/>
        </w:rPr>
        <w:t>B. Kathakali</w:t>
      </w:r>
    </w:p>
    <w:p>
      <w:pPr>
        <w:spacing w:after="100" w:before="0"/>
      </w:pPr>
      <w:r>
        <w:rPr>
          <w:b w:val="0"/>
        </w:rPr>
        <w:t>C. Odissi</w:t>
      </w:r>
    </w:p>
    <w:p>
      <w:pPr>
        <w:spacing w:after="100" w:before="0"/>
      </w:pPr>
      <w:r>
        <w:rPr>
          <w:b w:val="0"/>
        </w:rPr>
        <w:t>D. Sattriya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Sattriya. Key Points Additional Information</w:t>
      </w:r>
    </w:p>
    <w:p>
      <w:pPr>
        <w:spacing w:before="0"/>
      </w:pPr>
      <w:r>
        <w:rPr>
          <w:b w:val="0"/>
        </w:rPr>
        <w:t>• Srimanta Sankardev was a 15th-century saint, poet, and social reformer from Assam, India.</w:t>
      </w:r>
    </w:p>
    <w:p>
      <w:pPr>
        <w:spacing w:before="0"/>
      </w:pPr>
      <w:r>
        <w:rPr>
          <w:b w:val="0"/>
        </w:rPr>
        <w:t>• He is considered to be the father of the Sattriya dance form, which originated in the monasteries (sattras) founded by him.</w:t>
      </w:r>
    </w:p>
    <w:p>
      <w:pPr>
        <w:spacing w:before="0"/>
      </w:pPr>
      <w:r>
        <w:rPr>
          <w:b w:val="0"/>
        </w:rPr>
        <w:t>• Sattriya is a classical dance form that combines elements of music, dance, and drama. It is characterized by fluid movements, graceful poses, and intricate footwork.</w:t>
      </w:r>
    </w:p>
    <w:p>
      <w:pPr>
        <w:spacing w:before="0"/>
      </w:pPr>
      <w:r>
        <w:rPr>
          <w:b w:val="0"/>
        </w:rPr>
        <w:t>• The other dance forms mentioned in the options are also classical dance forms from India, but they are not associated with Srimanta Sankardev.</w:t>
      </w:r>
    </w:p>
    <w:p>
      <w:pPr>
        <w:spacing w:before="0"/>
      </w:pPr>
      <w:r>
        <w:rPr>
          <w:b w:val="0"/>
        </w:rPr>
        <w:t>• Manipuri is a dance form from Manipur, characterized by gentle, swaying movements and colorful costumes.</w:t>
      </w:r>
    </w:p>
    <w:p>
      <w:pPr>
        <w:spacing w:before="0"/>
      </w:pPr>
      <w:r>
        <w:rPr>
          <w:b w:val="0"/>
        </w:rPr>
        <w:t>• Kathakali is a dance-drama from Kerala, known for its elaborate makeup, costumes, and facial expressions.</w:t>
      </w:r>
    </w:p>
    <w:p>
      <w:pPr>
        <w:spacing w:before="0"/>
      </w:pPr>
      <w:r>
        <w:rPr>
          <w:b w:val="0"/>
        </w:rPr>
        <w:t>• Odissi is a dance form from Odisha, characterized by fluid, sinuous movements and intricate hand gestures.</w:t>
      </w:r>
    </w:p>
    <w:p>
      <w:pPr>
        <w:spacing w:before="0"/>
      </w:pPr>
      <w:r>
        <w:rPr>
          <w:b w:val="0"/>
        </w:rPr>
      </w:r>
    </w:p>
    <w:p>
      <w:pPr>
        <w:spacing w:after="100" w:line="360" w:lineRule="auto" w:before="0"/>
      </w:pPr>
      <w:r>
        <w:rPr>
          <w:b w:val="0"/>
        </w:rPr>
        <w:t>19. Who among the following personalities is a professional Kuchipudi Dancer?</w:t>
      </w:r>
    </w:p>
    <w:p>
      <w:pPr>
        <w:spacing w:before="0"/>
      </w:pPr>
      <w:r>
        <w:rPr>
          <w:b w:val="0"/>
        </w:rPr>
      </w:r>
    </w:p>
    <w:p>
      <w:pPr>
        <w:spacing w:after="100" w:before="0"/>
      </w:pPr>
      <w:r>
        <w:rPr>
          <w:b w:val="0"/>
        </w:rPr>
        <w:t>A. Radha Sridhar</w:t>
      </w:r>
    </w:p>
    <w:p>
      <w:pPr>
        <w:spacing w:after="100" w:before="0"/>
      </w:pPr>
      <w:r>
        <w:rPr>
          <w:b w:val="0"/>
        </w:rPr>
        <w:t>B. Surupa Sen</w:t>
      </w:r>
    </w:p>
    <w:p>
      <w:pPr>
        <w:spacing w:after="100" w:before="0"/>
      </w:pPr>
      <w:r>
        <w:rPr>
          <w:b w:val="0"/>
        </w:rPr>
        <w:t>C. Anupama Hoskere</w:t>
      </w:r>
    </w:p>
    <w:p>
      <w:pPr>
        <w:spacing w:after="100" w:before="0"/>
      </w:pPr>
      <w:r>
        <w:rPr>
          <w:b w:val="0"/>
        </w:rPr>
        <w:t>D. Kaushalya Reddy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Kaushalya Reddy is a renowned figure in the field of Kuchipudi classical dance, showcasing expertise and dedication throughout her career. As a professional performer and educator, she has made significant contributions to the art form, particularly through her role at the Natya Tarangini Institute of Kuchipudi Dance in New Delhi.</w:t>
      </w:r>
    </w:p>
    <w:p>
      <w:pPr>
        <w:spacing w:before="0"/>
      </w:pPr>
      <w:r>
        <w:rPr>
          <w:b w:val="0"/>
        </w:rPr>
      </w:r>
    </w:p>
    <w:p>
      <w:pPr>
        <w:spacing w:after="100" w:line="360" w:lineRule="auto" w:before="0"/>
      </w:pPr>
      <w:r>
        <w:rPr>
          <w:b w:val="0"/>
        </w:rPr>
        <w:t>20. Who among the following was the director of Kathak Kendra and also opened his own dance school named ‘Kalashram'?</w:t>
      </w:r>
    </w:p>
    <w:p>
      <w:pPr>
        <w:spacing w:before="0"/>
      </w:pPr>
      <w:r>
        <w:rPr>
          <w:b w:val="0"/>
        </w:rPr>
      </w:r>
    </w:p>
    <w:p>
      <w:pPr>
        <w:spacing w:after="100" w:before="0"/>
      </w:pPr>
      <w:r>
        <w:rPr>
          <w:b w:val="0"/>
        </w:rPr>
        <w:t>A. Pandit Lachhu Maharaj</w:t>
      </w:r>
    </w:p>
    <w:p>
      <w:pPr>
        <w:spacing w:after="100" w:before="0"/>
      </w:pPr>
      <w:r>
        <w:rPr>
          <w:b w:val="0"/>
        </w:rPr>
        <w:t>B. Pandit Shambhu Mahara]</w:t>
      </w:r>
    </w:p>
    <w:p>
      <w:pPr>
        <w:spacing w:after="100" w:before="0"/>
      </w:pPr>
      <w:r>
        <w:rPr>
          <w:b w:val="0"/>
        </w:rPr>
        <w:t>C. Pandit Birju Maharaj</w:t>
      </w:r>
    </w:p>
    <w:p>
      <w:pPr>
        <w:spacing w:after="100" w:before="0"/>
      </w:pPr>
      <w:r>
        <w:rPr>
          <w:b w:val="0"/>
        </w:rPr>
        <w:t>D. Pandit Acchan Maharaj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Pandit Birju Maharaj. Key Points Additional Information Option Details Option 1 Pandit Lachhu Maharaj was a renowned Kathak dancer and choreographer known for his work in Bollywood films. Option 2 Pandit Shambhu Maharaj was an eminent Kathak dancer and guru, known for his expressive abhinaya. Option 3 Pandit Birju Maharaj was a celebrated Kathak dancer and guru, who directed Kathak Kendra and founded Kalashram. Option 4 Pandit Acchan Maharaj was a prominent Kathak dancer and a part of the Lucknow Gharana.</w:t>
      </w:r>
    </w:p>
    <w:p>
      <w:pPr>
        <w:spacing w:before="0"/>
      </w:pPr>
      <w:r>
        <w:rPr>
          <w:b w:val="0"/>
        </w:rPr>
        <w:t>• Pandit Birju Maharaj was a renowned Indian Kathak dancer and choreographer.</w:t>
      </w:r>
    </w:p>
    <w:p>
      <w:pPr>
        <w:spacing w:before="0"/>
      </w:pPr>
      <w:r>
        <w:rPr>
          <w:b w:val="0"/>
        </w:rPr>
        <w:t>• He served as the director of the Kathak Kendra, a premier dance institution in India.</w:t>
      </w:r>
    </w:p>
    <w:p>
      <w:pPr>
        <w:spacing w:before="0"/>
      </w:pPr>
      <w:r>
        <w:rPr>
          <w:b w:val="0"/>
        </w:rPr>
        <w:t>• In addition to his role at Kathak Kendra, he opened his own dance school named 'Kalashram'.</w:t>
      </w:r>
    </w:p>
    <w:p>
      <w:pPr>
        <w:spacing w:before="0"/>
      </w:pPr>
      <w:r>
        <w:rPr>
          <w:b w:val="0"/>
        </w:rPr>
        <w:t>• Pandit Birju Maharaj is celebrated for his contributions to the classical dance form of Kathak.</w:t>
      </w:r>
    </w:p>
    <w:p>
      <w:pPr>
        <w:spacing w:before="0"/>
      </w:pPr>
      <w:r>
        <w:rPr>
          <w:b w:val="0"/>
        </w:rPr>
      </w:r>
    </w:p>
    <w:p>
      <w:pPr>
        <w:spacing w:after="100" w:line="360" w:lineRule="auto" w:before="0"/>
      </w:pPr>
      <w:r>
        <w:rPr>
          <w:b w:val="0"/>
        </w:rPr>
        <w:t>21. How many classical dance forms were officially acknowledged by the Sangeet Natak Akademi in India till 2023?</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Sangeet Natak Akademi officially acknowledged 8 classical dance forms in India till 2023. These include Bharatanatyam, Kathak, Kathakali, Manipuri, Kuchipudi, Odissi, Sattriya, and Mohiniyattam. The Akademi, a national academy for performing arts set up by the Government of India, recognizes these dance forms based on their historical roots, classical texts, and traditional practices. Each dance form represents India's rich cultural heritage and diversity, originating from various regions and characterized by unique styles, movements, and cultural significance.</w:t>
      </w:r>
    </w:p>
    <w:p>
      <w:pPr>
        <w:spacing w:before="0"/>
      </w:pPr>
      <w:r>
        <w:rPr>
          <w:b w:val="0"/>
        </w:rPr>
      </w:r>
    </w:p>
    <w:p>
      <w:pPr>
        <w:spacing w:after="100" w:line="360" w:lineRule="auto" w:before="0"/>
      </w:pPr>
      <w:r>
        <w:rPr>
          <w:b w:val="0"/>
        </w:rPr>
        <w:t>22. Sitara Devi, a doyen of _________ Dance, was hailed as the Queen of Kathak by Rabindranath Tagore.</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Sattriya</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Sitara Devi, a renowned Indian classical dancer, was celebrated for her contributions to the Kathak genre and was hailed as the Queen of Kathak by Rabindranath Tagore. Her dynamic performances earned her prestigious awards like the Sangeet Natak Akademi Award and the Padma Shree. Kathak, one of the eight major forms of Indian classical dance, involves storytelling through hand movements, footwork, and facial expressions. Originating from the nomadic bards of ancient northern India, Kathak is derived from the Sanskrit word "Katha," meaning "story," and "Kathakar," meaning "storyteller."</w:t>
      </w:r>
    </w:p>
    <w:p>
      <w:pPr>
        <w:spacing w:before="0"/>
      </w:pPr>
      <w:r>
        <w:rPr>
          <w:b w:val="0"/>
        </w:rPr>
      </w:r>
    </w:p>
    <w:p>
      <w:pPr>
        <w:spacing w:after="100" w:line="360" w:lineRule="auto" w:before="0"/>
      </w:pPr>
      <w:r>
        <w:rPr>
          <w:b w:val="0"/>
        </w:rPr>
        <w:t>23. Who among the following is a Bharatanatyam and Kathakali dancer?</w:t>
      </w:r>
    </w:p>
    <w:p>
      <w:pPr>
        <w:spacing w:before="0"/>
      </w:pPr>
      <w:r>
        <w:rPr>
          <w:b w:val="0"/>
        </w:rPr>
      </w:r>
    </w:p>
    <w:p>
      <w:pPr>
        <w:spacing w:after="100" w:before="0"/>
      </w:pPr>
      <w:r>
        <w:rPr>
          <w:b w:val="0"/>
        </w:rPr>
        <w:t>A. Padma Subrahmanayam</w:t>
      </w:r>
    </w:p>
    <w:p>
      <w:pPr>
        <w:spacing w:after="100" w:before="0"/>
      </w:pPr>
      <w:r>
        <w:rPr>
          <w:b w:val="0"/>
        </w:rPr>
        <w:t>B. Sonal Mansingh</w:t>
      </w:r>
    </w:p>
    <w:p>
      <w:pPr>
        <w:spacing w:after="100" w:before="0"/>
      </w:pPr>
      <w:r>
        <w:rPr>
          <w:b w:val="0"/>
        </w:rPr>
        <w:t>C. Shovana Narayan</w:t>
      </w:r>
    </w:p>
    <w:p>
      <w:pPr>
        <w:spacing w:after="100" w:before="0"/>
      </w:pPr>
      <w:r>
        <w:rPr>
          <w:b w:val="0"/>
        </w:rPr>
        <w:t>D. Mrinalini Sarabhai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a dancer excelling in Bharatanatyam and Kathakali. Mrinalini Sarabhai, a celebrated artist, mastered both forms and founded the Darpana Academy of Performing Arts. Honored with Padma Bhushan and Padma Shri, her contributions popularized classical Indian dance globally. Other options specialize in distinct dance forms, not both Bharatanatyam and Kathakali.</w:t>
      </w:r>
    </w:p>
    <w:p>
      <w:pPr>
        <w:spacing w:before="0"/>
      </w:pPr>
      <w:r>
        <w:rPr>
          <w:b w:val="0"/>
        </w:rPr>
      </w:r>
    </w:p>
    <w:p>
      <w:pPr>
        <w:spacing w:after="100" w:line="360" w:lineRule="auto" w:before="0"/>
      </w:pPr>
      <w:r>
        <w:rPr>
          <w:b w:val="0"/>
        </w:rPr>
        <w:t>24. Theyyam dance, performed to appease and make peace with the Gods who ensure good harvest and prosperity, is popular in which of the following states?</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Jharkhand</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Theyyam is a traditional dance form that is highly popular in the state of Kerala.</w:t>
      </w:r>
    </w:p>
    <w:p>
      <w:pPr>
        <w:spacing w:before="0"/>
      </w:pPr>
      <w:r>
        <w:rPr>
          <w:b w:val="0"/>
        </w:rPr>
        <w:t>• It is performed to appease and make peace with the Gods who are believed to ensure good harvest and prosperity.</w:t>
      </w:r>
    </w:p>
    <w:p>
      <w:pPr>
        <w:spacing w:before="0"/>
      </w:pPr>
      <w:r>
        <w:rPr>
          <w:b w:val="0"/>
        </w:rPr>
        <w:t>• Theyyam is also known as Kaliyattam and is characterized by elaborate costumes, vibrant makeup, and intense dance movements.</w:t>
      </w:r>
    </w:p>
    <w:p>
      <w:pPr>
        <w:spacing w:before="0"/>
      </w:pPr>
      <w:r>
        <w:rPr>
          <w:b w:val="0"/>
        </w:rPr>
        <w:t>• This dance form is rooted in the ritualistic traditions of Kerala and is performed in temples and sacred groves.</w:t>
      </w:r>
    </w:p>
    <w:p>
      <w:pPr>
        <w:spacing w:before="0"/>
      </w:pPr>
      <w:r>
        <w:rPr>
          <w:b w:val="0"/>
        </w:rPr>
        <w:t>• Theyyam Theyyam is a popular Hindu ritual form of worship in Kerala, India.</w:t>
      </w:r>
    </w:p>
    <w:p>
      <w:pPr>
        <w:spacing w:before="0"/>
      </w:pPr>
      <w:r>
        <w:rPr>
          <w:b w:val="0"/>
        </w:rPr>
        <w:t>• It encompasses dance, mime, and music, and enshrines the rudiments of ancient tribal cultures, which attached great importance to the worship of heroes and the spirits of ancestors.</w:t>
      </w:r>
    </w:p>
    <w:p>
      <w:pPr>
        <w:spacing w:before="0"/>
      </w:pPr>
      <w:r>
        <w:rPr>
          <w:b w:val="0"/>
        </w:rPr>
        <w:t>• The performers of Theyyam belong to the lower caste community, and through the performance, they are elevated to a divine status.</w:t>
      </w:r>
    </w:p>
    <w:p>
      <w:pPr>
        <w:spacing w:before="0"/>
      </w:pPr>
      <w:r>
        <w:rPr>
          <w:b w:val="0"/>
        </w:rPr>
        <w:t>• Theyyam is performed from December to April, and over 400 different forms of Theyyam exist today.</w:t>
      </w:r>
    </w:p>
    <w:p>
      <w:pPr>
        <w:spacing w:before="0"/>
      </w:pPr>
      <w:r>
        <w:rPr>
          <w:b w:val="0"/>
        </w:rPr>
        <w:t>• Costumes and Makeup The costumes and makeup of Theyyam are elaborate and vibrant, with significant use of face paints, masks, and headgear.</w:t>
      </w:r>
    </w:p>
    <w:p>
      <w:pPr>
        <w:spacing w:before="0"/>
      </w:pPr>
      <w:r>
        <w:rPr>
          <w:b w:val="0"/>
        </w:rPr>
        <w:t>• The makeup is often done by the performers themselves, and it can take several hours to complete.</w:t>
      </w:r>
    </w:p>
    <w:p>
      <w:pPr>
        <w:spacing w:before="0"/>
      </w:pPr>
      <w:r>
        <w:rPr>
          <w:b w:val="0"/>
        </w:rPr>
        <w:t>• The costumes include coconut leaves, cloth, and other natural materials, and they play a crucial role in defining the character being portrayed.</w:t>
      </w:r>
    </w:p>
    <w:p>
      <w:pPr>
        <w:spacing w:before="0"/>
      </w:pPr>
      <w:r>
        <w:rPr>
          <w:b w:val="0"/>
        </w:rPr>
        <w:t>• Ritualistic Significance Theyyam is deeply intertwined with the spiritual and religious life of the people in Kerala.</w:t>
      </w:r>
    </w:p>
    <w:p>
      <w:pPr>
        <w:spacing w:before="0"/>
      </w:pPr>
      <w:r>
        <w:rPr>
          <w:b w:val="0"/>
        </w:rPr>
        <w:t>• The performance is believed to bring blessings, protection, and prosperity to the community.</w:t>
      </w:r>
    </w:p>
    <w:p>
      <w:pPr>
        <w:spacing w:before="0"/>
      </w:pPr>
      <w:r>
        <w:rPr>
          <w:b w:val="0"/>
        </w:rPr>
        <w:t>• It is also a means of storytelling, where myths and legends are narrated through the dance and music.</w:t>
      </w:r>
    </w:p>
    <w:p>
      <w:pPr>
        <w:spacing w:before="0"/>
      </w:pPr>
      <w:r>
        <w:rPr>
          <w:b w:val="0"/>
        </w:rPr>
        <w:t>• Modern Influence Theyyam has gained popularity beyond Kerala and is now performed at cultural festivals and events across India and the world.</w:t>
      </w:r>
    </w:p>
    <w:p>
      <w:pPr>
        <w:spacing w:before="0"/>
      </w:pPr>
      <w:r>
        <w:rPr>
          <w:b w:val="0"/>
        </w:rPr>
        <w:t>• Despite its traditional roots, Theyyam has adapted to contemporary times while retaining its core essence.</w:t>
      </w:r>
    </w:p>
    <w:p>
      <w:pPr>
        <w:spacing w:before="0"/>
      </w:pPr>
      <w:r>
        <w:rPr>
          <w:b w:val="0"/>
        </w:rPr>
      </w:r>
    </w:p>
    <w:p>
      <w:pPr>
        <w:spacing w:after="100" w:line="360" w:lineRule="auto" w:before="0"/>
      </w:pPr>
      <w:r>
        <w:rPr>
          <w:b w:val="0"/>
        </w:rPr>
        <w:t>25. Which of the following classical dances is associated with Saint Srimanta Sankardev?</w:t>
      </w:r>
    </w:p>
    <w:p>
      <w:pPr>
        <w:spacing w:before="0"/>
      </w:pPr>
      <w:r>
        <w:rPr>
          <w:b w:val="0"/>
        </w:rPr>
      </w:r>
    </w:p>
    <w:p>
      <w:pPr>
        <w:spacing w:after="100" w:before="0"/>
      </w:pPr>
      <w:r>
        <w:rPr>
          <w:b w:val="0"/>
        </w:rPr>
        <w:t>A. Mohiniyattam</w:t>
      </w:r>
    </w:p>
    <w:p>
      <w:pPr>
        <w:spacing w:after="100" w:before="0"/>
      </w:pPr>
      <w:r>
        <w:rPr>
          <w:b w:val="0"/>
        </w:rPr>
        <w:t>B. Odissi</w:t>
      </w:r>
    </w:p>
    <w:p>
      <w:pPr>
        <w:spacing w:after="100" w:before="0"/>
      </w:pPr>
      <w:r>
        <w:rPr>
          <w:b w:val="0"/>
        </w:rPr>
        <w:t>C. Sattriya</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Sattriya.Key Points Additional InformationOther classical Dance forms of India:- Dances Origin Main Reviving Personals Famous Proponents Bharatnatyam Tamil Nadu E. Krishna Iyer, Rukmini Devi Arindel Yamini Krishnamurthy, Lakshmi Vishwanathan, Padma Subramaniam, Mrinalini Sarabhai, Mallika Sarabhai Kuchipudi Andhra Pradesh Balasaraswati, Ragini Devi Radha Reddy And Raja Reddy, Yamini Krishnamurthy, Indrani Rehman Kathakali Kerala V. N. Menon Guru Kunchu Kurup, Gopinath, Kottakal Sivaraman, Rita Ganguly Odissi Odisha Indrani Rehman, Charles Fabri Guru Pankaj Charan Das, Kelu Charan Mohapatra, Sonal Mansingh, Sharon Lowen, MYrla Barvie Manipuri Manipur Raja bhag Chandra, Rabindranath Tagore Nayana, Suverna, Ranjana and Darshna, Guru Bipin Singha Kathak Uttar Pradesh Lady Leela Sokhey Birju Maharaj, Lacchu Maharaj, Sitara Devi, Damyanti Joshi Mohiniattam Kerala V. N. Menon, kalayani Amma Sunanda Nair, Kalamandalam kshmavathy, Madhuri Amma, Jayaprabha Menon</w:t>
      </w:r>
    </w:p>
    <w:p>
      <w:pPr>
        <w:spacing w:before="0"/>
      </w:pPr>
      <w:r>
        <w:rPr>
          <w:b w:val="0"/>
        </w:rPr>
        <w:t>• The Sattriya dance form was introduced in the 15th century A.D by Srimanta Sankardev.</w:t>
      </w:r>
    </w:p>
    <w:p>
      <w:pPr>
        <w:spacing w:before="0"/>
      </w:pPr>
      <w:r>
        <w:rPr>
          <w:b w:val="0"/>
        </w:rPr>
        <w:t>• Sattriya dance is one of the eight classical dance forms of India.</w:t>
      </w:r>
    </w:p>
    <w:p>
      <w:pPr>
        <w:spacing w:before="0"/>
      </w:pPr>
      <w:r>
        <w:rPr>
          <w:b w:val="0"/>
        </w:rPr>
        <w:t>• It was recognized as a classical dance by Sangeet Natak Akademi in 2000.</w:t>
      </w:r>
    </w:p>
    <w:p>
      <w:pPr>
        <w:spacing w:before="0"/>
      </w:pPr>
      <w:r>
        <w:rPr>
          <w:b w:val="0"/>
        </w:rPr>
        <w:t>• It is a classical dance of Assam.</w:t>
      </w:r>
    </w:p>
    <w:p>
      <w:pPr>
        <w:spacing w:before="0"/>
      </w:pPr>
      <w:r>
        <w:rPr>
          <w:b w:val="0"/>
        </w:rPr>
        <w:t>• The dance form evolved and expanded as a distinctive style of dance later on.</w:t>
      </w:r>
    </w:p>
    <w:p>
      <w:pPr>
        <w:spacing w:before="0"/>
      </w:pPr>
      <w:r>
        <w:rPr>
          <w:b w:val="0"/>
        </w:rPr>
        <w:t>• Due to its religious character and association with the Sattras, this dance style has been aptly named Sattriya.</w:t>
      </w:r>
    </w:p>
    <w:p>
      <w:pPr>
        <w:spacing w:before="0"/>
      </w:pPr>
      <w:r>
        <w:rPr>
          <w:b w:val="0"/>
        </w:rPr>
        <w:t>• Srimanta Sankardev was an Assamese saint-scholar, poet, writer, dancer, actor, singer, artist, social-religious reformer, and significant person in the cultural and religious history of Assam, India. Srimanta Sankardev lived in the 15th and 16th centuries.</w:t>
      </w:r>
    </w:p>
    <w:p>
      <w:pPr>
        <w:spacing w:before="0"/>
      </w:pPr>
      <w:r>
        <w:rPr>
          <w:b w:val="0"/>
        </w:rPr>
      </w:r>
    </w:p>
    <w:p>
      <w:pPr>
        <w:spacing w:after="100" w:line="360" w:lineRule="auto" w:before="0"/>
      </w:pPr>
      <w:r>
        <w:rPr>
          <w:b w:val="0"/>
        </w:rPr>
        <w:t>26. Which classical dance generally narrates the story of the feminine form of Vishnu?</w:t>
      </w:r>
    </w:p>
    <w:p>
      <w:pPr>
        <w:spacing w:before="0"/>
      </w:pPr>
      <w:r>
        <w:rPr>
          <w:b w:val="0"/>
        </w:rPr>
      </w:r>
    </w:p>
    <w:p>
      <w:pPr>
        <w:spacing w:after="100" w:before="0"/>
      </w:pPr>
      <w:r>
        <w:rPr>
          <w:b w:val="0"/>
        </w:rPr>
        <w:t>A. Sattriya</w:t>
      </w:r>
    </w:p>
    <w:p>
      <w:pPr>
        <w:spacing w:after="100" w:before="0"/>
      </w:pPr>
      <w:r>
        <w:rPr>
          <w:b w:val="0"/>
        </w:rPr>
        <w:t>B. Kathak</w:t>
      </w:r>
    </w:p>
    <w:p>
      <w:pPr>
        <w:spacing w:after="100" w:before="0"/>
      </w:pPr>
      <w:r>
        <w:rPr>
          <w:b w:val="0"/>
        </w:rPr>
        <w:t>C. Manipuri</w:t>
      </w:r>
    </w:p>
    <w:p>
      <w:pPr>
        <w:spacing w:after="100" w:before="0"/>
      </w:pPr>
      <w:r>
        <w:rPr>
          <w:b w:val="0"/>
        </w:rPr>
        <w:t>D. Mohiniattam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Mohiniattam is a classical dance form that originated in the state of Kerala, India. The dance form generally narrates the story of the feminine form of Vishnu, which is Mohini.</w:t>
      </w:r>
    </w:p>
    <w:p>
      <w:pPr>
        <w:spacing w:before="0"/>
      </w:pPr>
      <w:r>
        <w:rPr>
          <w:b w:val="0"/>
        </w:rPr>
      </w:r>
    </w:p>
    <w:p>
      <w:pPr>
        <w:spacing w:after="100" w:line="360" w:lineRule="auto" w:before="0"/>
      </w:pPr>
      <w:r>
        <w:rPr>
          <w:b w:val="0"/>
        </w:rPr>
        <w:t>27. Of which of the following forms are Kelucharan Mahapatra, Sonal Mansingh and Geeta Mahalik famous dancers?</w:t>
      </w:r>
    </w:p>
    <w:p>
      <w:pPr>
        <w:spacing w:before="0"/>
      </w:pPr>
      <w:r>
        <w:rPr>
          <w:b w:val="0"/>
        </w:rPr>
      </w:r>
    </w:p>
    <w:p>
      <w:pPr>
        <w:spacing w:after="100" w:before="0"/>
      </w:pPr>
      <w:r>
        <w:rPr>
          <w:b w:val="0"/>
        </w:rPr>
        <w:t>A. Mohiniattam</w:t>
      </w:r>
    </w:p>
    <w:p>
      <w:pPr>
        <w:spacing w:after="100" w:before="0"/>
      </w:pPr>
      <w:r>
        <w:rPr>
          <w:b w:val="0"/>
        </w:rPr>
        <w:t>B. Kuchipudi</w:t>
      </w:r>
    </w:p>
    <w:p>
      <w:pPr>
        <w:spacing w:after="100" w:before="0"/>
      </w:pPr>
      <w:r>
        <w:rPr>
          <w:b w:val="0"/>
        </w:rPr>
        <w:t>C. Bharatanatyam</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Kelucharan Mahapatra, Sonal Mansingh and Geeta Mahalik famous dancers of Odissi.</w:t>
      </w:r>
    </w:p>
    <w:p>
      <w:pPr>
        <w:spacing w:before="0"/>
      </w:pPr>
      <w:r>
        <w:rPr>
          <w:b w:val="0"/>
        </w:rPr>
        <w:t>• Odissi, also referred to as Orissa in old literature, is a major ancient Indian classical dance that origin in the Hindu temples of Odisha – an eastern coastal state of India.</w:t>
      </w:r>
    </w:p>
    <w:p>
      <w:pPr>
        <w:spacing w:before="0"/>
      </w:pPr>
      <w:r>
        <w:rPr>
          <w:b w:val="0"/>
        </w:rPr>
        <w:t>• Odissi Dance originates from the Indian state of Odisha.</w:t>
      </w:r>
    </w:p>
    <w:p>
      <w:pPr>
        <w:spacing w:before="0"/>
      </w:pPr>
      <w:r>
        <w:rPr>
          <w:b w:val="0"/>
        </w:rPr>
        <w:t>• According to Natya Shastra, ‘Odhra Magadha’ is the earliest form of present-day Odissi Dance.</w:t>
      </w:r>
    </w:p>
    <w:p>
      <w:pPr>
        <w:spacing w:before="0"/>
      </w:pPr>
      <w:r>
        <w:rPr>
          <w:b w:val="0"/>
        </w:rPr>
        <w:t>• Odissi is one of the eight Indian Classical Dances.</w:t>
      </w:r>
    </w:p>
    <w:p>
      <w:pPr>
        <w:spacing w:before="0"/>
      </w:pPr>
      <w:r>
        <w:rPr>
          <w:b w:val="0"/>
        </w:rPr>
        <w:t>• Mohiniyattam is an Indian classical dance form that developed and remained popular in the state of Kerala.</w:t>
      </w:r>
    </w:p>
    <w:p>
      <w:pPr>
        <w:spacing w:before="0"/>
      </w:pPr>
      <w:r>
        <w:rPr>
          <w:b w:val="0"/>
        </w:rPr>
        <w:t>• Kuchipudi is one of the eight major Indian classical dances.</w:t>
      </w:r>
    </w:p>
    <w:p>
      <w:pPr>
        <w:spacing w:before="0"/>
      </w:pPr>
      <w:r>
        <w:rPr>
          <w:b w:val="0"/>
        </w:rPr>
        <w:t>• It originates from a village named Kuchipudi in the Indian state of Andhra Pradesh.</w:t>
      </w:r>
    </w:p>
    <w:p>
      <w:pPr>
        <w:spacing w:before="0"/>
      </w:pPr>
      <w:r>
        <w:rPr>
          <w:b w:val="0"/>
        </w:rPr>
        <w:t>• Bharatanatyam is a major form of Indian classical dance that originated in Tamil Nadu.</w:t>
      </w:r>
    </w:p>
    <w:p>
      <w:pPr>
        <w:spacing w:before="0"/>
      </w:pPr>
      <w:r>
        <w:rPr>
          <w:b w:val="0"/>
        </w:rPr>
      </w:r>
    </w:p>
    <w:p>
      <w:pPr>
        <w:spacing w:after="100" w:line="360" w:lineRule="auto" w:before="0"/>
      </w:pPr>
      <w:r>
        <w:rPr>
          <w:b w:val="0"/>
        </w:rPr>
        <w:t>28. Hojagiri is a folk dance of which state of India?</w:t>
      </w:r>
    </w:p>
    <w:p>
      <w:pPr>
        <w:spacing w:before="0"/>
      </w:pPr>
      <w:r>
        <w:rPr>
          <w:b w:val="0"/>
        </w:rPr>
      </w:r>
    </w:p>
    <w:p>
      <w:pPr>
        <w:spacing w:after="100" w:before="0"/>
      </w:pPr>
      <w:r>
        <w:rPr>
          <w:b w:val="0"/>
        </w:rPr>
        <w:t>A. Goa</w:t>
      </w:r>
    </w:p>
    <w:p>
      <w:pPr>
        <w:spacing w:after="100" w:before="0"/>
      </w:pPr>
      <w:r>
        <w:rPr>
          <w:b w:val="0"/>
        </w:rPr>
        <w:t>B. Karnataka</w:t>
      </w:r>
    </w:p>
    <w:p>
      <w:pPr>
        <w:spacing w:after="100" w:before="0"/>
      </w:pPr>
      <w:r>
        <w:rPr>
          <w:b w:val="0"/>
        </w:rPr>
        <w:t>C. Tripura</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Hojagiri is a folk dance of Tripura where ladies balance on an earthen pitcher while controlling props. A team of four to six ladies and young girls do it while singing, balancing on an earthen pitcher, and controlling various props like a bottle on top of the head and an earthen lamp in one hand. while the body is only moved in the lower half.</w:t>
      </w:r>
    </w:p>
    <w:p>
      <w:pPr>
        <w:spacing w:before="0"/>
      </w:pPr>
      <w:r>
        <w:rPr>
          <w:b w:val="0"/>
        </w:rPr>
      </w:r>
    </w:p>
    <w:p>
      <w:pPr>
        <w:spacing w:after="100" w:line="360" w:lineRule="auto" w:before="0"/>
      </w:pPr>
      <w:r>
        <w:rPr>
          <w:b w:val="0"/>
        </w:rPr>
        <w:t>29. Natyanjali Dance Festival pays tribute to which deity?</w:t>
      </w:r>
    </w:p>
    <w:p>
      <w:pPr>
        <w:spacing w:before="0"/>
      </w:pPr>
      <w:r>
        <w:rPr>
          <w:b w:val="0"/>
        </w:rPr>
      </w:r>
    </w:p>
    <w:p>
      <w:pPr>
        <w:spacing w:after="100" w:before="0"/>
      </w:pPr>
      <w:r>
        <w:rPr>
          <w:b w:val="0"/>
        </w:rPr>
        <w:t>A. Lord Shiva</w:t>
      </w:r>
    </w:p>
    <w:p>
      <w:pPr>
        <w:spacing w:after="100" w:before="0"/>
      </w:pPr>
      <w:r>
        <w:rPr>
          <w:b w:val="0"/>
        </w:rPr>
        <w:t>B. Lord Brahma</w:t>
      </w:r>
    </w:p>
    <w:p>
      <w:pPr>
        <w:spacing w:after="100" w:before="0"/>
      </w:pPr>
      <w:r>
        <w:rPr>
          <w:b w:val="0"/>
        </w:rPr>
        <w:t>C. Lord Ganesha</w:t>
      </w:r>
    </w:p>
    <w:p>
      <w:pPr>
        <w:spacing w:after="100" w:before="0"/>
      </w:pPr>
      <w:r>
        <w:rPr>
          <w:b w:val="0"/>
        </w:rPr>
        <w:t>D. Lord Vishnu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Natyanjali Dance Festival pays tribute to Lord Shiva.</w:t>
      </w:r>
    </w:p>
    <w:p>
      <w:pPr>
        <w:spacing w:before="0"/>
      </w:pPr>
      <w:r>
        <w:rPr>
          <w:b w:val="0"/>
        </w:rPr>
        <w:t>• The festival was introduced in Chidambaram Sri Sabanayagar Temple.</w:t>
      </w:r>
    </w:p>
    <w:p>
      <w:pPr>
        <w:spacing w:before="0"/>
      </w:pPr>
      <w:r>
        <w:rPr>
          <w:b w:val="0"/>
        </w:rPr>
        <w:t>• Its a combination of two words "Natya"- Dance "Anjali"-offerings.</w:t>
      </w:r>
    </w:p>
    <w:p>
      <w:pPr>
        <w:spacing w:before="0"/>
      </w:pPr>
      <w:r>
        <w:rPr>
          <w:b w:val="0"/>
        </w:rPr>
        <w:t>• It is performed in Prakarmas which is an outer area enclosing the temple.</w:t>
      </w:r>
    </w:p>
    <w:p>
      <w:pPr>
        <w:spacing w:before="0"/>
      </w:pPr>
      <w:r>
        <w:rPr>
          <w:b w:val="0"/>
        </w:rPr>
      </w:r>
    </w:p>
    <w:p>
      <w:pPr>
        <w:spacing w:after="100" w:line="360" w:lineRule="auto" w:before="0"/>
      </w:pPr>
      <w:r>
        <w:rPr>
          <w:b w:val="0"/>
        </w:rPr>
        <w:t>30. ‘Dumhal’ is the famous dance form of which of the following states/union territories?</w:t>
      </w:r>
    </w:p>
    <w:p>
      <w:pPr>
        <w:spacing w:before="0"/>
      </w:pPr>
      <w:r>
        <w:rPr>
          <w:b w:val="0"/>
        </w:rPr>
      </w:r>
    </w:p>
    <w:p>
      <w:pPr>
        <w:spacing w:after="100" w:before="0"/>
      </w:pPr>
      <w:r>
        <w:rPr>
          <w:b w:val="0"/>
        </w:rPr>
        <w:t>A. Jammu and Kashmir</w:t>
      </w:r>
    </w:p>
    <w:p>
      <w:pPr>
        <w:spacing w:after="100" w:before="0"/>
      </w:pPr>
      <w:r>
        <w:rPr>
          <w:b w:val="0"/>
        </w:rPr>
        <w:t>B. Karnataka</w:t>
      </w:r>
    </w:p>
    <w:p>
      <w:pPr>
        <w:spacing w:after="100" w:before="0"/>
      </w:pPr>
      <w:r>
        <w:rPr>
          <w:b w:val="0"/>
        </w:rPr>
        <w:t>C. Puducherry</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Dumhal is a popular dance form of Jammu and Kashmir performed by the Watal clan's women. Other famous dances of Jammu and Kashmir include Rauf, Hikat, Mandjas, Kud Dandi Nach, and Damali. Karnataka has Yakshagan, Huttari, Suggi, Kunitha, Karga, and Lambi, while Uttar Pradesh has Nautanki, Raslila, Kajri, Jhora, Chappeli, and Jaita. Puducherry has Garadi as its famous dance.</w:t>
      </w:r>
    </w:p>
    <w:p>
      <w:pPr>
        <w:spacing w:before="0"/>
      </w:pPr>
      <w:r>
        <w:rPr>
          <w:b w:val="0"/>
        </w:rPr>
      </w:r>
    </w:p>
    <w:p>
      <w:pPr>
        <w:spacing w:after="100" w:line="360" w:lineRule="auto" w:before="0"/>
      </w:pPr>
      <w:r>
        <w:rPr>
          <w:b w:val="0"/>
        </w:rPr>
        <w:t>31. Which of the following dancer is related to Odissi dance?</w:t>
      </w:r>
    </w:p>
    <w:p>
      <w:pPr>
        <w:spacing w:before="0"/>
      </w:pPr>
      <w:r>
        <w:rPr>
          <w:b w:val="0"/>
        </w:rPr>
      </w:r>
    </w:p>
    <w:p>
      <w:pPr>
        <w:spacing w:after="100" w:before="0"/>
      </w:pPr>
      <w:r>
        <w:rPr>
          <w:b w:val="0"/>
        </w:rPr>
        <w:t>A. Shovana Narayan</w:t>
      </w:r>
    </w:p>
    <w:p>
      <w:pPr>
        <w:spacing w:after="100" w:before="0"/>
      </w:pPr>
      <w:r>
        <w:rPr>
          <w:b w:val="0"/>
        </w:rPr>
        <w:t>B. Birju Maharaj</w:t>
      </w:r>
    </w:p>
    <w:p>
      <w:pPr>
        <w:spacing w:after="100" w:before="0"/>
      </w:pPr>
      <w:r>
        <w:rPr>
          <w:b w:val="0"/>
        </w:rPr>
        <w:t>C. Sujata Mohapatra</w:t>
      </w:r>
    </w:p>
    <w:p>
      <w:pPr>
        <w:spacing w:after="100" w:before="0"/>
      </w:pPr>
      <w:r>
        <w:rPr>
          <w:b w:val="0"/>
        </w:rPr>
        <w:t>D. Rukmini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Sujata Mohapatra is the correct answer as she is a renowned Odissi dancer and guru who has made significant contributions to the dance form. She is known for her graceful movements, intricate footwork, and emotive expressions that are characteristic of Odissi dance.</w:t>
      </w:r>
    </w:p>
    <w:p>
      <w:pPr>
        <w:spacing w:before="0"/>
      </w:pPr>
      <w:r>
        <w:rPr>
          <w:b w:val="0"/>
        </w:rPr>
      </w:r>
    </w:p>
    <w:p>
      <w:pPr>
        <w:spacing w:after="100" w:line="360" w:lineRule="auto" w:before="0"/>
      </w:pPr>
      <w:r>
        <w:rPr>
          <w:b w:val="0"/>
        </w:rPr>
        <w:t>32. Padma Bhushan awardee Padma Subrahmanyam is a ________ dancer.</w:t>
      </w:r>
    </w:p>
    <w:p>
      <w:pPr>
        <w:spacing w:before="0"/>
      </w:pPr>
      <w:r>
        <w:rPr>
          <w:b w:val="0"/>
        </w:rPr>
      </w:r>
    </w:p>
    <w:p>
      <w:pPr>
        <w:spacing w:after="100" w:before="0"/>
      </w:pPr>
      <w:r>
        <w:rPr>
          <w:b w:val="0"/>
        </w:rPr>
        <w:t>A. Kathak</w:t>
      </w:r>
    </w:p>
    <w:p>
      <w:pPr>
        <w:spacing w:after="100" w:before="0"/>
      </w:pPr>
      <w:r>
        <w:rPr>
          <w:b w:val="0"/>
        </w:rPr>
        <w:t>B. Mohiniyattam</w:t>
      </w:r>
    </w:p>
    <w:p>
      <w:pPr>
        <w:spacing w:after="100" w:before="0"/>
      </w:pPr>
      <w:r>
        <w:rPr>
          <w:b w:val="0"/>
        </w:rPr>
        <w:t>C. Manipuri</w:t>
      </w:r>
    </w:p>
    <w:p>
      <w:pPr>
        <w:spacing w:after="100" w:before="0"/>
      </w:pPr>
      <w:r>
        <w:rPr>
          <w:b w:val="0"/>
        </w:rPr>
        <w:t>D. Bharatanatyam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Bharatanatyam. Key Points Additional Information</w:t>
      </w:r>
    </w:p>
    <w:p>
      <w:pPr>
        <w:spacing w:before="0"/>
      </w:pPr>
      <w:r>
        <w:rPr>
          <w:b w:val="0"/>
        </w:rPr>
        <w:t>• Padma Subrahmanyam is an Indian classical Bharata Natyam dancer.</w:t>
      </w:r>
    </w:p>
    <w:p>
      <w:pPr>
        <w:spacing w:before="0"/>
      </w:pPr>
      <w:r>
        <w:rPr>
          <w:b w:val="0"/>
        </w:rPr>
        <w:t>• She is also a research scholar, choreographer, teacher, Indologist and author.</w:t>
      </w:r>
    </w:p>
    <w:p>
      <w:pPr>
        <w:spacing w:before="0"/>
      </w:pPr>
      <w:r>
        <w:rPr>
          <w:b w:val="0"/>
        </w:rPr>
        <w:t>• She is famous in India and also abroad; several films and documentaries have been made in her honour by countries such as Japan, Australia and Russia.</w:t>
      </w:r>
    </w:p>
    <w:p>
      <w:pPr>
        <w:spacing w:before="0"/>
      </w:pPr>
      <w:r>
        <w:rPr>
          <w:b w:val="0"/>
        </w:rPr>
        <w:t>• The Padma received Padma Shri in 1981 and Padma Bhushan in 2003, which are among the highest civilian awards of India.</w:t>
      </w:r>
    </w:p>
    <w:p>
      <w:pPr>
        <w:spacing w:before="0"/>
      </w:pPr>
      <w:r>
        <w:rPr>
          <w:b w:val="0"/>
        </w:rPr>
        <w:t>• The world-famous Kathak dancer, Pandit Birju Maharaj is the face of the Kalka-Bindadin gharana of Lucknow.</w:t>
      </w:r>
    </w:p>
    <w:p>
      <w:pPr>
        <w:spacing w:before="0"/>
      </w:pPr>
      <w:r>
        <w:rPr>
          <w:b w:val="0"/>
        </w:rPr>
        <w:t>• Smitha Rajan is an Indian Mohiniyattam performer from Kerala and granddaughter of the legendary Indian classical dancer couple of Padma Shri Kalamandalam Krishnan Nair and Kalamandalam Kalyanikutty Amma.</w:t>
      </w:r>
    </w:p>
    <w:p>
      <w:pPr>
        <w:spacing w:before="0"/>
      </w:pPr>
      <w:r>
        <w:rPr>
          <w:b w:val="0"/>
        </w:rPr>
        <w:t>• Elam Endira Devi, is an Indian classical dancer and teacher, known for her expertise and scholarship in the classical dance form of Manipuri, especially in the genres of Lai Haraoba and Raas.</w:t>
      </w:r>
    </w:p>
    <w:p>
      <w:pPr>
        <w:spacing w:before="0"/>
      </w:pPr>
      <w:r>
        <w:rPr>
          <w:b w:val="0"/>
        </w:rPr>
      </w:r>
    </w:p>
    <w:p>
      <w:pPr>
        <w:spacing w:after="100" w:line="360" w:lineRule="auto" w:before="0"/>
      </w:pPr>
      <w:r>
        <w:rPr>
          <w:b w:val="0"/>
        </w:rPr>
        <w:t>33. Mudiyettu is a ritual dance drama from Kerala based on the mythological tale of a battle between the Goddess ______ and the demon Darika.</w:t>
      </w:r>
    </w:p>
    <w:p>
      <w:pPr>
        <w:spacing w:before="0"/>
      </w:pPr>
      <w:r>
        <w:rPr>
          <w:b w:val="0"/>
        </w:rPr>
      </w:r>
    </w:p>
    <w:p>
      <w:pPr>
        <w:spacing w:after="100" w:before="0"/>
      </w:pPr>
      <w:r>
        <w:rPr>
          <w:b w:val="0"/>
        </w:rPr>
        <w:t>A. Lakshmi</w:t>
      </w:r>
    </w:p>
    <w:p>
      <w:pPr>
        <w:spacing w:after="100" w:before="0"/>
      </w:pPr>
      <w:r>
        <w:rPr>
          <w:b w:val="0"/>
        </w:rPr>
        <w:t>B. Kali</w:t>
      </w:r>
    </w:p>
    <w:p>
      <w:pPr>
        <w:spacing w:after="100" w:before="0"/>
      </w:pPr>
      <w:r>
        <w:rPr>
          <w:b w:val="0"/>
        </w:rPr>
        <w:t>C. Saraswati</w:t>
      </w:r>
    </w:p>
    <w:p>
      <w:pPr>
        <w:spacing w:after="100" w:before="0"/>
      </w:pPr>
      <w:r>
        <w:rPr>
          <w:b w:val="0"/>
        </w:rPr>
        <w:t>D. Sharada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Kali. Key Points</w:t>
      </w:r>
    </w:p>
    <w:p>
      <w:pPr>
        <w:spacing w:before="0"/>
      </w:pPr>
      <w:r>
        <w:rPr>
          <w:b w:val="0"/>
        </w:rPr>
        <w:t>• Mudiyettu It is a traditional ritual theatre and folk dance drama from Kerala.</w:t>
      </w:r>
    </w:p>
    <w:p>
      <w:pPr>
        <w:spacing w:before="0"/>
      </w:pPr>
      <w:r>
        <w:rPr>
          <w:b w:val="0"/>
        </w:rPr>
        <w:t>• It enacts the mythological tale of a battle between the goddess Kali and the demon Darika.</w:t>
      </w:r>
    </w:p>
    <w:p>
      <w:pPr>
        <w:spacing w:before="0"/>
      </w:pPr>
      <w:r>
        <w:rPr>
          <w:b w:val="0"/>
        </w:rPr>
        <w:t>• The ritual is a part of the Bhagavathi or Bhadra Kali cult.</w:t>
      </w:r>
    </w:p>
    <w:p>
      <w:pPr>
        <w:spacing w:before="0"/>
      </w:pPr>
      <w:r>
        <w:rPr>
          <w:b w:val="0"/>
        </w:rPr>
        <w:t>• It is performed in Kerala’s Bhagvati Kavus, the temples of the Mother Goddess, between February and May after the harvesting season.</w:t>
      </w:r>
    </w:p>
    <w:p>
      <w:pPr>
        <w:spacing w:before="0"/>
      </w:pPr>
      <w:r>
        <w:rPr>
          <w:b w:val="0"/>
        </w:rPr>
        <w:t>• In 2010, Mudiyettu was inscribed in the UNESCO’s Representative List of the Intangible Cultural Heritage of Humanity</w:t>
      </w:r>
    </w:p>
    <w:p>
      <w:pPr>
        <w:spacing w:before="0"/>
      </w:pPr>
      <w:r>
        <w:rPr>
          <w:b w:val="0"/>
        </w:rPr>
        <w:t>• It becomes the second art form in Kerala after Koodiyattam.</w:t>
      </w:r>
    </w:p>
    <w:p>
      <w:pPr>
        <w:spacing w:before="0"/>
      </w:pPr>
      <w:r>
        <w:rPr>
          <w:b w:val="0"/>
        </w:rPr>
        <w:t>• The characters involved in the Mudiyettu ritual are Bhadrakali, Narada, Darika, Shiva, Daanavendra, Koyichaadar, and Kooli.</w:t>
      </w:r>
    </w:p>
    <w:p>
      <w:pPr>
        <w:spacing w:before="0"/>
      </w:pPr>
      <w:r>
        <w:rPr>
          <w:b w:val="0"/>
        </w:rPr>
      </w:r>
    </w:p>
    <w:p>
      <w:pPr>
        <w:spacing w:after="100" w:line="360" w:lineRule="auto" w:before="0"/>
      </w:pPr>
      <w:r>
        <w:rPr>
          <w:b w:val="0"/>
        </w:rPr>
        <w:t>34. Rohini Bhate, Pandit Munnalal Shukla, Kumudini Lakhia and Uma Sharma are famous exponents of which of the following classical dance forms?</w:t>
      </w:r>
    </w:p>
    <w:p>
      <w:pPr>
        <w:spacing w:before="0"/>
      </w:pPr>
      <w:r>
        <w:rPr>
          <w:b w:val="0"/>
        </w:rPr>
      </w:r>
    </w:p>
    <w:p>
      <w:pPr>
        <w:spacing w:after="100" w:before="0"/>
      </w:pPr>
      <w:r>
        <w:rPr>
          <w:b w:val="0"/>
        </w:rPr>
        <w:t>A. Bharatanatyam</w:t>
      </w:r>
    </w:p>
    <w:p>
      <w:pPr>
        <w:spacing w:after="100" w:before="0"/>
      </w:pPr>
      <w:r>
        <w:rPr>
          <w:b w:val="0"/>
        </w:rPr>
        <w:t>B. Kathakali</w:t>
      </w:r>
    </w:p>
    <w:p>
      <w:pPr>
        <w:spacing w:after="100" w:before="0"/>
      </w:pPr>
      <w:r>
        <w:rPr>
          <w:b w:val="0"/>
        </w:rPr>
        <w:t>C. Kathak</w:t>
      </w:r>
    </w:p>
    <w:p>
      <w:pPr>
        <w:spacing w:after="100" w:before="0"/>
      </w:pPr>
      <w:r>
        <w:rPr>
          <w:b w:val="0"/>
        </w:rPr>
        <w:t>D. Kuchipudi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Rohini Bhate, Pandit Munnalal Shukla, Kumudini Lakhia, and Uma Sharma are renowned exponents of the classical dance form Kathak.</w:t>
      </w:r>
    </w:p>
    <w:p>
      <w:pPr>
        <w:spacing w:before="0"/>
      </w:pPr>
      <w:r>
        <w:rPr>
          <w:b w:val="0"/>
        </w:rPr>
        <w:t>• Kathak is one of the eight major forms of Indian classical dance.</w:t>
      </w:r>
    </w:p>
    <w:p>
      <w:pPr>
        <w:spacing w:before="0"/>
      </w:pPr>
      <w:r>
        <w:rPr>
          <w:b w:val="0"/>
        </w:rPr>
        <w:t>• This dance form traces its origins to the traveling bards of ancient northern India known as Kathakars or storytellers.</w:t>
      </w:r>
    </w:p>
    <w:p>
      <w:pPr>
        <w:spacing w:before="0"/>
      </w:pPr>
      <w:r>
        <w:rPr>
          <w:b w:val="0"/>
        </w:rPr>
        <w:t>• Kathak dancers tell various stories through their hand movements, footwork, facial expressions, and eye work.</w:t>
      </w:r>
    </w:p>
    <w:p>
      <w:pPr>
        <w:spacing w:before="0"/>
      </w:pPr>
      <w:r>
        <w:rPr>
          <w:b w:val="0"/>
        </w:rPr>
        <w:t>• The dance form is characterized by intricate footwork, spins, and expressive gestures and is traditionally performed to the accompaniment of classical Hindustani music.</w:t>
      </w:r>
    </w:p>
    <w:p>
      <w:pPr>
        <w:spacing w:before="0"/>
      </w:pPr>
      <w:r>
        <w:rPr>
          <w:b w:val="0"/>
        </w:rPr>
        <w:t>• Kathak has three main gharanas (schools) which are the Lucknow, Jaipur, and Benares gharanas, named after the cities where the Kathak dance tradition evolved.</w:t>
      </w:r>
    </w:p>
    <w:p>
      <w:pPr>
        <w:spacing w:before="0"/>
      </w:pPr>
      <w:r>
        <w:rPr>
          <w:b w:val="0"/>
        </w:rPr>
        <w:t>• The Lucknow Gharana emphasizes graceful movements and facial expressions, while the Jaipur Gharana focuses more on the footwork and spins.</w:t>
      </w:r>
    </w:p>
    <w:p>
      <w:pPr>
        <w:spacing w:before="0"/>
      </w:pPr>
      <w:r>
        <w:rPr>
          <w:b w:val="0"/>
        </w:rPr>
        <w:t>• The Benares Gharana combines elements of both and is known for its unique style and presentation.</w:t>
      </w:r>
    </w:p>
    <w:p>
      <w:pPr>
        <w:spacing w:before="0"/>
      </w:pPr>
      <w:r>
        <w:rPr>
          <w:b w:val="0"/>
        </w:rPr>
        <w:t>• Today, Kathak is performed not only in India but also globally, with many artists and institutions dedicated to its preservation and promotion.</w:t>
      </w:r>
    </w:p>
    <w:p>
      <w:pPr>
        <w:spacing w:before="0"/>
      </w:pPr>
      <w:r>
        <w:rPr>
          <w:b w:val="0"/>
        </w:rPr>
      </w:r>
    </w:p>
    <w:p>
      <w:pPr>
        <w:spacing w:after="100" w:line="360" w:lineRule="auto" w:before="0"/>
      </w:pPr>
      <w:r>
        <w:rPr>
          <w:b w:val="0"/>
        </w:rPr>
        <w:t>35. Bhuban Kumar of Purulia is an award-winning _______ dancer.</w:t>
      </w:r>
    </w:p>
    <w:p>
      <w:pPr>
        <w:spacing w:before="0"/>
      </w:pPr>
      <w:r>
        <w:rPr>
          <w:b w:val="0"/>
        </w:rPr>
      </w:r>
    </w:p>
    <w:p>
      <w:pPr>
        <w:spacing w:after="100" w:before="0"/>
      </w:pPr>
      <w:r>
        <w:rPr>
          <w:b w:val="0"/>
        </w:rPr>
        <w:t>A. Kathak</w:t>
      </w:r>
    </w:p>
    <w:p>
      <w:pPr>
        <w:spacing w:after="100" w:before="0"/>
      </w:pPr>
      <w:r>
        <w:rPr>
          <w:b w:val="0"/>
        </w:rPr>
        <w:t>B. Kuchipudi</w:t>
      </w:r>
    </w:p>
    <w:p>
      <w:pPr>
        <w:spacing w:after="100" w:before="0"/>
      </w:pPr>
      <w:r>
        <w:rPr>
          <w:b w:val="0"/>
        </w:rPr>
        <w:t>C. Chhau</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Chhau. Key Points Additional Information</w:t>
      </w:r>
    </w:p>
    <w:p>
      <w:pPr>
        <w:spacing w:before="0"/>
      </w:pPr>
      <w:r>
        <w:rPr>
          <w:b w:val="0"/>
        </w:rPr>
        <w:t>• Bhuban Kumar of Purulia is an award-winning Chhau dancer.</w:t>
      </w:r>
    </w:p>
    <w:p>
      <w:pPr>
        <w:spacing w:before="0"/>
      </w:pPr>
      <w:r>
        <w:rPr>
          <w:b w:val="0"/>
        </w:rPr>
        <w:t>• Chhau is a traditional dance form that originates from the eastern Indian states of West Bengal, Jharkhand, and Odisha.</w:t>
      </w:r>
    </w:p>
    <w:p>
      <w:pPr>
        <w:spacing w:before="0"/>
      </w:pPr>
      <w:r>
        <w:rPr>
          <w:b w:val="0"/>
        </w:rPr>
        <w:t>• The dance is known for its energetic and martial character, often depicting scenes from epics like the Mahabharata and Ramayana.</w:t>
      </w:r>
    </w:p>
    <w:p>
      <w:pPr>
        <w:spacing w:before="0"/>
      </w:pPr>
      <w:r>
        <w:rPr>
          <w:b w:val="0"/>
        </w:rPr>
        <w:t>• Chhau dancers often wear elaborate masks, which are a distinctive feature of this dance form.</w:t>
      </w:r>
    </w:p>
    <w:p>
      <w:pPr>
        <w:spacing w:before="0"/>
      </w:pPr>
      <w:r>
        <w:rPr>
          <w:b w:val="0"/>
        </w:rPr>
        <w:t>• Chhau dance is recognized by UNESCO as an Intangible Cultural Heritage of Humanity.</w:t>
      </w:r>
    </w:p>
    <w:p>
      <w:pPr>
        <w:spacing w:before="0"/>
      </w:pPr>
      <w:r>
        <w:rPr>
          <w:b w:val="0"/>
        </w:rPr>
        <w:t>• Kathak Kathak is a classical dance form from North India, characterized by intricate footwork and spins.</w:t>
      </w:r>
    </w:p>
    <w:p>
      <w:pPr>
        <w:spacing w:before="0"/>
      </w:pPr>
      <w:r>
        <w:rPr>
          <w:b w:val="0"/>
        </w:rPr>
        <w:t>• It is known for its expressive gestures and storytelling through dance.</w:t>
      </w:r>
    </w:p>
    <w:p>
      <w:pPr>
        <w:spacing w:before="0"/>
      </w:pPr>
      <w:r>
        <w:rPr>
          <w:b w:val="0"/>
        </w:rPr>
        <w:t>• Kuchipudi Kuchipudi is a classical dance form from Andhra Pradesh, characterized by fast rhythms and fluid movements.</w:t>
      </w:r>
    </w:p>
    <w:p>
      <w:pPr>
        <w:spacing w:before="0"/>
      </w:pPr>
      <w:r>
        <w:rPr>
          <w:b w:val="0"/>
        </w:rPr>
        <w:t>• It often includes dialogues and theatrical elements.</w:t>
      </w:r>
    </w:p>
    <w:p>
      <w:pPr>
        <w:spacing w:before="0"/>
      </w:pPr>
      <w:r>
        <w:rPr>
          <w:b w:val="0"/>
        </w:rPr>
        <w:t>• Kathakali Kathakali is a classical dance-drama from Kerala, noted for its elaborate costumes and makeup.</w:t>
      </w:r>
    </w:p>
    <w:p>
      <w:pPr>
        <w:spacing w:before="0"/>
      </w:pPr>
      <w:r>
        <w:rPr>
          <w:b w:val="0"/>
        </w:rPr>
        <w:t>• It combines dance, music, and acting to depict stories from Hindu epics.</w:t>
      </w:r>
    </w:p>
    <w:p>
      <w:pPr>
        <w:spacing w:before="0"/>
      </w:pPr>
      <w:r>
        <w:rPr>
          <w:b w:val="0"/>
        </w:rPr>
      </w:r>
    </w:p>
    <w:p>
      <w:pPr>
        <w:spacing w:after="100" w:line="360" w:lineRule="auto" w:before="0"/>
      </w:pPr>
      <w:r>
        <w:rPr>
          <w:b w:val="0"/>
        </w:rPr>
        <w:t>36. Which famous Bharatanatyam dancer was awarded with the Padma Bhushan in 1957 and Padma Vibhushan in 1977? Bengali film director Satyajit Ray made a documentary on her.</w:t>
      </w:r>
    </w:p>
    <w:p>
      <w:pPr>
        <w:spacing w:before="0"/>
      </w:pPr>
      <w:r>
        <w:rPr>
          <w:b w:val="0"/>
        </w:rPr>
      </w:r>
    </w:p>
    <w:p>
      <w:pPr>
        <w:spacing w:after="100" w:before="0"/>
      </w:pPr>
      <w:r>
        <w:rPr>
          <w:b w:val="0"/>
        </w:rPr>
        <w:t>A. Ileana Citaristi</w:t>
      </w:r>
    </w:p>
    <w:p>
      <w:pPr>
        <w:spacing w:after="100" w:before="0"/>
      </w:pPr>
      <w:r>
        <w:rPr>
          <w:b w:val="0"/>
        </w:rPr>
        <w:t>B. Tanjore Balasaraswati</w:t>
      </w:r>
    </w:p>
    <w:p>
      <w:pPr>
        <w:spacing w:after="100" w:before="0"/>
      </w:pPr>
      <w:r>
        <w:rPr>
          <w:b w:val="0"/>
        </w:rPr>
        <w:t>C. Saroj Khan</w:t>
      </w:r>
    </w:p>
    <w:p>
      <w:pPr>
        <w:spacing w:after="100" w:before="0"/>
      </w:pPr>
      <w:r>
        <w:rPr>
          <w:b w:val="0"/>
        </w:rPr>
        <w:t>D. Kumari Kamala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Tanjore Balasaraswati, a famous Bharatanatyam dancer, received Padma Bhushan in 1957 and Padma Vibhushan in 1977. Satyajit Ray made a documentary on her.</w:t>
      </w:r>
    </w:p>
    <w:p>
      <w:pPr>
        <w:spacing w:before="0"/>
      </w:pPr>
      <w:r>
        <w:rPr>
          <w:b w:val="0"/>
        </w:rPr>
      </w:r>
    </w:p>
    <w:p>
      <w:pPr>
        <w:spacing w:after="100" w:line="360" w:lineRule="auto" w:before="0"/>
      </w:pPr>
      <w:r>
        <w:rPr>
          <w:b w:val="0"/>
        </w:rPr>
        <w:t>37. Which of the following dance forms is associated with Sikkim?</w:t>
      </w:r>
    </w:p>
    <w:p>
      <w:pPr>
        <w:spacing w:before="0"/>
      </w:pPr>
      <w:r>
        <w:rPr>
          <w:b w:val="0"/>
        </w:rPr>
      </w:r>
    </w:p>
    <w:p>
      <w:pPr>
        <w:spacing w:after="100" w:before="0"/>
      </w:pPr>
      <w:r>
        <w:rPr>
          <w:b w:val="0"/>
        </w:rPr>
        <w:t>A. Tashi Sabdo</w:t>
      </w:r>
    </w:p>
    <w:p>
      <w:pPr>
        <w:spacing w:after="100" w:before="0"/>
      </w:pPr>
      <w:r>
        <w:rPr>
          <w:b w:val="0"/>
        </w:rPr>
        <w:t>B. Munari</w:t>
      </w:r>
    </w:p>
    <w:p>
      <w:pPr>
        <w:spacing w:after="100" w:before="0"/>
      </w:pPr>
      <w:r>
        <w:rPr>
          <w:b w:val="0"/>
        </w:rPr>
        <w:t>C. Bhangra</w:t>
      </w:r>
    </w:p>
    <w:p>
      <w:pPr>
        <w:spacing w:after="100" w:before="0"/>
      </w:pPr>
      <w:r>
        <w:rPr>
          <w:b w:val="0"/>
        </w:rPr>
        <w:t>D. Kolattam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Tashi Sabdo is the dance form associated with Sikkim. It is a folk dance performed during festivals and celebrations. The dance involves graceful movements and is accompanied by traditional music. Tashi Sabdo is an important part of Sikkimese culture and is performed by both men and women.</w:t>
      </w:r>
    </w:p>
    <w:p>
      <w:pPr>
        <w:spacing w:before="0"/>
      </w:pPr>
      <w:r>
        <w:rPr>
          <w:b w:val="0"/>
        </w:rPr>
      </w:r>
    </w:p>
    <w:p>
      <w:pPr>
        <w:spacing w:after="100" w:line="360" w:lineRule="auto" w:before="0"/>
      </w:pPr>
      <w:r>
        <w:rPr>
          <w:b w:val="0"/>
        </w:rPr>
        <w:t>38. Jhijhiya, a famous folk dance performed by women during Navratri, is a popular festival in which of the following states?</w:t>
      </w:r>
    </w:p>
    <w:p>
      <w:pPr>
        <w:spacing w:before="0"/>
      </w:pPr>
      <w:r>
        <w:rPr>
          <w:b w:val="0"/>
        </w:rPr>
      </w:r>
    </w:p>
    <w:p>
      <w:pPr>
        <w:spacing w:after="100" w:before="0"/>
      </w:pPr>
      <w:r>
        <w:rPr>
          <w:b w:val="0"/>
        </w:rPr>
        <w:t>A. Gujarat</w:t>
      </w:r>
    </w:p>
    <w:p>
      <w:pPr>
        <w:spacing w:after="100" w:before="0"/>
      </w:pPr>
      <w:r>
        <w:rPr>
          <w:b w:val="0"/>
        </w:rPr>
        <w:t>B. Bihar</w:t>
      </w:r>
    </w:p>
    <w:p>
      <w:pPr>
        <w:spacing w:after="100" w:before="0"/>
      </w:pPr>
      <w:r>
        <w:rPr>
          <w:b w:val="0"/>
        </w:rPr>
        <w:t>C. Uttar Pradesh</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BiharKey Points Additional Information</w:t>
      </w:r>
    </w:p>
    <w:p>
      <w:pPr>
        <w:spacing w:before="0"/>
      </w:pPr>
      <w:r>
        <w:rPr>
          <w:b w:val="0"/>
        </w:rPr>
        <w:t>• Jhijhiya is a popular folk dance of Bihar, India, that is performed exclusively by women.</w:t>
      </w:r>
    </w:p>
    <w:p>
      <w:pPr>
        <w:spacing w:before="0"/>
      </w:pPr>
      <w:r>
        <w:rPr>
          <w:b w:val="0"/>
        </w:rPr>
        <w:t>• The dance is performed during the Navaratri festival, which lasts for nine nights and is dedicated to the worship of the three forms of the Hindu goddess Durga: Kali, Lakshmi, and Saraswati.</w:t>
      </w:r>
    </w:p>
    <w:p>
      <w:pPr>
        <w:spacing w:before="0"/>
      </w:pPr>
      <w:r>
        <w:rPr>
          <w:b w:val="0"/>
        </w:rPr>
        <w:t>• The festival is celebrated in the mythological town of Mithila, which is located in the northern part of Bihar.</w:t>
      </w:r>
    </w:p>
    <w:p>
      <w:pPr>
        <w:spacing w:before="0"/>
      </w:pPr>
      <w:r>
        <w:rPr>
          <w:b w:val="0"/>
        </w:rPr>
        <w:t>• Jhijhiya is a fast-paced dance that is accompanied by traditional musical instruments such as the dhol, shehnai, and bansuri.</w:t>
      </w:r>
    </w:p>
    <w:p>
      <w:pPr>
        <w:spacing w:before="0"/>
      </w:pPr>
      <w:r>
        <w:rPr>
          <w:b w:val="0"/>
        </w:rPr>
        <w:t>• The dance is typically performed by groups of women who wear colorful sarees and bangles, and the movements involve a lot of footwork and hand gestures.</w:t>
      </w:r>
    </w:p>
    <w:p>
      <w:pPr>
        <w:spacing w:before="0"/>
      </w:pPr>
      <w:r>
        <w:rPr>
          <w:b w:val="0"/>
        </w:rPr>
        <w:t>• Famous Folk dance of Bihar Bideshiya is a form of dance drama that is believed to have been created by Bhikhari Thakur, a barber with a passion for drama.</w:t>
      </w:r>
    </w:p>
    <w:p>
      <w:pPr>
        <w:spacing w:before="0"/>
      </w:pPr>
      <w:r>
        <w:rPr>
          <w:b w:val="0"/>
        </w:rPr>
        <w:t>• It deals with social issues and conflict between traditional and modern, rich and poor.</w:t>
      </w:r>
    </w:p>
    <w:p>
      <w:pPr>
        <w:spacing w:before="0"/>
      </w:pPr>
      <w:r>
        <w:rPr>
          <w:b w:val="0"/>
        </w:rPr>
        <w:t>• Domkach is performed in the bridegroom's house by women during a marriage ceremony.</w:t>
      </w:r>
    </w:p>
    <w:p>
      <w:pPr>
        <w:spacing w:before="0"/>
      </w:pPr>
      <w:r>
        <w:rPr>
          <w:b w:val="0"/>
        </w:rPr>
        <w:t>• Fagua is a dance and also a type of folk song performed during Holi.</w:t>
      </w:r>
    </w:p>
    <w:p>
      <w:pPr>
        <w:spacing w:before="0"/>
      </w:pPr>
      <w:r>
        <w:rPr>
          <w:b w:val="0"/>
        </w:rPr>
        <w:t>• Jat-Jatin is the most popular folk dance of North Bihar, especially in the Mithila and Koshi regions. It is performed by a man and a woman, the man is going far away to work. The dance reflects poverty and sorrow.</w:t>
      </w:r>
    </w:p>
    <w:p>
      <w:pPr>
        <w:spacing w:before="0"/>
      </w:pPr>
      <w:r>
        <w:rPr>
          <w:b w:val="0"/>
        </w:rPr>
        <w:t>• Jhijhian is sung and danced during a drought as a prayer to Indra for rain. Its music is usually a singer, a harmonium and a drum.</w:t>
      </w:r>
    </w:p>
    <w:p>
      <w:pPr>
        <w:spacing w:before="0"/>
      </w:pPr>
      <w:r>
        <w:rPr>
          <w:b w:val="0"/>
        </w:rPr>
        <w:t>• Jhumri is similar to Gujarat's Garba.</w:t>
      </w:r>
    </w:p>
    <w:p>
      <w:pPr>
        <w:spacing w:before="0"/>
      </w:pPr>
      <w:r>
        <w:rPr>
          <w:b w:val="0"/>
        </w:rPr>
        <w:t>• Kajari is popular in Bihar's Bhojpuri-speaking region. It often describes a woman's longing for her lover as the black monsoon cloud hangs in the summer sky, and is sung during the rainy season.</w:t>
      </w:r>
    </w:p>
    <w:p>
      <w:pPr>
        <w:spacing w:before="0"/>
      </w:pPr>
      <w:r>
        <w:rPr>
          <w:b w:val="0"/>
        </w:rPr>
      </w:r>
    </w:p>
    <w:p>
      <w:pPr>
        <w:spacing w:after="100" w:line="360" w:lineRule="auto" w:before="0"/>
      </w:pPr>
      <w:r>
        <w:rPr>
          <w:b w:val="0"/>
        </w:rPr>
        <w:t>39. Padma Shri awardee of 2019 and classical dancer, Narthaki Nataraj belongs to which of the following dance genres?</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Kuchipudi</w:t>
      </w:r>
    </w:p>
    <w:p>
      <w:pPr>
        <w:spacing w:after="100" w:before="0"/>
      </w:pPr>
      <w:r>
        <w:rPr>
          <w:b w:val="0"/>
        </w:rPr>
        <w:t>D. Sattriya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Bharatanatyam. Key Points</w:t>
      </w:r>
    </w:p>
    <w:p>
      <w:pPr>
        <w:spacing w:before="0"/>
      </w:pPr>
      <w:r>
        <w:rPr>
          <w:b w:val="0"/>
        </w:rPr>
        <w:t>• Bharatanatyam:- It is a classical dance form that originated in Tamil Nadu, India.</w:t>
      </w:r>
    </w:p>
    <w:p>
      <w:pPr>
        <w:spacing w:before="0"/>
      </w:pPr>
      <w:r>
        <w:rPr>
          <w:b w:val="0"/>
        </w:rPr>
        <w:t>• It is known for its grace, purity, and tenderness of expression.</w:t>
      </w:r>
    </w:p>
    <w:p>
      <w:pPr>
        <w:spacing w:before="0"/>
      </w:pPr>
      <w:r>
        <w:rPr>
          <w:b w:val="0"/>
        </w:rPr>
        <w:t>• The dance form involves intricate footwork, hand gestures, facial expressions, and body movements.</w:t>
      </w:r>
    </w:p>
    <w:p>
      <w:pPr>
        <w:spacing w:before="0"/>
      </w:pPr>
      <w:r>
        <w:rPr>
          <w:b w:val="0"/>
        </w:rPr>
        <w:t>• Narthaki Nataraj belongs to the Bharatanatyam dance genre.</w:t>
      </w:r>
    </w:p>
    <w:p>
      <w:pPr>
        <w:spacing w:before="0"/>
      </w:pPr>
      <w:r>
        <w:rPr>
          <w:b w:val="0"/>
        </w:rPr>
      </w:r>
    </w:p>
    <w:p>
      <w:pPr>
        <w:spacing w:after="100" w:line="360" w:lineRule="auto" w:before="0"/>
      </w:pPr>
      <w:r>
        <w:rPr>
          <w:b w:val="0"/>
        </w:rPr>
        <w:t>40. Rajgir Dance Festival attests to the wide popularity of classical dances related to which of the following states/union territories?</w:t>
      </w:r>
    </w:p>
    <w:p>
      <w:pPr>
        <w:spacing w:before="0"/>
      </w:pPr>
      <w:r>
        <w:rPr>
          <w:b w:val="0"/>
        </w:rPr>
      </w:r>
    </w:p>
    <w:p>
      <w:pPr>
        <w:spacing w:after="100" w:before="0"/>
      </w:pPr>
      <w:r>
        <w:rPr>
          <w:b w:val="0"/>
        </w:rPr>
        <w:t>A. Lakshadweep</w:t>
      </w:r>
    </w:p>
    <w:p>
      <w:pPr>
        <w:spacing w:after="100" w:before="0"/>
      </w:pPr>
      <w:r>
        <w:rPr>
          <w:b w:val="0"/>
        </w:rPr>
        <w:t>B. Goa</w:t>
      </w:r>
    </w:p>
    <w:p>
      <w:pPr>
        <w:spacing w:after="100" w:before="0"/>
      </w:pPr>
      <w:r>
        <w:rPr>
          <w:b w:val="0"/>
        </w:rPr>
        <w:t>C. Bihar</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Important Points Additional Information Traditional Dance of various States of India : State Folk Dances Andhra Pradesh Kuchipudi, Vilasini Natyam, Andhra Natyam, Bhamakalpam, Veeranatyam, Dappu, Tappeta Gullu, Lambadi, Dhimsa, Kolattam, Butta Bommalu. Assam Bihu, Bichhua, Natpuja, Maharas, Kaligopal, Bagurumba, Naga dance, Khel Gopal, Tabal Chongli, Canoe, Jhumura Hobjanai Bihar Jata-Jatin, Bakho-Bakhain, Panwariya, Sama Chakwa, Bidesia. Gujarat Garba, Dandiya Ras, Tippani Juriun, Bhavai. Haryana Jhumar, Phag, Daph, Dhamal, Loor, Gugga, Khor, Gagor. Himachal Pradesh Jhora, Jhali, Chharhi, Dhaman, Chhapeli, Mahasu, Nati, Dangi. Jammu and Kashmir Rauf, Hikat, Mandjas, Kud Dandi Nach, Damali. Karnataka Yakshagan, Huttari, Suggi, Kunitha, Karga, Lambi. Kerala Kathakali (Classical), Ottam Thulal, Mohiniattam, Kaikottikali. Maharashtra Lavani, Nakata, Koli, Lezim, Gafa, Dahikala Dasavtar or Bohada. Odisha Odissi (Classical), Savari, Ghumara, Painka, Munari, Chhau. West Bengal Kathi, Gambhira, Dhali, Jatra, Baul, Marasia, Mahal, Keertan. Punjab Bhangra, Giddha, Daff, Dhaman, Bhand, Naqual. Rajasthan Ghumar, Chakri, Ganagor, Jhulan Leela, Jhuma, Suisini, Ghapal, Kalbeliya. Tamil Nadu Bharatanatyam, Kumi, Kolattam, Kavadi. Uttar Pradesh Nautanki, Raslila, Kajri, Jhora, Chappeli, Jaita. Uttarakhand Garhwali, Kumayuni, Kajari, Jhora, Raslila, Chappeli. Goa Tarangamel, Koli, Dekhni, Fugdi, Shigmo, Ghode, Modni, Samayi nrutya, Jagar, Ranmale, Gonph, Tonnya mell. Madhya Pradesh Jawara, Matki, Aada, Khada Nach, Phulpati, Grida Dance, Selalarki, Selabhadoni, Maanch. Chhattisgarh Gaur Maria, Panthi, Raut Nacha, Pandwani, Vedamati, Kapalik, Bharthari Charit, Chandaini. Jharkhand Alkap, Karma Munda, Agni, Jhumar, Janani Jhumar, Mardana Jhumar, Paika, Phagua,Hunta Dance, Mundari Dance, Sarhul, Barao, Jhitka, Danga, Domkach, Ghora Naach. Arunachal Pradesh Buiya, Chalo, Wancho, Pasi Kongki, Ponung, Popir, Bardo Chham. Manipur Dol Cholam, Thang Ta, Lai Haraoba, Pung Cholom, Khamba Thaibi, Nupa Dance, Raslila Meghalaya Ka Shad Suk Mynsiem, Nongkrem, Laho. Mizoram Cheraw Dance, Khuallam, Chailam, Sawlakin, Chawnglaizawn, Zangtalam, Par Lam. Nagaland Rangma, Bamboo Dance, Zeliang, Nsuirolians, Gethinglim, Temangnetin, Hetaleulee. Tripura Hojagiri. Sikkim Chu Faat Dance, Sikmari, Singhi Chaam or the Snow Lion Dance, Yak Chaam. Lakshadweep Lava, Kolkali, Parichakali.</w:t>
      </w:r>
    </w:p>
    <w:p>
      <w:pPr>
        <w:spacing w:before="0"/>
      </w:pPr>
      <w:r>
        <w:rPr>
          <w:b w:val="0"/>
        </w:rPr>
        <w:t>• Rajgir, the ancient capital of the Magadhan empire in Bihar is held sacred by both Buddhists and Jains for its association with the Buddha and Mahavir.</w:t>
      </w:r>
    </w:p>
    <w:p>
      <w:pPr>
        <w:spacing w:before="0"/>
      </w:pPr>
      <w:r>
        <w:rPr>
          <w:b w:val="0"/>
        </w:rPr>
        <w:t>• Department of Tourism, Bihar holds a colorful Festival of dance and music, Rajgir Mahotsav, or Dance Festival every year in Rajgir.</w:t>
      </w:r>
    </w:p>
    <w:p>
      <w:pPr>
        <w:spacing w:before="0"/>
      </w:pPr>
      <w:r>
        <w:rPr>
          <w:b w:val="0"/>
        </w:rPr>
        <w:t>• This festival held during the last week of October attracts tourists in large numbers.</w:t>
      </w:r>
    </w:p>
    <w:p>
      <w:pPr>
        <w:spacing w:before="0"/>
      </w:pPr>
      <w:r>
        <w:rPr>
          <w:b w:val="0"/>
        </w:rPr>
        <w:t>• The colorful festival of dance and music, Rajgir Dance Festival is held at Rajgir, the ancient capital of the Magadha kings.</w:t>
      </w:r>
    </w:p>
    <w:p>
      <w:pPr>
        <w:spacing w:before="0"/>
      </w:pPr>
      <w:r>
        <w:rPr>
          <w:b w:val="0"/>
        </w:rPr>
        <w:t>• Rajgir Mahotsav is a festival of dance and music that was started way back in 1986.</w:t>
      </w:r>
    </w:p>
    <w:p>
      <w:pPr>
        <w:spacing w:before="0"/>
      </w:pPr>
      <w:r>
        <w:rPr>
          <w:b w:val="0"/>
        </w:rPr>
        <w:t>• The Rajgir Dance Festival is celebrated annually for three days showcasing the traditional and unique cultural aspects with various musical performances by local and renowned artists from India and across the world.</w:t>
      </w:r>
    </w:p>
    <w:p>
      <w:pPr>
        <w:spacing w:before="0"/>
      </w:pPr>
      <w:r>
        <w:rPr>
          <w:b w:val="0"/>
        </w:rPr>
      </w:r>
    </w:p>
    <w:p>
      <w:pPr>
        <w:spacing w:after="100" w:line="360" w:lineRule="auto" w:before="0"/>
      </w:pPr>
      <w:r>
        <w:rPr>
          <w:b w:val="0"/>
        </w:rPr>
        <w:t>41. Laxmipriya Mohapatra was associated with which of the following classical dances of India?</w:t>
      </w:r>
    </w:p>
    <w:p>
      <w:pPr>
        <w:spacing w:before="0"/>
      </w:pPr>
      <w:r>
        <w:rPr>
          <w:b w:val="0"/>
        </w:rPr>
      </w:r>
    </w:p>
    <w:p>
      <w:pPr>
        <w:spacing w:after="100" w:before="0"/>
      </w:pPr>
      <w:r>
        <w:rPr>
          <w:b w:val="0"/>
        </w:rPr>
        <w:t>A. Sattriya</w:t>
      </w:r>
    </w:p>
    <w:p>
      <w:pPr>
        <w:spacing w:after="100" w:before="0"/>
      </w:pPr>
      <w:r>
        <w:rPr>
          <w:b w:val="0"/>
        </w:rPr>
        <w:t>B. Kathakali</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Laxmipriya Mohapatra was associated with the classical dance form of Odissi. She was the wife of legendary Odissi dancer Kelucharan Mohapatra and started her dancing career at an early age in 1947. Odissi is a classical dance form that originated in Odisha and is known for its graceful movements and intricate footwork.</w:t>
      </w:r>
    </w:p>
    <w:p>
      <w:pPr>
        <w:spacing w:before="0"/>
      </w:pPr>
      <w:r>
        <w:rPr>
          <w:b w:val="0"/>
        </w:rPr>
      </w:r>
    </w:p>
    <w:p>
      <w:pPr>
        <w:spacing w:after="100" w:line="360" w:lineRule="auto" w:before="0"/>
      </w:pPr>
      <w:r>
        <w:rPr>
          <w:b w:val="0"/>
        </w:rPr>
        <w:t>42. _______ literally means 'dance of the enchantress'. It is one of the most striking in the Indian classical dance repertoire.</w:t>
      </w:r>
    </w:p>
    <w:p>
      <w:pPr>
        <w:spacing w:before="0"/>
      </w:pPr>
      <w:r>
        <w:rPr>
          <w:b w:val="0"/>
        </w:rPr>
      </w:r>
    </w:p>
    <w:p>
      <w:pPr>
        <w:spacing w:after="100" w:before="0"/>
      </w:pPr>
      <w:r>
        <w:rPr>
          <w:b w:val="0"/>
        </w:rPr>
        <w:t>A. Kuchipudi</w:t>
      </w:r>
    </w:p>
    <w:p>
      <w:pPr>
        <w:spacing w:after="100" w:before="0"/>
      </w:pPr>
      <w:r>
        <w:rPr>
          <w:b w:val="0"/>
        </w:rPr>
        <w:t>B. Mohiniyattam</w:t>
      </w:r>
    </w:p>
    <w:p>
      <w:pPr>
        <w:spacing w:after="100" w:before="0"/>
      </w:pPr>
      <w:r>
        <w:rPr>
          <w:b w:val="0"/>
        </w:rPr>
        <w:t>C. Kathakali</w:t>
      </w:r>
    </w:p>
    <w:p>
      <w:pPr>
        <w:spacing w:after="100" w:before="0"/>
      </w:pPr>
      <w:r>
        <w:rPr>
          <w:b w:val="0"/>
        </w:rPr>
        <w:t>D. Bharatanatyam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Mohiniyattam. Key Points Additional Information Option Details Option 1 Kuchipudi: A classical dance form from Andhra Pradesh, known for its quick footwork and dramatic characterization. Option 2 Mohiniyattam: A classical dance form from Kerala, often called the "dance of the enchantress". Option 3 Kathakali: A classical dance-drama from Kerala, known for its elaborate costumes and face masks. Option 4 Bharatanatyam: A classical dance form from Tamil Nadu, known for its fixed upper torso, bent legs, and intricate footwork.</w:t>
      </w:r>
    </w:p>
    <w:p>
      <w:pPr>
        <w:spacing w:before="0"/>
      </w:pPr>
      <w:r>
        <w:rPr>
          <w:b w:val="0"/>
        </w:rPr>
        <w:t>• Mohiniyattam is derived from the words "Mohini" meaning enchantress and "Attam" meaning dance.</w:t>
      </w:r>
    </w:p>
    <w:p>
      <w:pPr>
        <w:spacing w:before="0"/>
      </w:pPr>
      <w:r>
        <w:rPr>
          <w:b w:val="0"/>
        </w:rPr>
        <w:t>• This dance form originates from the Indian state of Kerala.</w:t>
      </w:r>
    </w:p>
    <w:p>
      <w:pPr>
        <w:spacing w:before="0"/>
      </w:pPr>
      <w:r>
        <w:rPr>
          <w:b w:val="0"/>
        </w:rPr>
        <w:t>• It is characterized by graceful, swaying body movements and subtle facial expressions.</w:t>
      </w:r>
    </w:p>
    <w:p>
      <w:pPr>
        <w:spacing w:before="0"/>
      </w:pPr>
      <w:r>
        <w:rPr>
          <w:b w:val="0"/>
        </w:rPr>
        <w:t>• Mohiniyattam is often performed as a solo recital by women.</w:t>
      </w:r>
    </w:p>
    <w:p>
      <w:pPr>
        <w:spacing w:before="0"/>
      </w:pPr>
      <w:r>
        <w:rPr>
          <w:b w:val="0"/>
        </w:rPr>
      </w:r>
    </w:p>
    <w:p>
      <w:pPr>
        <w:spacing w:after="100" w:line="360" w:lineRule="auto" w:before="0"/>
      </w:pPr>
      <w:r>
        <w:rPr>
          <w:b w:val="0"/>
        </w:rPr>
        <w:t>43. With which of the following states is the ‘Popir’ dance associated ?</w:t>
      </w:r>
    </w:p>
    <w:p>
      <w:pPr>
        <w:spacing w:before="0"/>
      </w:pPr>
      <w:r>
        <w:rPr>
          <w:b w:val="0"/>
        </w:rPr>
      </w:r>
    </w:p>
    <w:p>
      <w:pPr>
        <w:spacing w:after="100" w:before="0"/>
      </w:pPr>
      <w:r>
        <w:rPr>
          <w:b w:val="0"/>
        </w:rPr>
        <w:t>A. Arunachal Pradesh</w:t>
      </w:r>
    </w:p>
    <w:p>
      <w:pPr>
        <w:spacing w:after="100" w:before="0"/>
      </w:pPr>
      <w:r>
        <w:rPr>
          <w:b w:val="0"/>
        </w:rPr>
        <w:t>B. Madhya Pradesh</w:t>
      </w:r>
    </w:p>
    <w:p>
      <w:pPr>
        <w:spacing w:after="100" w:before="0"/>
      </w:pPr>
      <w:r>
        <w:rPr>
          <w:b w:val="0"/>
        </w:rPr>
        <w:t>C. Jharkhand</w:t>
      </w:r>
    </w:p>
    <w:p>
      <w:pPr>
        <w:spacing w:after="100" w:before="0"/>
      </w:pPr>
      <w:r>
        <w:rPr>
          <w:b w:val="0"/>
        </w:rPr>
        <w:t>D. Chhattisgarh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Popir is a traditional dance form associated with the state of Arunachal Pradesh.</w:t>
      </w:r>
    </w:p>
    <w:p>
      <w:pPr>
        <w:spacing w:before="0"/>
      </w:pPr>
      <w:r>
        <w:rPr>
          <w:b w:val="0"/>
        </w:rPr>
        <w:t>• The dance is performed by the Adi tribe, one of the major tribes of Arunachal Pradesh.</w:t>
      </w:r>
    </w:p>
    <w:p>
      <w:pPr>
        <w:spacing w:before="0"/>
      </w:pPr>
      <w:r>
        <w:rPr>
          <w:b w:val="0"/>
        </w:rPr>
        <w:t>• Popir is typically performed during festivals and celebrations, such as the Solung Festival, which is celebrated to mark prosperity and agricultural success.</w:t>
      </w:r>
    </w:p>
    <w:p>
      <w:pPr>
        <w:spacing w:before="0"/>
      </w:pPr>
      <w:r>
        <w:rPr>
          <w:b w:val="0"/>
        </w:rPr>
        <w:t>• The dance involves vibrant costumes, rhythmic movements, and songs, which reflect the cultural richness of the Adi tribe.</w:t>
      </w:r>
    </w:p>
    <w:p>
      <w:pPr>
        <w:spacing w:before="0"/>
      </w:pPr>
      <w:r>
        <w:rPr>
          <w:b w:val="0"/>
        </w:rPr>
        <w:t>• It is an important cultural tradition and plays a vital role in preserving the heritage of the indigenous communities of Arunachal Pradesh.</w:t>
      </w:r>
    </w:p>
    <w:p>
      <w:pPr>
        <w:spacing w:before="0"/>
      </w:pPr>
      <w:r>
        <w:rPr>
          <w:b w:val="0"/>
        </w:rPr>
        <w:t>• Adi Tribe: The Adi tribe is one of the largest ethnic groups in Arunachal Pradesh.</w:t>
      </w:r>
    </w:p>
    <w:p>
      <w:pPr>
        <w:spacing w:before="0"/>
      </w:pPr>
      <w:r>
        <w:rPr>
          <w:b w:val="0"/>
        </w:rPr>
        <w:t>• They mainly inhabit the districts of East Siang, Upper Siang, and West Siang.</w:t>
      </w:r>
    </w:p>
    <w:p>
      <w:pPr>
        <w:spacing w:before="0"/>
      </w:pPr>
      <w:r>
        <w:rPr>
          <w:b w:val="0"/>
        </w:rPr>
        <w:t>• Their traditional festivals, such as Solung and Aran, revolve around agriculture and community welfare.</w:t>
      </w:r>
    </w:p>
    <w:p>
      <w:pPr>
        <w:spacing w:before="0"/>
      </w:pPr>
      <w:r>
        <w:rPr>
          <w:b w:val="0"/>
        </w:rPr>
        <w:t>• Solung Festival: Solung is a major agricultural festival celebrated by the Adi tribe.</w:t>
      </w:r>
    </w:p>
    <w:p>
      <w:pPr>
        <w:spacing w:before="0"/>
      </w:pPr>
      <w:r>
        <w:rPr>
          <w:b w:val="0"/>
        </w:rPr>
        <w:t>• It is observed in the month of September and signifies prayers for prosperity and a good harvest.</w:t>
      </w:r>
    </w:p>
    <w:p>
      <w:pPr>
        <w:spacing w:before="0"/>
      </w:pPr>
      <w:r>
        <w:rPr>
          <w:b w:val="0"/>
        </w:rPr>
        <w:t>• Popir dance is a central feature of the festival celebrations.</w:t>
      </w:r>
    </w:p>
    <w:p>
      <w:pPr>
        <w:spacing w:before="0"/>
      </w:pPr>
      <w:r>
        <w:rPr>
          <w:b w:val="0"/>
        </w:rPr>
        <w:t>• Traditional Dance in India: India has a rich tradition of folk and tribal dances, each reflecting the unique cultural heritage of different states and communities.</w:t>
      </w:r>
    </w:p>
    <w:p>
      <w:pPr>
        <w:spacing w:before="0"/>
      </w:pPr>
      <w:r>
        <w:rPr>
          <w:b w:val="0"/>
        </w:rPr>
        <w:t>• Other notable tribal dances include Bihu (Assam), Ghoomar (Rajasthan), and Dhamail (Tripura).</w:t>
      </w:r>
    </w:p>
    <w:p>
      <w:pPr>
        <w:spacing w:before="0"/>
      </w:pPr>
      <w:r>
        <w:rPr>
          <w:b w:val="0"/>
        </w:rPr>
        <w:t>• Preservation of Culture: Efforts are being made by the government and cultural organizations to preserve and promote tribal art and dance forms like Popir.</w:t>
      </w:r>
    </w:p>
    <w:p>
      <w:pPr>
        <w:spacing w:before="0"/>
      </w:pPr>
      <w:r>
        <w:rPr>
          <w:b w:val="0"/>
        </w:rPr>
        <w:t>• Such initiatives help sustain the cultural identity of indigenous communities.</w:t>
      </w:r>
    </w:p>
    <w:p>
      <w:pPr>
        <w:spacing w:before="0"/>
      </w:pPr>
      <w:r>
        <w:rPr>
          <w:b w:val="0"/>
        </w:rPr>
      </w:r>
    </w:p>
    <w:p>
      <w:pPr>
        <w:spacing w:after="100" w:line="360" w:lineRule="auto" w:before="0"/>
      </w:pPr>
      <w:r>
        <w:rPr>
          <w:b w:val="0"/>
        </w:rPr>
        <w:t>44. Tippani is a well-known dance of which of the following states?</w:t>
      </w:r>
    </w:p>
    <w:p>
      <w:pPr>
        <w:spacing w:before="0"/>
      </w:pPr>
      <w:r>
        <w:rPr>
          <w:b w:val="0"/>
        </w:rPr>
      </w:r>
    </w:p>
    <w:p>
      <w:pPr>
        <w:spacing w:after="100" w:before="0"/>
      </w:pPr>
      <w:r>
        <w:rPr>
          <w:b w:val="0"/>
        </w:rPr>
        <w:t>A. Gujarat</w:t>
      </w:r>
    </w:p>
    <w:p>
      <w:pPr>
        <w:spacing w:after="100" w:before="0"/>
      </w:pPr>
      <w:r>
        <w:rPr>
          <w:b w:val="0"/>
        </w:rPr>
        <w:t>B. Punjab</w:t>
      </w:r>
    </w:p>
    <w:p>
      <w:pPr>
        <w:spacing w:after="100" w:before="0"/>
      </w:pPr>
      <w:r>
        <w:rPr>
          <w:b w:val="0"/>
        </w:rPr>
        <w:t>C. Rajasthan</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Tippani is a traditional dance form of Gujarat, performed primarily by women using long sticks called Tippani. It is a vibrant representation of Gujarati culture, often showcased during weddings and festive occasions.</w:t>
      </w:r>
    </w:p>
    <w:p>
      <w:pPr>
        <w:spacing w:before="0"/>
      </w:pPr>
      <w:r>
        <w:rPr>
          <w:b w:val="0"/>
        </w:rPr>
      </w:r>
    </w:p>
    <w:p>
      <w:pPr>
        <w:spacing w:after="100" w:line="360" w:lineRule="auto" w:before="0"/>
      </w:pPr>
      <w:r>
        <w:rPr>
          <w:b w:val="0"/>
        </w:rPr>
        <w:t>45. Which of the following dance forms depicts the anguish of women whose partners are gone from home?</w:t>
      </w:r>
    </w:p>
    <w:p>
      <w:pPr>
        <w:spacing w:before="0"/>
      </w:pPr>
      <w:r>
        <w:rPr>
          <w:b w:val="0"/>
        </w:rPr>
      </w:r>
    </w:p>
    <w:p>
      <w:pPr>
        <w:spacing w:after="100" w:before="0"/>
      </w:pPr>
      <w:r>
        <w:rPr>
          <w:b w:val="0"/>
        </w:rPr>
        <w:t>A. Matki</w:t>
      </w:r>
    </w:p>
    <w:p>
      <w:pPr>
        <w:spacing w:after="100" w:before="0"/>
      </w:pPr>
      <w:r>
        <w:rPr>
          <w:b w:val="0"/>
        </w:rPr>
        <w:t>B. Biraha</w:t>
      </w:r>
    </w:p>
    <w:p>
      <w:pPr>
        <w:spacing w:after="100" w:before="0"/>
      </w:pPr>
      <w:r>
        <w:rPr>
          <w:b w:val="0"/>
        </w:rPr>
        <w:t>C. Alkap</w:t>
      </w:r>
    </w:p>
    <w:p>
      <w:pPr>
        <w:spacing w:after="100" w:before="0"/>
      </w:pPr>
      <w:r>
        <w:rPr>
          <w:b w:val="0"/>
        </w:rPr>
        <w:t>D. Paika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Biraha dance and its offshoot, the Bidesia, are well-liked forms of entertainment in rural Bihar. It portrays the suffering of women whose partners have left the house. On the other side, only men who also play female characters can do this kind of dancing.</w:t>
      </w:r>
    </w:p>
    <w:p>
      <w:pPr>
        <w:spacing w:before="0"/>
      </w:pPr>
      <w:r>
        <w:rPr>
          <w:b w:val="0"/>
        </w:rPr>
      </w:r>
    </w:p>
    <w:p>
      <w:pPr>
        <w:spacing w:after="100" w:line="360" w:lineRule="auto" w:before="0"/>
      </w:pPr>
      <w:r>
        <w:rPr>
          <w:b w:val="0"/>
        </w:rPr>
        <w:t>46. Sonal Mansingh is a famous proponent of which of the following dance forms?</w:t>
      </w:r>
    </w:p>
    <w:p>
      <w:pPr>
        <w:spacing w:before="0"/>
      </w:pPr>
      <w:r>
        <w:rPr>
          <w:b w:val="0"/>
        </w:rPr>
      </w:r>
    </w:p>
    <w:p>
      <w:pPr>
        <w:spacing w:after="100" w:before="0"/>
      </w:pPr>
      <w:r>
        <w:rPr>
          <w:b w:val="0"/>
        </w:rPr>
        <w:t>A. Mohiniyattam</w:t>
      </w:r>
    </w:p>
    <w:p>
      <w:pPr>
        <w:spacing w:after="100" w:before="0"/>
      </w:pPr>
      <w:r>
        <w:rPr>
          <w:b w:val="0"/>
        </w:rPr>
        <w:t>B. Manipuri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Sonal Mansingh is a renowned exponent of Odissi dance, a classical form originating from Odisha. She has significantly contributed to its promotion, emphasizing expressive storytelling and intricate footwork. Odissi features fluid movements, graceful gestures, and themes centered on Hindu deities like Krishna and Shiva.</w:t>
      </w:r>
    </w:p>
    <w:p>
      <w:pPr>
        <w:spacing w:before="0"/>
      </w:pPr>
      <w:r>
        <w:rPr>
          <w:b w:val="0"/>
        </w:rPr>
      </w:r>
    </w:p>
    <w:p>
      <w:pPr>
        <w:spacing w:after="100" w:line="360" w:lineRule="auto" w:before="0"/>
      </w:pPr>
      <w:r>
        <w:rPr>
          <w:b w:val="0"/>
        </w:rPr>
        <w:t>47. Which of the following dance forms originated in Southeastern India?</w:t>
      </w:r>
    </w:p>
    <w:p>
      <w:pPr>
        <w:spacing w:before="0"/>
      </w:pPr>
      <w:r>
        <w:rPr>
          <w:b w:val="0"/>
        </w:rPr>
      </w:r>
    </w:p>
    <w:p>
      <w:pPr>
        <w:spacing w:after="100" w:before="0"/>
      </w:pPr>
      <w:r>
        <w:rPr>
          <w:b w:val="0"/>
        </w:rPr>
        <w:t>A. Chhau</w:t>
      </w:r>
    </w:p>
    <w:p>
      <w:pPr>
        <w:spacing w:after="100" w:before="0"/>
      </w:pPr>
      <w:r>
        <w:rPr>
          <w:b w:val="0"/>
        </w:rPr>
        <w:t>B. Sattriya</w:t>
      </w:r>
    </w:p>
    <w:p>
      <w:pPr>
        <w:spacing w:after="100" w:before="0"/>
      </w:pPr>
      <w:r>
        <w:rPr>
          <w:b w:val="0"/>
        </w:rPr>
        <w:t>C. Kathak</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Kuchipudi originates from Southeastern India of , specifically from the state of Andhra Pradesh, making it a significant classical dance form in the region. In contrast, Chhau is a martial dance form rooted in Eastern India, Sattriya hails from Assam in Northeastern India, and Kathak is a classical dance form that traces its origins to Northern India.</w:t>
      </w:r>
    </w:p>
    <w:p>
      <w:pPr>
        <w:spacing w:before="0"/>
      </w:pPr>
      <w:r>
        <w:rPr>
          <w:b w:val="0"/>
        </w:rPr>
      </w:r>
    </w:p>
    <w:p>
      <w:pPr>
        <w:spacing w:after="100" w:line="360" w:lineRule="auto" w:before="0"/>
      </w:pPr>
      <w:r>
        <w:rPr>
          <w:b w:val="0"/>
        </w:rPr>
        <w:t>48. Which of the following classical dance forms is associated with Hindustani Classical Music?</w:t>
      </w:r>
    </w:p>
    <w:p>
      <w:pPr>
        <w:spacing w:before="0"/>
      </w:pPr>
      <w:r>
        <w:rPr>
          <w:b w:val="0"/>
        </w:rPr>
      </w:r>
    </w:p>
    <w:p>
      <w:pPr>
        <w:spacing w:after="100" w:before="0"/>
      </w:pPr>
      <w:r>
        <w:rPr>
          <w:b w:val="0"/>
        </w:rPr>
        <w:t>A. Kathak</w:t>
      </w:r>
    </w:p>
    <w:p>
      <w:pPr>
        <w:spacing w:after="100" w:before="0"/>
      </w:pPr>
      <w:r>
        <w:rPr>
          <w:b w:val="0"/>
        </w:rPr>
        <w:t>B. Sattriya</w:t>
      </w:r>
    </w:p>
    <w:p>
      <w:pPr>
        <w:spacing w:after="100" w:before="0"/>
      </w:pPr>
      <w:r>
        <w:rPr>
          <w:b w:val="0"/>
        </w:rPr>
        <w:t>C. Mohiniyattam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 is one of the eight major classical dance forms of India and originated in North India. The dance form has its roots in the Mughal era and is characterized by intricate footwork, graceful hand movements, and storytelling through facial expressions.Kathak is closely associated with Hindustani classical music and is often performed to the accompaniment of tabla, sarangi, and sitar.</w:t>
      </w:r>
    </w:p>
    <w:p>
      <w:pPr>
        <w:spacing w:before="0"/>
      </w:pPr>
      <w:r>
        <w:rPr>
          <w:b w:val="0"/>
        </w:rPr>
      </w:r>
    </w:p>
    <w:p>
      <w:pPr>
        <w:spacing w:after="100" w:line="360" w:lineRule="auto" w:before="0"/>
      </w:pPr>
      <w:r>
        <w:rPr>
          <w:b w:val="0"/>
        </w:rPr>
        <w:t>49. Which among the following dance forms is not related to Karnataka?</w:t>
      </w:r>
    </w:p>
    <w:p>
      <w:pPr>
        <w:spacing w:before="0"/>
      </w:pPr>
      <w:r>
        <w:rPr>
          <w:b w:val="0"/>
        </w:rPr>
      </w:r>
    </w:p>
    <w:p>
      <w:pPr>
        <w:spacing w:after="100" w:before="0"/>
      </w:pPr>
      <w:r>
        <w:rPr>
          <w:b w:val="0"/>
        </w:rPr>
        <w:t>A. Rauf</w:t>
      </w:r>
    </w:p>
    <w:p>
      <w:pPr>
        <w:spacing w:after="100" w:before="0"/>
      </w:pPr>
      <w:r>
        <w:rPr>
          <w:b w:val="0"/>
        </w:rPr>
        <w:t>B. Huttari</w:t>
      </w:r>
    </w:p>
    <w:p>
      <w:pPr>
        <w:spacing w:after="100" w:before="0"/>
      </w:pPr>
      <w:r>
        <w:rPr>
          <w:b w:val="0"/>
        </w:rPr>
        <w:t>C. Suggi</w:t>
      </w:r>
    </w:p>
    <w:p>
      <w:pPr>
        <w:spacing w:after="100" w:before="0"/>
      </w:pPr>
      <w:r>
        <w:rPr>
          <w:b w:val="0"/>
        </w:rPr>
        <w:t>D. Karaga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Rauf is not related to Karnataka. It is a folk dance associated with the state of Jammu and Kashmir. Huttari is a dance form performed by Kodavas in Kodagu during the harvest festival.</w:t>
      </w:r>
    </w:p>
    <w:p>
      <w:pPr>
        <w:spacing w:before="0"/>
      </w:pPr>
      <w:r>
        <w:rPr>
          <w:b w:val="0"/>
        </w:rPr>
      </w:r>
    </w:p>
    <w:p>
      <w:pPr>
        <w:spacing w:after="100" w:line="360" w:lineRule="auto" w:before="0"/>
      </w:pPr>
      <w:r>
        <w:rPr>
          <w:b w:val="0"/>
        </w:rPr>
        <w:t>50. Consider the statements given below and choose the correct option regarding Indian folk and tribal dance styles. i) Chailam is the folk dance of Mizoram. ii) Hojagiri is the folk dance of Gujarat. iii) Bidesia is the folk dance of Bihar.</w:t>
      </w:r>
    </w:p>
    <w:p>
      <w:pPr>
        <w:spacing w:before="0"/>
      </w:pPr>
      <w:r>
        <w:rPr>
          <w:b w:val="0"/>
        </w:rPr>
      </w:r>
    </w:p>
    <w:p>
      <w:pPr>
        <w:spacing w:after="100" w:before="0"/>
      </w:pPr>
      <w:r>
        <w:rPr>
          <w:b w:val="0"/>
        </w:rPr>
        <w:t>A. Only (ii) is correct.</w:t>
      </w:r>
    </w:p>
    <w:p>
      <w:pPr>
        <w:spacing w:after="100" w:before="0"/>
      </w:pPr>
      <w:r>
        <w:rPr>
          <w:b w:val="0"/>
        </w:rPr>
        <w:t>B. Both (i) and (iii) are correct.</w:t>
      </w:r>
    </w:p>
    <w:p>
      <w:pPr>
        <w:spacing w:after="100" w:before="0"/>
      </w:pPr>
      <w:r>
        <w:rPr>
          <w:b w:val="0"/>
        </w:rPr>
        <w:t>C. Both (ii) and (iii) are correct.</w:t>
      </w:r>
    </w:p>
    <w:p>
      <w:pPr>
        <w:spacing w:after="100" w:before="0"/>
      </w:pPr>
      <w:r>
        <w:rPr>
          <w:b w:val="0"/>
        </w:rPr>
        <w:t>D. Only (i)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(iii) are correct. Key Points Additional Information</w:t>
      </w:r>
    </w:p>
    <w:p>
      <w:pPr>
        <w:spacing w:before="0"/>
      </w:pPr>
      <w:r>
        <w:rPr>
          <w:b w:val="0"/>
        </w:rPr>
        <w:t>• Chailam is indeed the folk dance of Mizoram. This dance is traditionally performed during the festival of Chapchar Kut.</w:t>
      </w:r>
    </w:p>
    <w:p>
      <w:pPr>
        <w:spacing w:before="0"/>
      </w:pPr>
      <w:r>
        <w:rPr>
          <w:b w:val="0"/>
        </w:rPr>
        <w:t>• Bidesia is a popular folk dance-drama of Bihar, known for its unique style and thematic presentations often revolving around social issues.</w:t>
      </w:r>
    </w:p>
    <w:p>
      <w:pPr>
        <w:spacing w:before="0"/>
      </w:pPr>
      <w:r>
        <w:rPr>
          <w:b w:val="0"/>
        </w:rPr>
        <w:t>• Hojagiri, which was incorrectly attributed to Gujarat in the question, is actually a folk dance of the Reang community in Tripura.</w:t>
      </w:r>
    </w:p>
    <w:p>
      <w:pPr>
        <w:spacing w:before="0"/>
      </w:pPr>
      <w:r>
        <w:rPr>
          <w:b w:val="0"/>
        </w:rPr>
        <w:t>• Folk and tribal dances are an integral part of India's cultural heritage, reflecting the traditions, values, and life of the local communities.</w:t>
      </w:r>
    </w:p>
    <w:p>
      <w:pPr>
        <w:spacing w:before="0"/>
      </w:pPr>
      <w:r>
        <w:rPr>
          <w:b w:val="0"/>
        </w:rPr>
        <w:t>• Chailam Dance: Chailam is performed during the Chapchar Kut festival, which is one of the most significant festivals in Mizoram.</w:t>
      </w:r>
    </w:p>
    <w:p>
      <w:pPr>
        <w:spacing w:before="0"/>
      </w:pPr>
      <w:r>
        <w:rPr>
          <w:b w:val="0"/>
        </w:rPr>
        <w:t>• The dance involves both men and women forming a circle and dancing to the beat of traditional instruments like the drum and gong.</w:t>
      </w:r>
    </w:p>
    <w:p>
      <w:pPr>
        <w:spacing w:before="0"/>
      </w:pPr>
      <w:r>
        <w:rPr>
          <w:b w:val="0"/>
        </w:rPr>
        <w:t>• It is a celebration of the end of the agricultural season and a time for the community to come together in joy and festivity.</w:t>
      </w:r>
    </w:p>
    <w:p>
      <w:pPr>
        <w:spacing w:before="0"/>
      </w:pPr>
      <w:r>
        <w:rPr>
          <w:b w:val="0"/>
        </w:rPr>
        <w:t>• Hojagiri Dance: Hojagiri is a folk dance performed by the Reang community in Tripura.</w:t>
      </w:r>
    </w:p>
    <w:p>
      <w:pPr>
        <w:spacing w:before="0"/>
      </w:pPr>
      <w:r>
        <w:rPr>
          <w:b w:val="0"/>
        </w:rPr>
        <w:t>• The dance is known for its unique balancing acts where the dancers balance on earthen pitchers and showcase intricate footwork and body movements.</w:t>
      </w:r>
    </w:p>
    <w:p>
      <w:pPr>
        <w:spacing w:before="0"/>
      </w:pPr>
      <w:r>
        <w:rPr>
          <w:b w:val="0"/>
        </w:rPr>
        <w:t>• It is usually performed during the Hojagiri festival, which is a post-harvest celebration.</w:t>
      </w:r>
    </w:p>
    <w:p>
      <w:pPr>
        <w:spacing w:before="0"/>
      </w:pPr>
      <w:r>
        <w:rPr>
          <w:b w:val="0"/>
        </w:rPr>
        <w:t>• Bidesia Dance: Bidesia is a folk theatre form that originated in the Bhojpuri-speaking region of Bihar.</w:t>
      </w:r>
    </w:p>
    <w:p>
      <w:pPr>
        <w:spacing w:before="0"/>
      </w:pPr>
      <w:r>
        <w:rPr>
          <w:b w:val="0"/>
        </w:rPr>
        <w:t>• It was created by Bhikhari Thakur, who is often referred to as the 'Shakespeare of Bhojpuri literature'.</w:t>
      </w:r>
    </w:p>
    <w:p>
      <w:pPr>
        <w:spacing w:before="0"/>
      </w:pPr>
      <w:r>
        <w:rPr>
          <w:b w:val="0"/>
        </w:rPr>
        <w:t>• The dance-drama typically addresses social issues such as migration, women's rights, and economic hardships.</w:t>
      </w:r>
    </w:p>
    <w:p>
      <w:pPr>
        <w:spacing w:before="0"/>
      </w:pPr>
      <w:r>
        <w:rPr>
          <w:b w:val="0"/>
        </w:rPr>
        <w:t>• Performances are characterized by lively music, dance, and poignant storytelling that resonates with the rural audience.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