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7 – 14 – 28 – 38; 4 – 8 – 16 – 26</w:t>
      </w:r>
    </w:p>
    <w:p>
      <w:pPr>
        <w:spacing w:before="0"/>
      </w:pPr>
      <w:r>
        <w:rPr>
          <w:b w:val="0"/>
        </w:rPr>
      </w:r>
    </w:p>
    <w:p>
      <w:pPr>
        <w:spacing w:after="100" w:before="0"/>
      </w:pPr>
      <w:r>
        <w:rPr>
          <w:b w:val="0"/>
        </w:rPr>
        <w:t>A. 13 – 26 – 52 – 62</w:t>
      </w:r>
    </w:p>
    <w:p>
      <w:pPr>
        <w:spacing w:after="100" w:before="0"/>
      </w:pPr>
      <w:r>
        <w:rPr>
          <w:b w:val="0"/>
        </w:rPr>
        <w:t>B. 8 – 16 – 32 – 40</w:t>
      </w:r>
    </w:p>
    <w:p>
      <w:pPr>
        <w:spacing w:after="100" w:before="0"/>
      </w:pPr>
      <w:r>
        <w:rPr>
          <w:b w:val="0"/>
        </w:rPr>
        <w:t>C. 6 – 12 – 24 – 36</w:t>
      </w:r>
    </w:p>
    <w:p>
      <w:pPr>
        <w:spacing w:after="100" w:before="0"/>
      </w:pPr>
      <w:r>
        <w:rPr>
          <w:b w:val="0"/>
        </w:rPr>
        <w:t>D. 15 – 25 – 50 –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13 – 26 – 52 – 62 13 × 2 + 26 = 52 → 26 + 26 = 52 → 52 = 52 (LHS = RHS); → 52 + 10 = 62 → 62 = 62 (LHS = RHS)</w:t>
      </w:r>
    </w:p>
    <w:p>
      <w:pPr>
        <w:spacing w:before="0"/>
      </w:pPr>
      <w:r>
        <w:rPr>
          <w:b w:val="0"/>
        </w:rPr>
      </w:r>
    </w:p>
    <w:p>
      <w:pPr>
        <w:spacing w:after="100" w:line="360" w:lineRule="auto" w:before="0"/>
      </w:pPr>
      <w:r>
        <w:rPr>
          <w:b w:val="0"/>
        </w:rPr>
        <w:t>2. What will come in the place of the question mark (?) in the following equation, if ‘+’ and ‘−’ are interchanged and ‘×’ and ‘÷’ are interchanged? 272 × 16 + 97 − 23 ÷ 4 = ?</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272 × 16 + 97 − 23 ÷ 4 = ? Now, if ‘+’ and ‘-‘ and ‘×' and '÷’ are interchanged, then: ⇒ 272 ÷ 16 - 97 + 23 × 4 = ? ⇒ 17 - 97 + 92 = ? ⇒ 109 - 97 = 12.</w:t>
      </w:r>
    </w:p>
    <w:p>
      <w:pPr>
        <w:spacing w:before="0"/>
      </w:pPr>
      <w:r>
        <w:rPr>
          <w:b w:val="0"/>
        </w:rPr>
      </w:r>
    </w:p>
    <w:p>
      <w:pPr>
        <w:spacing w:after="100" w:line="360" w:lineRule="auto" w:before="0"/>
      </w:pPr>
      <w:r>
        <w:rPr>
          <w:b w:val="0"/>
        </w:rPr>
        <w:t>3. Select the set in which the numbers are related to each other in the same way as are the numbers of the given sets. (28, 224); (47, 376)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(24, 168)</w:t>
      </w:r>
    </w:p>
    <w:p>
      <w:pPr>
        <w:spacing w:after="100" w:before="0"/>
      </w:pPr>
      <w:r>
        <w:rPr>
          <w:b w:val="0"/>
        </w:rPr>
        <w:t>B. (31, 248)</w:t>
      </w:r>
    </w:p>
    <w:p>
      <w:pPr>
        <w:spacing w:after="100" w:before="0"/>
      </w:pPr>
      <w:r>
        <w:rPr>
          <w:b w:val="0"/>
        </w:rPr>
        <w:t>C. (19, 212)</w:t>
      </w:r>
    </w:p>
    <w:p>
      <w:pPr>
        <w:spacing w:after="100" w:before="0"/>
      </w:pPr>
      <w:r>
        <w:rPr>
          <w:b w:val="0"/>
        </w:rPr>
        <w:t>D. (22, 178)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8) = 2nd number. Similarly, for 31 ∶ ? ⇒ (31 × 8) = 248.</w:t>
      </w:r>
    </w:p>
    <w:p>
      <w:pPr>
        <w:spacing w:before="0"/>
      </w:pPr>
      <w:r>
        <w:rPr>
          <w:b w:val="0"/>
        </w:rPr>
      </w:r>
    </w:p>
    <w:p>
      <w:pPr>
        <w:spacing w:after="100" w:line="360" w:lineRule="auto" w:before="0"/>
      </w:pPr>
      <w:r>
        <w:rPr>
          <w:b w:val="0"/>
        </w:rPr>
        <w:t>4.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KJI</w:t>
      </w:r>
    </w:p>
    <w:p>
      <w:pPr>
        <w:spacing w:after="100" w:before="0"/>
      </w:pPr>
      <w:r>
        <w:rPr>
          <w:b w:val="0"/>
        </w:rPr>
        <w:t>B. VUT</w:t>
      </w:r>
    </w:p>
    <w:p>
      <w:pPr>
        <w:spacing w:after="100" w:before="0"/>
      </w:pPr>
      <w:r>
        <w:rPr>
          <w:b w:val="0"/>
        </w:rPr>
        <w:t>C. AAY</w:t>
      </w:r>
    </w:p>
    <w:p>
      <w:pPr>
        <w:spacing w:after="100" w:before="0"/>
      </w:pPr>
      <w:r>
        <w:rPr>
          <w:b w:val="0"/>
        </w:rPr>
        <w:t>D. HGF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AAY Thus, out of all the options 'AAY' is the odd one out.</w:t>
      </w:r>
    </w:p>
    <w:p>
      <w:pPr>
        <w:spacing w:before="0"/>
      </w:pPr>
      <w:r>
        <w:rPr>
          <w:b w:val="0"/>
        </w:rPr>
      </w:r>
    </w:p>
    <w:p>
      <w:pPr>
        <w:spacing w:after="100" w:line="360" w:lineRule="auto" w:before="0"/>
      </w:pPr>
      <w:r>
        <w:rPr>
          <w:b w:val="0"/>
        </w:rPr>
        <w:t>5. Each of the letters in the word ‘SLANTED’ is arranged in the English alphabetical order. How many letters are there in the English alphabetical series between the letter which is fourth from the left end and the one which is second from the right end in the new letter-cluster thus formed?</w:t>
      </w:r>
    </w:p>
    <w:p>
      <w:pPr>
        <w:spacing w:before="0"/>
      </w:pPr>
      <w:r>
        <w:rPr>
          <w:b w:val="0"/>
        </w:rPr>
      </w:r>
    </w:p>
    <w:p>
      <w:pPr>
        <w:spacing w:after="100" w:before="0"/>
      </w:pPr>
      <w:r>
        <w:rPr>
          <w:b w:val="0"/>
        </w:rPr>
        <w:t>A. Six</w:t>
      </w:r>
    </w:p>
    <w:p>
      <w:pPr>
        <w:spacing w:after="100" w:before="0"/>
      </w:pPr>
      <w:r>
        <w:rPr>
          <w:b w:val="0"/>
        </w:rPr>
        <w:t>B. Eight</w:t>
      </w:r>
    </w:p>
    <w:p>
      <w:pPr>
        <w:spacing w:after="100" w:before="0"/>
      </w:pPr>
      <w:r>
        <w:rPr>
          <w:b w:val="0"/>
        </w:rPr>
        <w:t>C. Seven</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Fourth alphabet from the left end is: L, Second alphabet from the right end is: S, Now, there are 6 letters between L and S.</w:t>
      </w:r>
    </w:p>
    <w:p>
      <w:pPr>
        <w:spacing w:before="0"/>
      </w:pPr>
      <w:r>
        <w:rPr>
          <w:b w:val="0"/>
        </w:rPr>
      </w:r>
    </w:p>
    <w:p>
      <w:pPr>
        <w:spacing w:after="100" w:line="360" w:lineRule="auto" w:before="0"/>
      </w:pPr>
      <w:r>
        <w:rPr>
          <w:b w:val="0"/>
        </w:rPr>
        <w:t>6. In a certain code language, ‘play in the sunshine’ is coded as ‘sh ko zm fq’ and ‘the sunshine is bright’ is coded as ‘ko sh gp rs’. What is code for ‘sunshine’ in that language?</w:t>
      </w:r>
    </w:p>
    <w:p>
      <w:pPr>
        <w:spacing w:before="0"/>
      </w:pPr>
      <w:r>
        <w:rPr>
          <w:b w:val="0"/>
        </w:rPr>
      </w:r>
    </w:p>
    <w:p>
      <w:pPr>
        <w:spacing w:after="100" w:before="0"/>
      </w:pPr>
      <w:r>
        <w:rPr>
          <w:b w:val="0"/>
        </w:rPr>
        <w:t>A. either 'gp' or 'sh'</w:t>
      </w:r>
    </w:p>
    <w:p>
      <w:pPr>
        <w:spacing w:after="100" w:before="0"/>
      </w:pPr>
      <w:r>
        <w:rPr>
          <w:b w:val="0"/>
        </w:rPr>
        <w:t>B. ko</w:t>
      </w:r>
    </w:p>
    <w:p>
      <w:pPr>
        <w:spacing w:after="100" w:before="0"/>
      </w:pPr>
      <w:r>
        <w:rPr>
          <w:b w:val="0"/>
        </w:rPr>
        <w:t>C. zm</w:t>
      </w:r>
    </w:p>
    <w:p>
      <w:pPr>
        <w:spacing w:after="100" w:before="0"/>
      </w:pPr>
      <w:r>
        <w:rPr>
          <w:b w:val="0"/>
        </w:rPr>
        <w:t>D. either 'sh' or 'ko'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the code either 'sh' or 'ko' is for the word 'sunshine'.</w:t>
      </w:r>
    </w:p>
    <w:p>
      <w:pPr>
        <w:spacing w:before="0"/>
      </w:pPr>
      <w:r>
        <w:rPr>
          <w:b w:val="0"/>
        </w:rPr>
      </w:r>
    </w:p>
    <w:p>
      <w:pPr>
        <w:spacing w:after="100" w:line="360" w:lineRule="auto" w:before="0"/>
      </w:pPr>
      <w:r>
        <w:rPr>
          <w:b w:val="0"/>
        </w:rPr>
        <w:t>7. How many triangles are there in the given figure?</w:t>
      </w:r>
    </w:p>
    <w:p>
      <w:pPr>
        <w:spacing w:before="0"/>
      </w:pPr>
      <w:r>
        <w:rPr>
          <w:b w:val="0"/>
        </w:rPr>
      </w:r>
    </w:p>
    <w:p>
      <w:pPr>
        <w:spacing w:after="100" w:before="0"/>
      </w:pPr>
      <w:r>
        <w:rPr>
          <w:b w:val="0"/>
        </w:rPr>
        <w:t>A. 7</w:t>
      </w:r>
    </w:p>
    <w:p>
      <w:pPr>
        <w:spacing w:after="100" w:before="0"/>
      </w:pPr>
      <w:r>
        <w:rPr>
          <w:b w:val="0"/>
        </w:rPr>
        <w:t>B. 11</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There are total 9 triangles.</w:t>
      </w:r>
    </w:p>
    <w:p>
      <w:pPr>
        <w:spacing w:before="0"/>
      </w:pPr>
      <w:r>
        <w:rPr>
          <w:b w:val="0"/>
        </w:rPr>
      </w:r>
    </w:p>
    <w:p>
      <w:pPr>
        <w:spacing w:after="100" w:line="360" w:lineRule="auto" w:before="0"/>
      </w:pPr>
      <w:r>
        <w:rPr>
          <w:b w:val="0"/>
        </w:rPr>
        <w:t>8. In a certain code language, 'TRIED' is coded as '54123' and 'TREAD' is coded as '12365'. What is the code for 'I' in the given code language?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code of 'I' is '4'.</w:t>
      </w:r>
    </w:p>
    <w:p>
      <w:pPr>
        <w:spacing w:before="0"/>
      </w:pPr>
      <w:r>
        <w:rPr>
          <w:b w:val="0"/>
        </w:rPr>
      </w:r>
    </w:p>
    <w:p>
      <w:pPr>
        <w:spacing w:after="100" w:line="360" w:lineRule="auto" w:before="0"/>
      </w:pPr>
      <w:r>
        <w:rPr>
          <w:b w:val="0"/>
        </w:rPr>
        <w:t>9. Which of the following terms will replace the question mark (?) in the given series? MJPT, PGMW, SDJZ, ?, YXDF</w:t>
      </w:r>
    </w:p>
    <w:p>
      <w:pPr>
        <w:spacing w:before="0"/>
      </w:pPr>
      <w:r>
        <w:rPr>
          <w:b w:val="0"/>
        </w:rPr>
      </w:r>
    </w:p>
    <w:p>
      <w:pPr>
        <w:spacing w:after="100" w:before="0"/>
      </w:pPr>
      <w:r>
        <w:rPr>
          <w:b w:val="0"/>
        </w:rPr>
        <w:t>A. VAGC</w:t>
      </w:r>
    </w:p>
    <w:p>
      <w:pPr>
        <w:spacing w:after="100" w:before="0"/>
      </w:pPr>
      <w:r>
        <w:rPr>
          <w:b w:val="0"/>
        </w:rPr>
        <w:t>B. VZFC</w:t>
      </w:r>
    </w:p>
    <w:p>
      <w:pPr>
        <w:spacing w:after="100" w:before="0"/>
      </w:pPr>
      <w:r>
        <w:rPr>
          <w:b w:val="0"/>
        </w:rPr>
        <w:t>C. VAGD</w:t>
      </w:r>
    </w:p>
    <w:p>
      <w:pPr>
        <w:spacing w:after="100" w:before="0"/>
      </w:pPr>
      <w:r>
        <w:rPr>
          <w:b w:val="0"/>
        </w:rPr>
        <w:t>D. WAGD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number that will come in the place of the question mark (?), if ‘+’ and ‘ – ‘ are interchanged and ‘×’ and ‘÷’ are interchanged 121 × 11 – 28 ÷ 3 + 17 = ?</w:t>
      </w:r>
    </w:p>
    <w:p>
      <w:pPr>
        <w:spacing w:before="0"/>
      </w:pPr>
      <w:r>
        <w:rPr>
          <w:b w:val="0"/>
        </w:rPr>
      </w:r>
    </w:p>
    <w:p>
      <w:pPr>
        <w:spacing w:after="100" w:before="0"/>
      </w:pPr>
      <w:r>
        <w:rPr>
          <w:b w:val="0"/>
        </w:rPr>
        <w:t>A. 85</w:t>
      </w:r>
    </w:p>
    <w:p>
      <w:pPr>
        <w:spacing w:after="100" w:before="0"/>
      </w:pPr>
      <w:r>
        <w:rPr>
          <w:b w:val="0"/>
        </w:rPr>
        <w:t>B. 91</w:t>
      </w:r>
    </w:p>
    <w:p>
      <w:pPr>
        <w:spacing w:after="100" w:before="0"/>
      </w:pPr>
      <w:r>
        <w:rPr>
          <w:b w:val="0"/>
        </w:rPr>
        <w:t>C. 78</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121 × 11 – 28 ÷ 3 + 17 = ? Now, if ‘+’ and ‘–‘ and ‘×’ and ‘÷’ are interchanged, then: ⇒ 121 ÷ 11 + 28 × 3 - 17 = ? ⇒ 11 + 84 – 17 = ? ⇒ 95 - 17 = 78</w:t>
      </w:r>
    </w:p>
    <w:p>
      <w:pPr>
        <w:spacing w:before="0"/>
      </w:pPr>
      <w:r>
        <w:rPr>
          <w:b w:val="0"/>
        </w:rPr>
      </w:r>
    </w:p>
    <w:p>
      <w:pPr>
        <w:spacing w:after="100" w:line="360" w:lineRule="auto" w:before="0"/>
      </w:pPr>
      <w:r>
        <w:rPr>
          <w:b w:val="0"/>
        </w:rPr>
        <w:t>11. ‘Persist’ is related to ‘Endure’ in the same way as ‘Stall’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Progress</w:t>
      </w:r>
    </w:p>
    <w:p>
      <w:pPr>
        <w:spacing w:after="100" w:before="0"/>
      </w:pPr>
      <w:r>
        <w:rPr>
          <w:b w:val="0"/>
        </w:rPr>
        <w:t>B. Complain</w:t>
      </w:r>
    </w:p>
    <w:p>
      <w:pPr>
        <w:spacing w:after="100" w:before="0"/>
      </w:pPr>
      <w:r>
        <w:rPr>
          <w:b w:val="0"/>
        </w:rPr>
        <w:t>C. Surge</w:t>
      </w:r>
    </w:p>
    <w:p>
      <w:pPr>
        <w:spacing w:after="100" w:before="0"/>
      </w:pPr>
      <w:r>
        <w:rPr>
          <w:b w:val="0"/>
        </w:rPr>
        <w:t>D. Delay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Stall : Delay → Stall is a synonym of Delay.</w:t>
      </w:r>
    </w:p>
    <w:p>
      <w:pPr>
        <w:spacing w:before="0"/>
      </w:pPr>
      <w:r>
        <w:rPr>
          <w:b w:val="0"/>
        </w:rPr>
      </w:r>
    </w:p>
    <w:p>
      <w:pPr>
        <w:spacing w:after="100" w:line="360" w:lineRule="auto" w:before="0"/>
      </w:pPr>
      <w:r>
        <w:rPr>
          <w:b w:val="0"/>
        </w:rPr>
        <w:t>12. Select the option that represents the letters that when placed from left to right in the blanks below will complete the given letter series. L M N _ O L L M _ Q O L L _ N Q O _ L M N Q _ L L M</w:t>
      </w:r>
    </w:p>
    <w:p>
      <w:pPr>
        <w:spacing w:before="0"/>
      </w:pPr>
      <w:r>
        <w:rPr>
          <w:b w:val="0"/>
        </w:rPr>
      </w:r>
    </w:p>
    <w:p>
      <w:pPr>
        <w:spacing w:after="100" w:before="0"/>
      </w:pPr>
      <w:r>
        <w:rPr>
          <w:b w:val="0"/>
        </w:rPr>
        <w:t>A. QNMLO</w:t>
      </w:r>
    </w:p>
    <w:p>
      <w:pPr>
        <w:spacing w:after="100" w:before="0"/>
      </w:pPr>
      <w:r>
        <w:rPr>
          <w:b w:val="0"/>
        </w:rPr>
        <w:t>B. QMNLO</w:t>
      </w:r>
    </w:p>
    <w:p>
      <w:pPr>
        <w:spacing w:after="100" w:before="0"/>
      </w:pPr>
      <w:r>
        <w:rPr>
          <w:b w:val="0"/>
        </w:rPr>
        <w:t>C. QLMNO</w:t>
      </w:r>
    </w:p>
    <w:p>
      <w:pPr>
        <w:spacing w:after="100" w:before="0"/>
      </w:pPr>
      <w:r>
        <w:rPr>
          <w:b w:val="0"/>
        </w:rPr>
        <w:t>D. NQLMO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QNMLO → L M N Q O L L M N Q O L L M N Q O L L M N Q O L L M → (It follows the pattern of: LMNQOL - LMNQOL - LMNQOL - LMNQOL - LM)</w:t>
      </w:r>
    </w:p>
    <w:p>
      <w:pPr>
        <w:spacing w:before="0"/>
      </w:pPr>
      <w:r>
        <w:rPr>
          <w:b w:val="0"/>
        </w:rPr>
      </w:r>
    </w:p>
    <w:p>
      <w:pPr>
        <w:spacing w:after="100" w:line="360" w:lineRule="auto" w:before="0"/>
      </w:pPr>
      <w:r>
        <w:rPr>
          <w:b w:val="0"/>
        </w:rPr>
        <w:t>13. Which of the following numbers will replace the question mark (?) in the given series? 20, 25, 25, 35, 30, 45, ?, 55, 40</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‘A + B’ means ‘A is the mother of B’; ‘A − B’ means ‘A is the brother of B’; ‘A × B’ means ‘A is the wife of B’ and ‘A ÷ B’ means ‘A is the father of B’. Based on the above, how is A related to D if ‘A × B ÷ C + D’?</w:t>
      </w:r>
    </w:p>
    <w:p>
      <w:pPr>
        <w:spacing w:before="0"/>
      </w:pPr>
      <w:r>
        <w:rPr>
          <w:b w:val="0"/>
        </w:rPr>
      </w:r>
    </w:p>
    <w:p>
      <w:pPr>
        <w:spacing w:after="100" w:before="0"/>
      </w:pPr>
      <w:r>
        <w:rPr>
          <w:b w:val="0"/>
        </w:rPr>
        <w:t>A. Mother’s mother</w:t>
      </w:r>
    </w:p>
    <w:p>
      <w:pPr>
        <w:spacing w:after="100" w:before="0"/>
      </w:pPr>
      <w:r>
        <w:rPr>
          <w:b w:val="0"/>
        </w:rPr>
        <w:t>B. Father’s father</w:t>
      </w:r>
    </w:p>
    <w:p>
      <w:pPr>
        <w:spacing w:after="100" w:before="0"/>
      </w:pPr>
      <w:r>
        <w:rPr>
          <w:b w:val="0"/>
        </w:rPr>
        <w:t>C. Mother’s father</w:t>
      </w:r>
    </w:p>
    <w:p>
      <w:pPr>
        <w:spacing w:after="100" w:before="0"/>
      </w:pPr>
      <w:r>
        <w:rPr>
          <w:b w:val="0"/>
        </w:rPr>
        <w:t>D. Father’s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 is D's mother's mother or maternal grandmother.</w:t>
      </w:r>
    </w:p>
    <w:p>
      <w:pPr>
        <w:spacing w:before="0"/>
      </w:pPr>
      <w:r>
        <w:rPr>
          <w:b w:val="0"/>
        </w:rPr>
      </w:r>
    </w:p>
    <w:p>
      <w:pPr>
        <w:spacing w:after="100" w:line="360" w:lineRule="auto" w:before="0"/>
      </w:pPr>
      <w:r>
        <w:rPr>
          <w:b w:val="0"/>
        </w:rPr>
        <w:t>15. Select the option in which the numbers share the same relationship as that shared by the given pair of numbers. (7, 333) (5, 115)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(4, 54)</w:t>
      </w:r>
    </w:p>
    <w:p>
      <w:pPr>
        <w:spacing w:after="100" w:before="0"/>
      </w:pPr>
      <w:r>
        <w:rPr>
          <w:b w:val="0"/>
        </w:rPr>
        <w:t>B. (3, 24)</w:t>
      </w:r>
    </w:p>
    <w:p>
      <w:pPr>
        <w:spacing w:after="100" w:before="0"/>
      </w:pPr>
      <w:r>
        <w:rPr>
          <w:b w:val="0"/>
        </w:rPr>
        <w:t>C. (8, 492)</w:t>
      </w:r>
    </w:p>
    <w:p>
      <w:pPr>
        <w:spacing w:after="100" w:before="0"/>
      </w:pPr>
      <w:r>
        <w:rPr>
          <w:b w:val="0"/>
        </w:rPr>
        <w:t>D. (6, 226)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number)3 - 10 = 2nd number. Option (1): (4, 54) ⇒ 43 - 10 = 64 - 10 = 54.</w:t>
      </w:r>
    </w:p>
    <w:p>
      <w:pPr>
        <w:spacing w:before="0"/>
      </w:pPr>
      <w:r>
        <w:rPr>
          <w:b w:val="0"/>
        </w:rPr>
      </w:r>
    </w:p>
    <w:p>
      <w:pPr>
        <w:spacing w:after="100" w:line="360" w:lineRule="auto" w:before="0"/>
      </w:pPr>
      <w:r>
        <w:rPr>
          <w:b w:val="0"/>
        </w:rPr>
        <w:t>16. Select the option that is related to the fifth term in the same way as the second term is related to the first term and the fourth term is related to the third term. CARBON : ACIYNO :: DAMAGE : ADNZEG :: MARGIN : ?</w:t>
      </w:r>
    </w:p>
    <w:p>
      <w:pPr>
        <w:spacing w:before="0"/>
      </w:pPr>
      <w:r>
        <w:rPr>
          <w:b w:val="0"/>
        </w:rPr>
      </w:r>
    </w:p>
    <w:p>
      <w:pPr>
        <w:spacing w:after="100" w:before="0"/>
      </w:pPr>
      <w:r>
        <w:rPr>
          <w:b w:val="0"/>
        </w:rPr>
        <w:t>A. AMGRNI</w:t>
      </w:r>
    </w:p>
    <w:p>
      <w:pPr>
        <w:spacing w:after="100" w:before="0"/>
      </w:pPr>
      <w:r>
        <w:rPr>
          <w:b w:val="0"/>
        </w:rPr>
        <w:t>B. MATINI</w:t>
      </w:r>
    </w:p>
    <w:p>
      <w:pPr>
        <w:spacing w:after="100" w:before="0"/>
      </w:pPr>
      <w:r>
        <w:rPr>
          <w:b w:val="0"/>
        </w:rPr>
        <w:t>C. AMITNI</w:t>
      </w:r>
    </w:p>
    <w:p>
      <w:pPr>
        <w:spacing w:after="100" w:before="0"/>
      </w:pPr>
      <w:r>
        <w:rPr>
          <w:b w:val="0"/>
        </w:rPr>
        <w:t>D. MARGNI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 – 363</w:t>
      </w:r>
    </w:p>
    <w:p>
      <w:pPr>
        <w:spacing w:after="100" w:before="0"/>
      </w:pPr>
      <w:r>
        <w:rPr>
          <w:b w:val="0"/>
        </w:rPr>
        <w:t>B. 13 – 507</w:t>
      </w:r>
    </w:p>
    <w:p>
      <w:pPr>
        <w:spacing w:after="100" w:before="0"/>
      </w:pPr>
      <w:r>
        <w:rPr>
          <w:b w:val="0"/>
        </w:rPr>
        <w:t>C. 15 – 450</w:t>
      </w:r>
    </w:p>
    <w:p>
      <w:pPr>
        <w:spacing w:after="100" w:before="0"/>
      </w:pPr>
      <w:r>
        <w:rPr>
          <w:b w:val="0"/>
        </w:rPr>
        <w:t>D. 9 – 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(First number × 3) × First number = Second number Option 3) 15 – 450 (15 × 3) × 15 = 450 45 × 15 = 450 675 ≠ 450 (LHS ≠ RHS) Thus, out of all the options '15 – 450' is the odd one out.</w:t>
      </w:r>
    </w:p>
    <w:p>
      <w:pPr>
        <w:spacing w:before="0"/>
      </w:pPr>
      <w:r>
        <w:rPr>
          <w:b w:val="0"/>
        </w:rPr>
      </w:r>
    </w:p>
    <w:p>
      <w:pPr>
        <w:spacing w:after="100" w:line="360" w:lineRule="auto" w:before="0"/>
      </w:pPr>
      <w:r>
        <w:rPr>
          <w:b w:val="0"/>
        </w:rPr>
        <w:t>18. In a certain code language, 'HIT' is coded as '132' and 'SBYZ' is coded as '144'. How will 'YRF' be coded in that language?</w:t>
      </w:r>
    </w:p>
    <w:p>
      <w:pPr>
        <w:spacing w:before="0"/>
      </w:pPr>
      <w:r>
        <w:rPr>
          <w:b w:val="0"/>
        </w:rPr>
      </w:r>
    </w:p>
    <w:p>
      <w:pPr>
        <w:spacing w:after="100" w:before="0"/>
      </w:pPr>
      <w:r>
        <w:rPr>
          <w:b w:val="0"/>
        </w:rPr>
        <w:t>A. 124</w:t>
      </w:r>
    </w:p>
    <w:p>
      <w:pPr>
        <w:spacing w:after="100" w:before="0"/>
      </w:pPr>
      <w:r>
        <w:rPr>
          <w:b w:val="0"/>
        </w:rPr>
        <w:t>B. 96</w:t>
      </w:r>
    </w:p>
    <w:p>
      <w:pPr>
        <w:spacing w:after="100" w:before="0"/>
      </w:pPr>
      <w:r>
        <w:rPr>
          <w:b w:val="0"/>
        </w:rPr>
        <w:t>C. 112</w:t>
      </w:r>
    </w:p>
    <w:p>
      <w:pPr>
        <w:spacing w:after="100" w:before="0"/>
      </w:pPr>
      <w:r>
        <w:rPr>
          <w:b w:val="0"/>
        </w:rPr>
        <w:t>D. 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WUQ</w:t>
      </w:r>
    </w:p>
    <w:p>
      <w:pPr>
        <w:spacing w:after="100" w:before="0"/>
      </w:pPr>
      <w:r>
        <w:rPr>
          <w:b w:val="0"/>
        </w:rPr>
        <w:t>B. YWT</w:t>
      </w:r>
    </w:p>
    <w:p>
      <w:pPr>
        <w:spacing w:after="100" w:before="0"/>
      </w:pPr>
      <w:r>
        <w:rPr>
          <w:b w:val="0"/>
        </w:rPr>
        <w:t>C. ZXU</w:t>
      </w:r>
    </w:p>
    <w:p>
      <w:pPr>
        <w:spacing w:after="100" w:before="0"/>
      </w:pPr>
      <w:r>
        <w:rPr>
          <w:b w:val="0"/>
        </w:rPr>
        <w:t>D. XVS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WUQ Thus, out of all the options 'WUQ' is the odd one out.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