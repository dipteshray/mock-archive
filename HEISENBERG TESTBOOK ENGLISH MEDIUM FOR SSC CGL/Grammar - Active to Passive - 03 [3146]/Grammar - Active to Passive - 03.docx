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option that expresses the given sentence in passive voice. Rahim’s house is building rapidly.</w:t>
      </w:r>
    </w:p>
    <w:p>
      <w:pPr>
        <w:spacing w:before="0"/>
      </w:pPr>
      <w:r>
        <w:rPr>
          <w:b w:val="0"/>
        </w:rPr>
      </w:r>
    </w:p>
    <w:p>
      <w:pPr>
        <w:spacing w:after="100" w:before="0"/>
      </w:pPr>
      <w:r>
        <w:rPr>
          <w:b w:val="0"/>
        </w:rPr>
        <w:t>A. Rahim’s house is being built rapidly.</w:t>
      </w:r>
    </w:p>
    <w:p>
      <w:pPr>
        <w:spacing w:after="100" w:before="0"/>
      </w:pPr>
      <w:r>
        <w:rPr>
          <w:b w:val="0"/>
        </w:rPr>
        <w:t>B. House of Rahim is built rapidly.</w:t>
      </w:r>
    </w:p>
    <w:p>
      <w:pPr>
        <w:spacing w:after="100" w:before="0"/>
      </w:pPr>
      <w:r>
        <w:rPr>
          <w:b w:val="0"/>
        </w:rPr>
        <w:t>C. Rahim’s house was built rapidly.</w:t>
      </w:r>
    </w:p>
    <w:p>
      <w:pPr>
        <w:spacing w:after="100" w:before="0"/>
      </w:pPr>
      <w:r>
        <w:rPr>
          <w:b w:val="0"/>
        </w:rPr>
        <w:t>D. House of Rahim has been built rapidly.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"Rahim's house is being built rapidly" Key Points Thus, option 1 is the correct answer.</w:t>
      </w:r>
    </w:p>
    <w:p>
      <w:pPr>
        <w:spacing w:before="0"/>
      </w:pPr>
      <w:r>
        <w:rPr>
          <w:b w:val="0"/>
        </w:rPr>
        <w:t>• The original sentence is in the active voice, with the subject "Rahim's house" performing the action of "building".</w:t>
      </w:r>
    </w:p>
    <w:p>
      <w:pPr>
        <w:spacing w:before="0"/>
      </w:pPr>
      <w:r>
        <w:rPr>
          <w:b w:val="0"/>
        </w:rPr>
        <w:t>• To convert this to the passive voice: the object of the active sentence becomes the subject of the passive sentence</w:t>
      </w:r>
    </w:p>
    <w:p>
      <w:pPr>
        <w:spacing w:before="0"/>
      </w:pPr>
      <w:r>
        <w:rPr>
          <w:b w:val="0"/>
        </w:rPr>
        <w:t>• the verb is changed to a form of "be" + past participle.</w:t>
      </w:r>
    </w:p>
    <w:p>
      <w:pPr>
        <w:spacing w:before="0"/>
      </w:pPr>
      <w:r>
        <w:rPr>
          <w:b w:val="0"/>
        </w:rPr>
        <w:t>• Option 2) "House of Rahim is built rapidly." is not correct because it doesn't use the correct passive voice structure.</w:t>
      </w:r>
    </w:p>
    <w:p>
      <w:pPr>
        <w:spacing w:before="0"/>
      </w:pPr>
      <w:r>
        <w:rPr>
          <w:b w:val="0"/>
        </w:rPr>
        <w:t>• Option 3) "Rahim's house was built rapidly." is in the passive voice, but the tense is incorrect. It indicates that the building of the house has already happened in the past.</w:t>
      </w:r>
    </w:p>
    <w:p>
      <w:pPr>
        <w:spacing w:before="0"/>
      </w:pPr>
      <w:r>
        <w:rPr>
          <w:b w:val="0"/>
        </w:rPr>
        <w:t>• Option 4) "House of Rahim has been built rapidly." is also in the passive voice, but the tense is incorrect. It indicates that the building of the house happened at an unspecified time in the past, but there is no reference to the present.</w:t>
      </w:r>
    </w:p>
    <w:p>
      <w:pPr>
        <w:spacing w:before="0"/>
      </w:pPr>
      <w:r>
        <w:rPr>
          <w:b w:val="0"/>
        </w:rPr>
      </w:r>
    </w:p>
    <w:p>
      <w:pPr>
        <w:spacing w:after="100" w:line="360" w:lineRule="auto" w:before="0"/>
      </w:pPr>
      <w:r>
        <w:rPr>
          <w:b w:val="0"/>
        </w:rPr>
        <w:t>2. Directions: Select the option that expresses the given sentence in passive voice. Sujata shared the results of her experiment with her colleagues.</w:t>
      </w:r>
    </w:p>
    <w:p>
      <w:pPr>
        <w:spacing w:before="0"/>
      </w:pPr>
      <w:r>
        <w:rPr>
          <w:b w:val="0"/>
        </w:rPr>
      </w:r>
    </w:p>
    <w:p>
      <w:pPr>
        <w:spacing w:after="100" w:before="0"/>
      </w:pPr>
      <w:r>
        <w:rPr>
          <w:b w:val="0"/>
        </w:rPr>
        <w:t>A. The results of her experiment are being shared with her colleagues by Sujata.</w:t>
      </w:r>
    </w:p>
    <w:p>
      <w:pPr>
        <w:spacing w:after="100" w:before="0"/>
      </w:pPr>
      <w:r>
        <w:rPr>
          <w:b w:val="0"/>
        </w:rPr>
        <w:t>B. The results of her experiment were shared with her colleagues by Sujata.</w:t>
      </w:r>
    </w:p>
    <w:p>
      <w:pPr>
        <w:spacing w:after="100" w:before="0"/>
      </w:pPr>
      <w:r>
        <w:rPr>
          <w:b w:val="0"/>
        </w:rPr>
        <w:t>C. The results of her experiment can be shared with her colleagues by Sujata.</w:t>
      </w:r>
    </w:p>
    <w:p>
      <w:pPr>
        <w:spacing w:after="100" w:before="0"/>
      </w:pPr>
      <w:r>
        <w:rPr>
          <w:b w:val="0"/>
        </w:rPr>
        <w:t>D. Her colleagues shared the results of her experiment with Sujata.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results of her experiment were shared with her colleagues by Sujata".</w:t>
      </w:r>
    </w:p>
    <w:p>
      <w:pPr>
        <w:spacing w:before="0"/>
      </w:pPr>
      <w:r>
        <w:rPr>
          <w:b w:val="0"/>
        </w:rPr>
        <w:t>• In Active Voice, a sentence emphasizes the subject, performing an action.</w:t>
      </w:r>
    </w:p>
    <w:p>
      <w:pPr>
        <w:spacing w:before="0"/>
      </w:pPr>
      <w:r>
        <w:rPr>
          <w:b w:val="0"/>
        </w:rPr>
        <w:t>• In Passive Voice, a sentence emphasizes the action or the object of the sentence.</w:t>
      </w:r>
    </w:p>
    <w:p>
      <w:pPr>
        <w:spacing w:before="0"/>
      </w:pPr>
      <w:r>
        <w:rPr>
          <w:b w:val="0"/>
        </w:rPr>
        <w:t>• The given sentence is in the active voice and 'Sujata' is the subject and 'the results' is the object.</w:t>
      </w:r>
    </w:p>
    <w:p>
      <w:pPr>
        <w:spacing w:before="0"/>
      </w:pPr>
      <w:r>
        <w:rPr>
          <w:b w:val="0"/>
        </w:rPr>
        <w:t>• When we convert this sentence into passive voice, the subject 'Sujata' of the active voice becomes the object, the object 'the results' becomes the subject.</w:t>
      </w:r>
    </w:p>
    <w:p>
      <w:pPr>
        <w:spacing w:before="0"/>
      </w:pPr>
      <w:r>
        <w:rPr>
          <w:b w:val="0"/>
        </w:rPr>
        <w:t>• The passive format "were + V3" should be used.</w:t>
      </w:r>
    </w:p>
    <w:p>
      <w:pPr>
        <w:spacing w:before="0"/>
      </w:pPr>
      <w:r>
        <w:rPr>
          <w:b w:val="0"/>
        </w:rPr>
        <w:t>• This is the active and passive voice rule for the past simple tense.</w:t>
      </w:r>
    </w:p>
    <w:p>
      <w:pPr>
        <w:spacing w:before="0"/>
      </w:pPr>
      <w:r>
        <w:rPr>
          <w:b w:val="0"/>
        </w:rPr>
        <w:t>• Hence, the correct answer is option 2.</w:t>
      </w:r>
    </w:p>
    <w:p>
      <w:pPr>
        <w:spacing w:before="0"/>
      </w:pPr>
      <w:r>
        <w:rPr>
          <w:b w:val="0"/>
        </w:rPr>
      </w:r>
    </w:p>
    <w:p>
      <w:pPr>
        <w:spacing w:after="100" w:line="360" w:lineRule="auto" w:before="0"/>
      </w:pPr>
      <w:r>
        <w:rPr>
          <w:b w:val="0"/>
        </w:rPr>
        <w:t>3. Direction: Select the option that expresses the given sentence in passive voice. He didn't eat a single morsel of food at his daughter's wedding.</w:t>
      </w:r>
    </w:p>
    <w:p>
      <w:pPr>
        <w:spacing w:before="0"/>
      </w:pPr>
      <w:r>
        <w:rPr>
          <w:b w:val="0"/>
        </w:rPr>
      </w:r>
    </w:p>
    <w:p>
      <w:pPr>
        <w:spacing w:after="100" w:before="0"/>
      </w:pPr>
      <w:r>
        <w:rPr>
          <w:b w:val="0"/>
        </w:rPr>
        <w:t>A. A single morsel of food is not eaten by him at his daughter's wedding.</w:t>
      </w:r>
    </w:p>
    <w:p>
      <w:pPr>
        <w:spacing w:after="100" w:before="0"/>
      </w:pPr>
      <w:r>
        <w:rPr>
          <w:b w:val="0"/>
        </w:rPr>
        <w:t>B. A single morsel of food was not eaten by him at his daughter's wedding.</w:t>
      </w:r>
    </w:p>
    <w:p>
      <w:pPr>
        <w:spacing w:after="100" w:before="0"/>
      </w:pPr>
      <w:r>
        <w:rPr>
          <w:b w:val="0"/>
        </w:rPr>
        <w:t>C. A single morsel of food can not be eaten by him at his daughter's wedding.</w:t>
      </w:r>
    </w:p>
    <w:p>
      <w:pPr>
        <w:spacing w:after="100" w:before="0"/>
      </w:pPr>
      <w:r>
        <w:rPr>
          <w:b w:val="0"/>
        </w:rPr>
        <w:t>D. A single morsel of food was not being eaten by him at his daughter's wedding.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structure of the given sentence is as follows: Subject (objective case)+ was/were + not + V3 + Object (subjective case). The subject "he" is performing the action of not eating. To convert it to passive voice, we need to make the object (a single morsel of food) the subject and use a form of "to be" followed by the past participle of the verb (was not eaten). The agent (the person or thing that performs the action) is not necessary in passive voice, but if we want to include it, we can use the preposition "by" followed by the agent.</w:t>
      </w:r>
    </w:p>
    <w:p>
      <w:pPr>
        <w:spacing w:before="0"/>
      </w:pPr>
      <w:r>
        <w:rPr>
          <w:b w:val="0"/>
        </w:rPr>
      </w:r>
    </w:p>
    <w:p>
      <w:pPr>
        <w:spacing w:after="100" w:line="360" w:lineRule="auto" w:before="0"/>
      </w:pPr>
      <w:r>
        <w:rPr>
          <w:b w:val="0"/>
        </w:rPr>
        <w:t>4. Select the option that expresses the given sentence in passive voice. She killed the cockroach.</w:t>
      </w:r>
    </w:p>
    <w:p>
      <w:pPr>
        <w:spacing w:before="0"/>
      </w:pPr>
      <w:r>
        <w:rPr>
          <w:b w:val="0"/>
        </w:rPr>
      </w:r>
    </w:p>
    <w:p>
      <w:pPr>
        <w:spacing w:after="100" w:before="0"/>
      </w:pPr>
      <w:r>
        <w:rPr>
          <w:b w:val="0"/>
        </w:rPr>
        <w:t>A. The cockroach was being killed by her.</w:t>
      </w:r>
    </w:p>
    <w:p>
      <w:pPr>
        <w:spacing w:after="100" w:before="0"/>
      </w:pPr>
      <w:r>
        <w:rPr>
          <w:b w:val="0"/>
        </w:rPr>
        <w:t>B. The cockroach is killed by her.</w:t>
      </w:r>
    </w:p>
    <w:p>
      <w:pPr>
        <w:spacing w:after="100" w:before="0"/>
      </w:pPr>
      <w:r>
        <w:rPr>
          <w:b w:val="0"/>
        </w:rPr>
        <w:t>C. The cockroach was killed by her.</w:t>
      </w:r>
    </w:p>
    <w:p>
      <w:pPr>
        <w:spacing w:after="100" w:before="0"/>
      </w:pPr>
      <w:r>
        <w:rPr>
          <w:b w:val="0"/>
        </w:rPr>
        <w:t>D. The cockroach has been killed by her.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Passive voice in English is formed by using the auxiliary verb "to be" + past participle of the main verb. In this sentence, "killed" is the past participle of the main verb "to kill". The subject of the sentence, "she", becomes the agent of the action in the passive voice sentence. Therefore, "the cockroach" becomes the subject of the sentence in the passive voice and is preceded by the auxiliary verb "was".</w:t>
      </w:r>
    </w:p>
    <w:p>
      <w:pPr>
        <w:spacing w:before="0"/>
      </w:pPr>
      <w:r>
        <w:rPr>
          <w:b w:val="0"/>
        </w:rPr>
      </w:r>
    </w:p>
    <w:p>
      <w:pPr>
        <w:spacing w:after="100" w:line="360" w:lineRule="auto" w:before="0"/>
      </w:pPr>
      <w:r>
        <w:rPr>
          <w:b w:val="0"/>
        </w:rPr>
        <w:t>5. Select the option that expresses the given sentence in passive voice. Anant was recording a new song in his studio.</w:t>
      </w:r>
    </w:p>
    <w:p>
      <w:pPr>
        <w:spacing w:before="0"/>
      </w:pPr>
      <w:r>
        <w:rPr>
          <w:b w:val="0"/>
        </w:rPr>
      </w:r>
    </w:p>
    <w:p>
      <w:pPr>
        <w:spacing w:after="100" w:before="0"/>
      </w:pPr>
      <w:r>
        <w:rPr>
          <w:b w:val="0"/>
        </w:rPr>
        <w:t>A. In his studio Anant will record a new song.</w:t>
      </w:r>
    </w:p>
    <w:p>
      <w:pPr>
        <w:spacing w:after="100" w:before="0"/>
      </w:pPr>
      <w:r>
        <w:rPr>
          <w:b w:val="0"/>
        </w:rPr>
        <w:t>B. A new song had been recorded by Anant in his studio.</w:t>
      </w:r>
    </w:p>
    <w:p>
      <w:pPr>
        <w:spacing w:after="100" w:before="0"/>
      </w:pPr>
      <w:r>
        <w:rPr>
          <w:b w:val="0"/>
        </w:rPr>
        <w:t>C. In his studio a new song was recorded by Anant.</w:t>
      </w:r>
    </w:p>
    <w:p>
      <w:pPr>
        <w:spacing w:after="100" w:before="0"/>
      </w:pPr>
      <w:r>
        <w:rPr>
          <w:b w:val="0"/>
        </w:rPr>
        <w:t>D. A new song was being recorded by Anant in his studio.</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'A new song was being recorded by Anant in his studio.' Key Points Correct Sentence: A new song was being recorded by Anant in his studio.</w:t>
      </w:r>
    </w:p>
    <w:p>
      <w:pPr>
        <w:spacing w:before="0"/>
      </w:pPr>
      <w:r>
        <w:rPr>
          <w:b w:val="0"/>
        </w:rPr>
        <w:t>• The given sentence is in the Active Voice. As per the given direction, we have to change the sentence into Passive form.</w:t>
      </w:r>
    </w:p>
    <w:p>
      <w:pPr>
        <w:spacing w:before="0"/>
      </w:pPr>
      <w:r>
        <w:rPr>
          <w:b w:val="0"/>
        </w:rPr>
        <w:t>• The given sentence is written in ‘Past continuous form.</w:t>
      </w:r>
    </w:p>
    <w:p>
      <w:pPr>
        <w:spacing w:before="0"/>
      </w:pPr>
      <w:r>
        <w:rPr>
          <w:b w:val="0"/>
        </w:rPr>
        <w:t>• The structure of these kinds of sentences is: Active Voice: Subject + was/were + V1 + ing + Object.</w:t>
      </w:r>
    </w:p>
    <w:p>
      <w:pPr>
        <w:spacing w:before="0"/>
      </w:pPr>
      <w:r>
        <w:rPr>
          <w:b w:val="0"/>
        </w:rPr>
        <w:t>• Passive Voice: Subject (Objective Case) + was/were + being+ V3 + by + Object (subjective case)</w:t>
      </w:r>
    </w:p>
    <w:p>
      <w:pPr>
        <w:spacing w:before="0"/>
      </w:pPr>
      <w:r>
        <w:rPr>
          <w:b w:val="0"/>
        </w:rPr>
        <w:t>• Let’s see another example: Active voice: Sapna was writing a poem in the notebook.</w:t>
      </w:r>
    </w:p>
    <w:p>
      <w:pPr>
        <w:spacing w:before="0"/>
      </w:pPr>
      <w:r>
        <w:rPr>
          <w:b w:val="0"/>
        </w:rPr>
        <w:t>• Passive voice: A poem was being written by Sapna in the notebook.</w:t>
      </w:r>
    </w:p>
    <w:p>
      <w:pPr>
        <w:spacing w:before="0"/>
      </w:pPr>
      <w:r>
        <w:rPr>
          <w:b w:val="0"/>
        </w:rPr>
        <w:t>• The subject of the given sentence is 'Anant' and the object of the given sentence is 'a new song'.</w:t>
      </w:r>
    </w:p>
    <w:p>
      <w:pPr>
        <w:spacing w:before="0"/>
      </w:pPr>
      <w:r>
        <w:rPr>
          <w:b w:val="0"/>
        </w:rPr>
        <w:t>• So, in the passive voice, the position of ‘subject’ and ‘object’ will be interchanged.</w:t>
      </w:r>
    </w:p>
    <w:p>
      <w:pPr>
        <w:spacing w:before="0"/>
      </w:pPr>
      <w:r>
        <w:rPr>
          <w:b w:val="0"/>
        </w:rPr>
        <w:t>• Also here, 'was recording' will be changed into 'was being recorded.'</w:t>
      </w:r>
    </w:p>
    <w:p>
      <w:pPr>
        <w:spacing w:before="0"/>
      </w:pPr>
      <w:r>
        <w:rPr>
          <w:b w:val="0"/>
        </w:rPr>
        <w:t>• So, the correct answer is option 4.</w:t>
      </w:r>
    </w:p>
    <w:p>
      <w:pPr>
        <w:spacing w:before="0"/>
      </w:pPr>
      <w:r>
        <w:rPr>
          <w:b w:val="0"/>
        </w:rPr>
      </w:r>
    </w:p>
    <w:p>
      <w:pPr>
        <w:spacing w:after="100" w:line="360" w:lineRule="auto" w:before="0"/>
      </w:pPr>
      <w:r>
        <w:rPr>
          <w:b w:val="0"/>
        </w:rPr>
        <w:t>6. Select the option that expresses the given sentence in passive voice. Jim will translate it.</w:t>
      </w:r>
    </w:p>
    <w:p>
      <w:pPr>
        <w:spacing w:before="0"/>
      </w:pPr>
      <w:r>
        <w:rPr>
          <w:b w:val="0"/>
        </w:rPr>
      </w:r>
    </w:p>
    <w:p>
      <w:pPr>
        <w:spacing w:after="100" w:before="0"/>
      </w:pPr>
      <w:r>
        <w:rPr>
          <w:b w:val="0"/>
        </w:rPr>
        <w:t>A. It will be translate by Jim.</w:t>
      </w:r>
    </w:p>
    <w:p>
      <w:pPr>
        <w:spacing w:after="100" w:before="0"/>
      </w:pPr>
      <w:r>
        <w:rPr>
          <w:b w:val="0"/>
        </w:rPr>
        <w:t>B. It will be translated by Jim.</w:t>
      </w:r>
    </w:p>
    <w:p>
      <w:pPr>
        <w:spacing w:after="100" w:before="0"/>
      </w:pPr>
      <w:r>
        <w:rPr>
          <w:b w:val="0"/>
        </w:rPr>
        <w:t>C. It would translate by Jim.</w:t>
      </w:r>
    </w:p>
    <w:p>
      <w:pPr>
        <w:spacing w:after="100" w:before="0"/>
      </w:pPr>
      <w:r>
        <w:rPr>
          <w:b w:val="0"/>
        </w:rPr>
        <w:t>D. It is translated by Jim.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It will be translated by Jim. The Active voice in the question is in Future Indefinite tense (Subject + will + V1 + Object). Thus, the Passive voice will also be in Future Indefinite (Object of the active voice (Subjective case) + will be + V3 + by + Subject of the active voice (Objective case)).</w:t>
      </w:r>
    </w:p>
    <w:p>
      <w:pPr>
        <w:spacing w:before="0"/>
      </w:pPr>
      <w:r>
        <w:rPr>
          <w:b w:val="0"/>
        </w:rPr>
      </w:r>
    </w:p>
    <w:p>
      <w:pPr>
        <w:spacing w:after="100" w:line="360" w:lineRule="auto" w:before="0"/>
      </w:pPr>
      <w:r>
        <w:rPr>
          <w:b w:val="0"/>
        </w:rPr>
        <w:t>7. Directions: Select the correct passive form of the given sentence. Rains lashed Delhi and brought the temperature down by a few degrees.</w:t>
      </w:r>
    </w:p>
    <w:p>
      <w:pPr>
        <w:spacing w:before="0"/>
      </w:pPr>
      <w:r>
        <w:rPr>
          <w:b w:val="0"/>
        </w:rPr>
      </w:r>
    </w:p>
    <w:p>
      <w:pPr>
        <w:spacing w:after="100" w:before="0"/>
      </w:pPr>
      <w:r>
        <w:rPr>
          <w:b w:val="0"/>
        </w:rPr>
        <w:t>A. Delhi is being lashed by rain and the temperature was brought down by a few degrees.</w:t>
      </w:r>
    </w:p>
    <w:p>
      <w:pPr>
        <w:spacing w:after="100" w:before="0"/>
      </w:pPr>
      <w:r>
        <w:rPr>
          <w:b w:val="0"/>
        </w:rPr>
        <w:t>B. Delhi was lashed by rains and the temperature was brought down by a few degrees</w:t>
      </w:r>
    </w:p>
    <w:p>
      <w:pPr>
        <w:spacing w:after="100" w:before="0"/>
      </w:pPr>
      <w:r>
        <w:rPr>
          <w:b w:val="0"/>
        </w:rPr>
        <w:t>C. Delhi had been lashed by rain and the temperature had been brought down by a few degrees.</w:t>
      </w:r>
    </w:p>
    <w:p>
      <w:pPr>
        <w:spacing w:after="100" w:before="0"/>
      </w:pPr>
      <w:r>
        <w:rPr>
          <w:b w:val="0"/>
        </w:rPr>
        <w:t>D. Delhi was being lashed by rain and the temperature was being brought down by a few degrees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'2' i.e. 'Delhi was lashed by rains and the temperature was brought down by a few degrees'</w:t>
      </w:r>
    </w:p>
    <w:p>
      <w:pPr>
        <w:spacing w:before="0"/>
      </w:pPr>
      <w:r>
        <w:rPr>
          <w:b w:val="0"/>
        </w:rPr>
        <w:t>• While changing Active to passive remember the following points- First, look at the tense of the sentence. Because tense doesn't change while changing the active to passive.</w:t>
      </w:r>
    </w:p>
    <w:p>
      <w:pPr>
        <w:spacing w:before="0"/>
      </w:pPr>
      <w:r>
        <w:rPr>
          <w:b w:val="0"/>
        </w:rPr>
        <w:t>• Second, find out the subject and the object of the sentence. Be cautious about the prepositional phrase and infinitive.</w:t>
      </w:r>
    </w:p>
    <w:p>
      <w:pPr>
        <w:spacing w:before="0"/>
      </w:pPr>
      <w:r>
        <w:rPr>
          <w:b w:val="0"/>
        </w:rPr>
        <w:t>• In the given sentence, The subject is 'Rains' and the verb is 'lashed' which is written in the past tense hence the tense will not be changed.</w:t>
      </w:r>
    </w:p>
    <w:p>
      <w:pPr>
        <w:spacing w:before="0"/>
      </w:pPr>
      <w:r>
        <w:rPr>
          <w:b w:val="0"/>
        </w:rPr>
        <w:t>• The tense hasn't changed in option 2 only. Hence, it is the correct.</w:t>
      </w:r>
    </w:p>
    <w:p>
      <w:pPr>
        <w:spacing w:before="0"/>
      </w:pPr>
      <w:r>
        <w:rPr>
          <w:b w:val="0"/>
        </w:rPr>
      </w:r>
    </w:p>
    <w:p>
      <w:pPr>
        <w:spacing w:after="100" w:line="360" w:lineRule="auto" w:before="0"/>
      </w:pPr>
      <w:r>
        <w:rPr>
          <w:b w:val="0"/>
        </w:rPr>
        <w:t>8. Select the option that expresses the following sentence in passive voice. Daddy baked the cookies on the weekend.</w:t>
      </w:r>
    </w:p>
    <w:p>
      <w:pPr>
        <w:spacing w:before="0"/>
      </w:pPr>
      <w:r>
        <w:rPr>
          <w:b w:val="0"/>
        </w:rPr>
      </w:r>
    </w:p>
    <w:p>
      <w:pPr>
        <w:spacing w:after="100" w:before="0"/>
      </w:pPr>
      <w:r>
        <w:rPr>
          <w:b w:val="0"/>
        </w:rPr>
        <w:t>A. Daddy, on the weekend, baked cookies.</w:t>
      </w:r>
    </w:p>
    <w:p>
      <w:pPr>
        <w:spacing w:after="100" w:before="0"/>
      </w:pPr>
      <w:r>
        <w:rPr>
          <w:b w:val="0"/>
        </w:rPr>
        <w:t>B. The cookies were baked on the weekend by Daddy.</w:t>
      </w:r>
    </w:p>
    <w:p>
      <w:pPr>
        <w:spacing w:after="100" w:before="0"/>
      </w:pPr>
      <w:r>
        <w:rPr>
          <w:b w:val="0"/>
        </w:rPr>
        <w:t>C. On the weekend Daddy baked cookies.</w:t>
      </w:r>
    </w:p>
    <w:p>
      <w:pPr>
        <w:spacing w:after="100" w:before="0"/>
      </w:pPr>
      <w:r>
        <w:rPr>
          <w:b w:val="0"/>
        </w:rPr>
        <w:t>D. No change required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cookies were baked on the weekend by Daddy. Key Points Therefore, the correct answer is option 2.</w:t>
      </w:r>
    </w:p>
    <w:p>
      <w:pPr>
        <w:spacing w:before="0"/>
      </w:pPr>
      <w:r>
        <w:rPr>
          <w:b w:val="0"/>
        </w:rPr>
        <w:t>• In passive voice, the focus is on the action and the recipient of the action rather than the person or thing performing the action.</w:t>
      </w:r>
    </w:p>
    <w:p>
      <w:pPr>
        <w:spacing w:before="0"/>
      </w:pPr>
      <w:r>
        <w:rPr>
          <w:b w:val="0"/>
        </w:rPr>
        <w:t>• Active Voice Structure: Subject + Verb + Object Example: The chef prepared a delicious meal. (Active)</w:t>
      </w:r>
    </w:p>
    <w:p>
      <w:pPr>
        <w:spacing w:before="0"/>
      </w:pPr>
      <w:r>
        <w:rPr>
          <w:b w:val="0"/>
        </w:rPr>
        <w:t>• Passive Voice Structure: Object + "to be" + Past Participle of the main verb + By + Subject Example: A delicious meal was prepared by the chef. (Passive)</w:t>
      </w:r>
    </w:p>
    <w:p>
      <w:pPr>
        <w:spacing w:before="0"/>
      </w:pPr>
      <w:r>
        <w:rPr>
          <w:b w:val="0"/>
        </w:rPr>
        <w:t>• Here, in the given sentence: The subject (Daddy), verb (baked), and object (the cookies).</w:t>
      </w:r>
    </w:p>
    <w:p>
      <w:pPr>
        <w:spacing w:before="0"/>
      </w:pPr>
      <w:r>
        <w:rPr>
          <w:b w:val="0"/>
        </w:rPr>
        <w:t>• Place the object as the subject: "The cookies."</w:t>
      </w:r>
    </w:p>
    <w:p>
      <w:pPr>
        <w:spacing w:before="0"/>
      </w:pPr>
      <w:r>
        <w:rPr>
          <w:b w:val="0"/>
        </w:rPr>
        <w:t>• Use the appropriate form of "to be": "were" (past tense).</w:t>
      </w:r>
    </w:p>
    <w:p>
      <w:pPr>
        <w:spacing w:before="0"/>
      </w:pPr>
      <w:r>
        <w:rPr>
          <w:b w:val="0"/>
        </w:rPr>
        <w:t>• Use the past participle of the main verb: "baked."</w:t>
      </w:r>
    </w:p>
    <w:p>
      <w:pPr>
        <w:spacing w:before="0"/>
      </w:pPr>
      <w:r>
        <w:rPr>
          <w:b w:val="0"/>
        </w:rPr>
        <w:t>• Include the original subject with "by"</w:t>
      </w:r>
    </w:p>
    <w:p>
      <w:pPr>
        <w:spacing w:before="0"/>
      </w:pPr>
      <w:r>
        <w:rPr>
          <w:b w:val="0"/>
        </w:rPr>
      </w:r>
    </w:p>
    <w:p>
      <w:pPr>
        <w:spacing w:after="100" w:line="360" w:lineRule="auto" w:before="0"/>
      </w:pPr>
      <w:r>
        <w:rPr>
          <w:b w:val="0"/>
        </w:rPr>
        <w:t>9. Directions: Select the correct passive form of the given sentence. The mechanic repaired my bike.</w:t>
      </w:r>
    </w:p>
    <w:p>
      <w:pPr>
        <w:spacing w:before="0"/>
      </w:pPr>
      <w:r>
        <w:rPr>
          <w:b w:val="0"/>
        </w:rPr>
      </w:r>
    </w:p>
    <w:p>
      <w:pPr>
        <w:spacing w:after="100" w:before="0"/>
      </w:pPr>
      <w:r>
        <w:rPr>
          <w:b w:val="0"/>
        </w:rPr>
        <w:t>A. The bike is repaired by my mechanic.</w:t>
      </w:r>
    </w:p>
    <w:p>
      <w:pPr>
        <w:spacing w:after="100" w:before="0"/>
      </w:pPr>
      <w:r>
        <w:rPr>
          <w:b w:val="0"/>
        </w:rPr>
        <w:t>B. My bike has been repaired by the mechanic</w:t>
      </w:r>
    </w:p>
    <w:p>
      <w:pPr>
        <w:spacing w:after="100" w:before="0"/>
      </w:pPr>
      <w:r>
        <w:rPr>
          <w:b w:val="0"/>
        </w:rPr>
        <w:t>C. The bike was being repaired by my mechanic.</w:t>
      </w:r>
    </w:p>
    <w:p>
      <w:pPr>
        <w:spacing w:after="100" w:before="0"/>
      </w:pPr>
      <w:r>
        <w:rPr>
          <w:b w:val="0"/>
        </w:rPr>
        <w:t>D. My bike was repaired by the mechanic.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"My bike was repaired by the mechanic".</w:t>
      </w:r>
    </w:p>
    <w:p>
      <w:pPr>
        <w:spacing w:before="0"/>
      </w:pPr>
      <w:r>
        <w:rPr>
          <w:b w:val="0"/>
        </w:rPr>
        <w:t>• In Active Voice, a sentence emphasizes the subject, performing an action.</w:t>
      </w:r>
    </w:p>
    <w:p>
      <w:pPr>
        <w:spacing w:before="0"/>
      </w:pPr>
      <w:r>
        <w:rPr>
          <w:b w:val="0"/>
        </w:rPr>
        <w:t>• In Passive Voice, a sentence emphasizes the action or the object of the sentence.</w:t>
      </w:r>
    </w:p>
    <w:p>
      <w:pPr>
        <w:spacing w:before="0"/>
      </w:pPr>
      <w:r>
        <w:rPr>
          <w:b w:val="0"/>
        </w:rPr>
        <w:t>• The given sentence is in the active voice and 'The mechanic' is the subject and 'my bike' is the object.</w:t>
      </w:r>
    </w:p>
    <w:p>
      <w:pPr>
        <w:spacing w:before="0"/>
      </w:pPr>
      <w:r>
        <w:rPr>
          <w:b w:val="0"/>
        </w:rPr>
        <w:t>• When we convert this sentence into passive voice, the subject 'The mechanic' of the active voice becomes the object and the object 'my bike' becomes the subject.</w:t>
      </w:r>
    </w:p>
    <w:p>
      <w:pPr>
        <w:spacing w:before="0"/>
      </w:pPr>
      <w:r>
        <w:rPr>
          <w:b w:val="0"/>
        </w:rPr>
        <w:t>• The passive format "was + V3" should be used.</w:t>
      </w:r>
    </w:p>
    <w:p>
      <w:pPr>
        <w:spacing w:before="0"/>
      </w:pPr>
      <w:r>
        <w:rPr>
          <w:b w:val="0"/>
        </w:rPr>
        <w:t>• This is the active and passive voice rule for the past simple tense.</w:t>
      </w:r>
    </w:p>
    <w:p>
      <w:pPr>
        <w:spacing w:before="0"/>
      </w:pPr>
      <w:r>
        <w:rPr>
          <w:b w:val="0"/>
        </w:rPr>
        <w:t>• Hence, the correct answer is option 4.</w:t>
      </w:r>
    </w:p>
    <w:p>
      <w:pPr>
        <w:spacing w:before="0"/>
      </w:pPr>
      <w:r>
        <w:rPr>
          <w:b w:val="0"/>
        </w:rPr>
      </w:r>
    </w:p>
    <w:p>
      <w:pPr>
        <w:spacing w:after="100" w:line="360" w:lineRule="auto" w:before="0"/>
      </w:pPr>
      <w:r>
        <w:rPr>
          <w:b w:val="0"/>
        </w:rPr>
        <w:t>10. Directions: Select the option that expresses the given sentence in passive voice. Close all the windows.</w:t>
      </w:r>
    </w:p>
    <w:p>
      <w:pPr>
        <w:spacing w:before="0"/>
      </w:pPr>
      <w:r>
        <w:rPr>
          <w:b w:val="0"/>
        </w:rPr>
      </w:r>
    </w:p>
    <w:p>
      <w:pPr>
        <w:spacing w:after="100" w:before="0"/>
      </w:pPr>
      <w:r>
        <w:rPr>
          <w:b w:val="0"/>
        </w:rPr>
        <w:t>A. All the windows be closed.</w:t>
      </w:r>
    </w:p>
    <w:p>
      <w:pPr>
        <w:spacing w:after="100" w:before="0"/>
      </w:pPr>
      <w:r>
        <w:rPr>
          <w:b w:val="0"/>
        </w:rPr>
        <w:t>B. Will you close all the windows?</w:t>
      </w:r>
    </w:p>
    <w:p>
      <w:pPr>
        <w:spacing w:after="100" w:before="0"/>
      </w:pPr>
      <w:r>
        <w:rPr>
          <w:b w:val="0"/>
        </w:rPr>
        <w:t>C. Let all the windows be closed.</w:t>
      </w:r>
    </w:p>
    <w:p>
      <w:pPr>
        <w:spacing w:after="100" w:before="0"/>
      </w:pPr>
      <w:r>
        <w:rPr>
          <w:b w:val="0"/>
        </w:rPr>
        <w:t>D. Can you close all the windows?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'Let all the windows be closed.' Key Points Hence, the correct answer is option 3. Additional Information Verbs of passive format have a different set of tenses (*V3 - Past participle or Third form of the Verb) as given below in the table: TENSE ACTIVE PASSIVE PASSIVE CONVERSION Present Simple He plays football am/is/are + V3 Football is played by him Present Continuous He is playing football am/is/are + being +V3 Football is being played by him Present Perfect He has played football Has/have + been+ V3 Football has been played by him Present Perfect Continuous He has been playing football Not used and unusual. Not used and unusual Past Simple He played football Was/were + V3 Football was played by him Past Continuous He was playing football Was/were + being + V3 Football was being played by him Past Perfect He had played football Had + been + V3 Football had been played by him Past Perfect Continuous He had been playing football Not used and unusual Not used and unusual Future Simple He will play football Will + be + V3 Football will be played by him Future Continuous He will be playing football Not used and unusual Not used and unusual Future Perfect He will have played football Will have been + V3 Football will have been played by him Future Perfect Continuous He will have been playing football Not used and unusual Not used and unusual Hinglish अतः सही उत्तर विकल्प 3 है।</w:t>
      </w:r>
    </w:p>
    <w:p>
      <w:pPr>
        <w:spacing w:before="0"/>
      </w:pPr>
      <w:r>
        <w:rPr>
          <w:b w:val="0"/>
        </w:rPr>
        <w:t>• In Active voice, a sentence emphasizes the subject, performing an action.</w:t>
      </w:r>
    </w:p>
    <w:p>
      <w:pPr>
        <w:spacing w:before="0"/>
      </w:pPr>
      <w:r>
        <w:rPr>
          <w:b w:val="0"/>
        </w:rPr>
        <w:t>• In Passive voice, a sentence emphasizes the action or the object of the sentence.</w:t>
      </w:r>
    </w:p>
    <w:p>
      <w:pPr>
        <w:spacing w:before="0"/>
      </w:pPr>
      <w:r>
        <w:rPr>
          <w:b w:val="0"/>
        </w:rPr>
        <w:t>• The given sentence is an imperative sentence in the active voice.</w:t>
      </w:r>
    </w:p>
    <w:p>
      <w:pPr>
        <w:spacing w:before="0"/>
      </w:pPr>
      <w:r>
        <w:rPr>
          <w:b w:val="0"/>
        </w:rPr>
        <w:t>• In imperative sentences (which contains an order) where there is no object, 'Let' is used.</w:t>
      </w:r>
    </w:p>
    <w:p>
      <w:pPr>
        <w:spacing w:before="0"/>
      </w:pPr>
      <w:r>
        <w:rPr>
          <w:b w:val="0"/>
        </w:rPr>
        <w:t>• For Example:- Active Voice - Open the door.</w:t>
      </w:r>
    </w:p>
    <w:p>
      <w:pPr>
        <w:spacing w:before="0"/>
      </w:pPr>
      <w:r>
        <w:rPr>
          <w:b w:val="0"/>
        </w:rPr>
        <w:t>• Passive Voice - Let the door be opened.</w:t>
      </w:r>
    </w:p>
    <w:p>
      <w:pPr>
        <w:spacing w:before="0"/>
      </w:pPr>
      <w:r>
        <w:rPr>
          <w:b w:val="0"/>
        </w:rPr>
        <w:t>• An imperative sentence in the passive voice has the following form: Let + object (all the windows) + be + past participle (closed).</w:t>
      </w:r>
    </w:p>
    <w:p>
      <w:pPr>
        <w:spacing w:before="0"/>
      </w:pPr>
      <w:r>
        <w:rPr>
          <w:b w:val="0"/>
        </w:rPr>
        <w:t>• This is the active and passive voice rule for the present simple tense.</w:t>
      </w:r>
    </w:p>
    <w:p>
      <w:pPr>
        <w:spacing w:before="0"/>
      </w:pPr>
      <w:r>
        <w:rPr>
          <w:b w:val="0"/>
        </w:rPr>
        <w:t>• Active voice में , एक वाक्य विषय पर जोर देता है, एक क्रिया करता है।</w:t>
      </w:r>
    </w:p>
    <w:p>
      <w:pPr>
        <w:spacing w:before="0"/>
      </w:pPr>
      <w:r>
        <w:rPr>
          <w:b w:val="0"/>
        </w:rPr>
        <w:t>• Passive voice में , एक वाक्य वाक्य की क्रिया या वस्तु पर जोर देता है।</w:t>
      </w:r>
    </w:p>
    <w:p>
      <w:pPr>
        <w:spacing w:before="0"/>
      </w:pPr>
      <w:r>
        <w:rPr>
          <w:b w:val="0"/>
        </w:rPr>
        <w:t>• दिया गया वाक्य active voice में एक imperative sentence है।</w:t>
      </w:r>
    </w:p>
    <w:p>
      <w:pPr>
        <w:spacing w:before="0"/>
      </w:pPr>
      <w:r>
        <w:rPr>
          <w:b w:val="0"/>
        </w:rPr>
        <w:t>• Imperative sentence में (जिसमें एक आदेश होता है) जहां कोई वस्तु नहीं है, 'Let' का प्रयोग किया जाता है।</w:t>
      </w:r>
    </w:p>
    <w:p>
      <w:pPr>
        <w:spacing w:before="0"/>
      </w:pPr>
      <w:r>
        <w:rPr>
          <w:b w:val="0"/>
        </w:rPr>
        <w:t>• उदाहरण के लिए:- Active Voice - Open the door.</w:t>
      </w:r>
    </w:p>
    <w:p>
      <w:pPr>
        <w:spacing w:before="0"/>
      </w:pPr>
      <w:r>
        <w:rPr>
          <w:b w:val="0"/>
        </w:rPr>
        <w:t>• Passive Voice - Let the door be opened.</w:t>
      </w:r>
    </w:p>
    <w:p>
      <w:pPr>
        <w:spacing w:before="0"/>
      </w:pPr>
      <w:r>
        <w:rPr>
          <w:b w:val="0"/>
        </w:rPr>
        <w:t>• Passive voice में एक imperative sentence का निम्न रूप है: Let + object (all the windows) + be + past participle (closed)।</w:t>
      </w:r>
    </w:p>
    <w:p>
      <w:pPr>
        <w:spacing w:before="0"/>
      </w:pPr>
      <w:r>
        <w:rPr>
          <w:b w:val="0"/>
        </w:rPr>
        <w:t>• यह present simple tense के लिए active and passive voice rule है।</w:t>
      </w:r>
    </w:p>
    <w:p>
      <w:pPr>
        <w:spacing w:before="0"/>
      </w:pPr>
      <w:r>
        <w:rPr>
          <w:b w:val="0"/>
        </w:rPr>
      </w:r>
    </w:p>
    <w:p>
      <w:pPr>
        <w:spacing w:after="100" w:line="360" w:lineRule="auto" w:before="0"/>
      </w:pPr>
      <w:r>
        <w:rPr>
          <w:b w:val="0"/>
        </w:rPr>
        <w:t>11. The given sentence is in active voice. Change the voice of the sentence. Select the correct option from the sentences given in options. The story explores the conflicting range of human emotions.</w:t>
      </w:r>
    </w:p>
    <w:p>
      <w:pPr>
        <w:spacing w:before="0"/>
      </w:pPr>
      <w:r>
        <w:rPr>
          <w:b w:val="0"/>
        </w:rPr>
      </w:r>
    </w:p>
    <w:p>
      <w:pPr>
        <w:spacing w:after="100" w:before="0"/>
      </w:pPr>
      <w:r>
        <w:rPr>
          <w:b w:val="0"/>
        </w:rPr>
        <w:t>A. The conflicting range of human emotions had explored by the story.</w:t>
      </w:r>
    </w:p>
    <w:p>
      <w:pPr>
        <w:spacing w:after="100" w:before="0"/>
      </w:pPr>
      <w:r>
        <w:rPr>
          <w:b w:val="0"/>
        </w:rPr>
        <w:t>B. The conflicting range of human emotions did explored by the story.</w:t>
      </w:r>
    </w:p>
    <w:p>
      <w:pPr>
        <w:spacing w:after="100" w:before="0"/>
      </w:pPr>
      <w:r>
        <w:rPr>
          <w:b w:val="0"/>
        </w:rPr>
        <w:t>C. The conflicting range of human emotions is explored by the story.</w:t>
      </w:r>
    </w:p>
    <w:p>
      <w:pPr>
        <w:spacing w:after="100" w:before="0"/>
      </w:pPr>
      <w:r>
        <w:rPr>
          <w:b w:val="0"/>
        </w:rPr>
        <w:t>D. The conflicting range of human emotions has explored by the story.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conflicting range of human emotions is explored by the story. Key Points Therefore, the correct answer is: The conflicting range of human emotions is explored by the story.</w:t>
      </w:r>
    </w:p>
    <w:p>
      <w:pPr>
        <w:spacing w:before="0"/>
      </w:pPr>
      <w:r>
        <w:rPr>
          <w:b w:val="0"/>
        </w:rPr>
        <w:t>• The subject of the Active Voice is changed into the object of the Passive Voice. Also, the object of the Active Voice is changed into the subject of the Passive Voice.</w:t>
      </w:r>
    </w:p>
    <w:p>
      <w:pPr>
        <w:spacing w:before="0"/>
      </w:pPr>
      <w:r>
        <w:rPr>
          <w:b w:val="0"/>
        </w:rPr>
        <w:t>• The usage of a helping verb is necessary while changing the voice of the sentence from Active to Passive.</w:t>
      </w:r>
    </w:p>
    <w:p>
      <w:pPr>
        <w:spacing w:before="0"/>
      </w:pPr>
      <w:r>
        <w:rPr>
          <w:b w:val="0"/>
        </w:rPr>
        <w:t>• The preposition “by” is used before the object made in Passive Voice. However, it is optional in some cases.</w:t>
      </w:r>
    </w:p>
    <w:p>
      <w:pPr>
        <w:spacing w:before="0"/>
      </w:pPr>
      <w:r>
        <w:rPr>
          <w:b w:val="0"/>
        </w:rPr>
        <w:t>• The Active voice in this question is in Present Indefinite. Thus, the Passive voice will also be in Present Indefinite.</w:t>
      </w:r>
    </w:p>
    <w:p>
      <w:pPr>
        <w:spacing w:before="0"/>
      </w:pPr>
      <w:r>
        <w:rPr>
          <w:b w:val="0"/>
        </w:rPr>
        <w:t>• The format of Active voice is: Subject + V1/ V5 + Object.</w:t>
      </w:r>
    </w:p>
    <w:p>
      <w:pPr>
        <w:spacing w:before="0"/>
      </w:pPr>
      <w:r>
        <w:rPr>
          <w:b w:val="0"/>
        </w:rPr>
        <w:t>• Thus, in Passive voice, the format will be: Object of the active voice (Subjective case) + am/is/are + V3 + by + Subject of the active voice (Objective case).</w:t>
      </w:r>
    </w:p>
    <w:p>
      <w:pPr>
        <w:spacing w:before="0"/>
      </w:pPr>
      <w:r>
        <w:rPr>
          <w:b w:val="0"/>
        </w:rPr>
        <w:t>• For example: She likes you. (Active Voice)</w:t>
      </w:r>
    </w:p>
    <w:p>
      <w:pPr>
        <w:spacing w:before="0"/>
      </w:pPr>
      <w:r>
        <w:rPr>
          <w:b w:val="0"/>
        </w:rPr>
        <w:t>• You are liked by her. (Passive Voice)</w:t>
      </w:r>
    </w:p>
    <w:p>
      <w:pPr>
        <w:spacing w:before="0"/>
      </w:pPr>
      <w:r>
        <w:rPr>
          <w:b w:val="0"/>
        </w:rPr>
        <w:t>• The options except (3) don’t follow the correct grammatical format of the Passive Voice.</w:t>
      </w:r>
    </w:p>
    <w:p>
      <w:pPr>
        <w:spacing w:before="0"/>
      </w:pPr>
      <w:r>
        <w:rPr>
          <w:b w:val="0"/>
        </w:rPr>
      </w:r>
    </w:p>
    <w:p>
      <w:pPr>
        <w:spacing w:after="100" w:line="360" w:lineRule="auto" w:before="0"/>
      </w:pPr>
      <w:r>
        <w:rPr>
          <w:b w:val="0"/>
        </w:rPr>
        <w:t>12. Select the option that expresses the given sentence in passive voice. The judge found the prisoner guilty.</w:t>
      </w:r>
    </w:p>
    <w:p>
      <w:pPr>
        <w:spacing w:before="0"/>
      </w:pPr>
      <w:r>
        <w:rPr>
          <w:b w:val="0"/>
        </w:rPr>
      </w:r>
    </w:p>
    <w:p>
      <w:pPr>
        <w:spacing w:after="100" w:before="0"/>
      </w:pPr>
      <w:r>
        <w:rPr>
          <w:b w:val="0"/>
        </w:rPr>
        <w:t>A. The prisoner has been found guilty by the judge</w:t>
      </w:r>
    </w:p>
    <w:p>
      <w:pPr>
        <w:spacing w:after="100" w:before="0"/>
      </w:pPr>
      <w:r>
        <w:rPr>
          <w:b w:val="0"/>
        </w:rPr>
        <w:t>B. The prisoner had been found guilty by the judge.</w:t>
      </w:r>
    </w:p>
    <w:p>
      <w:pPr>
        <w:spacing w:after="100" w:before="0"/>
      </w:pPr>
      <w:r>
        <w:rPr>
          <w:b w:val="0"/>
        </w:rPr>
        <w:t>C. The prisoner was found guilty by the judge.</w:t>
      </w:r>
    </w:p>
    <w:p>
      <w:pPr>
        <w:spacing w:after="100" w:before="0"/>
      </w:pPr>
      <w:r>
        <w:rPr>
          <w:b w:val="0"/>
        </w:rPr>
        <w:t>D. The judge was found guilty by the prisoner.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subject of the given sentence is 'The judge' &amp; the object of the given sentence is 'the prisoner'. The subject will be put in place of the object and the object will be put in place of the subject. Moreover, 'found' will be changed into 'was found'.</w:t>
      </w:r>
    </w:p>
    <w:p>
      <w:pPr>
        <w:spacing w:before="0"/>
      </w:pPr>
      <w:r>
        <w:rPr>
          <w:b w:val="0"/>
        </w:rPr>
      </w:r>
    </w:p>
    <w:p>
      <w:pPr>
        <w:spacing w:after="100" w:line="360" w:lineRule="auto" w:before="0"/>
      </w:pPr>
      <w:r>
        <w:rPr>
          <w:b w:val="0"/>
        </w:rPr>
        <w:t>13. Select the correct passive form of the given sentence. Uma told Susan to give up smoking.</w:t>
      </w:r>
    </w:p>
    <w:p>
      <w:pPr>
        <w:spacing w:before="0"/>
      </w:pPr>
      <w:r>
        <w:rPr>
          <w:b w:val="0"/>
        </w:rPr>
      </w:r>
    </w:p>
    <w:p>
      <w:pPr>
        <w:spacing w:after="100" w:before="0"/>
      </w:pPr>
      <w:r>
        <w:rPr>
          <w:b w:val="0"/>
        </w:rPr>
        <w:t>A. Susan was told to give up smoking by Uma.</w:t>
      </w:r>
    </w:p>
    <w:p>
      <w:pPr>
        <w:spacing w:after="100" w:before="0"/>
      </w:pPr>
      <w:r>
        <w:rPr>
          <w:b w:val="0"/>
        </w:rPr>
        <w:t>B. Susan is told to give up smoking by Uma.</w:t>
      </w:r>
    </w:p>
    <w:p>
      <w:pPr>
        <w:spacing w:after="100" w:before="0"/>
      </w:pPr>
      <w:r>
        <w:rPr>
          <w:b w:val="0"/>
        </w:rPr>
        <w:t>C. Susan has been told to give up smoking by Uma.</w:t>
      </w:r>
    </w:p>
    <w:p>
      <w:pPr>
        <w:spacing w:after="100" w:before="0"/>
      </w:pPr>
      <w:r>
        <w:rPr>
          <w:b w:val="0"/>
        </w:rPr>
        <w:t>D. Susan had been told to give up smoking by Uma.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written in the 'Simple past tense'. The subject of the given sentence is 'Uma' and the object is 'Susan'. So, in the passive voice, the position of ‘subject’ and ‘object’ will be interchanged. Moreover, 'told' will be changed into 'was told' &amp; 'to give up smoking' will remain the same. Hence, Correct Sentence: Susan was told to give up smoking by Uma.</w:t>
      </w:r>
    </w:p>
    <w:p>
      <w:pPr>
        <w:spacing w:before="0"/>
      </w:pPr>
      <w:r>
        <w:rPr>
          <w:b w:val="0"/>
        </w:rPr>
      </w:r>
    </w:p>
    <w:p>
      <w:pPr>
        <w:spacing w:after="100" w:line="360" w:lineRule="auto" w:before="0"/>
      </w:pPr>
      <w:r>
        <w:rPr>
          <w:b w:val="0"/>
        </w:rPr>
        <w:t>14. Select the option that expresses the given sentence in passive voice. Does she prepare the lesson?</w:t>
      </w:r>
    </w:p>
    <w:p>
      <w:pPr>
        <w:spacing w:before="0"/>
      </w:pPr>
      <w:r>
        <w:rPr>
          <w:b w:val="0"/>
        </w:rPr>
      </w:r>
    </w:p>
    <w:p>
      <w:pPr>
        <w:spacing w:after="100" w:before="0"/>
      </w:pPr>
      <w:r>
        <w:rPr>
          <w:b w:val="0"/>
        </w:rPr>
        <w:t>A. Do she prepare the lesson?</w:t>
      </w:r>
    </w:p>
    <w:p>
      <w:pPr>
        <w:spacing w:after="100" w:before="0"/>
      </w:pPr>
      <w:r>
        <w:rPr>
          <w:b w:val="0"/>
        </w:rPr>
        <w:t>B. Is the lesson prepared by her?</w:t>
      </w:r>
    </w:p>
    <w:p>
      <w:pPr>
        <w:spacing w:after="100" w:before="0"/>
      </w:pPr>
      <w:r>
        <w:rPr>
          <w:b w:val="0"/>
        </w:rPr>
        <w:t>C. Is she preparing the lesson?</w:t>
      </w:r>
    </w:p>
    <w:p>
      <w:pPr>
        <w:spacing w:after="100" w:before="0"/>
      </w:pPr>
      <w:r>
        <w:rPr>
          <w:b w:val="0"/>
        </w:rPr>
        <w:t>D. Is the lesson being prepared by 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subject of the sentence is "she". The verb is "prepare". To change the sentence into passive voice, we need to make the object of the sentence (the lesson) the subject and add the auxiliary verb "be" and the past participle of the main verb (prepared).</w:t>
      </w:r>
    </w:p>
    <w:p>
      <w:pPr>
        <w:spacing w:before="0"/>
      </w:pPr>
      <w:r>
        <w:rPr>
          <w:b w:val="0"/>
        </w:rPr>
      </w:r>
    </w:p>
    <w:p>
      <w:pPr>
        <w:spacing w:after="100" w:line="360" w:lineRule="auto" w:before="0"/>
      </w:pPr>
      <w:r>
        <w:rPr>
          <w:b w:val="0"/>
        </w:rPr>
        <w:t>15. Select the option that expresses the given sentence in passive voice. They have built a new bridge across the river.</w:t>
      </w:r>
    </w:p>
    <w:p>
      <w:pPr>
        <w:spacing w:before="0"/>
      </w:pPr>
      <w:r>
        <w:rPr>
          <w:b w:val="0"/>
        </w:rPr>
      </w:r>
    </w:p>
    <w:p>
      <w:pPr>
        <w:spacing w:after="100" w:before="0"/>
      </w:pPr>
      <w:r>
        <w:rPr>
          <w:b w:val="0"/>
        </w:rPr>
        <w:t>A. A new bridge has been built across the river by them.</w:t>
      </w:r>
    </w:p>
    <w:p>
      <w:pPr>
        <w:spacing w:after="100" w:before="0"/>
      </w:pPr>
      <w:r>
        <w:rPr>
          <w:b w:val="0"/>
        </w:rPr>
        <w:t>B. A new bridge by them has been built across the river.</w:t>
      </w:r>
    </w:p>
    <w:p>
      <w:pPr>
        <w:spacing w:after="100" w:before="0"/>
      </w:pPr>
      <w:r>
        <w:rPr>
          <w:b w:val="0"/>
        </w:rPr>
        <w:t>C. A new bridge has built across the river by them.</w:t>
      </w:r>
    </w:p>
    <w:p>
      <w:pPr>
        <w:spacing w:after="100" w:before="0"/>
      </w:pPr>
      <w:r>
        <w:rPr>
          <w:b w:val="0"/>
        </w:rPr>
        <w:t>D. The river has been built a new bridge by them.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Option 1. Correct Sentence: "A new bridge has been built across the river by them."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"They have built a new bridge across the river."</w:t>
      </w:r>
    </w:p>
    <w:p>
      <w:pPr>
        <w:spacing w:before="0"/>
      </w:pPr>
      <w:r>
        <w:rPr>
          <w:b w:val="0"/>
        </w:rPr>
        <w:t>• To convert to passive voice: Place the object "a new bridge" at the beginning.</w:t>
      </w:r>
    </w:p>
    <w:p>
      <w:pPr>
        <w:spacing w:before="0"/>
      </w:pPr>
      <w:r>
        <w:rPr>
          <w:b w:val="0"/>
        </w:rPr>
        <w:t>• Change the active verb form "have built" to "has been built" (present perfect passive).</w:t>
      </w:r>
    </w:p>
    <w:p>
      <w:pPr>
        <w:spacing w:before="0"/>
      </w:pPr>
      <w:r>
        <w:rPr>
          <w:b w:val="0"/>
        </w:rPr>
        <w:t>• Add the preposition "by" followed by the original subject "them."</w:t>
      </w:r>
    </w:p>
    <w:p>
      <w:pPr>
        <w:spacing w:before="0"/>
      </w:pPr>
      <w:r>
        <w:rPr>
          <w:b w:val="0"/>
        </w:rPr>
        <w:t>• Ensure the phrase "across the river" remains at the end of the sentence for clarity.</w:t>
      </w:r>
    </w:p>
    <w:p>
      <w:pPr>
        <w:spacing w:before="0"/>
      </w:pPr>
      <w:r>
        <w:rPr>
          <w:b w:val="0"/>
        </w:rPr>
        <w:t>• Option 2: "A new bridge by them has been built across the river." – Incorrect word order.</w:t>
      </w:r>
    </w:p>
    <w:p>
      <w:pPr>
        <w:spacing w:before="0"/>
      </w:pPr>
      <w:r>
        <w:rPr>
          <w:b w:val="0"/>
        </w:rPr>
        <w:t>• Option 3: "A new bridge has built across the river by them." – Missing auxiliary verb "been".</w:t>
      </w:r>
    </w:p>
    <w:p>
      <w:pPr>
        <w:spacing w:before="0"/>
      </w:pPr>
      <w:r>
        <w:rPr>
          <w:b w:val="0"/>
        </w:rPr>
        <w:t>• Option 4: "The river has been built a new bridge by them." – Incorrect subject (the river).</w:t>
      </w:r>
    </w:p>
    <w:p>
      <w:pPr>
        <w:spacing w:before="0"/>
      </w:pPr>
      <w:r>
        <w:rPr>
          <w:b w:val="0"/>
        </w:rPr>
      </w:r>
    </w:p>
    <w:p>
      <w:pPr>
        <w:spacing w:after="100" w:line="360" w:lineRule="auto" w:before="0"/>
      </w:pPr>
      <w:r>
        <w:rPr>
          <w:b w:val="0"/>
        </w:rPr>
        <w:t>16. Select the option that expresses the given sentence in passive voice. I laughed at the clown.</w:t>
      </w:r>
    </w:p>
    <w:p>
      <w:pPr>
        <w:spacing w:before="0"/>
      </w:pPr>
      <w:r>
        <w:rPr>
          <w:b w:val="0"/>
        </w:rPr>
      </w:r>
    </w:p>
    <w:p>
      <w:pPr>
        <w:spacing w:after="100" w:before="0"/>
      </w:pPr>
      <w:r>
        <w:rPr>
          <w:b w:val="0"/>
        </w:rPr>
        <w:t>A. The clown was laughed at by me.</w:t>
      </w:r>
    </w:p>
    <w:p>
      <w:pPr>
        <w:spacing w:after="100" w:before="0"/>
      </w:pPr>
      <w:r>
        <w:rPr>
          <w:b w:val="0"/>
        </w:rPr>
        <w:t>B. The clown was being laughed by me.</w:t>
      </w:r>
    </w:p>
    <w:p>
      <w:pPr>
        <w:spacing w:after="100" w:before="0"/>
      </w:pPr>
      <w:r>
        <w:rPr>
          <w:b w:val="0"/>
        </w:rPr>
        <w:t>C. The clown is being laughed at by me.</w:t>
      </w:r>
    </w:p>
    <w:p>
      <w:pPr>
        <w:spacing w:after="100" w:before="0"/>
      </w:pPr>
      <w:r>
        <w:rPr>
          <w:b w:val="0"/>
        </w:rPr>
        <w:t>D. The clown is laughed by me.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given sentence is in the simple past tense. Here, the subject pronoun "I" in the active voice changes to the object pronoun "me" in the passive voice. In the given sentence, "the clown" becomes the subject in a passive voice. We use the preposition "by" before the agent in the passive voice.</w:t>
      </w:r>
    </w:p>
    <w:p>
      <w:pPr>
        <w:spacing w:before="0"/>
      </w:pPr>
      <w:r>
        <w:rPr>
          <w:b w:val="0"/>
        </w:rPr>
      </w:r>
    </w:p>
    <w:p>
      <w:pPr>
        <w:spacing w:after="100" w:line="360" w:lineRule="auto" w:before="0"/>
      </w:pPr>
      <w:r>
        <w:rPr>
          <w:b w:val="0"/>
        </w:rPr>
        <w:t>17. Choose the option that is the correct passive form of the sentence. The culture was losing its meaning.</w:t>
      </w:r>
    </w:p>
    <w:p>
      <w:pPr>
        <w:spacing w:before="0"/>
      </w:pPr>
      <w:r>
        <w:rPr>
          <w:b w:val="0"/>
        </w:rPr>
      </w:r>
    </w:p>
    <w:p>
      <w:pPr>
        <w:spacing w:after="100" w:before="0"/>
      </w:pPr>
      <w:r>
        <w:rPr>
          <w:b w:val="0"/>
        </w:rPr>
        <w:t>A. The culture lost it's meaning.</w:t>
      </w:r>
    </w:p>
    <w:p>
      <w:pPr>
        <w:spacing w:after="100" w:before="0"/>
      </w:pPr>
      <w:r>
        <w:rPr>
          <w:b w:val="0"/>
        </w:rPr>
        <w:t>B. The meaning of the culture was lost.</w:t>
      </w:r>
    </w:p>
    <w:p>
      <w:pPr>
        <w:spacing w:after="100" w:before="0"/>
      </w:pPr>
      <w:r>
        <w:rPr>
          <w:b w:val="0"/>
        </w:rPr>
        <w:t>C. The meaning of the culture was being lost.</w:t>
      </w:r>
    </w:p>
    <w:p>
      <w:pPr>
        <w:spacing w:after="100" w:before="0"/>
      </w:pPr>
      <w:r>
        <w:rPr>
          <w:b w:val="0"/>
        </w:rPr>
        <w:t>D. The meaning of the culture will lost.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 convert an active voice sentence to passive voice, the object becomes the subject, the verb is changed to a passive form with "be" and past participle, and the subject becomes the agent introduced by "by". The correct passive form of the given sentence is "The meaning of the culture was being lost".</w:t>
      </w:r>
    </w:p>
    <w:p>
      <w:pPr>
        <w:spacing w:before="0"/>
      </w:pPr>
      <w:r>
        <w:rPr>
          <w:b w:val="0"/>
        </w:rPr>
      </w:r>
    </w:p>
    <w:p>
      <w:pPr>
        <w:spacing w:after="100" w:line="360" w:lineRule="auto" w:before="0"/>
      </w:pPr>
      <w:r>
        <w:rPr>
          <w:b w:val="0"/>
        </w:rPr>
        <w:t>18. Direction: Select the option that expresses the given sentence in passive voice. The workers had eaten all the pastries before the day broke.</w:t>
      </w:r>
    </w:p>
    <w:p>
      <w:pPr>
        <w:spacing w:before="0"/>
      </w:pPr>
      <w:r>
        <w:rPr>
          <w:b w:val="0"/>
        </w:rPr>
      </w:r>
    </w:p>
    <w:p>
      <w:pPr>
        <w:spacing w:after="100" w:before="0"/>
      </w:pPr>
      <w:r>
        <w:rPr>
          <w:b w:val="0"/>
        </w:rPr>
        <w:t>A. All the pastries were being eaten by the workers before the day broke.</w:t>
      </w:r>
    </w:p>
    <w:p>
      <w:pPr>
        <w:spacing w:after="100" w:before="0"/>
      </w:pPr>
      <w:r>
        <w:rPr>
          <w:b w:val="0"/>
        </w:rPr>
        <w:t>B. All the pastries had been eaten by the workers before the day broke.</w:t>
      </w:r>
    </w:p>
    <w:p>
      <w:pPr>
        <w:spacing w:after="100" w:before="0"/>
      </w:pPr>
      <w:r>
        <w:rPr>
          <w:b w:val="0"/>
        </w:rPr>
        <w:t>C. All the pastries have been eaten by the workers before the day broke.</w:t>
      </w:r>
    </w:p>
    <w:p>
      <w:pPr>
        <w:spacing w:after="100" w:before="0"/>
      </w:pPr>
      <w:r>
        <w:rPr>
          <w:b w:val="0"/>
        </w:rPr>
        <w:t>D. All the pastries are being eaten by the workers before the day broke.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rule for changing a Past Perfect Tense from Active voice to Passive voice: Object + had + been + V3 + by + Subject. The sentence is in active voice with the subject 'workers' performing the action 'eating'. To convert it into passive voice, we need to make the object 'pastries' the subject and use the past participle form of the verb 'eat'. In this case, we use the past perfect tense 'had been eaten' to show that the action was completed before another past event (day breaking).</w:t>
      </w:r>
    </w:p>
    <w:p>
      <w:pPr>
        <w:spacing w:before="0"/>
      </w:pPr>
      <w:r>
        <w:rPr>
          <w:b w:val="0"/>
        </w:rPr>
      </w:r>
    </w:p>
    <w:p>
      <w:pPr>
        <w:spacing w:after="100" w:line="360" w:lineRule="auto" w:before="0"/>
      </w:pPr>
      <w:r>
        <w:rPr>
          <w:b w:val="0"/>
        </w:rPr>
        <w:t>19. Select the option that expresses the given sentence in passive voice. Authorities denied his simple request.</w:t>
      </w:r>
    </w:p>
    <w:p>
      <w:pPr>
        <w:spacing w:before="0"/>
      </w:pPr>
      <w:r>
        <w:rPr>
          <w:b w:val="0"/>
        </w:rPr>
      </w:r>
    </w:p>
    <w:p>
      <w:pPr>
        <w:spacing w:after="100" w:before="0"/>
      </w:pPr>
      <w:r>
        <w:rPr>
          <w:b w:val="0"/>
        </w:rPr>
        <w:t>A. His simple request has been denied by authorities.</w:t>
      </w:r>
    </w:p>
    <w:p>
      <w:pPr>
        <w:spacing w:after="100" w:before="0"/>
      </w:pPr>
      <w:r>
        <w:rPr>
          <w:b w:val="0"/>
        </w:rPr>
        <w:t>B. His simple request is denied by authorities.</w:t>
      </w:r>
    </w:p>
    <w:p>
      <w:pPr>
        <w:spacing w:after="100" w:before="0"/>
      </w:pPr>
      <w:r>
        <w:rPr>
          <w:b w:val="0"/>
        </w:rPr>
        <w:t>C. His simple request had been denied by authorities.</w:t>
      </w:r>
    </w:p>
    <w:p>
      <w:pPr>
        <w:spacing w:after="100" w:before="0"/>
      </w:pPr>
      <w:r>
        <w:rPr>
          <w:b w:val="0"/>
        </w:rPr>
        <w:t>D. His simple request was denied by authorities.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passive voice, the object of the active sentence becomes the subject of the passive sentence. The verb is changed to its past participle form and "by" is added before the agent (the one performing the action). "Denied" is the past participle form of the verb "deny."</w:t>
      </w:r>
    </w:p>
    <w:p>
      <w:pPr>
        <w:spacing w:before="0"/>
      </w:pPr>
      <w:r>
        <w:rPr>
          <w:b w:val="0"/>
        </w:rPr>
      </w:r>
    </w:p>
    <w:p>
      <w:pPr>
        <w:spacing w:after="100" w:line="360" w:lineRule="auto" w:before="0"/>
      </w:pPr>
      <w:r>
        <w:rPr>
          <w:b w:val="0"/>
        </w:rPr>
        <w:t>20. Select the option that expresses the given sentence in passive voice. You could put your money to good use.</w:t>
      </w:r>
    </w:p>
    <w:p>
      <w:pPr>
        <w:spacing w:before="0"/>
      </w:pPr>
      <w:r>
        <w:rPr>
          <w:b w:val="0"/>
        </w:rPr>
      </w:r>
    </w:p>
    <w:p>
      <w:pPr>
        <w:spacing w:after="100" w:before="0"/>
      </w:pPr>
      <w:r>
        <w:rPr>
          <w:b w:val="0"/>
        </w:rPr>
        <w:t>A. Your money is being put to good use.</w:t>
      </w:r>
    </w:p>
    <w:p>
      <w:pPr>
        <w:spacing w:after="100" w:before="0"/>
      </w:pPr>
      <w:r>
        <w:rPr>
          <w:b w:val="0"/>
        </w:rPr>
        <w:t>B. Your money could have been put to good use.</w:t>
      </w:r>
    </w:p>
    <w:p>
      <w:pPr>
        <w:spacing w:after="100" w:before="0"/>
      </w:pPr>
      <w:r>
        <w:rPr>
          <w:b w:val="0"/>
        </w:rPr>
        <w:t>C. Your money could be put to good use.</w:t>
      </w:r>
    </w:p>
    <w:p>
      <w:pPr>
        <w:spacing w:after="100" w:before="0"/>
      </w:pPr>
      <w:r>
        <w:rPr>
          <w:b w:val="0"/>
        </w:rPr>
        <w:t>D. Your money has been put to good use.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given sentence is in the active voice and we need to change this in the passive voice. The given sentence uses the past tense "could" and the object of the sentence is "your money" which will become the subject of the sentence. We need to use the following structure- "Object(in active voice) + be + V3 + Subject(in active voice)". Hence, the correct answer is "Your money could be put to good use."</w:t>
      </w:r>
    </w:p>
    <w:p>
      <w:pPr>
        <w:spacing w:before="0"/>
      </w:pPr>
      <w:r>
        <w:rPr>
          <w:b w:val="0"/>
        </w:rPr>
      </w:r>
    </w:p>
    <w:p>
      <w:pPr>
        <w:spacing w:after="100" w:line="360" w:lineRule="auto" w:before="0"/>
      </w:pPr>
      <w:r>
        <w:rPr>
          <w:b w:val="0"/>
        </w:rPr>
        <w:t>21. Select the option that expresses the given sentence in passive voice. She is looking after the old ladies with great affection.</w:t>
      </w:r>
    </w:p>
    <w:p>
      <w:pPr>
        <w:spacing w:before="0"/>
      </w:pPr>
      <w:r>
        <w:rPr>
          <w:b w:val="0"/>
        </w:rPr>
      </w:r>
    </w:p>
    <w:p>
      <w:pPr>
        <w:spacing w:after="100" w:before="0"/>
      </w:pPr>
      <w:r>
        <w:rPr>
          <w:b w:val="0"/>
        </w:rPr>
        <w:t>A. The old ladies are looked after with great affection.</w:t>
      </w:r>
    </w:p>
    <w:p>
      <w:pPr>
        <w:spacing w:after="100" w:before="0"/>
      </w:pPr>
      <w:r>
        <w:rPr>
          <w:b w:val="0"/>
        </w:rPr>
        <w:t>B. The old ladies were looked after with great affection.</w:t>
      </w:r>
    </w:p>
    <w:p>
      <w:pPr>
        <w:spacing w:after="100" w:before="0"/>
      </w:pPr>
      <w:r>
        <w:rPr>
          <w:b w:val="0"/>
        </w:rPr>
        <w:t>C. The old ladies are being looked after with great affection.</w:t>
      </w:r>
    </w:p>
    <w:p>
      <w:pPr>
        <w:spacing w:after="100" w:before="0"/>
      </w:pPr>
      <w:r>
        <w:rPr>
          <w:b w:val="0"/>
        </w:rPr>
        <w:t>D. She is looked after with great affection by the old ladies.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subject of the given sentence is ‘she’. The object of the given subject is ‘the old ladies’. The subject will be put in place of the object and the object will be put in place of the subject. In passive voice we may omit the agent because we don't know who they are, or it's implied or unimportant. So, we will not include 'she' in the passive voice and 'is looking' will be changed to 'are being looked'.</w:t>
      </w:r>
    </w:p>
    <w:p>
      <w:pPr>
        <w:spacing w:before="0"/>
      </w:pPr>
      <w:r>
        <w:rPr>
          <w:b w:val="0"/>
        </w:rPr>
      </w:r>
    </w:p>
    <w:p>
      <w:pPr>
        <w:spacing w:after="100" w:line="360" w:lineRule="auto" w:before="0"/>
      </w:pPr>
      <w:r>
        <w:rPr>
          <w:b w:val="0"/>
        </w:rPr>
        <w:t>22. Select the option that expresses the given sentence in passive voice. The fielder at the slip position took a brilliant catch.</w:t>
      </w:r>
    </w:p>
    <w:p>
      <w:pPr>
        <w:spacing w:before="0"/>
      </w:pPr>
      <w:r>
        <w:rPr>
          <w:b w:val="0"/>
        </w:rPr>
      </w:r>
    </w:p>
    <w:p>
      <w:pPr>
        <w:spacing w:after="100" w:before="0"/>
      </w:pPr>
      <w:r>
        <w:rPr>
          <w:b w:val="0"/>
        </w:rPr>
        <w:t>A. A brilliant catch was being taken by the fielder at the slip position.</w:t>
      </w:r>
    </w:p>
    <w:p>
      <w:pPr>
        <w:spacing w:after="100" w:before="0"/>
      </w:pPr>
      <w:r>
        <w:rPr>
          <w:b w:val="0"/>
        </w:rPr>
        <w:t>B. A brilliant catch had been taken by the fielder at the slip position</w:t>
      </w:r>
    </w:p>
    <w:p>
      <w:pPr>
        <w:spacing w:after="100" w:before="0"/>
      </w:pPr>
      <w:r>
        <w:rPr>
          <w:b w:val="0"/>
        </w:rPr>
        <w:t>C. A brilliant catch has been taken by the fielder at the slip position.</w:t>
      </w:r>
    </w:p>
    <w:p>
      <w:pPr>
        <w:spacing w:after="100" w:before="0"/>
      </w:pPr>
      <w:r>
        <w:rPr>
          <w:b w:val="0"/>
        </w:rPr>
        <w:t>D. A brilliant catch was taken by the fielder at the slip position.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brilliant catch was taken by the fielder at the slip position.' Key Points Correct Sentence: A brilliant catch was taken by the fielder at the slip position. Hinglish</w:t>
      </w:r>
    </w:p>
    <w:p>
      <w:pPr>
        <w:spacing w:before="0"/>
      </w:pPr>
      <w:r>
        <w:rPr>
          <w:b w:val="0"/>
        </w:rPr>
        <w:t>• The given sentence is in Active Voice. As per the given question we have to change it into Passive Voice.</w:t>
      </w:r>
    </w:p>
    <w:p>
      <w:pPr>
        <w:spacing w:before="0"/>
      </w:pPr>
      <w:r>
        <w:rPr>
          <w:b w:val="0"/>
        </w:rPr>
        <w:t>• The structure of the given sentence is as follows: Subject + V2+ Object. (Active Voice)</w:t>
      </w:r>
    </w:p>
    <w:p>
      <w:pPr>
        <w:spacing w:before="0"/>
      </w:pPr>
      <w:r>
        <w:rPr>
          <w:b w:val="0"/>
        </w:rPr>
        <w:t>• Subject (objective case)+ was/were + V3 + Object (subjective case). (Passive Voice)</w:t>
      </w:r>
    </w:p>
    <w:p>
      <w:pPr>
        <w:spacing w:before="0"/>
      </w:pPr>
      <w:r>
        <w:rPr>
          <w:b w:val="0"/>
        </w:rPr>
        <w:t>• Example: Their cousin showed them some rare photographs. (Active Voice)</w:t>
      </w:r>
    </w:p>
    <w:p>
      <w:pPr>
        <w:spacing w:before="0"/>
      </w:pPr>
      <w:r>
        <w:rPr>
          <w:b w:val="0"/>
        </w:rPr>
        <w:t>• They were shown some rare photographs by their cousin. (Passive Voice)</w:t>
      </w:r>
    </w:p>
    <w:p>
      <w:pPr>
        <w:spacing w:before="0"/>
      </w:pPr>
      <w:r>
        <w:rPr>
          <w:b w:val="0"/>
        </w:rPr>
        <w:t>• The subject of the given sentence is 'The fielder'.</w:t>
      </w:r>
    </w:p>
    <w:p>
      <w:pPr>
        <w:spacing w:before="0"/>
      </w:pPr>
      <w:r>
        <w:rPr>
          <w:b w:val="0"/>
        </w:rPr>
        <w:t>• The object of the given sentence is 'a brilliant catch'.</w:t>
      </w:r>
    </w:p>
    <w:p>
      <w:pPr>
        <w:spacing w:before="0"/>
      </w:pPr>
      <w:r>
        <w:rPr>
          <w:b w:val="0"/>
        </w:rPr>
        <w:t>• The subject will be put in place of the object and the object will be put in place of the subject.</w:t>
      </w:r>
    </w:p>
    <w:p>
      <w:pPr>
        <w:spacing w:before="0"/>
      </w:pPr>
      <w:r>
        <w:rPr>
          <w:b w:val="0"/>
        </w:rPr>
        <w:t>• 'took' will be changed into 'was taken'.</w:t>
      </w:r>
    </w:p>
    <w:p>
      <w:pPr>
        <w:spacing w:before="0"/>
      </w:pPr>
      <w:r>
        <w:rPr>
          <w:b w:val="0"/>
        </w:rPr>
        <w:t>• Lastly, the preposition 'by' will be added.</w:t>
      </w:r>
    </w:p>
    <w:p>
      <w:pPr>
        <w:spacing w:before="0"/>
      </w:pPr>
      <w:r>
        <w:rPr>
          <w:b w:val="0"/>
        </w:rPr>
        <w:t>• Therefore, as per the points mentioned above, we find that the correct answer is Option 4.</w:t>
      </w:r>
    </w:p>
    <w:p>
      <w:pPr>
        <w:spacing w:before="0"/>
      </w:pPr>
      <w:r>
        <w:rPr>
          <w:b w:val="0"/>
        </w:rPr>
        <w:t>• दिया गया वाक्य Active Voice में है। दिए गए प्रश्न के अनुसार हमें इसे Passive Voice में बदलना है।</w:t>
      </w:r>
    </w:p>
    <w:p>
      <w:pPr>
        <w:spacing w:before="0"/>
      </w:pPr>
      <w:r>
        <w:rPr>
          <w:b w:val="0"/>
        </w:rPr>
        <w:t>• दिए गए वाक्य की संरचना इस प्रकार है: Subject + V2+ Object. (Active Voice)</w:t>
      </w:r>
    </w:p>
    <w:p>
      <w:pPr>
        <w:spacing w:before="0"/>
      </w:pPr>
      <w:r>
        <w:rPr>
          <w:b w:val="0"/>
        </w:rPr>
        <w:t>• Subject (objective case)+ was/were + V3 + Object (subjective case). (Passive Voice)</w:t>
      </w:r>
    </w:p>
    <w:p>
      <w:pPr>
        <w:spacing w:before="0"/>
      </w:pPr>
      <w:r>
        <w:rPr>
          <w:b w:val="0"/>
        </w:rPr>
        <w:t>• उदाहरण: Their cousin showed them some rare photographs. (Active Voice)</w:t>
      </w:r>
    </w:p>
    <w:p>
      <w:pPr>
        <w:spacing w:before="0"/>
      </w:pPr>
      <w:r>
        <w:rPr>
          <w:b w:val="0"/>
        </w:rPr>
        <w:t>• They were shown some rare photographs by their cousin. (Passive Voice)</w:t>
      </w:r>
    </w:p>
    <w:p>
      <w:pPr>
        <w:spacing w:before="0"/>
      </w:pPr>
      <w:r>
        <w:rPr>
          <w:b w:val="0"/>
        </w:rPr>
        <w:t>• दिए गए वाक्य का subject ''The fielder'' है।</w:t>
      </w:r>
    </w:p>
    <w:p>
      <w:pPr>
        <w:spacing w:before="0"/>
      </w:pPr>
      <w:r>
        <w:rPr>
          <w:b w:val="0"/>
        </w:rPr>
        <w:t>• दिए गए वाक्य का object ''a brilliant catch'' है।</w:t>
      </w:r>
    </w:p>
    <w:p>
      <w:pPr>
        <w:spacing w:before="0"/>
      </w:pPr>
      <w:r>
        <w:rPr>
          <w:b w:val="0"/>
        </w:rPr>
        <w:t>• Object के स्थान पर Subject रखा जाएगा और Subject के स्थान पर Object रखा जाएगा।</w:t>
      </w:r>
    </w:p>
    <w:p>
      <w:pPr>
        <w:spacing w:before="0"/>
      </w:pPr>
      <w:r>
        <w:rPr>
          <w:b w:val="0"/>
        </w:rPr>
        <w:t>• 'took' को 'was taken' में बदल दिया जाएगा।</w:t>
      </w:r>
    </w:p>
    <w:p>
      <w:pPr>
        <w:spacing w:before="0"/>
      </w:pPr>
      <w:r>
        <w:rPr>
          <w:b w:val="0"/>
        </w:rPr>
        <w:t>• अंत में, preposition 'by' जोड़ा जाएगा।</w:t>
      </w:r>
    </w:p>
    <w:p>
      <w:pPr>
        <w:spacing w:before="0"/>
      </w:pPr>
      <w:r>
        <w:rPr>
          <w:b w:val="0"/>
        </w:rPr>
        <w:t>• इसलिए, ऊपर वर्णित बिंदुओं के अनुसार, हम पाते हैं कि सही उत्तर विकल्प 4 है।</w:t>
      </w:r>
    </w:p>
    <w:p>
      <w:pPr>
        <w:spacing w:before="0"/>
      </w:pPr>
      <w:r>
        <w:rPr>
          <w:b w:val="0"/>
        </w:rPr>
      </w:r>
    </w:p>
    <w:p>
      <w:pPr>
        <w:spacing w:after="100" w:line="360" w:lineRule="auto" w:before="0"/>
      </w:pPr>
      <w:r>
        <w:rPr>
          <w:b w:val="0"/>
        </w:rPr>
        <w:t>23. Select the correct passive form of the given sentence. They fired her because she was careless.</w:t>
      </w:r>
    </w:p>
    <w:p>
      <w:pPr>
        <w:spacing w:before="0"/>
      </w:pPr>
      <w:r>
        <w:rPr>
          <w:b w:val="0"/>
        </w:rPr>
      </w:r>
    </w:p>
    <w:p>
      <w:pPr>
        <w:spacing w:after="100" w:before="0"/>
      </w:pPr>
      <w:r>
        <w:rPr>
          <w:b w:val="0"/>
        </w:rPr>
        <w:t>A. She is being fired by them because she was careless.</w:t>
      </w:r>
    </w:p>
    <w:p>
      <w:pPr>
        <w:spacing w:after="100" w:before="0"/>
      </w:pPr>
      <w:r>
        <w:rPr>
          <w:b w:val="0"/>
        </w:rPr>
        <w:t>B. She is fired by them because she was careless.</w:t>
      </w:r>
    </w:p>
    <w:p>
      <w:pPr>
        <w:spacing w:after="100" w:before="0"/>
      </w:pPr>
      <w:r>
        <w:rPr>
          <w:b w:val="0"/>
        </w:rPr>
        <w:t>C. She had been fired by them because she was careless.</w:t>
      </w:r>
    </w:p>
    <w:p>
      <w:pPr>
        <w:spacing w:after="100" w:before="0"/>
      </w:pPr>
      <w:r>
        <w:rPr>
          <w:b w:val="0"/>
        </w:rPr>
        <w:t>D. She was fired by them because she was careless.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passive form of the given sentence is "She was fired by them because she was careless." In the passive voice, the object becomes the subject and the verb is changed to the past participle form. The subject is introduced by preposition "by." Here, "her" becomes "she" and "fired" becomes "was fired."</w:t>
      </w:r>
    </w:p>
    <w:p>
      <w:pPr>
        <w:spacing w:before="0"/>
      </w:pPr>
      <w:r>
        <w:rPr>
          <w:b w:val="0"/>
        </w:rPr>
      </w:r>
    </w:p>
    <w:p>
      <w:pPr>
        <w:spacing w:after="100" w:line="360" w:lineRule="auto" w:before="0"/>
      </w:pPr>
      <w:r>
        <w:rPr>
          <w:b w:val="0"/>
        </w:rPr>
        <w:t>24. Select the option that expresses the given sentence in passive voice. You have adopted the plan.</w:t>
      </w:r>
    </w:p>
    <w:p>
      <w:pPr>
        <w:spacing w:before="0"/>
      </w:pPr>
      <w:r>
        <w:rPr>
          <w:b w:val="0"/>
        </w:rPr>
      </w:r>
    </w:p>
    <w:p>
      <w:pPr>
        <w:spacing w:after="100" w:before="0"/>
      </w:pPr>
      <w:r>
        <w:rPr>
          <w:b w:val="0"/>
        </w:rPr>
        <w:t>A. The plan should be adopted by you.</w:t>
      </w:r>
    </w:p>
    <w:p>
      <w:pPr>
        <w:spacing w:after="100" w:before="0"/>
      </w:pPr>
      <w:r>
        <w:rPr>
          <w:b w:val="0"/>
        </w:rPr>
        <w:t>B. The plan is adopted by you.</w:t>
      </w:r>
    </w:p>
    <w:p>
      <w:pPr>
        <w:spacing w:after="100" w:before="0"/>
      </w:pPr>
      <w:r>
        <w:rPr>
          <w:b w:val="0"/>
        </w:rPr>
        <w:t>C. The plan has being adopted by you.</w:t>
      </w:r>
    </w:p>
    <w:p>
      <w:pPr>
        <w:spacing w:after="100" w:before="0"/>
      </w:pPr>
      <w:r>
        <w:rPr>
          <w:b w:val="0"/>
        </w:rPr>
        <w:t>D. The plan has been adopted by you.</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active voice sentence features 'you' adopting 'the plan.' In the passive voice, 'the plan' becomes the subject, 'has been adopted' is used to indicate the action, and 'by you' reveals the doer.</w:t>
      </w:r>
    </w:p>
    <w:p>
      <w:pPr>
        <w:spacing w:before="0"/>
      </w:pPr>
      <w:r>
        <w:rPr>
          <w:b w:val="0"/>
        </w:rPr>
      </w:r>
    </w:p>
    <w:p>
      <w:pPr>
        <w:spacing w:after="100" w:line="360" w:lineRule="auto" w:before="0"/>
      </w:pPr>
      <w:r>
        <w:rPr>
          <w:b w:val="0"/>
        </w:rPr>
        <w:t>25. Describe how you will tell your parents that Mahesh and his team were helping the fire and rescue team in passive voice.</w:t>
      </w:r>
    </w:p>
    <w:p>
      <w:pPr>
        <w:spacing w:before="0"/>
      </w:pPr>
      <w:r>
        <w:rPr>
          <w:b w:val="0"/>
        </w:rPr>
      </w:r>
    </w:p>
    <w:p>
      <w:pPr>
        <w:spacing w:after="100" w:before="0"/>
      </w:pPr>
      <w:r>
        <w:rPr>
          <w:b w:val="0"/>
        </w:rPr>
        <w:t>A. The fire and rescue team helped by Mahesh and his team.</w:t>
      </w:r>
    </w:p>
    <w:p>
      <w:pPr>
        <w:spacing w:after="100" w:before="0"/>
      </w:pPr>
      <w:r>
        <w:rPr>
          <w:b w:val="0"/>
        </w:rPr>
        <w:t>B. The fire and rescue team was being helped by Mahesh and his team.</w:t>
      </w:r>
    </w:p>
    <w:p>
      <w:pPr>
        <w:spacing w:after="100" w:before="0"/>
      </w:pPr>
      <w:r>
        <w:rPr>
          <w:b w:val="0"/>
        </w:rPr>
        <w:t>C. The fire and rescue team being help by Mahesh and his team.</w:t>
      </w:r>
    </w:p>
    <w:p>
      <w:pPr>
        <w:spacing w:after="100" w:before="0"/>
      </w:pPr>
      <w:r>
        <w:rPr>
          <w:b w:val="0"/>
        </w:rPr>
        <w:t>D. Mahesh and his team were been helping the fire and rescue team.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action in case of the given question is acting upon "the fire and rescue team" and the correct form of verb in passive form would be " was being helped by" and the doer of the action is Mahesh and his team. This helps us to conclude that sentence in option 2 is correct passive form of the given information.</w:t>
      </w:r>
    </w:p>
    <w:p>
      <w:pPr>
        <w:spacing w:before="0"/>
      </w:pPr>
      <w:r>
        <w:rPr>
          <w:b w:val="0"/>
        </w:rPr>
      </w:r>
    </w:p>
    <w:p>
      <w:pPr>
        <w:spacing w:after="100" w:line="360" w:lineRule="auto" w:before="0"/>
      </w:pPr>
      <w:r>
        <w:rPr>
          <w:b w:val="0"/>
        </w:rPr>
        <w:t>26. Select the option that expresses the given sentence in passive voice. Rohit did not slap Kunal.</w:t>
      </w:r>
    </w:p>
    <w:p>
      <w:pPr>
        <w:spacing w:before="0"/>
      </w:pPr>
      <w:r>
        <w:rPr>
          <w:b w:val="0"/>
        </w:rPr>
      </w:r>
    </w:p>
    <w:p>
      <w:pPr>
        <w:spacing w:after="100" w:before="0"/>
      </w:pPr>
      <w:r>
        <w:rPr>
          <w:b w:val="0"/>
        </w:rPr>
        <w:t>A. Kunal was not being slapped by Rohit.</w:t>
      </w:r>
    </w:p>
    <w:p>
      <w:pPr>
        <w:spacing w:after="100" w:before="0"/>
      </w:pPr>
      <w:r>
        <w:rPr>
          <w:b w:val="0"/>
        </w:rPr>
        <w:t>B. Kunal had not been slapped by Rohit.</w:t>
      </w:r>
    </w:p>
    <w:p>
      <w:pPr>
        <w:spacing w:after="100" w:before="0"/>
      </w:pPr>
      <w:r>
        <w:rPr>
          <w:b w:val="0"/>
        </w:rPr>
        <w:t>C. Kunal was not slapped by Rohit.</w:t>
      </w:r>
    </w:p>
    <w:p>
      <w:pPr>
        <w:spacing w:after="100" w:before="0"/>
      </w:pPr>
      <w:r>
        <w:rPr>
          <w:b w:val="0"/>
        </w:rPr>
        <w:t>D. Kunal has not been slapped by Rohit.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```html The correct answer is Option 3. Key Points Therefore, the correct answer is Option 3. Correct Sentence: "Kunal was not slapped by Rohit." Additional Information ```</w:t>
      </w:r>
    </w:p>
    <w:p>
      <w:pPr>
        <w:spacing w:before="0"/>
      </w:pPr>
      <w:r>
        <w:rPr>
          <w:b w:val="0"/>
        </w:rPr>
        <w:t>• Passive voice structure: The object of the active voice sentence becomes the subject of the passive voice sentence.</w:t>
      </w:r>
    </w:p>
    <w:p>
      <w:pPr>
        <w:spacing w:before="0"/>
      </w:pPr>
      <w:r>
        <w:rPr>
          <w:b w:val="0"/>
        </w:rPr>
        <w:t>• In the active voice, the sentence is: "Rohit did not slap Kunal."</w:t>
      </w:r>
    </w:p>
    <w:p>
      <w:pPr>
        <w:spacing w:before="0"/>
      </w:pPr>
      <w:r>
        <w:rPr>
          <w:b w:val="0"/>
        </w:rPr>
        <w:t>• To convert to passive voice: Place the object "Kunal" at the beginning.</w:t>
      </w:r>
    </w:p>
    <w:p>
      <w:pPr>
        <w:spacing w:before="0"/>
      </w:pPr>
      <w:r>
        <w:rPr>
          <w:b w:val="0"/>
        </w:rPr>
        <w:t>• Change the active verb form "did not slap" to "was not slapped" (simple past passive).</w:t>
      </w:r>
    </w:p>
    <w:p>
      <w:pPr>
        <w:spacing w:before="0"/>
      </w:pPr>
      <w:r>
        <w:rPr>
          <w:b w:val="0"/>
        </w:rPr>
        <w:t>• Add the preposition "by" followed by the original subject "Rohit."</w:t>
      </w:r>
    </w:p>
    <w:p>
      <w:pPr>
        <w:spacing w:before="0"/>
      </w:pPr>
      <w:r>
        <w:rPr>
          <w:b w:val="0"/>
        </w:rPr>
        <w:t>• Option 1: "Kunal was not being slapped by Rohit." – Incorrect tense (past continuous passive).</w:t>
      </w:r>
    </w:p>
    <w:p>
      <w:pPr>
        <w:spacing w:before="0"/>
      </w:pPr>
      <w:r>
        <w:rPr>
          <w:b w:val="0"/>
        </w:rPr>
        <w:t>• Option 2: "Kunal had not been slapped by Rohit." – Incorrect tense (past perfect passive).</w:t>
      </w:r>
    </w:p>
    <w:p>
      <w:pPr>
        <w:spacing w:before="0"/>
      </w:pPr>
      <w:r>
        <w:rPr>
          <w:b w:val="0"/>
        </w:rPr>
        <w:t>• Option 4: "Kunal has not been slapped by Rohit." – Incorrect tense (present perfect passive).</w:t>
      </w:r>
    </w:p>
    <w:p>
      <w:pPr>
        <w:spacing w:before="0"/>
      </w:pPr>
      <w:r>
        <w:rPr>
          <w:b w:val="0"/>
        </w:rPr>
      </w:r>
    </w:p>
    <w:p>
      <w:pPr>
        <w:spacing w:after="100" w:line="360" w:lineRule="auto" w:before="0"/>
      </w:pPr>
      <w:r>
        <w:rPr>
          <w:b w:val="0"/>
        </w:rPr>
        <w:t>27. Select the option that expresses the given sentence in passive voice. Mandeep has repaired the truck.</w:t>
      </w:r>
    </w:p>
    <w:p>
      <w:pPr>
        <w:spacing w:before="0"/>
      </w:pPr>
      <w:r>
        <w:rPr>
          <w:b w:val="0"/>
        </w:rPr>
      </w:r>
    </w:p>
    <w:p>
      <w:pPr>
        <w:spacing w:after="100" w:before="0"/>
      </w:pPr>
      <w:r>
        <w:rPr>
          <w:b w:val="0"/>
        </w:rPr>
        <w:t>A. The truck have been repaired by Mandeep.</w:t>
      </w:r>
    </w:p>
    <w:p>
      <w:pPr>
        <w:spacing w:after="100" w:before="0"/>
      </w:pPr>
      <w:r>
        <w:rPr>
          <w:b w:val="0"/>
        </w:rPr>
        <w:t>B. The truck had been repaired by Mandeep.</w:t>
      </w:r>
    </w:p>
    <w:p>
      <w:pPr>
        <w:spacing w:after="100" w:before="0"/>
      </w:pPr>
      <w:r>
        <w:rPr>
          <w:b w:val="0"/>
        </w:rPr>
        <w:t>C. The truck is been repaired by Mandeep.</w:t>
      </w:r>
    </w:p>
    <w:p>
      <w:pPr>
        <w:spacing w:after="100" w:before="0"/>
      </w:pPr>
      <w:r>
        <w:rPr>
          <w:b w:val="0"/>
        </w:rPr>
        <w:t>D. The truck has been repaired by Mandeep.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in the Present perfect tense. Passive Voice sentences of Present Perfect Tense use “has/have” along with “been” as a helping verb with the respective number of nouns and pronouns. Passive: Object + has/have + been + V3 + by + subject. Hence, Correct Passive Voice: The truck has been repaired by Mandeep.</w:t>
      </w:r>
    </w:p>
    <w:p>
      <w:pPr>
        <w:spacing w:before="0"/>
      </w:pPr>
      <w:r>
        <w:rPr>
          <w:b w:val="0"/>
        </w:rPr>
      </w:r>
    </w:p>
    <w:p>
      <w:pPr>
        <w:spacing w:after="100" w:line="360" w:lineRule="auto" w:before="0"/>
      </w:pPr>
      <w:r>
        <w:rPr>
          <w:b w:val="0"/>
        </w:rPr>
        <w:t>28. Select the option that expresses the given sentence in passive voice. The sight of food maddened him.</w:t>
      </w:r>
    </w:p>
    <w:p>
      <w:pPr>
        <w:spacing w:before="0"/>
      </w:pPr>
      <w:r>
        <w:rPr>
          <w:b w:val="0"/>
        </w:rPr>
      </w:r>
    </w:p>
    <w:p>
      <w:pPr>
        <w:spacing w:after="100" w:before="0"/>
      </w:pPr>
      <w:r>
        <w:rPr>
          <w:b w:val="0"/>
        </w:rPr>
        <w:t>A. He has maddened by the sight of food.</w:t>
      </w:r>
    </w:p>
    <w:p>
      <w:pPr>
        <w:spacing w:after="100" w:before="0"/>
      </w:pPr>
      <w:r>
        <w:rPr>
          <w:b w:val="0"/>
        </w:rPr>
        <w:t>B. He was maddened by the sight of food.</w:t>
      </w:r>
    </w:p>
    <w:p>
      <w:pPr>
        <w:spacing w:after="100" w:before="0"/>
      </w:pPr>
      <w:r>
        <w:rPr>
          <w:b w:val="0"/>
        </w:rPr>
        <w:t>C. He is maddened by the sight of food.</w:t>
      </w:r>
    </w:p>
    <w:p>
      <w:pPr>
        <w:spacing w:after="100" w:before="0"/>
      </w:pPr>
      <w:r>
        <w:rPr>
          <w:b w:val="0"/>
        </w:rPr>
        <w:t>D. He had maddened by the sight of food.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active voice sentence is in the Simple Past tense. So, the sentence formation in Simple Past tense is as given: "Active: Subject + V2 + Object". Passive: "Object + was/were + V3 + by + Object". Hence, the correct answer is: He was maddened by the sight of food.</w:t>
      </w:r>
    </w:p>
    <w:p>
      <w:pPr>
        <w:spacing w:before="0"/>
      </w:pPr>
      <w:r>
        <w:rPr>
          <w:b w:val="0"/>
        </w:rPr>
      </w:r>
    </w:p>
    <w:p>
      <w:pPr>
        <w:spacing w:after="100" w:line="360" w:lineRule="auto" w:before="0"/>
      </w:pPr>
      <w:r>
        <w:rPr>
          <w:b w:val="0"/>
        </w:rPr>
        <w:t>29. Select the correct passive form of the given sentence. The citizens have chosen that man as their leader.</w:t>
      </w:r>
    </w:p>
    <w:p>
      <w:pPr>
        <w:spacing w:before="0"/>
      </w:pPr>
      <w:r>
        <w:rPr>
          <w:b w:val="0"/>
        </w:rPr>
      </w:r>
    </w:p>
    <w:p>
      <w:pPr>
        <w:spacing w:after="100" w:before="0"/>
      </w:pPr>
      <w:r>
        <w:rPr>
          <w:b w:val="0"/>
        </w:rPr>
        <w:t>A. That man had been chosen by the citizens as their leader.</w:t>
      </w:r>
    </w:p>
    <w:p>
      <w:pPr>
        <w:spacing w:after="100" w:before="0"/>
      </w:pPr>
      <w:r>
        <w:rPr>
          <w:b w:val="0"/>
        </w:rPr>
        <w:t>B. That man has been chosen by the citizens as their leader.</w:t>
      </w:r>
    </w:p>
    <w:p>
      <w:pPr>
        <w:spacing w:after="100" w:before="0"/>
      </w:pPr>
      <w:r>
        <w:rPr>
          <w:b w:val="0"/>
        </w:rPr>
        <w:t>C. That man is chosen by the citizens as their leader.</w:t>
      </w:r>
    </w:p>
    <w:p>
      <w:pPr>
        <w:spacing w:after="100" w:before="0"/>
      </w:pPr>
      <w:r>
        <w:rPr>
          <w:b w:val="0"/>
        </w:rPr>
        <w:t>D. That man was chosen by the citizens as their leader.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'That man has been chosen by the citizens as their leader.'Key Points Correct Sentence: That man has been chosen by the citizens as their leader.</w:t>
      </w:r>
    </w:p>
    <w:p>
      <w:pPr>
        <w:spacing w:before="0"/>
      </w:pPr>
      <w:r>
        <w:rPr>
          <w:b w:val="0"/>
        </w:rPr>
        <w:t>• The given sentence is in the active voice. We have to change the sentence into passive form.</w:t>
      </w:r>
    </w:p>
    <w:p>
      <w:pPr>
        <w:spacing w:before="0"/>
      </w:pPr>
      <w:r>
        <w:rPr>
          <w:b w:val="0"/>
        </w:rPr>
        <w:t>• The given sentence is written in 'present perfect tense.'</w:t>
      </w:r>
    </w:p>
    <w:p>
      <w:pPr>
        <w:spacing w:before="0"/>
      </w:pPr>
      <w:r>
        <w:rPr>
          <w:b w:val="0"/>
        </w:rPr>
        <w:t>• The structure of these kinds of sentences is: Active Voice: Subject + have/has + V3 + Object.</w:t>
      </w:r>
    </w:p>
    <w:p>
      <w:pPr>
        <w:spacing w:before="0"/>
      </w:pPr>
      <w:r>
        <w:rPr>
          <w:b w:val="0"/>
        </w:rPr>
        <w:t>• Passive Voice: Object + have/has + been + V3 + by (preposition) + Subject.</w:t>
      </w:r>
    </w:p>
    <w:p>
      <w:pPr>
        <w:spacing w:before="0"/>
      </w:pPr>
      <w:r>
        <w:rPr>
          <w:b w:val="0"/>
        </w:rPr>
        <w:t>• Let’s see another example: Active voice: I have eaten the muskmelon.</w:t>
      </w:r>
    </w:p>
    <w:p>
      <w:pPr>
        <w:spacing w:before="0"/>
      </w:pPr>
      <w:r>
        <w:rPr>
          <w:b w:val="0"/>
        </w:rPr>
        <w:t>• Passive voice: The muskmelon has been eaten by me.</w:t>
      </w:r>
    </w:p>
    <w:p>
      <w:pPr>
        <w:spacing w:before="0"/>
      </w:pPr>
      <w:r>
        <w:rPr>
          <w:b w:val="0"/>
        </w:rPr>
        <w:t>• The subject of the given sentence is 'The citizens' and the object of the given sentence is 'that man'.</w:t>
      </w:r>
    </w:p>
    <w:p>
      <w:pPr>
        <w:spacing w:before="0"/>
      </w:pPr>
      <w:r>
        <w:rPr>
          <w:b w:val="0"/>
        </w:rPr>
        <w:t>• So, in the passive voice, the position of ‘subject’ and ‘object’ will be interchanged.</w:t>
      </w:r>
    </w:p>
    <w:p>
      <w:pPr>
        <w:spacing w:before="0"/>
      </w:pPr>
      <w:r>
        <w:rPr>
          <w:b w:val="0"/>
        </w:rPr>
        <w:t>• Also here, 'have chosen' will be changed into 'has been chosen'.</w:t>
      </w:r>
    </w:p>
    <w:p>
      <w:pPr>
        <w:spacing w:before="0"/>
      </w:pPr>
      <w:r>
        <w:rPr>
          <w:b w:val="0"/>
        </w:rPr>
        <w:t>• The remaining part will be the same.</w:t>
      </w:r>
    </w:p>
    <w:p>
      <w:pPr>
        <w:spacing w:before="0"/>
      </w:pPr>
      <w:r>
        <w:rPr>
          <w:b w:val="0"/>
        </w:rPr>
      </w:r>
    </w:p>
    <w:p>
      <w:pPr>
        <w:spacing w:after="100" w:line="360" w:lineRule="auto" w:before="0"/>
      </w:pPr>
      <w:r>
        <w:rPr>
          <w:b w:val="0"/>
        </w:rPr>
        <w:t>30. Select the correct passive form of the given sentence. A stranger buys flowers for the dead man’s grave.</w:t>
      </w:r>
    </w:p>
    <w:p>
      <w:pPr>
        <w:spacing w:before="0"/>
      </w:pPr>
      <w:r>
        <w:rPr>
          <w:b w:val="0"/>
        </w:rPr>
      </w:r>
    </w:p>
    <w:p>
      <w:pPr>
        <w:spacing w:after="100" w:before="0"/>
      </w:pPr>
      <w:r>
        <w:rPr>
          <w:b w:val="0"/>
        </w:rPr>
        <w:t>A. Flowers is bought by a stranger for the dead man’s grave.</w:t>
      </w:r>
    </w:p>
    <w:p>
      <w:pPr>
        <w:spacing w:after="100" w:before="0"/>
      </w:pPr>
      <w:r>
        <w:rPr>
          <w:b w:val="0"/>
        </w:rPr>
        <w:t>B. Flowers were bought by a stranger for the dead man’s grave.</w:t>
      </w:r>
    </w:p>
    <w:p>
      <w:pPr>
        <w:spacing w:after="100" w:before="0"/>
      </w:pPr>
      <w:r>
        <w:rPr>
          <w:b w:val="0"/>
        </w:rPr>
        <w:t>C. Flowers have been bought by a stranger for the dead man’s grave.</w:t>
      </w:r>
    </w:p>
    <w:p>
      <w:pPr>
        <w:spacing w:after="100" w:before="0"/>
      </w:pPr>
      <w:r>
        <w:rPr>
          <w:b w:val="0"/>
        </w:rPr>
        <w:t>D. Flowers are bought by a stranger for the dead man’s grave.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Flowers are bought by a stranger for the dead man’s grave. Simple present tense changes in the following manner:- The format of Active voice is: Subject + V1/ V5 + Object. Thus, in Passive voice, the format will be: Object of the active voice (Subjective case) + am/is/are + V3 + by + Subject of the active voice (Objective case).</w:t>
      </w:r>
    </w:p>
    <w:p>
      <w:pPr>
        <w:spacing w:before="0"/>
      </w:pPr>
      <w:r>
        <w:rPr>
          <w:b w:val="0"/>
        </w:rPr>
      </w:r>
    </w:p>
    <w:p>
      <w:pPr>
        <w:spacing w:after="100" w:line="360" w:lineRule="auto" w:before="0"/>
      </w:pPr>
      <w:r>
        <w:rPr>
          <w:b w:val="0"/>
        </w:rPr>
        <w:t>31. Select the option that expresses the given sentence in passive voice Someone has taken my secret diary.</w:t>
      </w:r>
    </w:p>
    <w:p>
      <w:pPr>
        <w:spacing w:before="0"/>
      </w:pPr>
      <w:r>
        <w:rPr>
          <w:b w:val="0"/>
        </w:rPr>
      </w:r>
    </w:p>
    <w:p>
      <w:pPr>
        <w:spacing w:after="100" w:before="0"/>
      </w:pPr>
      <w:r>
        <w:rPr>
          <w:b w:val="0"/>
        </w:rPr>
        <w:t>A. My secret diary had been taken by someone.</w:t>
      </w:r>
    </w:p>
    <w:p>
      <w:pPr>
        <w:spacing w:after="100" w:before="0"/>
      </w:pPr>
      <w:r>
        <w:rPr>
          <w:b w:val="0"/>
        </w:rPr>
        <w:t>B. My secret diary has to be taken by someone.</w:t>
      </w:r>
    </w:p>
    <w:p>
      <w:pPr>
        <w:spacing w:after="100" w:before="0"/>
      </w:pPr>
      <w:r>
        <w:rPr>
          <w:b w:val="0"/>
        </w:rPr>
        <w:t>C. My secret diary has been taken by someone.</w:t>
      </w:r>
    </w:p>
    <w:p>
      <w:pPr>
        <w:spacing w:after="100" w:before="0"/>
      </w:pPr>
      <w:r>
        <w:rPr>
          <w:b w:val="0"/>
        </w:rPr>
        <w:t>D. My secret diary will have been taken by someone.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My secret diary has been taken by someone. The Active voice in the question is in Present Perfect tense (Subject + has/have + V3 + Object). Thus, the Passive voice will also be in Present Perfect (Object of the active voice (Subjective case) + has/have + been + V3 + by + Subject of the active voice (Objective case)).</w:t>
      </w:r>
    </w:p>
    <w:p>
      <w:pPr>
        <w:spacing w:before="0"/>
      </w:pPr>
      <w:r>
        <w:rPr>
          <w:b w:val="0"/>
        </w:rPr>
      </w:r>
    </w:p>
    <w:p>
      <w:pPr>
        <w:spacing w:after="100" w:line="360" w:lineRule="auto" w:before="0"/>
      </w:pPr>
      <w:r>
        <w:rPr>
          <w:b w:val="0"/>
        </w:rPr>
        <w:t>32. Select the sentence that is expressed in passive voice.</w:t>
      </w:r>
    </w:p>
    <w:p>
      <w:pPr>
        <w:spacing w:before="0"/>
      </w:pPr>
      <w:r>
        <w:rPr>
          <w:b w:val="0"/>
        </w:rPr>
      </w:r>
    </w:p>
    <w:p>
      <w:pPr>
        <w:spacing w:after="100" w:before="0"/>
      </w:pPr>
      <w:r>
        <w:rPr>
          <w:b w:val="0"/>
        </w:rPr>
        <w:t>A. I prefer tea to coffee.</w:t>
      </w:r>
    </w:p>
    <w:p>
      <w:pPr>
        <w:spacing w:after="100" w:before="0"/>
      </w:pPr>
      <w:r>
        <w:rPr>
          <w:b w:val="0"/>
        </w:rPr>
        <w:t>B. Children are participating in sand-art competition.</w:t>
      </w:r>
    </w:p>
    <w:p>
      <w:pPr>
        <w:spacing w:after="100" w:before="0"/>
      </w:pPr>
      <w:r>
        <w:rPr>
          <w:b w:val="0"/>
        </w:rPr>
        <w:t>C. She sketches beautifully.</w:t>
      </w:r>
    </w:p>
    <w:p>
      <w:pPr>
        <w:spacing w:after="100" w:before="0"/>
      </w:pPr>
      <w:r>
        <w:rPr>
          <w:b w:val="0"/>
        </w:rPr>
        <w:t>D. The consignment was delivered yesterday.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"The consignment was delivered yesterday." Additional Information</w:t>
      </w:r>
    </w:p>
    <w:p>
      <w:pPr>
        <w:spacing w:before="0"/>
      </w:pPr>
      <w:r>
        <w:rPr>
          <w:b w:val="0"/>
        </w:rPr>
        <w:t>• Passive voice structure: The object of the active voice sentence becomes the subject of the passive voice sentence.</w:t>
      </w:r>
    </w:p>
    <w:p>
      <w:pPr>
        <w:spacing w:before="0"/>
      </w:pPr>
      <w:r>
        <w:rPr>
          <w:b w:val="0"/>
        </w:rPr>
        <w:t>• In this case, "the consignment" (the subject) is receiving the action (delivered).</w:t>
      </w:r>
    </w:p>
    <w:p>
      <w:pPr>
        <w:spacing w:before="0"/>
      </w:pPr>
      <w:r>
        <w:rPr>
          <w:b w:val="0"/>
        </w:rPr>
        <w:t>• The doer of the action is not mentioned in the sentence, and the focus is on what happened to the consignment.</w:t>
      </w:r>
    </w:p>
    <w:p>
      <w:pPr>
        <w:spacing w:before="0"/>
      </w:pPr>
      <w:r>
        <w:rPr>
          <w:b w:val="0"/>
        </w:rPr>
        <w:t>• This is a clear example of passive voice because the action is being done to the subject (the consignment), not by it.</w:t>
      </w:r>
    </w:p>
    <w:p>
      <w:pPr>
        <w:spacing w:before="0"/>
      </w:pPr>
      <w:r>
        <w:rPr>
          <w:b w:val="0"/>
        </w:rPr>
        <w:t>• The sentence "The consignment was delivered yesterday" focuses on the consignment being acted upon, not on who delivered it.</w:t>
      </w:r>
    </w:p>
    <w:p>
      <w:pPr>
        <w:spacing w:before="0"/>
      </w:pPr>
      <w:r>
        <w:rPr>
          <w:b w:val="0"/>
        </w:rPr>
        <w:t>• Option 1: "I prefer tea to coffee." – This sentence is in active voice. The subject "I" is performing the action (prefer), and "tea" and "coffee" are objects of the preference.</w:t>
      </w:r>
    </w:p>
    <w:p>
      <w:pPr>
        <w:spacing w:before="0"/>
      </w:pPr>
      <w:r>
        <w:rPr>
          <w:b w:val="0"/>
        </w:rPr>
        <w:t>• Option 2: "Children are participating in sand-art competition." – This sentence is in active voice. The subject "children" are performing the action (participating). "In sand-art competition" is the location of the action.</w:t>
      </w:r>
    </w:p>
    <w:p>
      <w:pPr>
        <w:spacing w:before="0"/>
      </w:pPr>
      <w:r>
        <w:rPr>
          <w:b w:val="0"/>
        </w:rPr>
        <w:t>• Option 3: "She sketches beautifully." – This sentence is in active voice. The subject "she" is performing the action (sketches).</w:t>
      </w:r>
    </w:p>
    <w:p>
      <w:pPr>
        <w:spacing w:before="0"/>
      </w:pPr>
      <w:r>
        <w:rPr>
          <w:b w:val="0"/>
        </w:rPr>
      </w:r>
    </w:p>
    <w:p>
      <w:pPr>
        <w:spacing w:after="100" w:line="360" w:lineRule="auto" w:before="0"/>
      </w:pPr>
      <w:r>
        <w:rPr>
          <w:b w:val="0"/>
        </w:rPr>
        <w:t>33. Select the option that expresses the given sentence in passive voice. Did the company launch a new product last month?</w:t>
      </w:r>
    </w:p>
    <w:p>
      <w:pPr>
        <w:spacing w:before="0"/>
      </w:pPr>
      <w:r>
        <w:rPr>
          <w:b w:val="0"/>
        </w:rPr>
      </w:r>
    </w:p>
    <w:p>
      <w:pPr>
        <w:spacing w:after="100" w:before="0"/>
      </w:pPr>
      <w:r>
        <w:rPr>
          <w:b w:val="0"/>
        </w:rPr>
        <w:t>A. Did the new product launch the company last month?</w:t>
      </w:r>
    </w:p>
    <w:p>
      <w:pPr>
        <w:spacing w:after="100" w:before="0"/>
      </w:pPr>
      <w:r>
        <w:rPr>
          <w:b w:val="0"/>
        </w:rPr>
        <w:t>B. Was the company launched by a new product last month?</w:t>
      </w:r>
    </w:p>
    <w:p>
      <w:pPr>
        <w:spacing w:after="100" w:before="0"/>
      </w:pPr>
      <w:r>
        <w:rPr>
          <w:b w:val="0"/>
        </w:rPr>
        <w:t>C. Was a new product launched by the company last month?</w:t>
      </w:r>
    </w:p>
    <w:p>
      <w:pPr>
        <w:spacing w:after="100" w:before="0"/>
      </w:pPr>
      <w:r>
        <w:rPr>
          <w:b w:val="0"/>
        </w:rPr>
        <w:t>D. Did the new product launch by the company last month's?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verb is changed to its past participle form and "by" is used to introduce the doer of the action in the passive sentence. In this case, "the company" is the object of the active sentence, so it becomes the subject of the passive sentence. "Launch" becomes "launched" in its past participle form.</w:t>
      </w:r>
    </w:p>
    <w:p>
      <w:pPr>
        <w:spacing w:before="0"/>
      </w:pPr>
      <w:r>
        <w:rPr>
          <w:b w:val="0"/>
        </w:rPr>
      </w:r>
    </w:p>
    <w:p>
      <w:pPr>
        <w:spacing w:after="100" w:line="360" w:lineRule="auto" w:before="0"/>
      </w:pPr>
      <w:r>
        <w:rPr>
          <w:b w:val="0"/>
        </w:rPr>
        <w:t>34. The given sentence is in active voice. Change the voice of the sentence. Select the correct option from the sentences given in options. Vasant has delivered the speech.</w:t>
      </w:r>
    </w:p>
    <w:p>
      <w:pPr>
        <w:spacing w:before="0"/>
      </w:pPr>
      <w:r>
        <w:rPr>
          <w:b w:val="0"/>
        </w:rPr>
      </w:r>
    </w:p>
    <w:p>
      <w:pPr>
        <w:spacing w:after="100" w:before="0"/>
      </w:pPr>
      <w:r>
        <w:rPr>
          <w:b w:val="0"/>
        </w:rPr>
        <w:t>A. Vasant delivers the speech on time.</w:t>
      </w:r>
    </w:p>
    <w:p>
      <w:pPr>
        <w:spacing w:after="100" w:before="0"/>
      </w:pPr>
      <w:r>
        <w:rPr>
          <w:b w:val="0"/>
        </w:rPr>
        <w:t>B. The speech was delivered by Vasant.</w:t>
      </w:r>
    </w:p>
    <w:p>
      <w:pPr>
        <w:spacing w:after="100" w:before="0"/>
      </w:pPr>
      <w:r>
        <w:rPr>
          <w:b w:val="0"/>
        </w:rPr>
        <w:t>C. The speech was timely delivered by Vasant.</w:t>
      </w:r>
    </w:p>
    <w:p>
      <w:pPr>
        <w:spacing w:after="100" w:before="0"/>
      </w:pPr>
      <w:r>
        <w:rPr>
          <w:b w:val="0"/>
        </w:rPr>
        <w:t>D. The speech has been delivered by Vasant.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'The speech has been delivered by Vasant.'</w:t>
      </w:r>
    </w:p>
    <w:p>
      <w:pPr>
        <w:spacing w:before="0"/>
      </w:pPr>
      <w:r>
        <w:rPr>
          <w:b w:val="0"/>
        </w:rPr>
        <w:t>• In the active voice, the subject of the sentence (Vasant) performs the action (delivered the speech).</w:t>
      </w:r>
    </w:p>
    <w:p>
      <w:pPr>
        <w:spacing w:before="0"/>
      </w:pPr>
      <w:r>
        <w:rPr>
          <w:b w:val="0"/>
        </w:rPr>
        <w:t>• In the passive voice, the object of the active voice sentence becomes the subject of the passive voice sentence.</w:t>
      </w:r>
    </w:p>
    <w:p>
      <w:pPr>
        <w:spacing w:before="0"/>
      </w:pPr>
      <w:r>
        <w:rPr>
          <w:b w:val="0"/>
        </w:rPr>
        <w:t>• The action (has delivered the speech) is done by the subject, which is now "the speech".</w:t>
      </w:r>
    </w:p>
    <w:p>
      <w:pPr>
        <w:spacing w:before="0"/>
      </w:pPr>
      <w:r>
        <w:rPr>
          <w:b w:val="0"/>
        </w:rPr>
        <w:t>• The original subject (Vasant) becomes part of a prepositional phrase (by Vasant) showing who performed the action.</w:t>
      </w:r>
    </w:p>
    <w:p>
      <w:pPr>
        <w:spacing w:before="0"/>
      </w:pPr>
      <w:r>
        <w:rPr>
          <w:b w:val="0"/>
        </w:rPr>
      </w:r>
    </w:p>
    <w:p>
      <w:pPr>
        <w:spacing w:after="100" w:line="360" w:lineRule="auto" w:before="0"/>
      </w:pPr>
      <w:r>
        <w:rPr>
          <w:b w:val="0"/>
        </w:rPr>
        <w:t>35. Select the correct passive form of the given sentence. A traffic policeman fined Taru for jumping the red light.</w:t>
      </w:r>
    </w:p>
    <w:p>
      <w:pPr>
        <w:spacing w:before="0"/>
      </w:pPr>
      <w:r>
        <w:rPr>
          <w:b w:val="0"/>
        </w:rPr>
      </w:r>
    </w:p>
    <w:p>
      <w:pPr>
        <w:spacing w:after="100" w:before="0"/>
      </w:pPr>
      <w:r>
        <w:rPr>
          <w:b w:val="0"/>
        </w:rPr>
        <w:t>A. Taru was fined by a traffic policeman for jumping the red light.</w:t>
      </w:r>
    </w:p>
    <w:p>
      <w:pPr>
        <w:spacing w:after="100" w:before="0"/>
      </w:pPr>
      <w:r>
        <w:rPr>
          <w:b w:val="0"/>
        </w:rPr>
        <w:t>B. Taru is fined by a traffic policeman for jumping the red light.</w:t>
      </w:r>
    </w:p>
    <w:p>
      <w:pPr>
        <w:spacing w:after="100" w:before="0"/>
      </w:pPr>
      <w:r>
        <w:rPr>
          <w:b w:val="0"/>
        </w:rPr>
        <w:t>C. Taru has been fined by a traffic policeman for jumping the red light.</w:t>
      </w:r>
    </w:p>
    <w:p>
      <w:pPr>
        <w:spacing w:after="100" w:before="0"/>
      </w:pPr>
      <w:r>
        <w:rPr>
          <w:b w:val="0"/>
        </w:rPr>
        <w:t>D. A traffic policeman was fined by Taru for jumping the red light.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'Taru was fined by a traffic policeman for jumping the red light'. Key Points Correct Sentence: Taru was fined by a traffic policeman for jumping the red light. Hinglish Additional Information TENSE ACTIVE PASSIVE PASSIVE CONVERSION Present Simple He plays football. am/is/are + V3 Football is played by him. Present Continuous He is/am/are playing football. am/is/are + being +V3 Football is being played by him. Present Perfect He has played football. Has/have + been+ V3 Football has been played by him. Present Perfect Continuous He has been playing football. Not used and unusual. Not used and unusual. Past Simple He played football. Was/were + V3 Football was played by him. Past Continuous He was playing football. Was/were + being + V3 Football was being played by him. Past Perfect He had played football. Had + been + V3 Football had been played by him. Past Perfect Continuous He had been playing football. Not used and unusual Not used and unusual. Future Simple He will play football. Will + be + V3 Football will be played by him. Future Continuous He will be playing football. Not used and unusual Not used and unusual. Future Perfect He will have played football. Will have been + V3 Football will have been played by him. Future Perfect Continuous He will have been playing football. Not used and unusual Not used and unusual.</w:t>
      </w:r>
    </w:p>
    <w:p>
      <w:pPr>
        <w:spacing w:before="0"/>
      </w:pPr>
      <w:r>
        <w:rPr>
          <w:b w:val="0"/>
        </w:rPr>
        <w:t>• The given sentence is in Active Voice. As per the given question we have to change it into Passive Voice.</w:t>
      </w:r>
    </w:p>
    <w:p>
      <w:pPr>
        <w:spacing w:before="0"/>
      </w:pPr>
      <w:r>
        <w:rPr>
          <w:b w:val="0"/>
        </w:rPr>
        <w:t>• The structure of the given sentence as follows: Subject + V2+ Object. (Active Voice)</w:t>
      </w:r>
    </w:p>
    <w:p>
      <w:pPr>
        <w:spacing w:before="0"/>
      </w:pPr>
      <w:r>
        <w:rPr>
          <w:b w:val="0"/>
        </w:rPr>
        <w:t>• Subject (objective case)+ was/were + V3 + Object (subjective case). (Passive Voice)</w:t>
      </w:r>
    </w:p>
    <w:p>
      <w:pPr>
        <w:spacing w:before="0"/>
      </w:pPr>
      <w:r>
        <w:rPr>
          <w:b w:val="0"/>
        </w:rPr>
        <w:t>• Example: Their cousin showed them some rare photographs. (Active Voice)</w:t>
      </w:r>
    </w:p>
    <w:p>
      <w:pPr>
        <w:spacing w:before="0"/>
      </w:pPr>
      <w:r>
        <w:rPr>
          <w:b w:val="0"/>
        </w:rPr>
        <w:t>• They were shown some rare photographs by their cousin. (Passive Voice)</w:t>
      </w:r>
    </w:p>
    <w:p>
      <w:pPr>
        <w:spacing w:before="0"/>
      </w:pPr>
      <w:r>
        <w:rPr>
          <w:b w:val="0"/>
        </w:rPr>
        <w:t>• The subject of the given sentence is 'A traffic policeman'.</w:t>
      </w:r>
    </w:p>
    <w:p>
      <w:pPr>
        <w:spacing w:before="0"/>
      </w:pPr>
      <w:r>
        <w:rPr>
          <w:b w:val="0"/>
        </w:rPr>
        <w:t>• The object of the given sentence is 'Taru'.</w:t>
      </w:r>
    </w:p>
    <w:p>
      <w:pPr>
        <w:spacing w:before="0"/>
      </w:pPr>
      <w:r>
        <w:rPr>
          <w:b w:val="0"/>
        </w:rPr>
        <w:t>• The subject will be put in place of the object and the object will be put in place of the subject.</w:t>
      </w:r>
    </w:p>
    <w:p>
      <w:pPr>
        <w:spacing w:before="0"/>
      </w:pPr>
      <w:r>
        <w:rPr>
          <w:b w:val="0"/>
        </w:rPr>
        <w:t>• And 'fined' will be changed into 'was fined'.</w:t>
      </w:r>
    </w:p>
    <w:p>
      <w:pPr>
        <w:spacing w:before="0"/>
      </w:pPr>
      <w:r>
        <w:rPr>
          <w:b w:val="0"/>
        </w:rPr>
        <w:t>• Lastly, the 'by' preposition will be added.</w:t>
      </w:r>
    </w:p>
    <w:p>
      <w:pPr>
        <w:spacing w:before="0"/>
      </w:pPr>
      <w:r>
        <w:rPr>
          <w:b w:val="0"/>
        </w:rPr>
        <w:t>• Therefore, as per the points mentioned above, we find that the correct answer is Option 4.</w:t>
      </w:r>
    </w:p>
    <w:p>
      <w:pPr>
        <w:spacing w:before="0"/>
      </w:pPr>
      <w:r>
        <w:rPr>
          <w:b w:val="0"/>
        </w:rPr>
        <w:t>• दिया गया वाक्य Active Voice में है। दिए गए प्रश्न के अनुसार हमें इसे Passive Voice में बदलना है।</w:t>
      </w:r>
    </w:p>
    <w:p>
      <w:pPr>
        <w:spacing w:before="0"/>
      </w:pPr>
      <w:r>
        <w:rPr>
          <w:b w:val="0"/>
        </w:rPr>
        <w:t>• दिए गए वाक्य की संरचना इस प्रकार है: Subject + V2+ Object. (Active Voice)</w:t>
      </w:r>
    </w:p>
    <w:p>
      <w:pPr>
        <w:spacing w:before="0"/>
      </w:pPr>
      <w:r>
        <w:rPr>
          <w:b w:val="0"/>
        </w:rPr>
        <w:t>• Subject (objective case)+ was/were + V3 + Object (subjective case). (Passive Voice)</w:t>
      </w:r>
    </w:p>
    <w:p>
      <w:pPr>
        <w:spacing w:before="0"/>
      </w:pPr>
      <w:r>
        <w:rPr>
          <w:b w:val="0"/>
        </w:rPr>
        <w:t>• उदाहरण: Their cousin showed them some rare photographs. (Active Voice)</w:t>
      </w:r>
    </w:p>
    <w:p>
      <w:pPr>
        <w:spacing w:before="0"/>
      </w:pPr>
      <w:r>
        <w:rPr>
          <w:b w:val="0"/>
        </w:rPr>
        <w:t>• They were shown some rare photographs by their cousin. (Passive Voice)</w:t>
      </w:r>
    </w:p>
    <w:p>
      <w:pPr>
        <w:spacing w:before="0"/>
      </w:pPr>
      <w:r>
        <w:rPr>
          <w:b w:val="0"/>
        </w:rPr>
        <w:t>• दिए गए वाक्य का विषय 'A traffic policeman' है।</w:t>
      </w:r>
    </w:p>
    <w:p>
      <w:pPr>
        <w:spacing w:before="0"/>
      </w:pPr>
      <w:r>
        <w:rPr>
          <w:b w:val="0"/>
        </w:rPr>
        <w:t>• दिए गए वाक्य का उद्देश्य 'Taru' है।</w:t>
      </w:r>
    </w:p>
    <w:p>
      <w:pPr>
        <w:spacing w:before="0"/>
      </w:pPr>
      <w:r>
        <w:rPr>
          <w:b w:val="0"/>
        </w:rPr>
        <w:t>• Object के स्थान पर Subject रखा जाएगा और Subject के स्थान पर Object रखा जाएगा।</w:t>
      </w:r>
    </w:p>
    <w:p>
      <w:pPr>
        <w:spacing w:before="0"/>
      </w:pPr>
      <w:r>
        <w:rPr>
          <w:b w:val="0"/>
        </w:rPr>
        <w:t>• और 'fined' को 'was fined' में बदल दिया जाएगा।</w:t>
      </w:r>
    </w:p>
    <w:p>
      <w:pPr>
        <w:spacing w:before="0"/>
      </w:pPr>
      <w:r>
        <w:rPr>
          <w:b w:val="0"/>
        </w:rPr>
        <w:t>• अंत में, 'by' preposition जोड़ा जाएगा।</w:t>
      </w:r>
    </w:p>
    <w:p>
      <w:pPr>
        <w:spacing w:before="0"/>
      </w:pPr>
      <w:r>
        <w:rPr>
          <w:b w:val="0"/>
        </w:rPr>
        <w:t>• इसलिए, ऊपर वर्णित बिंदुओं के अनुसार, हम पाते हैं कि सही उत्तर विकल्प 4 है।</w:t>
      </w:r>
    </w:p>
    <w:p>
      <w:pPr>
        <w:spacing w:before="0"/>
      </w:pPr>
      <w:r>
        <w:rPr>
          <w:b w:val="0"/>
        </w:rPr>
        <w:t>• Verbs of passive format have a different set of tenses (*V3 - Past participle or Third form of the Verb) as given below in the table:</w:t>
      </w:r>
    </w:p>
    <w:p>
      <w:pPr>
        <w:spacing w:before="0"/>
      </w:pPr>
      <w:r>
        <w:rPr>
          <w:b w:val="0"/>
        </w:rPr>
      </w:r>
    </w:p>
    <w:p>
      <w:pPr>
        <w:spacing w:after="100" w:line="360" w:lineRule="auto" w:before="0"/>
      </w:pPr>
      <w:r>
        <w:rPr>
          <w:b w:val="0"/>
        </w:rPr>
        <w:t>36. Select the correct passive voice form for the given sentence. My brother likes football.</w:t>
      </w:r>
    </w:p>
    <w:p>
      <w:pPr>
        <w:spacing w:before="0"/>
      </w:pPr>
      <w:r>
        <w:rPr>
          <w:b w:val="0"/>
        </w:rPr>
      </w:r>
    </w:p>
    <w:p>
      <w:pPr>
        <w:spacing w:after="100" w:before="0"/>
      </w:pPr>
      <w:r>
        <w:rPr>
          <w:b w:val="0"/>
        </w:rPr>
        <w:t>A. Football was liked by my brother.</w:t>
      </w:r>
    </w:p>
    <w:p>
      <w:pPr>
        <w:spacing w:after="100" w:before="0"/>
      </w:pPr>
      <w:r>
        <w:rPr>
          <w:b w:val="0"/>
        </w:rPr>
        <w:t>B. Football is like by my brother.</w:t>
      </w:r>
    </w:p>
    <w:p>
      <w:pPr>
        <w:spacing w:after="100" w:before="0"/>
      </w:pPr>
      <w:r>
        <w:rPr>
          <w:b w:val="0"/>
        </w:rPr>
        <w:t>C. Football was like by my brother.</w:t>
      </w:r>
    </w:p>
    <w:p>
      <w:pPr>
        <w:spacing w:after="100" w:before="0"/>
      </w:pPr>
      <w:r>
        <w:rPr>
          <w:b w:val="0"/>
        </w:rPr>
        <w:t>D. Football is liked by my brother.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"Football is liked by my brother". In the passive voice, the object of the active sentence becomes the subject of the passive sentence. The verb is changed to the past participle form and "is/am/are" is added before it. Finally, "by" is used to introduce the doer of the action.</w:t>
      </w:r>
    </w:p>
    <w:p>
      <w:pPr>
        <w:spacing w:before="0"/>
      </w:pPr>
      <w:r>
        <w:rPr>
          <w:b w:val="0"/>
        </w:rPr>
      </w:r>
    </w:p>
    <w:p>
      <w:pPr>
        <w:spacing w:after="100" w:line="360" w:lineRule="auto" w:before="0"/>
      </w:pPr>
      <w:r>
        <w:rPr>
          <w:b w:val="0"/>
        </w:rPr>
        <w:t>37. Select the correct passive voice of the given sentence. She is making a beautiful beaded curtain.</w:t>
      </w:r>
    </w:p>
    <w:p>
      <w:pPr>
        <w:spacing w:before="0"/>
      </w:pPr>
      <w:r>
        <w:rPr>
          <w:b w:val="0"/>
        </w:rPr>
      </w:r>
    </w:p>
    <w:p>
      <w:pPr>
        <w:spacing w:after="100" w:before="0"/>
      </w:pPr>
      <w:r>
        <w:rPr>
          <w:b w:val="0"/>
        </w:rPr>
        <w:t>A. A beautiful beaded curtain was being made by her.</w:t>
      </w:r>
    </w:p>
    <w:p>
      <w:pPr>
        <w:spacing w:after="100" w:before="0"/>
      </w:pPr>
      <w:r>
        <w:rPr>
          <w:b w:val="0"/>
        </w:rPr>
        <w:t>B. A beautiful beaded curtain is being made by her.</w:t>
      </w:r>
    </w:p>
    <w:p>
      <w:pPr>
        <w:spacing w:after="100" w:before="0"/>
      </w:pPr>
      <w:r>
        <w:rPr>
          <w:b w:val="0"/>
        </w:rPr>
        <w:t>C. A beautiful beaded curtain is made by her.</w:t>
      </w:r>
    </w:p>
    <w:p>
      <w:pPr>
        <w:spacing w:after="100" w:before="0"/>
      </w:pPr>
      <w:r>
        <w:rPr>
          <w:b w:val="0"/>
        </w:rPr>
        <w:t>D. A beautiful beaded curtain was made by 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given sentence is an example of 'Present continuous tense'. The subject of the given sentence is 'She' and the object of the given sentence is 'A beautiful beaded curtain'. The subject will be put in place of the object and the object will be put in place of the subject. Also, 'is making' will be changed into 'is being made' in the passive voice &amp; the preposition 'by' will be used in the end. Hence, the Correct Sentence: A beautiful beaded curtain is being made by her.</w:t>
      </w:r>
    </w:p>
    <w:p>
      <w:pPr>
        <w:spacing w:before="0"/>
      </w:pPr>
      <w:r>
        <w:rPr>
          <w:b w:val="0"/>
        </w:rPr>
      </w:r>
    </w:p>
    <w:p>
      <w:pPr>
        <w:spacing w:after="100" w:line="360" w:lineRule="auto" w:before="0"/>
      </w:pPr>
      <w:r>
        <w:rPr>
          <w:b w:val="0"/>
        </w:rPr>
        <w:t>38. Select the option that is the passive form of the sentence. The sub-committee is presenting its report in a week’s time.</w:t>
      </w:r>
    </w:p>
    <w:p>
      <w:pPr>
        <w:spacing w:before="0"/>
      </w:pPr>
      <w:r>
        <w:rPr>
          <w:b w:val="0"/>
        </w:rPr>
      </w:r>
    </w:p>
    <w:p>
      <w:pPr>
        <w:spacing w:after="100" w:before="0"/>
      </w:pPr>
      <w:r>
        <w:rPr>
          <w:b w:val="0"/>
        </w:rPr>
        <w:t>A. The report of the sub-committee is presenting in a week’s time.</w:t>
      </w:r>
    </w:p>
    <w:p>
      <w:pPr>
        <w:spacing w:after="100" w:before="0"/>
      </w:pPr>
      <w:r>
        <w:rPr>
          <w:b w:val="0"/>
        </w:rPr>
        <w:t>B. The report of the sub-committee had been presented in a week’s time.</w:t>
      </w:r>
    </w:p>
    <w:p>
      <w:pPr>
        <w:spacing w:after="100" w:before="0"/>
      </w:pPr>
      <w:r>
        <w:rPr>
          <w:b w:val="0"/>
        </w:rPr>
        <w:t>C. The report of the sub-committee is being presented in a week’s time.</w:t>
      </w:r>
    </w:p>
    <w:p>
      <w:pPr>
        <w:spacing w:after="100" w:before="0"/>
      </w:pPr>
      <w:r>
        <w:rPr>
          <w:b w:val="0"/>
        </w:rPr>
        <w:t>D. The report of the sub-committee has been presented in a week’s time.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Following these steps, we finally get- The report of the sub-committee is being presented in a week’s time.</w:t>
      </w:r>
    </w:p>
    <w:p>
      <w:pPr>
        <w:spacing w:before="0"/>
      </w:pPr>
      <w:r>
        <w:rPr>
          <w:b w:val="0"/>
        </w:rPr>
        <w:t>• The given sentence is an assertive one and in the Active voice form.</w:t>
      </w:r>
    </w:p>
    <w:p>
      <w:pPr>
        <w:spacing w:before="0"/>
      </w:pPr>
      <w:r>
        <w:rPr>
          <w:b w:val="0"/>
        </w:rPr>
        <w:t>• Follow the passive form structure for the present continuous tense (Passive form- Object + is/am/are + being + V3 + by + Subject) : Exchange the places of the subject and object. (The sub-committee - its report)</w:t>
      </w:r>
    </w:p>
    <w:p>
      <w:pPr>
        <w:spacing w:before="0"/>
      </w:pPr>
      <w:r>
        <w:rPr>
          <w:b w:val="0"/>
        </w:rPr>
        <w:t>• Since the given subject 'the report' is a singular noun, the auxiliary verb 'is' will also be singular.</w:t>
      </w:r>
    </w:p>
    <w:p>
      <w:pPr>
        <w:spacing w:before="0"/>
      </w:pPr>
      <w:r>
        <w:rPr>
          <w:b w:val="0"/>
        </w:rPr>
        <w:t>• Now the verb will be used accordingly. (being presented)</w:t>
      </w:r>
    </w:p>
    <w:p>
      <w:pPr>
        <w:spacing w:before="0"/>
      </w:pPr>
      <w:r>
        <w:rPr>
          <w:b w:val="0"/>
        </w:rPr>
        <w:t>• At last line up the remaining part.</w:t>
      </w:r>
    </w:p>
    <w:p>
      <w:pPr>
        <w:spacing w:before="0"/>
      </w:pPr>
      <w:r>
        <w:rPr>
          <w:b w:val="0"/>
        </w:rPr>
      </w:r>
    </w:p>
    <w:p>
      <w:pPr>
        <w:spacing w:after="100" w:line="360" w:lineRule="auto" w:before="0"/>
      </w:pPr>
      <w:r>
        <w:rPr>
          <w:b w:val="0"/>
        </w:rPr>
        <w:t>39. Select the option that expresses the given sentence in passive voice. The Indian army airlifted thousands of people from Ukraine.</w:t>
      </w:r>
    </w:p>
    <w:p>
      <w:pPr>
        <w:spacing w:before="0"/>
      </w:pPr>
      <w:r>
        <w:rPr>
          <w:b w:val="0"/>
        </w:rPr>
      </w:r>
    </w:p>
    <w:p>
      <w:pPr>
        <w:spacing w:after="100" w:before="0"/>
      </w:pPr>
      <w:r>
        <w:rPr>
          <w:b w:val="0"/>
        </w:rPr>
        <w:t>A. Thousands of people had been airlifted from Ukraine by the Indian army.</w:t>
      </w:r>
    </w:p>
    <w:p>
      <w:pPr>
        <w:spacing w:after="100" w:before="0"/>
      </w:pPr>
      <w:r>
        <w:rPr>
          <w:b w:val="0"/>
        </w:rPr>
        <w:t>B. Thousands of people have been airlifted from Ukraine by the Indian army.</w:t>
      </w:r>
    </w:p>
    <w:p>
      <w:pPr>
        <w:spacing w:after="100" w:before="0"/>
      </w:pPr>
      <w:r>
        <w:rPr>
          <w:b w:val="0"/>
        </w:rPr>
        <w:t>C. Thousands of people are airlifted from Ukraine by the Indian army.</w:t>
      </w:r>
    </w:p>
    <w:p>
      <w:pPr>
        <w:spacing w:after="100" w:before="0"/>
      </w:pPr>
      <w:r>
        <w:rPr>
          <w:b w:val="0"/>
        </w:rPr>
        <w:t>D. Thousands of people were airlifted from Ukraine by the Indian army.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In passive voice, the object of the active sentence becomes the subject, and the original subject often becomes the agent (or is omitted). The subject in the active voice sentence, "The Indian army," becomes the agent in the passive voice construction. It is placed at the end of the sentence preceded by "by." The object in the active voice sentence, "thousands of people," becomes the subject in the passive voice construction. The verb "airlifted" changes to "were airlifted" in the passive voice, indicating the past participle.</w:t>
      </w:r>
    </w:p>
    <w:p>
      <w:pPr>
        <w:spacing w:before="0"/>
      </w:pPr>
      <w:r>
        <w:rPr>
          <w:b w:val="0"/>
        </w:rPr>
      </w:r>
    </w:p>
    <w:p>
      <w:pPr>
        <w:spacing w:after="100" w:line="360" w:lineRule="auto" w:before="0"/>
      </w:pPr>
      <w:r>
        <w:rPr>
          <w:b w:val="0"/>
        </w:rPr>
        <w:t>40. Select the option that expresses the given sentence in passive voice. The sunrays burned my face</w:t>
      </w:r>
    </w:p>
    <w:p>
      <w:pPr>
        <w:spacing w:before="0"/>
      </w:pPr>
      <w:r>
        <w:rPr>
          <w:b w:val="0"/>
        </w:rPr>
      </w:r>
    </w:p>
    <w:p>
      <w:pPr>
        <w:spacing w:after="100" w:before="0"/>
      </w:pPr>
      <w:r>
        <w:rPr>
          <w:b w:val="0"/>
        </w:rPr>
        <w:t>A. My face is burned by the sunrays</w:t>
      </w:r>
    </w:p>
    <w:p>
      <w:pPr>
        <w:spacing w:after="100" w:before="0"/>
      </w:pPr>
      <w:r>
        <w:rPr>
          <w:b w:val="0"/>
        </w:rPr>
        <w:t>B. My face has been burned by the sunrays</w:t>
      </w:r>
    </w:p>
    <w:p>
      <w:pPr>
        <w:spacing w:after="100" w:before="0"/>
      </w:pPr>
      <w:r>
        <w:rPr>
          <w:b w:val="0"/>
        </w:rPr>
        <w:t>C. My face is being burned by the sunrays.</w:t>
      </w:r>
    </w:p>
    <w:p>
      <w:pPr>
        <w:spacing w:after="100" w:before="0"/>
      </w:pPr>
      <w:r>
        <w:rPr>
          <w:b w:val="0"/>
        </w:rPr>
        <w:t>D. My face was burned by the sunrays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'My face was burned by the sunrays'. Key Points Correct sentence will be: My face was burned by the sunrays.</w:t>
      </w:r>
    </w:p>
    <w:p>
      <w:pPr>
        <w:spacing w:before="0"/>
      </w:pPr>
      <w:r>
        <w:rPr>
          <w:b w:val="0"/>
        </w:rPr>
        <w:t>• The given sentence is in Active Voice. As per the given question we have to change it into Passive Voice.</w:t>
      </w:r>
    </w:p>
    <w:p>
      <w:pPr>
        <w:spacing w:before="0"/>
      </w:pPr>
      <w:r>
        <w:rPr>
          <w:b w:val="0"/>
        </w:rPr>
        <w:t>• The process of transformation is as follows: The structure of the given sentence is as follows: Subject + V2+ Object. (Active Voice)</w:t>
      </w:r>
    </w:p>
    <w:p>
      <w:pPr>
        <w:spacing w:before="0"/>
      </w:pPr>
      <w:r>
        <w:rPr>
          <w:b w:val="0"/>
        </w:rPr>
        <w:t>• Subject (objective case)+ was/were + V3 + Object (subjective case). (Passive Voice)</w:t>
      </w:r>
    </w:p>
    <w:p>
      <w:pPr>
        <w:spacing w:before="0"/>
      </w:pPr>
      <w:r>
        <w:rPr>
          <w:b w:val="0"/>
        </w:rPr>
        <w:t>• Example: Their cousin showed them some rare photographs. (Active Voice)</w:t>
      </w:r>
    </w:p>
    <w:p>
      <w:pPr>
        <w:spacing w:before="0"/>
      </w:pPr>
      <w:r>
        <w:rPr>
          <w:b w:val="0"/>
        </w:rPr>
        <w:t>• They were shown some rare photographs by their cousin. (Passive Voice)</w:t>
      </w:r>
    </w:p>
    <w:p>
      <w:pPr>
        <w:spacing w:before="0"/>
      </w:pPr>
      <w:r>
        <w:rPr>
          <w:b w:val="0"/>
        </w:rPr>
        <w:t>• Here in the given question 'The sunrays' is the subject.</w:t>
      </w:r>
    </w:p>
    <w:p>
      <w:pPr>
        <w:spacing w:before="0"/>
      </w:pPr>
      <w:r>
        <w:rPr>
          <w:b w:val="0"/>
        </w:rPr>
        <w:t>• And 'My face' is the object.</w:t>
      </w:r>
    </w:p>
    <w:p>
      <w:pPr>
        <w:spacing w:before="0"/>
      </w:pPr>
      <w:r>
        <w:rPr>
          <w:b w:val="0"/>
        </w:rPr>
        <w:t>• The subject will be put in place of the object and the object will be put in place of the subject.</w:t>
      </w:r>
    </w:p>
    <w:p>
      <w:pPr>
        <w:spacing w:before="0"/>
      </w:pPr>
      <w:r>
        <w:rPr>
          <w:b w:val="0"/>
        </w:rPr>
        <w:t>• And 'burned' will be changed to 'was burned'.</w:t>
      </w:r>
    </w:p>
    <w:p>
      <w:pPr>
        <w:spacing w:before="0"/>
      </w:pPr>
      <w:r>
        <w:rPr>
          <w:b w:val="0"/>
        </w:rPr>
        <w:t>• The preposition 'by' will be added.</w:t>
      </w:r>
    </w:p>
    <w:p>
      <w:pPr>
        <w:spacing w:before="0"/>
      </w:pPr>
      <w:r>
        <w:rPr>
          <w:b w:val="0"/>
        </w:rPr>
        <w:t>• Therefore, as per the points mentioned above, we find that the correct answer is Option 4.</w:t>
      </w:r>
    </w:p>
    <w:p>
      <w:pPr>
        <w:spacing w:before="0"/>
      </w:pPr>
      <w:r>
        <w:rPr>
          <w:b w:val="0"/>
        </w:rPr>
      </w:r>
    </w:p>
    <w:p>
      <w:pPr>
        <w:spacing w:after="100" w:line="360" w:lineRule="auto" w:before="0"/>
      </w:pPr>
      <w:r>
        <w:rPr>
          <w:b w:val="0"/>
        </w:rPr>
        <w:t>41. Select the option that expresses the given sentence in passive voice. The company will launch the new product next month, and they are already promoting it through various marketing channels.</w:t>
      </w:r>
    </w:p>
    <w:p>
      <w:pPr>
        <w:spacing w:before="0"/>
      </w:pPr>
      <w:r>
        <w:rPr>
          <w:b w:val="0"/>
        </w:rPr>
      </w:r>
    </w:p>
    <w:p>
      <w:pPr>
        <w:spacing w:after="100" w:before="0"/>
      </w:pPr>
      <w:r>
        <w:rPr>
          <w:b w:val="0"/>
        </w:rPr>
        <w:t>A. The new product will be launched by the company next month, and it is already being promoted through various marketing channels.</w:t>
      </w:r>
    </w:p>
    <w:p>
      <w:pPr>
        <w:spacing w:after="100" w:before="0"/>
      </w:pPr>
      <w:r>
        <w:rPr>
          <w:b w:val="0"/>
        </w:rPr>
        <w:t>B. The new product were been launched by the company next month, and it already was promoting through various marketing channels.</w:t>
      </w:r>
    </w:p>
    <w:p>
      <w:pPr>
        <w:spacing w:after="100" w:before="0"/>
      </w:pPr>
      <w:r>
        <w:rPr>
          <w:b w:val="0"/>
        </w:rPr>
        <w:t>C. The new product was launched by the company next month, and it is already promoted through various marketing channels.</w:t>
      </w:r>
    </w:p>
    <w:p>
      <w:pPr>
        <w:spacing w:after="100" w:before="0"/>
      </w:pPr>
      <w:r>
        <w:rPr>
          <w:b w:val="0"/>
        </w:rPr>
        <w:t>D. The new product will have been launched by the company next month, and it was already being promoted through various marketing channels.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The new product will be launched by the company next month, and it is already being promoted through various marketing channels. The sentence contains two clauses. The first clause is in Future Indefinite (Subject + will + V1 + Object), which changes to (Object + will be + V3 + by + Subject). The second clause is in Present Continuous (Subject + is/am/are + V-ing + Object), which changes to (Object + is/am/are + being + V3 + by + Subject). Option A correctly applies both transformations.</w:t>
      </w:r>
    </w:p>
    <w:p>
      <w:pPr>
        <w:spacing w:before="0"/>
      </w:pPr>
      <w:r>
        <w:rPr>
          <w:b w:val="0"/>
        </w:rPr>
      </w:r>
    </w:p>
    <w:p>
      <w:pPr>
        <w:spacing w:after="100" w:line="360" w:lineRule="auto" w:before="0"/>
      </w:pPr>
      <w:r>
        <w:rPr>
          <w:b w:val="0"/>
        </w:rPr>
        <w:t>42. Direction: Select the option that expresses the given sentence in passive voice. The speech of Dr. APJ Abdul Kalam influences young minds.</w:t>
      </w:r>
    </w:p>
    <w:p>
      <w:pPr>
        <w:spacing w:before="0"/>
      </w:pPr>
      <w:r>
        <w:rPr>
          <w:b w:val="0"/>
        </w:rPr>
      </w:r>
    </w:p>
    <w:p>
      <w:pPr>
        <w:spacing w:after="100" w:before="0"/>
      </w:pPr>
      <w:r>
        <w:rPr>
          <w:b w:val="0"/>
        </w:rPr>
        <w:t>A. Young minds get influenced by Dr. APJ Abdul Kalam</w:t>
      </w:r>
    </w:p>
    <w:p>
      <w:pPr>
        <w:spacing w:after="100" w:before="0"/>
      </w:pPr>
      <w:r>
        <w:rPr>
          <w:b w:val="0"/>
        </w:rPr>
        <w:t>B. Young minds were influenced by the speech of Dr. APJ Abdul Kalam.</w:t>
      </w:r>
    </w:p>
    <w:p>
      <w:pPr>
        <w:spacing w:after="100" w:before="0"/>
      </w:pPr>
      <w:r>
        <w:rPr>
          <w:b w:val="0"/>
        </w:rPr>
        <w:t>C. Young minds are influenced by the speech of Dr. APJ Abdul Kalam.</w:t>
      </w:r>
    </w:p>
    <w:p>
      <w:pPr>
        <w:spacing w:after="100" w:before="0"/>
      </w:pPr>
      <w:r>
        <w:rPr>
          <w:b w:val="0"/>
        </w:rPr>
        <w:t>D. The speech of Dr. APJ Adul Kalam is very influencing.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structure of the given sentence is as follows: Subject (objective case)+ is/am/are + V3 + Object (subjective case). (Passive Voice). The subject of the given sentence is 'speech of Dr. APJ Abdul Kalam.' The object of the given sentence is 'young minds.' The subject will be put in place of the object and the object will be put in place of the subject. 'Influences' will be changed into 'are influenced.' Correct sentence: Young minds are influenced by the speech of Dr. APJ Abdul Kalam.</w:t>
      </w:r>
    </w:p>
    <w:p>
      <w:pPr>
        <w:spacing w:before="0"/>
      </w:pPr>
      <w:r>
        <w:rPr>
          <w:b w:val="0"/>
        </w:rPr>
      </w:r>
    </w:p>
    <w:p>
      <w:pPr>
        <w:spacing w:after="100" w:line="360" w:lineRule="auto" w:before="0"/>
      </w:pPr>
      <w:r>
        <w:rPr>
          <w:b w:val="0"/>
        </w:rPr>
        <w:t>43. Select the correct passive form of the given sentence. The villagers were harvesting the crop with great enthusiasm.</w:t>
      </w:r>
    </w:p>
    <w:p>
      <w:pPr>
        <w:spacing w:before="0"/>
      </w:pPr>
      <w:r>
        <w:rPr>
          <w:b w:val="0"/>
        </w:rPr>
      </w:r>
    </w:p>
    <w:p>
      <w:pPr>
        <w:spacing w:after="100" w:before="0"/>
      </w:pPr>
      <w:r>
        <w:rPr>
          <w:b w:val="0"/>
        </w:rPr>
        <w:t>A. The crop is being harvest by the villagers with great enthusiasm.</w:t>
      </w:r>
    </w:p>
    <w:p>
      <w:pPr>
        <w:spacing w:after="100" w:before="0"/>
      </w:pPr>
      <w:r>
        <w:rPr>
          <w:b w:val="0"/>
        </w:rPr>
        <w:t>B. The crop was harvested by the villagers with great enthusiasm.</w:t>
      </w:r>
    </w:p>
    <w:p>
      <w:pPr>
        <w:spacing w:after="100" w:before="0"/>
      </w:pPr>
      <w:r>
        <w:rPr>
          <w:b w:val="0"/>
        </w:rPr>
        <w:t>C. The crop was being harvested by the villagers with great enthusiasm.</w:t>
      </w:r>
    </w:p>
    <w:p>
      <w:pPr>
        <w:spacing w:after="100" w:before="0"/>
      </w:pPr>
      <w:r>
        <w:rPr>
          <w:b w:val="0"/>
        </w:rPr>
        <w:t>D. The crop has been harvested by the villagers with great enthusiasm.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crop was being harvested by the villagers with great enthusiasm.'. Key Points Following these steps, we finally get- The crop was being harvested by the villagers with great enthusiasm. Additional Information</w:t>
      </w:r>
    </w:p>
    <w:p>
      <w:pPr>
        <w:spacing w:before="0"/>
      </w:pPr>
      <w:r>
        <w:rPr>
          <w:b w:val="0"/>
        </w:rPr>
        <w:t>• We need to follow these instructions while changing the voice of an assertive sentence. Find the subject and object of the sentence and exchange their places; make changes in their cases as well if subject and object are pronouns.</w:t>
      </w:r>
    </w:p>
    <w:p>
      <w:pPr>
        <w:spacing w:before="0"/>
      </w:pPr>
      <w:r>
        <w:rPr>
          <w:b w:val="0"/>
        </w:rPr>
        <w:t>• Use preposition by before agent. (the villagers)</w:t>
      </w:r>
    </w:p>
    <w:p>
      <w:pPr>
        <w:spacing w:before="0"/>
      </w:pPr>
      <w:r>
        <w:rPr>
          <w:b w:val="0"/>
        </w:rPr>
        <w:t>• Use helping verb in passive form according to the tense of active form. (Past continuous - was/were + being)</w:t>
      </w:r>
    </w:p>
    <w:p>
      <w:pPr>
        <w:spacing w:before="0"/>
      </w:pPr>
      <w:r>
        <w:rPr>
          <w:b w:val="0"/>
        </w:rPr>
        <w:t>• Always use the third form of the main verb in passive form.</w:t>
      </w:r>
    </w:p>
    <w:p>
      <w:pPr>
        <w:spacing w:before="0"/>
      </w:pPr>
      <w:r>
        <w:rPr>
          <w:b w:val="0"/>
        </w:rPr>
        <w:t>• At last line up the remaining part.</w:t>
      </w:r>
    </w:p>
    <w:p>
      <w:pPr>
        <w:spacing w:before="0"/>
      </w:pPr>
      <w:r>
        <w:rPr>
          <w:b w:val="0"/>
        </w:rPr>
        <w:t>• Assertive sentence is the type of sentence that declares or asserts a statement, feeling, opinion, incident, event, history, or anything.</w:t>
      </w:r>
    </w:p>
    <w:p>
      <w:pPr>
        <w:spacing w:before="0"/>
      </w:pPr>
      <w:r>
        <w:rPr>
          <w:b w:val="0"/>
        </w:rPr>
        <w:t>• An assertive sentence ends with a full stop (.).</w:t>
      </w:r>
    </w:p>
    <w:p>
      <w:pPr>
        <w:spacing w:before="0"/>
      </w:pPr>
      <w:r>
        <w:rPr>
          <w:b w:val="0"/>
        </w:rPr>
        <w:t>• Assertive sentences can be either affirmative or negative. E.g. Indian cricket team played well in the last match.</w:t>
      </w:r>
    </w:p>
    <w:p>
      <w:pPr>
        <w:spacing w:before="0"/>
      </w:pPr>
      <w:r>
        <w:rPr>
          <w:b w:val="0"/>
        </w:rPr>
      </w:r>
    </w:p>
    <w:p>
      <w:pPr>
        <w:spacing w:after="100" w:line="360" w:lineRule="auto" w:before="0"/>
      </w:pPr>
      <w:r>
        <w:rPr>
          <w:b w:val="0"/>
        </w:rPr>
        <w:t>44. Select the correct passive form of the given sentence. My parents have booked a mini-getaway for me.</w:t>
      </w:r>
    </w:p>
    <w:p>
      <w:pPr>
        <w:spacing w:before="0"/>
      </w:pPr>
      <w:r>
        <w:rPr>
          <w:b w:val="0"/>
        </w:rPr>
      </w:r>
    </w:p>
    <w:p>
      <w:pPr>
        <w:spacing w:after="100" w:before="0"/>
      </w:pPr>
      <w:r>
        <w:rPr>
          <w:b w:val="0"/>
        </w:rPr>
        <w:t>A. A mini-getaway was being booked for me by my parents.</w:t>
      </w:r>
    </w:p>
    <w:p>
      <w:pPr>
        <w:spacing w:after="100" w:before="0"/>
      </w:pPr>
      <w:r>
        <w:rPr>
          <w:b w:val="0"/>
        </w:rPr>
        <w:t>B. A mini-getaway had been booked for me by my parents.</w:t>
      </w:r>
    </w:p>
    <w:p>
      <w:pPr>
        <w:spacing w:after="100" w:before="0"/>
      </w:pPr>
      <w:r>
        <w:rPr>
          <w:b w:val="0"/>
        </w:rPr>
        <w:t>C. A mini-getaway was been booked for me by my parents.</w:t>
      </w:r>
    </w:p>
    <w:p>
      <w:pPr>
        <w:spacing w:after="100" w:before="0"/>
      </w:pPr>
      <w:r>
        <w:rPr>
          <w:b w:val="0"/>
        </w:rPr>
        <w:t>D. A mini-getaway has been booked for me by my parents.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in the active voice. We have to change the sentence into passive form. The given sentence is written in 'present perfect tense.'Passive Voice: Object + has/have + been + V3 + by (preposition) + Subject.The subject of the given sentence is 'My parents' and the object of the given sentence is 'a mini-getaway'. So, in the passive voice, the position of ‘subject’ and ‘object’ will be interchanged. Also here, 'have booked' will be changed into 'has been booked'.</w:t>
      </w:r>
    </w:p>
    <w:p>
      <w:pPr>
        <w:spacing w:before="0"/>
      </w:pPr>
      <w:r>
        <w:rPr>
          <w:b w:val="0"/>
        </w:rPr>
      </w:r>
    </w:p>
    <w:p>
      <w:pPr>
        <w:spacing w:after="100" w:line="360" w:lineRule="auto" w:before="0"/>
      </w:pPr>
      <w:r>
        <w:rPr>
          <w:b w:val="0"/>
        </w:rPr>
        <w:t>45. Select the option that expresses the given sentence In passive voice. He has not committed the crime.</w:t>
      </w:r>
    </w:p>
    <w:p>
      <w:pPr>
        <w:spacing w:before="0"/>
      </w:pPr>
      <w:r>
        <w:rPr>
          <w:b w:val="0"/>
        </w:rPr>
      </w:r>
    </w:p>
    <w:p>
      <w:pPr>
        <w:spacing w:after="100" w:before="0"/>
      </w:pPr>
      <w:r>
        <w:rPr>
          <w:b w:val="0"/>
        </w:rPr>
        <w:t>A. The crime was not committed by him.</w:t>
      </w:r>
    </w:p>
    <w:p>
      <w:pPr>
        <w:spacing w:after="100" w:before="0"/>
      </w:pPr>
      <w:r>
        <w:rPr>
          <w:b w:val="0"/>
        </w:rPr>
        <w:t>B. The crime have not being committed by him.</w:t>
      </w:r>
    </w:p>
    <w:p>
      <w:pPr>
        <w:spacing w:after="100" w:before="0"/>
      </w:pPr>
      <w:r>
        <w:rPr>
          <w:b w:val="0"/>
        </w:rPr>
        <w:t>C. The crime have not been committed by him.</w:t>
      </w:r>
    </w:p>
    <w:p>
      <w:pPr>
        <w:spacing w:after="100" w:before="0"/>
      </w:pPr>
      <w:r>
        <w:rPr>
          <w:b w:val="0"/>
        </w:rPr>
        <w:t>D. The crime has not been committed by him.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in active voice, to convert the given sentence in passive voice. The object of the sentence becomes the subject of the sentence. In this case, "The crime" becomes the subject and the preposition "by" is used to indicate the doer of the action. Thus, the correct form of the sentence in passive voice is "The crime has not been committed by him."</w:t>
      </w:r>
    </w:p>
    <w:p>
      <w:pPr>
        <w:spacing w:before="0"/>
      </w:pPr>
      <w:r>
        <w:rPr>
          <w:b w:val="0"/>
        </w:rPr>
      </w:r>
    </w:p>
    <w:p>
      <w:pPr>
        <w:spacing w:after="100" w:line="360" w:lineRule="auto" w:before="0"/>
      </w:pPr>
      <w:r>
        <w:rPr>
          <w:b w:val="0"/>
        </w:rPr>
        <w:t>46. Select the correct passive form of the given sentence. Radha plays the sitar very well.</w:t>
      </w:r>
    </w:p>
    <w:p>
      <w:pPr>
        <w:spacing w:before="0"/>
      </w:pPr>
      <w:r>
        <w:rPr>
          <w:b w:val="0"/>
        </w:rPr>
      </w:r>
    </w:p>
    <w:p>
      <w:pPr>
        <w:spacing w:after="100" w:before="0"/>
      </w:pPr>
      <w:r>
        <w:rPr>
          <w:b w:val="0"/>
        </w:rPr>
        <w:t>A. Radha is playing the sitar very well.</w:t>
      </w:r>
    </w:p>
    <w:p>
      <w:pPr>
        <w:spacing w:after="100" w:before="0"/>
      </w:pPr>
      <w:r>
        <w:rPr>
          <w:b w:val="0"/>
        </w:rPr>
        <w:t>B. The sitar is being played by Radha very well.</w:t>
      </w:r>
    </w:p>
    <w:p>
      <w:pPr>
        <w:spacing w:after="100" w:before="0"/>
      </w:pPr>
      <w:r>
        <w:rPr>
          <w:b w:val="0"/>
        </w:rPr>
        <w:t>C. Radha has been playing the sitar very well.</w:t>
      </w:r>
    </w:p>
    <w:p>
      <w:pPr>
        <w:spacing w:after="100" w:before="0"/>
      </w:pPr>
      <w:r>
        <w:rPr>
          <w:b w:val="0"/>
        </w:rPr>
        <w:t>D. The sitar is played very well by Radha.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'The sitar is played very well by Radha.' Key Points</w:t>
      </w:r>
    </w:p>
    <w:p>
      <w:pPr>
        <w:spacing w:before="0"/>
      </w:pPr>
      <w:r>
        <w:rPr>
          <w:b w:val="0"/>
        </w:rPr>
        <w:t>• The given sentence is an assertive sentence.</w:t>
      </w:r>
    </w:p>
    <w:p>
      <w:pPr>
        <w:spacing w:before="0"/>
      </w:pPr>
      <w:r>
        <w:rPr>
          <w:b w:val="0"/>
        </w:rPr>
        <w:t>• To change the voice of an assertive sentence these steps are followed - Find the subject and object of the sentence and exchange their places.</w:t>
      </w:r>
    </w:p>
    <w:p>
      <w:pPr>
        <w:spacing w:before="0"/>
      </w:pPr>
      <w:r>
        <w:rPr>
          <w:b w:val="0"/>
        </w:rPr>
        <w:t>• In the given sentence the subject is Radha, while the object is sitar.</w:t>
      </w:r>
    </w:p>
    <w:p>
      <w:pPr>
        <w:spacing w:before="0"/>
      </w:pPr>
      <w:r>
        <w:rPr>
          <w:b w:val="0"/>
        </w:rPr>
        <w:t>• Use preposition by before agent. (Radha)</w:t>
      </w:r>
    </w:p>
    <w:p>
      <w:pPr>
        <w:spacing w:before="0"/>
      </w:pPr>
      <w:r>
        <w:rPr>
          <w:b w:val="0"/>
        </w:rPr>
        <w:t>• Always use the past tense form (played) of the main verb (plays) in passive form.</w:t>
      </w:r>
    </w:p>
    <w:p>
      <w:pPr>
        <w:spacing w:before="0"/>
      </w:pPr>
      <w:r>
        <w:rPr>
          <w:b w:val="0"/>
        </w:rPr>
        <w:t>• Following these steps, we finally get - The sitar is played very well by Radha.</w:t>
      </w:r>
    </w:p>
    <w:p>
      <w:pPr>
        <w:spacing w:before="0"/>
      </w:pPr>
      <w:r>
        <w:rPr>
          <w:b w:val="0"/>
        </w:rPr>
      </w:r>
    </w:p>
    <w:p>
      <w:pPr>
        <w:spacing w:after="100" w:line="360" w:lineRule="auto" w:before="0"/>
      </w:pPr>
      <w:r>
        <w:rPr>
          <w:b w:val="0"/>
        </w:rPr>
        <w:t>47. Select the option that expresses the following sentence in passive voice. Gill scored 3 centuries in Tata IPL 2023</w:t>
      </w:r>
    </w:p>
    <w:p>
      <w:pPr>
        <w:spacing w:before="0"/>
      </w:pPr>
      <w:r>
        <w:rPr>
          <w:b w:val="0"/>
        </w:rPr>
      </w:r>
    </w:p>
    <w:p>
      <w:pPr>
        <w:spacing w:after="100" w:before="0"/>
      </w:pPr>
      <w:r>
        <w:rPr>
          <w:b w:val="0"/>
        </w:rPr>
        <w:t>A. 3 centuries has been scored by Gill in Tata IPL 2023.</w:t>
      </w:r>
    </w:p>
    <w:p>
      <w:pPr>
        <w:spacing w:after="100" w:before="0"/>
      </w:pPr>
      <w:r>
        <w:rPr>
          <w:b w:val="0"/>
        </w:rPr>
        <w:t>B. 3 centuries were scored by Gill in Tata IPL 2023.</w:t>
      </w:r>
    </w:p>
    <w:p>
      <w:pPr>
        <w:spacing w:after="100" w:before="0"/>
      </w:pPr>
      <w:r>
        <w:rPr>
          <w:b w:val="0"/>
        </w:rPr>
        <w:t>C. 3 centuries had been scored by Gill in Tata IPL 2023.</w:t>
      </w:r>
    </w:p>
    <w:p>
      <w:pPr>
        <w:spacing w:after="100" w:before="0"/>
      </w:pPr>
      <w:r>
        <w:rPr>
          <w:b w:val="0"/>
        </w:rPr>
        <w:t>D. 3 centuries were being scored by Gill in Tata IPL 2023.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"3 centuries were scored by Gill in Tata IPL 2023."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"Gill scored 3 centuries in Tata IPL 2023."</w:t>
      </w:r>
    </w:p>
    <w:p>
      <w:pPr>
        <w:spacing w:before="0"/>
      </w:pPr>
      <w:r>
        <w:rPr>
          <w:b w:val="0"/>
        </w:rPr>
        <w:t>• To convert to passive voice: Place the object "3 centuries" at the beginning.</w:t>
      </w:r>
    </w:p>
    <w:p>
      <w:pPr>
        <w:spacing w:before="0"/>
      </w:pPr>
      <w:r>
        <w:rPr>
          <w:b w:val="0"/>
        </w:rPr>
        <w:t>• Change the active verb form "scored" to "were scored" (past simple passive).</w:t>
      </w:r>
    </w:p>
    <w:p>
      <w:pPr>
        <w:spacing w:before="0"/>
      </w:pPr>
      <w:r>
        <w:rPr>
          <w:b w:val="0"/>
        </w:rPr>
        <w:t>• Add the preposition "by" followed by the original subject "Gill."</w:t>
      </w:r>
    </w:p>
    <w:p>
      <w:pPr>
        <w:spacing w:before="0"/>
      </w:pPr>
      <w:r>
        <w:rPr>
          <w:b w:val="0"/>
        </w:rPr>
        <w:t>• Ensure the time phrase "in Tata IPL 2023" remains at the end of the sentence for clarity.</w:t>
      </w:r>
    </w:p>
    <w:p>
      <w:pPr>
        <w:spacing w:before="0"/>
      </w:pPr>
      <w:r>
        <w:rPr>
          <w:b w:val="0"/>
        </w:rPr>
        <w:t>• Option 1: "3 centuries has been scored by Gill in Tata IPL 2023." – Incorrect verb form (singular instead of plural).</w:t>
      </w:r>
    </w:p>
    <w:p>
      <w:pPr>
        <w:spacing w:before="0"/>
      </w:pPr>
      <w:r>
        <w:rPr>
          <w:b w:val="0"/>
        </w:rPr>
        <w:t>• Option 3: "3 centuries had been scored by Gill in Tata IPL 2023." – Incorrect tense (past perfect passive).</w:t>
      </w:r>
    </w:p>
    <w:p>
      <w:pPr>
        <w:spacing w:before="0"/>
      </w:pPr>
      <w:r>
        <w:rPr>
          <w:b w:val="0"/>
        </w:rPr>
        <w:t>• Option 4: "3 centuries were being scored by Gill in Tata IPL 2023." – Incorrect aspect (past continuous passive).</w:t>
      </w:r>
    </w:p>
    <w:p>
      <w:pPr>
        <w:spacing w:before="0"/>
      </w:pPr>
      <w:r>
        <w:rPr>
          <w:b w:val="0"/>
        </w:rPr>
      </w:r>
    </w:p>
    <w:p>
      <w:pPr>
        <w:spacing w:after="100" w:line="360" w:lineRule="auto" w:before="0"/>
      </w:pPr>
      <w:r>
        <w:rPr>
          <w:b w:val="0"/>
        </w:rPr>
        <w:t>48. Select the option that expresses the given sentence in passive voice. They cancelled the meeting due to bad weather.</w:t>
      </w:r>
    </w:p>
    <w:p>
      <w:pPr>
        <w:spacing w:before="0"/>
      </w:pPr>
      <w:r>
        <w:rPr>
          <w:b w:val="0"/>
        </w:rPr>
      </w:r>
    </w:p>
    <w:p>
      <w:pPr>
        <w:spacing w:after="100" w:before="0"/>
      </w:pPr>
      <w:r>
        <w:rPr>
          <w:b w:val="0"/>
        </w:rPr>
        <w:t>A. The meeting is cancelled by them because of bad weather.</w:t>
      </w:r>
    </w:p>
    <w:p>
      <w:pPr>
        <w:spacing w:after="100" w:before="0"/>
      </w:pPr>
      <w:r>
        <w:rPr>
          <w:b w:val="0"/>
        </w:rPr>
        <w:t>B. The meeting was cancelled due to bad weather.</w:t>
      </w:r>
    </w:p>
    <w:p>
      <w:pPr>
        <w:spacing w:after="100" w:before="0"/>
      </w:pPr>
      <w:r>
        <w:rPr>
          <w:b w:val="0"/>
        </w:rPr>
        <w:t>C. They cancelled the meeting and bad weather was the cause.</w:t>
      </w:r>
    </w:p>
    <w:p>
      <w:pPr>
        <w:spacing w:after="100" w:before="0"/>
      </w:pPr>
      <w:r>
        <w:rPr>
          <w:b w:val="0"/>
        </w:rPr>
        <w:t>D. The bad weather is the reason they cancelled the meeting.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meeting was cancelled due to bad weather. Key Points Therefore, the correct answer is option 2.</w:t>
      </w:r>
    </w:p>
    <w:p>
      <w:pPr>
        <w:spacing w:before="0"/>
      </w:pPr>
      <w:r>
        <w:rPr>
          <w:b w:val="0"/>
        </w:rPr>
        <w:t>• In an active voice sentence, the subject performs the action.</w:t>
      </w:r>
    </w:p>
    <w:p>
      <w:pPr>
        <w:spacing w:before="0"/>
      </w:pPr>
      <w:r>
        <w:rPr>
          <w:b w:val="0"/>
        </w:rPr>
        <w:t>• Active Voice Structure: Subject + Verb + Object Example: The chef prepared a delicious meal.</w:t>
      </w:r>
    </w:p>
    <w:p>
      <w:pPr>
        <w:spacing w:before="0"/>
      </w:pPr>
      <w:r>
        <w:rPr>
          <w:b w:val="0"/>
        </w:rPr>
        <w:t>• In a passive voice sentence, the subject receives the action.</w:t>
      </w:r>
    </w:p>
    <w:p>
      <w:pPr>
        <w:spacing w:before="0"/>
      </w:pPr>
      <w:r>
        <w:rPr>
          <w:b w:val="0"/>
        </w:rPr>
        <w:t>• Passive Voice Structure: Object + Be verb + V3 + Subject Example: A delicious meal was prepared by the chef.</w:t>
      </w:r>
    </w:p>
    <w:p>
      <w:pPr>
        <w:spacing w:before="0"/>
      </w:pPr>
      <w:r>
        <w:rPr>
          <w:b w:val="0"/>
        </w:rPr>
        <w:t>• So, here in the passive voice, the subject "They" from the active voice can be included using "by them" in the passive voice.</w:t>
      </w:r>
    </w:p>
    <w:p>
      <w:pPr>
        <w:spacing w:before="0"/>
      </w:pPr>
      <w:r>
        <w:rPr>
          <w:b w:val="0"/>
        </w:rPr>
        <w:t>• The passive construction shifts the focus from the doer (They) to the action (cancelling the meeting).</w:t>
      </w:r>
    </w:p>
    <w:p>
      <w:pPr>
        <w:spacing w:before="0"/>
      </w:pPr>
      <w:r>
        <w:rPr>
          <w:b w:val="0"/>
        </w:rPr>
      </w:r>
    </w:p>
    <w:p>
      <w:pPr>
        <w:spacing w:after="100" w:line="360" w:lineRule="auto" w:before="0"/>
      </w:pPr>
      <w:r>
        <w:rPr>
          <w:b w:val="0"/>
        </w:rPr>
        <w:t>49. Select the correct passive form of the given sentence. She has learned many lessons in this camp.</w:t>
      </w:r>
    </w:p>
    <w:p>
      <w:pPr>
        <w:spacing w:before="0"/>
      </w:pPr>
      <w:r>
        <w:rPr>
          <w:b w:val="0"/>
        </w:rPr>
      </w:r>
    </w:p>
    <w:p>
      <w:pPr>
        <w:spacing w:after="100" w:before="0"/>
      </w:pPr>
      <w:r>
        <w:rPr>
          <w:b w:val="0"/>
        </w:rPr>
        <w:t>A. Many lessons has been learned by her in this camp.</w:t>
      </w:r>
    </w:p>
    <w:p>
      <w:pPr>
        <w:spacing w:after="100" w:before="0"/>
      </w:pPr>
      <w:r>
        <w:rPr>
          <w:b w:val="0"/>
        </w:rPr>
        <w:t>B. Many lessons are being learned by her in this camp.</w:t>
      </w:r>
    </w:p>
    <w:p>
      <w:pPr>
        <w:spacing w:after="100" w:before="0"/>
      </w:pPr>
      <w:r>
        <w:rPr>
          <w:b w:val="0"/>
        </w:rPr>
        <w:t>C. Many lessons have been learned by her in this camp.</w:t>
      </w:r>
    </w:p>
    <w:p>
      <w:pPr>
        <w:spacing w:after="100" w:before="0"/>
      </w:pPr>
      <w:r>
        <w:rPr>
          <w:b w:val="0"/>
        </w:rPr>
        <w:t>D. Many lessons were learned by her in this camp.</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Many lessons have been learned by her in this camp.Key PointsIn order to convert an active sentence into passive one- Additional Information</w:t>
      </w:r>
    </w:p>
    <w:p>
      <w:pPr>
        <w:spacing w:before="0"/>
      </w:pPr>
      <w:r>
        <w:rPr>
          <w:b w:val="0"/>
        </w:rPr>
        <w:t>• The object should be converted into subject and the subject into an object.</w:t>
      </w:r>
    </w:p>
    <w:p>
      <w:pPr>
        <w:spacing w:before="0"/>
      </w:pPr>
      <w:r>
        <w:rPr>
          <w:b w:val="0"/>
        </w:rPr>
        <w:t>• A “be” verb should be added according to the tense and subject.</w:t>
      </w:r>
    </w:p>
    <w:p>
      <w:pPr>
        <w:spacing w:before="0"/>
      </w:pPr>
      <w:r>
        <w:rPr>
          <w:b w:val="0"/>
        </w:rPr>
        <w:t>• As the sentence here is in Present Perfect tense, in the passive voice "been" should be used.</w:t>
      </w:r>
    </w:p>
    <w:p>
      <w:pPr>
        <w:spacing w:before="0"/>
      </w:pPr>
      <w:r>
        <w:rPr>
          <w:b w:val="0"/>
        </w:rPr>
        <w:t>• The subject, “She” will be “her” as the object, and a “by” will be added before it.</w:t>
      </w:r>
    </w:p>
    <w:p>
      <w:pPr>
        <w:spacing w:before="0"/>
      </w:pPr>
      <w:r>
        <w:rPr>
          <w:b w:val="0"/>
        </w:rPr>
        <w:t>• “Many Lessons” will come to the subject position in the passive voice.</w:t>
      </w:r>
    </w:p>
    <w:p>
      <w:pPr>
        <w:spacing w:before="0"/>
      </w:pPr>
      <w:r>
        <w:rPr>
          <w:b w:val="0"/>
        </w:rPr>
        <w:t>• Therefore, the correct answer is Many lessons have been learned by her in this camp.</w:t>
      </w:r>
    </w:p>
    <w:p>
      <w:pPr>
        <w:spacing w:before="0"/>
      </w:pPr>
      <w:r>
        <w:rPr>
          <w:b w:val="0"/>
        </w:rPr>
        <w:t>• Option 1 is incorrect as the sentence is grammatically incorrect as the subject is in plural form; therefore it should be followed by “have”.</w:t>
      </w:r>
    </w:p>
    <w:p>
      <w:pPr>
        <w:spacing w:before="0"/>
      </w:pPr>
      <w:r>
        <w:rPr>
          <w:b w:val="0"/>
        </w:rPr>
        <w:t>• Option 2 is incorrect as the sentence is in the present continuous tense.</w:t>
      </w:r>
    </w:p>
    <w:p>
      <w:pPr>
        <w:spacing w:before="0"/>
      </w:pPr>
      <w:r>
        <w:rPr>
          <w:b w:val="0"/>
        </w:rPr>
        <w:t>• Option 3 is incorrect as the sentence is in the past tense.</w:t>
      </w:r>
    </w:p>
    <w:p>
      <w:pPr>
        <w:spacing w:before="0"/>
      </w:pPr>
      <w:r>
        <w:rPr>
          <w:b w:val="0"/>
        </w:rPr>
      </w:r>
    </w:p>
    <w:p>
      <w:pPr>
        <w:spacing w:after="100" w:line="360" w:lineRule="auto" w:before="0"/>
      </w:pPr>
      <w:r>
        <w:rPr>
          <w:b w:val="0"/>
        </w:rPr>
        <w:t>50. Direction: Select the option that expresses the given sentence in passive voice. The ruler of the community had already passed a decree against that decision.</w:t>
      </w:r>
    </w:p>
    <w:p>
      <w:pPr>
        <w:spacing w:before="0"/>
      </w:pPr>
      <w:r>
        <w:rPr>
          <w:b w:val="0"/>
        </w:rPr>
      </w:r>
    </w:p>
    <w:p>
      <w:pPr>
        <w:spacing w:after="100" w:before="0"/>
      </w:pPr>
      <w:r>
        <w:rPr>
          <w:b w:val="0"/>
        </w:rPr>
        <w:t>A. A decree had already passed by the ruler of the community against that decision.</w:t>
      </w:r>
    </w:p>
    <w:p>
      <w:pPr>
        <w:spacing w:after="100" w:before="0"/>
      </w:pPr>
      <w:r>
        <w:rPr>
          <w:b w:val="0"/>
        </w:rPr>
        <w:t>B. A decree was already passed by the ruler of the community against that decision.</w:t>
      </w:r>
    </w:p>
    <w:p>
      <w:pPr>
        <w:spacing w:after="100" w:before="0"/>
      </w:pPr>
      <w:r>
        <w:rPr>
          <w:b w:val="0"/>
        </w:rPr>
        <w:t>C. A decree was already being passed by the ruler of the community against that decision.</w:t>
      </w:r>
    </w:p>
    <w:p>
      <w:pPr>
        <w:spacing w:after="100" w:before="0"/>
      </w:pPr>
      <w:r>
        <w:rPr>
          <w:b w:val="0"/>
        </w:rPr>
        <w:t>D. A decree had already been passed by the ruler of the community against that decision.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rule for changing a Past Perfect Tense from Active voice to Passive voice: Object + had + been + V3 + by + Subject (Passive Voice) "Had already passed" becomes "had already been passed" in passive voice. "By the ruler of the community" becomes the agent of the action in the passive voice.</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