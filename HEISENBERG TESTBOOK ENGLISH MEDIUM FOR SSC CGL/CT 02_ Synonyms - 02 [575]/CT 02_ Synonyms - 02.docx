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best option as a synonym Inadvertent</w:t>
      </w:r>
    </w:p>
    <w:p>
      <w:pPr>
        <w:spacing w:before="0"/>
      </w:pPr>
      <w:r>
        <w:rPr>
          <w:b w:val="0"/>
        </w:rPr>
      </w:r>
    </w:p>
    <w:p>
      <w:pPr>
        <w:spacing w:after="100" w:before="0"/>
      </w:pPr>
      <w:r>
        <w:rPr>
          <w:b w:val="0"/>
        </w:rPr>
        <w:t>A. Ignorant</w:t>
      </w:r>
    </w:p>
    <w:p>
      <w:pPr>
        <w:spacing w:after="100" w:before="0"/>
      </w:pPr>
      <w:r>
        <w:rPr>
          <w:b w:val="0"/>
        </w:rPr>
        <w:t>B. Unexpected</w:t>
      </w:r>
    </w:p>
    <w:p>
      <w:pPr>
        <w:spacing w:after="100" w:before="0"/>
      </w:pPr>
      <w:r>
        <w:rPr>
          <w:b w:val="0"/>
        </w:rPr>
        <w:t>C. Unintentional</w:t>
      </w:r>
    </w:p>
    <w:p>
      <w:pPr>
        <w:spacing w:after="100" w:before="0"/>
      </w:pPr>
      <w:r>
        <w:rPr>
          <w:b w:val="0"/>
        </w:rPr>
        <w:t>D. Undisturbed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"Inadvertent" means not resulting from or achieved through deliberate planning; it refers to something unintentional or accidental. (अनजाने में) Example: She inadvertently deleted the important email.</w:t>
      </w:r>
    </w:p>
    <w:p>
      <w:pPr>
        <w:spacing w:before="0"/>
      </w:pPr>
      <w:r>
        <w:rPr>
          <w:b w:val="0"/>
        </w:rPr>
        <w:t>• "Unintentional" refers to something done without intention or planning; it is accidental. (अनजाने में) Example: His unintentional mistake caused a lot of confusion.</w:t>
      </w:r>
    </w:p>
    <w:p>
      <w:pPr>
        <w:spacing w:before="0"/>
      </w:pPr>
      <w:r>
        <w:rPr>
          <w:b w:val="0"/>
        </w:rPr>
        <w:t>• Hence, we can infer that the synonym for 'Inadvertent' is 'Unintentional'.</w:t>
      </w:r>
    </w:p>
    <w:p>
      <w:pPr>
        <w:spacing w:before="0"/>
      </w:pPr>
      <w:r>
        <w:rPr>
          <w:b w:val="0"/>
        </w:rPr>
        <w:t>• Ignorant (अज्ञानी): Lacking knowledge, awareness, or information. Example: He was ignorant of the rules of the game.</w:t>
      </w:r>
    </w:p>
    <w:p>
      <w:pPr>
        <w:spacing w:before="0"/>
      </w:pPr>
      <w:r>
        <w:rPr>
          <w:b w:val="0"/>
        </w:rPr>
        <w:t>• Unexpected (अप्रत्याशित): Not expected or predicted. Example: The unexpected arrival of guests surprised everyone.</w:t>
      </w:r>
    </w:p>
    <w:p>
      <w:pPr>
        <w:spacing w:before="0"/>
      </w:pPr>
      <w:r>
        <w:rPr>
          <w:b w:val="0"/>
        </w:rPr>
        <w:t>• Undisturbed (अविचलित): Not interrupted or bothered. Example: She prefers to work in an undisturbed environment.</w:t>
      </w:r>
    </w:p>
    <w:p>
      <w:pPr>
        <w:spacing w:before="0"/>
      </w:pPr>
      <w:r>
        <w:rPr>
          <w:b w:val="0"/>
        </w:rPr>
      </w:r>
    </w:p>
    <w:p>
      <w:pPr>
        <w:spacing w:after="100" w:line="360" w:lineRule="auto" w:before="0"/>
      </w:pPr>
      <w:r>
        <w:rPr>
          <w:b w:val="0"/>
        </w:rPr>
        <w:t>2. Direction: Choose the right synonym for the underlined words. Your efforts to impede our progress will not be successful.</w:t>
      </w:r>
    </w:p>
    <w:p>
      <w:pPr>
        <w:spacing w:before="0"/>
      </w:pPr>
      <w:r>
        <w:rPr>
          <w:b w:val="0"/>
        </w:rPr>
      </w:r>
    </w:p>
    <w:p>
      <w:pPr>
        <w:spacing w:after="100" w:before="0"/>
      </w:pPr>
      <w:r>
        <w:rPr>
          <w:b w:val="0"/>
        </w:rPr>
        <w:t>A. destroy</w:t>
      </w:r>
    </w:p>
    <w:p>
      <w:pPr>
        <w:spacing w:after="100" w:before="0"/>
      </w:pPr>
      <w:r>
        <w:rPr>
          <w:b w:val="0"/>
        </w:rPr>
        <w:t>B. postpone</w:t>
      </w:r>
    </w:p>
    <w:p>
      <w:pPr>
        <w:spacing w:after="100" w:before="0"/>
      </w:pPr>
      <w:r>
        <w:rPr>
          <w:b w:val="0"/>
        </w:rPr>
        <w:t>C. hinder</w:t>
      </w:r>
    </w:p>
    <w:p>
      <w:pPr>
        <w:spacing w:after="100" w:before="0"/>
      </w:pPr>
      <w:r>
        <w:rPr>
          <w:b w:val="0"/>
        </w:rPr>
        <w:t>D. help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'hinder .' Key Points</w:t>
      </w:r>
    </w:p>
    <w:p>
      <w:pPr>
        <w:spacing w:before="0"/>
      </w:pPr>
      <w:r>
        <w:rPr>
          <w:b w:val="0"/>
        </w:rPr>
        <w:t>• Let us see the meaning of Impede: Impede: to make it difficult for somebody/something to move or go forward. (व् यकि्त या वस् तु के लिए हिलने-डुलने या आगे बढ़ने में कठिनाई उपस्थित करना, बाधा या अड़चन डालना)</w:t>
      </w:r>
    </w:p>
    <w:p>
      <w:pPr>
        <w:spacing w:before="0"/>
      </w:pPr>
      <w:r>
        <w:rPr>
          <w:b w:val="0"/>
        </w:rPr>
        <w:t>• Let us see the meanings of the given options: Destroy: to damage something so badly that it can no longer be used or no longer exists. (किसी वस् तु को इस तरह हानि पहुँचाना कि वह इस् तेमाल न हो सके या समाप् त हो जाए, नष् ट करना)</w:t>
      </w:r>
    </w:p>
    <w:p>
      <w:pPr>
        <w:spacing w:before="0"/>
      </w:pPr>
      <w:r>
        <w:rPr>
          <w:b w:val="0"/>
        </w:rPr>
        <w:t>• Postpone: to arrange that something will happen at a later time than the time you had planned; to delay. (नियोजित घटना, कार्यक्रम आदि को स् थगित करना; विलंब से करना)</w:t>
      </w:r>
    </w:p>
    <w:p>
      <w:pPr>
        <w:spacing w:before="0"/>
      </w:pPr>
      <w:r>
        <w:rPr>
          <w:b w:val="0"/>
        </w:rPr>
        <w:t>• Hinder: to make it more difficult for somebody/something to do something. (व्यक्ति या वस् तु के लिए कठिनाई पैदा करना, किसी के काम में बाधा डालना)</w:t>
      </w:r>
    </w:p>
    <w:p>
      <w:pPr>
        <w:spacing w:before="0"/>
      </w:pPr>
      <w:r>
        <w:rPr>
          <w:b w:val="0"/>
        </w:rPr>
        <w:t>• Help: to do something for somebody in order to be useful or to make something easier for him/her. (किसी की सहायता करना)</w:t>
      </w:r>
    </w:p>
    <w:p>
      <w:pPr>
        <w:spacing w:before="0"/>
      </w:pPr>
      <w:r>
        <w:rPr>
          <w:b w:val="0"/>
        </w:rPr>
        <w:t>• From the meanings of the given words, we can say that the right synonym for the underlined word is "hinder."</w:t>
      </w:r>
    </w:p>
    <w:p>
      <w:pPr>
        <w:spacing w:before="0"/>
      </w:pPr>
      <w:r>
        <w:rPr>
          <w:b w:val="0"/>
        </w:rPr>
        <w:t>• Hence, the correct answer is Option 3.</w:t>
      </w:r>
    </w:p>
    <w:p>
      <w:pPr>
        <w:spacing w:before="0"/>
      </w:pPr>
      <w:r>
        <w:rPr>
          <w:b w:val="0"/>
        </w:rPr>
      </w:r>
    </w:p>
    <w:p>
      <w:pPr>
        <w:spacing w:after="100" w:line="360" w:lineRule="auto" w:before="0"/>
      </w:pPr>
      <w:r>
        <w:rPr>
          <w:b w:val="0"/>
        </w:rPr>
        <w:t>3. Select a synonym for "tasty" in the sentence: "This cake is so ____, I think this is the best I have ever had!"</w:t>
      </w:r>
    </w:p>
    <w:p>
      <w:pPr>
        <w:spacing w:before="0"/>
      </w:pPr>
      <w:r>
        <w:rPr>
          <w:b w:val="0"/>
        </w:rPr>
      </w:r>
    </w:p>
    <w:p>
      <w:pPr>
        <w:spacing w:after="100" w:before="0"/>
      </w:pPr>
      <w:r>
        <w:rPr>
          <w:b w:val="0"/>
        </w:rPr>
        <w:t>A. Dull</w:t>
      </w:r>
    </w:p>
    <w:p>
      <w:pPr>
        <w:spacing w:after="100" w:before="0"/>
      </w:pPr>
      <w:r>
        <w:rPr>
          <w:b w:val="0"/>
        </w:rPr>
        <w:t>B. Yummy</w:t>
      </w:r>
    </w:p>
    <w:p>
      <w:pPr>
        <w:spacing w:after="100" w:before="0"/>
      </w:pPr>
      <w:r>
        <w:rPr>
          <w:b w:val="0"/>
        </w:rPr>
        <w:t>C. Boring</w:t>
      </w:r>
    </w:p>
    <w:p>
      <w:pPr>
        <w:spacing w:after="100" w:before="0"/>
      </w:pPr>
      <w:r>
        <w:rPr>
          <w:b w:val="0"/>
        </w:rPr>
        <w:t>D. Flat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'Yummy'. Key Points Therefore, the correct answer is "Option 2". Additional Information</w:t>
      </w:r>
    </w:p>
    <w:p>
      <w:pPr>
        <w:spacing w:before="0"/>
      </w:pPr>
      <w:r>
        <w:rPr>
          <w:b w:val="0"/>
        </w:rPr>
        <w:t>• "Tasty" refers to food that has a pleasing and appealing flavor. ("स्वादिष्ट") For example, "The sandwich was very tasty."</w:t>
      </w:r>
    </w:p>
    <w:p>
      <w:pPr>
        <w:spacing w:before="0"/>
      </w:pPr>
      <w:r>
        <w:rPr>
          <w:b w:val="0"/>
        </w:rPr>
        <w:t>• "yummy" refers to delicious food. ("यम्मी") For example, "This pizza is really yummy."</w:t>
      </w:r>
    </w:p>
    <w:p>
      <w:pPr>
        <w:spacing w:before="0"/>
      </w:pPr>
      <w:r>
        <w:rPr>
          <w:b w:val="0"/>
        </w:rPr>
        <w:t>• Option 1: 'Dull' - It refers to something that is uninteresting or lacks excitement. ("फीका")</w:t>
      </w:r>
    </w:p>
    <w:p>
      <w:pPr>
        <w:spacing w:before="0"/>
      </w:pPr>
      <w:r>
        <w:rPr>
          <w:b w:val="0"/>
        </w:rPr>
        <w:t>• Option 3: 'Boring' - It's used to describe something that doesn't hold interest. ("उबाऊ")</w:t>
      </w:r>
    </w:p>
    <w:p>
      <w:pPr>
        <w:spacing w:before="0"/>
      </w:pPr>
      <w:r>
        <w:rPr>
          <w:b w:val="0"/>
        </w:rPr>
        <w:t>• Option 4: 'Flat' - It can refer to a surface without raised areas or bumps, or a drink that has lost its fizz. ("समतल") for the first meaning and ("बिना छाव") for the second meaning.</w:t>
      </w:r>
    </w:p>
    <w:p>
      <w:pPr>
        <w:spacing w:before="0"/>
      </w:pPr>
      <w:r>
        <w:rPr>
          <w:b w:val="0"/>
        </w:rPr>
      </w:r>
    </w:p>
    <w:p>
      <w:pPr>
        <w:spacing w:after="100" w:line="360" w:lineRule="auto" w:before="0"/>
      </w:pPr>
      <w:r>
        <w:rPr>
          <w:b w:val="0"/>
        </w:rPr>
        <w:t>4. Select the most appropriate synonym of the given word. Delighted</w:t>
      </w:r>
    </w:p>
    <w:p>
      <w:pPr>
        <w:spacing w:before="0"/>
      </w:pPr>
      <w:r>
        <w:rPr>
          <w:b w:val="0"/>
        </w:rPr>
      </w:r>
    </w:p>
    <w:p>
      <w:pPr>
        <w:spacing w:after="100" w:before="0"/>
      </w:pPr>
      <w:r>
        <w:rPr>
          <w:b w:val="0"/>
        </w:rPr>
        <w:t>A. Joyful</w:t>
      </w:r>
    </w:p>
    <w:p>
      <w:pPr>
        <w:spacing w:after="100" w:before="0"/>
      </w:pPr>
      <w:r>
        <w:rPr>
          <w:b w:val="0"/>
        </w:rPr>
        <w:t>B. Angry</w:t>
      </w:r>
    </w:p>
    <w:p>
      <w:pPr>
        <w:spacing w:after="100" w:before="0"/>
      </w:pPr>
      <w:r>
        <w:rPr>
          <w:b w:val="0"/>
        </w:rPr>
        <w:t>C. Confused</w:t>
      </w:r>
    </w:p>
    <w:p>
      <w:pPr>
        <w:spacing w:after="100" w:before="0"/>
      </w:pPr>
      <w:r>
        <w:rPr>
          <w:b w:val="0"/>
        </w:rPr>
        <w:t>D. Sad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Joyful. The word "Delighted" refers to a person who feels or shows great pleasure or satisfaction. The meanings of the other words are: Angry: Feeling or showing strong annoyance; Confused: Unable to think clearly; Sad: Feeling or showing sorrow.</w:t>
      </w:r>
    </w:p>
    <w:p>
      <w:pPr>
        <w:spacing w:before="0"/>
      </w:pPr>
      <w:r>
        <w:rPr>
          <w:b w:val="0"/>
        </w:rPr>
      </w:r>
    </w:p>
    <w:p>
      <w:pPr>
        <w:spacing w:after="100" w:line="360" w:lineRule="auto" w:before="0"/>
      </w:pPr>
      <w:r>
        <w:rPr>
          <w:b w:val="0"/>
        </w:rPr>
        <w:t>5. Direction: Choose the correct synonym for the underlined word. His controlled voice disguised his true feelings.</w:t>
      </w:r>
    </w:p>
    <w:p>
      <w:pPr>
        <w:spacing w:before="0"/>
      </w:pPr>
      <w:r>
        <w:rPr>
          <w:b w:val="0"/>
        </w:rPr>
      </w:r>
    </w:p>
    <w:p>
      <w:pPr>
        <w:spacing w:after="100" w:before="0"/>
      </w:pPr>
      <w:r>
        <w:rPr>
          <w:b w:val="0"/>
        </w:rPr>
        <w:t>A. Showed</w:t>
      </w:r>
    </w:p>
    <w:p>
      <w:pPr>
        <w:spacing w:after="100" w:before="0"/>
      </w:pPr>
      <w:r>
        <w:rPr>
          <w:b w:val="0"/>
        </w:rPr>
        <w:t>B. Concealed</w:t>
      </w:r>
    </w:p>
    <w:p>
      <w:pPr>
        <w:spacing w:after="100" w:before="0"/>
      </w:pPr>
      <w:r>
        <w:rPr>
          <w:b w:val="0"/>
        </w:rPr>
        <w:t>C. Uncovered</w:t>
      </w:r>
    </w:p>
    <w:p>
      <w:pPr>
        <w:spacing w:after="100" w:before="0"/>
      </w:pPr>
      <w:r>
        <w:rPr>
          <w:b w:val="0"/>
        </w:rPr>
        <w:t>D. Revealed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'Concealed.' Key Points</w:t>
      </w:r>
    </w:p>
    <w:p>
      <w:pPr>
        <w:spacing w:before="0"/>
      </w:pPr>
      <w:r>
        <w:rPr>
          <w:b w:val="0"/>
        </w:rPr>
        <w:t>• Let us see the meaning of Disguised: Disguised: to change the appearance, sound, etc. of somebody/something so that people cannot recognize him/her/it. (आकृति, आवाज़ आदि को ऐसे बदल लेना या बदल देना कि पहचाना न जा सके) Example: They disguised themselves as fishermen and escaped in a boat.</w:t>
      </w:r>
    </w:p>
    <w:p>
      <w:pPr>
        <w:spacing w:before="0"/>
      </w:pPr>
      <w:r>
        <w:rPr>
          <w:b w:val="0"/>
        </w:rPr>
        <w:t>• Let us see the meanings of the given options: Showed: to let somebody see somebody/something. (किसी को कोई व् यक्ति या वस् तु देखने देना; दिखाना, प्रदर्शित करना)</w:t>
      </w:r>
    </w:p>
    <w:p>
      <w:pPr>
        <w:spacing w:before="0"/>
      </w:pPr>
      <w:r>
        <w:rPr>
          <w:b w:val="0"/>
        </w:rPr>
        <w:t>• Concealed: to hide something/somebody; to prevent something/somebody from being seen or discovered. ((किसी से कुछ) छिपाना; गुप् त रखना)</w:t>
      </w:r>
    </w:p>
    <w:p>
      <w:pPr>
        <w:spacing w:before="0"/>
      </w:pPr>
      <w:r>
        <w:rPr>
          <w:b w:val="0"/>
        </w:rPr>
        <w:t>• Uncovered: to find out or discover something. (किसी बात का पता चलना या उसे खोज लेना; रहस् य या भेद पाना)</w:t>
      </w:r>
    </w:p>
    <w:p>
      <w:pPr>
        <w:spacing w:before="0"/>
      </w:pPr>
      <w:r>
        <w:rPr>
          <w:b w:val="0"/>
        </w:rPr>
        <w:t>• Revealed: to make something known that was secret or unknown before. ((गुप् त या पूर्वतः अज्ञात वस् तु को) प्रकट करना, रहस् य खोल लेना)</w:t>
      </w:r>
    </w:p>
    <w:p>
      <w:pPr>
        <w:spacing w:before="0"/>
      </w:pPr>
      <w:r>
        <w:rPr>
          <w:b w:val="0"/>
        </w:rPr>
        <w:t>• From the meanings of the given words, we can say that the correct synonym for the underlined word is 'concealed.'</w:t>
      </w:r>
    </w:p>
    <w:p>
      <w:pPr>
        <w:spacing w:before="0"/>
      </w:pPr>
      <w:r>
        <w:rPr>
          <w:b w:val="0"/>
        </w:rPr>
        <w:t>• Hence, the correct answer is Option 2.</w:t>
      </w:r>
    </w:p>
    <w:p>
      <w:pPr>
        <w:spacing w:before="0"/>
      </w:pPr>
      <w:r>
        <w:rPr>
          <w:b w:val="0"/>
        </w:rPr>
      </w:r>
    </w:p>
    <w:p>
      <w:pPr>
        <w:spacing w:after="100" w:line="360" w:lineRule="auto" w:before="0"/>
      </w:pPr>
      <w:r>
        <w:rPr>
          <w:b w:val="0"/>
        </w:rPr>
        <w:t>6. Select the most appropriate option that can replace the underlined word in the following sentence with its synonym. Those who desert their families do not always become anchorites.</w:t>
      </w:r>
    </w:p>
    <w:p>
      <w:pPr>
        <w:spacing w:before="0"/>
      </w:pPr>
      <w:r>
        <w:rPr>
          <w:b w:val="0"/>
        </w:rPr>
      </w:r>
    </w:p>
    <w:p>
      <w:pPr>
        <w:spacing w:after="100" w:before="0"/>
      </w:pPr>
      <w:r>
        <w:rPr>
          <w:b w:val="0"/>
        </w:rPr>
        <w:t>A. wanderers</w:t>
      </w:r>
    </w:p>
    <w:p>
      <w:pPr>
        <w:spacing w:after="100" w:before="0"/>
      </w:pPr>
      <w:r>
        <w:rPr>
          <w:b w:val="0"/>
        </w:rPr>
        <w:t>B. pirates</w:t>
      </w:r>
    </w:p>
    <w:p>
      <w:pPr>
        <w:spacing w:after="100" w:before="0"/>
      </w:pPr>
      <w:r>
        <w:rPr>
          <w:b w:val="0"/>
        </w:rPr>
        <w:t>C. hermits</w:t>
      </w:r>
    </w:p>
    <w:p>
      <w:pPr>
        <w:spacing w:after="100" w:before="0"/>
      </w:pPr>
      <w:r>
        <w:rPr>
          <w:b w:val="0"/>
        </w:rPr>
        <w:t>D. sailors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hermits. The word "anchorites" refers to a person who lives in seclusion for religious reasons, which is synonymous with "hermits." The meanings of the other words are: wanderers: people who travel aimlessly; pirates: sea robbers; sailors: people who work on ships.</w:t>
      </w:r>
    </w:p>
    <w:p>
      <w:pPr>
        <w:spacing w:before="0"/>
      </w:pPr>
      <w:r>
        <w:rPr>
          <w:b w:val="0"/>
        </w:rPr>
      </w:r>
    </w:p>
    <w:p>
      <w:pPr>
        <w:spacing w:after="100" w:line="360" w:lineRule="auto" w:before="0"/>
      </w:pPr>
      <w:r>
        <w:rPr>
          <w:b w:val="0"/>
        </w:rPr>
        <w:t>7. Identify the synonym for the word - Rejoinder</w:t>
      </w:r>
    </w:p>
    <w:p>
      <w:pPr>
        <w:spacing w:before="0"/>
      </w:pPr>
      <w:r>
        <w:rPr>
          <w:b w:val="0"/>
        </w:rPr>
      </w:r>
    </w:p>
    <w:p>
      <w:pPr>
        <w:spacing w:after="100" w:before="0"/>
      </w:pPr>
      <w:r>
        <w:rPr>
          <w:b w:val="0"/>
        </w:rPr>
        <w:t>A. Break</w:t>
      </w:r>
    </w:p>
    <w:p>
      <w:pPr>
        <w:spacing w:after="100" w:before="0"/>
      </w:pPr>
      <w:r>
        <w:rPr>
          <w:b w:val="0"/>
        </w:rPr>
        <w:t>B. Answer</w:t>
      </w:r>
    </w:p>
    <w:p>
      <w:pPr>
        <w:spacing w:after="100" w:before="0"/>
      </w:pPr>
      <w:r>
        <w:rPr>
          <w:b w:val="0"/>
        </w:rPr>
        <w:t>C. Join</w:t>
      </w:r>
    </w:p>
    <w:p>
      <w:pPr>
        <w:spacing w:after="100" w:before="0"/>
      </w:pPr>
      <w:r>
        <w:rPr>
          <w:b w:val="0"/>
        </w:rPr>
        <w:t>D. Glue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'Answer'. Key Points Therefore, correct answer is Option 1. Additional Information</w:t>
      </w:r>
    </w:p>
    <w:p>
      <w:pPr>
        <w:spacing w:before="0"/>
      </w:pPr>
      <w:r>
        <w:rPr>
          <w:b w:val="0"/>
        </w:rPr>
        <w:t>• Rejoinder means a reply, especially a sharp or witty one.(उत्तर) For example:- She always has a witty rejoinder to/for any question.</w:t>
      </w:r>
    </w:p>
    <w:p>
      <w:pPr>
        <w:spacing w:before="0"/>
      </w:pPr>
      <w:r>
        <w:rPr>
          <w:b w:val="0"/>
        </w:rPr>
        <w:t>• Answer means a thing that is said, written, or done as a reaction to a question, statement, or situation.(जवाब) For example:- She answered all my questions.</w:t>
      </w:r>
    </w:p>
    <w:p>
      <w:pPr>
        <w:spacing w:before="0"/>
      </w:pPr>
      <w:r>
        <w:rPr>
          <w:b w:val="0"/>
        </w:rPr>
        <w:t>• From the above points, it is clear that answer is similar in meaning to the word rejoinder.</w:t>
      </w:r>
    </w:p>
    <w:p>
      <w:pPr>
        <w:spacing w:before="0"/>
      </w:pPr>
      <w:r>
        <w:rPr>
          <w:b w:val="0"/>
        </w:rPr>
        <w:t>• The meaning of the other given words are as follows:- Break - interrupt (a sequence, course, or continuous state).(अंतराल)</w:t>
      </w:r>
    </w:p>
    <w:p>
      <w:pPr>
        <w:spacing w:before="0"/>
      </w:pPr>
      <w:r>
        <w:rPr>
          <w:b w:val="0"/>
        </w:rPr>
        <w:t>• Join - link; connect.(जोड़)</w:t>
      </w:r>
    </w:p>
    <w:p>
      <w:pPr>
        <w:spacing w:before="0"/>
      </w:pPr>
      <w:r>
        <w:rPr>
          <w:b w:val="0"/>
        </w:rPr>
        <w:t>• Glue- an adhesive substance used for sticking objects or materials together.(लेई)</w:t>
      </w:r>
    </w:p>
    <w:p>
      <w:pPr>
        <w:spacing w:before="0"/>
      </w:pPr>
      <w:r>
        <w:rPr>
          <w:b w:val="0"/>
        </w:rPr>
      </w:r>
    </w:p>
    <w:p>
      <w:pPr>
        <w:spacing w:after="100" w:line="360" w:lineRule="auto" w:before="0"/>
      </w:pPr>
      <w:r>
        <w:rPr>
          <w:b w:val="0"/>
        </w:rPr>
        <w:t>8. Select the most appropriate synonym of the given word. Seizure</w:t>
      </w:r>
    </w:p>
    <w:p>
      <w:pPr>
        <w:spacing w:before="0"/>
      </w:pPr>
      <w:r>
        <w:rPr>
          <w:b w:val="0"/>
        </w:rPr>
      </w:r>
    </w:p>
    <w:p>
      <w:pPr>
        <w:spacing w:after="100" w:before="0"/>
      </w:pPr>
      <w:r>
        <w:rPr>
          <w:b w:val="0"/>
        </w:rPr>
        <w:t>A. Governance</w:t>
      </w:r>
    </w:p>
    <w:p>
      <w:pPr>
        <w:spacing w:after="100" w:before="0"/>
      </w:pPr>
      <w:r>
        <w:rPr>
          <w:b w:val="0"/>
        </w:rPr>
        <w:t>B. Capture</w:t>
      </w:r>
    </w:p>
    <w:p>
      <w:pPr>
        <w:spacing w:after="100" w:before="0"/>
      </w:pPr>
      <w:r>
        <w:rPr>
          <w:b w:val="0"/>
        </w:rPr>
        <w:t>C. Stealing</w:t>
      </w:r>
    </w:p>
    <w:p>
      <w:pPr>
        <w:spacing w:after="100" w:before="0"/>
      </w:pPr>
      <w:r>
        <w:rPr>
          <w:b w:val="0"/>
        </w:rPr>
        <w:t>D. Demonstration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"Seizure" means taking hold of something by force or authority. "Capture" means taking something or someone by force or skill. Therefore, the most appropriate synonym for 'Seizure' is 'Capture'.</w:t>
      </w:r>
    </w:p>
    <w:p>
      <w:pPr>
        <w:spacing w:before="0"/>
      </w:pPr>
      <w:r>
        <w:rPr>
          <w:b w:val="0"/>
        </w:rPr>
      </w:r>
    </w:p>
    <w:p>
      <w:pPr>
        <w:spacing w:after="100" w:line="360" w:lineRule="auto" w:before="0"/>
      </w:pPr>
      <w:r>
        <w:rPr>
          <w:b w:val="0"/>
        </w:rPr>
        <w:t>9. Directions: Each item in this section consists of a sentence with an underlined word followed by four words/groups of words. Select the option that is nearest in meaning to the underlined word and mark your response on the Answer Sheet accordingly. The speaker's eloquence captivated the audience.</w:t>
      </w:r>
    </w:p>
    <w:p>
      <w:pPr>
        <w:spacing w:before="0"/>
      </w:pPr>
      <w:r>
        <w:rPr>
          <w:b w:val="0"/>
        </w:rPr>
      </w:r>
    </w:p>
    <w:p>
      <w:pPr>
        <w:spacing w:after="100" w:before="0"/>
      </w:pPr>
      <w:r>
        <w:rPr>
          <w:b w:val="0"/>
        </w:rPr>
        <w:t>A. inarticulateness</w:t>
      </w:r>
    </w:p>
    <w:p>
      <w:pPr>
        <w:spacing w:after="100" w:before="0"/>
      </w:pPr>
      <w:r>
        <w:rPr>
          <w:b w:val="0"/>
        </w:rPr>
        <w:t>B. fluency</w:t>
      </w:r>
    </w:p>
    <w:p>
      <w:pPr>
        <w:spacing w:after="100" w:before="0"/>
      </w:pPr>
      <w:r>
        <w:rPr>
          <w:b w:val="0"/>
        </w:rPr>
        <w:t>C. awkwardness</w:t>
      </w:r>
    </w:p>
    <w:p>
      <w:pPr>
        <w:spacing w:after="100" w:before="0"/>
      </w:pPr>
      <w:r>
        <w:rPr>
          <w:b w:val="0"/>
        </w:rPr>
        <w:t>D. simplicity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(fluency). Key Points Therefore, the correct answer is: Option 2 (fluency). Additional Information Here are the other options explained along with their Hindi meanings and example sentences:</w:t>
      </w:r>
    </w:p>
    <w:p>
      <w:pPr>
        <w:spacing w:before="0"/>
      </w:pPr>
      <w:r>
        <w:rPr>
          <w:b w:val="0"/>
        </w:rPr>
        <w:t>• The word eloquence means fluent or persuasive speaking or writing. (वक्तृत्व कला) Example: The politician's eloquence won him many supporters.</w:t>
      </w:r>
    </w:p>
    <w:p>
      <w:pPr>
        <w:spacing w:before="0"/>
      </w:pPr>
      <w:r>
        <w:rPr>
          <w:b w:val="0"/>
        </w:rPr>
        <w:t>• Fluency refers to the ability to express oneself easily and articulately. (धारा प्रवाहता) Example: Her fluency in multiple languages makes her an excellent translator.</w:t>
      </w:r>
    </w:p>
    <w:p>
      <w:pPr>
        <w:spacing w:before="0"/>
      </w:pPr>
      <w:r>
        <w:rPr>
          <w:b w:val="0"/>
        </w:rPr>
        <w:t>• Hence, we can infer that the nearest in meaning to 'eloquence' is 'fluency'.</w:t>
      </w:r>
    </w:p>
    <w:p>
      <w:pPr>
        <w:spacing w:before="0"/>
      </w:pPr>
      <w:r>
        <w:rPr>
          <w:b w:val="0"/>
        </w:rPr>
        <w:t>• Inarticulateness (अस्पष्टता): Lack of ability to express oneself clearly. Example: His inarticulateness made it difficult for the audience to understand his point.</w:t>
      </w:r>
    </w:p>
    <w:p>
      <w:pPr>
        <w:spacing w:before="0"/>
      </w:pPr>
      <w:r>
        <w:rPr>
          <w:b w:val="0"/>
        </w:rPr>
        <w:t>• Awkwardness (अजीबता): Lack of grace or skill in movement or expression. Example: His awkwardness in social situations often led to uncomfortable silences.</w:t>
      </w:r>
    </w:p>
    <w:p>
      <w:pPr>
        <w:spacing w:before="0"/>
      </w:pPr>
      <w:r>
        <w:rPr>
          <w:b w:val="0"/>
        </w:rPr>
        <w:t>• Simplicity (सरलता): The quality or condition of being easy to understand or do. Example: The simplicity of his explanation made the complex topic easy to grasp.</w:t>
      </w:r>
    </w:p>
    <w:p>
      <w:pPr>
        <w:spacing w:before="0"/>
      </w:pPr>
      <w:r>
        <w:rPr>
          <w:b w:val="0"/>
        </w:rPr>
      </w:r>
    </w:p>
    <w:p>
      <w:pPr>
        <w:spacing w:after="100" w:line="360" w:lineRule="auto" w:before="0"/>
      </w:pPr>
      <w:r>
        <w:rPr>
          <w:b w:val="0"/>
        </w:rPr>
        <w:t>10. Select the most appropriate synonym for the given word. Strength</w:t>
      </w:r>
    </w:p>
    <w:p>
      <w:pPr>
        <w:spacing w:before="0"/>
      </w:pPr>
      <w:r>
        <w:rPr>
          <w:b w:val="0"/>
        </w:rPr>
      </w:r>
    </w:p>
    <w:p>
      <w:pPr>
        <w:spacing w:after="100" w:before="0"/>
      </w:pPr>
      <w:r>
        <w:rPr>
          <w:b w:val="0"/>
        </w:rPr>
        <w:t>A. Recluse</w:t>
      </w:r>
    </w:p>
    <w:p>
      <w:pPr>
        <w:spacing w:after="100" w:before="0"/>
      </w:pPr>
      <w:r>
        <w:rPr>
          <w:b w:val="0"/>
        </w:rPr>
        <w:t>B. Weakness</w:t>
      </w:r>
    </w:p>
    <w:p>
      <w:pPr>
        <w:spacing w:after="100" w:before="0"/>
      </w:pPr>
      <w:r>
        <w:rPr>
          <w:b w:val="0"/>
        </w:rPr>
        <w:t>C. Power</w:t>
      </w:r>
    </w:p>
    <w:p>
      <w:pPr>
        <w:spacing w:after="100" w:before="0"/>
      </w:pPr>
      <w:r>
        <w:rPr>
          <w:b w:val="0"/>
        </w:rPr>
        <w:t>D. Disability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Strength refers to the quality or state of being physically strong, mentally robust, or possessing a particular skill or attribute. Example: His strength of character and determination enabled him to overcome adversity and achieve his goals. The synonym for Strength is Power. Marked option Power denotes the ability to do something or control others. Example: The power of the windmill was enough to generate electricity for the entire village.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