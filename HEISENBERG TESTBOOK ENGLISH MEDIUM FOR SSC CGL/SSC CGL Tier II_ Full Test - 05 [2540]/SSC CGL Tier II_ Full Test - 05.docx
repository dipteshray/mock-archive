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sum of money becomes Rs. 6,400 in 3 years and Rs. 8,100 in 5 years on compound interest compounded annually. Find the rate of interest per annum.</w:t>
      </w:r>
    </w:p>
    <w:p>
      <w:pPr>
        <w:spacing w:before="0"/>
      </w:pPr>
      <w:r>
        <w:rPr>
          <w:b w:val="0"/>
        </w:rPr>
      </w:r>
    </w:p>
    <w:p>
      <w:pPr>
        <w:spacing w:after="100" w:before="0"/>
      </w:pPr>
      <w:r>
        <w:rPr>
          <w:b w:val="0"/>
        </w:rPr>
        <w:t>A. 12 (3/8) \%</w:t>
      </w:r>
    </w:p>
    <w:p>
      <w:pPr>
        <w:spacing w:after="100" w:before="0"/>
      </w:pPr>
      <w:r>
        <w:rPr>
          <w:b w:val="0"/>
        </w:rPr>
        <w:t>B. 12 (4/8) \%</w:t>
      </w:r>
    </w:p>
    <w:p>
      <w:pPr>
        <w:spacing w:after="100" w:before="0"/>
      </w:pPr>
      <w:r>
        <w:rPr>
          <w:b w:val="0"/>
        </w:rPr>
        <w:t>C. 12 (6/8) \%</w:t>
      </w:r>
    </w:p>
    <w:p>
      <w:pPr>
        <w:spacing w:after="100" w:before="0"/>
      </w:pPr>
      <w:r>
        <w:rPr>
          <w:b w:val="0"/>
        </w:rPr>
        <w:t>D. 12 (5/8)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Amount after 3 years = Rs. 6,400. Amount after 5 years = Rs. 8,100. Formula Used: Amount = Principal × (1 + Rate/100)Time Compound Interest for n years = Amount - Principal Calculation: Let the principal be P and the rate be R% per annum. ⇒ P × (1 + R/100)3 = 6,400 ⇒ P × (1 + R/100)5 = 8,100 Dividing the second equation by the first, we get: ⇒ (1 + R/100)5 / (1 + R/100)3 = 8,100 / 6,400 ⇒ (1 + R/100)2 = 8,100 / 6,400 ⇒ (1 + R/100)2 = 81/64 ⇒ 1 + R/100 = √(81/64) ⇒ 1 + R/100 = 9/8 ⇒ R/100 = 1/8 ⇒ R = 12.5% ⇒ R = 12 (4/8) % The rate of interest per annum is 12 (4/8) %. Shortcut Trick</w:t>
      </w:r>
    </w:p>
    <w:p>
      <w:pPr>
        <w:spacing w:before="0"/>
      </w:pPr>
      <w:r>
        <w:rPr>
          <w:b w:val="0"/>
        </w:rPr>
      </w:r>
    </w:p>
    <w:p>
      <w:pPr>
        <w:spacing w:after="100" w:line="360" w:lineRule="auto" w:before="0"/>
      </w:pPr>
      <w:r>
        <w:rPr>
          <w:b w:val="0"/>
        </w:rPr>
        <w:t>2. A chair is sold for Rs. 720 after giving a discount of 10% on its marked price. The cost price of the chair is Rs. 640. If it is sold at the marked price, then the profit percentage will be:</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18%</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Selling price of the chair = Rs. 720 Discount % = 10 Cost price of the chair = Rs. 640 Concept used: Selling price = Marked price - Marked price × discount% Profit = Selling price - cost price Profit % = (profit/cost price) × 100 Calculation: Let the marked price of the article be 10a According to the question, 10a - 10a × 10% = 720 ⇒ 9a = 720 ⇒ a = 720/9 = 80 So, the marked price of the chair = 10 × 80 ⇒ Rs. 800 Now, Profit on the chair when it is sold at marked price = 800 - 640 ⇒ Rs. 160 Profit % = (160/640) × 100 ⇒ 25 ∴ The profit percentage will be 25%.</w:t>
      </w:r>
    </w:p>
    <w:p>
      <w:pPr>
        <w:spacing w:before="0"/>
      </w:pPr>
      <w:r>
        <w:rPr>
          <w:b w:val="0"/>
        </w:rPr>
      </w:r>
    </w:p>
    <w:p>
      <w:pPr>
        <w:spacing w:after="100" w:line="360" w:lineRule="auto" w:before="0"/>
      </w:pPr>
      <w:r>
        <w:rPr>
          <w:b w:val="0"/>
        </w:rPr>
        <w:t>3. In a mixture of 60 litres, the ratio of milk to water is 2 : 3. If this ratio is required to be 7 : 9 then the quantity of Milk to be added further will be-</w:t>
      </w:r>
    </w:p>
    <w:p>
      <w:pPr>
        <w:spacing w:before="0"/>
      </w:pPr>
      <w:r>
        <w:rPr>
          <w:b w:val="0"/>
        </w:rPr>
      </w:r>
    </w:p>
    <w:p>
      <w:pPr>
        <w:spacing w:after="100" w:before="0"/>
      </w:pPr>
      <w:r>
        <w:rPr>
          <w:b w:val="0"/>
        </w:rPr>
        <w:t>A. 6 L</w:t>
      </w:r>
    </w:p>
    <w:p>
      <w:pPr>
        <w:spacing w:after="100" w:before="0"/>
      </w:pPr>
      <w:r>
        <w:rPr>
          <w:b w:val="0"/>
        </w:rPr>
        <w:t>B. 4 L</w:t>
      </w:r>
    </w:p>
    <w:p>
      <w:pPr>
        <w:spacing w:after="100" w:before="0"/>
      </w:pPr>
      <w:r>
        <w:rPr>
          <w:b w:val="0"/>
        </w:rPr>
        <w:t>C. 8 L</w:t>
      </w:r>
    </w:p>
    <w:p>
      <w:pPr>
        <w:spacing w:after="100" w:before="0"/>
      </w:pPr>
      <w:r>
        <w:rPr>
          <w:b w:val="0"/>
        </w:rPr>
        <w:t>D. 12 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Initial Milk : Water = 2 : 3. To keep water constant for the 7 : 9 target, multiply initial ratio by 3. New Initial Ratio = (2 × 3) : (3 × 3) = 6 : 9. Final Ratio = 7 : 9. Initial total parts = 6 + 9 = 15 units. Given 15 units = 60 L ⇒ 1 unit = 4 L. Increase in Milk = 7 − 6 = 1 unit. Added Milk = 1 × 4 L = 4 L. ∴ The correct answer is 4 L. Alternate Method Given: Total Mixture = 60 L, Initial Ratio (Milk : Water) = 2 : 3. Formula: Quantity = [Ratio Part ÷ Total Parts] × Total Quantity ⇒ Initial Milk = (2 / 5) × 60 = 24 L ⇒ Initial Water = (3 / 5) × 60 = 36 L ⇒ Let the quantity of Milk added be 'x' L. ⇒ New Milk = 24 + x ⇒ New Ratio = (24 + x) / 36 = 7 / 9 ⇒ 9 × (24 + x) = 7 × 36 ⇒ 216 + 9x = 252 ⇒ 9x = 252 − 216 = 36 ⇒ x = 36 ÷ 9 = 4 L ∴ The correct answer is 4 L. Additional Information Constant Quantity Rule When only one component is added to a mixture, the quantity of the other component remains constant. Equating the constant parts in ratios simplifies calculations. Ratio and Proportion If a : b is the ratio, then total parts = a + b. Each part's value = (Total Quantity) ÷ (a + b). Replacement vs. Addition In addition, the total volume increases. In replacement, some mixture is removed and replaced by a component, keeping total volume constant.</w:t>
      </w:r>
    </w:p>
    <w:p>
      <w:pPr>
        <w:spacing w:before="0"/>
      </w:pPr>
      <w:r>
        <w:rPr>
          <w:b w:val="0"/>
        </w:rPr>
      </w:r>
    </w:p>
    <w:p>
      <w:pPr>
        <w:spacing w:after="100" w:line="360" w:lineRule="auto" w:before="0"/>
      </w:pPr>
      <w:r>
        <w:rPr>
          <w:b w:val="0"/>
        </w:rPr>
        <w:t>4. A shopkeeper sells a cricket bat whose marked price is Rs. 30, at a discount of 15%, and gives a ball costing Rs. 1.50 free with each bat. Even then he makes a profit of 20%. his cost price, per bat is:</w:t>
      </w:r>
    </w:p>
    <w:p>
      <w:pPr>
        <w:spacing w:before="0"/>
      </w:pPr>
      <w:r>
        <w:rPr>
          <w:b w:val="0"/>
        </w:rPr>
      </w:r>
    </w:p>
    <w:p>
      <w:pPr>
        <w:spacing w:after="100" w:before="0"/>
      </w:pPr>
      <w:r>
        <w:rPr>
          <w:b w:val="0"/>
        </w:rPr>
        <w:t>A. Rs. 20</w:t>
      </w:r>
    </w:p>
    <w:p>
      <w:pPr>
        <w:spacing w:after="100" w:before="0"/>
      </w:pPr>
      <w:r>
        <w:rPr>
          <w:b w:val="0"/>
        </w:rPr>
        <w:t>B. RS. 21</w:t>
      </w:r>
    </w:p>
    <w:p>
      <w:pPr>
        <w:spacing w:after="100" w:before="0"/>
      </w:pPr>
      <w:r>
        <w:rPr>
          <w:b w:val="0"/>
        </w:rPr>
        <w:t>C. Rs. 21.5</w:t>
      </w:r>
    </w:p>
    <w:p>
      <w:pPr>
        <w:spacing w:after="100" w:before="0"/>
      </w:pPr>
      <w:r>
        <w:rPr>
          <w:b w:val="0"/>
        </w:rPr>
        <w:t>D. Rs.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Net Revenue (Effective SP) = (85% of 30) − Cost of free item Effective SP = 25.50 − 1.50 = Rs. 24 Profit = 20% ⇒ CP = Effective SP ÷ 1.2 CP = 24 ÷ 1.2 = Rs. 20 ∴ The correct answer is Rs. 20. Alternate Method Given: Marked Price (MP) of the bat = Rs. 30 Discount = 15% Cost of free ball = Rs. 1.50 Profit percentage = 20% Calculations: ⇒ Discount amount on bat = 15% of 30 = (15 ÷ 100) × 30 = Rs. 4.50 ⇒ Amount collected from customer = 30 − 4.50 = Rs. 25.50 ⇒ Effective Selling Price (SP) = Amount collected − Cost of free item ⇒ Effective SP = 25.50 − 1.50 = Rs. 24.00 ⇒ Profit = 20% on CP ⇒ CP × (1 + 20 ÷ 100) = 24 ⇒ CP × 1.2 = 24 ⇒ CP = 24 ÷ 1.2 = Rs. 20 ∴ The correct answer is Rs. 20. Additional Information Relationship between CP and MP CP ÷ MP = (100 − Discount%) ÷ (100 + Profit%). This formula is used when no extra free items are given. Effective Selling Price When a free item is given, the cost of that item must be subtracted from the actual SP to find the net revenue earned by the seller. Basic Profit Formula Selling Price (SP) = Cost Price (CP) × (100 + Profit%) ÷ 100.</w:t>
      </w:r>
    </w:p>
    <w:p>
      <w:pPr>
        <w:spacing w:before="0"/>
      </w:pPr>
      <w:r>
        <w:rPr>
          <w:b w:val="0"/>
        </w:rPr>
      </w:r>
    </w:p>
    <w:p>
      <w:pPr>
        <w:spacing w:after="100" w:line="360" w:lineRule="auto" w:before="0"/>
      </w:pPr>
      <w:r>
        <w:rPr>
          <w:b w:val="0"/>
        </w:rPr>
        <w:t>5. For the right circular cone whose base area is 36π cm2, the radius of the circular upper surface is 3 cm and the slant height is 5 cm, then what will be the lateral surface area of the frustum of the right circular cone?</w:t>
      </w:r>
    </w:p>
    <w:p>
      <w:pPr>
        <w:spacing w:before="0"/>
      </w:pPr>
      <w:r>
        <w:rPr>
          <w:b w:val="0"/>
        </w:rPr>
      </w:r>
    </w:p>
    <w:p>
      <w:pPr>
        <w:spacing w:after="100" w:before="0"/>
      </w:pPr>
      <w:r>
        <w:rPr>
          <w:b w:val="0"/>
        </w:rPr>
        <w:t>A. 32π</w:t>
      </w:r>
    </w:p>
    <w:p>
      <w:pPr>
        <w:spacing w:after="100" w:before="0"/>
      </w:pPr>
      <w:r>
        <w:rPr>
          <w:b w:val="0"/>
        </w:rPr>
        <w:t>B. 40π</w:t>
      </w:r>
    </w:p>
    <w:p>
      <w:pPr>
        <w:spacing w:after="100" w:before="0"/>
      </w:pPr>
      <w:r>
        <w:rPr>
          <w:b w:val="0"/>
        </w:rPr>
        <w:t>C. 35π</w:t>
      </w:r>
    </w:p>
    <w:p>
      <w:pPr>
        <w:spacing w:after="100" w:before="0"/>
      </w:pPr>
      <w:r>
        <w:rPr>
          <w:b w:val="0"/>
        </w:rPr>
        <w:t>D. 45π</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LaGiven: Base Area = 36π cm2 The radius of the circular upper surface, r = 3 cm. The slant height, l = 5 cm Formula used: The lateral surface area of frustum = (πRL - πrl) Calculation: Base, Area = 36π ⇒ πR2 = 36π ⇒ R = √ 36 = 6 cm Given r = 3 cm ∵ ΔABC ≅ ΔADE BCDE = ACAE ⇒ 612 = 5AE ⇒ AE = 10 cm = L The lateral surface area of the frustum ⇒ πRL - πrl ⇒ π × 6 × 10 - π × 3 × 5 ⇒ 60π - 15π = 45π Shortcut Trick Formula Used: Lateral Surface Area of a Frustum = π (R + r) × l where, R &amp; r are the radii of a cone L is the slant height Calculation: Using the formula, ⇒ π (6 + 3) × 5 ⇒ π (9) × 5 ⇒ 45 π ∴ The lateral surface area of a frustum is 45π.</w:t>
      </w:r>
    </w:p>
    <w:p>
      <w:pPr>
        <w:spacing w:before="0"/>
      </w:pPr>
      <w:r>
        <w:rPr>
          <w:b w:val="0"/>
        </w:rPr>
      </w:r>
    </w:p>
    <w:p>
      <w:pPr>
        <w:spacing w:after="100" w:line="360" w:lineRule="auto" w:before="0"/>
      </w:pPr>
      <w:r>
        <w:rPr>
          <w:b w:val="0"/>
        </w:rPr>
        <w:t>6. A sector of pizza is cut from the circular pizza of radius 21 cm, the angle of the sector being 120°. If another pizza of the same area as the sector of pizza is formed, then the diameter (in cm) of the new pizza is:</w:t>
      </w:r>
    </w:p>
    <w:p>
      <w:pPr>
        <w:spacing w:before="0"/>
      </w:pPr>
      <w:r>
        <w:rPr>
          <w:b w:val="0"/>
        </w:rPr>
      </w:r>
    </w:p>
    <w:p>
      <w:pPr>
        <w:spacing w:after="100" w:before="0"/>
      </w:pPr>
      <w:r>
        <w:rPr>
          <w:b w:val="0"/>
        </w:rPr>
        <w:t>A. 7√3</w:t>
      </w:r>
    </w:p>
    <w:p>
      <w:pPr>
        <w:spacing w:after="100" w:before="0"/>
      </w:pPr>
      <w:r>
        <w:rPr>
          <w:b w:val="0"/>
        </w:rPr>
        <w:t>B. 12√3</w:t>
      </w:r>
    </w:p>
    <w:p>
      <w:pPr>
        <w:spacing w:after="100" w:before="0"/>
      </w:pPr>
      <w:r>
        <w:rPr>
          <w:b w:val="0"/>
        </w:rPr>
        <w:t>C. 14√3</w:t>
      </w:r>
    </w:p>
    <w:p>
      <w:pPr>
        <w:spacing w:after="100" w:before="0"/>
      </w:pPr>
      <w:r>
        <w:rPr>
          <w:b w:val="0"/>
        </w:rPr>
        <w:t>D. 16√3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Area of sector = Area of new pizza (120°/360°) × π × (21)2 = π × R2 (1/3) × 21 × 21 = R2 ⇒ R2 = 7 × 21 = 147 R = √147 = 7√3 cm Diameter = 2R = 14√3 cm ∴ The correct answer is 14√3 cm. Alternate Method Given: Radius of original pizza (r) = 21 cm Angle of sector (θ) = 120° Formula Used: Area of sector = (θ/360°) × πr2 Area of circle = πR2 Calculations: ⇒ Area of sector = (120/360) × π × 21 × 21 ⇒ Area of sector = (1/3) × π × 441 = 147π cm2 ⇒ Let R be the radius of the new pizza. ⇒ πR2 = 147π ⇒ R2 = 147 ⇒ R = √(49 × 3) = 7√3 cm ⇒ Diameter of new pizza = 2 × R = 2 × 7√3 ⇒ Diameter = 14√3 cm ∴ The correct answer is 14√3 cm. Additional Information Area and Perimeter of a Sector The length of an arc is (L) = (θ/360°) × 2πr and the perimeter of a sector is L + 2r. Relation between Area and Arc Length Area of a sector can also be calculated as (1/2) × L × r, where L is the arc length. Circle Properties Diameter is the longest chord of a circle and is equal to twice the radius (D = 2r).</w:t>
      </w:r>
    </w:p>
    <w:p>
      <w:pPr>
        <w:spacing w:before="0"/>
      </w:pPr>
      <w:r>
        <w:rPr>
          <w:b w:val="0"/>
        </w:rPr>
      </w:r>
    </w:p>
    <w:p>
      <w:pPr>
        <w:spacing w:after="100" w:line="360" w:lineRule="auto" w:before="0"/>
      </w:pPr>
      <w:r>
        <w:rPr>
          <w:b w:val="0"/>
        </w:rPr>
        <w:t>7. A man sold two watches, each for Rs. 495. If he gained 10% on one watch and suffered a loss of 10% on the other, then what is the loss or gain percentage in the transaction?</w:t>
      </w:r>
    </w:p>
    <w:p>
      <w:pPr>
        <w:spacing w:before="0"/>
      </w:pPr>
      <w:r>
        <w:rPr>
          <w:b w:val="0"/>
        </w:rPr>
      </w:r>
    </w:p>
    <w:p>
      <w:pPr>
        <w:spacing w:after="100" w:before="0"/>
      </w:pPr>
      <w:r>
        <w:rPr>
          <w:b w:val="0"/>
        </w:rPr>
        <w:t>A. 1% gain</w:t>
      </w:r>
    </w:p>
    <w:p>
      <w:pPr>
        <w:spacing w:after="100" w:before="0"/>
      </w:pPr>
      <w:r>
        <w:rPr>
          <w:b w:val="0"/>
        </w:rPr>
        <w:t>B. 1% loss</w:t>
      </w:r>
    </w:p>
    <w:p>
      <w:pPr>
        <w:spacing w:after="100" w:before="0"/>
      </w:pPr>
      <w:r>
        <w:rPr>
          <w:b w:val="0"/>
        </w:rPr>
        <w:t>C. 100/99% loss</w:t>
      </w:r>
    </w:p>
    <w:p>
      <w:pPr>
        <w:spacing w:after="100" w:before="0"/>
      </w:pPr>
      <w:r>
        <w:rPr>
          <w:b w:val="0"/>
        </w:rPr>
        <w:t>D. No gain no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 of first article = (495 × 100) / (100 + 10) = 49500 / 110 = Rs. 450 C.P. of second article = (495 × 100) / (100 - 10) = 49500 / 90 = Rs. 550 Total C.P. = 450 + 550 = Rs. 1000 Total S.P. = 495 + 495 = Rs. 990 Loss% = ((1000 - 990) / 1000) × 100 = 1%</w:t>
      </w:r>
    </w:p>
    <w:p>
      <w:pPr>
        <w:spacing w:before="0"/>
      </w:pPr>
      <w:r>
        <w:rPr>
          <w:b w:val="0"/>
        </w:rPr>
      </w:r>
    </w:p>
    <w:p>
      <w:pPr>
        <w:spacing w:after="100" w:line="360" w:lineRule="auto" w:before="0"/>
      </w:pPr>
      <w:r>
        <w:rPr>
          <w:b w:val="0"/>
        </w:rPr>
        <w:t>8. The slant height and radius of a right circular cone are in the ratio 29 ∶ 20. If its volume is 4838.4 π cm3, then its radius is:</w:t>
      </w:r>
    </w:p>
    <w:p>
      <w:pPr>
        <w:spacing w:before="0"/>
      </w:pPr>
      <w:r>
        <w:rPr>
          <w:b w:val="0"/>
        </w:rPr>
      </w:r>
    </w:p>
    <w:p>
      <w:pPr>
        <w:spacing w:after="100" w:before="0"/>
      </w:pPr>
      <w:r>
        <w:rPr>
          <w:b w:val="0"/>
        </w:rPr>
        <w:t>A. 24 cm</w:t>
      </w:r>
    </w:p>
    <w:p>
      <w:pPr>
        <w:spacing w:after="100" w:before="0"/>
      </w:pPr>
      <w:r>
        <w:rPr>
          <w:b w:val="0"/>
        </w:rPr>
        <w:t>B. 20 cm</w:t>
      </w:r>
    </w:p>
    <w:p>
      <w:pPr>
        <w:spacing w:after="100" w:before="0"/>
      </w:pPr>
      <w:r>
        <w:rPr>
          <w:b w:val="0"/>
        </w:rPr>
        <w:t>C. 25 cm</w:t>
      </w:r>
    </w:p>
    <w:p>
      <w:pPr>
        <w:spacing w:after="100" w:before="0"/>
      </w:pPr>
      <w:r>
        <w:rPr>
          <w:b w:val="0"/>
        </w:rPr>
        <w:t>D. 28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ratio of Slant height (l) : Radius (r) = 29 : 20. Using Pythagorean triplet (20, 21, 29), the height (h) corresponds to 21 parts. Volume part = 1/3 × r2 × h = 1/3 × 202 × 21 = 2800 units3. Comparing with actual volume: x3 = 4838.4 / 2800 = 1.728 ⇒ x = 1.2. Radius (r) = 20 × 1.2 = 24 cm. ∴ The correct answer is 24 cm. Alternate Method Given: Ratio of l : r = 29 : 20 Volume of cone (V) = 4838.4 π cm3 Formula: Volume of cone = (1/3) π r2 h Relation between l, r, and h: l2 = r2 + h2 Let common ratio be x. Then r = 20x and l = 29x. ⇒ h = √(l2 − r2) = √((29x)2 − (20x)2) ⇒ h = √(841x2 − 400x2) = √(441x2) = 21x ⇒ Volume = (1/3) × π × (20x)2 × (21x) = 4838.4 π ⇒ (1/3) × 400x2 × 21x = 4838.4 ⇒ 400 × 7x3 = 4838.4 ⇒ 2800x3 = 4838.4 ⇒ x3 = 4838.4 ÷ 2800 = 1.728 ⇒ x = ³√1.728 = 1.2 ⇒ Radius (r) = 20x = 20 × 1.2 = 24 cm ∴ The correct answer is 24 cm. Additional Information Curved Surface Area of Cone The lateral surface area or CSA of a right circular cone is given by the formula CSA = πrl, where r is radius and l is slant height. Total Surface Area of Cone The TSA includes the base area and the curved surface area, calculated as TSA = πr(r + l). Pythagorean Relation in Cones In any right circular cone, the height (h), radius (r), and slant height (l) always satisfy the right-angled triangle property l2 = r2 + h2.</w:t>
      </w:r>
    </w:p>
    <w:p>
      <w:pPr>
        <w:spacing w:before="0"/>
      </w:pPr>
      <w:r>
        <w:rPr>
          <w:b w:val="0"/>
        </w:rPr>
      </w:r>
    </w:p>
    <w:p>
      <w:pPr>
        <w:spacing w:after="100" w:line="360" w:lineRule="auto" w:before="0"/>
      </w:pPr>
      <w:r>
        <w:rPr>
          <w:b w:val="0"/>
        </w:rPr>
        <w:t>9. The base of right pyramid is an equilateral triangle, each side of which is 20 cm. Each slant edge is 30 cm. The vertical height (in cm) of the pyramid is:</w:t>
      </w:r>
    </w:p>
    <w:p>
      <w:pPr>
        <w:spacing w:before="0"/>
      </w:pPr>
      <w:r>
        <w:rPr>
          <w:b w:val="0"/>
        </w:rPr>
      </w:r>
    </w:p>
    <w:p>
      <w:pPr>
        <w:spacing w:after="100" w:before="0"/>
      </w:pPr>
      <w:r>
        <w:rPr>
          <w:b w:val="0"/>
        </w:rPr>
        <w:t>A. 10√3</w:t>
      </w:r>
    </w:p>
    <w:p>
      <w:pPr>
        <w:spacing w:after="100" w:before="0"/>
      </w:pPr>
      <w:r>
        <w:rPr>
          <w:b w:val="0"/>
        </w:rPr>
        <w:t>B. 5233</w:t>
      </w:r>
    </w:p>
    <w:p>
      <w:pPr>
        <w:spacing w:after="100" w:before="0"/>
      </w:pPr>
      <w:r>
        <w:rPr>
          <w:b w:val="0"/>
        </w:rPr>
        <w:t>C. 5√3</w:t>
      </w:r>
    </w:p>
    <w:p>
      <w:pPr>
        <w:spacing w:after="100" w:before="0"/>
      </w:pPr>
      <w:r>
        <w:rPr>
          <w:b w:val="0"/>
        </w:rPr>
        <w:t>D. 10233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Circumradius of the equilateral triangle = √3 ⇒ AD = 20√3 cm h = √(AE2 – AD2) =√[302 – (20√3)^2] = 10√ 233 cm</w:t>
      </w:r>
    </w:p>
    <w:p>
      <w:pPr>
        <w:spacing w:before="0"/>
      </w:pPr>
      <w:r>
        <w:rPr>
          <w:b w:val="0"/>
        </w:rPr>
      </w:r>
    </w:p>
    <w:p>
      <w:pPr>
        <w:spacing w:after="100" w:line="360" w:lineRule="auto" w:before="0"/>
      </w:pPr>
      <w:r>
        <w:rPr>
          <w:b w:val="0"/>
        </w:rPr>
        <w:t>10. The diameter of a solid metallic spherical bullet is 3.5 cm. 96 such bullets are melted and recast into a solid right circular cylinder of height 56 cm. What is the curved surface area (in cm2) of the cylinder?</w:t>
      </w:r>
    </w:p>
    <w:p>
      <w:pPr>
        <w:spacing w:before="0"/>
      </w:pPr>
      <w:r>
        <w:rPr>
          <w:b w:val="0"/>
        </w:rPr>
      </w:r>
    </w:p>
    <w:p>
      <w:pPr>
        <w:spacing w:after="100" w:before="0"/>
      </w:pPr>
      <w:r>
        <w:rPr>
          <w:b w:val="0"/>
        </w:rPr>
        <w:t>A. 448 π</w:t>
      </w:r>
    </w:p>
    <w:p>
      <w:pPr>
        <w:spacing w:after="100" w:before="0"/>
      </w:pPr>
      <w:r>
        <w:rPr>
          <w:b w:val="0"/>
        </w:rPr>
        <w:t>B. 280 π</w:t>
      </w:r>
    </w:p>
    <w:p>
      <w:pPr>
        <w:spacing w:after="100" w:before="0"/>
      </w:pPr>
      <w:r>
        <w:rPr>
          <w:b w:val="0"/>
        </w:rPr>
        <w:t>C. 392 π</w:t>
      </w:r>
    </w:p>
    <w:p>
      <w:pPr>
        <w:spacing w:after="100" w:before="0"/>
      </w:pPr>
      <w:r>
        <w:rPr>
          <w:b w:val="0"/>
        </w:rPr>
        <w:t>D. 336 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Volume of 96 bullets = Volume of Cylinder 96 × (4/3) × π × (3.5/2)3 = π × R2 × 56 32 × 4 × (7/4) × (7/4) × (7/4) = R2 × 56 ⇒ R2 = 12.25 ⇒ R = 3.5 cm CSA = 2πRh = 2 × π × 3.5 × 56 = 392π cm2 ∴ The correct answer is 392π cm2. Alternate Method Given: Diameter of bullet = 3.5 cm ⇒ Radius (r) = 1.75 cm = 7/4 cm Number of bullets (n) = 96 Height of cylinder (h) = 56 cm Formula Used: Volume of sphere = (4/3)πr3 Volume of cylinder = πR2h Curved Surface Area (CSA) = 2πRh Calculations: ⇒ Total volume of bullets = 96 × (4/3) × π × (7/4)3 ⇒ 32 × 4 × π × (343/64) = 128 × π × (343/64) = 2 × π × 343 = 686π cm3 ⇒ Volume of cylinder = π × R2 × 56 = 686π ⇒ 56 × R2 = 686 ⇒ R2 = 686/56 = 49/4 ⇒ R = 7/2 = 3.5 cm ⇒ Curved Surface Area = 2 × π × R × h ⇒ CSA = 2 × π × 3.5 × 56 = 7 × 56 × π = 392π cm2 ∴ The correct answer is 392π cm2. Additional Information Cylinder Formulas Total Surface Area (TSA) = 2πR(h + R) and Volume = πR2h. Sphere Properties Surface Area of a sphere = 4πr2 and Volume = (4/3)πr3. Recasting Rule When one solid is melted and recast into another, the total volume remains constant.</w:t>
      </w:r>
    </w:p>
    <w:p>
      <w:pPr>
        <w:spacing w:before="0"/>
      </w:pPr>
      <w:r>
        <w:rPr>
          <w:b w:val="0"/>
        </w:rPr>
      </w:r>
    </w:p>
    <w:p>
      <w:pPr>
        <w:spacing w:after="100" w:line="360" w:lineRule="auto" w:before="0"/>
      </w:pPr>
      <w:r>
        <w:rPr>
          <w:b w:val="0"/>
        </w:rPr>
        <w:t>11. A can do a piece of work in 82 days, B can do in 123 days and C can do the same work alone in 164 days. If on the first day A worked alone and on the second day B and C worked together and on the third day A and C worked together. If they repeat the cycle, then in how many days total work can be completed?</w:t>
      </w:r>
    </w:p>
    <w:p>
      <w:pPr>
        <w:spacing w:before="0"/>
      </w:pPr>
      <w:r>
        <w:rPr>
          <w:b w:val="0"/>
        </w:rPr>
      </w:r>
    </w:p>
    <w:p>
      <w:pPr>
        <w:spacing w:after="100" w:before="0"/>
      </w:pPr>
      <w:r>
        <w:rPr>
          <w:b w:val="0"/>
        </w:rPr>
        <w:t>A. 68(2/7)</w:t>
      </w:r>
    </w:p>
    <w:p>
      <w:pPr>
        <w:spacing w:after="100" w:before="0"/>
      </w:pPr>
      <w:r>
        <w:rPr>
          <w:b w:val="0"/>
        </w:rPr>
        <w:t>B. 63(2/7)</w:t>
      </w:r>
    </w:p>
    <w:p>
      <w:pPr>
        <w:spacing w:after="100" w:before="0"/>
      </w:pPr>
      <w:r>
        <w:rPr>
          <w:b w:val="0"/>
        </w:rPr>
        <w:t>C. 67(2/7)</w:t>
      </w:r>
    </w:p>
    <w:p>
      <w:pPr>
        <w:spacing w:after="100" w:before="0"/>
      </w:pPr>
      <w:r>
        <w:rPr>
          <w:b w:val="0"/>
        </w:rPr>
        <w:t>D. 65(2/7)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Time taken by A to complete a work = 82 days Time taken by B to complete a work = 123 days Time taken by C to complete a work = 164 days Concept used : Total work = efficiency x Time taken Calculation : Let the total taken be 492 units The efficiency of A = 49282= 6 units The efficiency of B = 492123 = 4 units The efficiency of C = 492164 = 3 units Total work of A on the first day = 6 units Total work of B and C on the second day = 7 units Total work of A and C on the third day = 9 units Total work in three days = 22 units Total work in 67 days = 22 x 22 + 6 = 490 units Work remaining for 68th day = 2 units B and C together work on the 68th day So, The total work is completed in 67(2/7) ∴ The answer is 67(2/7).</w:t>
      </w:r>
    </w:p>
    <w:p>
      <w:pPr>
        <w:spacing w:before="0"/>
      </w:pPr>
      <w:r>
        <w:rPr>
          <w:b w:val="0"/>
        </w:rPr>
      </w:r>
    </w:p>
    <w:p>
      <w:pPr>
        <w:spacing w:after="100" w:line="360" w:lineRule="auto" w:before="0"/>
      </w:pPr>
      <w:r>
        <w:rPr>
          <w:b w:val="0"/>
        </w:rPr>
        <w:t>12. If the expression x3 + 3x2 + 4x + k has a factor x + 5, then what is the value of k?</w:t>
      </w:r>
    </w:p>
    <w:p>
      <w:pPr>
        <w:spacing w:before="0"/>
      </w:pPr>
      <w:r>
        <w:rPr>
          <w:b w:val="0"/>
        </w:rPr>
      </w:r>
    </w:p>
    <w:p>
      <w:pPr>
        <w:spacing w:after="100" w:before="0"/>
      </w:pPr>
      <w:r>
        <w:rPr>
          <w:b w:val="0"/>
        </w:rPr>
        <w:t>A. -70</w:t>
      </w:r>
    </w:p>
    <w:p>
      <w:pPr>
        <w:spacing w:after="100" w:before="0"/>
      </w:pPr>
      <w:r>
        <w:rPr>
          <w:b w:val="0"/>
        </w:rPr>
        <w:t>B. 70</w:t>
      </w:r>
    </w:p>
    <w:p>
      <w:pPr>
        <w:spacing w:after="100" w:before="0"/>
      </w:pPr>
      <w:r>
        <w:rPr>
          <w:b w:val="0"/>
        </w:rPr>
        <w:t>C. 48</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Factor Theorem: If f(x) is a polynomial of degree n ≥ 1 and 'a' is any real number, then (x - a) is a factor of f(x), if f(a) = 0 ⇒ P(x) = x3 + 3x2 + 4x + k ⇒ P(-5) = 0 ⇒ (- 5)3 + 3(- 5)2 + 4(- 5) + k = 0 ⇒ k = 70</w:t>
      </w:r>
    </w:p>
    <w:p>
      <w:pPr>
        <w:spacing w:before="0"/>
      </w:pPr>
      <w:r>
        <w:rPr>
          <w:b w:val="0"/>
        </w:rPr>
      </w:r>
    </w:p>
    <w:p>
      <w:pPr>
        <w:spacing w:after="100" w:line="360" w:lineRule="auto" w:before="0"/>
      </w:pPr>
      <w:r>
        <w:rPr>
          <w:b w:val="0"/>
        </w:rPr>
        <w:t>13. All the Kings, Queens and Aces are removed from a pack of 52 cards, The remaining cards are well shuffled and then a card is drawn from it. Find the probability that the card drawn is a black face card?</w:t>
      </w:r>
    </w:p>
    <w:p>
      <w:pPr>
        <w:spacing w:before="0"/>
      </w:pPr>
      <w:r>
        <w:rPr>
          <w:b w:val="0"/>
        </w:rPr>
      </w:r>
    </w:p>
    <w:p>
      <w:pPr>
        <w:spacing w:after="100" w:before="0"/>
      </w:pPr>
      <w:r>
        <w:rPr>
          <w:b w:val="0"/>
        </w:rPr>
        <w:t>A. 1/20</w:t>
      </w:r>
    </w:p>
    <w:p>
      <w:pPr>
        <w:spacing w:after="100" w:before="0"/>
      </w:pPr>
      <w:r>
        <w:rPr>
          <w:b w:val="0"/>
        </w:rPr>
        <w:t>B. 1/24</w:t>
      </w:r>
    </w:p>
    <w:p>
      <w:pPr>
        <w:spacing w:after="100" w:before="0"/>
      </w:pPr>
      <w:r>
        <w:rPr>
          <w:b w:val="0"/>
        </w:rPr>
        <w:t>C. 1/30</w:t>
      </w:r>
    </w:p>
    <w:p>
      <w:pPr>
        <w:spacing w:after="100" w:before="0"/>
      </w:pPr>
      <w:r>
        <w:rPr>
          <w:b w:val="0"/>
        </w:rPr>
        <w:t>D. 1/49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All the Kings, Queens and Aces are removed from a pack of 52 cards. Concept: In a deck of 52 cards, there are 4 suits of cards: Hearts, Clubs, Diamonds &amp; Sprades. Each suit contains 13 cards including 1 King, 1 Queen, 1 Jack &amp; 1 Ace. King, Queen and Jack are called Face cards. The Ace value is 1. Diamonds and Hearts are red coloured and Spades and Clubs are black coloured. Formula used: P(A) = n(A) n(S) where, P(A) = Probability of event 'A' n(A) = Total no. of favourable outcomes n(S) = Total no. of events Calculation: Total no. of Queens = 4 Total no. of Kings = 4 Total no. of Aces = 4 So, the total no. of cards removed from a deck of 52 cards = (4 + 4 +4) = 12 Now, Total no. of events, n(S) = 52 - 12 = 40 According to the given data, black face Kings and Queens are removed already. Now, Total no. of remaining Black Face Card = Total no. of Jacks in Spades suit and Clubs suit = 1 + 1 = 2 So, No. of favourable outcomes, n(A) = 2 Probability of a Black Face Card, P(A) = 2/40 = 1/20 ∴ The probability of the card drawn is a black face card is 1/20. Mistake Points The total no. of favourable outcomes will be no. of black face Jacks, not all the black cards (except Kings and Queens). Confusion Points Face card means King, Queen and Jack only.</w:t>
      </w:r>
    </w:p>
    <w:p>
      <w:pPr>
        <w:spacing w:before="0"/>
      </w:pPr>
      <w:r>
        <w:rPr>
          <w:b w:val="0"/>
        </w:rPr>
      </w:r>
    </w:p>
    <w:p>
      <w:pPr>
        <w:spacing w:after="100" w:line="360" w:lineRule="auto" w:before="0"/>
      </w:pPr>
      <w:r>
        <w:rPr>
          <w:b w:val="0"/>
        </w:rPr>
        <w:t>14. The value of sin10°.sin50° .sin60°.sin70° is:</w:t>
      </w:r>
    </w:p>
    <w:p>
      <w:pPr>
        <w:spacing w:before="0"/>
      </w:pPr>
      <w:r>
        <w:rPr>
          <w:b w:val="0"/>
        </w:rPr>
      </w:r>
    </w:p>
    <w:p>
      <w:pPr>
        <w:spacing w:after="100" w:before="0"/>
      </w:pPr>
      <w:r>
        <w:rPr>
          <w:b w:val="0"/>
        </w:rPr>
        <w:t>A. √3 16</w:t>
      </w:r>
    </w:p>
    <w:p>
      <w:pPr>
        <w:spacing w:after="100" w:before="0"/>
      </w:pPr>
      <w:r>
        <w:rPr>
          <w:b w:val="0"/>
        </w:rPr>
        <w:t>B. √3 15</w:t>
      </w:r>
    </w:p>
    <w:p>
      <w:pPr>
        <w:spacing w:after="100" w:before="0"/>
      </w:pPr>
      <w:r>
        <w:rPr>
          <w:b w:val="0"/>
        </w:rPr>
        <w:t>C. √3 4</w:t>
      </w:r>
    </w:p>
    <w:p>
      <w:pPr>
        <w:spacing w:after="100" w:before="0"/>
      </w:pPr>
      <w:r>
        <w:rPr>
          <w:b w:val="0"/>
        </w:rPr>
        <w:t>D. √3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sinθ × sin(60 - θ ) × sin(60 + θ) ] × sin 60° If we put θ = 10° we get, ⇒ [ sin 10° × sin50° × sin70° ] × sin 60° ⇒ [ (1/4) × sin 30° ] × sin 60° ⇒ (1/4) × (1/2) × (3/2) ⇒ (3/16)</w:t>
      </w:r>
    </w:p>
    <w:p>
      <w:pPr>
        <w:spacing w:before="0"/>
      </w:pPr>
      <w:r>
        <w:rPr>
          <w:b w:val="0"/>
        </w:rPr>
      </w:r>
    </w:p>
    <w:p>
      <w:pPr>
        <w:spacing w:after="100" w:line="360" w:lineRule="auto" w:before="0"/>
      </w:pPr>
      <w:r>
        <w:rPr>
          <w:b w:val="0"/>
        </w:rPr>
        <w:t>15. The compound interest accrued on an amount of Rs. 25,500 at the end of three years is Rs. 8,440.50. What would be the simple interest accrued on the same amount at the same rate in the same period?</w:t>
      </w:r>
    </w:p>
    <w:p>
      <w:pPr>
        <w:spacing w:before="0"/>
      </w:pPr>
      <w:r>
        <w:rPr>
          <w:b w:val="0"/>
        </w:rPr>
      </w:r>
    </w:p>
    <w:p>
      <w:pPr>
        <w:spacing w:after="100" w:before="0"/>
      </w:pPr>
      <w:r>
        <w:rPr>
          <w:b w:val="0"/>
        </w:rPr>
        <w:t>A. Rs. 7650</w:t>
      </w:r>
    </w:p>
    <w:p>
      <w:pPr>
        <w:spacing w:after="100" w:before="0"/>
      </w:pPr>
      <w:r>
        <w:rPr>
          <w:b w:val="0"/>
        </w:rPr>
        <w:t>B. Rs. 4650</w:t>
      </w:r>
    </w:p>
    <w:p>
      <w:pPr>
        <w:spacing w:after="100" w:before="0"/>
      </w:pPr>
      <w:r>
        <w:rPr>
          <w:b w:val="0"/>
        </w:rPr>
        <w:t>C. Rs. 5650</w:t>
      </w:r>
    </w:p>
    <w:p>
      <w:pPr>
        <w:spacing w:after="100" w:before="0"/>
      </w:pPr>
      <w:r>
        <w:rPr>
          <w:b w:val="0"/>
        </w:rPr>
        <w:t>D. Rs. 6650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Amount to Principal for 3 years = (25500 + 8440.50) ÷ 25500 = 33940.5 ÷ 25500 = 1331 / 1000. Equivalent ratio for 1 year = 3√(1331 / 1000) = 11 / 10. Interest rate (R) = (11 − 10) ÷ 10 × 100% = 10%. Simple Interest for 3 years = 30% of Principal = 30% of 25500 = 7650. ∴ The correct answer is Rs. 7650. Alternate Method Given: Principal (P) = Rs. 25,500 Time (T) = 3 years Compound Interest (CI) = Rs. 8,440.50 Formula Used: Amount (A) = P(1 + R / 100)T Simple Interest (SI) = (P × R × T) ÷ 100 Calculations: ⇒ Amount (A) = P + CI ⇒ A = 25500 + 8440.50 = 33940.50 ⇒ 33940.50 = 25500 × (1 + R / 100)3 ⇒ (1 + R / 100)3 = 33940.50 ÷ 25500 ⇒ (1 + R / 100)3 = 339405 / 255000 ⇒ (1 + R / 100)3 = 1331 / 1000 (dividing by 255) ⇒ (1 + R / 100)3 = (11 / 10)3 ⇒ 1 + R / 100 = 11 / 10 ⇒ R / 100 = 1 / 10 ⇒ R = 10% ⇒ SI = (25500 × 10 × 3) ÷ 100 ⇒ SI = 255 × 30 = 7650 ∴ The correct answer is Rs. 7650. Additional Information Effective Compound Interest Rate For a 10% per annum rate, the effective CI for 2 years is 21%, and for 3 years, it is 33.1%. Difference Between CI and SI (2 Years) Difference = P × (R ÷ 100)2. It determines the extra interest earned through compounding over exactly two years. Difference Between CI and SI (3 Years) Difference = P × (R ÷ 100)2 × (3 + R ÷ 100). Essential formula for efficiently finding the three-year CI and SI differences without complete calculations.</w:t>
      </w:r>
    </w:p>
    <w:p>
      <w:pPr>
        <w:spacing w:before="0"/>
      </w:pPr>
      <w:r>
        <w:rPr>
          <w:b w:val="0"/>
        </w:rPr>
      </w:r>
    </w:p>
    <w:p>
      <w:pPr>
        <w:spacing w:after="100" w:line="360" w:lineRule="auto" w:before="0"/>
      </w:pPr>
      <w:r>
        <w:rPr>
          <w:b w:val="0"/>
        </w:rPr>
        <w:t>16. Floor of a room measures 4.5 metres × 3 metres. Find the minimum number of complete square marble slabs of equal size required to cover the entire floor.</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 find the minimum number of square slabs, we need the maximum possible size for each slab. Side of the largest square slab = HCF(4.5 m, 3 m) = 1.5 m Number of slabs = (Length ÷ Side) × (Breadth ÷ Side) ⇒ Total slabs = (4.5 ÷ 1.5) × (3 ÷ 1.5) = 3 × 2 = 6 ∴ The correct answer is 6 slabs. Alternate Method Given: Length of the floor (L) = 4.5 m = 450 cm Breadth of the floor (B) = 3 m = 300 cm Concept Used: To find the minimum number of square slabs, the area of each square slab must be at its maximum. The maximum side of a square slab that can perfectly fit the dimensions is the Highest Common Factor (HCF) of the floor's length and breadth. Calculation: ⇒ Side of the maximum square slab = HCF(450 cm, 300 cm) ⇒ HCF of 450 and 300 = 150 cm = 1.5 m ⇒ Area of the floor = Length × Breadth = 4.5 m × 3 m = 13.5 m2 ⇒ Area of one square slab = Side × Side = 1.5 m × 1.5 m = 2.25 m2 ⇒ Minimum number of slabs required = Area of the floor ÷ Area of one square slab ⇒ Number of slabs = 13.5 ÷ 2.25 = 6 ∴ The correct answer is 6 slabs. Additional Information Minimum Tiles Required To minimise the number of tiles needed to cover a rectangular area, the tiles used must be as large as possible. The maximum possible side length of a square tile is mathematically equal to the HCF of the length and breadth of the floor. Number of Tiles Formula Total number of tiles = (Area of Floor) ÷ (Area of one Tile). Alternatively, it is the product of the number of tiles fitted along the length and the breadth independently. Greatest Possible Length When asked to find the greatest possible length that can be used to measure exactly two or more given lengths, always find the Highest Common Factor (HCF) of those dimensions.</w:t>
      </w:r>
    </w:p>
    <w:p>
      <w:pPr>
        <w:spacing w:before="0"/>
      </w:pPr>
      <w:r>
        <w:rPr>
          <w:b w:val="0"/>
        </w:rPr>
      </w:r>
    </w:p>
    <w:p>
      <w:pPr>
        <w:spacing w:after="100" w:line="360" w:lineRule="auto" w:before="0"/>
      </w:pPr>
      <w:r>
        <w:rPr>
          <w:b w:val="0"/>
        </w:rPr>
        <w:t>17. The ratios of copper and zinc in alloys A and B are 3 ∶ 4 and 5 ∶ 9, respectively. A and B are taken in the ratio of x ∶ y and melted to form a new alloy C, which has the ratio of copper and zinc as 27 ∶ 43. What is x ∶ y?</w:t>
      </w:r>
    </w:p>
    <w:p>
      <w:pPr>
        <w:spacing w:before="0"/>
      </w:pPr>
      <w:r>
        <w:rPr>
          <w:b w:val="0"/>
        </w:rPr>
      </w:r>
    </w:p>
    <w:p>
      <w:pPr>
        <w:spacing w:after="100" w:before="0"/>
      </w:pPr>
      <w:r>
        <w:rPr>
          <w:b w:val="0"/>
        </w:rPr>
        <w:t>A. 1 ∶ 3</w:t>
      </w:r>
    </w:p>
    <w:p>
      <w:pPr>
        <w:spacing w:after="100" w:before="0"/>
      </w:pPr>
      <w:r>
        <w:rPr>
          <w:b w:val="0"/>
        </w:rPr>
        <w:t>B. 2 ∶ 3</w:t>
      </w:r>
    </w:p>
    <w:p>
      <w:pPr>
        <w:spacing w:after="100" w:before="0"/>
      </w:pPr>
      <w:r>
        <w:rPr>
          <w:b w:val="0"/>
        </w:rPr>
        <w:t>C. 3 ∶ 2</w:t>
      </w:r>
    </w:p>
    <w:p>
      <w:pPr>
        <w:spacing w:after="100" w:before="0"/>
      </w:pPr>
      <w:r>
        <w:rPr>
          <w:b w:val="0"/>
        </w:rPr>
        <w:t>D. 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Now, ⇒ (6x + 5y)/(8x + 9y) = 27/43 ⇒ 258x + 215y = 216x + 243y ⇒ 258x - 216x = 243y - 215y ⇒ 42x = 28y ⇒ x : y = 2 : 3 ∴ A and B alloys are taken in the ratio of 2 : 3. Alternate Method Given: Ratio of copper and zinc in alloy A = 3 : 4 Ratio of copper and zinc in alloy B = 5 : 9 Alloy C has copper and zinc in 27 : 43 Calculations: Let copper and zinc in alloy A be 3x/7 and 4x/7 Let copper and zinc in alloy B be 5y/14 and 9y/14 Now according to the question, ⇒ ((3x/7)+(5y/14)/(4x/7) + (9y/14)) =(27/43) ⇒ ((6x + 5y/14)/(8x + 9y/14)) =(27/43) ⇒ (6x + 5y)/(8x + 9y) = 27/43 ⇒ 43(6x + 5y) = 27(8x + 9y) ⇒ 258x + 215y = 216x + 243y ⇒ 258x - 216x = 243y - 215y ⇒ 42x = 28y ⇒ x : y = 2 : 3 ∴ A and B alloys are taken in the ratio of 2 : 3.</w:t>
      </w:r>
    </w:p>
    <w:p>
      <w:pPr>
        <w:spacing w:before="0"/>
      </w:pPr>
      <w:r>
        <w:rPr>
          <w:b w:val="0"/>
        </w:rPr>
      </w:r>
    </w:p>
    <w:p>
      <w:pPr>
        <w:spacing w:after="100" w:line="360" w:lineRule="auto" w:before="0"/>
      </w:pPr>
      <w:r>
        <w:rPr>
          <w:b w:val="0"/>
        </w:rPr>
        <w:t>18. Simplify: ≤ft[≤ft \ ≤ft((3/11))^-5≤ft((1/2))^-2 ÷ (16/121^2)]× (176 × 2^4/243 × 7^4)</w:t>
      </w:r>
    </w:p>
    <w:p>
      <w:pPr>
        <w:spacing w:before="0"/>
      </w:pPr>
      <w:r>
        <w:rPr>
          <w:b w:val="0"/>
        </w:rPr>
      </w:r>
    </w:p>
    <w:p>
      <w:pPr>
        <w:spacing w:after="100" w:before="0"/>
      </w:pPr>
      <w:r>
        <w:rPr>
          <w:b w:val="0"/>
        </w:rPr>
        <w:t>A. ((2/7))^4</w:t>
      </w:r>
    </w:p>
    <w:p>
      <w:pPr>
        <w:spacing w:after="100" w:before="0"/>
      </w:pPr>
      <w:r>
        <w:rPr>
          <w:b w:val="0"/>
        </w:rPr>
        <w:t>B. ((7/2))^5</w:t>
      </w:r>
    </w:p>
    <w:p>
      <w:pPr>
        <w:spacing w:after="100" w:before="0"/>
      </w:pPr>
      <w:r>
        <w:rPr>
          <w:b w:val="0"/>
        </w:rPr>
        <w:t>C. ((2/7))^3</w:t>
      </w:r>
    </w:p>
    <w:p>
      <w:pPr>
        <w:spacing w:after="100" w:before="0"/>
      </w:pPr>
      <w:r>
        <w:rPr>
          <w:b w:val="0"/>
        </w:rPr>
        <w:t>D. ((7/2))^2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≤ft[≤ft\≤ft((3/11))^≤ft((-5/2))^-2 ÷ (16/121^2)]× (176 × 2^4/243 × 7^4) ⇒ ≤ft[ ≤ft \ ≤ft((3/11))^≤ft(-(5/2) × -2) ÷ (16/11^4)]× (176 × 2^4/243 × 7^4) ⇒ ≤ft[≤ft\≤ft((3/11))^5 ÷ (16/11^4)]× (176 × 2^4/243 × 7^4) ⇒ ≤ft((3^5/11^5) ÷ (16/11^4))× (176 × 2^4/243 × 7^4) ⇒ ≤ft((3^5/11^5)) × (11^4/16) × (176 × 2^4/243 × 7^4) ⇒ (3^5/11 × 16) × (176 × 2^4/243 × 7^4) ⇒ (243/176) × (176 × 2^4/243 × 7^4) ⇒ ((2/7))^4</w:t>
      </w:r>
    </w:p>
    <w:p>
      <w:pPr>
        <w:spacing w:before="0"/>
      </w:pPr>
      <w:r>
        <w:rPr>
          <w:b w:val="0"/>
        </w:rPr>
      </w:r>
    </w:p>
    <w:p>
      <w:pPr>
        <w:spacing w:after="100" w:line="360" w:lineRule="auto" w:before="0"/>
      </w:pPr>
      <w:r>
        <w:rPr>
          <w:b w:val="0"/>
        </w:rPr>
        <w:t>19. Aman started a business with a capital of Rs. 4000. Bunty and Chaman joined after 7 months and 4 months respectively. At the end of the year, the profit was divided in the ratio 1 ∶ 3 ∶ 7. What is the difference between the capitals invested by Bunty and Chaman?</w:t>
      </w:r>
    </w:p>
    <w:p>
      <w:pPr>
        <w:spacing w:before="0"/>
      </w:pPr>
      <w:r>
        <w:rPr>
          <w:b w:val="0"/>
        </w:rPr>
      </w:r>
    </w:p>
    <w:p>
      <w:pPr>
        <w:spacing w:after="100" w:before="0"/>
      </w:pPr>
      <w:r>
        <w:rPr>
          <w:b w:val="0"/>
        </w:rPr>
        <w:t>A. Rs. 24800</w:t>
      </w:r>
    </w:p>
    <w:p>
      <w:pPr>
        <w:spacing w:after="100" w:before="0"/>
      </w:pPr>
      <w:r>
        <w:rPr>
          <w:b w:val="0"/>
        </w:rPr>
        <w:t>B. Rs. 28800</w:t>
      </w:r>
    </w:p>
    <w:p>
      <w:pPr>
        <w:spacing w:after="100" w:before="0"/>
      </w:pPr>
      <w:r>
        <w:rPr>
          <w:b w:val="0"/>
        </w:rPr>
        <w:t>C. Rs. 42000</w:t>
      </w:r>
    </w:p>
    <w:p>
      <w:pPr>
        <w:spacing w:after="100" w:before="0"/>
      </w:pPr>
      <w:r>
        <w:rPr>
          <w:b w:val="0"/>
        </w:rPr>
        <w:t>D. Rs. 13200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Profit share is directly proportional to Capital × Time. Aman's 1 profit ratio part = 4000 × 12 = 48000. Bunty's profit (3 parts) = 3 × 48000 = 144000 ⇒ Bunty's Capital = 144000 ÷ 5 = Rs. 28800. Chaman's profit (7 parts) = 7 × 48000 = 336000 ⇒ Chaman's Capital = 336000 ÷ 8 = Rs. 42000. Difference in their capitals = 42000 − 28800 = 13200. ∴ The correct answer is Rs. 13200. Alternate Method Given: Aman's Capital (CA) = Rs. 4000 Time of investment for Aman (TA) = 12 months Bunty joined after 7 months, so Time (TB) = 12 − 7 = 5 months Chaman joined after 4 months, so Time (TC) = 12 − 4 = 8 months Profit Ratio = 1 : 3 : 7 Formula Used: Profit Ratio = (CA × TA) : (CB × TB) : (CC × TC) Aman Cap: ₹4000 Time: 12 mo Ratio: 1 = 48000 units Bunty Cap: ? Time: 5 mo Ratio: 3 = 144000 units Chaman Cap: ? Time: 8 mo Ratio: 7 = 336000 units Calculations: ⇒ Aman's profit equivalent = 4000 × 12 = 48000 ⇒ As per the ratio, 1 unit of profit is represented by 48000. ⇒ Bunty's profit equivalent = 3 units = 3 × 48000 = 144000 ⇒ Bunty's Capital × 5 = 144000 ⇒ Bunty's Capital = 144000 ÷ 5 = 28800 ⇒ Chaman's profit equivalent = 7 units = 7 × 48000 = 336000 ⇒ Chaman's Capital × 8 = 336000 ⇒ Chaman's Capital = 336000 ÷ 8 = 42000 ⇒ Difference = 42000 − 28800 = 13200 ∴ The correct answer is Rs. 13200. Additional Information Basic Profit Division Rule If partners invest different amounts for varying time periods, the total profit is distributed in the ratio of the product of their invested capital and the duration of investment: (C1 × T1 : C2 × T2 : C3 × T3). Equivalent Capital Equivalent capital represents the total amount that would need to be invested for a standard unit of time (like 1 month) to yield the exact same final profit share. Working vs Sleeping Partners A working partner actively manages the business and usually takes a fixed percentage of the profit or a fixed salary before the rest of the profit is divided among all partners based on their investments. A sleeping partner merely invests capital.</w:t>
      </w:r>
    </w:p>
    <w:p>
      <w:pPr>
        <w:spacing w:before="0"/>
      </w:pPr>
      <w:r>
        <w:rPr>
          <w:b w:val="0"/>
        </w:rPr>
      </w:r>
    </w:p>
    <w:p>
      <w:pPr>
        <w:spacing w:after="100" w:line="360" w:lineRule="auto" w:before="0"/>
      </w:pPr>
      <w:r>
        <w:rPr>
          <w:b w:val="0"/>
        </w:rPr>
        <w:t>20. Find the value of √(1.24) × √(2.79)√(2.64) × √(5.94)</w:t>
      </w:r>
    </w:p>
    <w:p>
      <w:pPr>
        <w:spacing w:before="0"/>
      </w:pPr>
      <w:r>
        <w:rPr>
          <w:b w:val="0"/>
        </w:rPr>
      </w:r>
    </w:p>
    <w:p>
      <w:pPr>
        <w:spacing w:after="100" w:before="0"/>
      </w:pPr>
      <w:r>
        <w:rPr>
          <w:b w:val="0"/>
        </w:rPr>
        <w:t>A. (31/66)</w:t>
      </w:r>
    </w:p>
    <w:p>
      <w:pPr>
        <w:spacing w:after="100" w:before="0"/>
      </w:pPr>
      <w:r>
        <w:rPr>
          <w:b w:val="0"/>
        </w:rPr>
        <w:t>B. (31/44)</w:t>
      </w:r>
    </w:p>
    <w:p>
      <w:pPr>
        <w:spacing w:after="100" w:before="0"/>
      </w:pPr>
      <w:r>
        <w:rPr>
          <w:b w:val="0"/>
        </w:rPr>
        <w:t>C. (33/64)</w:t>
      </w:r>
    </w:p>
    <w:p>
      <w:pPr>
        <w:spacing w:after="100" w:before="0"/>
      </w:pPr>
      <w:r>
        <w:rPr>
          <w:b w:val="0"/>
        </w:rPr>
        <w:t>D. (33/31)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(√(1.24) × √(2.79)/√(2.64) × √(5.94)) (√(124) × √(279)/√(264) × √(594)) (2√(31) × 3√(31)/2√(66) × 3√(66)) (31/66)</w:t>
      </w:r>
    </w:p>
    <w:p>
      <w:pPr>
        <w:spacing w:before="0"/>
      </w:pPr>
      <w:r>
        <w:rPr>
          <w:b w:val="0"/>
        </w:rPr>
      </w:r>
    </w:p>
    <w:p>
      <w:pPr>
        <w:spacing w:after="100" w:line="360" w:lineRule="auto" w:before="0"/>
      </w:pPr>
      <w:r>
        <w:rPr>
          <w:b w:val="0"/>
        </w:rPr>
        <w:t>21. A dishonest shopkeeper sells sugar at Rs. 30/kg which he has bought at Rs. 24/kg, and he gives 750 gm instead of 1000 gm mentioned on the weight. Find his actual profit percentage.</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37(1/2)\%</w:t>
      </w:r>
    </w:p>
    <w:p>
      <w:pPr>
        <w:spacing w:after="100" w:before="0"/>
      </w:pPr>
      <w:r>
        <w:rPr>
          <w:b w:val="0"/>
        </w:rPr>
        <w:t>D. 66(2/3)\%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dishonest shopkeeper sells sugar at Rs. 30/kg which he has bought at Rs. 24/kg He gives 750 gm instead of 1000 gm mentioned on the weight. Formula used: Profit% = price - cost pricecost price × 100 Profit due to wrong weight = weight - error × 100 Overall profit = profit1 + profit2 + 1× profit2100 Calculations: Cost price of 1 kg sugar = Rs. 24 Selling price of 1 kg sugar = Rs. 30 Profit1% = 30-2424 × 100 = 624 × 100 = 25% (This can be the total profit if he actually sold 1 kg but if he has sold by using wrong weight then,) Profit2 due to wrong weight = 2501000 - 250 × 100 = 250750 × 100 = 33.3% So, overall profit% = 25 + 33.3 + 25 × 33.3100 = 66.6 ~ 6623% ∴ The answer is 6623% Shortcut Trick CP SP RS. 24 30 AMOUNT 750 1000 ⇒CP :SP = 24 × 750 : 30 × 1000 ⇒CP :SP = 3:5 Profit = 5 -3 = 2 unit profit % = (2/3) × 100 = (200/3) % = 6623%</w:t>
      </w:r>
    </w:p>
    <w:p>
      <w:pPr>
        <w:spacing w:before="0"/>
      </w:pPr>
      <w:r>
        <w:rPr>
          <w:b w:val="0"/>
        </w:rPr>
      </w:r>
    </w:p>
    <w:p>
      <w:pPr>
        <w:spacing w:after="100" w:line="360" w:lineRule="auto" w:before="0"/>
      </w:pPr>
      <w:r>
        <w:rPr>
          <w:b w:val="0"/>
        </w:rPr>
        <w:t>22. The ratio between the length and breadth of a rectangular field is 5 ∶ 4. If the breadth is 20 metres less than the length, the perimeter of the field is:</w:t>
      </w:r>
    </w:p>
    <w:p>
      <w:pPr>
        <w:spacing w:before="0"/>
      </w:pPr>
      <w:r>
        <w:rPr>
          <w:b w:val="0"/>
        </w:rPr>
      </w:r>
    </w:p>
    <w:p>
      <w:pPr>
        <w:spacing w:after="100" w:before="0"/>
      </w:pPr>
      <w:r>
        <w:rPr>
          <w:b w:val="0"/>
        </w:rPr>
        <w:t>A. 280 m</w:t>
      </w:r>
    </w:p>
    <w:p>
      <w:pPr>
        <w:spacing w:after="100" w:before="0"/>
      </w:pPr>
      <w:r>
        <w:rPr>
          <w:b w:val="0"/>
        </w:rPr>
        <w:t>B. 260 m</w:t>
      </w:r>
    </w:p>
    <w:p>
      <w:pPr>
        <w:spacing w:after="100" w:before="0"/>
      </w:pPr>
      <w:r>
        <w:rPr>
          <w:b w:val="0"/>
        </w:rPr>
        <w:t>C. 360 m</w:t>
      </w:r>
    </w:p>
    <w:p>
      <w:pPr>
        <w:spacing w:after="100" w:before="0"/>
      </w:pPr>
      <w:r>
        <w:rPr>
          <w:b w:val="0"/>
        </w:rPr>
        <w:t>D. 410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length and breadth of the field be 5q and 4q meters respectively. 5q - 4q = 20 ⇒ q = 20 Length = 5 × 20 = 100m and Breadth = 4 × 20 = 80m Now, the perimeter of the field = 2(100 + 80) = 360m</w:t>
      </w:r>
    </w:p>
    <w:p>
      <w:pPr>
        <w:spacing w:before="0"/>
      </w:pPr>
      <w:r>
        <w:rPr>
          <w:b w:val="0"/>
        </w:rPr>
      </w:r>
    </w:p>
    <w:p>
      <w:pPr>
        <w:spacing w:after="100" w:line="360" w:lineRule="auto" w:before="0"/>
      </w:pPr>
      <w:r>
        <w:rPr>
          <w:b w:val="0"/>
        </w:rPr>
        <w:t>23. What should come in the place of (?) for the question given below? ? = 240% of 400 × 0.6 + (262 - 162) ÷ 2 - 30</w:t>
      </w:r>
    </w:p>
    <w:p>
      <w:pPr>
        <w:spacing w:before="0"/>
      </w:pPr>
      <w:r>
        <w:rPr>
          <w:b w:val="0"/>
        </w:rPr>
      </w:r>
    </w:p>
    <w:p>
      <w:pPr>
        <w:spacing w:after="100" w:before="0"/>
      </w:pPr>
      <w:r>
        <w:rPr>
          <w:b w:val="0"/>
        </w:rPr>
        <w:t>A. 756</w:t>
      </w:r>
    </w:p>
    <w:p>
      <w:pPr>
        <w:spacing w:after="100" w:before="0"/>
      </w:pPr>
      <w:r>
        <w:rPr>
          <w:b w:val="0"/>
        </w:rPr>
        <w:t>B. 765</w:t>
      </w:r>
    </w:p>
    <w:p>
      <w:pPr>
        <w:spacing w:after="100" w:before="0"/>
      </w:pPr>
      <w:r>
        <w:rPr>
          <w:b w:val="0"/>
        </w:rPr>
        <w:t>C. 746</w:t>
      </w:r>
    </w:p>
    <w:p>
      <w:pPr>
        <w:spacing w:after="100" w:before="0"/>
      </w:pPr>
      <w:r>
        <w:rPr>
          <w:b w:val="0"/>
        </w:rPr>
        <w:t>D. 726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 240% of 400 × 0.6 + (262 - 162) ÷ 2 - 30 Concept used: Calculation: According to the question, ⇒ ? = 240% of 400 × 0.6 + (262 - 162) ÷ 2 - 30 ⇒ ? = 240% of 400 × 0.6 + (676 - 256) ÷ 2 - 30 ⇒ ? = (240/100) × 400 × 0.6 + (676 - 256) ÷ 2 - 30 ⇒ ? = (240/100) × 400 × 0.6 + 420 ÷ 2 - 30 ⇒ ? = 240 × 4 × 0.6 + 210 - 30 ⇒ ? = 576 + 210 - 30 ⇒ ? = 756 Therefore, '756' is the required answer.</w:t>
      </w:r>
    </w:p>
    <w:p>
      <w:pPr>
        <w:spacing w:before="0"/>
      </w:pPr>
      <w:r>
        <w:rPr>
          <w:b w:val="0"/>
        </w:rPr>
      </w:r>
    </w:p>
    <w:p>
      <w:pPr>
        <w:spacing w:after="100" w:line="360" w:lineRule="auto" w:before="0"/>
      </w:pPr>
      <w:r>
        <w:rPr>
          <w:b w:val="0"/>
        </w:rPr>
        <w:t>24. A field roller, in the shape of a cylinder, has a diameter of 1 m and length of 1(1/4) m. If the speed at which the roller rolls is 15 revolutions per minute, the maximum area (in m2) that it can roll in 1 hour is: (Take π = 227) (nearest to an integer)</w:t>
      </w:r>
    </w:p>
    <w:p>
      <w:pPr>
        <w:spacing w:before="0"/>
      </w:pPr>
      <w:r>
        <w:rPr>
          <w:b w:val="0"/>
        </w:rPr>
      </w:r>
    </w:p>
    <w:p>
      <w:pPr>
        <w:spacing w:after="100" w:before="0"/>
      </w:pPr>
      <w:r>
        <w:rPr>
          <w:b w:val="0"/>
        </w:rPr>
        <w:t>A. 3365</w:t>
      </w:r>
    </w:p>
    <w:p>
      <w:pPr>
        <w:spacing w:after="100" w:before="0"/>
      </w:pPr>
      <w:r>
        <w:rPr>
          <w:b w:val="0"/>
        </w:rPr>
        <w:t>B. 3536</w:t>
      </w:r>
    </w:p>
    <w:p>
      <w:pPr>
        <w:spacing w:after="100" w:before="0"/>
      </w:pPr>
      <w:r>
        <w:rPr>
          <w:b w:val="0"/>
        </w:rPr>
        <w:t>C. 3563</w:t>
      </w:r>
    </w:p>
    <w:p>
      <w:pPr>
        <w:spacing w:after="100" w:before="0"/>
      </w:pPr>
      <w:r>
        <w:rPr>
          <w:b w:val="0"/>
        </w:rPr>
        <w:t>D. 3356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Area = (Revolutions per minute × Minutes) × (π × diameter × length) ⇒ Area = (15 × 60) × (22/7 × 1 × 1.25) ⇒ Area = 900 × (27.5 / 7) ⇒ Area = 24750 / 7 ≈ 3535.71 ⇒ Rounding to the nearest integer, we get 3536. ∴ The correct answer is 3536 m2. Alternate Method Given: Diameter of the roller (d) = 1 m Length of the roller (h) = 1(1/4) m = 1.25 m Speed of rolling = 15 revolutions/minute Time = 1 hour = 60 minutes Formula Used: Curved Surface Area (CSA) of a cylinder = π × d × h Total Area = Total Revolutions × CSA Calculation: ⇒ Total revolutions in 60 minutes = 15 × 60 = 900 ⇒ Area covered in 1 revolution = π × 1 × 1.25 ⇒ Area covered in 1 revolution = (22/7) × 1.25 = 27.5 / 7 m2 ⇒ Total area rolled in 1 hour = 900 × (27.5 / 7) ⇒ Total area = 24750 / 7 m2 ⇒ Total area ≈ 3535.71 m2 ⇒ Rounding to the nearest integer, we get 3536 m2. ∴ The correct answer is 3536 m2. Additional Information Curved Surface Area of a Cylinder The lateral or curved surface area is the area of the sides of the cylinder excluding the circular top and bottom. Formula: CSA = 2πrh or πdh. Total Surface Area of a Cylinder It includes the curved surface area plus the area of the two circular bases. Formula: TSA = 2πr(h + r). Concept of Rolling Distance When a cylindrical roller completes exactly one full revolution, it covers an area on the ground exactly equal to its curved surface area.</w:t>
      </w:r>
    </w:p>
    <w:p>
      <w:pPr>
        <w:spacing w:before="0"/>
      </w:pPr>
      <w:r>
        <w:rPr>
          <w:b w:val="0"/>
        </w:rPr>
      </w:r>
    </w:p>
    <w:p>
      <w:pPr>
        <w:spacing w:after="100" w:line="360" w:lineRule="auto" w:before="0"/>
      </w:pPr>
      <w:r>
        <w:rPr>
          <w:b w:val="0"/>
        </w:rPr>
        <w:t>25. 4 men and 5 women can complete a work in 15 days, whereas 9 men and 6 women can complete it in 10 days. To complete the same work in 7 days, how many women should assist 4 men?</w:t>
      </w:r>
    </w:p>
    <w:p>
      <w:pPr>
        <w:spacing w:before="0"/>
      </w:pPr>
      <w:r>
        <w:rPr>
          <w:b w:val="0"/>
        </w:rPr>
      </w:r>
    </w:p>
    <w:p>
      <w:pPr>
        <w:spacing w:after="100" w:before="0"/>
      </w:pPr>
      <w:r>
        <w:rPr>
          <w:b w:val="0"/>
        </w:rPr>
        <w:t>A. 14</w:t>
      </w:r>
    </w:p>
    <w:p>
      <w:pPr>
        <w:spacing w:after="100" w:before="0"/>
      </w:pPr>
      <w:r>
        <w:rPr>
          <w:b w:val="0"/>
        </w:rPr>
        <w:t>B. 11</w:t>
      </w:r>
    </w:p>
    <w:p>
      <w:pPr>
        <w:spacing w:after="100" w:before="0"/>
      </w:pPr>
      <w:r>
        <w:rPr>
          <w:b w:val="0"/>
        </w:rPr>
        <w:t>C. 15</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(4m + 5w) × 15 = (9m + 6w) × 10 ⇒ 60m + 75w = 90m + 60w ⇒ 30m = 15w ⇒ m : w = 1 : 2 Total work = (4m + 5w) × 15 ⇒ (4 + 10) × 15 ⇒ 210 ⇒ (4 + 2 × x) × 7 = 210 ⇒ 28 + 14x = 210 ⇒ 14x = 182 ⇒ x = 13</w:t>
      </w:r>
    </w:p>
    <w:p>
      <w:pPr>
        <w:spacing w:before="0"/>
      </w:pPr>
      <w:r>
        <w:rPr>
          <w:b w:val="0"/>
        </w:rPr>
      </w:r>
    </w:p>
    <w:p>
      <w:pPr>
        <w:spacing w:after="100" w:line="360" w:lineRule="auto" w:before="0"/>
      </w:pPr>
      <w:r>
        <w:rPr>
          <w:b w:val="0"/>
        </w:rPr>
        <w:t>26. Two points A and B are on the ground and on same sides of a tower. A is closer to the foot of tower by 42 m than B. If the angles of elevation of the top of the tower, as observed from A and B are 60° and 45°, respectively. then the height of the tower is closest to:</w:t>
      </w:r>
    </w:p>
    <w:p>
      <w:pPr>
        <w:spacing w:before="0"/>
      </w:pPr>
      <w:r>
        <w:rPr>
          <w:b w:val="0"/>
        </w:rPr>
      </w:r>
    </w:p>
    <w:p>
      <w:pPr>
        <w:spacing w:after="100" w:before="0"/>
      </w:pPr>
      <w:r>
        <w:rPr>
          <w:b w:val="0"/>
        </w:rPr>
        <w:t>A. 87.6 m</w:t>
      </w:r>
    </w:p>
    <w:p>
      <w:pPr>
        <w:spacing w:after="100" w:before="0"/>
      </w:pPr>
      <w:r>
        <w:rPr>
          <w:b w:val="0"/>
        </w:rPr>
        <w:t>B. 98.6 m</w:t>
      </w:r>
    </w:p>
    <w:p>
      <w:pPr>
        <w:spacing w:after="100" w:before="0"/>
      </w:pPr>
      <w:r>
        <w:rPr>
          <w:b w:val="0"/>
        </w:rPr>
        <w:t>C. 88.2 m</w:t>
      </w:r>
    </w:p>
    <w:p>
      <w:pPr>
        <w:spacing w:after="100" w:before="0"/>
      </w:pPr>
      <w:r>
        <w:rPr>
          <w:b w:val="0"/>
        </w:rPr>
        <w:t>D. 99.4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tan θ = Perpendicular / Base Calculation: Let, height of tower = OP = h &amp; OA = x AB = 42 m tan 60° = (h/x) = √3 x = h/√3 ----(1) tan 45° = (h/x+AB) But AB = 42 m &amp; tan 45° = 1 1 = (h/(h/√ 3)+42) h = h/√3 + 42 h(1 - 1/√3) = 42 h(√3 - 1)/√3 = 42 h = 42√3/(√3 - 1) h = 42√ 3 1.732 - 1 = 72.7440.732 = 99.37 = 99.4 m The height of the tower is 99.4 m.</w:t>
      </w:r>
    </w:p>
    <w:p>
      <w:pPr>
        <w:spacing w:before="0"/>
      </w:pPr>
      <w:r>
        <w:rPr>
          <w:b w:val="0"/>
        </w:rPr>
      </w:r>
    </w:p>
    <w:p>
      <w:pPr>
        <w:spacing w:after="100" w:line="360" w:lineRule="auto" w:before="0"/>
      </w:pPr>
      <w:r>
        <w:rPr>
          <w:b w:val="0"/>
        </w:rPr>
        <w:t>27. 20 people went to a hotel for combine dinner party 12 of them spent Rs. 175 each on their dinner and rest spent Rs. 75 more than the average expenditure of all the 20. What was the total money spent by them?</w:t>
      </w:r>
    </w:p>
    <w:p>
      <w:pPr>
        <w:spacing w:before="0"/>
      </w:pPr>
      <w:r>
        <w:rPr>
          <w:b w:val="0"/>
        </w:rPr>
      </w:r>
    </w:p>
    <w:p>
      <w:pPr>
        <w:spacing w:after="100" w:before="0"/>
      </w:pPr>
      <w:r>
        <w:rPr>
          <w:b w:val="0"/>
        </w:rPr>
        <w:t>A. Rs. 3750</w:t>
      </w:r>
    </w:p>
    <w:p>
      <w:pPr>
        <w:spacing w:after="100" w:before="0"/>
      </w:pPr>
      <w:r>
        <w:rPr>
          <w:b w:val="0"/>
        </w:rPr>
        <w:t>B. Rs. 4500</w:t>
      </w:r>
    </w:p>
    <w:p>
      <w:pPr>
        <w:spacing w:after="100" w:before="0"/>
      </w:pPr>
      <w:r>
        <w:rPr>
          <w:b w:val="0"/>
        </w:rPr>
        <w:t>C. Rs. 6250</w:t>
      </w:r>
    </w:p>
    <w:p>
      <w:pPr>
        <w:spacing w:after="100" w:before="0"/>
      </w:pPr>
      <w:r>
        <w:rPr>
          <w:b w:val="0"/>
        </w:rPr>
        <w:t>D. Rs. 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Average expenditure of 12 people = Rs. 175 Average expenditure of rest 8 people = Actual average + Rs. 75 Formula: Average expenditure = Total expenditure / Total number of people Calculation: Let, average expenditure of 20 people = Rs. x According to the question, ⇒ 20 × x = 12 × 175 + 8 × (x + 75) ⇒ 20x = 2100 + 8x + 600 ⇒ 12x = 2700 ⇒ x = 2700 / 12 = 225 ∴ Total money spent by them = Rs. (20 × 225) = Rs. 4500</w:t>
      </w:r>
    </w:p>
    <w:p>
      <w:pPr>
        <w:spacing w:before="0"/>
      </w:pPr>
      <w:r>
        <w:rPr>
          <w:b w:val="0"/>
        </w:rPr>
      </w:r>
    </w:p>
    <w:p>
      <w:pPr>
        <w:spacing w:after="100" w:line="360" w:lineRule="auto" w:before="0"/>
      </w:pPr>
      <w:r>
        <w:rPr>
          <w:b w:val="0"/>
        </w:rPr>
        <w:t>28. Two numbers are, respectively, 10% and 25% more than the third number. The ratio of the two numbers is:</w:t>
      </w:r>
    </w:p>
    <w:p>
      <w:pPr>
        <w:spacing w:before="0"/>
      </w:pPr>
      <w:r>
        <w:rPr>
          <w:b w:val="0"/>
        </w:rPr>
      </w:r>
    </w:p>
    <w:p>
      <w:pPr>
        <w:spacing w:after="100" w:before="0"/>
      </w:pPr>
      <w:r>
        <w:rPr>
          <w:b w:val="0"/>
        </w:rPr>
        <w:t>A. 22 : 25</w:t>
      </w:r>
    </w:p>
    <w:p>
      <w:pPr>
        <w:spacing w:after="100" w:before="0"/>
      </w:pPr>
      <w:r>
        <w:rPr>
          <w:b w:val="0"/>
        </w:rPr>
        <w:t>B. 19 : 25</w:t>
      </w:r>
    </w:p>
    <w:p>
      <w:pPr>
        <w:spacing w:after="100" w:before="0"/>
      </w:pPr>
      <w:r>
        <w:rPr>
          <w:b w:val="0"/>
        </w:rPr>
        <w:t>C. 23 : 25</w:t>
      </w:r>
    </w:p>
    <w:p>
      <w:pPr>
        <w:spacing w:after="100" w:before="0"/>
      </w:pPr>
      <w:r>
        <w:rPr>
          <w:b w:val="0"/>
        </w:rPr>
        <w:t>D. 18 :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third number = x First number = 110% of x = 110x100 = 11x10 , Second number = 125% of x = 125x100 = 5x4 Ratio of the two numbers = 11x10∶ 5x4 = 44x ∶ 50x = 22 ∶ 25</w:t>
      </w:r>
    </w:p>
    <w:p>
      <w:pPr>
        <w:spacing w:before="0"/>
      </w:pPr>
      <w:r>
        <w:rPr>
          <w:b w:val="0"/>
        </w:rPr>
      </w:r>
    </w:p>
    <w:p>
      <w:pPr>
        <w:spacing w:after="100" w:line="360" w:lineRule="auto" w:before="0"/>
      </w:pPr>
      <w:r>
        <w:rPr>
          <w:b w:val="0"/>
        </w:rPr>
        <w:t>29. If the selling price of 5 articles is same as the cost price of 6 articles, then what is the profit on each article?</w:t>
      </w:r>
    </w:p>
    <w:p>
      <w:pPr>
        <w:spacing w:before="0"/>
      </w:pPr>
      <w:r>
        <w:rPr>
          <w:b w:val="0"/>
        </w:rPr>
      </w:r>
    </w:p>
    <w:p>
      <w:pPr>
        <w:spacing w:after="100" w:before="0"/>
      </w:pPr>
      <w:r>
        <w:rPr>
          <w:b w:val="0"/>
        </w:rPr>
        <w:t>A. 20%</w:t>
      </w:r>
    </w:p>
    <w:p>
      <w:pPr>
        <w:spacing w:after="100" w:before="0"/>
      </w:pPr>
      <w:r>
        <w:rPr>
          <w:b w:val="0"/>
        </w:rPr>
        <w:t>B. 1%</w:t>
      </w:r>
    </w:p>
    <w:p>
      <w:pPr>
        <w:spacing w:after="100" w:before="0"/>
      </w:pPr>
      <w:r>
        <w:rPr>
          <w:b w:val="0"/>
        </w:rPr>
        <w:t>C. 12%</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selling price of 5 articles is same as the cost price of 6 articles. Concept used: Profit% = (Selling Price - Cost Price) Cost Price × 100\% Calculation: Let the selling price of 5 articles be Rs. 30. Selling price of each article = 30/5 = Rs. 6 According to the question, Cost price of 6 articles = Rs. 30 Cost price of each article = 30/6 = Rs. 5 Now, profit% = 6 - 5 5 × 100\% ⇒ 20% ∴ The profit on each article is 20%. Hence, option 1) is correct answer. Shortcut Trick Given: SP× 5 =CP × 6 Calculation: ⇒ SPCP = 65 ⇒ Profit% = (Selling Price - Cost Price) Cost Price × 100\% ⇒ Profit% = ( 6 - 5 )5 × 100 ⇒ Profit% = 20 % ∴ The profit on each article is 20%.</w:t>
      </w:r>
    </w:p>
    <w:p>
      <w:pPr>
        <w:spacing w:before="0"/>
      </w:pPr>
      <w:r>
        <w:rPr>
          <w:b w:val="0"/>
        </w:rPr>
      </w:r>
    </w:p>
    <w:p>
      <w:pPr>
        <w:spacing w:after="100" w:line="360" w:lineRule="auto" w:before="0"/>
      </w:pPr>
      <w:r>
        <w:rPr>
          <w:b w:val="0"/>
        </w:rPr>
        <w:t>30. A sum of money at simple interest amounts to Rs. 6,000 in 4 years and to Rs. 6,750 in 7 years at the same rate percent p.a. of interest. The sum (in Rs.) is:</w:t>
      </w:r>
    </w:p>
    <w:p>
      <w:pPr>
        <w:spacing w:before="0"/>
      </w:pPr>
      <w:r>
        <w:rPr>
          <w:b w:val="0"/>
        </w:rPr>
      </w:r>
    </w:p>
    <w:p>
      <w:pPr>
        <w:spacing w:after="100" w:before="0"/>
      </w:pPr>
      <w:r>
        <w:rPr>
          <w:b w:val="0"/>
        </w:rPr>
        <w:t>A. 5,100</w:t>
      </w:r>
    </w:p>
    <w:p>
      <w:pPr>
        <w:spacing w:after="100" w:before="0"/>
      </w:pPr>
      <w:r>
        <w:rPr>
          <w:b w:val="0"/>
        </w:rPr>
        <w:t>B. 4,800</w:t>
      </w:r>
    </w:p>
    <w:p>
      <w:pPr>
        <w:spacing w:after="100" w:before="0"/>
      </w:pPr>
      <w:r>
        <w:rPr>
          <w:b w:val="0"/>
        </w:rPr>
        <w:t>C. 4,000</w:t>
      </w:r>
    </w:p>
    <w:p>
      <w:pPr>
        <w:spacing w:after="100" w:before="0"/>
      </w:pPr>
      <w:r>
        <w:rPr>
          <w:b w:val="0"/>
        </w:rPr>
        <w:t>D. 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for 3 years = 6750 - 6000 = 750. So, SI for 1 year = 750 ÷ 3 = 250. SI for 4 years = 250 × 4 = 1000 Simple interest + Principal = Amount ⇒ 1000 + P = 6000 ⇒ P = 5000</w:t>
      </w:r>
    </w:p>
    <w:p>
      <w:pPr>
        <w:spacing w:before="0"/>
      </w:pPr>
      <w:r>
        <w:rPr>
          <w:b w:val="0"/>
        </w:rPr>
      </w:r>
    </w:p>
    <w:p>
      <w:pPr>
        <w:spacing w:after="100" w:line="360" w:lineRule="auto" w:before="0"/>
      </w:pPr>
      <w:r>
        <w:rPr>
          <w:b w:val="0"/>
        </w:rPr>
        <w:t>31. My face is towards the south. I turned right and walk 20 m. Then I turned right and walked 10 m. Then turn left and reach 10 m. Then turn right and take 20 m. 60 m turning right again. In which direction am I from the starting point?</w:t>
      </w:r>
    </w:p>
    <w:p>
      <w:pPr>
        <w:spacing w:before="0"/>
      </w:pPr>
      <w:r>
        <w:rPr>
          <w:b w:val="0"/>
        </w:rPr>
      </w:r>
    </w:p>
    <w:p>
      <w:pPr>
        <w:spacing w:after="100" w:before="0"/>
      </w:pPr>
      <w:r>
        <w:rPr>
          <w:b w:val="0"/>
        </w:rPr>
        <w:t>A. North</w:t>
      </w:r>
    </w:p>
    <w:p>
      <w:pPr>
        <w:spacing w:after="100" w:before="0"/>
      </w:pPr>
      <w:r>
        <w:rPr>
          <w:b w:val="0"/>
        </w:rPr>
        <w:t>B. North-East</w:t>
      </w:r>
    </w:p>
    <w:p>
      <w:pPr>
        <w:spacing w:after="100" w:before="0"/>
      </w:pPr>
      <w:r>
        <w:rPr>
          <w:b w:val="0"/>
        </w:rPr>
        <w:t>C. North-West</w:t>
      </w:r>
    </w:p>
    <w:p>
      <w:pPr>
        <w:spacing w:after="100" w:before="0"/>
      </w:pPr>
      <w:r>
        <w:rPr>
          <w:b w:val="0"/>
        </w:rPr>
        <w:t>D. East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Drawing the Diagram as per the given information: Thus, we can see he is facing in a North-East direction with respect to his starting point.</w:t>
      </w:r>
    </w:p>
    <w:p>
      <w:pPr>
        <w:spacing w:before="0"/>
      </w:pPr>
      <w:r>
        <w:rPr>
          <w:b w:val="0"/>
        </w:rPr>
      </w:r>
    </w:p>
    <w:p>
      <w:pPr>
        <w:spacing w:after="100" w:line="360" w:lineRule="auto" w:before="0"/>
      </w:pPr>
      <w:r>
        <w:rPr>
          <w:b w:val="0"/>
        </w:rPr>
        <w:t>32. Consider the given statement and the following arguments and state which of the arguments are stronger with respect to the statement. Statement: Should rural women be given free computer education? Arguments: I. Yes, every rural woman must acquire computer knowledge to accelerate her life and it is part of women empowerment. II. No, women who are interested in it, they will learn on their own. There is no need to make mandatory schedules.</w:t>
      </w:r>
    </w:p>
    <w:p>
      <w:pPr>
        <w:spacing w:before="0"/>
      </w:pPr>
      <w:r>
        <w:rPr>
          <w:b w:val="0"/>
        </w:rPr>
      </w:r>
    </w:p>
    <w:p>
      <w:pPr>
        <w:spacing w:after="100" w:before="0"/>
      </w:pPr>
      <w:r>
        <w:rPr>
          <w:b w:val="0"/>
        </w:rPr>
        <w:t>A. Arguments I and II both are strong.</w:t>
      </w:r>
    </w:p>
    <w:p>
      <w:pPr>
        <w:spacing w:after="100" w:before="0"/>
      </w:pPr>
      <w:r>
        <w:rPr>
          <w:b w:val="0"/>
        </w:rPr>
        <w:t>B. Only argument II is strong.</w:t>
      </w:r>
    </w:p>
    <w:p>
      <w:pPr>
        <w:spacing w:after="100" w:before="0"/>
      </w:pPr>
      <w:r>
        <w:rPr>
          <w:b w:val="0"/>
        </w:rPr>
        <w:t>C. Only argument I is strong.</w:t>
      </w:r>
    </w:p>
    <w:p>
      <w:pPr>
        <w:spacing w:after="100" w:before="0"/>
      </w:pPr>
      <w:r>
        <w:rPr>
          <w:b w:val="0"/>
        </w:rPr>
        <w:t>D. Neither argument I nor argument II is strong.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statement puts forward a question, whether or not rural women be given computer education without any cost. Hence the correct answer is option 3.</w:t>
      </w:r>
    </w:p>
    <w:p>
      <w:pPr>
        <w:spacing w:before="0"/>
      </w:pPr>
      <w:r>
        <w:rPr>
          <w:b w:val="0"/>
        </w:rPr>
        <w:t>• Argument I answers in affirmative with adequate reasoning that free computer education will empower and help women. So, argument I is strong.</w:t>
      </w:r>
    </w:p>
    <w:p>
      <w:pPr>
        <w:spacing w:before="0"/>
      </w:pPr>
      <w:r>
        <w:rPr>
          <w:b w:val="0"/>
        </w:rPr>
        <w:t>• Argument II states that there is no need to make it mandatory, however, the statement does not mention making education mandatory, it only suggests making it free. Thus, argument II is incorrect and thereby not strong.</w:t>
      </w:r>
    </w:p>
    <w:p>
      <w:pPr>
        <w:spacing w:before="0"/>
      </w:pPr>
      <w:r>
        <w:rPr>
          <w:b w:val="0"/>
        </w:rPr>
      </w:r>
    </w:p>
    <w:p>
      <w:pPr>
        <w:spacing w:after="100" w:line="360" w:lineRule="auto" w:before="0"/>
      </w:pPr>
      <w:r>
        <w:rPr>
          <w:b w:val="0"/>
        </w:rPr>
        <w:t>33. In a certain language, 'honest persons' is coded as 'yu du', 'he is honest' is coded as 'du mu cu', 'she is emotional' is coded as 'mu hu ru', and 'she left' is coded as 'hu nu'. What is the code for the word 'emotional' in the code language?</w:t>
      </w:r>
    </w:p>
    <w:p>
      <w:pPr>
        <w:spacing w:before="0"/>
      </w:pPr>
      <w:r>
        <w:rPr>
          <w:b w:val="0"/>
        </w:rPr>
      </w:r>
    </w:p>
    <w:p>
      <w:pPr>
        <w:spacing w:after="100" w:before="0"/>
      </w:pPr>
      <w:r>
        <w:rPr>
          <w:b w:val="0"/>
        </w:rPr>
        <w:t>A. ru</w:t>
      </w:r>
    </w:p>
    <w:p>
      <w:pPr>
        <w:spacing w:after="100" w:before="0"/>
      </w:pPr>
      <w:r>
        <w:rPr>
          <w:b w:val="0"/>
        </w:rPr>
        <w:t>B. hu</w:t>
      </w:r>
    </w:p>
    <w:p>
      <w:pPr>
        <w:spacing w:after="100" w:before="0"/>
      </w:pPr>
      <w:r>
        <w:rPr>
          <w:b w:val="0"/>
        </w:rPr>
        <w:t>C. du</w:t>
      </w:r>
    </w:p>
    <w:p>
      <w:pPr>
        <w:spacing w:after="100" w:before="0"/>
      </w:pPr>
      <w:r>
        <w:rPr>
          <w:b w:val="0"/>
        </w:rPr>
        <w:t>D. mu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coding for the given words is as: Hence, the code for emotional is ru.</w:t>
      </w:r>
    </w:p>
    <w:p>
      <w:pPr>
        <w:spacing w:before="0"/>
      </w:pPr>
      <w:r>
        <w:rPr>
          <w:b w:val="0"/>
        </w:rPr>
      </w:r>
    </w:p>
    <w:p>
      <w:pPr>
        <w:spacing w:after="100" w:line="360" w:lineRule="auto" w:before="0"/>
      </w:pPr>
      <w:r>
        <w:rPr>
          <w:b w:val="0"/>
        </w:rPr>
        <w:t>34. In a row of 36 persons facing North, Person A is 20th from the right side. After shifting him third to the left from the existing position, what is his position from the left side now?</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13</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Total = [(Left position) + (Right position) - 1] Given: Total person = 36 Position of 'A' from the right side = 20th After shifting him third to the left from the existing position, now the position of 'A' from the right side = 23rd ⇒ Total = [(Left position) + (Right position) - 1] ⇒ 36 = [(Left position) + (23) - 1] ⇒ Left position = (36 - 22) = 14th Hence, the correct answer is "14".</w:t>
      </w:r>
    </w:p>
    <w:p>
      <w:pPr>
        <w:spacing w:before="0"/>
      </w:pPr>
      <w:r>
        <w:rPr>
          <w:b w:val="0"/>
        </w:rPr>
      </w:r>
    </w:p>
    <w:p>
      <w:pPr>
        <w:spacing w:after="100" w:line="360" w:lineRule="auto" w:before="0"/>
      </w:pPr>
      <w:r>
        <w:rPr>
          <w:b w:val="0"/>
        </w:rPr>
        <w:t>35. In a certain code language, ‘FELLOW’ is written as ‘NGHYQN’ and ‘PURPLE’ is written as ‘TWRGNR’. How will ‘SUPRISED’ be written in that language?</w:t>
      </w:r>
    </w:p>
    <w:p>
      <w:pPr>
        <w:spacing w:before="0"/>
      </w:pPr>
      <w:r>
        <w:rPr>
          <w:b w:val="0"/>
        </w:rPr>
      </w:r>
    </w:p>
    <w:p>
      <w:pPr>
        <w:spacing w:after="100" w:before="0"/>
      </w:pPr>
      <w:r>
        <w:rPr>
          <w:b w:val="0"/>
        </w:rPr>
        <w:t>A. UWRTKUGF</w:t>
      </w:r>
    </w:p>
    <w:p>
      <w:pPr>
        <w:spacing w:after="100" w:before="0"/>
      </w:pPr>
      <w:r>
        <w:rPr>
          <w:b w:val="0"/>
        </w:rPr>
        <w:t>B. KUGFUWRT</w:t>
      </w:r>
    </w:p>
    <w:p>
      <w:pPr>
        <w:spacing w:after="100" w:before="0"/>
      </w:pPr>
      <w:r>
        <w:rPr>
          <w:b w:val="0"/>
        </w:rPr>
        <w:t>C. TRUWFGUK</w:t>
      </w:r>
    </w:p>
    <w:p>
      <w:pPr>
        <w:spacing w:after="100" w:before="0"/>
      </w:pPr>
      <w:r>
        <w:rPr>
          <w:b w:val="0"/>
        </w:rPr>
        <w:t>D. TRWUFGUK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36. Priyamvada's present age is five years more than twice the age of his cousin Ritika. Sixteen years from now Priyamvada's age will be 150% of that of Ritika's. What is Priyamvada's present age (in years)?</w:t>
      </w:r>
    </w:p>
    <w:p>
      <w:pPr>
        <w:spacing w:before="0"/>
      </w:pPr>
      <w:r>
        <w:rPr>
          <w:b w:val="0"/>
        </w:rPr>
      </w:r>
    </w:p>
    <w:p>
      <w:pPr>
        <w:spacing w:after="100" w:before="0"/>
      </w:pPr>
      <w:r>
        <w:rPr>
          <w:b w:val="0"/>
        </w:rPr>
        <w:t>A. 23</w:t>
      </w:r>
    </w:p>
    <w:p>
      <w:pPr>
        <w:spacing w:after="100" w:before="0"/>
      </w:pPr>
      <w:r>
        <w:rPr>
          <w:b w:val="0"/>
        </w:rPr>
        <w:t>B. 33</w:t>
      </w:r>
    </w:p>
    <w:p>
      <w:pPr>
        <w:spacing w:after="100" w:before="0"/>
      </w:pPr>
      <w:r>
        <w:rPr>
          <w:b w:val="0"/>
        </w:rPr>
        <w:t>C. 17</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Ritika's present age be "x". Priyamvada's present age is five years more than twice the age of his cousin Ritika. ∴ Priyamvada's present age = 2x + 5 After 16 years, Ritika's age will be "x + 16" and Priyamvada's age will be "2x + 5 + 16" i.e. 2x + 21. Priyamvada's age will be 150% of that of Ritika's age. From the above condition, 2x + 21 = 150% of (x + 16) (2x + 21) × 100 = 150 × (x + 16) ∴ 200x + 2100 = 150x + 2400 ∴ 200x - 150x = 2400 - 2100 ∴ 50x = 300 ∴ x = 6 Hence, Ritika's present age is 6 years. Whereas, Priyamvada's present age will be, (2 × 6) + 5 = 17 Hence, 17 is the correct answer.</w:t>
      </w:r>
    </w:p>
    <w:p>
      <w:pPr>
        <w:spacing w:before="0"/>
      </w:pPr>
      <w:r>
        <w:rPr>
          <w:b w:val="0"/>
        </w:rPr>
      </w:r>
    </w:p>
    <w:p>
      <w:pPr>
        <w:spacing w:after="100" w:line="360" w:lineRule="auto" w:before="0"/>
      </w:pPr>
      <w:r>
        <w:rPr>
          <w:b w:val="0"/>
        </w:rPr>
        <w:t>37. ‘A # B’ means ‘A is the brother of B’. ‘A @ B’ means ‘A is the daughter of B’. ‘A &amp; B’ means ‘A is the husband of B’. ‘A % B’ means ‘A is the wife of B’. If D @ N @ H &amp; Y @ F % V, then how is N related to F?</w:t>
      </w:r>
    </w:p>
    <w:p>
      <w:pPr>
        <w:spacing w:before="0"/>
      </w:pPr>
      <w:r>
        <w:rPr>
          <w:b w:val="0"/>
        </w:rPr>
      </w:r>
    </w:p>
    <w:p>
      <w:pPr>
        <w:spacing w:after="100" w:before="0"/>
      </w:pPr>
      <w:r>
        <w:rPr>
          <w:b w:val="0"/>
        </w:rPr>
        <w:t>A. Son’s wife</w:t>
      </w:r>
    </w:p>
    <w:p>
      <w:pPr>
        <w:spacing w:after="100" w:before="0"/>
      </w:pPr>
      <w:r>
        <w:rPr>
          <w:b w:val="0"/>
        </w:rPr>
        <w:t>B. Daughter</w:t>
      </w:r>
    </w:p>
    <w:p>
      <w:pPr>
        <w:spacing w:after="100" w:before="0"/>
      </w:pPr>
      <w:r>
        <w:rPr>
          <w:b w:val="0"/>
        </w:rPr>
        <w:t>C. Daughter’s daughter</w:t>
      </w:r>
    </w:p>
    <w:p>
      <w:pPr>
        <w:spacing w:after="100" w:before="0"/>
      </w:pPr>
      <w:r>
        <w:rPr>
          <w:b w:val="0"/>
        </w:rPr>
        <w:t>D. Sister’s daughter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 is the granddaughter i.e. daughter's daughter of F.</w:t>
      </w:r>
    </w:p>
    <w:p>
      <w:pPr>
        <w:spacing w:before="0"/>
      </w:pPr>
      <w:r>
        <w:rPr>
          <w:b w:val="0"/>
        </w:rPr>
      </w:r>
    </w:p>
    <w:p>
      <w:pPr>
        <w:spacing w:after="100" w:line="360" w:lineRule="auto" w:before="0"/>
      </w:pPr>
      <w:r>
        <w:rPr>
          <w:b w:val="0"/>
        </w:rPr>
        <w:t>38. What will come in place of '?' in the given series? 2P5, 7Q7, 14O9, 23R11, 34N13, ?</w:t>
      </w:r>
    </w:p>
    <w:p>
      <w:pPr>
        <w:spacing w:before="0"/>
      </w:pPr>
      <w:r>
        <w:rPr>
          <w:b w:val="0"/>
        </w:rPr>
      </w:r>
    </w:p>
    <w:p>
      <w:pPr>
        <w:spacing w:after="100" w:before="0"/>
      </w:pPr>
      <w:r>
        <w:rPr>
          <w:b w:val="0"/>
        </w:rPr>
        <w:t>A. 27S24</w:t>
      </w:r>
    </w:p>
    <w:p>
      <w:pPr>
        <w:spacing w:after="100" w:before="0"/>
      </w:pPr>
      <w:r>
        <w:rPr>
          <w:b w:val="0"/>
        </w:rPr>
        <w:t>B. 45S15</w:t>
      </w:r>
    </w:p>
    <w:p>
      <w:pPr>
        <w:spacing w:after="100" w:before="0"/>
      </w:pPr>
      <w:r>
        <w:rPr>
          <w:b w:val="0"/>
        </w:rPr>
        <w:t>C. 47S15</w:t>
      </w:r>
    </w:p>
    <w:p>
      <w:pPr>
        <w:spacing w:after="100" w:before="0"/>
      </w:pPr>
      <w:r>
        <w:rPr>
          <w:b w:val="0"/>
        </w:rPr>
        <w:t>D. 47S14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English alphabet series and its positional value: The logic follows here is: Hence, "47S15" is the correct answer.</w:t>
      </w:r>
    </w:p>
    <w:p>
      <w:pPr>
        <w:spacing w:before="0"/>
      </w:pPr>
      <w:r>
        <w:rPr>
          <w:b w:val="0"/>
        </w:rPr>
      </w:r>
    </w:p>
    <w:p>
      <w:pPr>
        <w:spacing w:after="100" w:line="360" w:lineRule="auto" w:before="0"/>
      </w:pPr>
      <w:r>
        <w:rPr>
          <w:b w:val="0"/>
        </w:rPr>
        <w:t>39. A word is represented by only set of numbers as given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‘J’ can be represented by 21, 14 etc. and ‘P’ can be represented by 95, 86 etc. Similarly, you have to identify the set for the word ‘LITE’. Matrix I 0 1 2 3 4 0 C C F C H 1 F G G C J 2 L J F L J 3 B E M L M 4 H M D I M Matrix II 5 6 7 8 9 5 T W W Q T 6 R O X X Z 7 X S Z Z T 8 Z P W P V 9 P V N T R</w:t>
      </w:r>
    </w:p>
    <w:p>
      <w:pPr>
        <w:spacing w:before="0"/>
      </w:pPr>
      <w:r>
        <w:rPr>
          <w:b w:val="0"/>
        </w:rPr>
      </w:r>
    </w:p>
    <w:p>
      <w:pPr>
        <w:spacing w:after="100" w:before="0"/>
      </w:pPr>
      <w:r>
        <w:rPr>
          <w:b w:val="0"/>
        </w:rPr>
        <w:t>A. 14, 97, 42, 78</w:t>
      </w:r>
    </w:p>
    <w:p>
      <w:pPr>
        <w:spacing w:after="100" w:before="0"/>
      </w:pPr>
      <w:r>
        <w:rPr>
          <w:b w:val="0"/>
        </w:rPr>
        <w:t>B. 22, 77, 22, 58</w:t>
      </w:r>
    </w:p>
    <w:p>
      <w:pPr>
        <w:spacing w:after="100" w:before="0"/>
      </w:pPr>
      <w:r>
        <w:rPr>
          <w:b w:val="0"/>
        </w:rPr>
        <w:t>C. 24, 79, 12, 56</w:t>
      </w:r>
    </w:p>
    <w:p>
      <w:pPr>
        <w:spacing w:after="100" w:before="0"/>
      </w:pPr>
      <w:r>
        <w:rPr>
          <w:b w:val="0"/>
        </w:rPr>
        <w:t>D. 20, 43, 55,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Applying the logic as given in the table to each option, we get 1) 14, 97, 42, 78 → J, N, D, Z 2) 22, 77, 22, 58 → F, Z, F, Q 3) 24, 79, 12, 56 → J, T, G, W 4) 20, 43, 55, 31 → L, I, T, E Hence, the correct answer is ‘20, 43, 55, 31’</w:t>
      </w:r>
    </w:p>
    <w:p>
      <w:pPr>
        <w:spacing w:before="0"/>
      </w:pPr>
      <w:r>
        <w:rPr>
          <w:b w:val="0"/>
        </w:rPr>
      </w:r>
    </w:p>
    <w:p>
      <w:pPr>
        <w:spacing w:after="100" w:line="360" w:lineRule="auto" w:before="0"/>
      </w:pPr>
      <w:r>
        <w:rPr>
          <w:b w:val="0"/>
        </w:rPr>
        <w:t>40. If I denotes ‘÷’, J denotes ‘×’, K denotes ‘−’ and L denotes ‘+’, then what will come in place of ‘?’ in the following equation? 42 L 18 K (7 J 4) L (21 I 3) J 9 L 22 = ?</w:t>
      </w:r>
    </w:p>
    <w:p>
      <w:pPr>
        <w:spacing w:before="0"/>
      </w:pPr>
      <w:r>
        <w:rPr>
          <w:b w:val="0"/>
        </w:rPr>
      </w:r>
    </w:p>
    <w:p>
      <w:pPr>
        <w:spacing w:after="100" w:before="0"/>
      </w:pPr>
      <w:r>
        <w:rPr>
          <w:b w:val="0"/>
        </w:rPr>
        <w:t>A. 117</w:t>
      </w:r>
    </w:p>
    <w:p>
      <w:pPr>
        <w:spacing w:after="100" w:before="0"/>
      </w:pPr>
      <w:r>
        <w:rPr>
          <w:b w:val="0"/>
        </w:rPr>
        <w:t>B. 120</w:t>
      </w:r>
    </w:p>
    <w:p>
      <w:pPr>
        <w:spacing w:after="100" w:before="0"/>
      </w:pPr>
      <w:r>
        <w:rPr>
          <w:b w:val="0"/>
        </w:rPr>
        <w:t>C. 114</w:t>
      </w:r>
    </w:p>
    <w:p>
      <w:pPr>
        <w:spacing w:after="100" w:before="0"/>
      </w:pPr>
      <w:r>
        <w:rPr>
          <w:b w:val="0"/>
        </w:rPr>
        <w:t>D. 127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information: I denotes ÷ J denotes × K denotes ‘−’ L denotes ‘+’ Now we solve the equation using BODMAS rule: Now we substitute the values, 42 + 18 - (7 × 4) + (21 ÷ 3) × 9 + 22 = ? 42 + 18 - 28 + 7 × 9 + 22 = ? 42 + 18 - 28 + 63 + 22 = ? 145 - 28 = ? 117 = Answer Hence the correct answer is option 1)</w:t>
      </w:r>
    </w:p>
    <w:p>
      <w:pPr>
        <w:spacing w:before="0"/>
      </w:pPr>
      <w:r>
        <w:rPr>
          <w:b w:val="0"/>
        </w:rPr>
      </w:r>
    </w:p>
    <w:p>
      <w:pPr>
        <w:spacing w:after="100" w:line="360" w:lineRule="auto" w:before="0"/>
      </w:pPr>
      <w:r>
        <w:rPr>
          <w:b w:val="0"/>
        </w:rPr>
        <w:t>41. Three statements are given, followed by three conclusions numbered I, II and III. Assuming the statements to be true, even if they seem to be at variance with commonly known facts, decide which of the conclusions logically follow(s) from the statements. Statements: 1. All shampoos are brushes. 2. Some brushes are conditioners. 3. No conditioner is towel. Conclusions: I. Some towels are conditioners. Il. No shampoo is a towel. III. Some brushes are shampoos.</w:t>
      </w:r>
    </w:p>
    <w:p>
      <w:pPr>
        <w:spacing w:before="0"/>
      </w:pPr>
      <w:r>
        <w:rPr>
          <w:b w:val="0"/>
        </w:rPr>
      </w:r>
    </w:p>
    <w:p>
      <w:pPr>
        <w:spacing w:after="100" w:before="0"/>
      </w:pPr>
      <w:r>
        <w:rPr>
          <w:b w:val="0"/>
        </w:rPr>
        <w:t>A. Only conclusions III follows</w:t>
      </w:r>
    </w:p>
    <w:p>
      <w:pPr>
        <w:spacing w:after="100" w:before="0"/>
      </w:pPr>
      <w:r>
        <w:rPr>
          <w:b w:val="0"/>
        </w:rPr>
        <w:t>B. Only conclusions II and III follow</w:t>
      </w:r>
    </w:p>
    <w:p>
      <w:pPr>
        <w:spacing w:after="100" w:before="0"/>
      </w:pPr>
      <w:r>
        <w:rPr>
          <w:b w:val="0"/>
        </w:rPr>
        <w:t>C. Only conclusions I and II follow</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of the given statement is, Conclusions: I. Some towels are conditioners.→ False (It is given that No conditioner is a towel) Il. No shampoo is a towel.→ False (There is no definite relation between shampoo and towels as shown above) III. Some brushes are shampoos. → True (As all shampoos are brushes so some brushes are shampoos) Hence, the correct answer is "Option 1".</w:t>
      </w:r>
    </w:p>
    <w:p>
      <w:pPr>
        <w:spacing w:before="0"/>
      </w:pPr>
      <w:r>
        <w:rPr>
          <w:b w:val="0"/>
        </w:rPr>
      </w:r>
    </w:p>
    <w:p>
      <w:pPr>
        <w:spacing w:after="100" w:line="360" w:lineRule="auto" w:before="0"/>
      </w:pPr>
      <w:r>
        <w:rPr>
          <w:b w:val="0"/>
        </w:rPr>
        <w:t>42. You and your brother went to see a movie in a theater after the Covid relaxation. There you saw that some miscreants are teasing a girl who is sitting in the front row. You will</w:t>
      </w:r>
    </w:p>
    <w:p>
      <w:pPr>
        <w:spacing w:before="0"/>
      </w:pPr>
      <w:r>
        <w:rPr>
          <w:b w:val="0"/>
        </w:rPr>
      </w:r>
    </w:p>
    <w:p>
      <w:pPr>
        <w:spacing w:after="100" w:before="0"/>
      </w:pPr>
      <w:r>
        <w:rPr>
          <w:b w:val="0"/>
        </w:rPr>
        <w:t>A. intervene in the middle and start fighting with them for teasing a girl and warn them.</w:t>
      </w:r>
    </w:p>
    <w:p>
      <w:pPr>
        <w:spacing w:after="100" w:before="0"/>
      </w:pPr>
      <w:r>
        <w:rPr>
          <w:b w:val="0"/>
        </w:rPr>
        <w:t>B. neglect their teasing as nothing has happened and will enjoy the movie with your brother.</w:t>
      </w:r>
    </w:p>
    <w:p>
      <w:pPr>
        <w:spacing w:after="100" w:before="0"/>
      </w:pPr>
      <w:r>
        <w:rPr>
          <w:b w:val="0"/>
        </w:rPr>
        <w:t>C. intervene in the middle and stop them from doing that and will call the security guard and he makes sure that they are thrown out of the cinema hall.</w:t>
      </w:r>
    </w:p>
    <w:p>
      <w:pPr>
        <w:spacing w:after="100" w:before="0"/>
      </w:pPr>
      <w:r>
        <w:rPr>
          <w:b w:val="0"/>
        </w:rPr>
        <w:t>D. start gossiping with your brother in a low tone by pointing to the girl and after a while, they make themselves busy watching movies.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Correctness Reasoning intervene in the middle and start fighting with them for teasing a girl and warn them. Incorrect This shows a lack of Speed of Decision Making and Effective Intelligence that you could have solved this issue with the help of security guards rather than engaging in a fight with them and poking them to meet outside you outside. neglect their teasing as nothing has happened and will enjoy the movie with your brother. Incorrect This shows a lack of Courage and Initiative in your personality. intervene in the middle and stop them from doing that and will call the security guard and he makes sure that they are thrown out of the cinema hall. Correct This shows your quality of Speed of Decision Making, Courage, Effective Intelligence, Initiative, and Cooperation in your personality that you handled the situation smartly and also saved the girl from them. start gossiping with your brother in a low tone by pointing to the girl and after a while, they make themselves busy watching movies. Incorrect This shows your lack of Sense of Responsibility, Initiative, Courage, and Cooperation in your personality that rather than intervening in the middle you started enjoying their mocking about that girl. Key Points Additional Information Officer qualities:</w:t>
      </w:r>
    </w:p>
    <w:p>
      <w:pPr>
        <w:spacing w:before="0"/>
      </w:pPr>
      <w:r>
        <w:rPr>
          <w:b w:val="0"/>
        </w:rPr>
        <w:t>• The correct answer is Option 3: intervene in the middle and stop them from doing that and will call the security guard and he makes sure that they are thrown out of the cinema hall.</w:t>
      </w:r>
    </w:p>
    <w:p>
      <w:pPr>
        <w:spacing w:before="0"/>
      </w:pPr>
      <w:r>
        <w:rPr>
          <w:b w:val="0"/>
        </w:rPr>
        <w:t>• Qualities Projected in this situation: (Effective intelligence, Cooperation, Speed of decision making, Initiative, and Courage).</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43. In a certain code language, 'CAMERA' is written as '242', 'BROKEN' is written as '194', how will 'CENTRE' be written in that language?</w:t>
      </w:r>
    </w:p>
    <w:p>
      <w:pPr>
        <w:spacing w:before="0"/>
      </w:pPr>
      <w:r>
        <w:rPr>
          <w:b w:val="0"/>
        </w:rPr>
      </w:r>
    </w:p>
    <w:p>
      <w:pPr>
        <w:spacing w:after="100" w:before="0"/>
      </w:pPr>
      <w:r>
        <w:rPr>
          <w:b w:val="0"/>
        </w:rPr>
        <w:t>A. 198</w:t>
      </w:r>
    </w:p>
    <w:p>
      <w:pPr>
        <w:spacing w:after="100" w:before="0"/>
      </w:pPr>
      <w:r>
        <w:rPr>
          <w:b w:val="0"/>
        </w:rPr>
        <w:t>B. 200</w:t>
      </w:r>
    </w:p>
    <w:p>
      <w:pPr>
        <w:spacing w:after="100" w:before="0"/>
      </w:pPr>
      <w:r>
        <w:rPr>
          <w:b w:val="0"/>
        </w:rPr>
        <w:t>C. 190</w:t>
      </w:r>
    </w:p>
    <w:p>
      <w:pPr>
        <w:spacing w:after="100" w:before="0"/>
      </w:pPr>
      <w:r>
        <w:rPr>
          <w:b w:val="0"/>
        </w:rPr>
        <w:t>D. 194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alphabets and their positions are as below: The logic here is: For the word 'CAMERA' is written as '242' we have: So, 121 × 2 = 242 AND for 'BROKEN' is written as '194' we have: So, 97 × 2 = 194 Similarly, for the word 'CENTRE' the code language will be: So, 97 × 2 = 194 Thus, the code language of the word "CENTRE" is 194. Hence, the correct answer is 'option 4'.</w:t>
      </w:r>
    </w:p>
    <w:p>
      <w:pPr>
        <w:spacing w:before="0"/>
      </w:pPr>
      <w:r>
        <w:rPr>
          <w:b w:val="0"/>
        </w:rPr>
      </w:r>
    </w:p>
    <w:p>
      <w:pPr>
        <w:spacing w:after="100" w:line="360" w:lineRule="auto" w:before="0"/>
      </w:pPr>
      <w:r>
        <w:rPr>
          <w:b w:val="0"/>
        </w:rPr>
        <w:t>44. If 52 % 38 % 84 = 174 and 16 % 12 % 95 = 123, then 44 % 28 % 7 = ?</w:t>
      </w:r>
    </w:p>
    <w:p>
      <w:pPr>
        <w:spacing w:before="0"/>
      </w:pPr>
      <w:r>
        <w:rPr>
          <w:b w:val="0"/>
        </w:rPr>
      </w:r>
    </w:p>
    <w:p>
      <w:pPr>
        <w:spacing w:after="100" w:before="0"/>
      </w:pPr>
      <w:r>
        <w:rPr>
          <w:b w:val="0"/>
        </w:rPr>
        <w:t>A. 79</w:t>
      </w:r>
    </w:p>
    <w:p>
      <w:pPr>
        <w:spacing w:after="100" w:before="0"/>
      </w:pPr>
      <w:r>
        <w:rPr>
          <w:b w:val="0"/>
        </w:rPr>
        <w:t>B. 81</w:t>
      </w:r>
    </w:p>
    <w:p>
      <w:pPr>
        <w:spacing w:after="100" w:before="0"/>
      </w:pPr>
      <w:r>
        <w:rPr>
          <w:b w:val="0"/>
        </w:rPr>
        <w:t>C. 76</w:t>
      </w:r>
    </w:p>
    <w:p>
      <w:pPr>
        <w:spacing w:after="100" w:before="0"/>
      </w:pPr>
      <w:r>
        <w:rPr>
          <w:b w:val="0"/>
        </w:rPr>
        <w:t>D. 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Consider % as '+'. Now, For, 52 % 38 % 84 = 174 ⇒ 52 + 38 + 84 = 174. For, 16 % 12 % 95 = 123 ⇒ 16 + 12 + 95 = 123. Similarly, for 44 % 28 % 7 = ? ⇒ 44 + 28 + 7 = 79. Hence, the correct answer is "79".</w:t>
      </w:r>
    </w:p>
    <w:p>
      <w:pPr>
        <w:spacing w:before="0"/>
      </w:pPr>
      <w:r>
        <w:rPr>
          <w:b w:val="0"/>
        </w:rPr>
      </w:r>
    </w:p>
    <w:p>
      <w:pPr>
        <w:spacing w:after="100" w:line="360" w:lineRule="auto" w:before="0"/>
      </w:pPr>
      <w:r>
        <w:rPr>
          <w:b w:val="0"/>
        </w:rPr>
        <w:t>45. Shraddha says to Sharayu, "Your mother - in - law is my father's mother who is eldest son, but your husband is not my father." How is Sharayu related to Shraddha?</w:t>
      </w:r>
    </w:p>
    <w:p>
      <w:pPr>
        <w:spacing w:before="0"/>
      </w:pPr>
      <w:r>
        <w:rPr>
          <w:b w:val="0"/>
        </w:rPr>
      </w:r>
    </w:p>
    <w:p>
      <w:pPr>
        <w:spacing w:after="100" w:before="0"/>
      </w:pPr>
      <w:r>
        <w:rPr>
          <w:b w:val="0"/>
        </w:rPr>
        <w:t>A. Niece</w:t>
      </w:r>
    </w:p>
    <w:p>
      <w:pPr>
        <w:spacing w:after="100" w:before="0"/>
      </w:pPr>
      <w:r>
        <w:rPr>
          <w:b w:val="0"/>
        </w:rPr>
        <w:t>B. Aunt</w:t>
      </w:r>
    </w:p>
    <w:p>
      <w:pPr>
        <w:spacing w:after="100" w:before="0"/>
      </w:pPr>
      <w:r>
        <w:rPr>
          <w:b w:val="0"/>
        </w:rPr>
        <w:t>C. Daughter</w:t>
      </w:r>
    </w:p>
    <w:p>
      <w:pPr>
        <w:spacing w:after="100" w:before="0"/>
      </w:pPr>
      <w:r>
        <w:rPr>
          <w:b w:val="0"/>
        </w:rPr>
        <w:t>D.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information, Shraddha says to Sharayu, "Your mother - in - law is my father's mother who is eldest son, but your husband is not my father." Hence, Sharayu is Aunt of Shraddha.</w:t>
      </w:r>
    </w:p>
    <w:p>
      <w:pPr>
        <w:spacing w:before="0"/>
      </w:pPr>
      <w:r>
        <w:rPr>
          <w:b w:val="0"/>
        </w:rPr>
      </w:r>
    </w:p>
    <w:p>
      <w:pPr>
        <w:spacing w:after="100" w:line="360" w:lineRule="auto" w:before="0"/>
      </w:pPr>
      <w:r>
        <w:rPr>
          <w:b w:val="0"/>
        </w:rPr>
        <w:t>46. If ‘A’ denotes ‘+’, ‘B’ denotes ‘× ’, ‘C’ denotes ‘–’ and ‘D’ denotes ‘÷’, then what will come in place of ‘?’ in the following equation? 18 A 23 C 6 B (96 D 16) A 3 B 12 = ?</w:t>
      </w:r>
    </w:p>
    <w:p>
      <w:pPr>
        <w:spacing w:before="0"/>
      </w:pPr>
      <w:r>
        <w:rPr>
          <w:b w:val="0"/>
        </w:rPr>
      </w:r>
    </w:p>
    <w:p>
      <w:pPr>
        <w:spacing w:after="100" w:before="0"/>
      </w:pPr>
      <w:r>
        <w:rPr>
          <w:b w:val="0"/>
        </w:rPr>
        <w:t>A. 44</w:t>
      </w:r>
    </w:p>
    <w:p>
      <w:pPr>
        <w:spacing w:after="100" w:before="0"/>
      </w:pPr>
      <w:r>
        <w:rPr>
          <w:b w:val="0"/>
        </w:rPr>
        <w:t>B. 41</w:t>
      </w:r>
    </w:p>
    <w:p>
      <w:pPr>
        <w:spacing w:after="100" w:before="0"/>
      </w:pPr>
      <w:r>
        <w:rPr>
          <w:b w:val="0"/>
        </w:rPr>
        <w:t>C. 20</w:t>
      </w:r>
    </w:p>
    <w:p>
      <w:pPr>
        <w:spacing w:after="100" w:before="0"/>
      </w:pPr>
      <w:r>
        <w:rPr>
          <w:b w:val="0"/>
        </w:rPr>
        <w:t>D.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18 + 23 - 6 × (96 ÷ 16) + 3 × 12 ⇒ 18 + 23 - 6 × 6 + 3 × 12 ⇒ 18 + 23 - 36 + 36 ⇒ 77 - 36 ⇒ 41</w:t>
      </w:r>
    </w:p>
    <w:p>
      <w:pPr>
        <w:spacing w:before="0"/>
      </w:pPr>
      <w:r>
        <w:rPr>
          <w:b w:val="0"/>
        </w:rPr>
      </w:r>
    </w:p>
    <w:p>
      <w:pPr>
        <w:spacing w:after="100" w:line="360" w:lineRule="auto" w:before="0"/>
      </w:pPr>
      <w:r>
        <w:rPr>
          <w:b w:val="0"/>
        </w:rPr>
        <w:t>47. The total of the ages of Amit and Suvarna on 1 January 2015 is 61 years. Amit is three years younger than Suvarna. What was the age of Suvarna on 1 January 2010?</w:t>
      </w:r>
    </w:p>
    <w:p>
      <w:pPr>
        <w:spacing w:before="0"/>
      </w:pPr>
      <w:r>
        <w:rPr>
          <w:b w:val="0"/>
        </w:rPr>
      </w:r>
    </w:p>
    <w:p>
      <w:pPr>
        <w:spacing w:after="100" w:before="0"/>
      </w:pPr>
      <w:r>
        <w:rPr>
          <w:b w:val="0"/>
        </w:rPr>
        <w:t>A. 27 years</w:t>
      </w:r>
    </w:p>
    <w:p>
      <w:pPr>
        <w:spacing w:after="100" w:before="0"/>
      </w:pPr>
      <w:r>
        <w:rPr>
          <w:b w:val="0"/>
        </w:rPr>
        <w:t>B. 32 years</w:t>
      </w:r>
    </w:p>
    <w:p>
      <w:pPr>
        <w:spacing w:after="100" w:before="0"/>
      </w:pPr>
      <w:r>
        <w:rPr>
          <w:b w:val="0"/>
        </w:rPr>
        <w:t>C. 29 years</w:t>
      </w:r>
    </w:p>
    <w:p>
      <w:pPr>
        <w:spacing w:after="100" w:before="0"/>
      </w:pPr>
      <w:r>
        <w:rPr>
          <w:b w:val="0"/>
        </w:rPr>
        <w:t>D. 24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information, Total ages of Amit and Suvarna on January 1st 2015 is 61 years. Let the age of Amit be ‘x’ and Suvarna be ‘y’. x + y = 61 Amit is three years younger than Suvarna x = y – 3 Substituting it in ‘x + y = 61’ y – 3 + y = 61 2y – 3 = 61 2y = 64 y = 32 So, Suvarna’s age = 32 and Amit’s age = 32 – 3 = 29 Suvarna’s age on 1st January 2010 is 32 – 5 = 27 years Hence, “27 years” is the correct answer.</w:t>
      </w:r>
    </w:p>
    <w:p>
      <w:pPr>
        <w:spacing w:before="0"/>
      </w:pPr>
      <w:r>
        <w:rPr>
          <w:b w:val="0"/>
        </w:rPr>
      </w:r>
    </w:p>
    <w:p>
      <w:pPr>
        <w:spacing w:after="100" w:line="360" w:lineRule="auto" w:before="0"/>
      </w:pPr>
      <w:r>
        <w:rPr>
          <w:b w:val="0"/>
        </w:rPr>
        <w:t>48. Select the number that can replace the question mark? In the following series 45, 63, 101, 160, 241, ?</w:t>
      </w:r>
    </w:p>
    <w:p>
      <w:pPr>
        <w:spacing w:before="0"/>
      </w:pPr>
      <w:r>
        <w:rPr>
          <w:b w:val="0"/>
        </w:rPr>
      </w:r>
    </w:p>
    <w:p>
      <w:pPr>
        <w:spacing w:after="100" w:before="0"/>
      </w:pPr>
      <w:r>
        <w:rPr>
          <w:b w:val="0"/>
        </w:rPr>
        <w:t>A. 368</w:t>
      </w:r>
    </w:p>
    <w:p>
      <w:pPr>
        <w:spacing w:after="100" w:before="0"/>
      </w:pPr>
      <w:r>
        <w:rPr>
          <w:b w:val="0"/>
        </w:rPr>
        <w:t>B. 345</w:t>
      </w:r>
    </w:p>
    <w:p>
      <w:pPr>
        <w:spacing w:after="100" w:before="0"/>
      </w:pPr>
      <w:r>
        <w:rPr>
          <w:b w:val="0"/>
        </w:rPr>
        <w:t>C. 305</w:t>
      </w:r>
    </w:p>
    <w:p>
      <w:pPr>
        <w:spacing w:after="100" w:before="0"/>
      </w:pPr>
      <w:r>
        <w:rPr>
          <w:b w:val="0"/>
        </w:rPr>
        <w:t>D. 319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series: 45, 63, 101, 160, 241, ? The logic is: Hence, ‘345’ is the correct answer.</w:t>
      </w:r>
    </w:p>
    <w:p>
      <w:pPr>
        <w:spacing w:before="0"/>
      </w:pPr>
      <w:r>
        <w:rPr>
          <w:b w:val="0"/>
        </w:rPr>
      </w:r>
    </w:p>
    <w:p>
      <w:pPr>
        <w:spacing w:after="100" w:line="360" w:lineRule="auto" w:before="0"/>
      </w:pPr>
      <w:r>
        <w:rPr>
          <w:b w:val="0"/>
        </w:rPr>
        <w:t>49. A, B, C, D, E and F live on six different floors of the same building. The lowermost floor in the building is numbered 1, the floor above it number 2, and so on till the topmost floor is numbered 6. B lives on an even numbered floor but not on floor number 4. Only two people live between B and E. D lives immediately below A. A lives on an even numbered floor. Neither D nor C live on the lowermost floor. Who lives on floor number 4?</w:t>
      </w:r>
    </w:p>
    <w:p>
      <w:pPr>
        <w:spacing w:before="0"/>
      </w:pPr>
      <w:r>
        <w:rPr>
          <w:b w:val="0"/>
        </w:rPr>
      </w:r>
    </w:p>
    <w:p>
      <w:pPr>
        <w:spacing w:after="100" w:before="0"/>
      </w:pPr>
      <w:r>
        <w:rPr>
          <w:b w:val="0"/>
        </w:rPr>
        <w:t>A. F</w:t>
      </w:r>
    </w:p>
    <w:p>
      <w:pPr>
        <w:spacing w:after="100" w:before="0"/>
      </w:pPr>
      <w:r>
        <w:rPr>
          <w:b w:val="0"/>
        </w:rPr>
        <w:t>B. A</w:t>
      </w:r>
    </w:p>
    <w:p>
      <w:pPr>
        <w:spacing w:after="100" w:before="0"/>
      </w:pPr>
      <w:r>
        <w:rPr>
          <w:b w:val="0"/>
        </w:rPr>
        <w:t>C. C</w:t>
      </w:r>
    </w:p>
    <w:p>
      <w:pPr>
        <w:spacing w:after="100" w:before="0"/>
      </w:pPr>
      <w:r>
        <w:rPr>
          <w:b w:val="0"/>
        </w:rPr>
        <w:t>D. 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information: Step 1: B lives on an even numbered floor but not on floor number 4. Only two people live between B and E. We place B and E such that there is 2 spaces between them and B sits on an even number except 4 so we choose 2 because when we will have to place A and D the arrangement will be incorrect. Step 2: D lives immediately below A. A lives on an even numbered floor. We place A on 4 and D below A because we cannot place A at 6 as there is no space left for D. Step 3: Neither D nor C live on the lowermost floor. Now we place C at 6 because it cannot be placed at 1 and then we place F at the only spot left. From the arrangement we can see that A lives on floor 4. Hence the correct answer is option 2.</w:t>
      </w:r>
    </w:p>
    <w:p>
      <w:pPr>
        <w:spacing w:before="0"/>
      </w:pPr>
      <w:r>
        <w:rPr>
          <w:b w:val="0"/>
        </w:rPr>
      </w:r>
    </w:p>
    <w:p>
      <w:pPr>
        <w:spacing w:after="100" w:line="360" w:lineRule="auto" w:before="0"/>
      </w:pPr>
      <w:r>
        <w:rPr>
          <w:b w:val="0"/>
        </w:rPr>
        <w:t>50. Eight colleagues A, B, C, D, E, F, G and H are sitting in a circle facing the centre, not necessarily in the same order. G sits third to the left of D. E is third to the left of G. H sits to the immediate right of D. B is second to the right of E. F is an immediate neighbour of E. F is third to the left of C. Who is sitting on the immediate left of D?</w:t>
      </w:r>
    </w:p>
    <w:p>
      <w:pPr>
        <w:spacing w:before="0"/>
      </w:pPr>
      <w:r>
        <w:rPr>
          <w:b w:val="0"/>
        </w:rPr>
      </w:r>
    </w:p>
    <w:p>
      <w:pPr>
        <w:spacing w:after="100" w:before="0"/>
      </w:pPr>
      <w:r>
        <w:rPr>
          <w:b w:val="0"/>
        </w:rPr>
        <w:t>A. C</w:t>
      </w:r>
    </w:p>
    <w:p>
      <w:pPr>
        <w:spacing w:after="100" w:before="0"/>
      </w:pPr>
      <w:r>
        <w:rPr>
          <w:b w:val="0"/>
        </w:rPr>
        <w:t>B. H</w:t>
      </w:r>
    </w:p>
    <w:p>
      <w:pPr>
        <w:spacing w:after="100" w:before="0"/>
      </w:pPr>
      <w:r>
        <w:rPr>
          <w:b w:val="0"/>
        </w:rPr>
        <w:t>C. E</w:t>
      </w:r>
    </w:p>
    <w:p>
      <w:pPr>
        <w:spacing w:after="100" w:before="0"/>
      </w:pPr>
      <w:r>
        <w:rPr>
          <w:b w:val="0"/>
        </w:rPr>
        <w:t>D.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sitting arrangement as per the given information: Here, A is sitting on the immediate left of D.</w:t>
      </w:r>
    </w:p>
    <w:p>
      <w:pPr>
        <w:spacing w:before="0"/>
      </w:pPr>
      <w:r>
        <w:rPr>
          <w:b w:val="0"/>
        </w:rPr>
      </w:r>
    </w:p>
    <w:p>
      <w:pPr>
        <w:spacing w:after="100" w:line="360" w:lineRule="auto" w:before="0"/>
      </w:pPr>
      <w:r>
        <w:rPr>
          <w:b w:val="0"/>
        </w:rPr>
        <w:t>51. Select the option in which the words share the same relationship as that shared by the given pair of words. Famine : Drought</w:t>
      </w:r>
    </w:p>
    <w:p>
      <w:pPr>
        <w:spacing w:before="0"/>
      </w:pPr>
      <w:r>
        <w:rPr>
          <w:b w:val="0"/>
        </w:rPr>
      </w:r>
    </w:p>
    <w:p>
      <w:pPr>
        <w:spacing w:after="100" w:before="0"/>
      </w:pPr>
      <w:r>
        <w:rPr>
          <w:b w:val="0"/>
        </w:rPr>
        <w:t>A. Devastation : Hurricane</w:t>
      </w:r>
    </w:p>
    <w:p>
      <w:pPr>
        <w:spacing w:after="100" w:before="0"/>
      </w:pPr>
      <w:r>
        <w:rPr>
          <w:b w:val="0"/>
        </w:rPr>
        <w:t>B. Temple : Devotion</w:t>
      </w:r>
    </w:p>
    <w:p>
      <w:pPr>
        <w:spacing w:after="100" w:before="0"/>
      </w:pPr>
      <w:r>
        <w:rPr>
          <w:b w:val="0"/>
        </w:rPr>
        <w:t>C. Examination : Degree</w:t>
      </w:r>
    </w:p>
    <w:p>
      <w:pPr>
        <w:spacing w:after="100" w:before="0"/>
      </w:pPr>
      <w:r>
        <w:rPr>
          <w:b w:val="0"/>
        </w:rPr>
        <w:t>D. War : Conquer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Famine : Drought The logic followed here is: Drought causes Famine. Similarly, Hurricane causes Devastation. Hence, Devastation : Hurricane is the correct answer. Important PointsFamine means extreme scarcity of food. Drought means a prolonged period of abnormally low rainfall, leading to a shortage of water. Devastation means great destruction or damage. Hurricane means a storm with a violent wind, in particular a tropical cyclone in the Caribbean. Devotion means love, loyalty, or enthusiasm for a person or activity. Conquer means overcome and take control of (a place or people) by military force.</w:t>
      </w:r>
    </w:p>
    <w:p>
      <w:pPr>
        <w:spacing w:before="0"/>
      </w:pPr>
      <w:r>
        <w:rPr>
          <w:b w:val="0"/>
        </w:rPr>
      </w:r>
    </w:p>
    <w:p>
      <w:pPr>
        <w:spacing w:after="100" w:line="360" w:lineRule="auto" w:before="0"/>
      </w:pPr>
      <w:r>
        <w:rPr>
          <w:b w:val="0"/>
        </w:rPr>
        <w:t>52. In the following question, select the related word from the given alternatives. DEJK : GJMP : : WNLM : ?</w:t>
      </w:r>
    </w:p>
    <w:p>
      <w:pPr>
        <w:spacing w:before="0"/>
      </w:pPr>
      <w:r>
        <w:rPr>
          <w:b w:val="0"/>
        </w:rPr>
      </w:r>
    </w:p>
    <w:p>
      <w:pPr>
        <w:spacing w:after="100" w:before="0"/>
      </w:pPr>
      <w:r>
        <w:rPr>
          <w:b w:val="0"/>
        </w:rPr>
        <w:t>A. YRRT</w:t>
      </w:r>
    </w:p>
    <w:p>
      <w:pPr>
        <w:spacing w:after="100" w:before="0"/>
      </w:pPr>
      <w:r>
        <w:rPr>
          <w:b w:val="0"/>
        </w:rPr>
        <w:t>B. ZSOR</w:t>
      </w:r>
    </w:p>
    <w:p>
      <w:pPr>
        <w:spacing w:after="100" w:before="0"/>
      </w:pPr>
      <w:r>
        <w:rPr>
          <w:b w:val="0"/>
        </w:rPr>
        <w:t>C. ZRST</w:t>
      </w:r>
    </w:p>
    <w:p>
      <w:pPr>
        <w:spacing w:after="100" w:before="0"/>
      </w:pPr>
      <w:r>
        <w:rPr>
          <w:b w:val="0"/>
        </w:rPr>
        <w:t>D. ZSVS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follows is, Similarly, 'Hence, 'ZSOR' is the correct answer.</w:t>
      </w:r>
    </w:p>
    <w:p>
      <w:pPr>
        <w:spacing w:before="0"/>
      </w:pPr>
      <w:r>
        <w:rPr>
          <w:b w:val="0"/>
        </w:rPr>
      </w:r>
    </w:p>
    <w:p>
      <w:pPr>
        <w:spacing w:after="100" w:line="360" w:lineRule="auto" w:before="0"/>
      </w:pPr>
      <w:r>
        <w:rPr>
          <w:b w:val="0"/>
        </w:rPr>
        <w:t>53. Read the given statement and course of action carefully and choose the course of action that logically follows from the statement. Statement: More accidents occur during the night due to poor traffic signals. Action: 1. Ask the traffic police to stand guard near the signal at night. 2. Maintenance of traffic signals should be done regularly so that they do not malfunction.</w:t>
      </w:r>
    </w:p>
    <w:p>
      <w:pPr>
        <w:spacing w:before="0"/>
      </w:pPr>
      <w:r>
        <w:rPr>
          <w:b w:val="0"/>
        </w:rPr>
      </w:r>
    </w:p>
    <w:p>
      <w:pPr>
        <w:spacing w:after="100" w:before="0"/>
      </w:pPr>
      <w:r>
        <w:rPr>
          <w:b w:val="0"/>
        </w:rPr>
        <w:t>A. Neither 1 nor 2 follows.</w:t>
      </w:r>
    </w:p>
    <w:p>
      <w:pPr>
        <w:spacing w:after="100" w:before="0"/>
      </w:pPr>
      <w:r>
        <w:rPr>
          <w:b w:val="0"/>
        </w:rPr>
        <w:t>B. Both 1 and 2 follow.</w:t>
      </w:r>
    </w:p>
    <w:p>
      <w:pPr>
        <w:spacing w:after="100" w:before="0"/>
      </w:pPr>
      <w:r>
        <w:rPr>
          <w:b w:val="0"/>
        </w:rPr>
        <w:t>C. Only 2 follows.</w:t>
      </w:r>
    </w:p>
    <w:p>
      <w:pPr>
        <w:spacing w:after="100" w:before="0"/>
      </w:pPr>
      <w:r>
        <w:rPr>
          <w:b w:val="0"/>
        </w:rPr>
        <w:t>D. Only 1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Statement: More accidents occur during the night due to poor traffic signals. Action: 1. Ask the traffic police to stand guard near the signal at night - Does not follows (Because, accidents occur due to poor traffic signals, not missing traffic police. Having traffic police stand guard wouldn't address the root cause of the problem, which is malfunctioning or unclear signals.) 2. Maintenance of traffic signals should be done regularly so that they do not malfunction - Follows (Because, Regular maintenance of traffic signals, however, directly addresses the issue of poor function and clarity, increasing visibility and decreasing the risk of accidents.) So, Only 2 follows.. Hence, the correct answer is "Option 3".</w:t>
      </w:r>
    </w:p>
    <w:p>
      <w:pPr>
        <w:spacing w:before="0"/>
      </w:pPr>
      <w:r>
        <w:rPr>
          <w:b w:val="0"/>
        </w:rPr>
      </w:r>
    </w:p>
    <w:p>
      <w:pPr>
        <w:spacing w:after="100" w:line="360" w:lineRule="auto" w:before="0"/>
      </w:pPr>
      <w:r>
        <w:rPr>
          <w:b w:val="0"/>
        </w:rPr>
        <w:t>54. Select the option in which the numbers are related in the same way as are the numbers in the given set: (34, 72, 125)</w:t>
      </w:r>
    </w:p>
    <w:p>
      <w:pPr>
        <w:spacing w:before="0"/>
      </w:pPr>
      <w:r>
        <w:rPr>
          <w:b w:val="0"/>
        </w:rPr>
      </w:r>
    </w:p>
    <w:p>
      <w:pPr>
        <w:spacing w:after="100" w:before="0"/>
      </w:pPr>
      <w:r>
        <w:rPr>
          <w:b w:val="0"/>
        </w:rPr>
        <w:t>A. (33, 63, 133)</w:t>
      </w:r>
    </w:p>
    <w:p>
      <w:pPr>
        <w:spacing w:after="100" w:before="0"/>
      </w:pPr>
      <w:r>
        <w:rPr>
          <w:b w:val="0"/>
        </w:rPr>
        <w:t>B. (44, 83, 165)</w:t>
      </w:r>
    </w:p>
    <w:p>
      <w:pPr>
        <w:spacing w:after="100" w:before="0"/>
      </w:pPr>
      <w:r>
        <w:rPr>
          <w:b w:val="0"/>
        </w:rPr>
        <w:t>C. (28, 43, 162)</w:t>
      </w:r>
    </w:p>
    <w:p>
      <w:pPr>
        <w:spacing w:after="100" w:before="0"/>
      </w:pPr>
      <w:r>
        <w:rPr>
          <w:b w:val="0"/>
        </w:rPr>
        <w:t>D. (16, 72,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set: (34, 72, 125) The pattern followed here is : Product of the digits of first number holds the starting of third number while the difference of digits of second number holds the last part of third number. 3 × 4 = 12 7 - 2 = 5 Hence 125 is formed. Similarly, Option 1) 3 × 3 = 9 6 - 3 = 3 93 ≠ 133 Option 2) 4 × 4 = 16 8 - 3 = 5 Then 165 is formed. Option 3) 2 × 8 = 16 4 - 3 = 1 161 ≠ 162 Option 4) 1 × 6 = 6 7 - 2 = 5 65 ≠ 75 Hence (44, 83, 165) is the answer.</w:t>
      </w:r>
    </w:p>
    <w:p>
      <w:pPr>
        <w:spacing w:before="0"/>
      </w:pPr>
      <w:r>
        <w:rPr>
          <w:b w:val="0"/>
        </w:rPr>
      </w:r>
    </w:p>
    <w:p>
      <w:pPr>
        <w:spacing w:after="100" w:line="360" w:lineRule="auto" w:before="0"/>
      </w:pPr>
      <w:r>
        <w:rPr>
          <w:b w:val="0"/>
        </w:rPr>
        <w:t>55. Find the missing number in the series given below. 10, 15, 30, 55, 90, ?</w:t>
      </w:r>
    </w:p>
    <w:p>
      <w:pPr>
        <w:spacing w:before="0"/>
      </w:pPr>
      <w:r>
        <w:rPr>
          <w:b w:val="0"/>
        </w:rPr>
      </w:r>
    </w:p>
    <w:p>
      <w:pPr>
        <w:spacing w:after="100" w:before="0"/>
      </w:pPr>
      <w:r>
        <w:rPr>
          <w:b w:val="0"/>
        </w:rPr>
        <w:t>A. 135</w:t>
      </w:r>
    </w:p>
    <w:p>
      <w:pPr>
        <w:spacing w:after="100" w:before="0"/>
      </w:pPr>
      <w:r>
        <w:rPr>
          <w:b w:val="0"/>
        </w:rPr>
        <w:t>B. 105</w:t>
      </w:r>
    </w:p>
    <w:p>
      <w:pPr>
        <w:spacing w:after="100" w:before="0"/>
      </w:pPr>
      <w:r>
        <w:rPr>
          <w:b w:val="0"/>
        </w:rPr>
        <w:t>C. 155</w:t>
      </w:r>
    </w:p>
    <w:p>
      <w:pPr>
        <w:spacing w:after="100" w:before="0"/>
      </w:pPr>
      <w:r>
        <w:rPr>
          <w:b w:val="0"/>
        </w:rPr>
        <w:t>D. 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Hence, the correct answer is "135".</w:t>
      </w:r>
    </w:p>
    <w:p>
      <w:pPr>
        <w:spacing w:before="0"/>
      </w:pPr>
      <w:r>
        <w:rPr>
          <w:b w:val="0"/>
        </w:rPr>
      </w:r>
    </w:p>
    <w:p>
      <w:pPr>
        <w:spacing w:after="100" w:line="360" w:lineRule="auto" w:before="0"/>
      </w:pPr>
      <w:r>
        <w:rPr>
          <w:b w:val="0"/>
        </w:rPr>
        <w:t>56. Seven people A, B, C, D, E, F and G are sitting in a straight row, facing north. Only five people are sitting in between G and E. F is an immediate neighbour of both G and A. Only four people are sitting to the right of A. Who is sitting on the extreme left?</w:t>
      </w:r>
    </w:p>
    <w:p>
      <w:pPr>
        <w:spacing w:before="0"/>
      </w:pPr>
      <w:r>
        <w:rPr>
          <w:b w:val="0"/>
        </w:rPr>
      </w:r>
    </w:p>
    <w:p>
      <w:pPr>
        <w:spacing w:after="100" w:before="0"/>
      </w:pPr>
      <w:r>
        <w:rPr>
          <w:b w:val="0"/>
        </w:rPr>
        <w:t>A. D</w:t>
      </w:r>
    </w:p>
    <w:p>
      <w:pPr>
        <w:spacing w:after="100" w:before="0"/>
      </w:pPr>
      <w:r>
        <w:rPr>
          <w:b w:val="0"/>
        </w:rPr>
        <w:t>B. G</w:t>
      </w:r>
    </w:p>
    <w:p>
      <w:pPr>
        <w:spacing w:after="100" w:before="0"/>
      </w:pPr>
      <w:r>
        <w:rPr>
          <w:b w:val="0"/>
        </w:rPr>
        <w:t>C. B</w:t>
      </w:r>
    </w:p>
    <w:p>
      <w:pPr>
        <w:spacing w:after="100" w:before="0"/>
      </w:pPr>
      <w:r>
        <w:rPr>
          <w:b w:val="0"/>
        </w:rPr>
        <w:t>D. 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 is sitting to the extreme left of a line.</w:t>
      </w:r>
    </w:p>
    <w:p>
      <w:pPr>
        <w:spacing w:before="0"/>
      </w:pPr>
      <w:r>
        <w:rPr>
          <w:b w:val="0"/>
        </w:rPr>
      </w:r>
    </w:p>
    <w:p>
      <w:pPr>
        <w:spacing w:after="100" w:line="360" w:lineRule="auto" w:before="0"/>
      </w:pPr>
      <w:r>
        <w:rPr>
          <w:b w:val="0"/>
        </w:rPr>
        <w:t>57. After arranging the given words according to dictionary order, which word will come at ‘Third’ position? 1. Telescope 2. Telephone 3. Telegram 4. Telecast 5. Telepath</w:t>
      </w:r>
    </w:p>
    <w:p>
      <w:pPr>
        <w:spacing w:before="0"/>
      </w:pPr>
      <w:r>
        <w:rPr>
          <w:b w:val="0"/>
        </w:rPr>
      </w:r>
    </w:p>
    <w:p>
      <w:pPr>
        <w:spacing w:after="100" w:before="0"/>
      </w:pPr>
      <w:r>
        <w:rPr>
          <w:b w:val="0"/>
        </w:rPr>
        <w:t>A. Telepath</w:t>
      </w:r>
    </w:p>
    <w:p>
      <w:pPr>
        <w:spacing w:after="100" w:before="0"/>
      </w:pPr>
      <w:r>
        <w:rPr>
          <w:b w:val="0"/>
        </w:rPr>
        <w:t>B. Telegram</w:t>
      </w:r>
    </w:p>
    <w:p>
      <w:pPr>
        <w:spacing w:after="100" w:before="0"/>
      </w:pPr>
      <w:r>
        <w:rPr>
          <w:b w:val="0"/>
        </w:rPr>
        <w:t>C. Telephone</w:t>
      </w:r>
    </w:p>
    <w:p>
      <w:pPr>
        <w:spacing w:after="100" w:before="0"/>
      </w:pPr>
      <w:r>
        <w:rPr>
          <w:b w:val="0"/>
        </w:rPr>
        <w:t>D. Telecast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order of words according to dictionary, 4. Telecast 3. Telegram 5. Telepath 2. Telephone 1. Telescope Here Telepath will come at ‘Third’ position. Hence, 'Option 1' is the correct answer.</w:t>
      </w:r>
    </w:p>
    <w:p>
      <w:pPr>
        <w:spacing w:before="0"/>
      </w:pPr>
      <w:r>
        <w:rPr>
          <w:b w:val="0"/>
        </w:rPr>
      </w:r>
    </w:p>
    <w:p>
      <w:pPr>
        <w:spacing w:after="100" w:line="360" w:lineRule="auto" w:before="0"/>
      </w:pPr>
      <w:r>
        <w:rPr>
          <w:b w:val="0"/>
        </w:rPr>
        <w:t>58. Find the part of the sentence that contains an error: (1) The architectural geometry of the newly constructed municipal observatory is / (2) completely unique among the structural designs of the city, / (3) incorporating a retractable geodesic dome and a series of interlocking / (4) subterranean concrete galleries.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completely unique . Key Points Correct sentence: The architectural geometry of the newly constructed municipal observatory is unique among the structural designs of the city, incorporating a retractable geodesic dome and a series of interlocking subterranean concrete galleries. Additional Information</w:t>
      </w:r>
    </w:p>
    <w:p>
      <w:pPr>
        <w:spacing w:before="0"/>
      </w:pPr>
      <w:r>
        <w:rPr>
          <w:b w:val="0"/>
        </w:rPr>
        <w:t>• The phrase "completely unique" is incorrect as the word "unique" means "one of a kind" or "unmatched." Adding modifiers like "completely" or "very" is illogical because uniqueness cannot have degrees.</w:t>
      </w:r>
    </w:p>
    <w:p>
      <w:pPr>
        <w:spacing w:before="0"/>
      </w:pPr>
      <w:r>
        <w:rPr>
          <w:b w:val="0"/>
        </w:rPr>
        <w:t>• The error lies in part (2), where the phrase "completely unique" is used.</w:t>
      </w:r>
    </w:p>
    <w:p>
      <w:pPr>
        <w:spacing w:before="0"/>
      </w:pPr>
      <w:r>
        <w:rPr>
          <w:b w:val="0"/>
        </w:rPr>
        <w:t>• The corrected sentence should simply state "unique" without any qualifier, as "unique" already conveys the intended meaning.</w:t>
      </w:r>
    </w:p>
    <w:p>
      <w:pPr>
        <w:spacing w:before="0"/>
      </w:pPr>
      <w:r>
        <w:rPr>
          <w:b w:val="0"/>
        </w:rPr>
        <w:t>• Key Grammar Rule: Avoid modifying absolute adjectives (e.g., unique, perfect, infinite) with qualifiers like "completely" or "very."</w:t>
      </w:r>
    </w:p>
    <w:p>
      <w:pPr>
        <w:spacing w:before="0"/>
      </w:pPr>
      <w:r>
        <w:rPr>
          <w:b w:val="0"/>
        </w:rPr>
        <w:t>• Examples: Incorrect: The solution is very perfect.</w:t>
      </w:r>
    </w:p>
    <w:p>
      <w:pPr>
        <w:spacing w:before="0"/>
      </w:pPr>
      <w:r>
        <w:rPr>
          <w:b w:val="0"/>
        </w:rPr>
        <w:t>• Correct: The solution is perfect.</w:t>
      </w:r>
    </w:p>
    <w:p>
      <w:pPr>
        <w:spacing w:before="0"/>
      </w:pPr>
      <w:r>
        <w:rPr>
          <w:b w:val="0"/>
        </w:rPr>
        <w:t>• Incorrect: This idea is more unique than the other.</w:t>
      </w:r>
    </w:p>
    <w:p>
      <w:pPr>
        <w:spacing w:before="0"/>
      </w:pPr>
      <w:r>
        <w:rPr>
          <w:b w:val="0"/>
        </w:rPr>
        <w:t>• Correct: This idea is unique.</w:t>
      </w:r>
    </w:p>
    <w:p>
      <w:pPr>
        <w:spacing w:before="0"/>
      </w:pPr>
      <w:r>
        <w:rPr>
          <w:b w:val="0"/>
        </w:rPr>
      </w:r>
    </w:p>
    <w:p>
      <w:pPr>
        <w:spacing w:after="100" w:line="360" w:lineRule="auto" w:before="0"/>
      </w:pPr>
      <w:r>
        <w:rPr>
          <w:b w:val="0"/>
        </w:rPr>
        <w:t>59. Select the most appropriate option that rectifies the underlined group of words in the given sentence. Had the safety mechanisms not manually bypassed by the operator, the catastrophic containment failure at the thermal facility would never have occurred.</w:t>
      </w:r>
    </w:p>
    <w:p>
      <w:pPr>
        <w:spacing w:before="0"/>
      </w:pPr>
      <w:r>
        <w:rPr>
          <w:b w:val="0"/>
        </w:rPr>
      </w:r>
    </w:p>
    <w:p>
      <w:pPr>
        <w:spacing w:after="100" w:before="0"/>
      </w:pPr>
      <w:r>
        <w:rPr>
          <w:b w:val="0"/>
        </w:rPr>
        <w:t>A. If the safety mechanisms were not manually bypassed</w:t>
      </w:r>
    </w:p>
    <w:p>
      <w:pPr>
        <w:spacing w:after="100" w:before="0"/>
      </w:pPr>
      <w:r>
        <w:rPr>
          <w:b w:val="0"/>
        </w:rPr>
        <w:t>B. Should the safety mechanisms not have been manually bypassed</w:t>
      </w:r>
    </w:p>
    <w:p>
      <w:pPr>
        <w:spacing w:after="100" w:before="0"/>
      </w:pPr>
      <w:r>
        <w:rPr>
          <w:b w:val="0"/>
        </w:rPr>
        <w:t>C. Had the safety mechanisms not been manually bypassed</w:t>
      </w:r>
    </w:p>
    <w:p>
      <w:pPr>
        <w:spacing w:after="100" w:before="0"/>
      </w:pPr>
      <w:r>
        <w:rPr>
          <w:b w:val="0"/>
        </w:rPr>
        <w:t>D. Had not the safety mechanisms been manually bypassed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Had the safety mechanisms not been manually bypassed . Key Points Correct sentence: Had the safety mechanisms not been manually bypassed by the operator, the catastrophic containment failure at the thermal facility would never have occurred. Additional Information</w:t>
      </w:r>
    </w:p>
    <w:p>
      <w:pPr>
        <w:spacing w:before="0"/>
      </w:pPr>
      <w:r>
        <w:rPr>
          <w:b w:val="0"/>
        </w:rPr>
        <w:t>• The given sentence uses the third conditional, which refers to unreal past situations and their imagined outcomes.</w:t>
      </w:r>
    </w:p>
    <w:p>
      <w:pPr>
        <w:spacing w:before="0"/>
      </w:pPr>
      <w:r>
        <w:rPr>
          <w:b w:val="0"/>
        </w:rPr>
        <w:t>• The correct structure of the third conditional is: If + past perfect, would have + past participle.</w:t>
      </w:r>
    </w:p>
    <w:p>
      <w:pPr>
        <w:spacing w:before="0"/>
      </w:pPr>
      <w:r>
        <w:rPr>
          <w:b w:val="0"/>
        </w:rPr>
        <w:t>• In the given sentence, the phrase "Had the safety mechanisms not manually bypassed" is incorrect because it lacks the auxiliary verb "been".</w:t>
      </w:r>
    </w:p>
    <w:p>
      <w:pPr>
        <w:spacing w:before="0"/>
      </w:pPr>
      <w:r>
        <w:rPr>
          <w:b w:val="0"/>
        </w:rPr>
        <w:t>• The correct phrasing is: "Had the safety mechanisms not been manually bypassed." This aligns with the third conditional structure.</w:t>
      </w:r>
    </w:p>
    <w:p>
      <w:pPr>
        <w:spacing w:before="0"/>
      </w:pPr>
      <w:r>
        <w:rPr>
          <w:b w:val="0"/>
        </w:rPr>
        <w:t>• 1st Conditional Sentence: Structure: If + Present Simple, will + base verb.</w:t>
      </w:r>
    </w:p>
    <w:p>
      <w:pPr>
        <w:spacing w:before="0"/>
      </w:pPr>
      <w:r>
        <w:rPr>
          <w:b w:val="0"/>
        </w:rPr>
        <w:t>• Example: If you work hard, you will succeed.</w:t>
      </w:r>
    </w:p>
    <w:p>
      <w:pPr>
        <w:spacing w:before="0"/>
      </w:pPr>
      <w:r>
        <w:rPr>
          <w:b w:val="0"/>
        </w:rPr>
        <w:t>• Usage: Describes real or possible situations in the future.</w:t>
      </w:r>
    </w:p>
    <w:p>
      <w:pPr>
        <w:spacing w:before="0"/>
      </w:pPr>
      <w:r>
        <w:rPr>
          <w:b w:val="0"/>
        </w:rPr>
        <w:t>• 2nd Conditional Sentence: Structure: If + Past Simple, would + base verb.</w:t>
      </w:r>
    </w:p>
    <w:p>
      <w:pPr>
        <w:spacing w:before="0"/>
      </w:pPr>
      <w:r>
        <w:rPr>
          <w:b w:val="0"/>
        </w:rPr>
        <w:t>• Example: If I were you, I would apologize.</w:t>
      </w:r>
    </w:p>
    <w:p>
      <w:pPr>
        <w:spacing w:before="0"/>
      </w:pPr>
      <w:r>
        <w:rPr>
          <w:b w:val="0"/>
        </w:rPr>
        <w:t>• Usage: Describes unreal or hypothetical situations in the present or future.</w:t>
      </w:r>
    </w:p>
    <w:p>
      <w:pPr>
        <w:spacing w:before="0"/>
      </w:pPr>
      <w:r>
        <w:rPr>
          <w:b w:val="0"/>
        </w:rPr>
        <w:t>• 3rd Conditional Sentence: Structure: If + Past Perfect, would have + past participle.</w:t>
      </w:r>
    </w:p>
    <w:p>
      <w:pPr>
        <w:spacing w:before="0"/>
      </w:pPr>
      <w:r>
        <w:rPr>
          <w:b w:val="0"/>
        </w:rPr>
        <w:t>• Example: If they had arrived earlier, they would have caught the train.</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60. Direction: In the following question, the sentence has been given Indirect/Direct Speech. Out of the four alternatives suggested, select the one which best expresses the same sentence in Indirect/Direct Speech. Sujata said to Sujan, "I had been reading the book for an hour before I saw him."</w:t>
      </w:r>
    </w:p>
    <w:p>
      <w:pPr>
        <w:spacing w:before="0"/>
      </w:pPr>
      <w:r>
        <w:rPr>
          <w:b w:val="0"/>
        </w:rPr>
      </w:r>
    </w:p>
    <w:p>
      <w:pPr>
        <w:spacing w:after="100" w:before="0"/>
      </w:pPr>
      <w:r>
        <w:rPr>
          <w:b w:val="0"/>
        </w:rPr>
        <w:t>A. Sujata told Sujan that she had been reading the book for an hour before she had seen him.</w:t>
      </w:r>
    </w:p>
    <w:p>
      <w:pPr>
        <w:spacing w:after="100" w:before="0"/>
      </w:pPr>
      <w:r>
        <w:rPr>
          <w:b w:val="0"/>
        </w:rPr>
        <w:t>B. Sujata told Sujan that she had been reading the book for an hour after she had seen him.</w:t>
      </w:r>
    </w:p>
    <w:p>
      <w:pPr>
        <w:spacing w:after="100" w:before="0"/>
      </w:pPr>
      <w:r>
        <w:rPr>
          <w:b w:val="0"/>
        </w:rPr>
        <w:t>C. Sujata told Sujan that she had reading the book for an hour before she had seen him.</w:t>
      </w:r>
    </w:p>
    <w:p>
      <w:pPr>
        <w:spacing w:after="100" w:before="0"/>
      </w:pPr>
      <w:r>
        <w:rPr>
          <w:b w:val="0"/>
        </w:rPr>
        <w:t>D. Sujata told Sujan that she had been reading the book for an hour before she had been seen him.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Direct Speech, which needs to be converted to Indirect Speech. The conjunction 'that' will be added, and 'said to' will be changed to 'told.' 'I' will be changed to 'she,' and 'saw him' will be changed to 'had seen him' in past perfect tense. Therefore, the correct Indirect speech is: Sujata told Sujan that she had been reading the book for an hour before she had seen him.</w:t>
      </w:r>
    </w:p>
    <w:p>
      <w:pPr>
        <w:spacing w:before="0"/>
      </w:pPr>
      <w:r>
        <w:rPr>
          <w:b w:val="0"/>
        </w:rPr>
      </w:r>
    </w:p>
    <w:p>
      <w:pPr>
        <w:spacing w:after="100" w:line="360" w:lineRule="auto" w:before="0"/>
      </w:pPr>
      <w:r>
        <w:rPr>
          <w:b w:val="0"/>
        </w:rPr>
        <w:t>61. In the following question, sentences of a paragraph have been jumbled and labelled as A, B, C and D. You are required to rearrange the jumbled sentences of the paragraph and mark your response accordingly by selecting the correct option. A. Also, a clear message was sent to the two militaries to abide by the detailed protocols already in place, such as those agreed to in 2005 and 2013. B. In the three years since, both sides have done remarkably well to keep the peace. C. Prime Minister Modi and President Xi both agreed differences should not be allowed to escalate into disputes. D. With four incidents along the Line of Actual Control (LAC) in recent weeks, the India-China border is witnessing the highest tensions since the Doklam stand-off in 2017.</w:t>
      </w:r>
    </w:p>
    <w:p>
      <w:pPr>
        <w:spacing w:before="0"/>
      </w:pPr>
      <w:r>
        <w:rPr>
          <w:b w:val="0"/>
        </w:rPr>
      </w:r>
    </w:p>
    <w:p>
      <w:pPr>
        <w:spacing w:after="100" w:before="0"/>
      </w:pPr>
      <w:r>
        <w:rPr>
          <w:b w:val="0"/>
        </w:rPr>
        <w:t>A. DBCA</w:t>
      </w:r>
    </w:p>
    <w:p>
      <w:pPr>
        <w:spacing w:after="100" w:before="0"/>
      </w:pPr>
      <w:r>
        <w:rPr>
          <w:b w:val="0"/>
        </w:rPr>
        <w:t>B. CDBA</w:t>
      </w:r>
    </w:p>
    <w:p>
      <w:pPr>
        <w:spacing w:after="100" w:before="0"/>
      </w:pPr>
      <w:r>
        <w:rPr>
          <w:b w:val="0"/>
        </w:rPr>
        <w:t>C. ABCD</w:t>
      </w:r>
    </w:p>
    <w:p>
      <w:pPr>
        <w:spacing w:after="100" w:before="0"/>
      </w:pPr>
      <w:r>
        <w:rPr>
          <w:b w:val="0"/>
        </w:rPr>
        <w:t>D. BDCA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DBCA. ● D is the sentence that establishes the subject matter. Hence, it'll be the first sentence after rearrangement. ● Sentence B highlights the fact that both countries are putting efforts to maintain peace. Hence, B follows D. ● Sentence C is the logical successor of sentence B as it talks about the agreement between the two leaders. ● Sentence A follows C as it uses the word also which indicates that additional information is provided. Sentence A highlights the step taken to put the agreement into action. Thus, the correct arrangement would be: DBCA.</w:t>
      </w:r>
    </w:p>
    <w:p>
      <w:pPr>
        <w:spacing w:before="0"/>
      </w:pPr>
      <w:r>
        <w:rPr>
          <w:b w:val="0"/>
        </w:rPr>
      </w:r>
    </w:p>
    <w:p>
      <w:pPr>
        <w:spacing w:after="100" w:line="360" w:lineRule="auto" w:before="0"/>
      </w:pPr>
      <w:r>
        <w:rPr>
          <w:b w:val="0"/>
        </w:rPr>
        <w:t>62. One word substitution for: Relating to a grammatical mood that expresses a wish, hope, or desire.</w:t>
      </w:r>
    </w:p>
    <w:p>
      <w:pPr>
        <w:spacing w:before="0"/>
      </w:pPr>
      <w:r>
        <w:rPr>
          <w:b w:val="0"/>
        </w:rPr>
      </w:r>
    </w:p>
    <w:p>
      <w:pPr>
        <w:spacing w:after="100" w:before="0"/>
      </w:pPr>
      <w:r>
        <w:rPr>
          <w:b w:val="0"/>
        </w:rPr>
        <w:t>A. Optative</w:t>
      </w:r>
    </w:p>
    <w:p>
      <w:pPr>
        <w:spacing w:after="100" w:before="0"/>
      </w:pPr>
      <w:r>
        <w:rPr>
          <w:b w:val="0"/>
        </w:rPr>
        <w:t>B. Optional</w:t>
      </w:r>
    </w:p>
    <w:p>
      <w:pPr>
        <w:spacing w:after="100" w:before="0"/>
      </w:pPr>
      <w:r>
        <w:rPr>
          <w:b w:val="0"/>
        </w:rPr>
        <w:t>C. Optimism</w:t>
      </w:r>
    </w:p>
    <w:p>
      <w:pPr>
        <w:spacing w:after="100" w:before="0"/>
      </w:pPr>
      <w:r>
        <w:rPr>
          <w:b w:val="0"/>
        </w:rPr>
        <w:t>D. Optation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Optative. Key Points Therefore, the correct answer is: Option 1 i.e. Optative. Additional Information Here are the other options explained along with their Hindi meanings and example sentences:</w:t>
      </w:r>
    </w:p>
    <w:p>
      <w:pPr>
        <w:spacing w:before="0"/>
      </w:pPr>
      <w:r>
        <w:rPr>
          <w:b w:val="0"/>
        </w:rPr>
        <w:t>• The word "Optative" refers to a grammatical mood that expresses a wish, hope, or desire. (इच्छा सूचक)</w:t>
      </w:r>
    </w:p>
    <w:p>
      <w:pPr>
        <w:spacing w:before="0"/>
      </w:pPr>
      <w:r>
        <w:rPr>
          <w:b w:val="0"/>
        </w:rPr>
        <w:t>• Example: May you live a long and happy life! (This sentence expresses a wish, which is an optative mood.)</w:t>
      </w:r>
    </w:p>
    <w:p>
      <w:pPr>
        <w:spacing w:before="0"/>
      </w:pPr>
      <w:r>
        <w:rPr>
          <w:b w:val="0"/>
        </w:rPr>
        <w:t>• The correct word "Optative" is primarily used in linguistics to describe sentences that convey wishes or desires. (इच्छा सूचक वाक्य)</w:t>
      </w:r>
    </w:p>
    <w:p>
      <w:pPr>
        <w:spacing w:before="0"/>
      </w:pPr>
      <w:r>
        <w:rPr>
          <w:b w:val="0"/>
        </w:rPr>
        <w:t>• Example: If only I were there! (This sentence conveys a wish, thus demonstrating the optative mood.)</w:t>
      </w:r>
    </w:p>
    <w:p>
      <w:pPr>
        <w:spacing w:before="0"/>
      </w:pPr>
      <w:r>
        <w:rPr>
          <w:b w:val="0"/>
        </w:rPr>
        <w:t>• Optional (ऐच्छिक): Something that is not mandatory and can be chosen or omitted as per preference.</w:t>
      </w:r>
    </w:p>
    <w:p>
      <w:pPr>
        <w:spacing w:before="0"/>
      </w:pPr>
      <w:r>
        <w:rPr>
          <w:b w:val="0"/>
        </w:rPr>
        <w:t>• Example: Wearing a helmet is optional in some states, though it is strongly recommended for safety.</w:t>
      </w:r>
    </w:p>
    <w:p>
      <w:pPr>
        <w:spacing w:before="0"/>
      </w:pPr>
      <w:r>
        <w:rPr>
          <w:b w:val="0"/>
        </w:rPr>
        <w:t>• Optimism (आशावाद): A positive attitude or belief that good things will happen.</w:t>
      </w:r>
    </w:p>
    <w:p>
      <w:pPr>
        <w:spacing w:before="0"/>
      </w:pPr>
      <w:r>
        <w:rPr>
          <w:b w:val="0"/>
        </w:rPr>
        <w:t>• Example: Her optimism helped her overcome many challenges in life.</w:t>
      </w:r>
    </w:p>
    <w:p>
      <w:pPr>
        <w:spacing w:before="0"/>
      </w:pPr>
      <w:r>
        <w:rPr>
          <w:b w:val="0"/>
        </w:rPr>
        <w:t>• Optation (इच्छा): The act of wishing or desiring something.</w:t>
      </w:r>
    </w:p>
    <w:p>
      <w:pPr>
        <w:spacing w:before="0"/>
      </w:pPr>
      <w:r>
        <w:rPr>
          <w:b w:val="0"/>
        </w:rPr>
        <w:t>• Example: His optation for peace was evident in his speeches and actions.</w:t>
      </w:r>
    </w:p>
    <w:p>
      <w:pPr>
        <w:spacing w:before="0"/>
      </w:pPr>
      <w:r>
        <w:rPr>
          <w:b w:val="0"/>
        </w:rPr>
      </w:r>
    </w:p>
    <w:p>
      <w:pPr>
        <w:spacing w:after="100" w:line="360" w:lineRule="auto" w:before="0"/>
      </w:pPr>
      <w:r>
        <w:rPr>
          <w:b w:val="0"/>
        </w:rPr>
        <w:t>63. In the following question a sentence is given in Direct/Indirect speech. Out of the four alternatives choose the one which best expresses the sentence in Indirect/Direct Speech. Ravi said to me, “You can solve all these questions.”</w:t>
      </w:r>
    </w:p>
    <w:p>
      <w:pPr>
        <w:spacing w:before="0"/>
      </w:pPr>
      <w:r>
        <w:rPr>
          <w:b w:val="0"/>
        </w:rPr>
      </w:r>
    </w:p>
    <w:p>
      <w:pPr>
        <w:spacing w:after="100" w:before="0"/>
      </w:pPr>
      <w:r>
        <w:rPr>
          <w:b w:val="0"/>
        </w:rPr>
        <w:t>A. Ravi told me that I could solve all these questions.</w:t>
      </w:r>
    </w:p>
    <w:p>
      <w:pPr>
        <w:spacing w:after="100" w:before="0"/>
      </w:pPr>
      <w:r>
        <w:rPr>
          <w:b w:val="0"/>
        </w:rPr>
        <w:t>B. Ravi said to me that I could solve all these questions.</w:t>
      </w:r>
    </w:p>
    <w:p>
      <w:pPr>
        <w:spacing w:after="100" w:before="0"/>
      </w:pPr>
      <w:r>
        <w:rPr>
          <w:b w:val="0"/>
        </w:rPr>
        <w:t>C. Ravi told me that I could solve all those questions.</w:t>
      </w:r>
    </w:p>
    <w:p>
      <w:pPr>
        <w:spacing w:after="100" w:before="0"/>
      </w:pPr>
      <w:r>
        <w:rPr>
          <w:b w:val="0"/>
        </w:rPr>
        <w:t>D. Ravi told me that he could solve all those questions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original sentence is in direct speech, this needs to be converted to indirect speech. Thus, the final statement will be: "Ravi told me that I could solve all those questions."</w:t>
      </w:r>
    </w:p>
    <w:p>
      <w:pPr>
        <w:spacing w:before="0"/>
      </w:pPr>
      <w:r>
        <w:rPr>
          <w:b w:val="0"/>
        </w:rPr>
        <w:t>• When converting from direct to indirect speech, the inverted commas are removed and the verb 'said' can be replaced by 'told' or it can be retained as it is.</w:t>
      </w:r>
    </w:p>
    <w:p>
      <w:pPr>
        <w:spacing w:before="0"/>
      </w:pPr>
      <w:r>
        <w:rPr>
          <w:b w:val="0"/>
        </w:rPr>
        <w:t>• The 2nd person pronoun 'you' becomes 'I' which is a first-person pronoun.</w:t>
      </w:r>
    </w:p>
    <w:p>
      <w:pPr>
        <w:spacing w:before="0"/>
      </w:pPr>
      <w:r>
        <w:rPr>
          <w:b w:val="0"/>
        </w:rPr>
        <w:t>• The conjunction 'that' is added in the indirect speech, in order to join the 2 clauses in the sentences.</w:t>
      </w:r>
    </w:p>
    <w:p>
      <w:pPr>
        <w:spacing w:before="0"/>
      </w:pPr>
      <w:r>
        <w:rPr>
          <w:b w:val="0"/>
        </w:rPr>
        <w:t>• The reporting verb is in the past tense and hence the verb in the reported speech undergoes a backshift in tense. Simple present 'can' is changed into simple past 'could'.</w:t>
      </w:r>
    </w:p>
    <w:p>
      <w:pPr>
        <w:spacing w:before="0"/>
      </w:pPr>
      <w:r>
        <w:rPr>
          <w:b w:val="0"/>
        </w:rPr>
      </w:r>
    </w:p>
    <w:p>
      <w:pPr>
        <w:spacing w:after="100" w:line="360" w:lineRule="auto" w:before="0"/>
      </w:pPr>
      <w:r>
        <w:rPr>
          <w:b w:val="0"/>
        </w:rPr>
        <w:t>64. Which word describes "separate good from bad"?</w:t>
      </w:r>
    </w:p>
    <w:p>
      <w:pPr>
        <w:spacing w:before="0"/>
      </w:pPr>
      <w:r>
        <w:rPr>
          <w:b w:val="0"/>
        </w:rPr>
      </w:r>
    </w:p>
    <w:p>
      <w:pPr>
        <w:spacing w:after="100" w:before="0"/>
      </w:pPr>
      <w:r>
        <w:rPr>
          <w:b w:val="0"/>
        </w:rPr>
        <w:t>A. Winnow</w:t>
      </w:r>
    </w:p>
    <w:p>
      <w:pPr>
        <w:spacing w:after="100" w:before="0"/>
      </w:pPr>
      <w:r>
        <w:rPr>
          <w:b w:val="0"/>
        </w:rPr>
        <w:t>B. Writhe</w:t>
      </w:r>
    </w:p>
    <w:p>
      <w:pPr>
        <w:spacing w:after="100" w:before="0"/>
      </w:pPr>
      <w:r>
        <w:rPr>
          <w:b w:val="0"/>
        </w:rPr>
        <w:t>C. Wilt</w:t>
      </w:r>
    </w:p>
    <w:p>
      <w:pPr>
        <w:spacing w:after="100" w:before="0"/>
      </w:pPr>
      <w:r>
        <w:rPr>
          <w:b w:val="0"/>
        </w:rPr>
        <w:t>D. Wobble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Winnow Key Points Therefore, the correct answer is- Option 1: Winnow. Additional Information</w:t>
      </w:r>
    </w:p>
    <w:p>
      <w:pPr>
        <w:spacing w:before="0"/>
      </w:pPr>
      <w:r>
        <w:rPr>
          <w:b w:val="0"/>
        </w:rPr>
        <w:t>• The phrase "separate good from bad" signifies the sorting or differentiating of favorable from unfavorable elements.(अच्छा बुरा अलग करना)</w:t>
      </w:r>
    </w:p>
    <w:p>
      <w:pPr>
        <w:spacing w:before="0"/>
      </w:pPr>
      <w:r>
        <w:rPr>
          <w:b w:val="0"/>
        </w:rPr>
        <w:t>• Example: The teacher winnows the bright students from the average ones in the class.</w:t>
      </w:r>
    </w:p>
    <w:p>
      <w:pPr>
        <w:spacing w:before="0"/>
      </w:pPr>
      <w:r>
        <w:rPr>
          <w:b w:val="0"/>
        </w:rPr>
        <w:t>• ‘Winnow’ refers to the action of separating chaff from grain. In a broader sense, it means to sift or separate something, such as good from bad.</w:t>
      </w:r>
    </w:p>
    <w:p>
      <w:pPr>
        <w:spacing w:before="0"/>
      </w:pPr>
      <w:r>
        <w:rPr>
          <w:b w:val="0"/>
        </w:rPr>
        <w:t>• Writhe: It means to move or twist in a contorted movement, especially when in struggle or discomfort.(भौंचक्का उठना)</w:t>
      </w:r>
    </w:p>
    <w:p>
      <w:pPr>
        <w:spacing w:before="0"/>
      </w:pPr>
      <w:r>
        <w:rPr>
          <w:b w:val="0"/>
        </w:rPr>
        <w:t>• Wilt: Refer to plants becoming limp through heat, loss of water, or disease; droop.(मुरझाना)</w:t>
      </w:r>
    </w:p>
    <w:p>
      <w:pPr>
        <w:spacing w:before="0"/>
      </w:pPr>
      <w:r>
        <w:rPr>
          <w:b w:val="0"/>
        </w:rPr>
        <w:t>• Wobble: It refers to moving unsteadily or in a wavy manner.(डगमगाना)</w:t>
      </w:r>
    </w:p>
    <w:p>
      <w:pPr>
        <w:spacing w:before="0"/>
      </w:pPr>
      <w:r>
        <w:rPr>
          <w:b w:val="0"/>
        </w:rPr>
      </w:r>
    </w:p>
    <w:p>
      <w:pPr>
        <w:spacing w:after="100" w:line="360" w:lineRule="auto" w:before="0"/>
      </w:pPr>
      <w:r>
        <w:rPr>
          <w:b w:val="0"/>
        </w:rPr>
        <w:t>65. Select the most appropriate SYNONYM of the underlined word to fill in the blank. Despite being offered a high-paying job, the applicant turned it down because the work seemed ___________ and unfulfilling.</w:t>
      </w:r>
    </w:p>
    <w:p>
      <w:pPr>
        <w:spacing w:before="0"/>
      </w:pPr>
      <w:r>
        <w:rPr>
          <w:b w:val="0"/>
        </w:rPr>
      </w:r>
    </w:p>
    <w:p>
      <w:pPr>
        <w:spacing w:after="100" w:before="0"/>
      </w:pPr>
      <w:r>
        <w:rPr>
          <w:b w:val="0"/>
        </w:rPr>
        <w:t>A. pleasing</w:t>
      </w:r>
    </w:p>
    <w:p>
      <w:pPr>
        <w:spacing w:after="100" w:before="0"/>
      </w:pPr>
      <w:r>
        <w:rPr>
          <w:b w:val="0"/>
        </w:rPr>
        <w:t>B. dissatisfying</w:t>
      </w:r>
    </w:p>
    <w:p>
      <w:pPr>
        <w:spacing w:after="100" w:before="0"/>
      </w:pPr>
      <w:r>
        <w:rPr>
          <w:b w:val="0"/>
        </w:rPr>
        <w:t>C. pleasant</w:t>
      </w:r>
    </w:p>
    <w:p>
      <w:pPr>
        <w:spacing w:after="100" w:before="0"/>
      </w:pPr>
      <w:r>
        <w:rPr>
          <w:b w:val="0"/>
        </w:rPr>
        <w:t>D. encouraging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Unfulfilling means not allowing someone's character or abilities to develop fully. Example: The unfulfilling job left her dissatisfied. The correct answer 'Dissatisfying' means not meeting expectations. Example: The dissatisfying meal left me hungry.</w:t>
      </w:r>
    </w:p>
    <w:p>
      <w:pPr>
        <w:spacing w:before="0"/>
      </w:pPr>
      <w:r>
        <w:rPr>
          <w:b w:val="0"/>
        </w:rPr>
      </w:r>
    </w:p>
    <w:p>
      <w:pPr>
        <w:spacing w:after="100" w:line="360" w:lineRule="auto" w:before="0"/>
      </w:pPr>
      <w:r>
        <w:rPr>
          <w:b w:val="0"/>
        </w:rPr>
        <w:t>66. Identify the indirect narration of the given sentence. Ram said, "My master is planning to build a huge house in Mumbai."</w:t>
      </w:r>
    </w:p>
    <w:p>
      <w:pPr>
        <w:spacing w:before="0"/>
      </w:pPr>
      <w:r>
        <w:rPr>
          <w:b w:val="0"/>
        </w:rPr>
      </w:r>
    </w:p>
    <w:p>
      <w:pPr>
        <w:spacing w:after="100" w:before="0"/>
      </w:pPr>
      <w:r>
        <w:rPr>
          <w:b w:val="0"/>
        </w:rPr>
        <w:t>A. Ram said that his master planned to build a huge house in Mumbai.</w:t>
      </w:r>
    </w:p>
    <w:p>
      <w:pPr>
        <w:spacing w:after="100" w:before="0"/>
      </w:pPr>
      <w:r>
        <w:rPr>
          <w:b w:val="0"/>
        </w:rPr>
        <w:t>B. Ram said that his master is planning to build a huge house in Mumbai.</w:t>
      </w:r>
    </w:p>
    <w:p>
      <w:pPr>
        <w:spacing w:after="100" w:before="0"/>
      </w:pPr>
      <w:r>
        <w:rPr>
          <w:b w:val="0"/>
        </w:rPr>
        <w:t>C. Ram said that his master's planning to build a huge house in Mumbai.</w:t>
      </w:r>
    </w:p>
    <w:p>
      <w:pPr>
        <w:spacing w:after="100" w:before="0"/>
      </w:pPr>
      <w:r>
        <w:rPr>
          <w:b w:val="0"/>
        </w:rPr>
        <w:t>D. Ram said that his master was planning to build a huge house in Mumbai.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'Ram said that his master was planning to build a huge house in Mumbai'. Key Points Hence, the correct sentence is: Ram said that his master was planning to build a huge house in Mumbai. Additional Information The following table will enable us to know how tense changes into indirect speech:- Direct Speech Indirect Speech Present Simple (Subject + V1st + Object) Past Simple (Subject + V2 + Object) Present Continuous (Subject + is/are/am + V1st + ing + Object) Past continuous (Subject + was/were + V1st + ing + Object) Present Perfect (Subject + has/have + V3 + Object) Past Perfect (Subject + had + V3 + Object) Past Simple (Subject + V2 + Object) Past perfect (Subject + had + V3 + Object) Past continuous (Subject + was/were + V1st + ing + Object) Past Perfect Continuous (Subject + had been + V1 + ing + Object) Past Perfect Continuous No change Future simple (Subject + will/shall + V1st + Object) Present Conditional (Subject + would + V1st + Object</w:t>
      </w:r>
    </w:p>
    <w:p>
      <w:pPr>
        <w:spacing w:before="0"/>
      </w:pPr>
      <w:r>
        <w:rPr>
          <w:b w:val="0"/>
        </w:rPr>
        <w:t>• The given sentence is a direct speech.</w:t>
      </w:r>
    </w:p>
    <w:p>
      <w:pPr>
        <w:spacing w:before="0"/>
      </w:pPr>
      <w:r>
        <w:rPr>
          <w:b w:val="0"/>
        </w:rPr>
        <w:t>• The basic rule for changing or converting direct speech into indirect speech: The commas and inverted commas are removed.</w:t>
      </w:r>
    </w:p>
    <w:p>
      <w:pPr>
        <w:spacing w:before="0"/>
      </w:pPr>
      <w:r>
        <w:rPr>
          <w:b w:val="0"/>
        </w:rPr>
        <w:t>• The given sentence is in present continuous tense (Subject+is/are/am+V1st+ing+Object), changes to past continuous tense (Subject+was/were+V1st+ing+Object).</w:t>
      </w:r>
    </w:p>
    <w:p>
      <w:pPr>
        <w:spacing w:before="0"/>
      </w:pPr>
      <w:r>
        <w:rPr>
          <w:b w:val="0"/>
        </w:rPr>
        <w:t>• 'Said' remains unchanged in indirect speech.</w:t>
      </w:r>
    </w:p>
    <w:p>
      <w:pPr>
        <w:spacing w:before="0"/>
      </w:pPr>
      <w:r>
        <w:rPr>
          <w:b w:val="0"/>
        </w:rPr>
        <w:t>• 'That' will be used before the indirect statement.</w:t>
      </w:r>
    </w:p>
    <w:p>
      <w:pPr>
        <w:spacing w:before="0"/>
      </w:pPr>
      <w:r>
        <w:rPr>
          <w:b w:val="0"/>
        </w:rPr>
        <w:t>• The pronoun is changed in person. 'My' will be replaced by 'his'.</w:t>
      </w:r>
    </w:p>
    <w:p>
      <w:pPr>
        <w:spacing w:before="0"/>
      </w:pPr>
      <w:r>
        <w:rPr>
          <w:b w:val="0"/>
        </w:rPr>
      </w:r>
    </w:p>
    <w:p>
      <w:pPr>
        <w:spacing w:after="100" w:line="360" w:lineRule="auto" w:before="0"/>
      </w:pPr>
      <w:r>
        <w:rPr>
          <w:b w:val="0"/>
        </w:rPr>
        <w:t>67. Select the alternative which best express the meaning of the idioms/phrase. Wild goose chase</w:t>
      </w:r>
    </w:p>
    <w:p>
      <w:pPr>
        <w:spacing w:before="0"/>
      </w:pPr>
      <w:r>
        <w:rPr>
          <w:b w:val="0"/>
        </w:rPr>
      </w:r>
    </w:p>
    <w:p>
      <w:pPr>
        <w:spacing w:after="100" w:before="0"/>
      </w:pPr>
      <w:r>
        <w:rPr>
          <w:b w:val="0"/>
        </w:rPr>
        <w:t>A. Useless search</w:t>
      </w:r>
    </w:p>
    <w:p>
      <w:pPr>
        <w:spacing w:after="100" w:before="0"/>
      </w:pPr>
      <w:r>
        <w:rPr>
          <w:b w:val="0"/>
        </w:rPr>
        <w:t>B. Chasing a goose</w:t>
      </w:r>
    </w:p>
    <w:p>
      <w:pPr>
        <w:spacing w:after="100" w:before="0"/>
      </w:pPr>
      <w:r>
        <w:rPr>
          <w:b w:val="0"/>
        </w:rPr>
        <w:t>C. Hunting nature</w:t>
      </w:r>
    </w:p>
    <w:p>
      <w:pPr>
        <w:spacing w:after="100" w:before="0"/>
      </w:pPr>
      <w:r>
        <w:rPr>
          <w:b w:val="0"/>
        </w:rPr>
        <w:t>D. Struggle for existence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'Useless search.' Key Points Therefore, the correct answer is 'Option 1' i.e. 'Useless search.' Additional Information</w:t>
      </w:r>
    </w:p>
    <w:p>
      <w:pPr>
        <w:spacing w:before="0"/>
      </w:pPr>
      <w:r>
        <w:rPr>
          <w:b w:val="0"/>
        </w:rPr>
        <w:t>• A 'Wild goose chase' is an English idiom that means a futile, futile, or inconclusive search or quest. Its Hindi meaning is 'व्यर्थ प्रयास' (vyarth prayas).</w:t>
      </w:r>
    </w:p>
    <w:p>
      <w:pPr>
        <w:spacing w:before="0"/>
      </w:pPr>
      <w:r>
        <w:rPr>
          <w:b w:val="0"/>
        </w:rPr>
        <w:t>• For example, Looking for the lost ring in the park quickly became a wild goose chase.</w:t>
      </w:r>
    </w:p>
    <w:p>
      <w:pPr>
        <w:spacing w:before="0"/>
      </w:pPr>
      <w:r>
        <w:rPr>
          <w:b w:val="0"/>
        </w:rPr>
        <w:t>• 'Useless search' in English means a vain or fruitless search which is exactly what wild goose chase means. Its Hindi meaning is 'व्यर्थ खोज' (vyarth khoj).</w:t>
      </w:r>
    </w:p>
    <w:p>
      <w:pPr>
        <w:spacing w:before="0"/>
      </w:pPr>
      <w:r>
        <w:rPr>
          <w:b w:val="0"/>
        </w:rPr>
        <w:t>• For example, Finding the perfect dress for the party turned out to be a useless search.</w:t>
      </w:r>
    </w:p>
    <w:p>
      <w:pPr>
        <w:spacing w:before="0"/>
      </w:pPr>
      <w:r>
        <w:rPr>
          <w:b w:val="0"/>
        </w:rPr>
        <w:t>• 'Chasing a goose' (Option 2) can be translated to 'हंस का पीछा करना' (hans ka peecha karna) in Hindi. It refers to the literal action of pursuing a goose, which does not capture the meaning of a futile endeavor.</w:t>
      </w:r>
    </w:p>
    <w:p>
      <w:pPr>
        <w:spacing w:before="0"/>
      </w:pPr>
      <w:r>
        <w:rPr>
          <w:b w:val="0"/>
        </w:rPr>
        <w:t>• 'Hunting nature' (Option 3) could be translated to 'शिकार स्वभाव' (Shikar Swabhav) in Hindi. It is not related to the idiom, 'Wild goose chase.'</w:t>
      </w:r>
    </w:p>
    <w:p>
      <w:pPr>
        <w:spacing w:before="0"/>
      </w:pPr>
      <w:r>
        <w:rPr>
          <w:b w:val="0"/>
        </w:rPr>
        <w:t>• 'Struggle for existence' (Option 4) can be translated to 'अस्तित्व के लिए संघर्ष' (Astitva ke liye sangharsh) in Hindi. It does not encapsulate the meaning of a futile or fruitless quest that 'wild goose chase' conveys.</w:t>
      </w:r>
    </w:p>
    <w:p>
      <w:pPr>
        <w:spacing w:before="0"/>
      </w:pPr>
      <w:r>
        <w:rPr>
          <w:b w:val="0"/>
        </w:rPr>
        <w:t>• Option 5 does not provide a discernable choice.</w:t>
      </w:r>
    </w:p>
    <w:p>
      <w:pPr>
        <w:spacing w:before="0"/>
      </w:pPr>
      <w:r>
        <w:rPr>
          <w:b w:val="0"/>
        </w:rPr>
      </w:r>
    </w:p>
    <w:p>
      <w:pPr>
        <w:spacing w:after="100" w:line="360" w:lineRule="auto" w:before="0"/>
      </w:pPr>
      <w:r>
        <w:rPr>
          <w:b w:val="0"/>
        </w:rPr>
        <w:t>68. Select the wrongly spelt word.</w:t>
      </w:r>
    </w:p>
    <w:p>
      <w:pPr>
        <w:spacing w:before="0"/>
      </w:pPr>
      <w:r>
        <w:rPr>
          <w:b w:val="0"/>
        </w:rPr>
      </w:r>
    </w:p>
    <w:p>
      <w:pPr>
        <w:spacing w:after="100" w:before="0"/>
      </w:pPr>
      <w:r>
        <w:rPr>
          <w:b w:val="0"/>
        </w:rPr>
        <w:t>A. Sully</w:t>
      </w:r>
    </w:p>
    <w:p>
      <w:pPr>
        <w:spacing w:after="100" w:before="0"/>
      </w:pPr>
      <w:r>
        <w:rPr>
          <w:b w:val="0"/>
        </w:rPr>
        <w:t>B. Depravity</w:t>
      </w:r>
    </w:p>
    <w:p>
      <w:pPr>
        <w:spacing w:after="100" w:before="0"/>
      </w:pPr>
      <w:r>
        <w:rPr>
          <w:b w:val="0"/>
        </w:rPr>
        <w:t>C. Morelity</w:t>
      </w:r>
    </w:p>
    <w:p>
      <w:pPr>
        <w:spacing w:after="100" w:before="0"/>
      </w:pPr>
      <w:r>
        <w:rPr>
          <w:b w:val="0"/>
        </w:rPr>
        <w:t>D. Arsenal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"Morelity". Key Points Therefore, the correct answer "Option 3". Additional Information</w:t>
      </w:r>
    </w:p>
    <w:p>
      <w:pPr>
        <w:spacing w:before="0"/>
      </w:pPr>
      <w:r>
        <w:rPr>
          <w:b w:val="0"/>
        </w:rPr>
        <w:t>• The wrongly spelled word among the options given is 3) "Morelity".</w:t>
      </w:r>
    </w:p>
    <w:p>
      <w:pPr>
        <w:spacing w:before="0"/>
      </w:pPr>
      <w:r>
        <w:rPr>
          <w:b w:val="0"/>
        </w:rPr>
        <w:t>• "Morality" which refers to the principles concerning the distinction between right and wrong or good and bad behavior.</w:t>
      </w:r>
    </w:p>
    <w:p>
      <w:pPr>
        <w:spacing w:before="0"/>
      </w:pPr>
      <w:r>
        <w:rPr>
          <w:b w:val="0"/>
        </w:rPr>
        <w:t>• The correct spelling of the word is "Morality".</w:t>
      </w:r>
    </w:p>
    <w:p>
      <w:pPr>
        <w:spacing w:before="0"/>
      </w:pPr>
      <w:r>
        <w:rPr>
          <w:b w:val="0"/>
        </w:rPr>
        <w:t>• "Sully": This word is spelled correctly and it means to damage the purity or integrity of something or to defile or tarnish.</w:t>
      </w:r>
    </w:p>
    <w:p>
      <w:pPr>
        <w:spacing w:before="0"/>
      </w:pPr>
      <w:r>
        <w:rPr>
          <w:b w:val="0"/>
        </w:rPr>
        <w:t>• "Depravity": This word is spelled correctly and it refers to moral corruption or wickedness.</w:t>
      </w:r>
    </w:p>
    <w:p>
      <w:pPr>
        <w:spacing w:before="0"/>
      </w:pPr>
      <w:r>
        <w:rPr>
          <w:b w:val="0"/>
        </w:rPr>
        <w:t>• "Arsenal": This word is spelled correctly. An arsenal is a collection of weapons and military equipment stored by a country, person, or group.</w:t>
      </w:r>
    </w:p>
    <w:p>
      <w:pPr>
        <w:spacing w:before="0"/>
      </w:pPr>
      <w:r>
        <w:rPr>
          <w:b w:val="0"/>
        </w:rPr>
      </w:r>
    </w:p>
    <w:p>
      <w:pPr>
        <w:spacing w:after="100" w:line="360" w:lineRule="auto" w:before="0"/>
      </w:pPr>
      <w:r>
        <w:rPr>
          <w:b w:val="0"/>
        </w:rPr>
        <w:t>69. The following sentence has been divided into segments. One of them may contain an error. Select the segment that contains the error from the given options. If you don’t find any error, mark ‘No error’ as your answer. Ignoring the red flag / warning in the beach / is no joke.</w:t>
      </w:r>
    </w:p>
    <w:p>
      <w:pPr>
        <w:spacing w:before="0"/>
      </w:pPr>
      <w:r>
        <w:rPr>
          <w:b w:val="0"/>
        </w:rPr>
      </w:r>
    </w:p>
    <w:p>
      <w:pPr>
        <w:spacing w:after="100" w:before="0"/>
      </w:pPr>
      <w:r>
        <w:rPr>
          <w:b w:val="0"/>
        </w:rPr>
        <w:t>A. is no joke.</w:t>
      </w:r>
    </w:p>
    <w:p>
      <w:pPr>
        <w:spacing w:after="100" w:before="0"/>
      </w:pPr>
      <w:r>
        <w:rPr>
          <w:b w:val="0"/>
        </w:rPr>
        <w:t>B. No Error</w:t>
      </w:r>
    </w:p>
    <w:p>
      <w:pPr>
        <w:spacing w:after="100" w:before="0"/>
      </w:pPr>
      <w:r>
        <w:rPr>
          <w:b w:val="0"/>
        </w:rPr>
        <w:t>C. warning in the beach</w:t>
      </w:r>
    </w:p>
    <w:p>
      <w:pPr>
        <w:spacing w:after="100" w:before="0"/>
      </w:pPr>
      <w:r>
        <w:rPr>
          <w:b w:val="0"/>
        </w:rPr>
        <w:t>D. Ignoring the red flag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sentence is- "Ignoring the red flag warning on the beach is no joke." Additional Information</w:t>
      </w:r>
    </w:p>
    <w:p>
      <w:pPr>
        <w:spacing w:before="0"/>
      </w:pPr>
      <w:r>
        <w:rPr>
          <w:b w:val="0"/>
        </w:rPr>
        <w:t>• The error in option 3 is the use of "in the beach" which should be "on the beach" to correctly describe the location of the warning.</w:t>
      </w:r>
    </w:p>
    <w:p>
      <w:pPr>
        <w:spacing w:before="0"/>
      </w:pPr>
      <w:r>
        <w:rPr>
          <w:b w:val="0"/>
        </w:rPr>
        <w:t>• "In the beach" implies being within the sand itself, whereas "on the beach" correctly references the surface where actions such as placing a flag occur.</w:t>
      </w:r>
    </w:p>
    <w:p>
      <w:pPr>
        <w:spacing w:before="0"/>
      </w:pPr>
      <w:r>
        <w:rPr>
          <w:b w:val="0"/>
        </w:rPr>
        <w:t>• Option 1 ("Ignoring the red flag") correctly starts the sentence by addressing an important action that should not be overlooked.</w:t>
      </w:r>
    </w:p>
    <w:p>
      <w:pPr>
        <w:spacing w:before="0"/>
      </w:pPr>
      <w:r>
        <w:rPr>
          <w:b w:val="0"/>
        </w:rPr>
        <w:t>• Option 4 ("is no joke") correctly concludes the sentence, stressing the seriousness of the action described.</w:t>
      </w:r>
    </w:p>
    <w:p>
      <w:pPr>
        <w:spacing w:before="0"/>
      </w:pPr>
      <w:r>
        <w:rPr>
          <w:b w:val="0"/>
        </w:rPr>
      </w:r>
    </w:p>
    <w:p>
      <w:pPr>
        <w:spacing w:after="100" w:line="360" w:lineRule="auto" w:before="0"/>
      </w:pPr>
      <w:r>
        <w:rPr>
          <w:b w:val="0"/>
        </w:rPr>
        <w:t>70. Direction: Which of the following is not an antonym of the word "Trivial"?</w:t>
      </w:r>
    </w:p>
    <w:p>
      <w:pPr>
        <w:spacing w:before="0"/>
      </w:pPr>
      <w:r>
        <w:rPr>
          <w:b w:val="0"/>
        </w:rPr>
      </w:r>
    </w:p>
    <w:p>
      <w:pPr>
        <w:spacing w:after="100" w:before="0"/>
      </w:pPr>
      <w:r>
        <w:rPr>
          <w:b w:val="0"/>
        </w:rPr>
        <w:t>A. insignificant</w:t>
      </w:r>
    </w:p>
    <w:p>
      <w:pPr>
        <w:spacing w:after="100" w:before="0"/>
      </w:pPr>
      <w:r>
        <w:rPr>
          <w:b w:val="0"/>
        </w:rPr>
        <w:t>B. important</w:t>
      </w:r>
    </w:p>
    <w:p>
      <w:pPr>
        <w:spacing w:after="100" w:before="0"/>
      </w:pPr>
      <w:r>
        <w:rPr>
          <w:b w:val="0"/>
        </w:rPr>
        <w:t>C. significant</w:t>
      </w:r>
    </w:p>
    <w:p>
      <w:pPr>
        <w:spacing w:after="100" w:before="0"/>
      </w:pPr>
      <w:r>
        <w:rPr>
          <w:b w:val="0"/>
        </w:rPr>
        <w:t>D. major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'insignificant.' Key Points Confusion Points</w:t>
      </w:r>
    </w:p>
    <w:p>
      <w:pPr>
        <w:spacing w:before="0"/>
      </w:pPr>
      <w:r>
        <w:rPr>
          <w:b w:val="0"/>
        </w:rPr>
        <w:t>• Let us see the meaning of Trivial: Trivial: of little importance; not worth considering. (महत्वहीन, मामूली; नगण्य, तुच् छ)</w:t>
      </w:r>
    </w:p>
    <w:p>
      <w:pPr>
        <w:spacing w:before="0"/>
      </w:pPr>
      <w:r>
        <w:rPr>
          <w:b w:val="0"/>
        </w:rPr>
        <w:t>• Let us see the meanings of the given options: Insignificant: of little value or importance. (महत्वहीन, उपेक्षणीय, नगण्य, निरर्थक)</w:t>
      </w:r>
    </w:p>
    <w:p>
      <w:pPr>
        <w:spacing w:before="0"/>
      </w:pPr>
      <w:r>
        <w:rPr>
          <w:b w:val="0"/>
        </w:rPr>
        <w:t>• Important: having great value or influence; very necessary. (महत्वपूर्ण; अत् यावश् यक)</w:t>
      </w:r>
    </w:p>
    <w:p>
      <w:pPr>
        <w:spacing w:before="0"/>
      </w:pPr>
      <w:r>
        <w:rPr>
          <w:b w:val="0"/>
        </w:rPr>
        <w:t>• Significant: important or large enough to be noticed. (महत्वपूर्ण, काफ़ी बड़ा (इतना कि दीख जाए))</w:t>
      </w:r>
    </w:p>
    <w:p>
      <w:pPr>
        <w:spacing w:before="0"/>
      </w:pPr>
      <w:r>
        <w:rPr>
          <w:b w:val="0"/>
        </w:rPr>
        <w:t>• Major: very large, important or serious. (बहुत बड़ा, महत्वपूर्ण या गंभीर)</w:t>
      </w:r>
    </w:p>
    <w:p>
      <w:pPr>
        <w:spacing w:before="0"/>
      </w:pPr>
      <w:r>
        <w:rPr>
          <w:b w:val="0"/>
        </w:rPr>
        <w:t>• From the meanings of the given words, we can say that the word "Insignificant" is not an antonym of the word "Trivial ."</w:t>
      </w:r>
    </w:p>
    <w:p>
      <w:pPr>
        <w:spacing w:before="0"/>
      </w:pPr>
      <w:r>
        <w:rPr>
          <w:b w:val="0"/>
        </w:rPr>
        <w:t>• Hence, the correct answer is Option 1.</w:t>
      </w:r>
    </w:p>
    <w:p>
      <w:pPr>
        <w:spacing w:before="0"/>
      </w:pPr>
      <w:r>
        <w:rPr>
          <w:b w:val="0"/>
        </w:rPr>
        <w:t>• The question is asking for a word that is NOT an antonym of the given word.</w:t>
      </w:r>
    </w:p>
    <w:p>
      <w:pPr>
        <w:spacing w:before="0"/>
      </w:pPr>
      <w:r>
        <w:rPr>
          <w:b w:val="0"/>
        </w:rPr>
        <w:t>• Please read the direction carefully.</w:t>
      </w:r>
    </w:p>
    <w:p>
      <w:pPr>
        <w:spacing w:before="0"/>
      </w:pPr>
      <w:r>
        <w:rPr>
          <w:b w:val="0"/>
        </w:rPr>
      </w:r>
    </w:p>
    <w:p>
      <w:pPr>
        <w:spacing w:after="100" w:line="360" w:lineRule="auto" w:before="0"/>
      </w:pPr>
      <w:r>
        <w:rPr>
          <w:b w:val="0"/>
        </w:rPr>
        <w:t>71. Fill in the blank using the correct Preposition:- I congratulate you ______ your success</w:t>
      </w:r>
    </w:p>
    <w:p>
      <w:pPr>
        <w:spacing w:before="0"/>
      </w:pPr>
      <w:r>
        <w:rPr>
          <w:b w:val="0"/>
        </w:rPr>
      </w:r>
    </w:p>
    <w:p>
      <w:pPr>
        <w:spacing w:after="100" w:before="0"/>
      </w:pPr>
      <w:r>
        <w:rPr>
          <w:b w:val="0"/>
        </w:rPr>
        <w:t>A. with</w:t>
      </w:r>
    </w:p>
    <w:p>
      <w:pPr>
        <w:spacing w:after="100" w:before="0"/>
      </w:pPr>
      <w:r>
        <w:rPr>
          <w:b w:val="0"/>
        </w:rPr>
        <w:t>B. for</w:t>
      </w:r>
    </w:p>
    <w:p>
      <w:pPr>
        <w:spacing w:after="100" w:before="0"/>
      </w:pPr>
      <w:r>
        <w:rPr>
          <w:b w:val="0"/>
        </w:rPr>
        <w:t>C. on</w:t>
      </w:r>
    </w:p>
    <w:p>
      <w:pPr>
        <w:spacing w:after="100" w:before="0"/>
      </w:pPr>
      <w:r>
        <w:rPr>
          <w:b w:val="0"/>
        </w:rPr>
        <w:t>D.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"on". Key Points Therefore, the correct answer is- "I congratulate you on your success." Additional Information</w:t>
      </w:r>
    </w:p>
    <w:p>
      <w:pPr>
        <w:spacing w:before="0"/>
      </w:pPr>
      <w:r>
        <w:rPr>
          <w:b w:val="0"/>
        </w:rPr>
        <w:t>• "On" is the correct preposition to use when expressing being happy about someone's achievement or good fortune.</w:t>
      </w:r>
    </w:p>
    <w:p>
      <w:pPr>
        <w:spacing w:before="0"/>
      </w:pPr>
      <w:r>
        <w:rPr>
          <w:b w:val="0"/>
        </w:rPr>
        <w:t>• It directly connects the act of congratulating with the reason for the congratulations.</w:t>
      </w:r>
    </w:p>
    <w:p>
      <w:pPr>
        <w:spacing w:before="0"/>
      </w:pPr>
      <w:r>
        <w:rPr>
          <w:b w:val="0"/>
        </w:rPr>
        <w:t>• The use of "on" flows coherently in this context and is the conventional pairing with "congratulate".</w:t>
      </w:r>
    </w:p>
    <w:p>
      <w:pPr>
        <w:spacing w:before="0"/>
      </w:pPr>
      <w:r>
        <w:rPr>
          <w:b w:val="0"/>
        </w:rPr>
        <w:t>• "with": Implies accompaniment or possession, not suitable here.</w:t>
      </w:r>
    </w:p>
    <w:p>
      <w:pPr>
        <w:spacing w:before="0"/>
      </w:pPr>
      <w:r>
        <w:rPr>
          <w:b w:val="0"/>
        </w:rPr>
        <w:t>• "for": Often used to indicate purpose or reason, but not the correct prepositional choice with "congratulate".</w:t>
      </w:r>
    </w:p>
    <w:p>
      <w:pPr>
        <w:spacing w:before="0"/>
      </w:pPr>
      <w:r>
        <w:rPr>
          <w:b w:val="0"/>
        </w:rPr>
        <w:t>• "in": Indicates a state, place, or manner but does not follow "congratulate" conventionally.</w:t>
      </w:r>
    </w:p>
    <w:p>
      <w:pPr>
        <w:spacing w:before="0"/>
      </w:pPr>
      <w:r>
        <w:rPr>
          <w:b w:val="0"/>
        </w:rPr>
      </w:r>
    </w:p>
    <w:p>
      <w:pPr>
        <w:spacing w:after="100" w:line="360" w:lineRule="auto" w:before="0"/>
      </w:pPr>
      <w:r>
        <w:rPr>
          <w:b w:val="0"/>
        </w:rPr>
        <w:t>72. Select the most appropriate option to improve the underlined segment in the given sentence. If there is no need to improve it, select ‘No improvement required’. My hands were eager for tore up that awful letter.</w:t>
      </w:r>
    </w:p>
    <w:p>
      <w:pPr>
        <w:spacing w:before="0"/>
      </w:pPr>
      <w:r>
        <w:rPr>
          <w:b w:val="0"/>
        </w:rPr>
      </w:r>
    </w:p>
    <w:p>
      <w:pPr>
        <w:spacing w:after="100" w:before="0"/>
      </w:pPr>
      <w:r>
        <w:rPr>
          <w:b w:val="0"/>
        </w:rPr>
        <w:t>A. for tearing upon</w:t>
      </w:r>
    </w:p>
    <w:p>
      <w:pPr>
        <w:spacing w:after="100" w:before="0"/>
      </w:pPr>
      <w:r>
        <w:rPr>
          <w:b w:val="0"/>
        </w:rPr>
        <w:t>B. of tearing up</w:t>
      </w:r>
    </w:p>
    <w:p>
      <w:pPr>
        <w:spacing w:after="100" w:before="0"/>
      </w:pPr>
      <w:r>
        <w:rPr>
          <w:b w:val="0"/>
        </w:rPr>
        <w:t>C. No substitution</w:t>
      </w:r>
    </w:p>
    <w:p>
      <w:pPr>
        <w:spacing w:after="100" w:before="0"/>
      </w:pPr>
      <w:r>
        <w:rPr>
          <w:b w:val="0"/>
        </w:rPr>
        <w:t>D. to tear up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tear up'. Key Points Correct Sentence: My hands were eager to tear up that awful letter. Hinglish Additional Information</w:t>
      </w:r>
    </w:p>
    <w:p>
      <w:pPr>
        <w:spacing w:before="0"/>
      </w:pPr>
      <w:r>
        <w:rPr>
          <w:b w:val="0"/>
        </w:rPr>
        <w:t>• The given sentence is grammatically incorrect.</w:t>
      </w:r>
    </w:p>
    <w:p>
      <w:pPr>
        <w:spacing w:before="0"/>
      </w:pPr>
      <w:r>
        <w:rPr>
          <w:b w:val="0"/>
        </w:rPr>
        <w:t>• Here, 'for' should be changed with the preposition 'to'.</w:t>
      </w:r>
    </w:p>
    <w:p>
      <w:pPr>
        <w:spacing w:before="0"/>
      </w:pPr>
      <w:r>
        <w:rPr>
          <w:b w:val="0"/>
        </w:rPr>
        <w:t>• The base form (root) of a verb is its simplest form.</w:t>
      </w:r>
    </w:p>
    <w:p>
      <w:pPr>
        <w:spacing w:before="0"/>
      </w:pPr>
      <w:r>
        <w:rPr>
          <w:b w:val="0"/>
        </w:rPr>
        <w:t>• A verb (such as sing) can take on many forms (sang, sung, sings, singing), but the base form is always used for the to-infinitive.</w:t>
      </w:r>
    </w:p>
    <w:p>
      <w:pPr>
        <w:spacing w:before="0"/>
      </w:pPr>
      <w:r>
        <w:rPr>
          <w:b w:val="0"/>
        </w:rPr>
        <w:t>• Example: David is not able to providing an answer.</w:t>
      </w:r>
    </w:p>
    <w:p>
      <w:pPr>
        <w:spacing w:before="0"/>
      </w:pPr>
      <w:r>
        <w:rPr>
          <w:b w:val="0"/>
        </w:rPr>
        <w:t>• David is not able to provide an answer.</w:t>
      </w:r>
    </w:p>
    <w:p>
      <w:pPr>
        <w:spacing w:before="0"/>
      </w:pPr>
      <w:r>
        <w:rPr>
          <w:b w:val="0"/>
        </w:rPr>
        <w:t>• Therefore, as per the points mentioned above, we find that the correct answer is Option 4.</w:t>
      </w:r>
    </w:p>
    <w:p>
      <w:pPr>
        <w:spacing w:before="0"/>
      </w:pPr>
      <w:r>
        <w:rPr>
          <w:b w:val="0"/>
        </w:rPr>
        <w:t>• दिया गया वाक्य व्याकरण की दृष्टि से गलत है।</w:t>
      </w:r>
    </w:p>
    <w:p>
      <w:pPr>
        <w:spacing w:before="0"/>
      </w:pPr>
      <w:r>
        <w:rPr>
          <w:b w:val="0"/>
        </w:rPr>
        <w:t>• यहां, 'for' को preposition 'to' के साथ बदला जाना चाहिए।</w:t>
      </w:r>
    </w:p>
    <w:p>
      <w:pPr>
        <w:spacing w:before="0"/>
      </w:pPr>
      <w:r>
        <w:rPr>
          <w:b w:val="0"/>
        </w:rPr>
        <w:t>• क्रिया का मूल रूप (मूल) उसका simplest form है।</w:t>
      </w:r>
    </w:p>
    <w:p>
      <w:pPr>
        <w:spacing w:before="0"/>
      </w:pPr>
      <w:r>
        <w:rPr>
          <w:b w:val="0"/>
        </w:rPr>
        <w:t>• एक क्रिया (जैसे sing) कई रूपों (sang, sung, sings, singing) पर ले जा सकता है, लेकिन base form हमेशा to-infinitive के लिए उपयोग किया जाता है।</w:t>
      </w:r>
    </w:p>
    <w:p>
      <w:pPr>
        <w:spacing w:before="0"/>
      </w:pPr>
      <w:r>
        <w:rPr>
          <w:b w:val="0"/>
        </w:rPr>
        <w:t>• Example: David is not able to providing an answer.</w:t>
      </w:r>
    </w:p>
    <w:p>
      <w:pPr>
        <w:spacing w:before="0"/>
      </w:pPr>
      <w:r>
        <w:rPr>
          <w:b w:val="0"/>
        </w:rPr>
        <w:t>• David is not able to provide an answer.</w:t>
      </w:r>
    </w:p>
    <w:p>
      <w:pPr>
        <w:spacing w:before="0"/>
      </w:pPr>
      <w:r>
        <w:rPr>
          <w:b w:val="0"/>
        </w:rPr>
        <w:t>• इसलिए, ऊपर वर्णित बिंदुओं के अनुसार, हम पाते हैं कि सही उत्तर विकल्प 4 है।</w:t>
      </w:r>
    </w:p>
    <w:p>
      <w:pPr>
        <w:spacing w:before="0"/>
      </w:pPr>
      <w:r>
        <w:rPr>
          <w:b w:val="0"/>
        </w:rPr>
        <w:t>• We should use a bare infinitive after Verbs such as see, love, make, modals(will, would, shall, should, may, might, can, could &amp; must), question words, etc.</w:t>
      </w:r>
    </w:p>
    <w:p>
      <w:pPr>
        <w:spacing w:before="0"/>
      </w:pPr>
      <w:r>
        <w:rPr>
          <w:b w:val="0"/>
        </w:rPr>
        <w:t>• Examples: She can to do it.</w:t>
      </w:r>
    </w:p>
    <w:p>
      <w:pPr>
        <w:spacing w:before="0"/>
      </w:pPr>
      <w:r>
        <w:rPr>
          <w:b w:val="0"/>
        </w:rPr>
        <w:t>• She can do it.</w:t>
      </w:r>
    </w:p>
    <w:p>
      <w:pPr>
        <w:spacing w:before="0"/>
      </w:pPr>
      <w:r>
        <w:rPr>
          <w:b w:val="0"/>
        </w:rPr>
      </w:r>
    </w:p>
    <w:p>
      <w:pPr>
        <w:spacing w:after="100" w:line="360" w:lineRule="auto" w:before="0"/>
      </w:pPr>
      <w:r>
        <w:rPr>
          <w:b w:val="0"/>
        </w:rPr>
        <w:t>73. Select the right modal for the blank: There are plenty of tomatoes in the fridge. You ________ buy any.</w:t>
      </w:r>
    </w:p>
    <w:p>
      <w:pPr>
        <w:spacing w:before="0"/>
      </w:pPr>
      <w:r>
        <w:rPr>
          <w:b w:val="0"/>
        </w:rPr>
      </w:r>
    </w:p>
    <w:p>
      <w:pPr>
        <w:spacing w:after="100" w:before="0"/>
      </w:pPr>
      <w:r>
        <w:rPr>
          <w:b w:val="0"/>
        </w:rPr>
        <w:t>A. couldn’t</w:t>
      </w:r>
    </w:p>
    <w:p>
      <w:pPr>
        <w:spacing w:after="100" w:before="0"/>
      </w:pPr>
      <w:r>
        <w:rPr>
          <w:b w:val="0"/>
        </w:rPr>
        <w:t>B. cannot</w:t>
      </w:r>
    </w:p>
    <w:p>
      <w:pPr>
        <w:spacing w:after="100" w:before="0"/>
      </w:pPr>
      <w:r>
        <w:rPr>
          <w:b w:val="0"/>
        </w:rPr>
        <w:t>C. needn’t</w:t>
      </w:r>
    </w:p>
    <w:p>
      <w:pPr>
        <w:spacing w:after="100" w:before="0"/>
      </w:pPr>
      <w:r>
        <w:rPr>
          <w:b w:val="0"/>
        </w:rPr>
        <w:t>D. will not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"needn't". Key Points Therefore, the correct answer is "option 3". Complete Sentence: You needn't buy any.</w:t>
      </w:r>
    </w:p>
    <w:p>
      <w:pPr>
        <w:spacing w:before="0"/>
      </w:pPr>
      <w:r>
        <w:rPr>
          <w:b w:val="0"/>
        </w:rPr>
        <w:t>• The most appropriate option to fill in the blank is "needn't".</w:t>
      </w:r>
    </w:p>
    <w:p>
      <w:pPr>
        <w:spacing w:before="0"/>
      </w:pPr>
      <w:r>
        <w:rPr>
          <w:b w:val="0"/>
        </w:rPr>
        <w:t>• The sentence implies that there is no necessity to buy any more tomatoes because there are already some in the fridge.</w:t>
      </w:r>
    </w:p>
    <w:p>
      <w:pPr>
        <w:spacing w:before="0"/>
      </w:pPr>
      <w:r>
        <w:rPr>
          <w:b w:val="0"/>
        </w:rPr>
        <w:t>• The modal verb "needn't" is used to indicate that something is not necessary or required.</w:t>
      </w:r>
    </w:p>
    <w:p>
      <w:pPr>
        <w:spacing w:before="0"/>
      </w:pPr>
      <w:r>
        <w:rPr>
          <w:b w:val="0"/>
        </w:rPr>
        <w:t>• Therefore, "You needn't buy any" clearly communicates that it's not necessary to buy any more tomatoes.</w:t>
      </w:r>
    </w:p>
    <w:p>
      <w:pPr>
        <w:spacing w:before="0"/>
      </w:pPr>
      <w:r>
        <w:rPr>
          <w:b w:val="0"/>
        </w:rPr>
      </w:r>
    </w:p>
    <w:p>
      <w:pPr>
        <w:spacing w:after="100" w:line="360" w:lineRule="auto" w:before="0"/>
      </w:pPr>
      <w:r>
        <w:rPr>
          <w:b w:val="0"/>
        </w:rPr>
        <w:t>74. Select the most appropriate homonym to fill in the blanks of the given sentences. A. I use a ______ to weigh my ingredients while cooking. B. The mountaineer is going to _______ the rocky hills.</w:t>
      </w:r>
    </w:p>
    <w:p>
      <w:pPr>
        <w:spacing w:before="0"/>
      </w:pPr>
      <w:r>
        <w:rPr>
          <w:b w:val="0"/>
        </w:rPr>
      </w:r>
    </w:p>
    <w:p>
      <w:pPr>
        <w:spacing w:after="100" w:before="0"/>
      </w:pPr>
      <w:r>
        <w:rPr>
          <w:b w:val="0"/>
        </w:rPr>
        <w:t>A. climb</w:t>
      </w:r>
    </w:p>
    <w:p>
      <w:pPr>
        <w:spacing w:after="100" w:before="0"/>
      </w:pPr>
      <w:r>
        <w:rPr>
          <w:b w:val="0"/>
        </w:rPr>
        <w:t>B. scale</w:t>
      </w:r>
    </w:p>
    <w:p>
      <w:pPr>
        <w:spacing w:after="100" w:before="0"/>
      </w:pPr>
      <w:r>
        <w:rPr>
          <w:b w:val="0"/>
        </w:rPr>
        <w:t>C. horn</w:t>
      </w:r>
    </w:p>
    <w:p>
      <w:pPr>
        <w:spacing w:after="100" w:before="0"/>
      </w:pPr>
      <w:r>
        <w:rPr>
          <w:b w:val="0"/>
        </w:rPr>
        <w:t>D. crawl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homonym to fill in the blanks of the given sentences is ‘2’ i.e. scale. Key Points Hence, the correct answer is option 2.</w:t>
      </w:r>
    </w:p>
    <w:p>
      <w:pPr>
        <w:spacing w:before="0"/>
      </w:pPr>
      <w:r>
        <w:rPr>
          <w:b w:val="0"/>
        </w:rPr>
        <w:t>• Scale is the correct homonym because it fits both sentences contextually: A. I use a scale to weigh my ingredients while cooking.</w:t>
      </w:r>
    </w:p>
    <w:p>
      <w:pPr>
        <w:spacing w:before="0"/>
      </w:pPr>
      <w:r>
        <w:rPr>
          <w:b w:val="0"/>
        </w:rPr>
        <w:t>• B. The mountaineer is going to scale the rocky hills.</w:t>
      </w:r>
    </w:p>
    <w:p>
      <w:pPr>
        <w:spacing w:before="0"/>
      </w:pPr>
      <w:r>
        <w:rPr>
          <w:b w:val="0"/>
        </w:rPr>
        <w:t>• The other options do not fit both sentences appropriately: Option 1: climb - Does not fit sentence A.</w:t>
      </w:r>
    </w:p>
    <w:p>
      <w:pPr>
        <w:spacing w:before="0"/>
      </w:pPr>
      <w:r>
        <w:rPr>
          <w:b w:val="0"/>
        </w:rPr>
        <w:t>• Option 3: horn - Does not fit either sentence.</w:t>
      </w:r>
    </w:p>
    <w:p>
      <w:pPr>
        <w:spacing w:before="0"/>
      </w:pPr>
      <w:r>
        <w:rPr>
          <w:b w:val="0"/>
        </w:rPr>
        <w:t>• Option 4: crawl - Does not fit sentence A.</w:t>
      </w:r>
    </w:p>
    <w:p>
      <w:pPr>
        <w:spacing w:before="0"/>
      </w:pPr>
      <w:r>
        <w:rPr>
          <w:b w:val="0"/>
        </w:rPr>
      </w:r>
    </w:p>
    <w:p>
      <w:pPr>
        <w:spacing w:after="100" w:line="360" w:lineRule="auto" w:before="0"/>
      </w:pPr>
      <w:r>
        <w:rPr>
          <w:b w:val="0"/>
        </w:rPr>
        <w:t>75. Choose the word that can substitute the given sentence. The science of dealing with the production control and the application of very low temperatures</w:t>
      </w:r>
    </w:p>
    <w:p>
      <w:pPr>
        <w:spacing w:before="0"/>
      </w:pPr>
      <w:r>
        <w:rPr>
          <w:b w:val="0"/>
        </w:rPr>
      </w:r>
    </w:p>
    <w:p>
      <w:pPr>
        <w:spacing w:after="100" w:before="0"/>
      </w:pPr>
      <w:r>
        <w:rPr>
          <w:b w:val="0"/>
        </w:rPr>
        <w:t>A. Cryogenics</w:t>
      </w:r>
    </w:p>
    <w:p>
      <w:pPr>
        <w:spacing w:after="100" w:before="0"/>
      </w:pPr>
      <w:r>
        <w:rPr>
          <w:b w:val="0"/>
        </w:rPr>
        <w:t>B. Cartography</w:t>
      </w:r>
    </w:p>
    <w:p>
      <w:pPr>
        <w:spacing w:after="100" w:before="0"/>
      </w:pPr>
      <w:r>
        <w:rPr>
          <w:b w:val="0"/>
        </w:rPr>
        <w:t>C. Rheumatology</w:t>
      </w:r>
    </w:p>
    <w:p>
      <w:pPr>
        <w:spacing w:after="100" w:before="0"/>
      </w:pPr>
      <w:r>
        <w:rPr>
          <w:b w:val="0"/>
        </w:rPr>
        <w:t>D. Arboriculture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Cryogenics refers to the science of producing and controlling very low temperatures. For example, the use of liquid nitrogen to freeze and preserve biological samples is a common application of cryogenics.</w:t>
      </w:r>
    </w:p>
    <w:p>
      <w:pPr>
        <w:spacing w:before="0"/>
      </w:pPr>
      <w:r>
        <w:rPr>
          <w:b w:val="0"/>
        </w:rPr>
      </w:r>
    </w:p>
    <w:p>
      <w:pPr>
        <w:spacing w:after="100" w:line="360" w:lineRule="auto" w:before="0"/>
      </w:pPr>
      <w:r>
        <w:rPr>
          <w:b w:val="0"/>
        </w:rPr>
        <w:t>76. In the following question select from among the four alternatives, the word opposite in meaning to the word given in capitals. FEEBLE</w:t>
      </w:r>
    </w:p>
    <w:p>
      <w:pPr>
        <w:spacing w:before="0"/>
      </w:pPr>
      <w:r>
        <w:rPr>
          <w:b w:val="0"/>
        </w:rPr>
      </w:r>
    </w:p>
    <w:p>
      <w:pPr>
        <w:spacing w:after="100" w:before="0"/>
      </w:pPr>
      <w:r>
        <w:rPr>
          <w:b w:val="0"/>
        </w:rPr>
        <w:t>A. frail</w:t>
      </w:r>
    </w:p>
    <w:p>
      <w:pPr>
        <w:spacing w:after="100" w:before="0"/>
      </w:pPr>
      <w:r>
        <w:rPr>
          <w:b w:val="0"/>
        </w:rPr>
        <w:t>B. soft</w:t>
      </w:r>
    </w:p>
    <w:p>
      <w:pPr>
        <w:spacing w:after="100" w:before="0"/>
      </w:pPr>
      <w:r>
        <w:rPr>
          <w:b w:val="0"/>
        </w:rPr>
        <w:t>C. powerful</w:t>
      </w:r>
    </w:p>
    <w:p>
      <w:pPr>
        <w:spacing w:after="100" w:before="0"/>
      </w:pPr>
      <w:r>
        <w:rPr>
          <w:b w:val="0"/>
        </w:rPr>
        <w:t>D. solid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'powerful'. Key Points</w:t>
      </w:r>
    </w:p>
    <w:p>
      <w:pPr>
        <w:spacing w:before="0"/>
      </w:pPr>
      <w:r>
        <w:rPr>
          <w:b w:val="0"/>
        </w:rPr>
        <w:t>• Feeble means lacking physical strength, especially as a result of age or illness. Example: He became feeble as he aged.</w:t>
      </w:r>
    </w:p>
    <w:p>
      <w:pPr>
        <w:spacing w:before="0"/>
      </w:pPr>
      <w:r>
        <w:rPr>
          <w:b w:val="0"/>
        </w:rPr>
        <w:t>• The meanings of the given options are as follows - frail - (of a person) weak and delicate. Example: She is very weak and frail at the moment.</w:t>
      </w:r>
    </w:p>
    <w:p>
      <w:pPr>
        <w:spacing w:before="0"/>
      </w:pPr>
      <w:r>
        <w:rPr>
          <w:b w:val="0"/>
        </w:rPr>
        <w:t>• soft - easy to mould, cut, compress, or fold; not hard or firm to touch. Example: The metal became soft in the furnace.</w:t>
      </w:r>
    </w:p>
    <w:p>
      <w:pPr>
        <w:spacing w:before="0"/>
      </w:pPr>
      <w:r>
        <w:rPr>
          <w:b w:val="0"/>
        </w:rPr>
        <w:t>• powerful - (of a person or animal) very strong and muscular. Example: Despite his powerful appearance, he was very kind.</w:t>
      </w:r>
    </w:p>
    <w:p>
      <w:pPr>
        <w:spacing w:before="0"/>
      </w:pPr>
      <w:r>
        <w:rPr>
          <w:b w:val="0"/>
        </w:rPr>
        <w:t>• solid - firm and stable in shape; not liquid or fluid. Example: The stream was frozen solid.</w:t>
      </w:r>
    </w:p>
    <w:p>
      <w:pPr>
        <w:spacing w:before="0"/>
      </w:pPr>
      <w:r>
        <w:rPr>
          <w:b w:val="0"/>
        </w:rPr>
        <w:t>• From the above meanings, it is evident that powerful is the correct antonym for the word feeble.</w:t>
      </w:r>
    </w:p>
    <w:p>
      <w:pPr>
        <w:spacing w:before="0"/>
      </w:pPr>
      <w:r>
        <w:rPr>
          <w:b w:val="0"/>
        </w:rPr>
        <w:t>• Hence, option 3 is the correct answer.</w:t>
      </w:r>
    </w:p>
    <w:p>
      <w:pPr>
        <w:spacing w:before="0"/>
      </w:pPr>
      <w:r>
        <w:rPr>
          <w:b w:val="0"/>
        </w:rPr>
      </w:r>
    </w:p>
    <w:p>
      <w:pPr>
        <w:spacing w:after="100" w:line="360" w:lineRule="auto" w:before="0"/>
      </w:pPr>
      <w:r>
        <w:rPr>
          <w:b w:val="0"/>
        </w:rPr>
        <w:t>77. Choose the word closest to the meaning of the phrase for the following: At the spur of the moment</w:t>
      </w:r>
    </w:p>
    <w:p>
      <w:pPr>
        <w:spacing w:before="0"/>
      </w:pPr>
      <w:r>
        <w:rPr>
          <w:b w:val="0"/>
        </w:rPr>
      </w:r>
    </w:p>
    <w:p>
      <w:pPr>
        <w:spacing w:after="100" w:before="0"/>
      </w:pPr>
      <w:r>
        <w:rPr>
          <w:b w:val="0"/>
        </w:rPr>
        <w:t>A. Difficult Moment</w:t>
      </w:r>
    </w:p>
    <w:p>
      <w:pPr>
        <w:spacing w:after="100" w:before="0"/>
      </w:pPr>
      <w:r>
        <w:rPr>
          <w:b w:val="0"/>
        </w:rPr>
        <w:t>B. Without Delay</w:t>
      </w:r>
    </w:p>
    <w:p>
      <w:pPr>
        <w:spacing w:after="100" w:before="0"/>
      </w:pPr>
      <w:r>
        <w:rPr>
          <w:b w:val="0"/>
        </w:rPr>
        <w:t>C. Great Moment</w:t>
      </w:r>
    </w:p>
    <w:p>
      <w:pPr>
        <w:spacing w:after="100" w:before="0"/>
      </w:pPr>
      <w:r>
        <w:rPr>
          <w:b w:val="0"/>
        </w:rPr>
        <w:t>D. Very Slow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Without Delay. Key Points Therefore, the correct answer is: Option 2 i.e., Without Delay. Additional Information Here are the other options explained along with their Hindi meanings and example sentences:</w:t>
      </w:r>
    </w:p>
    <w:p>
      <w:pPr>
        <w:spacing w:before="0"/>
      </w:pPr>
      <w:r>
        <w:rPr>
          <w:b w:val="0"/>
        </w:rPr>
        <w:t>• The phrase "At the spur of the moment" means something that is done suddenly without any planning or delay. (अचानक बिना किसी देरी के) Example: He decided to go on a trip at the spur of the moment and didn't pack any luggage.</w:t>
      </w:r>
    </w:p>
    <w:p>
      <w:pPr>
        <w:spacing w:before="0"/>
      </w:pPr>
      <w:r>
        <w:rPr>
          <w:b w:val="0"/>
        </w:rPr>
        <w:t>• "Without Delay" refers to doing something immediately or instantly, without waiting or planning. (बिना किसी देरी के) Example: She responded to the urgent email without delay.</w:t>
      </w:r>
    </w:p>
    <w:p>
      <w:pPr>
        <w:spacing w:before="0"/>
      </w:pPr>
      <w:r>
        <w:rPr>
          <w:b w:val="0"/>
        </w:rPr>
        <w:t>• Difficult Moment (कठिन समय): A period of time which is hard or challenging. Example: He supported her through every difficult moment of her life.</w:t>
      </w:r>
    </w:p>
    <w:p>
      <w:pPr>
        <w:spacing w:before="0"/>
      </w:pPr>
      <w:r>
        <w:rPr>
          <w:b w:val="0"/>
        </w:rPr>
        <w:t>• Great Moment (महान क्षण): A time or event that is very significant or wonderful. Example: Winning the championship was a great moment for the team.</w:t>
      </w:r>
    </w:p>
    <w:p>
      <w:pPr>
        <w:spacing w:before="0"/>
      </w:pPr>
      <w:r>
        <w:rPr>
          <w:b w:val="0"/>
        </w:rPr>
        <w:t>• Very Slow (बहुत धीमा): Refers to something that takes a long time to happen or move. Example: The old computer was very slow in processing data.</w:t>
      </w:r>
    </w:p>
    <w:p>
      <w:pPr>
        <w:spacing w:before="0"/>
      </w:pPr>
      <w:r>
        <w:rPr>
          <w:b w:val="0"/>
        </w:rPr>
      </w:r>
    </w:p>
    <w:p>
      <w:pPr>
        <w:spacing w:after="100" w:line="360" w:lineRule="auto" w:before="0"/>
      </w:pPr>
      <w:r>
        <w:rPr>
          <w:b w:val="0"/>
        </w:rPr>
        <w:t>78. Select the most appropriate pair of homonyms to fill in the blanks. The students placed ________ backpacks over ________ outside the classroom before sitting for the exam.</w:t>
      </w:r>
    </w:p>
    <w:p>
      <w:pPr>
        <w:spacing w:before="0"/>
      </w:pPr>
      <w:r>
        <w:rPr>
          <w:b w:val="0"/>
        </w:rPr>
      </w:r>
    </w:p>
    <w:p>
      <w:pPr>
        <w:spacing w:after="100" w:before="0"/>
      </w:pPr>
      <w:r>
        <w:rPr>
          <w:b w:val="0"/>
        </w:rPr>
        <w:t>A. there; there</w:t>
      </w:r>
    </w:p>
    <w:p>
      <w:pPr>
        <w:spacing w:after="100" w:before="0"/>
      </w:pPr>
      <w:r>
        <w:rPr>
          <w:b w:val="0"/>
        </w:rPr>
        <w:t>B. their; their</w:t>
      </w:r>
    </w:p>
    <w:p>
      <w:pPr>
        <w:spacing w:after="100" w:before="0"/>
      </w:pPr>
      <w:r>
        <w:rPr>
          <w:b w:val="0"/>
        </w:rPr>
        <w:t>C. their; there</w:t>
      </w:r>
    </w:p>
    <w:p>
      <w:pPr>
        <w:spacing w:after="100" w:before="0"/>
      </w:pPr>
      <w:r>
        <w:rPr>
          <w:b w:val="0"/>
        </w:rPr>
        <w:t>D. there; their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students placed their backpacks over there outside the classroom before sitting for the exam.</w:t>
      </w:r>
    </w:p>
    <w:p>
      <w:pPr>
        <w:spacing w:before="0"/>
      </w:pPr>
      <w:r>
        <w:rPr>
          <w:b w:val="0"/>
        </w:rPr>
        <w:t>• The word "their" is a possessive pronoun indicating ownership, while "there" refers to a place.</w:t>
      </w:r>
    </w:p>
    <w:p>
      <w:pPr>
        <w:spacing w:before="0"/>
      </w:pPr>
      <w:r>
        <w:rPr>
          <w:b w:val="0"/>
        </w:rPr>
        <w:t>• Option 3 ("their; there") correctly fills in the blanks with the appropriate words.</w:t>
      </w:r>
    </w:p>
    <w:p>
      <w:pPr>
        <w:spacing w:before="0"/>
      </w:pPr>
      <w:r>
        <w:rPr>
          <w:b w:val="0"/>
        </w:rPr>
        <w:t>• Option 1 (there; there): Both instances use "there" indicating place, which is incorrect.</w:t>
      </w:r>
    </w:p>
    <w:p>
      <w:pPr>
        <w:spacing w:before="0"/>
      </w:pPr>
      <w:r>
        <w:rPr>
          <w:b w:val="0"/>
        </w:rPr>
        <w:t>• Option 2 (their; their): Both instances use "their" indicating possession, which is incorrect.</w:t>
      </w:r>
    </w:p>
    <w:p>
      <w:pPr>
        <w:spacing w:before="0"/>
      </w:pPr>
      <w:r>
        <w:rPr>
          <w:b w:val="0"/>
        </w:rPr>
        <w:t>• Option 4 (there; their): The order is incorrect for the context of the sentence.</w:t>
      </w:r>
    </w:p>
    <w:p>
      <w:pPr>
        <w:spacing w:before="0"/>
      </w:pPr>
      <w:r>
        <w:rPr>
          <w:b w:val="0"/>
        </w:rPr>
      </w:r>
    </w:p>
    <w:p>
      <w:pPr>
        <w:spacing w:after="100" w:line="360" w:lineRule="auto" w:before="0"/>
      </w:pPr>
      <w:r>
        <w:rPr>
          <w:b w:val="0"/>
        </w:rPr>
        <w:t>79. Out of the given four sentences, choose the one which is grammatically correct.</w:t>
      </w:r>
    </w:p>
    <w:p>
      <w:pPr>
        <w:spacing w:before="0"/>
      </w:pPr>
      <w:r>
        <w:rPr>
          <w:b w:val="0"/>
        </w:rPr>
      </w:r>
    </w:p>
    <w:p>
      <w:pPr>
        <w:spacing w:after="100" w:before="0"/>
      </w:pPr>
      <w:r>
        <w:rPr>
          <w:b w:val="0"/>
        </w:rPr>
        <w:t>A. Who was a first person to swim a English Channel?</w:t>
      </w:r>
    </w:p>
    <w:p>
      <w:pPr>
        <w:spacing w:after="100" w:before="0"/>
      </w:pPr>
      <w:r>
        <w:rPr>
          <w:b w:val="0"/>
        </w:rPr>
        <w:t>B. Who was a first person to swim an English Channel?</w:t>
      </w:r>
    </w:p>
    <w:p>
      <w:pPr>
        <w:spacing w:after="100" w:before="0"/>
      </w:pPr>
      <w:r>
        <w:rPr>
          <w:b w:val="0"/>
        </w:rPr>
        <w:t>C. Who was the first person to swim the English Channel?</w:t>
      </w:r>
    </w:p>
    <w:p>
      <w:pPr>
        <w:spacing w:after="100" w:before="0"/>
      </w:pPr>
      <w:r>
        <w:rPr>
          <w:b w:val="0"/>
        </w:rPr>
        <w:t>D. Who was the first person to swim a English Channel?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structure of an interrogative sentence is - 'Wh Family word + Helping Verb + Subject + Main Verb + Object?'. Generally, article 'the' is used before superlative degree and the name of any water bodies (The Ganges, The Atlantic). Therefore, according to this rule, the correct sentence is - Who was the first person to swim the English Channel?</w:t>
      </w:r>
    </w:p>
    <w:p>
      <w:pPr>
        <w:spacing w:before="0"/>
      </w:pPr>
      <w:r>
        <w:rPr>
          <w:b w:val="0"/>
        </w:rPr>
      </w:r>
    </w:p>
    <w:p>
      <w:pPr>
        <w:spacing w:after="100" w:line="360" w:lineRule="auto" w:before="0"/>
      </w:pPr>
      <w:r>
        <w:rPr>
          <w:b w:val="0"/>
        </w:rPr>
        <w:t>80. Identify the correct spelling</w:t>
      </w:r>
    </w:p>
    <w:p>
      <w:pPr>
        <w:spacing w:before="0"/>
      </w:pPr>
      <w:r>
        <w:rPr>
          <w:b w:val="0"/>
        </w:rPr>
      </w:r>
    </w:p>
    <w:p>
      <w:pPr>
        <w:spacing w:after="100" w:before="0"/>
      </w:pPr>
      <w:r>
        <w:rPr>
          <w:b w:val="0"/>
        </w:rPr>
        <w:t>A. colloquial</w:t>
      </w:r>
    </w:p>
    <w:p>
      <w:pPr>
        <w:spacing w:after="100" w:before="0"/>
      </w:pPr>
      <w:r>
        <w:rPr>
          <w:b w:val="0"/>
        </w:rPr>
        <w:t>B. coloquial</w:t>
      </w:r>
    </w:p>
    <w:p>
      <w:pPr>
        <w:spacing w:after="100" w:before="0"/>
      </w:pPr>
      <w:r>
        <w:rPr>
          <w:b w:val="0"/>
        </w:rPr>
        <w:t>C. colloquail</w:t>
      </w:r>
    </w:p>
    <w:p>
      <w:pPr>
        <w:spacing w:after="100" w:before="0"/>
      </w:pPr>
      <w:r>
        <w:rPr>
          <w:b w:val="0"/>
        </w:rPr>
        <w:t>D. coloquail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is 'colloquial'. Therefore, the correct answer is option 1 ('colloquial'). Additional Information Key differences between formal and colloquial language:</w:t>
      </w:r>
    </w:p>
    <w:p>
      <w:pPr>
        <w:spacing w:before="0"/>
      </w:pPr>
      <w:r>
        <w:rPr>
          <w:b w:val="0"/>
        </w:rPr>
        <w:t>• 'Colloquial' refers to language that is used in ordinary or familiar conversation; not formal or literary. (बोलचाल की भाषा) For Example - She used colloquial expressions to make her speech more relatable.</w:t>
      </w:r>
    </w:p>
    <w:p>
      <w:pPr>
        <w:spacing w:before="0"/>
      </w:pPr>
      <w:r>
        <w:rPr>
          <w:b w:val="0"/>
        </w:rPr>
        <w:t>• The other options are incorrect because: Option 2 ('coloquial'): Misspelled, missing an 'l'.</w:t>
      </w:r>
    </w:p>
    <w:p>
      <w:pPr>
        <w:spacing w:before="0"/>
      </w:pPr>
      <w:r>
        <w:rPr>
          <w:b w:val="0"/>
        </w:rPr>
        <w:t>• Option 3 ('colloquail'): Misspelled, incorrect placement of 'a'.</w:t>
      </w:r>
    </w:p>
    <w:p>
      <w:pPr>
        <w:spacing w:before="0"/>
      </w:pPr>
      <w:r>
        <w:rPr>
          <w:b w:val="0"/>
        </w:rPr>
        <w:t>• Option 4 ('coloquail'): Misspelled, missing an 'l' and incorrect placement of 'a'.</w:t>
      </w:r>
    </w:p>
    <w:p>
      <w:pPr>
        <w:spacing w:before="0"/>
      </w:pPr>
      <w:r>
        <w:rPr>
          <w:b w:val="0"/>
        </w:rPr>
        <w:t>• Formal Language: Used in professional or academic settings, avoids contractions and slang. (औपचारिक भाषा)</w:t>
      </w:r>
    </w:p>
    <w:p>
      <w:pPr>
        <w:spacing w:before="0"/>
      </w:pPr>
      <w:r>
        <w:rPr>
          <w:b w:val="0"/>
        </w:rPr>
        <w:t>• Colloquial Language: Informal and used in everyday conversations, may include slang and idiomatic expressions. (बोलचाल की भाषा)</w:t>
      </w:r>
    </w:p>
    <w:p>
      <w:pPr>
        <w:spacing w:before="0"/>
      </w:pPr>
      <w:r>
        <w:rPr>
          <w:b w:val="0"/>
        </w:rPr>
      </w:r>
    </w:p>
    <w:p>
      <w:pPr>
        <w:spacing w:after="100" w:line="360" w:lineRule="auto" w:before="0"/>
      </w:pPr>
      <w:r>
        <w:rPr>
          <w:b w:val="0"/>
        </w:rPr>
        <w:t>81. The following sentence has been divided into four parts. Identify the part that contains an error. (A) One of / (B) my brothers write / (C) novels for / (D) leisure.</w:t>
      </w:r>
    </w:p>
    <w:p>
      <w:pPr>
        <w:spacing w:before="0"/>
      </w:pPr>
      <w:r>
        <w:rPr>
          <w:b w:val="0"/>
        </w:rPr>
      </w:r>
    </w:p>
    <w:p>
      <w:pPr>
        <w:spacing w:after="100" w:before="0"/>
      </w:pPr>
      <w:r>
        <w:rPr>
          <w:b w:val="0"/>
        </w:rPr>
        <w:t>A. D</w:t>
      </w:r>
    </w:p>
    <w:p>
      <w:pPr>
        <w:spacing w:after="100" w:before="0"/>
      </w:pPr>
      <w:r>
        <w:rPr>
          <w:b w:val="0"/>
        </w:rPr>
        <w:t>B. A</w:t>
      </w:r>
    </w:p>
    <w:p>
      <w:pPr>
        <w:spacing w:after="100" w:before="0"/>
      </w:pPr>
      <w:r>
        <w:rPr>
          <w:b w:val="0"/>
        </w:rPr>
        <w:t>C. B</w:t>
      </w:r>
    </w:p>
    <w:p>
      <w:pPr>
        <w:spacing w:after="100" w:before="0"/>
      </w:pPr>
      <w:r>
        <w:rPr>
          <w:b w:val="0"/>
        </w:rPr>
        <w:t>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statement is: One of my brothers writes novels for leisure. Additional Information</w:t>
      </w:r>
    </w:p>
    <w:p>
      <w:pPr>
        <w:spacing w:before="0"/>
      </w:pPr>
      <w:r>
        <w:rPr>
          <w:b w:val="0"/>
        </w:rPr>
        <w:t>• In the second part of the given sentence, the singular form of the verb 'write' is incorrect.</w:t>
      </w:r>
    </w:p>
    <w:p>
      <w:pPr>
        <w:spacing w:before="0"/>
      </w:pPr>
      <w:r>
        <w:rPr>
          <w:b w:val="0"/>
        </w:rPr>
        <w:t>• In the given sentence, the subject 'one of my brothers' is singular and requires a singular verb.</w:t>
      </w:r>
    </w:p>
    <w:p>
      <w:pPr>
        <w:spacing w:before="0"/>
      </w:pPr>
      <w:r>
        <w:rPr>
          <w:b w:val="0"/>
        </w:rPr>
        <w:t>• Therefore, the correct form of the verb should be 'writes' instead of 'write'.</w:t>
      </w:r>
    </w:p>
    <w:p>
      <w:pPr>
        <w:spacing w:before="0"/>
      </w:pPr>
      <w:r>
        <w:rPr>
          <w:b w:val="0"/>
        </w:rPr>
        <w:t>• When the subject of a sentence is a phrase like 'one of the' followed by a plural noun, the verb should be in the singular form because the subject is singular. Example: One of the students is absent today.</w:t>
      </w:r>
    </w:p>
    <w:p>
      <w:pPr>
        <w:spacing w:before="0"/>
      </w:pPr>
      <w:r>
        <w:rPr>
          <w:b w:val="0"/>
        </w:rPr>
      </w:r>
    </w:p>
    <w:p>
      <w:pPr>
        <w:spacing w:after="100" w:line="360" w:lineRule="auto" w:before="0"/>
      </w:pPr>
      <w:r>
        <w:rPr>
          <w:b w:val="0"/>
        </w:rPr>
        <w:t>82. Select the correct sentence structure:</w:t>
      </w:r>
    </w:p>
    <w:p>
      <w:pPr>
        <w:spacing w:before="0"/>
      </w:pPr>
      <w:r>
        <w:rPr>
          <w:b w:val="0"/>
        </w:rPr>
      </w:r>
    </w:p>
    <w:p>
      <w:pPr>
        <w:spacing w:after="100" w:before="0"/>
      </w:pPr>
      <w:r>
        <w:rPr>
          <w:b w:val="0"/>
        </w:rPr>
        <w:t>A. The lady sitting beside you is my neighbour in white dress.</w:t>
      </w:r>
    </w:p>
    <w:p>
      <w:pPr>
        <w:spacing w:after="100" w:before="0"/>
      </w:pPr>
      <w:r>
        <w:rPr>
          <w:b w:val="0"/>
        </w:rPr>
        <w:t>B. My neighbour sitting beside you is the lady in white dress.</w:t>
      </w:r>
    </w:p>
    <w:p>
      <w:pPr>
        <w:spacing w:after="100" w:before="0"/>
      </w:pPr>
      <w:r>
        <w:rPr>
          <w:b w:val="0"/>
        </w:rPr>
        <w:t>C. The neighbour sitting beside you in white dress is my lady.</w:t>
      </w:r>
    </w:p>
    <w:p>
      <w:pPr>
        <w:spacing w:after="100" w:before="0"/>
      </w:pPr>
      <w:r>
        <w:rPr>
          <w:b w:val="0"/>
        </w:rPr>
        <w:t>D. The lady in white dress sitting beside you is my neighbour.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lady in white dress sitting beside you is my neighbour.'. Key Points Hence, the correct sentence is: The lady in white dress sitting beside you is my neighbour.</w:t>
      </w:r>
    </w:p>
    <w:p>
      <w:pPr>
        <w:spacing w:before="0"/>
      </w:pPr>
      <w:r>
        <w:rPr>
          <w:b w:val="0"/>
        </w:rPr>
        <w:t>• If adjective of size, color,age etc. come together in a sentence, they should be used in the following order:</w:t>
      </w:r>
    </w:p>
    <w:p>
      <w:pPr>
        <w:spacing w:before="0"/>
      </w:pPr>
      <w:r>
        <w:rPr>
          <w:b w:val="0"/>
        </w:rPr>
        <w:t>• Opinion-size-age-shape-color-origin-material-purpose noun.</w:t>
      </w:r>
    </w:p>
    <w:p>
      <w:pPr>
        <w:spacing w:before="0"/>
      </w:pPr>
      <w:r>
        <w:rPr>
          <w:b w:val="0"/>
        </w:rPr>
        <w:t>• For example: I saw a cute brown bird sitting on the edge of the railing of the balcony.</w:t>
      </w:r>
    </w:p>
    <w:p>
      <w:pPr>
        <w:spacing w:before="0"/>
      </w:pPr>
      <w:r>
        <w:rPr>
          <w:b w:val="0"/>
        </w:rPr>
        <w:t>• According to the above explanation option 4 will be the correct answer. Here first comes the determiner to show whether noun is a singular or plural, as the noun 'the lady' is a singular. Then, followed by color 'in a white dress'.</w:t>
      </w:r>
    </w:p>
    <w:p>
      <w:pPr>
        <w:spacing w:before="0"/>
      </w:pPr>
      <w:r>
        <w:rPr>
          <w:b w:val="0"/>
        </w:rPr>
        <w:t>• After mentioning color, we mention the noun which is 'my neighbor'.</w:t>
      </w:r>
    </w:p>
    <w:p>
      <w:pPr>
        <w:spacing w:before="0"/>
      </w:pPr>
      <w:r>
        <w:rPr>
          <w:b w:val="0"/>
        </w:rPr>
      </w:r>
    </w:p>
    <w:p>
      <w:pPr>
        <w:spacing w:after="100" w:line="360" w:lineRule="auto" w:before="0"/>
      </w:pPr>
      <w:r>
        <w:rPr>
          <w:b w:val="0"/>
        </w:rPr>
        <w:t>83. Which inference can be drawn from the passage?</w:t>
      </w:r>
    </w:p>
    <w:p>
      <w:pPr>
        <w:spacing w:before="0"/>
      </w:pPr>
      <w:r>
        <w:rPr>
          <w:b w:val="0"/>
        </w:rPr>
      </w:r>
    </w:p>
    <w:p>
      <w:pPr>
        <w:spacing w:after="100" w:before="0"/>
      </w:pPr>
      <w:r>
        <w:rPr>
          <w:b w:val="0"/>
        </w:rPr>
        <w:t>A. Technology should replace education.</w:t>
      </w:r>
    </w:p>
    <w:p>
      <w:pPr>
        <w:spacing w:after="100" w:before="0"/>
      </w:pPr>
      <w:r>
        <w:rPr>
          <w:b w:val="0"/>
        </w:rPr>
        <w:t>B. Memorizing facts is more important than questioning them.</w:t>
      </w:r>
    </w:p>
    <w:p>
      <w:pPr>
        <w:spacing w:after="100" w:before="0"/>
      </w:pPr>
      <w:r>
        <w:rPr>
          <w:b w:val="0"/>
        </w:rPr>
        <w:t>C. Only scientists need to be curious.</w:t>
      </w:r>
    </w:p>
    <w:p>
      <w:pPr>
        <w:spacing w:after="100" w:before="0"/>
      </w:pPr>
      <w:r>
        <w:rPr>
          <w:b w:val="0"/>
        </w:rPr>
        <w:t>D. Curiosity can be cultivated and is vital for human progress.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Curiosity can be cultivated and is vital for human progress. Correct Inference: 'Curiosity is a developable skill that serves as the fundamental catalyst for human innovation, discovery, and societal advancement.' Additional Information</w:t>
      </w:r>
    </w:p>
    <w:p>
      <w:pPr>
        <w:spacing w:before="0"/>
      </w:pPr>
      <w:r>
        <w:rPr>
          <w:b w:val="0"/>
        </w:rPr>
        <w:t>• The passage explicitly states that educators are now focused on nurturing curiosity as a skill, emphasizing that it is not merely an innate trait but something that can be systematically developed.</w:t>
      </w:r>
    </w:p>
    <w:p>
      <w:pPr>
        <w:spacing w:before="0"/>
      </w:pPr>
      <w:r>
        <w:rPr>
          <w:b w:val="0"/>
        </w:rPr>
        <w:t>• It describes curiosity as the engine of discovery, noting that it has been the driving force behind scientific breakthroughs, artistic masterpieces, and social progress throughout history.</w:t>
      </w:r>
    </w:p>
    <w:p>
      <w:pPr>
        <w:spacing w:before="0"/>
      </w:pPr>
      <w:r>
        <w:rPr>
          <w:b w:val="0"/>
        </w:rPr>
        <w:t>• The author argues that while technology provides quick answers, true curiosity remains essential because it pushes individuals toward critical thinking, deep reflection, and the ability to connect ideas meaningfully.</w:t>
      </w:r>
    </w:p>
    <w:p>
      <w:pPr>
        <w:spacing w:before="0"/>
      </w:pPr>
      <w:r>
        <w:rPr>
          <w:b w:val="0"/>
        </w:rPr>
        <w:t>• By highlighting Albert Einstein’s perspective on being passionately curious, the text reinforces the idea that curiosity is humanity’s most powerful tool for achieving future progress and innovation.</w:t>
      </w:r>
    </w:p>
    <w:p>
      <w:pPr>
        <w:spacing w:before="0"/>
      </w:pPr>
      <w:r>
        <w:rPr>
          <w:b w:val="0"/>
        </w:rPr>
        <w:t>• Technology vs. Education: Although the passage mentions the age of instant information, it suggests that technology poses a challenge to deep questioning rather than acting as a replacement for formal education.</w:t>
      </w:r>
    </w:p>
    <w:p>
      <w:pPr>
        <w:spacing w:before="0"/>
      </w:pPr>
      <w:r>
        <w:rPr>
          <w:b w:val="0"/>
        </w:rPr>
        <w:t>• Fact Accumulation: The text specifically mentions that a curious mind does not simply accumulate facts; instead, it prioritizes seeking patterns, reasons, and insights, contradicting the idea that memorization is more important.</w:t>
      </w:r>
    </w:p>
    <w:p>
      <w:pPr>
        <w:spacing w:before="0"/>
      </w:pPr>
      <w:r>
        <w:rPr>
          <w:b w:val="0"/>
        </w:rPr>
        <w:t>• Universal Nature of Curiosity: The passage mentions its impact on artistic masterpieces and social progress, indicating that curiosity is a vital trait for all humans, not just those in scientific professions.</w:t>
      </w:r>
    </w:p>
    <w:p>
      <w:pPr>
        <w:spacing w:before="0"/>
      </w:pPr>
      <w:r>
        <w:rPr>
          <w:b w:val="0"/>
        </w:rPr>
      </w:r>
    </w:p>
    <w:p>
      <w:pPr>
        <w:spacing w:after="100" w:line="360" w:lineRule="auto" w:before="0"/>
      </w:pPr>
      <w:r>
        <w:rPr>
          <w:b w:val="0"/>
        </w:rPr>
        <w:t>84. According to the passage, how has modern technology affected curiosity?</w:t>
      </w:r>
    </w:p>
    <w:p>
      <w:pPr>
        <w:spacing w:before="0"/>
      </w:pPr>
      <w:r>
        <w:rPr>
          <w:b w:val="0"/>
        </w:rPr>
      </w:r>
    </w:p>
    <w:p>
      <w:pPr>
        <w:spacing w:after="100" w:before="0"/>
      </w:pPr>
      <w:r>
        <w:rPr>
          <w:b w:val="0"/>
        </w:rPr>
        <w:t>A. It has strengthened human curiosity.</w:t>
      </w:r>
    </w:p>
    <w:p>
      <w:pPr>
        <w:spacing w:after="100" w:before="0"/>
      </w:pPr>
      <w:r>
        <w:rPr>
          <w:b w:val="0"/>
        </w:rPr>
        <w:t>B. It has made learning more difficult and complex.</w:t>
      </w:r>
    </w:p>
    <w:p>
      <w:pPr>
        <w:spacing w:after="100" w:before="0"/>
      </w:pPr>
      <w:r>
        <w:rPr>
          <w:b w:val="0"/>
        </w:rPr>
        <w:t>C. It has reduced the tendency to ask deep questions.</w:t>
      </w:r>
    </w:p>
    <w:p>
      <w:pPr>
        <w:spacing w:after="100" w:before="0"/>
      </w:pPr>
      <w:r>
        <w:rPr>
          <w:b w:val="0"/>
        </w:rPr>
        <w:t>D. It has made people more creative and traditional.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Additional Information</w:t>
      </w:r>
    </w:p>
    <w:p>
      <w:pPr>
        <w:spacing w:before="0"/>
      </w:pPr>
      <w:r>
        <w:rPr>
          <w:b w:val="0"/>
        </w:rPr>
        <w:t>• The passage explicitly states that in the modern age of instant information, curiosity is encountering an unexpected challenge that hinders the depth of inquiry.</w:t>
      </w:r>
    </w:p>
    <w:p>
      <w:pPr>
        <w:spacing w:before="0"/>
      </w:pPr>
      <w:r>
        <w:rPr>
          <w:b w:val="0"/>
        </w:rPr>
        <w:t>• The author explains that with answers now available at a click, there is a growing trend where many people stop asking deeper questions.</w:t>
      </w:r>
    </w:p>
    <w:p>
      <w:pPr>
        <w:spacing w:before="0"/>
      </w:pPr>
      <w:r>
        <w:rPr>
          <w:b w:val="0"/>
        </w:rPr>
        <w:t>• The text further clarifies that individuals often settle for surface-level understanding rather than engaging in the comprehensive exploration that curiosity historically demanded.</w:t>
      </w:r>
    </w:p>
    <w:p>
      <w:pPr>
        <w:spacing w:before="0"/>
      </w:pPr>
      <w:r>
        <w:rPr>
          <w:b w:val="0"/>
        </w:rPr>
        <w:t>• By providing quick responses, modern technology discourages the cognitive effort required to think critically and reflect deeply.</w:t>
      </w:r>
    </w:p>
    <w:p>
      <w:pPr>
        <w:spacing w:before="0"/>
      </w:pPr>
      <w:r>
        <w:rPr>
          <w:b w:val="0"/>
        </w:rPr>
        <w:t>• The passage contrasts this technological effect with true curiosity, which is characterized by the drive to connect ideas in new and meaningful ways rather than just finding facts.</w:t>
      </w:r>
    </w:p>
    <w:p>
      <w:pPr>
        <w:spacing w:before="0"/>
      </w:pPr>
      <w:r>
        <w:rPr>
          <w:b w:val="0"/>
        </w:rPr>
        <w:t>• Impact of Instant Gratification: The speed of digital search engines can lead to intellectual complacency, where the learner prioritizes the speed of retrieval over the quality of comprehension.</w:t>
      </w:r>
    </w:p>
    <w:p>
      <w:pPr>
        <w:spacing w:before="0"/>
      </w:pPr>
      <w:r>
        <w:rPr>
          <w:b w:val="0"/>
        </w:rPr>
        <w:t>• While technology makes learning accessible, it risks turning active discovery into passive consumption of data.</w:t>
      </w:r>
    </w:p>
    <w:p>
      <w:pPr>
        <w:spacing w:before="0"/>
      </w:pPr>
      <w:r>
        <w:rPr>
          <w:b w:val="0"/>
        </w:rPr>
        <w:t>• Analysis of Incorrect Options: Strengthened human curiosity: This is incorrect because the passage identifies technology as a challenge that potentially limits the intensity of questioning.</w:t>
      </w:r>
    </w:p>
    <w:p>
      <w:pPr>
        <w:spacing w:before="0"/>
      </w:pPr>
      <w:r>
        <w:rPr>
          <w:b w:val="0"/>
        </w:rPr>
        <w:t>• Learning more difficult and complex: The text suggests technology has made getting answers too easy, which paradoxically makes meaningful learning less likely to occur.</w:t>
      </w:r>
    </w:p>
    <w:p>
      <w:pPr>
        <w:spacing w:before="0"/>
      </w:pPr>
      <w:r>
        <w:rPr>
          <w:b w:val="0"/>
        </w:rPr>
        <w:t>• More creative and traditional: This contradicts the passage, which argues that true curiosity (the root of creativity and progress) is being undermined by surface-level digital habits.</w:t>
      </w:r>
    </w:p>
    <w:p>
      <w:pPr>
        <w:spacing w:before="0"/>
      </w:pPr>
      <w:r>
        <w:rPr>
          <w:b w:val="0"/>
        </w:rPr>
      </w:r>
    </w:p>
    <w:p>
      <w:pPr>
        <w:spacing w:after="100" w:line="360" w:lineRule="auto" w:before="0"/>
      </w:pPr>
      <w:r>
        <w:rPr>
          <w:b w:val="0"/>
        </w:rPr>
        <w:t>85. What is the central theme of the passage?</w:t>
      </w:r>
    </w:p>
    <w:p>
      <w:pPr>
        <w:spacing w:before="0"/>
      </w:pPr>
      <w:r>
        <w:rPr>
          <w:b w:val="0"/>
        </w:rPr>
      </w:r>
    </w:p>
    <w:p>
      <w:pPr>
        <w:spacing w:after="100" w:before="0"/>
      </w:pPr>
      <w:r>
        <w:rPr>
          <w:b w:val="0"/>
        </w:rPr>
        <w:t>A. Curiosity declines with age.</w:t>
      </w:r>
    </w:p>
    <w:p>
      <w:pPr>
        <w:spacing w:after="100" w:before="0"/>
      </w:pPr>
      <w:r>
        <w:rPr>
          <w:b w:val="0"/>
        </w:rPr>
        <w:t>B. Curiosity is essential for learning and innovation.</w:t>
      </w:r>
    </w:p>
    <w:p>
      <w:pPr>
        <w:spacing w:after="100" w:before="0"/>
      </w:pPr>
      <w:r>
        <w:rPr>
          <w:b w:val="0"/>
        </w:rPr>
        <w:t>C. Education depends on collecting facts.</w:t>
      </w:r>
    </w:p>
    <w:p>
      <w:pPr>
        <w:spacing w:after="100" w:before="0"/>
      </w:pPr>
      <w:r>
        <w:rPr>
          <w:b w:val="0"/>
        </w:rPr>
        <w:t>D. Technology limits human imagination.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Curiosity is essential for learning and innovation. Key Points Therefore, the correct answer is Curiosity is essential for learning and innovation. Additional Information</w:t>
      </w:r>
    </w:p>
    <w:p>
      <w:pPr>
        <w:spacing w:before="0"/>
      </w:pPr>
      <w:r>
        <w:rPr>
          <w:b w:val="0"/>
        </w:rPr>
        <w:t>• The passage defines curiosity as the engine of discovery, asserting that it is the primary motivator for humans to explore, question, and understand their environment.</w:t>
      </w:r>
    </w:p>
    <w:p>
      <w:pPr>
        <w:spacing w:before="0"/>
      </w:pPr>
      <w:r>
        <w:rPr>
          <w:b w:val="0"/>
        </w:rPr>
        <w:t>• It emphasizes that this natural urge has historically driven major scientific breakthroughs, artistic masterpieces, and technological inventions, linking curiosity directly to innovation.</w:t>
      </w:r>
    </w:p>
    <w:p>
      <w:pPr>
        <w:spacing w:before="0"/>
      </w:pPr>
      <w:r>
        <w:rPr>
          <w:b w:val="0"/>
        </w:rPr>
        <w:t>• The text highlights the shift in modern education, where curiosity is treated as a cultivated skill essential for independent thinking, problem-solving, and lifelong learning.</w:t>
      </w:r>
    </w:p>
    <w:p>
      <w:pPr>
        <w:spacing w:before="0"/>
      </w:pPr>
      <w:r>
        <w:rPr>
          <w:b w:val="0"/>
        </w:rPr>
        <w:t>• By quoting Albert Einstein, the author reinforces the idea that passionate curiosity is a more significant catalyst for creativity and success than raw talent alone.</w:t>
      </w:r>
    </w:p>
    <w:p>
      <w:pPr>
        <w:spacing w:before="0"/>
      </w:pPr>
      <w:r>
        <w:rPr>
          <w:b w:val="0"/>
        </w:rPr>
        <w:t>• The concluding sentence explicitly identifies curiosity as humanity’s most powerful tool for progress, confirming that the central theme revolves around its necessity for growth and learning.</w:t>
      </w:r>
    </w:p>
    <w:p>
      <w:pPr>
        <w:spacing w:before="0"/>
      </w:pPr>
      <w:r>
        <w:rPr>
          <w:b w:val="0"/>
        </w:rPr>
        <w:t>• Curiosity declines with age – The passage mentions that curiosity begins in childhood, but it focuses on nurturing it throughout life rather than claiming it inevitably fades, making this a detail rather than the central theme.</w:t>
      </w:r>
    </w:p>
    <w:p>
      <w:pPr>
        <w:spacing w:before="0"/>
      </w:pPr>
      <w:r>
        <w:rPr>
          <w:b w:val="0"/>
        </w:rPr>
        <w:t>• Education depends on collecting facts – This is incorrect because the text states that a curious mind does not simply accumulate facts; instead, it looks for patterns, reasons, and insights to build deep understanding.</w:t>
      </w:r>
    </w:p>
    <w:p>
      <w:pPr>
        <w:spacing w:before="0"/>
      </w:pPr>
      <w:r>
        <w:rPr>
          <w:b w:val="0"/>
        </w:rPr>
        <w:t>• Technology limits human imagination – While the passage notes that instant information poses a challenge by encouraging surface-level understanding, the overall narrative is about the power of curiosity to overcome such challenges, not a critique of technology.</w:t>
      </w:r>
    </w:p>
    <w:p>
      <w:pPr>
        <w:spacing w:before="0"/>
      </w:pPr>
      <w:r>
        <w:rPr>
          <w:b w:val="0"/>
        </w:rPr>
      </w:r>
    </w:p>
    <w:p>
      <w:pPr>
        <w:spacing w:after="100" w:line="360" w:lineRule="auto" w:before="0"/>
      </w:pPr>
      <w:r>
        <w:rPr>
          <w:b w:val="0"/>
        </w:rPr>
        <w:t>86. What is the tone of the passage?</w:t>
      </w:r>
    </w:p>
    <w:p>
      <w:pPr>
        <w:spacing w:before="0"/>
      </w:pPr>
      <w:r>
        <w:rPr>
          <w:b w:val="0"/>
        </w:rPr>
      </w:r>
    </w:p>
    <w:p>
      <w:pPr>
        <w:spacing w:after="100" w:before="0"/>
      </w:pPr>
      <w:r>
        <w:rPr>
          <w:b w:val="0"/>
        </w:rPr>
        <w:t>A. Pessimistic</w:t>
      </w:r>
    </w:p>
    <w:p>
      <w:pPr>
        <w:spacing w:after="100" w:before="0"/>
      </w:pPr>
      <w:r>
        <w:rPr>
          <w:b w:val="0"/>
        </w:rPr>
        <w:t>B. Humorous</w:t>
      </w:r>
    </w:p>
    <w:p>
      <w:pPr>
        <w:spacing w:after="100" w:before="0"/>
      </w:pPr>
      <w:r>
        <w:rPr>
          <w:b w:val="0"/>
        </w:rPr>
        <w:t>C. Inspirational</w:t>
      </w:r>
    </w:p>
    <w:p>
      <w:pPr>
        <w:spacing w:after="100" w:before="0"/>
      </w:pPr>
      <w:r>
        <w:rPr>
          <w:b w:val="0"/>
        </w:rPr>
        <w:t>D. Sarcastic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Inspirational. Key Points Additional Information</w:t>
      </w:r>
    </w:p>
    <w:p>
      <w:pPr>
        <w:spacing w:before="0"/>
      </w:pPr>
      <w:r>
        <w:rPr>
          <w:b w:val="0"/>
        </w:rPr>
        <w:t>• The tone of a passage reflects the author’s attitude or emotional perspective toward the subject matter. An Inspirational tone is intended to uplift, motivate, and encourage the reader by focusing on positive values and human potential.</w:t>
      </w:r>
    </w:p>
    <w:p>
      <w:pPr>
        <w:spacing w:before="0"/>
      </w:pPr>
      <w:r>
        <w:rPr>
          <w:b w:val="0"/>
        </w:rPr>
        <w:t>• The author describes curiosity as the engine of discovery and credits it with driving scientific breakthroughs and social progress. This use of empowering language establishes a sense of admiration and optimism. Hence, the tone is Inspirational.</w:t>
      </w:r>
    </w:p>
    <w:p>
      <w:pPr>
        <w:spacing w:before="0"/>
      </w:pPr>
      <w:r>
        <w:rPr>
          <w:b w:val="0"/>
        </w:rPr>
        <w:t>• The passage mentions how curious individuals have opened doors to fresh possibilities, suggesting a forward-thinking and hopeful narrative that seeks to stimulate the reader’s own desire to explore. Hence, the tone is Inspirational.</w:t>
      </w:r>
    </w:p>
    <w:p>
      <w:pPr>
        <w:spacing w:before="0"/>
      </w:pPr>
      <w:r>
        <w:rPr>
          <w:b w:val="0"/>
        </w:rPr>
        <w:t>• By quoting Albert Einstein regarding being passionately curious, the author provides an aspirational figure to reinforce the idea that curiosity is a noble and essential human quality. Hence, the tone is Inspirational.</w:t>
      </w:r>
    </w:p>
    <w:p>
      <w:pPr>
        <w:spacing w:before="0"/>
      </w:pPr>
      <w:r>
        <w:rPr>
          <w:b w:val="0"/>
        </w:rPr>
        <w:t>• The concluding paragraph emphasizes that curiosity is humanity’s most powerful tool for progress and creativity, leaving the reader with a motivational call to action to nurture this skill. Hence, the tone is Inspirational.</w:t>
      </w:r>
    </w:p>
    <w:p>
      <w:pPr>
        <w:spacing w:before="0"/>
      </w:pPr>
      <w:r>
        <w:rPr>
          <w:b w:val="0"/>
        </w:rPr>
        <w:t>• Analysis of Other Tones: Pessimistic: This tone is characterized by gloom, distrust, and a focus on negative outcomes. Although the author mentions that technology poses a challenge to curiosity, the overall focus remains on how to overcome it, which is the opposite of a pessimistic outlook.</w:t>
      </w:r>
    </w:p>
    <w:p>
      <w:pPr>
        <w:spacing w:before="0"/>
      </w:pPr>
      <w:r>
        <w:rPr>
          <w:b w:val="0"/>
        </w:rPr>
        <w:t>• Humorous: This involves wit, irony, or playfulness intended to amuse. The passage is written in a formal and educational style without any attempts at comedy.</w:t>
      </w:r>
    </w:p>
    <w:p>
      <w:pPr>
        <w:spacing w:before="0"/>
      </w:pPr>
      <w:r>
        <w:rPr>
          <w:b w:val="0"/>
        </w:rPr>
        <w:t>• Sarcastic: This tone uses sharp, ironic language to mock or convey contempt. The author’s treatment of the subject is sincere, respectful, and earnest, lacking any derisive intent.</w:t>
      </w:r>
    </w:p>
    <w:p>
      <w:pPr>
        <w:spacing w:before="0"/>
      </w:pPr>
      <w:r>
        <w:rPr>
          <w:b w:val="0"/>
        </w:rPr>
      </w:r>
    </w:p>
    <w:p>
      <w:pPr>
        <w:spacing w:after="100" w:line="360" w:lineRule="auto" w:before="0"/>
      </w:pPr>
      <w:r>
        <w:rPr>
          <w:b w:val="0"/>
        </w:rPr>
        <w:t>87. Which of the following is the most suitable title for the passage?</w:t>
      </w:r>
    </w:p>
    <w:p>
      <w:pPr>
        <w:spacing w:before="0"/>
      </w:pPr>
      <w:r>
        <w:rPr>
          <w:b w:val="0"/>
        </w:rPr>
      </w:r>
    </w:p>
    <w:p>
      <w:pPr>
        <w:spacing w:after="100" w:before="0"/>
      </w:pPr>
      <w:r>
        <w:rPr>
          <w:b w:val="0"/>
        </w:rPr>
        <w:t>A. The Age of Technology</w:t>
      </w:r>
    </w:p>
    <w:p>
      <w:pPr>
        <w:spacing w:after="100" w:before="0"/>
      </w:pPr>
      <w:r>
        <w:rPr>
          <w:b w:val="0"/>
        </w:rPr>
        <w:t>B. The Power of Curiosity</w:t>
      </w:r>
    </w:p>
    <w:p>
      <w:pPr>
        <w:spacing w:after="100" w:before="0"/>
      </w:pPr>
      <w:r>
        <w:rPr>
          <w:b w:val="0"/>
        </w:rPr>
        <w:t>C. The Burden of Knowledge</w:t>
      </w:r>
    </w:p>
    <w:p>
      <w:pPr>
        <w:spacing w:after="100" w:before="0"/>
      </w:pPr>
      <w:r>
        <w:rPr>
          <w:b w:val="0"/>
        </w:rPr>
        <w:t>D. The Importance of Education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Power of Curiosity. Key Points Therefore, the most suitable title is The Power of Curiosity. Additional Information</w:t>
      </w:r>
    </w:p>
    <w:p>
      <w:pPr>
        <w:spacing w:before="0"/>
      </w:pPr>
      <w:r>
        <w:rPr>
          <w:b w:val="0"/>
        </w:rPr>
        <w:t>• The passage centers entirely on the concept of curiosity, defining it as the engine of discovery and the fundamental driver behind human exploration and understanding.</w:t>
      </w:r>
    </w:p>
    <w:p>
      <w:pPr>
        <w:spacing w:before="0"/>
      </w:pPr>
      <w:r>
        <w:rPr>
          <w:b w:val="0"/>
        </w:rPr>
        <w:t>• It illustrates the immense impact of curiosity by linking it to significant milestones in human history, including scientific breakthroughs, artistic masterpieces, and technological inventions.</w:t>
      </w:r>
    </w:p>
    <w:p>
      <w:pPr>
        <w:spacing w:before="0"/>
      </w:pPr>
      <w:r>
        <w:rPr>
          <w:b w:val="0"/>
        </w:rPr>
        <w:t>• The text emphasizes that curiosity is not just an innate trait but a cultivatable skill that is vital for lifelong learning, problem-solving, and independent thinking in modern education.</w:t>
      </w:r>
    </w:p>
    <w:p>
      <w:pPr>
        <w:spacing w:before="0"/>
      </w:pPr>
      <w:r>
        <w:rPr>
          <w:b w:val="0"/>
        </w:rPr>
        <w:t>• By referencing Albert Einstein's famous quote about being passionately curious, the author reinforces the idea that curiosity is a transformative force more valuable than raw talent alone.</w:t>
      </w:r>
    </w:p>
    <w:p>
      <w:pPr>
        <w:spacing w:before="0"/>
      </w:pPr>
      <w:r>
        <w:rPr>
          <w:b w:val="0"/>
        </w:rPr>
        <w:t>• The concluding sentence explicitly labels curiosity as humanity's most powerful tool for progress, creativity, and understanding, making it the most encompassing and appropriate title for the entire text.</w:t>
      </w:r>
    </w:p>
    <w:p>
      <w:pPr>
        <w:spacing w:before="0"/>
      </w:pPr>
      <w:r>
        <w:rPr>
          <w:b w:val="0"/>
        </w:rPr>
        <w:t>• The Age of Technology: While the passage mentions the age of instant information, it frames technology as a challenge to deep inquiry rather than the primary focus of the discussion.</w:t>
      </w:r>
    </w:p>
    <w:p>
      <w:pPr>
        <w:spacing w:before="0"/>
      </w:pPr>
      <w:r>
        <w:rPr>
          <w:b w:val="0"/>
        </w:rPr>
        <w:t>• The Burden of Knowledge: This suggests that knowing too much is a disadvantage; however, the passage focuses on the positive drive to seek knowledge and the empowering nature of the curious mind.</w:t>
      </w:r>
    </w:p>
    <w:p>
      <w:pPr>
        <w:spacing w:before="0"/>
      </w:pPr>
      <w:r>
        <w:rPr>
          <w:b w:val="0"/>
        </w:rPr>
        <w:t>• The Importance of Education: Although the text mentions educators and students, it discusses education as a context for nurturing curiosity, which remains the core subject of the narrative.</w:t>
      </w:r>
    </w:p>
    <w:p>
      <w:pPr>
        <w:spacing w:before="0"/>
      </w:pPr>
      <w:r>
        <w:rPr>
          <w:b w:val="0"/>
        </w:rPr>
      </w:r>
    </w:p>
    <w:p>
      <w:pPr>
        <w:spacing w:after="100" w:line="360" w:lineRule="auto" w:before="0"/>
      </w:pPr>
      <w:r>
        <w:rPr>
          <w:b w:val="0"/>
        </w:rPr>
        <w:t>88. The following question refers to the passage provided: What are the two pillars of the American Dream mentioned in the passage?</w:t>
      </w:r>
    </w:p>
    <w:p>
      <w:pPr>
        <w:spacing w:before="0"/>
      </w:pPr>
      <w:r>
        <w:rPr>
          <w:b w:val="0"/>
        </w:rPr>
      </w:r>
    </w:p>
    <w:p>
      <w:pPr>
        <w:spacing w:after="100" w:before="0"/>
      </w:pPr>
      <w:r>
        <w:rPr>
          <w:b w:val="0"/>
        </w:rPr>
        <w:t>A. Opportunity and belief in a better life</w:t>
      </w:r>
    </w:p>
    <w:p>
      <w:pPr>
        <w:spacing w:after="100" w:before="0"/>
      </w:pPr>
      <w:r>
        <w:rPr>
          <w:b w:val="0"/>
        </w:rPr>
        <w:t>B. Achieve wealth and fame</w:t>
      </w:r>
    </w:p>
    <w:p>
      <w:pPr>
        <w:spacing w:after="100" w:before="0"/>
      </w:pPr>
      <w:r>
        <w:rPr>
          <w:b w:val="0"/>
        </w:rPr>
        <w:t>C. Champion equality and reach for political power</w:t>
      </w:r>
    </w:p>
    <w:p>
      <w:pPr>
        <w:spacing w:after="100" w:before="0"/>
      </w:pPr>
      <w:r>
        <w:rPr>
          <w:b w:val="0"/>
        </w:rPr>
        <w:t>D. Pursue education and rise in social status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Opportunity and belief in a better life. Additional Information</w:t>
      </w:r>
    </w:p>
    <w:p>
      <w:pPr>
        <w:spacing w:before="0"/>
      </w:pPr>
      <w:r>
        <w:rPr>
          <w:b w:val="0"/>
        </w:rPr>
        <w:t>• According to the passage, the American Dream is a complex concept that goes beyond just financial gain.</w:t>
      </w:r>
    </w:p>
    <w:p>
      <w:pPr>
        <w:spacing w:before="0"/>
      </w:pPr>
      <w:r>
        <w:rPr>
          <w:b w:val="0"/>
        </w:rPr>
        <w:t>• The text explicitly identifies the foundational elements by stating, 'Opportunity and a strong belief in a better life are the two pillars of the American Dream.'</w:t>
      </w:r>
    </w:p>
    <w:p>
      <w:pPr>
        <w:spacing w:before="0"/>
      </w:pPr>
      <w:r>
        <w:rPr>
          <w:b w:val="0"/>
        </w:rPr>
        <w:t>• This implies that the dream relies on both the external environment providing equal opportunities and the internal optimism or belief of the individual.</w:t>
      </w:r>
    </w:p>
    <w:p>
      <w:pPr>
        <w:spacing w:before="0"/>
      </w:pPr>
      <w:r>
        <w:rPr>
          <w:b w:val="0"/>
        </w:rPr>
        <w:t>• Therefore, the correct choice reflects these two specific components mentioned in the final part of the text.</w:t>
      </w:r>
    </w:p>
    <w:p>
      <w:pPr>
        <w:spacing w:before="0"/>
      </w:pPr>
      <w:r>
        <w:rPr>
          <w:b w:val="0"/>
        </w:rPr>
        <w:t>• Merit and Recognition: The passage argues that the dream encompasses hope, merit, and social recognition, ensuring people are valued for what they are rather than their birth or social position.</w:t>
      </w:r>
    </w:p>
    <w:p>
      <w:pPr>
        <w:spacing w:before="0"/>
      </w:pPr>
      <w:r>
        <w:rPr>
          <w:b w:val="0"/>
        </w:rPr>
        <w:t>• Social Order: It describes a vision of social order where every man and woman can reach their fullest potential.</w:t>
      </w:r>
    </w:p>
    <w:p>
      <w:pPr>
        <w:spacing w:before="0"/>
      </w:pPr>
      <w:r>
        <w:rPr>
          <w:b w:val="0"/>
        </w:rPr>
        <w:t>• Symbolism: It serves as a symbol of hope, suggesting that hard work is the key to transforming one's life from poverty to success.</w:t>
      </w:r>
    </w:p>
    <w:p>
      <w:pPr>
        <w:spacing w:before="0"/>
      </w:pPr>
      <w:r>
        <w:rPr>
          <w:b w:val="0"/>
        </w:rPr>
        <w:t>• Non-Materialistic View: The author clarifies that it is not just a dream of motor cars and high wages, highlighting the qualitative aspect of a better, richer, and fuller life for all.</w:t>
      </w:r>
    </w:p>
    <w:p>
      <w:pPr>
        <w:spacing w:before="0"/>
      </w:pPr>
      <w:r>
        <w:rPr>
          <w:b w:val="0"/>
        </w:rPr>
      </w:r>
    </w:p>
    <w:p>
      <w:pPr>
        <w:spacing w:after="100" w:line="360" w:lineRule="auto" w:before="0"/>
      </w:pPr>
      <w:r>
        <w:rPr>
          <w:b w:val="0"/>
        </w:rPr>
        <w:t>89. What does the American Dream symbolize for immigrants?</w:t>
      </w:r>
    </w:p>
    <w:p>
      <w:pPr>
        <w:spacing w:before="0"/>
      </w:pPr>
      <w:r>
        <w:rPr>
          <w:b w:val="0"/>
        </w:rPr>
      </w:r>
    </w:p>
    <w:p>
      <w:pPr>
        <w:spacing w:after="100" w:before="0"/>
      </w:pPr>
      <w:r>
        <w:rPr>
          <w:b w:val="0"/>
        </w:rPr>
        <w:t>A. A guarantee of wealth and luxury</w:t>
      </w:r>
    </w:p>
    <w:p>
      <w:pPr>
        <w:spacing w:after="100" w:before="0"/>
      </w:pPr>
      <w:r>
        <w:rPr>
          <w:b w:val="0"/>
        </w:rPr>
        <w:t>B. A promise of social recognition without effort</w:t>
      </w:r>
    </w:p>
    <w:p>
      <w:pPr>
        <w:spacing w:after="100" w:before="0"/>
      </w:pPr>
      <w:r>
        <w:rPr>
          <w:b w:val="0"/>
        </w:rPr>
        <w:t>C. A land of freedom and equal opportunities</w:t>
      </w:r>
    </w:p>
    <w:p>
      <w:pPr>
        <w:spacing w:after="100" w:before="0"/>
      </w:pPr>
      <w:r>
        <w:rPr>
          <w:b w:val="0"/>
        </w:rPr>
        <w:t>D. A system that favors only the privileged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A land of freedom and equal opportunities. Relevant Text: ‘Immigrants also see it as a land where anyone can pursue their dreams. ...America offers equal opportunities for every individual, regardless of social class.’ Additional Information</w:t>
      </w:r>
    </w:p>
    <w:p>
      <w:pPr>
        <w:spacing w:before="0"/>
      </w:pPr>
      <w:r>
        <w:rPr>
          <w:b w:val="0"/>
        </w:rPr>
        <w:t>• The passage defines the American Dream as the belief that America offers equal opportunities for every individual, irrespective of their social class.</w:t>
      </w:r>
    </w:p>
    <w:p>
      <w:pPr>
        <w:spacing w:before="0"/>
      </w:pPr>
      <w:r>
        <w:rPr>
          <w:b w:val="0"/>
        </w:rPr>
        <w:t>• For immigrants, the dream specifically symbolizes a land where they have the freedom to pursue their dreams and ambitions.</w:t>
      </w:r>
    </w:p>
    <w:p>
      <w:pPr>
        <w:spacing w:before="0"/>
      </w:pPr>
      <w:r>
        <w:rPr>
          <w:b w:val="0"/>
        </w:rPr>
        <w:t>• The text describes it as a vision of social order where every person can reach their fullest potential and be recognized for what they are, regardless of birth or position.</w:t>
      </w:r>
    </w:p>
    <w:p>
      <w:pPr>
        <w:spacing w:before="0"/>
      </w:pPr>
      <w:r>
        <w:rPr>
          <w:b w:val="0"/>
        </w:rPr>
        <w:t>• It emphasizes that this dream is not merely about material wealth like motor cars or high wages, but about opportunity based on ability and achievement.</w:t>
      </w:r>
    </w:p>
    <w:p>
      <w:pPr>
        <w:spacing w:before="0"/>
      </w:pPr>
      <w:r>
        <w:rPr>
          <w:b w:val="0"/>
        </w:rPr>
        <w:t>• Option 1: This is incorrect because the passage explicitly states the dream is not just a dream of motor cars and high wages, implying it transcends simple material luxury.</w:t>
      </w:r>
    </w:p>
    <w:p>
      <w:pPr>
        <w:spacing w:before="0"/>
      </w:pPr>
      <w:r>
        <w:rPr>
          <w:b w:val="0"/>
        </w:rPr>
        <w:t>• Option 2: This is incorrect as the passage highlights that hard work and achievement are essential components to transforming one from poverty to success.</w:t>
      </w:r>
    </w:p>
    <w:p>
      <w:pPr>
        <w:spacing w:before="0"/>
      </w:pPr>
      <w:r>
        <w:rPr>
          <w:b w:val="0"/>
        </w:rPr>
        <w:t>• Option 4: This is the opposite of the passage’s core message, which asserts that the dream is for all, regardless of birth or position, rather than favoring the privileged.</w:t>
      </w:r>
    </w:p>
    <w:p>
      <w:pPr>
        <w:spacing w:before="0"/>
      </w:pPr>
      <w:r>
        <w:rPr>
          <w:b w:val="0"/>
        </w:rPr>
      </w:r>
    </w:p>
    <w:p>
      <w:pPr>
        <w:spacing w:after="100" w:line="360" w:lineRule="auto" w:before="0"/>
      </w:pPr>
      <w:r>
        <w:rPr>
          <w:b w:val="0"/>
        </w:rPr>
        <w:t>90. In what ways does the passage reconceptualize the American Dream beyond just attaining material success?</w:t>
      </w:r>
    </w:p>
    <w:p>
      <w:pPr>
        <w:spacing w:before="0"/>
      </w:pPr>
      <w:r>
        <w:rPr>
          <w:b w:val="0"/>
        </w:rPr>
      </w:r>
    </w:p>
    <w:p>
      <w:pPr>
        <w:spacing w:after="100" w:before="0"/>
      </w:pPr>
      <w:r>
        <w:rPr>
          <w:b w:val="0"/>
        </w:rPr>
        <w:t>A. It insists that the dream is beyond materialistic things like motor cars and high wages.</w:t>
      </w:r>
    </w:p>
    <w:p>
      <w:pPr>
        <w:spacing w:after="100" w:before="0"/>
      </w:pPr>
      <w:r>
        <w:rPr>
          <w:b w:val="0"/>
        </w:rPr>
        <w:t>B. It tells of the importance of hope, merit, and social recognition to a person.</w:t>
      </w:r>
    </w:p>
    <w:p>
      <w:pPr>
        <w:spacing w:after="100" w:before="0"/>
      </w:pPr>
      <w:r>
        <w:rPr>
          <w:b w:val="0"/>
        </w:rPr>
        <w:t>C. It also frames the dream as a vision of social order, enabling all to become what they could be.</w:t>
      </w:r>
    </w:p>
    <w:p>
      <w:pPr>
        <w:spacing w:after="100" w:before="0"/>
      </w:pPr>
      <w:r>
        <w:rPr>
          <w:b w:val="0"/>
        </w:rPr>
        <w:t>D. It advocates valuing people in relation to ability rather than birth or social position.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insists that the dream is beyond materialistic things like motor cars and high wages.. Key Points Additional Information</w:t>
      </w:r>
    </w:p>
    <w:p>
      <w:pPr>
        <w:spacing w:before="0"/>
      </w:pPr>
      <w:r>
        <w:rPr>
          <w:b w:val="0"/>
        </w:rPr>
        <w:t>• The passage explicitly reconceptualizes the American Dream by stating that it is 'not just a dream of motor cars and high wages'. This direct negation of tangible wealth as the sole metric of success shifts the definition toward intellectual and spiritual fulfillment. Hence, statement 1 is correct.</w:t>
      </w:r>
    </w:p>
    <w:p>
      <w:pPr>
        <w:spacing w:before="0"/>
      </w:pPr>
      <w:r>
        <w:rPr>
          <w:b w:val="0"/>
        </w:rPr>
        <w:t>• While the author highlights that the dream encompasses hope, merit, and social recognition, these elements are described as what the dream 'is' rather than the specific rhetorical pivot away from material success requested by the question. Hence, statement 2 is incorrect.</w:t>
      </w:r>
    </w:p>
    <w:p>
      <w:pPr>
        <w:spacing w:before="0"/>
      </w:pPr>
      <w:r>
        <w:rPr>
          <w:b w:val="0"/>
        </w:rPr>
        <w:t>• The text frames the dream as a vision of social order where men and women can reach their fullest potential; however, this serves as the ultimate social objective of the dream rather than the specific conceptual boundary defining it against materialism. Hence, statement 3 is incorrect.</w:t>
      </w:r>
    </w:p>
    <w:p>
      <w:pPr>
        <w:spacing w:before="0"/>
      </w:pPr>
      <w:r>
        <w:rPr>
          <w:b w:val="0"/>
        </w:rPr>
        <w:t>• The passage advocates for valuing individuals based on ability and achievement instead of birth or social position, which establishes the meritocratic nature of the dream but does not specifically address the non-materialistic aspect of the goal itself. Hence, statement 4 is incorrect.</w:t>
      </w:r>
    </w:p>
    <w:p>
      <w:pPr>
        <w:spacing w:before="0"/>
      </w:pPr>
      <w:r>
        <w:rPr>
          <w:b w:val="0"/>
        </w:rPr>
        <w:t>• Materialism vs. Idealism: In the context of the American Dream, material success refers to the accumulation of capital and consumer goods, a concept that became prominent during the industrial boom of the early 20th century.</w:t>
      </w:r>
    </w:p>
    <w:p>
      <w:pPr>
        <w:spacing w:before="0"/>
      </w:pPr>
      <w:r>
        <w:rPr>
          <w:b w:val="0"/>
        </w:rPr>
        <w:t>• The reconceptualization mentioned in the text aligns with the original intent of the term coined by James Truslow Adams in 1931, emphasizing self-actualization.</w:t>
      </w:r>
    </w:p>
    <w:p>
      <w:pPr>
        <w:spacing w:before="0"/>
      </w:pPr>
      <w:r>
        <w:rPr>
          <w:b w:val="0"/>
        </w:rPr>
        <w:t>• Core Sociological Concepts: Social Order: Refers to the way in which the various components of society work together to maintain stability and provide equal access to resources.</w:t>
      </w:r>
    </w:p>
    <w:p>
      <w:pPr>
        <w:spacing w:before="0"/>
      </w:pPr>
      <w:r>
        <w:rPr>
          <w:b w:val="0"/>
        </w:rPr>
        <w:t>• Meritocracy: A social system where advancement is based on individual talent and effort (merit) rather than inherited wealth or class.</w:t>
      </w:r>
    </w:p>
    <w:p>
      <w:pPr>
        <w:spacing w:before="0"/>
      </w:pPr>
      <w:r>
        <w:rPr>
          <w:b w:val="0"/>
        </w:rPr>
        <w:t>• Social Recognition: The acknowledgment of an individual's intrinsic value and contributions by the community, independent of their financial status.</w:t>
      </w:r>
    </w:p>
    <w:p>
      <w:pPr>
        <w:spacing w:before="0"/>
      </w:pPr>
      <w:r>
        <w:rPr>
          <w:b w:val="0"/>
        </w:rPr>
      </w:r>
    </w:p>
    <w:p>
      <w:pPr>
        <w:spacing w:after="100" w:line="360" w:lineRule="auto" w:before="0"/>
      </w:pPr>
      <w:r>
        <w:rPr>
          <w:b w:val="0"/>
        </w:rPr>
        <w:t>91. What does the passage suggest about the role of achievement in the American Dream?</w:t>
      </w:r>
    </w:p>
    <w:p>
      <w:pPr>
        <w:spacing w:before="0"/>
      </w:pPr>
      <w:r>
        <w:rPr>
          <w:b w:val="0"/>
        </w:rPr>
      </w:r>
    </w:p>
    <w:p>
      <w:pPr>
        <w:spacing w:after="100" w:before="0"/>
      </w:pPr>
      <w:r>
        <w:rPr>
          <w:b w:val="0"/>
        </w:rPr>
        <w:t>A. Success should depend on birth and social position rather than merit</w:t>
      </w:r>
    </w:p>
    <w:p>
      <w:pPr>
        <w:spacing w:after="100" w:before="0"/>
      </w:pPr>
      <w:r>
        <w:rPr>
          <w:b w:val="0"/>
        </w:rPr>
        <w:t>B. Hard work and talent should be recognized regardless of background</w:t>
      </w:r>
    </w:p>
    <w:p>
      <w:pPr>
        <w:spacing w:after="100" w:before="0"/>
      </w:pPr>
      <w:r>
        <w:rPr>
          <w:b w:val="0"/>
        </w:rPr>
        <w:t>C. Achievement is the only factor that determines social recognition in America</w:t>
      </w:r>
    </w:p>
    <w:p>
      <w:pPr>
        <w:spacing w:after="100" w:before="0"/>
      </w:pPr>
      <w:r>
        <w:rPr>
          <w:b w:val="0"/>
        </w:rPr>
        <w:t>D. Each person should have an opportunity according to their ability or achievement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Quote: 'Each person should have an opportunity according to their ability or achievement.' Additional Information</w:t>
      </w:r>
    </w:p>
    <w:p>
      <w:pPr>
        <w:spacing w:before="0"/>
      </w:pPr>
      <w:r>
        <w:rPr>
          <w:b w:val="0"/>
        </w:rPr>
        <w:t>• The passage explicitly defines the relationship between an individual and the American Dream by stating that every person should have access to opportunities based on their ability or achievement.</w:t>
      </w:r>
    </w:p>
    <w:p>
      <w:pPr>
        <w:spacing w:before="0"/>
      </w:pPr>
      <w:r>
        <w:rPr>
          <w:b w:val="0"/>
        </w:rPr>
        <w:t>• It emphasizes a meritocratic ideal where success is determined by what a person can accomplish rather than their social class, birth, or inherited position.</w:t>
      </w:r>
    </w:p>
    <w:p>
      <w:pPr>
        <w:spacing w:before="0"/>
      </w:pPr>
      <w:r>
        <w:rPr>
          <w:b w:val="0"/>
        </w:rPr>
        <w:t>• According to the text, the American Dream is a vision of social order that allows every man and woman to reach their fullest potential.</w:t>
      </w:r>
    </w:p>
    <w:p>
      <w:pPr>
        <w:spacing w:before="0"/>
      </w:pPr>
      <w:r>
        <w:rPr>
          <w:b w:val="0"/>
        </w:rPr>
        <w:t>• Therefore, the role of achievement is to serve as the standard by which opportunities are provided and social recognition is granted.</w:t>
      </w:r>
    </w:p>
    <w:p>
      <w:pPr>
        <w:spacing w:before="0"/>
      </w:pPr>
      <w:r>
        <w:rPr>
          <w:b w:val="0"/>
        </w:rPr>
        <w:t>• Option 1: This is incorrect because the passage says people are recognized 'regardless of birth or position,' directly contradicting the idea that success depends on birth.</w:t>
      </w:r>
    </w:p>
    <w:p>
      <w:pPr>
        <w:spacing w:before="0"/>
      </w:pPr>
      <w:r>
        <w:rPr>
          <w:b w:val="0"/>
        </w:rPr>
        <w:t>• Option 2: While the passage mentions hard work and talent, Option 4 uses the exact phrasing and specific context regarding the role of achievement as described in the text.</w:t>
      </w:r>
    </w:p>
    <w:p>
      <w:pPr>
        <w:spacing w:before="0"/>
      </w:pPr>
      <w:r>
        <w:rPr>
          <w:b w:val="0"/>
        </w:rPr>
        <w:t>• Option 3: The passage suggests achievement is a primary factor for opportunity, but it also highlights hope and merit as components, making the claim that it is the 'only' factor an overstatement.</w:t>
      </w:r>
    </w:p>
    <w:p>
      <w:pPr>
        <w:spacing w:before="0"/>
      </w:pPr>
      <w:r>
        <w:rPr>
          <w:b w:val="0"/>
        </w:rPr>
      </w:r>
    </w:p>
    <w:p>
      <w:pPr>
        <w:spacing w:after="100" w:line="360" w:lineRule="auto" w:before="0"/>
      </w:pPr>
      <w:r>
        <w:rPr>
          <w:b w:val="0"/>
        </w:rPr>
        <w:t>92. Why is the American Dream described as a symbol of hope?</w:t>
      </w:r>
    </w:p>
    <w:p>
      <w:pPr>
        <w:spacing w:before="0"/>
      </w:pPr>
      <w:r>
        <w:rPr>
          <w:b w:val="0"/>
        </w:rPr>
      </w:r>
    </w:p>
    <w:p>
      <w:pPr>
        <w:spacing w:after="100" w:before="0"/>
      </w:pPr>
      <w:r>
        <w:rPr>
          <w:b w:val="0"/>
        </w:rPr>
        <w:t>A. It asserts that everyone can become prosperous and comfortable without having to work</w:t>
      </w:r>
    </w:p>
    <w:p>
      <w:pPr>
        <w:spacing w:after="100" w:before="0"/>
      </w:pPr>
      <w:r>
        <w:rPr>
          <w:b w:val="0"/>
        </w:rPr>
        <w:t>B. It implies that all citizens should have equal access to employment and educational possibilities</w:t>
      </w:r>
    </w:p>
    <w:p>
      <w:pPr>
        <w:spacing w:after="100" w:before="0"/>
      </w:pPr>
      <w:r>
        <w:rPr>
          <w:b w:val="0"/>
        </w:rPr>
        <w:t>C. It asserts that people may overcome poverty and achieve success through perseverance</w:t>
      </w:r>
    </w:p>
    <w:p>
      <w:pPr>
        <w:spacing w:after="100" w:before="0"/>
      </w:pPr>
      <w:r>
        <w:rPr>
          <w:b w:val="0"/>
        </w:rPr>
        <w:t>D. It claims that all social and economic barriers in America have been eliminated.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It asserts that people may overcome poverty and achieve success through perseverance. Additional Information</w:t>
      </w:r>
    </w:p>
    <w:p>
      <w:pPr>
        <w:spacing w:before="0"/>
      </w:pPr>
      <w:r>
        <w:rPr>
          <w:b w:val="0"/>
        </w:rPr>
        <w:t>• The passage identifies the American Dream as a symbol of hope because it promotes the idea that individual effort can lead to a significant change in circumstances.</w:t>
      </w:r>
    </w:p>
    <w:p>
      <w:pPr>
        <w:spacing w:before="0"/>
      </w:pPr>
      <w:r>
        <w:rPr>
          <w:b w:val="0"/>
        </w:rPr>
        <w:t>• According to the text, this dream suggested that hard work (which aligns with perseverance) could transform anyone from poverty to success.</w:t>
      </w:r>
    </w:p>
    <w:p>
      <w:pPr>
        <w:spacing w:before="0"/>
      </w:pPr>
      <w:r>
        <w:rPr>
          <w:b w:val="0"/>
        </w:rPr>
        <w:t>• This narrative provides hope by asserting that success is not reserved for the privileged but is achievable for anyone regardless of their starting point in life.</w:t>
      </w:r>
    </w:p>
    <w:p>
      <w:pPr>
        <w:spacing w:before="0"/>
      </w:pPr>
      <w:r>
        <w:rPr>
          <w:b w:val="0"/>
        </w:rPr>
        <w:t>• By framing success as a result of ability and achievement rather than birth or social position, it encourages people to strive for a better, richer, and fuller life.</w:t>
      </w:r>
    </w:p>
    <w:p>
      <w:pPr>
        <w:spacing w:before="0"/>
      </w:pPr>
      <w:r>
        <w:rPr>
          <w:b w:val="0"/>
        </w:rPr>
        <w:t>• The Two Pillars: The text mentions that opportunity and a strong belief in a better life are the foundational pillars of this concept.</w:t>
      </w:r>
    </w:p>
    <w:p>
      <w:pPr>
        <w:spacing w:before="0"/>
      </w:pPr>
      <w:r>
        <w:rPr>
          <w:b w:val="0"/>
        </w:rPr>
        <w:t>• Social Order: It describes a vision of social order where every individual is recognized for what they are and can reach their fullest potential.</w:t>
      </w:r>
    </w:p>
    <w:p>
      <w:pPr>
        <w:spacing w:before="0"/>
      </w:pPr>
      <w:r>
        <w:rPr>
          <w:b w:val="0"/>
        </w:rPr>
        <w:t>• Beyond Materialism: The author notes that it is not merely about motor cars and high wages, emphasizing that it encompasses merit, hope, and social recognition.</w:t>
      </w:r>
    </w:p>
    <w:p>
      <w:pPr>
        <w:spacing w:before="0"/>
      </w:pPr>
      <w:r>
        <w:rPr>
          <w:b w:val="0"/>
        </w:rPr>
        <w:t>• American Identity: The dream is described as being woven into the American identity from the very beginning, serving as a core cultural belief.</w:t>
      </w:r>
    </w:p>
    <w:p>
      <w:pPr>
        <w:spacing w:before="0"/>
      </w:pPr>
      <w:r>
        <w:rPr>
          <w:b w:val="0"/>
        </w:rPr>
      </w:r>
    </w:p>
    <w:p>
      <w:pPr>
        <w:spacing w:after="100" w:line="360" w:lineRule="auto" w:before="0"/>
      </w:pPr>
      <w:r>
        <w:rPr>
          <w:b w:val="0"/>
        </w:rPr>
        <w:t>93. In the context of the passage, which of the following is the closest antonym to the word "myopic" as used in the third paragraph ("proliferation of myopic infrastructural development")?</w:t>
      </w:r>
    </w:p>
    <w:p>
      <w:pPr>
        <w:spacing w:before="0"/>
      </w:pPr>
      <w:r>
        <w:rPr>
          <w:b w:val="0"/>
        </w:rPr>
      </w:r>
    </w:p>
    <w:p>
      <w:pPr>
        <w:spacing w:after="100" w:before="0"/>
      </w:pPr>
      <w:r>
        <w:rPr>
          <w:b w:val="0"/>
        </w:rPr>
        <w:t>A. Prescient</w:t>
      </w:r>
    </w:p>
    <w:p>
      <w:pPr>
        <w:spacing w:after="100" w:before="0"/>
      </w:pPr>
      <w:r>
        <w:rPr>
          <w:b w:val="0"/>
        </w:rPr>
        <w:t>B. Parochial</w:t>
      </w:r>
    </w:p>
    <w:p>
      <w:pPr>
        <w:spacing w:after="100" w:before="0"/>
      </w:pPr>
      <w:r>
        <w:rPr>
          <w:b w:val="0"/>
        </w:rPr>
        <w:t>C. Expedient</w:t>
      </w:r>
    </w:p>
    <w:p>
      <w:pPr>
        <w:spacing w:after="100" w:before="0"/>
      </w:pPr>
      <w:r>
        <w:rPr>
          <w:b w:val="0"/>
        </w:rPr>
        <w:t>D. Insular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Prescient. Key Points The word "myopic" means short-sighted, lacking foresight or intellectual insight, focusing only on short-term outcomes. (संकीर्ण, दृष्टिहीन, दूरदर्शिता का अभाव) Let's analyze each option to find the closest antonym:</w:t>
      </w:r>
    </w:p>
    <w:p>
      <w:pPr>
        <w:spacing w:before="0"/>
      </w:pPr>
      <w:r>
        <w:rPr>
          <w:b w:val="0"/>
        </w:rPr>
        <w:t>• Prescient: Means having or showing knowledge of events before they take place; farsighted. (भविष्यद्रष्टा, दूरदर्शी) This word is an antonym of "myopic," as it denotes having foresight and being able to see and prepare for the future.</w:t>
      </w:r>
    </w:p>
    <w:p>
      <w:pPr>
        <w:spacing w:before="0"/>
      </w:pPr>
      <w:r>
        <w:rPr>
          <w:b w:val="0"/>
        </w:rPr>
        <w:t>• Parochial: Means having a limited or narrow outlook or scope. (संकरी सोच, प्रांतीय) This word is similar in meaning to "myopic," not an antonym.</w:t>
      </w:r>
    </w:p>
    <w:p>
      <w:pPr>
        <w:spacing w:before="0"/>
      </w:pPr>
      <w:r>
        <w:rPr>
          <w:b w:val="0"/>
        </w:rPr>
        <w:t>• Expedient: Means convenient and practical, although possibly improper or immoral. (उचित, सुविधाजनक) This word does not convey the concept of foresight and is not an antonym of "myopic."</w:t>
      </w:r>
    </w:p>
    <w:p>
      <w:pPr>
        <w:spacing w:before="0"/>
      </w:pPr>
      <w:r>
        <w:rPr>
          <w:b w:val="0"/>
        </w:rPr>
        <w:t>• Insular: Means ignorant of or uninterested in cultures, ideas, or peoples outside one's own experience; narrow-minded. (संकीर्णमना, एकांतप्रिय) This word is similar in meaning to "myopic," not an antonym.</w:t>
      </w:r>
    </w:p>
    <w:p>
      <w:pPr>
        <w:spacing w:before="0"/>
      </w:pPr>
      <w:r>
        <w:rPr>
          <w:b w:val="0"/>
        </w:rPr>
      </w:r>
    </w:p>
    <w:p>
      <w:pPr>
        <w:spacing w:after="100" w:line="360" w:lineRule="auto" w:before="0"/>
      </w:pPr>
      <w:r>
        <w:rPr>
          <w:b w:val="0"/>
        </w:rPr>
        <w:t>94. It can be reasonably inferred from the passage that the author views current environmental impact assessments in the Himalayan belt as:</w:t>
      </w:r>
    </w:p>
    <w:p>
      <w:pPr>
        <w:spacing w:before="0"/>
      </w:pPr>
      <w:r>
        <w:rPr>
          <w:b w:val="0"/>
        </w:rPr>
      </w:r>
    </w:p>
    <w:p>
      <w:pPr>
        <w:spacing w:after="100" w:before="0"/>
      </w:pPr>
      <w:r>
        <w:rPr>
          <w:b w:val="0"/>
        </w:rPr>
        <w:t>A. Rigorous enough to prevent most mass wasting events if funded properly.</w:t>
      </w:r>
    </w:p>
    <w:p>
      <w:pPr>
        <w:spacing w:after="100" w:before="0"/>
      </w:pPr>
      <w:r>
        <w:rPr>
          <w:b w:val="0"/>
        </w:rPr>
        <w:t>B. Overly reliant on indigenous ecological knowledge at the expense of empirical data.</w:t>
      </w:r>
    </w:p>
    <w:p>
      <w:pPr>
        <w:spacing w:after="100" w:before="0"/>
      </w:pPr>
      <w:r>
        <w:rPr>
          <w:b w:val="0"/>
        </w:rPr>
        <w:t>C. Often bypassed or insufficiently stringent given the aggressive pace of infrastructural expansion.</w:t>
      </w:r>
    </w:p>
    <w:p>
      <w:pPr>
        <w:spacing w:after="100" w:before="0"/>
      </w:pPr>
      <w:r>
        <w:rPr>
          <w:b w:val="0"/>
        </w:rPr>
        <w:t>D. The primary catalyst for the accelerated ablation of Himalayan glaciers.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Rigorous enough to prevent most mass wasting events if funded properly. The passage suggests the opposite, noting that assessments are often circumvented or inadequate.</w:t>
      </w:r>
    </w:p>
    <w:p>
      <w:pPr>
        <w:spacing w:before="0"/>
      </w:pPr>
      <w:r>
        <w:rPr>
          <w:b w:val="0"/>
        </w:rPr>
        <w:t>• Option 2: Overly reliant on indigenous ecological knowledge at the expense of empirical data. The passage actually calls for more integration of indigenous knowledge, not less.</w:t>
      </w:r>
    </w:p>
    <w:p>
      <w:pPr>
        <w:spacing w:before="0"/>
      </w:pPr>
      <w:r>
        <w:rPr>
          <w:b w:val="0"/>
        </w:rPr>
        <w:t>• Option 3: Often bypassed or insufficiently stringent given the aggressive pace of infrastructural expansion. This matches the passage, which criticizes rapid development for often circumventing rigorous environmental impact assessments.</w:t>
      </w:r>
    </w:p>
    <w:p>
      <w:pPr>
        <w:spacing w:before="0"/>
      </w:pPr>
      <w:r>
        <w:rPr>
          <w:b w:val="0"/>
        </w:rPr>
        <w:t>• Option 4: The primary catalyst for the accelerated ablation of Himalayan glaciers. The passage attributes glacier ablation to climate change, not environmental assessments.</w:t>
      </w:r>
    </w:p>
    <w:p>
      <w:pPr>
        <w:spacing w:before="0"/>
      </w:pPr>
      <w:r>
        <w:rPr>
          <w:b w:val="0"/>
        </w:rPr>
        <w:t>• Option 1: Incorrect, as assessments are not described as generally effective.</w:t>
      </w:r>
    </w:p>
    <w:p>
      <w:pPr>
        <w:spacing w:before="0"/>
      </w:pPr>
      <w:r>
        <w:rPr>
          <w:b w:val="0"/>
        </w:rPr>
        <w:t>• Option 2: Incorrect, since a lack—not an excess—of indigenous knowledge is lamented.</w:t>
      </w:r>
    </w:p>
    <w:p>
      <w:pPr>
        <w:spacing w:before="0"/>
      </w:pPr>
      <w:r>
        <w:rPr>
          <w:b w:val="0"/>
        </w:rPr>
        <w:t>• Option 4: Incorrect, as assessments are not described as a cause of glacier melt.</w:t>
      </w:r>
    </w:p>
    <w:p>
      <w:pPr>
        <w:spacing w:before="0"/>
      </w:pPr>
      <w:r>
        <w:rPr>
          <w:b w:val="0"/>
        </w:rPr>
      </w:r>
    </w:p>
    <w:p>
      <w:pPr>
        <w:spacing w:after="100" w:line="360" w:lineRule="auto" w:before="0"/>
      </w:pPr>
      <w:r>
        <w:rPr>
          <w:b w:val="0"/>
        </w:rPr>
        <w:t>95. According to the passage, what is a primary cause of the paradoxical feedback loop associated with Himalayan hydroelectric projects?</w:t>
      </w:r>
    </w:p>
    <w:p>
      <w:pPr>
        <w:spacing w:before="0"/>
      </w:pPr>
      <w:r>
        <w:rPr>
          <w:b w:val="0"/>
        </w:rPr>
      </w:r>
    </w:p>
    <w:p>
      <w:pPr>
        <w:spacing w:after="100" w:before="0"/>
      </w:pPr>
      <w:r>
        <w:rPr>
          <w:b w:val="0"/>
        </w:rPr>
        <w:t>A. The rapid crustal uplift driven exclusively by the Cenozoic tectonic collision.</w:t>
      </w:r>
    </w:p>
    <w:p>
      <w:pPr>
        <w:spacing w:after="100" w:before="0"/>
      </w:pPr>
      <w:r>
        <w:rPr>
          <w:b w:val="0"/>
        </w:rPr>
        <w:t>B. Sedimentation from anthropogenically exacerbated mass wasting events that reduces reservoir lifespans.</w:t>
      </w:r>
    </w:p>
    <w:p>
      <w:pPr>
        <w:spacing w:after="100" w:before="0"/>
      </w:pPr>
      <w:r>
        <w:rPr>
          <w:b w:val="0"/>
        </w:rPr>
        <w:t>C. The strict enforcement of exclusionary zoning laws that halts construction abruptly.</w:t>
      </w:r>
    </w:p>
    <w:p>
      <w:pPr>
        <w:spacing w:after="100" w:before="0"/>
      </w:pPr>
      <w:r>
        <w:rPr>
          <w:b w:val="0"/>
        </w:rPr>
        <w:t>D. The continuous surveillance of the cryosphere utilizing advanced remote sensing technologies.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The rapid crustal uplift driven exclusively by the Cenozoic tectonic collision. While crustal uplift is discussed, it is not the primary cause of the feedback loop related to hydroelectric projects.</w:t>
      </w:r>
    </w:p>
    <w:p>
      <w:pPr>
        <w:spacing w:before="0"/>
      </w:pPr>
      <w:r>
        <w:rPr>
          <w:b w:val="0"/>
        </w:rPr>
        <w:t>• Option 2: Sedimentation from anthropogenically exacerbated mass wasting events that reduces reservoir lifespans. This is directly supported by the passage, which explains that human activities increase landslides and debris flows, causing sedimentation that shortens hydroelectric reservoir lifespans—thus creating a paradoxical feedback loop of environmental and economic challenges.</w:t>
      </w:r>
    </w:p>
    <w:p>
      <w:pPr>
        <w:spacing w:before="0"/>
      </w:pPr>
      <w:r>
        <w:rPr>
          <w:b w:val="0"/>
        </w:rPr>
        <w:t>• Option 3: The strict enforcement of exclusionary zoning laws that halts construction abruptly. The passage advocates for such laws as a solution, not as a cause of the feedback loop.</w:t>
      </w:r>
    </w:p>
    <w:p>
      <w:pPr>
        <w:spacing w:before="0"/>
      </w:pPr>
      <w:r>
        <w:rPr>
          <w:b w:val="0"/>
        </w:rPr>
        <w:t>• Option 4: The continuous surveillance of the cryosphere utilizing advanced remote sensing technologies. This is presented as a recommended mitigation strategy, not a cause of problems.</w:t>
      </w:r>
    </w:p>
    <w:p>
      <w:pPr>
        <w:spacing w:before="0"/>
      </w:pPr>
      <w:r>
        <w:rPr>
          <w:b w:val="0"/>
        </w:rPr>
        <w:t>• Option 1: Incorrect, as it is not directly linked to the feedback loop discussed.</w:t>
      </w:r>
    </w:p>
    <w:p>
      <w:pPr>
        <w:spacing w:before="0"/>
      </w:pPr>
      <w:r>
        <w:rPr>
          <w:b w:val="0"/>
        </w:rPr>
        <w:t>• Option 3: Incorrect, since zoning laws are suggested as a preventative measure, not a cause.</w:t>
      </w:r>
    </w:p>
    <w:p>
      <w:pPr>
        <w:spacing w:before="0"/>
      </w:pPr>
      <w:r>
        <w:rPr>
          <w:b w:val="0"/>
        </w:rPr>
        <w:t>• Option 4: Incorrect, as surveillance is proposed for risk reduction, not as a source of the problem.</w:t>
      </w:r>
    </w:p>
    <w:p>
      <w:pPr>
        <w:spacing w:before="0"/>
      </w:pPr>
      <w:r>
        <w:rPr>
          <w:b w:val="0"/>
        </w:rPr>
      </w:r>
    </w:p>
    <w:p>
      <w:pPr>
        <w:spacing w:after="100" w:line="360" w:lineRule="auto" w:before="0"/>
      </w:pPr>
      <w:r>
        <w:rPr>
          <w:b w:val="0"/>
        </w:rPr>
        <w:t>96. Which of the following best describes the author's tone in the passage?</w:t>
      </w:r>
    </w:p>
    <w:p>
      <w:pPr>
        <w:spacing w:before="0"/>
      </w:pPr>
      <w:r>
        <w:rPr>
          <w:b w:val="0"/>
        </w:rPr>
      </w:r>
    </w:p>
    <w:p>
      <w:pPr>
        <w:spacing w:after="100" w:before="0"/>
      </w:pPr>
      <w:r>
        <w:rPr>
          <w:b w:val="0"/>
        </w:rPr>
        <w:t>A. Didactic and unequivocally optimistic</w:t>
      </w:r>
    </w:p>
    <w:p>
      <w:pPr>
        <w:spacing w:after="100" w:before="0"/>
      </w:pPr>
      <w:r>
        <w:rPr>
          <w:b w:val="0"/>
        </w:rPr>
        <w:t>B. Academic, cautionary, and mildly prescriptive</w:t>
      </w:r>
    </w:p>
    <w:p>
      <w:pPr>
        <w:spacing w:after="100" w:before="0"/>
      </w:pPr>
      <w:r>
        <w:rPr>
          <w:b w:val="0"/>
        </w:rPr>
        <w:t>C. Acerbic, condemnatory, and fatalistic</w:t>
      </w:r>
    </w:p>
    <w:p>
      <w:pPr>
        <w:spacing w:after="100" w:before="0"/>
      </w:pPr>
      <w:r>
        <w:rPr>
          <w:b w:val="0"/>
        </w:rPr>
        <w:t>D. Anecdotal, subjective, and highly emotive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Didactic and unequivocally optimistic The passage is instructive and academic but not optimistic; it highlights risks and the need for caution.</w:t>
      </w:r>
    </w:p>
    <w:p>
      <w:pPr>
        <w:spacing w:before="0"/>
      </w:pPr>
      <w:r>
        <w:rPr>
          <w:b w:val="0"/>
        </w:rPr>
        <w:t>• Option 2: Academic, cautionary, and mildly prescriptive This best describes the tone. The author uses academic language, warns of current and future dangers, and suggests solutions such as holistic policy and remote sensing.</w:t>
      </w:r>
    </w:p>
    <w:p>
      <w:pPr>
        <w:spacing w:before="0"/>
      </w:pPr>
      <w:r>
        <w:rPr>
          <w:b w:val="0"/>
        </w:rPr>
        <w:t>• Option 3: Acerbic, condemnatory, and fatalistic The tone is critical in places but not acerbic or fatalistic. The author proposes remedies rather than expressing hopelessness.</w:t>
      </w:r>
    </w:p>
    <w:p>
      <w:pPr>
        <w:spacing w:before="0"/>
      </w:pPr>
      <w:r>
        <w:rPr>
          <w:b w:val="0"/>
        </w:rPr>
        <w:t>• Option 4: Anecdotal, subjective, and highly emotive The passage is analytical, not anecdotal or emotive.</w:t>
      </w:r>
    </w:p>
    <w:p>
      <w:pPr>
        <w:spacing w:before="0"/>
      </w:pPr>
      <w:r>
        <w:rPr>
          <w:b w:val="0"/>
        </w:rPr>
        <w:t>• Option 1: Incorrect, as the tone is not optimistic.</w:t>
      </w:r>
    </w:p>
    <w:p>
      <w:pPr>
        <w:spacing w:before="0"/>
      </w:pPr>
      <w:r>
        <w:rPr>
          <w:b w:val="0"/>
        </w:rPr>
        <w:t>• Option 3: Incorrect, as the author is not condemnatory or fatalistic.</w:t>
      </w:r>
    </w:p>
    <w:p>
      <w:pPr>
        <w:spacing w:before="0"/>
      </w:pPr>
      <w:r>
        <w:rPr>
          <w:b w:val="0"/>
        </w:rPr>
        <w:t>• Option 4: Incorrect, as the language is objective and academic, not emotive or anecdotal.</w:t>
      </w:r>
    </w:p>
    <w:p>
      <w:pPr>
        <w:spacing w:before="0"/>
      </w:pPr>
      <w:r>
        <w:rPr>
          <w:b w:val="0"/>
        </w:rPr>
      </w:r>
    </w:p>
    <w:p>
      <w:pPr>
        <w:spacing w:after="100" w:line="360" w:lineRule="auto" w:before="0"/>
      </w:pPr>
      <w:r>
        <w:rPr>
          <w:b w:val="0"/>
        </w:rPr>
        <w:t>97. Which of the following best encapsulates the primary focus of the passage?</w:t>
      </w:r>
    </w:p>
    <w:p>
      <w:pPr>
        <w:spacing w:before="0"/>
      </w:pPr>
      <w:r>
        <w:rPr>
          <w:b w:val="0"/>
        </w:rPr>
      </w:r>
    </w:p>
    <w:p>
      <w:pPr>
        <w:spacing w:after="100" w:before="0"/>
      </w:pPr>
      <w:r>
        <w:rPr>
          <w:b w:val="0"/>
        </w:rPr>
        <w:t>A. The history of the Cenozoic collision and its isolated impact on the Eurasian lithospheric plate.</w:t>
      </w:r>
    </w:p>
    <w:p>
      <w:pPr>
        <w:spacing w:after="100" w:before="0"/>
      </w:pPr>
      <w:r>
        <w:rPr>
          <w:b w:val="0"/>
        </w:rPr>
        <w:t>B. The exacerbation of the inherently volatile Himalayan geomorphology by climate change and unsustainable infrastructural development.</w:t>
      </w:r>
    </w:p>
    <w:p>
      <w:pPr>
        <w:spacing w:after="100" w:before="0"/>
      </w:pPr>
      <w:r>
        <w:rPr>
          <w:b w:val="0"/>
        </w:rPr>
        <w:t>C. The overriding economic necessity of expanding run-of-the-river hydroelectric projects despite cryospheric vulnerabilities.</w:t>
      </w:r>
    </w:p>
    <w:p>
      <w:pPr>
        <w:spacing w:after="100" w:before="0"/>
      </w:pPr>
      <w:r>
        <w:rPr>
          <w:b w:val="0"/>
        </w:rPr>
        <w:t>D. The use of advanced remote sensing technologies to completely neutralize the threat of Glacial Lake Outburst Floods.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The history of the Cenozoic collision and its isolated impact on the Eurasian lithospheric plate. While the passage mentions the Cenozoic collision, its focus is not limited to this historical event or its isolated impacts. The passage explores ongoing dynamism and present-day vulnerabilities.</w:t>
      </w:r>
    </w:p>
    <w:p>
      <w:pPr>
        <w:spacing w:before="0"/>
      </w:pPr>
      <w:r>
        <w:rPr>
          <w:b w:val="0"/>
        </w:rPr>
        <w:t>• Option 2: The exacerbation of the inherently volatile Himalayan geomorphology by climate change and unsustainable infrastructural development. This option best captures the main idea. The passage critically discusses how both climate change and human activities have intensified the region’s natural hazards and instability.</w:t>
      </w:r>
    </w:p>
    <w:p>
      <w:pPr>
        <w:spacing w:before="0"/>
      </w:pPr>
      <w:r>
        <w:rPr>
          <w:b w:val="0"/>
        </w:rPr>
        <w:t>• Option 3: The overriding economic necessity of expanding run-of-the-river hydroelectric projects despite cryospheric vulnerabilities. The passage critiques, rather than advocates, unchecked hydroelectric expansion in the face of environmental risks.</w:t>
      </w:r>
    </w:p>
    <w:p>
      <w:pPr>
        <w:spacing w:before="0"/>
      </w:pPr>
      <w:r>
        <w:rPr>
          <w:b w:val="0"/>
        </w:rPr>
        <w:t>• Option 4: The use of advanced remote sensing technologies to completely neutralize the threat of Glacial Lake Outburst Floods. Remote sensing is presented as part of a broader solution, but the passage does not suggest that any threat can be "completely neutralized."</w:t>
      </w:r>
    </w:p>
    <w:p>
      <w:pPr>
        <w:spacing w:before="0"/>
      </w:pPr>
      <w:r>
        <w:rPr>
          <w:b w:val="0"/>
        </w:rPr>
        <w:t>• Option 1: Incorrect, as it does not address the passage's focus on current threats and exacerbating factors.</w:t>
      </w:r>
    </w:p>
    <w:p>
      <w:pPr>
        <w:spacing w:before="0"/>
      </w:pPr>
      <w:r>
        <w:rPr>
          <w:b w:val="0"/>
        </w:rPr>
        <w:t>• Option 3: Incorrect, since the passage highlights the paradoxical risks, not the "necessity" of such projects.</w:t>
      </w:r>
    </w:p>
    <w:p>
      <w:pPr>
        <w:spacing w:before="0"/>
      </w:pPr>
      <w:r>
        <w:rPr>
          <w:b w:val="0"/>
        </w:rPr>
        <w:t>• Option 4: Incorrect, because the passage advocates for mitigation, not complete elimination, of threats.</w:t>
      </w:r>
    </w:p>
    <w:p>
      <w:pPr>
        <w:spacing w:before="0"/>
      </w:pPr>
      <w:r>
        <w:rPr>
          <w:b w:val="0"/>
        </w:rPr>
      </w:r>
    </w:p>
    <w:p>
      <w:pPr>
        <w:spacing w:after="100" w:line="360" w:lineRule="auto" w:before="0"/>
      </w:pPr>
      <w:r>
        <w:rPr>
          <w:b w:val="0"/>
        </w:rPr>
        <w:t>98. Select the most appropriate option to fill in blank number (1)</w:t>
      </w:r>
    </w:p>
    <w:p>
      <w:pPr>
        <w:spacing w:before="0"/>
      </w:pPr>
      <w:r>
        <w:rPr>
          <w:b w:val="0"/>
        </w:rPr>
      </w:r>
    </w:p>
    <w:p>
      <w:pPr>
        <w:spacing w:after="100" w:before="0"/>
      </w:pPr>
      <w:r>
        <w:rPr>
          <w:b w:val="0"/>
        </w:rPr>
        <w:t>A. Confuses</w:t>
      </w:r>
    </w:p>
    <w:p>
      <w:pPr>
        <w:spacing w:after="100" w:before="0"/>
      </w:pPr>
      <w:r>
        <w:rPr>
          <w:b w:val="0"/>
        </w:rPr>
        <w:t>B. Elucidates</w:t>
      </w:r>
    </w:p>
    <w:p>
      <w:pPr>
        <w:spacing w:after="100" w:before="0"/>
      </w:pPr>
      <w:r>
        <w:rPr>
          <w:b w:val="0"/>
        </w:rPr>
        <w:t>C. Conceals</w:t>
      </w:r>
    </w:p>
    <w:p>
      <w:pPr>
        <w:spacing w:after="100" w:before="0"/>
      </w:pPr>
      <w:r>
        <w:rPr>
          <w:b w:val="0"/>
        </w:rPr>
        <w:t>D. Obscures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'Elucidates'. Key Points Therefore, the correct answer is 'Option 2'.</w:t>
      </w:r>
    </w:p>
    <w:p>
      <w:pPr>
        <w:spacing w:before="0"/>
      </w:pPr>
      <w:r>
        <w:rPr>
          <w:b w:val="0"/>
        </w:rPr>
        <w:t>• The sentence: "The Mahabharata ... is a narrative that (1) __________ the profound tales..." requires a verb meaning "makes clear / explains / presents".</w:t>
      </w:r>
    </w:p>
    <w:p>
      <w:pPr>
        <w:spacing w:before="0"/>
      </w:pPr>
      <w:r>
        <w:rPr>
          <w:b w:val="0"/>
        </w:rPr>
        <w:t>• "Elucidates" means to make clear or explain, which fits perfectly with describing how the epic presents profound tales.</w:t>
      </w:r>
    </w:p>
    <w:p>
      <w:pPr>
        <w:spacing w:before="0"/>
      </w:pPr>
      <w:r>
        <w:rPr>
          <w:b w:val="0"/>
        </w:rPr>
        <w:t>• Other options — "Confuses", "Conceals", and "Obscures" — imply hiding or causing lack of clarity, which contradicts the intended meaning of the sentence.</w:t>
      </w:r>
    </w:p>
    <w:p>
      <w:pPr>
        <w:spacing w:before="0"/>
      </w:pPr>
      <w:r>
        <w:rPr>
          <w:b w:val="0"/>
        </w:rPr>
      </w:r>
    </w:p>
    <w:p>
      <w:pPr>
        <w:spacing w:after="100" w:line="360" w:lineRule="auto" w:before="0"/>
      </w:pPr>
      <w:r>
        <w:rPr>
          <w:b w:val="0"/>
        </w:rPr>
        <w:t>99. Select the most appropriate option to fill in blank number (2).</w:t>
      </w:r>
    </w:p>
    <w:p>
      <w:pPr>
        <w:spacing w:before="0"/>
      </w:pPr>
      <w:r>
        <w:rPr>
          <w:b w:val="0"/>
        </w:rPr>
      </w:r>
    </w:p>
    <w:p>
      <w:pPr>
        <w:spacing w:after="100" w:before="0"/>
      </w:pPr>
      <w:r>
        <w:rPr>
          <w:b w:val="0"/>
        </w:rPr>
        <w:t>A. Extending</w:t>
      </w:r>
    </w:p>
    <w:p>
      <w:pPr>
        <w:spacing w:after="100" w:before="0"/>
      </w:pPr>
      <w:r>
        <w:rPr>
          <w:b w:val="0"/>
        </w:rPr>
        <w:t>B. Comprising</w:t>
      </w:r>
    </w:p>
    <w:p>
      <w:pPr>
        <w:spacing w:after="100" w:before="0"/>
      </w:pPr>
      <w:r>
        <w:rPr>
          <w:b w:val="0"/>
        </w:rPr>
        <w:t>C. Scattered</w:t>
      </w:r>
    </w:p>
    <w:p>
      <w:pPr>
        <w:spacing w:after="100" w:before="0"/>
      </w:pPr>
      <w:r>
        <w:rPr>
          <w:b w:val="0"/>
        </w:rPr>
        <w:t>D. Contracting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'Comprising'. Key Points Therefore, the correct answer is 'Option 2'.</w:t>
      </w:r>
    </w:p>
    <w:p>
      <w:pPr>
        <w:spacing w:before="0"/>
      </w:pPr>
      <w:r>
        <w:rPr>
          <w:b w:val="0"/>
        </w:rPr>
        <w:t>• The phrase describes the Mahabharata's size in terms of its verses; a verb like "comprising" correctly conveys that the epic consists of many verses.</w:t>
      </w:r>
    </w:p>
    <w:p>
      <w:pPr>
        <w:spacing w:before="0"/>
      </w:pPr>
      <w:r>
        <w:rPr>
          <w:b w:val="0"/>
        </w:rPr>
        <w:t>• "Extending over thousands of verses" would also be grammatically possible, but "comprising" more directly matches the sense of the work containing those verses.</w:t>
      </w:r>
    </w:p>
    <w:p>
      <w:pPr>
        <w:spacing w:before="0"/>
      </w:pPr>
      <w:r>
        <w:rPr>
          <w:b w:val="0"/>
        </w:rPr>
        <w:t>• "Scattered" and "Contracting" do not fit the intended meaning about the epic's composition and length.</w:t>
      </w:r>
    </w:p>
    <w:p>
      <w:pPr>
        <w:spacing w:before="0"/>
      </w:pPr>
      <w:r>
        <w:rPr>
          <w:b w:val="0"/>
        </w:rPr>
      </w:r>
    </w:p>
    <w:p>
      <w:pPr>
        <w:spacing w:after="100" w:line="360" w:lineRule="auto" w:before="0"/>
      </w:pPr>
      <w:r>
        <w:rPr>
          <w:b w:val="0"/>
        </w:rPr>
        <w:t>100. Select the most appropriate option to fill in blank number (3).</w:t>
      </w:r>
    </w:p>
    <w:p>
      <w:pPr>
        <w:spacing w:before="0"/>
      </w:pPr>
      <w:r>
        <w:rPr>
          <w:b w:val="0"/>
        </w:rPr>
      </w:r>
    </w:p>
    <w:p>
      <w:pPr>
        <w:spacing w:after="100" w:before="0"/>
      </w:pPr>
      <w:r>
        <w:rPr>
          <w:b w:val="0"/>
        </w:rPr>
        <w:t>A. Fictional</w:t>
      </w:r>
    </w:p>
    <w:p>
      <w:pPr>
        <w:spacing w:after="100" w:before="0"/>
      </w:pPr>
      <w:r>
        <w:rPr>
          <w:b w:val="0"/>
        </w:rPr>
        <w:t>B. Historical</w:t>
      </w:r>
    </w:p>
    <w:p>
      <w:pPr>
        <w:spacing w:after="100" w:before="0"/>
      </w:pPr>
      <w:r>
        <w:rPr>
          <w:b w:val="0"/>
        </w:rPr>
        <w:t>C. Mundane</w:t>
      </w:r>
    </w:p>
    <w:p>
      <w:pPr>
        <w:spacing w:after="100" w:before="0"/>
      </w:pPr>
      <w:r>
        <w:rPr>
          <w:b w:val="0"/>
        </w:rPr>
        <w:t>D. Literal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sentence reads: "The Mahabharata is not merely a (3) ________ tale but a reservoir of moral and ethical teachings."</w:t>
      </w:r>
    </w:p>
    <w:p>
      <w:pPr>
        <w:spacing w:before="0"/>
      </w:pPr>
      <w:r>
        <w:rPr>
          <w:b w:val="0"/>
        </w:rPr>
        <w:t>• The phrase "not merely" indicates that the blank should be filled with a word that underplays the depth of the epic.</w:t>
      </w:r>
    </w:p>
    <w:p>
      <w:pPr>
        <w:spacing w:before="0"/>
      </w:pPr>
      <w:r>
        <w:rPr>
          <w:b w:val="0"/>
        </w:rPr>
        <w:t>• "Fictional" fits best, as the sentence emphasizes that the Mahabharata goes beyond being just a story and conveys profound moral and philosophical values.</w:t>
      </w:r>
    </w:p>
    <w:p>
      <w:pPr>
        <w:spacing w:before="0"/>
      </w:pPr>
      <w:r>
        <w:rPr>
          <w:b w:val="0"/>
        </w:rPr>
        <w:t>• Other options like historical, mundane, and literal do not logically contrast with the idea of moral and ethical richness.</w:t>
      </w:r>
    </w:p>
    <w:p>
      <w:pPr>
        <w:spacing w:before="0"/>
      </w:pPr>
      <w:r>
        <w:rPr>
          <w:b w:val="0"/>
        </w:rPr>
        <w:t>• Option 2 (Historical): Does not fit because the sentence contrasts storytelling with ethical depth.</w:t>
      </w:r>
    </w:p>
    <w:p>
      <w:pPr>
        <w:spacing w:before="0"/>
      </w:pPr>
      <w:r>
        <w:rPr>
          <w:b w:val="0"/>
        </w:rPr>
        <w:t>• Option 3 (Mundane): Incorrect, as the Mahabharata is never described as ordinary.</w:t>
      </w:r>
    </w:p>
    <w:p>
      <w:pPr>
        <w:spacing w:before="0"/>
      </w:pPr>
      <w:r>
        <w:rPr>
          <w:b w:val="0"/>
        </w:rPr>
        <w:t>• Option 4 (Literal): Does not logically contrast with moral and ethical teachings.</w:t>
      </w:r>
    </w:p>
    <w:p>
      <w:pPr>
        <w:spacing w:before="0"/>
      </w:pPr>
      <w:r>
        <w:rPr>
          <w:b w:val="0"/>
        </w:rPr>
      </w:r>
    </w:p>
    <w:p>
      <w:pPr>
        <w:spacing w:after="100" w:line="360" w:lineRule="auto" w:before="0"/>
      </w:pPr>
      <w:r>
        <w:rPr>
          <w:b w:val="0"/>
        </w:rPr>
        <w:t>101. Select the most appropriate option to fill in blank number (4).</w:t>
      </w:r>
    </w:p>
    <w:p>
      <w:pPr>
        <w:spacing w:before="0"/>
      </w:pPr>
      <w:r>
        <w:rPr>
          <w:b w:val="0"/>
        </w:rPr>
      </w:r>
    </w:p>
    <w:p>
      <w:pPr>
        <w:spacing w:after="100" w:before="0"/>
      </w:pPr>
      <w:r>
        <w:rPr>
          <w:b w:val="0"/>
        </w:rPr>
        <w:t>A. Chaos</w:t>
      </w:r>
    </w:p>
    <w:p>
      <w:pPr>
        <w:spacing w:after="100" w:before="0"/>
      </w:pPr>
      <w:r>
        <w:rPr>
          <w:b w:val="0"/>
        </w:rPr>
        <w:t>B. Adharma</w:t>
      </w:r>
    </w:p>
    <w:p>
      <w:pPr>
        <w:spacing w:after="100" w:before="0"/>
      </w:pPr>
      <w:r>
        <w:rPr>
          <w:b w:val="0"/>
        </w:rPr>
        <w:t>C. Harmony</w:t>
      </w:r>
    </w:p>
    <w:p>
      <w:pPr>
        <w:spacing w:after="100" w:before="0"/>
      </w:pPr>
      <w:r>
        <w:rPr>
          <w:b w:val="0"/>
        </w:rPr>
        <w:t>D. Disarray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Adharma. Key Points Therefore, the correct answer is: Option 2 i.e. Adharma. Additional Information Here are the other options explained along with their Hindi meanings and example sentences:</w:t>
      </w:r>
    </w:p>
    <w:p>
      <w:pPr>
        <w:spacing w:before="0"/>
      </w:pPr>
      <w:r>
        <w:rPr>
          <w:b w:val="0"/>
        </w:rPr>
        <w:t>• "Adharma" is the antonym of dharma, meaning unrighteousness, immorality, or violation of moral principles. (अधर्म/अनैतिकता) Example: The Kauravas’ actions in the Mahabharata represent adharma as they attempt to usurp the Pandavas' kingdom.</w:t>
      </w:r>
    </w:p>
    <w:p>
      <w:pPr>
        <w:spacing w:before="0"/>
      </w:pPr>
      <w:r>
        <w:rPr>
          <w:b w:val="0"/>
        </w:rPr>
        <w:t>• In the passage, the forces of righteousness confront the forces of Adharma, making it the appropriate word to fill blank number 4.</w:t>
      </w:r>
    </w:p>
    <w:p>
      <w:pPr>
        <w:spacing w:before="0"/>
      </w:pPr>
      <w:r>
        <w:rPr>
          <w:b w:val="0"/>
        </w:rPr>
        <w:t>• Chaos (अराजकता): A state of complete disorder or confusion. Example: After the earthquake, the city was in total chaos.</w:t>
      </w:r>
    </w:p>
    <w:p>
      <w:pPr>
        <w:spacing w:before="0"/>
      </w:pPr>
      <w:r>
        <w:rPr>
          <w:b w:val="0"/>
        </w:rPr>
        <w:t>• Harmony (सामंजस्य): A state of peace and agreement. Example: The choir sang in perfect harmony.</w:t>
      </w:r>
    </w:p>
    <w:p>
      <w:pPr>
        <w:spacing w:before="0"/>
      </w:pPr>
      <w:r>
        <w:rPr>
          <w:b w:val="0"/>
        </w:rPr>
        <w:t>• Disarray (अव्यवस्था): Lack of order or organization. Example: His desk was in complete disarray after the busy week.</w:t>
      </w:r>
    </w:p>
    <w:p>
      <w:pPr>
        <w:spacing w:before="0"/>
      </w:pPr>
      <w:r>
        <w:rPr>
          <w:b w:val="0"/>
        </w:rPr>
      </w:r>
    </w:p>
    <w:p>
      <w:pPr>
        <w:spacing w:after="100" w:line="360" w:lineRule="auto" w:before="0"/>
      </w:pPr>
      <w:r>
        <w:rPr>
          <w:b w:val="0"/>
        </w:rPr>
        <w:t>102. Select the most appropriate option to fill in blank number (5)</w:t>
      </w:r>
    </w:p>
    <w:p>
      <w:pPr>
        <w:spacing w:before="0"/>
      </w:pPr>
      <w:r>
        <w:rPr>
          <w:b w:val="0"/>
        </w:rPr>
      </w:r>
    </w:p>
    <w:p>
      <w:pPr>
        <w:spacing w:after="100" w:before="0"/>
      </w:pPr>
      <w:r>
        <w:rPr>
          <w:b w:val="0"/>
        </w:rPr>
        <w:t>A. Enrage</w:t>
      </w:r>
    </w:p>
    <w:p>
      <w:pPr>
        <w:spacing w:after="100" w:before="0"/>
      </w:pPr>
      <w:r>
        <w:rPr>
          <w:b w:val="0"/>
        </w:rPr>
        <w:t>B. Allure</w:t>
      </w:r>
    </w:p>
    <w:p>
      <w:pPr>
        <w:spacing w:after="100" w:before="0"/>
      </w:pPr>
      <w:r>
        <w:rPr>
          <w:b w:val="0"/>
        </w:rPr>
        <w:t>C. Befuddle</w:t>
      </w:r>
    </w:p>
    <w:p>
      <w:pPr>
        <w:spacing w:after="100" w:before="0"/>
      </w:pPr>
      <w:r>
        <w:rPr>
          <w:b w:val="0"/>
        </w:rPr>
        <w:t>D. Capitulate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Allure. Key Points Therefore, the correct answer is: Option 2 i.e. Allure. Additional Information Here are the other options explained along with their Hindi meanings and example sentences:</w:t>
      </w:r>
    </w:p>
    <w:p>
      <w:pPr>
        <w:spacing w:before="0"/>
      </w:pPr>
      <w:r>
        <w:rPr>
          <w:b w:val="0"/>
        </w:rPr>
        <w:t>• "Allure" refers to attracting or captivating someone’s interest or attention; it implies charm or appeal. (आकर्षित करना) Example: The Mahabharata continues to allure readers with its timeless wisdom and rich storytelling.</w:t>
      </w:r>
    </w:p>
    <w:p>
      <w:pPr>
        <w:spacing w:before="0"/>
      </w:pPr>
      <w:r>
        <w:rPr>
          <w:b w:val="0"/>
        </w:rPr>
        <w:t>• Hence, the word that best fits blank number 5, describing the ongoing attraction of readers and scholars, is Allure.</w:t>
      </w:r>
    </w:p>
    <w:p>
      <w:pPr>
        <w:spacing w:before="0"/>
      </w:pPr>
      <w:r>
        <w:rPr>
          <w:b w:val="0"/>
        </w:rPr>
        <w:t>• Enrage (गुस्सा दिलाना): To make someone extremely angry. Example: The unjust ruling enraged the villagers, leading to protests.</w:t>
      </w:r>
    </w:p>
    <w:p>
      <w:pPr>
        <w:spacing w:before="0"/>
      </w:pPr>
      <w:r>
        <w:rPr>
          <w:b w:val="0"/>
        </w:rPr>
        <w:t>• Befuddle (भ्रमित करना): To confuse or perplex. Example: The complex plot of the book befuddled many readers.</w:t>
      </w:r>
    </w:p>
    <w:p>
      <w:pPr>
        <w:spacing w:before="0"/>
      </w:pPr>
      <w:r>
        <w:rPr>
          <w:b w:val="0"/>
        </w:rPr>
        <w:t>• Capitulate (समर्पण करना): To surrender or give in. Example: The army had to capitulate after weeks of relentless attacks.</w:t>
      </w:r>
    </w:p>
    <w:p>
      <w:pPr>
        <w:spacing w:before="0"/>
      </w:pPr>
      <w:r>
        <w:rPr>
          <w:b w:val="0"/>
        </w:rPr>
      </w:r>
    </w:p>
    <w:p>
      <w:pPr>
        <w:spacing w:after="100" w:line="360" w:lineRule="auto" w:before="0"/>
      </w:pPr>
      <w:r>
        <w:rPr>
          <w:b w:val="0"/>
        </w:rPr>
        <w:t>103. Which of the following statements relating to the 'Scheme for Promotion of Registration of Employers and Employees (SPREE) 2025' is/are correct? SPREE is approved by the Employees' State Insurance Corporation (ESIC). SPREE provides a one-time opportunity for unregistered employers and employees including contractual and temporary workers. Select the answer using the codes given below :</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The Scheme for Promotion of Registration of Employers and Employees (SPREE) 2025 has been approved by the Employees' State Insurance Corporation (ESIC). ESIC is a statutory corporate body under the Ministry of Labour and Employment, Government of India, responsible for implementing the Employees' State Insurance Scheme.</w:t>
      </w:r>
    </w:p>
    <w:p>
      <w:pPr>
        <w:spacing w:before="0"/>
      </w:pPr>
      <w:r>
        <w:rPr>
          <w:b w:val="0"/>
        </w:rPr>
        <w:t>• The scheme aims to provide a one-time opportunity for unregistered employers and employees, including contractual and temporary workers, to register under the ESIC framework.</w:t>
      </w:r>
    </w:p>
    <w:p>
      <w:pPr>
        <w:spacing w:before="0"/>
      </w:pPr>
      <w:r>
        <w:rPr>
          <w:b w:val="0"/>
        </w:rPr>
        <w:t>• This initiative helps bring more employees under the ambit of social security schemes, ensuring benefits such as medical care, sickness benefits, maternity benefits, and more.</w:t>
      </w:r>
    </w:p>
    <w:p>
      <w:pPr>
        <w:spacing w:before="0"/>
      </w:pPr>
      <w:r>
        <w:rPr>
          <w:b w:val="0"/>
        </w:rPr>
        <w:t>• SPREE is designed to promote compliance with the Employees' State Insurance Act, 1948, which mandates that employers and employees in specified industries register with ESIC.</w:t>
      </w:r>
    </w:p>
    <w:p>
      <w:pPr>
        <w:spacing w:before="0"/>
      </w:pPr>
      <w:r>
        <w:rPr>
          <w:b w:val="0"/>
        </w:rPr>
        <w:t>• By including unregistered employees, the scheme focuses on improving the coverage of India's workforce under formal labor laws.</w:t>
      </w:r>
    </w:p>
    <w:p>
      <w:pPr>
        <w:spacing w:before="0"/>
      </w:pPr>
      <w:r>
        <w:rPr>
          <w:b w:val="0"/>
        </w:rPr>
        <w:t>• It is a step toward strengthening the social welfare system in the country, especially for contractual and temporary workers who often lack access to social security benefits.</w:t>
      </w:r>
    </w:p>
    <w:p>
      <w:pPr>
        <w:spacing w:before="0"/>
      </w:pPr>
      <w:r>
        <w:rPr>
          <w:b w:val="0"/>
        </w:rPr>
        <w:t>• Employees' State Insurance Corporation (ESIC) The ESIC was established in 1952 under the Employees' State Insurance Act, 1948.</w:t>
      </w:r>
    </w:p>
    <w:p>
      <w:pPr>
        <w:spacing w:before="0"/>
      </w:pPr>
      <w:r>
        <w:rPr>
          <w:b w:val="0"/>
        </w:rPr>
        <w:t>• It provides social security benefits to employees earning a monthly wage up to a specified limit (Rs. 21,000 as of the latest update).</w:t>
      </w:r>
    </w:p>
    <w:p>
      <w:pPr>
        <w:spacing w:before="0"/>
      </w:pPr>
      <w:r>
        <w:rPr>
          <w:b w:val="0"/>
        </w:rPr>
        <w:t>• Benefits offered under ESIC include medical care, unemployment benefits, maternity benefits, and dependents' benefits.</w:t>
      </w:r>
    </w:p>
    <w:p>
      <w:pPr>
        <w:spacing w:before="0"/>
      </w:pPr>
      <w:r>
        <w:rPr>
          <w:b w:val="0"/>
        </w:rPr>
        <w:t>• The scheme applies to establishments employing more than a specified number of workers (10 or more in most states).</w:t>
      </w:r>
    </w:p>
    <w:p>
      <w:pPr>
        <w:spacing w:before="0"/>
      </w:pPr>
      <w:r>
        <w:rPr>
          <w:b w:val="0"/>
        </w:rPr>
        <w:t>• Importance of Social Security in India Social security schemes like SPREE aim to provide financial and medical assistance to workers in need, particularly in case of illness, disability, or unemployment.</w:t>
      </w:r>
    </w:p>
    <w:p>
      <w:pPr>
        <w:spacing w:before="0"/>
      </w:pPr>
      <w:r>
        <w:rPr>
          <w:b w:val="0"/>
        </w:rPr>
        <w:t>• Such initiatives help improve the quality of life for workers and their families, contributing to economic stability.</w:t>
      </w:r>
    </w:p>
    <w:p>
      <w:pPr>
        <w:spacing w:before="0"/>
      </w:pPr>
      <w:r>
        <w:rPr>
          <w:b w:val="0"/>
        </w:rPr>
        <w:t>• They are especially crucial for workers in the informal sector, where job security is often lacking.</w:t>
      </w:r>
    </w:p>
    <w:p>
      <w:pPr>
        <w:spacing w:before="0"/>
      </w:pPr>
      <w:r>
        <w:rPr>
          <w:b w:val="0"/>
        </w:rPr>
      </w:r>
    </w:p>
    <w:p>
      <w:pPr>
        <w:spacing w:after="100" w:line="360" w:lineRule="auto" w:before="0"/>
      </w:pPr>
      <w:r>
        <w:rPr>
          <w:b w:val="0"/>
        </w:rPr>
        <w:t>104. Which of the following is NOT one of the host cities for the Khelo India Tribal Games (KITG) 2026?</w:t>
      </w:r>
    </w:p>
    <w:p>
      <w:pPr>
        <w:spacing w:before="0"/>
      </w:pPr>
      <w:r>
        <w:rPr>
          <w:b w:val="0"/>
        </w:rPr>
      </w:r>
    </w:p>
    <w:p>
      <w:pPr>
        <w:spacing w:after="100" w:before="0"/>
      </w:pPr>
      <w:r>
        <w:rPr>
          <w:b w:val="0"/>
        </w:rPr>
        <w:t>A. Raipur</w:t>
      </w:r>
    </w:p>
    <w:p>
      <w:pPr>
        <w:spacing w:after="100" w:before="0"/>
      </w:pPr>
      <w:r>
        <w:rPr>
          <w:b w:val="0"/>
        </w:rPr>
        <w:t>B. Jagdalpur</w:t>
      </w:r>
    </w:p>
    <w:p>
      <w:pPr>
        <w:spacing w:after="100" w:before="0"/>
      </w:pPr>
      <w:r>
        <w:rPr>
          <w:b w:val="0"/>
        </w:rPr>
        <w:t>C. Surguja</w:t>
      </w:r>
    </w:p>
    <w:p>
      <w:pPr>
        <w:spacing w:after="100" w:before="0"/>
      </w:pPr>
      <w:r>
        <w:rPr>
          <w:b w:val="0"/>
        </w:rPr>
        <w:t>D. Bilaspur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Bilaspur. In News Key Points Additional Information</w:t>
      </w:r>
    </w:p>
    <w:p>
      <w:pPr>
        <w:spacing w:before="0"/>
      </w:pPr>
      <w:r>
        <w:rPr>
          <w:b w:val="0"/>
        </w:rPr>
        <w:t>• Chhattisgarh is set to host the Khelo India Tribal Games (KITG) 2026 across three specific cities from March 25 to April 03, 2026.</w:t>
      </w:r>
    </w:p>
    <w:p>
      <w:pPr>
        <w:spacing w:before="0"/>
      </w:pPr>
      <w:r>
        <w:rPr>
          <w:b w:val="0"/>
        </w:rPr>
        <w:t>• The games will be conducted across three cities: Raipur, Jagdalpur, and Surguja.</w:t>
      </w:r>
    </w:p>
    <w:p>
      <w:pPr>
        <w:spacing w:before="0"/>
      </w:pPr>
      <w:r>
        <w:rPr>
          <w:b w:val="0"/>
        </w:rPr>
        <w:t>• Bilaspur is not listed as a host city for the 2026 edition of the Tribal Games.</w:t>
      </w:r>
    </w:p>
    <w:p>
      <w:pPr>
        <w:spacing w:before="0"/>
      </w:pPr>
      <w:r>
        <w:rPr>
          <w:b w:val="0"/>
        </w:rPr>
        <w:t>• The event is expected to bring together over 6,000 participants, including 2,300 core athletes.</w:t>
      </w:r>
    </w:p>
    <w:p>
      <w:pPr>
        <w:spacing w:before="0"/>
      </w:pPr>
      <w:r>
        <w:rPr>
          <w:b w:val="0"/>
        </w:rPr>
        <w:t>• The official mascot for the event is ‘Morveer’, which symbolizes tribal pride and courage.</w:t>
      </w:r>
    </w:p>
    <w:p>
      <w:pPr>
        <w:spacing w:before="0"/>
      </w:pPr>
      <w:r>
        <w:rPr>
          <w:b w:val="0"/>
        </w:rPr>
        <w:t>• Chhattisgarh Capital - Raipur</w:t>
      </w:r>
    </w:p>
    <w:p>
      <w:pPr>
        <w:spacing w:before="0"/>
      </w:pPr>
      <w:r>
        <w:rPr>
          <w:b w:val="0"/>
        </w:rPr>
        <w:t>• Chief Minister - Vishnu Deo Sai</w:t>
      </w:r>
    </w:p>
    <w:p>
      <w:pPr>
        <w:spacing w:before="0"/>
      </w:pPr>
      <w:r>
        <w:rPr>
          <w:b w:val="0"/>
        </w:rPr>
        <w:t>• Governor - Ramen Deka</w:t>
      </w:r>
    </w:p>
    <w:p>
      <w:pPr>
        <w:spacing w:before="0"/>
      </w:pPr>
      <w:r>
        <w:rPr>
          <w:b w:val="0"/>
        </w:rPr>
        <w:t>• Key Sporting Disciplines Core Sports - Archery, Athletics, Football, Hockey, Swimming, Weightlifting, and Wrestling.</w:t>
      </w:r>
    </w:p>
    <w:p>
      <w:pPr>
        <w:spacing w:before="0"/>
      </w:pPr>
      <w:r>
        <w:rPr>
          <w:b w:val="0"/>
        </w:rPr>
        <w:t>• Demonstrative Sports - Mallakhamb and Kabaddi.</w:t>
      </w:r>
    </w:p>
    <w:p>
      <w:pPr>
        <w:spacing w:before="0"/>
      </w:pPr>
      <w:r>
        <w:rPr>
          <w:b w:val="0"/>
        </w:rPr>
      </w:r>
    </w:p>
    <w:p>
      <w:pPr>
        <w:spacing w:after="100" w:line="360" w:lineRule="auto" w:before="0"/>
      </w:pPr>
      <w:r>
        <w:rPr>
          <w:b w:val="0"/>
        </w:rPr>
        <w:t>105. 'Koraput Kalajeera Rice', an aromatic rice variety that received a GI tag, is grown in which state ?</w:t>
      </w:r>
    </w:p>
    <w:p>
      <w:pPr>
        <w:spacing w:before="0"/>
      </w:pPr>
      <w:r>
        <w:rPr>
          <w:b w:val="0"/>
        </w:rPr>
      </w:r>
    </w:p>
    <w:p>
      <w:pPr>
        <w:spacing w:after="100" w:before="0"/>
      </w:pPr>
      <w:r>
        <w:rPr>
          <w:b w:val="0"/>
        </w:rPr>
        <w:t>A. West Bengal</w:t>
      </w:r>
    </w:p>
    <w:p>
      <w:pPr>
        <w:spacing w:after="100" w:before="0"/>
      </w:pPr>
      <w:r>
        <w:rPr>
          <w:b w:val="0"/>
        </w:rPr>
        <w:t>B. Chhattisgarh</w:t>
      </w:r>
    </w:p>
    <w:p>
      <w:pPr>
        <w:spacing w:after="100" w:before="0"/>
      </w:pPr>
      <w:r>
        <w:rPr>
          <w:b w:val="0"/>
        </w:rPr>
        <w:t>C. Odisha</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Odisha. Key Points Additional Information</w:t>
      </w:r>
    </w:p>
    <w:p>
      <w:pPr>
        <w:spacing w:before="0"/>
      </w:pPr>
      <w:r>
        <w:rPr>
          <w:b w:val="0"/>
        </w:rPr>
        <w:t>• Koraput Kalajeera Rice, also known as the "Prince of Rice," is an aromatic rice variety that has its origins in the Koraput district of Odisha.</w:t>
      </w:r>
    </w:p>
    <w:p>
      <w:pPr>
        <w:spacing w:before="0"/>
      </w:pPr>
      <w:r>
        <w:rPr>
          <w:b w:val="0"/>
        </w:rPr>
        <w:t>• This rice is known for its small grain size, unique fragrance, and delicious taste, making it a premium and sought-after variety.</w:t>
      </w:r>
    </w:p>
    <w:p>
      <w:pPr>
        <w:spacing w:before="0"/>
      </w:pPr>
      <w:r>
        <w:rPr>
          <w:b w:val="0"/>
        </w:rPr>
        <w:t>• It received the Geographical Indication (GI) tag, which recognizes its unique characteristics and ties to the region of Koraput, Odisha.</w:t>
      </w:r>
    </w:p>
    <w:p>
      <w:pPr>
        <w:spacing w:before="0"/>
      </w:pPr>
      <w:r>
        <w:rPr>
          <w:b w:val="0"/>
        </w:rPr>
        <w:t>• The rice is primarily cultivated in hilly terrains and is grown using traditional organic farming practices, making it environment-friendly and sustainable.</w:t>
      </w:r>
    </w:p>
    <w:p>
      <w:pPr>
        <w:spacing w:before="0"/>
      </w:pPr>
      <w:r>
        <w:rPr>
          <w:b w:val="0"/>
        </w:rPr>
        <w:t>• The GI tag helps in preserving the authenticity of this rice variety and ensures better market value for the local farmers in Odisha.</w:t>
      </w:r>
    </w:p>
    <w:p>
      <w:pPr>
        <w:spacing w:before="0"/>
      </w:pPr>
      <w:r>
        <w:rPr>
          <w:b w:val="0"/>
        </w:rPr>
        <w:t>• West Bengal West Bengal is famous for its aromatic rice variety called Gobindobhog Rice, which also holds a GI tag.</w:t>
      </w:r>
    </w:p>
    <w:p>
      <w:pPr>
        <w:spacing w:before="0"/>
      </w:pPr>
      <w:r>
        <w:rPr>
          <w:b w:val="0"/>
        </w:rPr>
        <w:t>• Gobindobhog Rice is short-grained, non-basmati, and primarily grown in the districts of Bardhaman, Hooghly, and Nadia.</w:t>
      </w:r>
    </w:p>
    <w:p>
      <w:pPr>
        <w:spacing w:before="0"/>
      </w:pPr>
      <w:r>
        <w:rPr>
          <w:b w:val="0"/>
        </w:rPr>
        <w:t>• Another major GI-tagged product from West Bengal is Darjeeling Tea, known globally for its unique flavor and aroma.</w:t>
      </w:r>
    </w:p>
    <w:p>
      <w:pPr>
        <w:spacing w:before="0"/>
      </w:pPr>
      <w:r>
        <w:rPr>
          <w:b w:val="0"/>
        </w:rPr>
        <w:t>• Chhattisgarh Chhattisgarh is often referred to as the "Rice Bowl of India" due to its high rice production.</w:t>
      </w:r>
    </w:p>
    <w:p>
      <w:pPr>
        <w:spacing w:before="0"/>
      </w:pPr>
      <w:r>
        <w:rPr>
          <w:b w:val="0"/>
        </w:rPr>
        <w:t>• The state is known for several indigenous rice varieties, including Dubraj and Jeera Phool, which are aromatic and have traditional significance.</w:t>
      </w:r>
    </w:p>
    <w:p>
      <w:pPr>
        <w:spacing w:before="0"/>
      </w:pPr>
      <w:r>
        <w:rPr>
          <w:b w:val="0"/>
        </w:rPr>
        <w:t>• Chhattisgarh is also home to a large tribal population, and rice cultivation is a major agricultural activity in the region.</w:t>
      </w:r>
    </w:p>
    <w:p>
      <w:pPr>
        <w:spacing w:before="0"/>
      </w:pPr>
      <w:r>
        <w:rPr>
          <w:b w:val="0"/>
        </w:rPr>
        <w:t>• Andhra Pradesh Andhra Pradesh is a significant producer of rice in India, with varieties like Sona Masuri being widely cultivated and exported.</w:t>
      </w:r>
    </w:p>
    <w:p>
      <w:pPr>
        <w:spacing w:before="0"/>
      </w:pPr>
      <w:r>
        <w:rPr>
          <w:b w:val="0"/>
        </w:rPr>
        <w:t>• The state is also known for its Polavaram Project, which aims to enhance irrigation facilities for agriculture, including rice cultivation.</w:t>
      </w:r>
    </w:p>
    <w:p>
      <w:pPr>
        <w:spacing w:before="0"/>
      </w:pPr>
      <w:r>
        <w:rPr>
          <w:b w:val="0"/>
        </w:rPr>
        <w:t>• Andhra Pradesh has introduced innovations in rice farming, such as the System of Rice Intensification (SRI), to improve yields and sustainability.</w:t>
      </w:r>
    </w:p>
    <w:p>
      <w:pPr>
        <w:spacing w:before="0"/>
      </w:pPr>
      <w:r>
        <w:rPr>
          <w:b w:val="0"/>
        </w:rPr>
        <w:t>• GI Tag The Geographical Indication (GI) tag is a label that identifies products originating from a specific region, possessing qualities or a reputation unique to that region.</w:t>
      </w:r>
    </w:p>
    <w:p>
      <w:pPr>
        <w:spacing w:before="0"/>
      </w:pPr>
      <w:r>
        <w:rPr>
          <w:b w:val="0"/>
        </w:rPr>
        <w:t>• GI tagging helps in protecting the identity of traditional products and promotes their global recognition and economic benefits for local communities.</w:t>
      </w:r>
    </w:p>
    <w:p>
      <w:pPr>
        <w:spacing w:before="0"/>
      </w:pPr>
      <w:r>
        <w:rPr>
          <w:b w:val="0"/>
        </w:rPr>
        <w:t>• Examples of GI-tagged products include Mysore Silk, Darjeeling Tea, and Pashmina Shawls.</w:t>
      </w:r>
    </w:p>
    <w:p>
      <w:pPr>
        <w:spacing w:before="0"/>
      </w:pPr>
      <w:r>
        <w:rPr>
          <w:b w:val="0"/>
        </w:rPr>
      </w:r>
    </w:p>
    <w:p>
      <w:pPr>
        <w:spacing w:after="100" w:line="360" w:lineRule="auto" w:before="0"/>
      </w:pPr>
      <w:r>
        <w:rPr>
          <w:b w:val="0"/>
        </w:rPr>
        <w:t>106. What was the theme of the 9th Siddha Day celebrations held in Chennai in January 2026?</w:t>
      </w:r>
    </w:p>
    <w:p>
      <w:pPr>
        <w:spacing w:before="0"/>
      </w:pPr>
      <w:r>
        <w:rPr>
          <w:b w:val="0"/>
        </w:rPr>
      </w:r>
    </w:p>
    <w:p>
      <w:pPr>
        <w:spacing w:after="100" w:before="0"/>
      </w:pPr>
      <w:r>
        <w:rPr>
          <w:b w:val="0"/>
        </w:rPr>
        <w:t>A. Siddha and Modern Medical Science</w:t>
      </w:r>
    </w:p>
    <w:p>
      <w:pPr>
        <w:spacing w:after="100" w:before="0"/>
      </w:pPr>
      <w:r>
        <w:rPr>
          <w:b w:val="0"/>
        </w:rPr>
        <w:t>B. Traditional Medicine for Healthy India</w:t>
      </w:r>
    </w:p>
    <w:p>
      <w:pPr>
        <w:spacing w:after="100" w:before="0"/>
      </w:pPr>
      <w:r>
        <w:rPr>
          <w:b w:val="0"/>
        </w:rPr>
        <w:t>C. Siddha for Global Health</w:t>
      </w:r>
    </w:p>
    <w:p>
      <w:pPr>
        <w:spacing w:after="100" w:before="0"/>
      </w:pPr>
      <w:r>
        <w:rPr>
          <w:b w:val="0"/>
        </w:rPr>
        <w:t>D. Integrating AYUSH for Public Health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Siddha for Global Health. In News Key Points Additional Information</w:t>
      </w:r>
    </w:p>
    <w:p>
      <w:pPr>
        <w:spacing w:before="0"/>
      </w:pPr>
      <w:r>
        <w:rPr>
          <w:b w:val="0"/>
        </w:rPr>
        <w:t>• The 9th Siddha Day was celebrated in Chennai on January 3, 2026, ahead of National Siddha Day.</w:t>
      </w:r>
    </w:p>
    <w:p>
      <w:pPr>
        <w:spacing w:before="0"/>
      </w:pPr>
      <w:r>
        <w:rPr>
          <w:b w:val="0"/>
        </w:rPr>
        <w:t>• The theme of the 9th Siddha Day was “Siddha for Global Health”.</w:t>
      </w:r>
    </w:p>
    <w:p>
      <w:pPr>
        <w:spacing w:before="0"/>
      </w:pPr>
      <w:r>
        <w:rPr>
          <w:b w:val="0"/>
        </w:rPr>
        <w:t>• The theme highlighted Siddha medicine’s role in preventive healthcare.</w:t>
      </w:r>
    </w:p>
    <w:p>
      <w:pPr>
        <w:spacing w:before="0"/>
      </w:pPr>
      <w:r>
        <w:rPr>
          <w:b w:val="0"/>
        </w:rPr>
        <w:t>• It emphasised research, innovation and global wellness challenges.</w:t>
      </w:r>
    </w:p>
    <w:p>
      <w:pPr>
        <w:spacing w:before="0"/>
      </w:pPr>
      <w:r>
        <w:rPr>
          <w:b w:val="0"/>
        </w:rPr>
        <w:t>• The celebrations aimed to integrate Siddha into mainstream healthcare systems.</w:t>
      </w:r>
    </w:p>
    <w:p>
      <w:pPr>
        <w:spacing w:before="0"/>
      </w:pPr>
      <w:r>
        <w:rPr>
          <w:b w:val="0"/>
        </w:rPr>
        <w:t>• Siddha Day National Siddha Day is observed annually on January 6.</w:t>
      </w:r>
    </w:p>
    <w:p>
      <w:pPr>
        <w:spacing w:before="0"/>
      </w:pPr>
      <w:r>
        <w:rPr>
          <w:b w:val="0"/>
        </w:rPr>
        <w:t>• It honours Sage Agathiyar, regarded as the father of Siddha medicine.</w:t>
      </w:r>
    </w:p>
    <w:p>
      <w:pPr>
        <w:spacing w:before="0"/>
      </w:pPr>
      <w:r>
        <w:rPr>
          <w:b w:val="0"/>
        </w:rPr>
        <w:t>• Siddha is one of the oldest traditional medical systems of India.</w:t>
      </w:r>
    </w:p>
    <w:p>
      <w:pPr>
        <w:spacing w:before="0"/>
      </w:pPr>
      <w:r>
        <w:rPr>
          <w:b w:val="0"/>
        </w:rPr>
        <w:t>• Organising Institutions Ministry of Ayush.</w:t>
      </w:r>
    </w:p>
    <w:p>
      <w:pPr>
        <w:spacing w:before="0"/>
      </w:pPr>
      <w:r>
        <w:rPr>
          <w:b w:val="0"/>
        </w:rPr>
        <w:t>• National Institute of Siddha (NIS).</w:t>
      </w:r>
    </w:p>
    <w:p>
      <w:pPr>
        <w:spacing w:before="0"/>
      </w:pPr>
      <w:r>
        <w:rPr>
          <w:b w:val="0"/>
        </w:rPr>
        <w:t>• Central Council for Research in Siddha (CCRS).</w:t>
      </w:r>
    </w:p>
    <w:p>
      <w:pPr>
        <w:spacing w:before="0"/>
      </w:pPr>
      <w:r>
        <w:rPr>
          <w:b w:val="0"/>
        </w:rPr>
        <w:t>• Tamil Nadu Directorate of Indian Medicine and Homoeopathy.</w:t>
      </w:r>
    </w:p>
    <w:p>
      <w:pPr>
        <w:spacing w:before="0"/>
      </w:pPr>
      <w:r>
        <w:rPr>
          <w:b w:val="0"/>
        </w:rPr>
        <w:t>• Event Highlights Inaugurated by Vice President C. P. Radhakrishnan.</w:t>
      </w:r>
    </w:p>
    <w:p>
      <w:pPr>
        <w:spacing w:before="0"/>
      </w:pPr>
      <w:r>
        <w:rPr>
          <w:b w:val="0"/>
        </w:rPr>
        <w:t>• Participation from Siddha practitioners, scientists and students.</w:t>
      </w:r>
    </w:p>
    <w:p>
      <w:pPr>
        <w:spacing w:before="0"/>
      </w:pPr>
      <w:r>
        <w:rPr>
          <w:b w:val="0"/>
        </w:rPr>
        <w:t>• Five eminent contributors to Siddha medicine were felicitated.</w:t>
      </w:r>
    </w:p>
    <w:p>
      <w:pPr>
        <w:spacing w:before="0"/>
      </w:pPr>
      <w:r>
        <w:rPr>
          <w:b w:val="0"/>
        </w:rPr>
      </w:r>
    </w:p>
    <w:p>
      <w:pPr>
        <w:spacing w:after="100" w:line="360" w:lineRule="auto" w:before="0"/>
      </w:pPr>
      <w:r>
        <w:rPr>
          <w:b w:val="0"/>
        </w:rPr>
        <w:t>107. Which of the following events in post-World War II India involved a large-scale revolt by Indian navy reflecting widespread discontent against British rule within the armed forces?</w:t>
      </w:r>
    </w:p>
    <w:p>
      <w:pPr>
        <w:spacing w:before="0"/>
      </w:pPr>
      <w:r>
        <w:rPr>
          <w:b w:val="0"/>
        </w:rPr>
      </w:r>
    </w:p>
    <w:p>
      <w:pPr>
        <w:spacing w:after="100" w:before="0"/>
      </w:pPr>
      <w:r>
        <w:rPr>
          <w:b w:val="0"/>
        </w:rPr>
        <w:t>A. Quit India Movement, 1942</w:t>
      </w:r>
    </w:p>
    <w:p>
      <w:pPr>
        <w:spacing w:after="100" w:before="0"/>
      </w:pPr>
      <w:r>
        <w:rPr>
          <w:b w:val="0"/>
        </w:rPr>
        <w:t>B. Royal Indian Navy Mutiny, 1946</w:t>
      </w:r>
    </w:p>
    <w:p>
      <w:pPr>
        <w:spacing w:after="100" w:before="0"/>
      </w:pPr>
      <w:r>
        <w:rPr>
          <w:b w:val="0"/>
        </w:rPr>
        <w:t>C. INA Trials, 1945</w:t>
      </w:r>
    </w:p>
    <w:p>
      <w:pPr>
        <w:spacing w:after="100" w:before="0"/>
      </w:pPr>
      <w:r>
        <w:rPr>
          <w:b w:val="0"/>
        </w:rPr>
        <w:t>D. Partition Riots, 1947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Royal Indian Navy Mutiny, 1946. Key Points Additional Information</w:t>
      </w:r>
    </w:p>
    <w:p>
      <w:pPr>
        <w:spacing w:before="0"/>
      </w:pPr>
      <w:r>
        <w:rPr>
          <w:b w:val="0"/>
        </w:rPr>
        <w:t>• The Royal Indian Navy (RIN) Mutiny began on February 18, 1946, on the shore establishment HMIS Talwar in Bombay (now Mumbai) as a protest against racial discrimination, poor food quality, and the arrest of B.C. Dutt for scrawling 'Quit India' on the ship.</w:t>
      </w:r>
    </w:p>
    <w:p>
      <w:pPr>
        <w:spacing w:before="0"/>
      </w:pPr>
      <w:r>
        <w:rPr>
          <w:b w:val="0"/>
        </w:rPr>
        <w:t>• The revolt quickly escalated, involving over 20,000 sailors (ratings) and spreading to 78 ships and 20 shore establishments across major ports like Karachi, Calcutta, and Madras.</w:t>
      </w:r>
    </w:p>
    <w:p>
      <w:pPr>
        <w:spacing w:before="0"/>
      </w:pPr>
      <w:r>
        <w:rPr>
          <w:b w:val="0"/>
        </w:rPr>
        <w:t>• A Naval Central Strike Committee was elected, headed by M.S. Khan, which combined economic demands with political ones, including the release of all Indian National Army (INA) political prisoners and the withdrawal of Indian troops from Java and Indochina.</w:t>
      </w:r>
    </w:p>
    <w:p>
      <w:pPr>
        <w:spacing w:before="0"/>
      </w:pPr>
      <w:r>
        <w:rPr>
          <w:b w:val="0"/>
        </w:rPr>
        <w:t>• The mutiny was a turning point in Indian history as it demonstrated that the British Indian Armed Forces were no longer loyal to the colonial crown, significantly weakening the British ability to maintain authority over the subcontinent.</w:t>
      </w:r>
    </w:p>
    <w:p>
      <w:pPr>
        <w:spacing w:before="0"/>
      </w:pPr>
      <w:r>
        <w:rPr>
          <w:b w:val="0"/>
        </w:rPr>
        <w:t>• Civilian support was massive in Bombay, where a general strike was organized, leading to intense street battles between the public and British troops, resulting in over 200 civilian deaths.</w:t>
      </w:r>
    </w:p>
    <w:p>
      <w:pPr>
        <w:spacing w:before="0"/>
      </w:pPr>
      <w:r>
        <w:rPr>
          <w:b w:val="0"/>
        </w:rPr>
        <w:t>• Quit India Movement (1942) Launched by Mahatma Gandhi at the Gowalia Tank Maidan, it demanded an immediate end to British rule.</w:t>
      </w:r>
    </w:p>
    <w:p>
      <w:pPr>
        <w:spacing w:before="0"/>
      </w:pPr>
      <w:r>
        <w:rPr>
          <w:b w:val="0"/>
        </w:rPr>
        <w:t>• It was a civilian-led mass movement characterized by the slogan Do or Die and occurred during the peak of World War II.</w:t>
      </w:r>
    </w:p>
    <w:p>
      <w:pPr>
        <w:spacing w:before="0"/>
      </w:pPr>
      <w:r>
        <w:rPr>
          <w:b w:val="0"/>
        </w:rPr>
        <w:t>• INA Trials (1945) These were the public trials of Shah Nawaz Khan, Prem Sahgal, and Gurbaksh Singh Dhillon at the Red Fort in Delhi.</w:t>
      </w:r>
    </w:p>
    <w:p>
      <w:pPr>
        <w:spacing w:before="0"/>
      </w:pPr>
      <w:r>
        <w:rPr>
          <w:b w:val="0"/>
        </w:rPr>
        <w:t>• The defense was managed by the Congress Defense Committee, featuring leaders like Jawaharlal Nehru and Bhulabhai Desai.</w:t>
      </w:r>
    </w:p>
    <w:p>
      <w:pPr>
        <w:spacing w:before="0"/>
      </w:pPr>
      <w:r>
        <w:rPr>
          <w:b w:val="0"/>
        </w:rPr>
        <w:t>• Partition Riots (1947) Widespread communal violence that occurred during the August 1947 transfer of power and the creation of India and Pakistan.</w:t>
      </w:r>
    </w:p>
    <w:p>
      <w:pPr>
        <w:spacing w:before="0"/>
      </w:pPr>
      <w:r>
        <w:rPr>
          <w:b w:val="0"/>
        </w:rPr>
        <w:t>• It led to one of the largest mass migrations in human history across the Radcliffe Line.</w:t>
      </w:r>
    </w:p>
    <w:p>
      <w:pPr>
        <w:spacing w:before="0"/>
      </w:pPr>
      <w:r>
        <w:rPr>
          <w:b w:val="0"/>
        </w:rPr>
      </w:r>
    </w:p>
    <w:p>
      <w:pPr>
        <w:spacing w:after="100" w:line="360" w:lineRule="auto" w:before="0"/>
      </w:pPr>
      <w:r>
        <w:rPr>
          <w:b w:val="0"/>
        </w:rPr>
        <w:t>108. Where did the 7th edition of the India–Uzbekistan bilateral military exercise ‘Dustlik’ commence in April 2026?</w:t>
      </w:r>
    </w:p>
    <w:p>
      <w:pPr>
        <w:spacing w:before="0"/>
      </w:pPr>
      <w:r>
        <w:rPr>
          <w:b w:val="0"/>
        </w:rPr>
      </w:r>
    </w:p>
    <w:p>
      <w:pPr>
        <w:spacing w:after="100" w:before="0"/>
      </w:pPr>
      <w:r>
        <w:rPr>
          <w:b w:val="0"/>
        </w:rPr>
        <w:t>A. Namangan, Uzbekistan</w:t>
      </w:r>
    </w:p>
    <w:p>
      <w:pPr>
        <w:spacing w:after="100" w:before="0"/>
      </w:pPr>
      <w:r>
        <w:rPr>
          <w:b w:val="0"/>
        </w:rPr>
        <w:t>B. Tashkent, Uzbekistan</w:t>
      </w:r>
    </w:p>
    <w:p>
      <w:pPr>
        <w:spacing w:after="100" w:before="0"/>
      </w:pPr>
      <w:r>
        <w:rPr>
          <w:b w:val="0"/>
        </w:rPr>
        <w:t>C. Samarkand, Uzbekistan</w:t>
      </w:r>
    </w:p>
    <w:p>
      <w:pPr>
        <w:spacing w:after="100" w:before="0"/>
      </w:pPr>
      <w:r>
        <w:rPr>
          <w:b w:val="0"/>
        </w:rPr>
        <w:t>D. Bukhara, Uzbekistan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7th edition of the India-Uzbekistan military exercise ‘Dustlik’ commenced on April 15, 2026, at the Gurumsaray Field Training Area in Namangan, Uzbekistan.</w:t>
      </w:r>
    </w:p>
    <w:p>
      <w:pPr>
        <w:spacing w:before="0"/>
      </w:pPr>
      <w:r>
        <w:rPr>
          <w:b w:val="0"/>
        </w:rPr>
      </w:r>
    </w:p>
    <w:p>
      <w:pPr>
        <w:spacing w:after="100" w:line="360" w:lineRule="auto" w:before="0"/>
      </w:pPr>
      <w:r>
        <w:rPr>
          <w:b w:val="0"/>
        </w:rPr>
        <w:t>109. According to 2011 census, which of the following districts has highest sex ratio?</w:t>
      </w:r>
    </w:p>
    <w:p>
      <w:pPr>
        <w:spacing w:before="0"/>
      </w:pPr>
      <w:r>
        <w:rPr>
          <w:b w:val="0"/>
        </w:rPr>
      </w:r>
    </w:p>
    <w:p>
      <w:pPr>
        <w:spacing w:after="100" w:before="0"/>
      </w:pPr>
      <w:r>
        <w:rPr>
          <w:b w:val="0"/>
        </w:rPr>
        <w:t>A. Almora</w:t>
      </w:r>
    </w:p>
    <w:p>
      <w:pPr>
        <w:spacing w:after="100" w:before="0"/>
      </w:pPr>
      <w:r>
        <w:rPr>
          <w:b w:val="0"/>
        </w:rPr>
        <w:t>B. Dehradun</w:t>
      </w:r>
    </w:p>
    <w:p>
      <w:pPr>
        <w:spacing w:after="100" w:before="0"/>
      </w:pPr>
      <w:r>
        <w:rPr>
          <w:b w:val="0"/>
        </w:rPr>
        <w:t>C. Pauri</w:t>
      </w:r>
    </w:p>
    <w:p>
      <w:pPr>
        <w:spacing w:after="100" w:before="0"/>
      </w:pPr>
      <w:r>
        <w:rPr>
          <w:b w:val="0"/>
        </w:rPr>
        <w:t>D. Pithoragarh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Almora. Key Points Additional Information</w:t>
      </w:r>
    </w:p>
    <w:p>
      <w:pPr>
        <w:spacing w:before="0"/>
      </w:pPr>
      <w:r>
        <w:rPr>
          <w:b w:val="0"/>
        </w:rPr>
        <w:t>• According to the 2011 census, Almora district in Uttarakhand has the highest sex ratio among the mentioned districts.</w:t>
      </w:r>
    </w:p>
    <w:p>
      <w:pPr>
        <w:spacing w:before="0"/>
      </w:pPr>
      <w:r>
        <w:rPr>
          <w:b w:val="0"/>
        </w:rPr>
        <w:t>• The sex ratio of Almora is significantly higher compared to other districts such as Dehradun, Pauri, and Pithoragarh.</w:t>
      </w:r>
    </w:p>
    <w:p>
      <w:pPr>
        <w:spacing w:before="0"/>
      </w:pPr>
      <w:r>
        <w:rPr>
          <w:b w:val="0"/>
        </w:rPr>
        <w:t>• The sex ratio is an important demographic indicator that reflects the number of females per 1000 males in a population.</w:t>
      </w:r>
    </w:p>
    <w:p>
      <w:pPr>
        <w:spacing w:before="0"/>
      </w:pPr>
      <w:r>
        <w:rPr>
          <w:b w:val="0"/>
        </w:rPr>
        <w:t>• The high sex ratio in Almora can be attributed to various socio-economic factors and effective government policies promoting gender equality.</w:t>
      </w:r>
    </w:p>
    <w:p>
      <w:pPr>
        <w:spacing w:before="0"/>
      </w:pPr>
      <w:r>
        <w:rPr>
          <w:b w:val="0"/>
        </w:rPr>
        <w:t>• Sex Ratio The sex ratio is defined as the number of females per 1000 males in a given population.</w:t>
      </w:r>
    </w:p>
    <w:p>
      <w:pPr>
        <w:spacing w:before="0"/>
      </w:pPr>
      <w:r>
        <w:rPr>
          <w:b w:val="0"/>
        </w:rPr>
        <w:t>• A higher sex ratio indicates a more balanced distribution of males and females in the population.</w:t>
      </w:r>
    </w:p>
    <w:p>
      <w:pPr>
        <w:spacing w:before="0"/>
      </w:pPr>
      <w:r>
        <w:rPr>
          <w:b w:val="0"/>
        </w:rPr>
        <w:t>• The sex ratio is a crucial indicator of gender equality in society.</w:t>
      </w:r>
    </w:p>
    <w:p>
      <w:pPr>
        <w:spacing w:before="0"/>
      </w:pPr>
      <w:r>
        <w:rPr>
          <w:b w:val="0"/>
        </w:rPr>
        <w:t>• Government policies and initiatives aimed at improving the status of women can have a positive impact on the sex ratio.</w:t>
      </w:r>
    </w:p>
    <w:p>
      <w:pPr>
        <w:spacing w:before="0"/>
      </w:pPr>
      <w:r>
        <w:rPr>
          <w:b w:val="0"/>
        </w:rPr>
        <w:t>• 2011 Census The 2011 Census of India was the 15th National Census since 1872.</w:t>
      </w:r>
    </w:p>
    <w:p>
      <w:pPr>
        <w:spacing w:before="0"/>
      </w:pPr>
      <w:r>
        <w:rPr>
          <w:b w:val="0"/>
        </w:rPr>
        <w:t>• It was conducted by the Office of the Registrar General and Census Commissioner under the Ministry of Home Affairs, Government of India.</w:t>
      </w:r>
    </w:p>
    <w:p>
      <w:pPr>
        <w:spacing w:before="0"/>
      </w:pPr>
      <w:r>
        <w:rPr>
          <w:b w:val="0"/>
        </w:rPr>
        <w:t>• The census provides comprehensive data on various demographic parameters, including population size, sex ratio, literacy rate, and more.</w:t>
      </w:r>
    </w:p>
    <w:p>
      <w:pPr>
        <w:spacing w:before="0"/>
      </w:pPr>
      <w:r>
        <w:rPr>
          <w:b w:val="0"/>
        </w:rPr>
        <w:t>• Data from the census is used for policy-making, planning, and research purposes.</w:t>
      </w:r>
    </w:p>
    <w:p>
      <w:pPr>
        <w:spacing w:before="0"/>
      </w:pPr>
      <w:r>
        <w:rPr>
          <w:b w:val="0"/>
        </w:rPr>
        <w:t>• Districts of Uttarakhand Uttarakhand is divided into several districts, each with its unique demographic and socio-economic characteristics.</w:t>
      </w:r>
    </w:p>
    <w:p>
      <w:pPr>
        <w:spacing w:before="0"/>
      </w:pPr>
      <w:r>
        <w:rPr>
          <w:b w:val="0"/>
        </w:rPr>
        <w:t>• Some of the major districts include Dehradun, Almora, Pauri, and Pithoragarh.</w:t>
      </w:r>
    </w:p>
    <w:p>
      <w:pPr>
        <w:spacing w:before="0"/>
      </w:pPr>
      <w:r>
        <w:rPr>
          <w:b w:val="0"/>
        </w:rPr>
        <w:t>• Each district is governed by a District Magistrate and has its administrative setup.</w:t>
      </w:r>
    </w:p>
    <w:p>
      <w:pPr>
        <w:spacing w:before="0"/>
      </w:pPr>
      <w:r>
        <w:rPr>
          <w:b w:val="0"/>
        </w:rPr>
        <w:t>• Demographic data from these districts helps in understanding regional disparities and planning targeted interventions.</w:t>
      </w:r>
    </w:p>
    <w:p>
      <w:pPr>
        <w:spacing w:before="0"/>
      </w:pPr>
      <w:r>
        <w:rPr>
          <w:b w:val="0"/>
        </w:rPr>
        <w:t>• Gender Equality Initiatives The government of India has implemented various schemes to promote gender equality and improve the status of women.</w:t>
      </w:r>
    </w:p>
    <w:p>
      <w:pPr>
        <w:spacing w:before="0"/>
      </w:pPr>
      <w:r>
        <w:rPr>
          <w:b w:val="0"/>
        </w:rPr>
        <w:t>• Programs like Beti Bachao Beti Padhao, Sukanya Samriddhi Yojana, and National Policy for Women aim to address gender disparities.</w:t>
      </w:r>
    </w:p>
    <w:p>
      <w:pPr>
        <w:spacing w:before="0"/>
      </w:pPr>
      <w:r>
        <w:rPr>
          <w:b w:val="0"/>
        </w:rPr>
        <w:t>• Awareness campaigns, educational opportunities, and economic empowerment initiatives contribute to a higher sex ratio.</w:t>
      </w:r>
    </w:p>
    <w:p>
      <w:pPr>
        <w:spacing w:before="0"/>
      </w:pPr>
      <w:r>
        <w:rPr>
          <w:b w:val="0"/>
        </w:rPr>
        <w:t>• Community involvement and support are essential for the success of these initiatives.</w:t>
      </w:r>
    </w:p>
    <w:p>
      <w:pPr>
        <w:spacing w:before="0"/>
      </w:pPr>
      <w:r>
        <w:rPr>
          <w:b w:val="0"/>
        </w:rPr>
      </w:r>
    </w:p>
    <w:p>
      <w:pPr>
        <w:spacing w:after="100" w:line="360" w:lineRule="auto" w:before="0"/>
      </w:pPr>
      <w:r>
        <w:rPr>
          <w:b w:val="0"/>
        </w:rPr>
        <w:t>110. What is the term used to refer to the intricate and rhythmic footwork performed by Kathak dancers?</w:t>
      </w:r>
    </w:p>
    <w:p>
      <w:pPr>
        <w:spacing w:before="0"/>
      </w:pPr>
      <w:r>
        <w:rPr>
          <w:b w:val="0"/>
        </w:rPr>
      </w:r>
    </w:p>
    <w:p>
      <w:pPr>
        <w:spacing w:after="100" w:before="0"/>
      </w:pPr>
      <w:r>
        <w:rPr>
          <w:b w:val="0"/>
        </w:rPr>
        <w:t>A. Tatkar</w:t>
      </w:r>
    </w:p>
    <w:p>
      <w:pPr>
        <w:spacing w:after="100" w:before="0"/>
      </w:pPr>
      <w:r>
        <w:rPr>
          <w:b w:val="0"/>
        </w:rPr>
        <w:t>B. Thattimetti</w:t>
      </w:r>
    </w:p>
    <w:p>
      <w:pPr>
        <w:spacing w:after="100" w:before="0"/>
      </w:pPr>
      <w:r>
        <w:rPr>
          <w:b w:val="0"/>
        </w:rPr>
        <w:t>C. Mudras</w:t>
      </w:r>
    </w:p>
    <w:p>
      <w:pPr>
        <w:spacing w:after="100" w:before="0"/>
      </w:pPr>
      <w:r>
        <w:rPr>
          <w:b w:val="0"/>
        </w:rPr>
        <w:t>D. Bhramari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Tatkar. Key Points Additional Information Important Points ```</w:t>
      </w:r>
    </w:p>
    <w:p>
      <w:pPr>
        <w:spacing w:before="0"/>
      </w:pPr>
      <w:r>
        <w:rPr>
          <w:b w:val="0"/>
        </w:rPr>
        <w:t>• Tatkar refers to the basic and intricate rhythmic footwork performed by Kathak dancers. It is one of the foundational elements of this classical dance form.</w:t>
      </w:r>
    </w:p>
    <w:p>
      <w:pPr>
        <w:spacing w:before="0"/>
      </w:pPr>
      <w:r>
        <w:rPr>
          <w:b w:val="0"/>
        </w:rPr>
        <w:t>• The term "Tatkar" originates from Sanskrit, where "Tat" means "feet" and "Kar" means "action," emphasizing the rhythmic movements of the feet.</w:t>
      </w:r>
    </w:p>
    <w:p>
      <w:pPr>
        <w:spacing w:before="0"/>
      </w:pPr>
      <w:r>
        <w:rPr>
          <w:b w:val="0"/>
        </w:rPr>
        <w:t>• In Kathak, Tatkar is performed to express various rhythmic patterns, commonly played in cycles of 16 beats (Teentaal).</w:t>
      </w:r>
    </w:p>
    <w:p>
      <w:pPr>
        <w:spacing w:before="0"/>
      </w:pPr>
      <w:r>
        <w:rPr>
          <w:b w:val="0"/>
        </w:rPr>
        <w:t>• Kathak dancers use ghungroos (ankle bells) to amplify and accentuate the sound of their footwork during Tatkar, ensuring synchronization with the accompanying music.</w:t>
      </w:r>
    </w:p>
    <w:p>
      <w:pPr>
        <w:spacing w:before="0"/>
      </w:pPr>
      <w:r>
        <w:rPr>
          <w:b w:val="0"/>
        </w:rPr>
        <w:t>• Tatkar is not only a fundamental technique but also serves as a medium to showcase the dancer's control, precision, and understanding of rhythmic intricacies.</w:t>
      </w:r>
    </w:p>
    <w:p>
      <w:pPr>
        <w:spacing w:before="0"/>
      </w:pPr>
      <w:r>
        <w:rPr>
          <w:b w:val="0"/>
        </w:rPr>
        <w:t>• Kathak Dance: Kathak is one of the eight major classical dance forms of India, originating from the northern regions of the country.</w:t>
      </w:r>
    </w:p>
    <w:p>
      <w:pPr>
        <w:spacing w:before="0"/>
      </w:pPr>
      <w:r>
        <w:rPr>
          <w:b w:val="0"/>
        </w:rPr>
        <w:t>• It is characterized by intricate footwork, graceful movements, spins, and emotive storytelling through facial expressions and gestures.</w:t>
      </w:r>
    </w:p>
    <w:p>
      <w:pPr>
        <w:spacing w:before="0"/>
      </w:pPr>
      <w:r>
        <w:rPr>
          <w:b w:val="0"/>
        </w:rPr>
        <w:t>• The word "Kathak" is derived from "Katha," meaning "story," as this dance form traditionally involves narrating stories from epic texts like Mahabharata and Ramayana.</w:t>
      </w:r>
    </w:p>
    <w:p>
      <w:pPr>
        <w:spacing w:before="0"/>
      </w:pPr>
      <w:r>
        <w:rPr>
          <w:b w:val="0"/>
        </w:rPr>
        <w:t>• Other Elements of Kathak: Mudras: Hand gestures used to convey specific meanings or emotions in storytelling.</w:t>
      </w:r>
    </w:p>
    <w:p>
      <w:pPr>
        <w:spacing w:before="0"/>
      </w:pPr>
      <w:r>
        <w:rPr>
          <w:b w:val="0"/>
        </w:rPr>
        <w:t>• Bhramari: Circular movements or spins that are an integral part of the dance choreography.</w:t>
      </w:r>
    </w:p>
    <w:p>
      <w:pPr>
        <w:spacing w:before="0"/>
      </w:pPr>
      <w:r>
        <w:rPr>
          <w:b w:val="0"/>
        </w:rPr>
        <w:t>• Thattimetti: Rhythmic patterns formed by striking the feet on the ground, often used as a variation in Kathak.</w:t>
      </w:r>
    </w:p>
    <w:p>
      <w:pPr>
        <w:spacing w:before="0"/>
      </w:pPr>
      <w:r>
        <w:rPr>
          <w:b w:val="0"/>
        </w:rPr>
        <w:t>• Importance of Rhythm (Laya): Rhythm is central to Kathak, and dancers are trained to perform in synchronization with tabla and other percussion instruments.</w:t>
      </w:r>
    </w:p>
    <w:p>
      <w:pPr>
        <w:spacing w:before="0"/>
      </w:pPr>
      <w:r>
        <w:rPr>
          <w:b w:val="0"/>
        </w:rPr>
        <w:t>• Tatkar acts as a foundation for mastering rhythmic cycles, starting with slower tempos (Vilambit Laya) and advancing to faster ones (Drut Laya).</w:t>
      </w:r>
    </w:p>
    <w:p>
      <w:pPr>
        <w:spacing w:before="0"/>
      </w:pPr>
      <w:r>
        <w:rPr>
          <w:b w:val="0"/>
        </w:rPr>
        <w:t>• Historical Significance: Kathak traces its roots back to ancient temples, where it was performed as a devotional offering.</w:t>
      </w:r>
    </w:p>
    <w:p>
      <w:pPr>
        <w:spacing w:before="0"/>
      </w:pPr>
      <w:r>
        <w:rPr>
          <w:b w:val="0"/>
        </w:rPr>
        <w:t>• During the Mughal era, Kathak evolved into a court dance, incorporating Persian and Central Asian influences, which enhanced its technical and aesthetic appeal.</w:t>
      </w:r>
    </w:p>
    <w:p>
      <w:pPr>
        <w:spacing w:before="0"/>
      </w:pPr>
      <w:r>
        <w:rPr>
          <w:b w:val="0"/>
        </w:rPr>
        <w:t>• Other Classical Dance Forms of India: Bharatanatyam: Originates from Tamil Nadu, known for its fixed upper torso, bent legs, intricate mudras, and facial expressions.</w:t>
      </w:r>
    </w:p>
    <w:p>
      <w:pPr>
        <w:spacing w:before="0"/>
      </w:pPr>
      <w:r>
        <w:rPr>
          <w:b w:val="0"/>
        </w:rPr>
        <w:t>• Odissi: A dance form from Odisha, characterized by fluid body movements and tribhangi posture.</w:t>
      </w:r>
    </w:p>
    <w:p>
      <w:pPr>
        <w:spacing w:before="0"/>
      </w:pPr>
      <w:r>
        <w:rPr>
          <w:b w:val="0"/>
        </w:rPr>
        <w:t>• Kathakali: A classical dance-drama from Kerala, famous for its elaborate costumes, makeup, and enactments of mythological themes.</w:t>
      </w:r>
    </w:p>
    <w:p>
      <w:pPr>
        <w:spacing w:before="0"/>
      </w:pPr>
      <w:r>
        <w:rPr>
          <w:b w:val="0"/>
        </w:rPr>
        <w:t>• Kuchipudi: A dance form from Andhra Pradesh, combining fast rhythms with dramatic storytelling.</w:t>
      </w:r>
    </w:p>
    <w:p>
      <w:pPr>
        <w:spacing w:before="0"/>
      </w:pPr>
      <w:r>
        <w:rPr>
          <w:b w:val="0"/>
        </w:rPr>
        <w:t>• Training in Kathak: Students undergo rigorous training in Guru-Shishya Parampara (teacher-disciple tradition).</w:t>
      </w:r>
    </w:p>
    <w:p>
      <w:pPr>
        <w:spacing w:before="0"/>
      </w:pPr>
      <w:r>
        <w:rPr>
          <w:b w:val="0"/>
        </w:rPr>
        <w:t>• Mastery in Tatkar is essential for further learning in Kathak, such as spins, intricate footwork, and storytelling through abhinaya (expressions).</w:t>
      </w:r>
    </w:p>
    <w:p>
      <w:pPr>
        <w:spacing w:before="0"/>
      </w:pPr>
      <w:r>
        <w:rPr>
          <w:b w:val="0"/>
        </w:rPr>
      </w:r>
    </w:p>
    <w:p>
      <w:pPr>
        <w:spacing w:after="100" w:line="360" w:lineRule="auto" w:before="0"/>
      </w:pPr>
      <w:r>
        <w:rPr>
          <w:b w:val="0"/>
        </w:rPr>
        <w:t>111. How do the Gregorian calendar and the traditional Indian calendar differ? 1. The Gregorian calendar is based on the solar year, while the traditional Indian calendar uses both lunar and solar cycles. 2. The Gregorian calendar is commonly used worldwide, whereas the traditional Indian calendar is used for calculating festivals and auspicious events.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The Gregorian calendar is based on the solar year, whereas the traditional Indian calendar uses both lunar and solar cycles.</w:t>
      </w:r>
    </w:p>
    <w:p>
      <w:pPr>
        <w:spacing w:before="0"/>
      </w:pPr>
      <w:r>
        <w:rPr>
          <w:b w:val="0"/>
        </w:rPr>
        <w:t>• The Gregorian calendar is used globally, while the Indian calendar is mainly used for cultural and religious purposes. Hence, both statements 1 and 2 are correct.</w:t>
      </w:r>
    </w:p>
    <w:p>
      <w:pPr>
        <w:spacing w:before="0"/>
      </w:pPr>
      <w:r>
        <w:rPr>
          <w:b w:val="0"/>
        </w:rPr>
        <w:t>• Fun Fact: The Gregorian calendar was introduced by Pope Gregory XIII in 1582.</w:t>
      </w:r>
    </w:p>
    <w:p>
      <w:pPr>
        <w:spacing w:before="0"/>
      </w:pPr>
      <w:r>
        <w:rPr>
          <w:b w:val="0"/>
        </w:rPr>
      </w:r>
    </w:p>
    <w:p>
      <w:pPr>
        <w:spacing w:after="100" w:line="360" w:lineRule="auto" w:before="0"/>
      </w:pPr>
      <w:r>
        <w:rPr>
          <w:b w:val="0"/>
        </w:rPr>
        <w:t>112. Despite losing both legs in a tragic train accident, which Indian mountaineer and former volleyball player became the first female amputee to climb Mount Everest?</w:t>
      </w:r>
    </w:p>
    <w:p>
      <w:pPr>
        <w:spacing w:before="0"/>
      </w:pPr>
      <w:r>
        <w:rPr>
          <w:b w:val="0"/>
        </w:rPr>
      </w:r>
    </w:p>
    <w:p>
      <w:pPr>
        <w:spacing w:after="100" w:before="0"/>
      </w:pPr>
      <w:r>
        <w:rPr>
          <w:b w:val="0"/>
        </w:rPr>
        <w:t>A. Arunima Sinha</w:t>
      </w:r>
    </w:p>
    <w:p>
      <w:pPr>
        <w:spacing w:after="100" w:before="0"/>
      </w:pPr>
      <w:r>
        <w:rPr>
          <w:b w:val="0"/>
        </w:rPr>
        <w:t>B. Bachendri Pal</w:t>
      </w:r>
    </w:p>
    <w:p>
      <w:pPr>
        <w:spacing w:after="100" w:before="0"/>
      </w:pPr>
      <w:r>
        <w:rPr>
          <w:b w:val="0"/>
        </w:rPr>
        <w:t>C. Premlata Agarwal</w:t>
      </w:r>
    </w:p>
    <w:p>
      <w:pPr>
        <w:spacing w:after="100" w:before="0"/>
      </w:pPr>
      <w:r>
        <w:rPr>
          <w:b w:val="0"/>
        </w:rPr>
        <w:t>D. Santosh Yadav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Arunima Sinha. Key Points Additional Information</w:t>
      </w:r>
    </w:p>
    <w:p>
      <w:pPr>
        <w:spacing w:before="0"/>
      </w:pPr>
      <w:r>
        <w:rPr>
          <w:b w:val="0"/>
        </w:rPr>
        <w:t>• Arunima Sinha is a former national-level volleyball player and a distinguished Indian mountaineer who became the world's first female amputee to climb Mount Everest.</w:t>
      </w:r>
    </w:p>
    <w:p>
      <w:pPr>
        <w:spacing w:before="0"/>
      </w:pPr>
      <w:r>
        <w:rPr>
          <w:b w:val="0"/>
        </w:rPr>
        <w:t>• In April 2011, she suffered a life-altering accident when she was pushed out of a moving train by robbers, which led to the amputation of her left leg below the knee at the All India Institute of Medical Sciences (AIIMS).</w:t>
      </w:r>
    </w:p>
    <w:p>
      <w:pPr>
        <w:spacing w:before="0"/>
      </w:pPr>
      <w:r>
        <w:rPr>
          <w:b w:val="0"/>
        </w:rPr>
        <w:t>• Her mountaineering journey began under the mentorship of Bachendri Pal at the Tata Steel Adventure Foundation in Jamshedpur.</w:t>
      </w:r>
    </w:p>
    <w:p>
      <w:pPr>
        <w:spacing w:before="0"/>
      </w:pPr>
      <w:r>
        <w:rPr>
          <w:b w:val="0"/>
        </w:rPr>
        <w:t>• On May 21, 2013, she reached the summit of Mount Everest, the highest peak in the world, standing at 8,848.86 meters, using a prosthetic leg.</w:t>
      </w:r>
    </w:p>
    <w:p>
      <w:pPr>
        <w:spacing w:before="0"/>
      </w:pPr>
      <w:r>
        <w:rPr>
          <w:b w:val="0"/>
        </w:rPr>
        <w:t>• She was honored with the Padma Shri, India's fourth-highest civilian award, in 2015 and received the Tenzing Norgay National Adventure Award for her exceptional bravery and achievements.</w:t>
      </w:r>
    </w:p>
    <w:p>
      <w:pPr>
        <w:spacing w:before="0"/>
      </w:pPr>
      <w:r>
        <w:rPr>
          <w:b w:val="0"/>
        </w:rPr>
        <w:t>• She has successfully conquered the Seven Summits, including Mount Kilimanjaro in Africa, Mount Elbrus in Europe, Mount Kosciuszko in Australia, Mount Aconcagua in South America, Mount Carstensz Pyramid in Indonesia, and Mount Vinson in Antarctica.</w:t>
      </w:r>
    </w:p>
    <w:p>
      <w:pPr>
        <w:spacing w:before="0"/>
      </w:pPr>
      <w:r>
        <w:rPr>
          <w:b w:val="0"/>
        </w:rPr>
        <w:t>• Bachendri Pal: In 1984, she created history by becoming the first Indian woman to reach the summit of Mount Everest.</w:t>
      </w:r>
    </w:p>
    <w:p>
      <w:pPr>
        <w:spacing w:before="0"/>
      </w:pPr>
      <w:r>
        <w:rPr>
          <w:b w:val="0"/>
        </w:rPr>
        <w:t>• She led several expeditions, including the Pre-Everest Selection Camp for women and various river rafting missions.</w:t>
      </w:r>
    </w:p>
    <w:p>
      <w:pPr>
        <w:spacing w:before="0"/>
      </w:pPr>
      <w:r>
        <w:rPr>
          <w:b w:val="0"/>
        </w:rPr>
        <w:t>• Santosh Yadav: She is the first woman in the world to scale Mount Everest twice, achieving this feat in 1992 and 1993.</w:t>
      </w:r>
    </w:p>
    <w:p>
      <w:pPr>
        <w:spacing w:before="0"/>
      </w:pPr>
      <w:r>
        <w:rPr>
          <w:b w:val="0"/>
        </w:rPr>
        <w:t>• She was also the first woman to successfully climb the peak from the difficult Kangshung Face.</w:t>
      </w:r>
    </w:p>
    <w:p>
      <w:pPr>
        <w:spacing w:before="0"/>
      </w:pPr>
      <w:r>
        <w:rPr>
          <w:b w:val="0"/>
        </w:rPr>
        <w:t>• Premlata Agarwal: In 2011, at the age of 48, she became the oldest Indian woman to scale Mount Everest.</w:t>
      </w:r>
    </w:p>
    <w:p>
      <w:pPr>
        <w:spacing w:before="0"/>
      </w:pPr>
      <w:r>
        <w:rPr>
          <w:b w:val="0"/>
        </w:rPr>
        <w:t>• She is the first Indian woman to scale all the Seven Summits of the world, completing the feat in 2013.</w:t>
      </w:r>
    </w:p>
    <w:p>
      <w:pPr>
        <w:spacing w:before="0"/>
      </w:pPr>
      <w:r>
        <w:rPr>
          <w:b w:val="0"/>
        </w:rPr>
      </w:r>
    </w:p>
    <w:p>
      <w:pPr>
        <w:spacing w:after="100" w:line="360" w:lineRule="auto" w:before="0"/>
      </w:pPr>
      <w:r>
        <w:rPr>
          <w:b w:val="0"/>
        </w:rPr>
        <w:t>113. Which among the following countries' leaders attended the AI Impact Summit 2026? 1. President of France 2. President of Slovakia 3. President of Cyprus 4. President of UAE 5. President of Sri Lanka Answer using the codes below:</w:t>
      </w:r>
    </w:p>
    <w:p>
      <w:pPr>
        <w:spacing w:before="0"/>
      </w:pPr>
      <w:r>
        <w:rPr>
          <w:b w:val="0"/>
        </w:rPr>
      </w:r>
    </w:p>
    <w:p>
      <w:pPr>
        <w:spacing w:after="100" w:before="0"/>
      </w:pPr>
      <w:r>
        <w:rPr>
          <w:b w:val="0"/>
        </w:rPr>
        <w:t>A. 1, 3 and 4</w:t>
      </w:r>
    </w:p>
    <w:p>
      <w:pPr>
        <w:spacing w:after="100" w:before="0"/>
      </w:pPr>
      <w:r>
        <w:rPr>
          <w:b w:val="0"/>
        </w:rPr>
        <w:t>B. 1, 2 and 3</w:t>
      </w:r>
    </w:p>
    <w:p>
      <w:pPr>
        <w:spacing w:after="100" w:before="0"/>
      </w:pPr>
      <w:r>
        <w:rPr>
          <w:b w:val="0"/>
        </w:rPr>
        <w:t>C. 1, 2 and 5</w:t>
      </w:r>
    </w:p>
    <w:p>
      <w:pPr>
        <w:spacing w:after="100" w:before="0"/>
      </w:pPr>
      <w:r>
        <w:rPr>
          <w:b w:val="0"/>
        </w:rPr>
        <w:t>D. 1, 4, and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2 and 5. In News Key Points Additional Information</w:t>
      </w:r>
    </w:p>
    <w:p>
      <w:pPr>
        <w:spacing w:before="0"/>
      </w:pPr>
      <w:r>
        <w:rPr>
          <w:b w:val="0"/>
        </w:rPr>
        <w:t>• Several global leaders including the Presidents of France, Slovak Republic, and Sri Lanka visited India to attend the AI Impact Summit 2026 held in New Delhi.</w:t>
      </w:r>
    </w:p>
    <w:p>
      <w:pPr>
        <w:spacing w:before="0"/>
      </w:pPr>
      <w:r>
        <w:rPr>
          <w:b w:val="0"/>
        </w:rPr>
        <w:t>• H.E. Mr. Emmanuel Macron, President of the French Republic, attended the AI Impact Summit 2026 and arrived in India on 17th and 18th February 2026.</w:t>
      </w:r>
    </w:p>
    <w:p>
      <w:pPr>
        <w:spacing w:before="0"/>
      </w:pPr>
      <w:r>
        <w:rPr>
          <w:b w:val="0"/>
        </w:rPr>
        <w:t>• H.E. Mr. Peter Pellegrini, President of the Slovak Republic, attended the summit and arrived on 18th February 2026.</w:t>
      </w:r>
    </w:p>
    <w:p>
      <w:pPr>
        <w:spacing w:before="0"/>
      </w:pPr>
      <w:r>
        <w:rPr>
          <w:b w:val="0"/>
        </w:rPr>
        <w:t>• H.E. Mr. Anura Kumara Dissanayake, President of the Democratic Republic of Sri Lanka, attended the summit and arrived on 17th February 2026.</w:t>
      </w:r>
    </w:p>
    <w:p>
      <w:pPr>
        <w:spacing w:before="0"/>
      </w:pPr>
      <w:r>
        <w:rPr>
          <w:b w:val="0"/>
        </w:rPr>
        <w:t>• The Crown Prince of Abu Dhabi represented the UAE, not the President, and no leader from Cyprus attended the summit.</w:t>
      </w:r>
    </w:p>
    <w:p>
      <w:pPr>
        <w:spacing w:before="0"/>
      </w:pPr>
      <w:r>
        <w:rPr>
          <w:b w:val="0"/>
        </w:rPr>
        <w:t>• AI Impact Summit 2026 The summit was held in New Delhi in February 2026.</w:t>
      </w:r>
    </w:p>
    <w:p>
      <w:pPr>
        <w:spacing w:before="0"/>
      </w:pPr>
      <w:r>
        <w:rPr>
          <w:b w:val="0"/>
        </w:rPr>
        <w:t>• It brought together Presidents, Prime Ministers, Vice Presidents, and global institutional leaders.</w:t>
      </w:r>
    </w:p>
    <w:p>
      <w:pPr>
        <w:spacing w:before="0"/>
      </w:pPr>
      <w:r>
        <w:rPr>
          <w:b w:val="0"/>
        </w:rPr>
        <w:t>• The summit aimed to strengthen global cooperation in Artificial Intelligence governance and innovation.</w:t>
      </w:r>
    </w:p>
    <w:p>
      <w:pPr>
        <w:spacing w:before="0"/>
      </w:pPr>
      <w:r>
        <w:rPr>
          <w:b w:val="0"/>
        </w:rPr>
        <w:t>• It highlighted India's leadership role in shaping global AI development.</w:t>
      </w:r>
    </w:p>
    <w:p>
      <w:pPr>
        <w:spacing w:before="0"/>
      </w:pPr>
      <w:r>
        <w:rPr>
          <w:b w:val="0"/>
        </w:rPr>
        <w:t>• Participation of UAE The UAE was represented by H.E. Sheikh Khaled Bin Mohamed Bin Zayed Al Nahyan.</w:t>
      </w:r>
    </w:p>
    <w:p>
      <w:pPr>
        <w:spacing w:before="0"/>
      </w:pPr>
      <w:r>
        <w:rPr>
          <w:b w:val="0"/>
        </w:rPr>
        <w:t>• He attended in his capacity as Crown Prince of Abu Dhabi.</w:t>
      </w:r>
    </w:p>
    <w:p>
      <w:pPr>
        <w:spacing w:before="0"/>
      </w:pPr>
      <w:r>
        <w:rPr>
          <w:b w:val="0"/>
        </w:rPr>
        <w:t>• The President of UAE did not attend the summit.</w:t>
      </w:r>
    </w:p>
    <w:p>
      <w:pPr>
        <w:spacing w:before="0"/>
      </w:pPr>
      <w:r>
        <w:rPr>
          <w:b w:val="0"/>
        </w:rPr>
        <w:t>• Global Representation Multiple heads of state including Presidents of Brazil, Switzerland, Estonia, France, Serbia, and Slovakia attended.</w:t>
      </w:r>
    </w:p>
    <w:p>
      <w:pPr>
        <w:spacing w:before="0"/>
      </w:pPr>
      <w:r>
        <w:rPr>
          <w:b w:val="0"/>
        </w:rPr>
        <w:t>• Several Prime Ministers including those of Finland, Netherlands, Mauritius, and Bhutan also participated.</w:t>
      </w:r>
    </w:p>
    <w:p>
      <w:pPr>
        <w:spacing w:before="0"/>
      </w:pPr>
      <w:r>
        <w:rPr>
          <w:b w:val="0"/>
        </w:rPr>
        <w:t>• International organisations such as IMF and United Nations were represented by their top leadership.</w:t>
      </w:r>
    </w:p>
    <w:p>
      <w:pPr>
        <w:spacing w:before="0"/>
      </w:pPr>
      <w:r>
        <w:rPr>
          <w:b w:val="0"/>
        </w:rPr>
      </w:r>
    </w:p>
    <w:p>
      <w:pPr>
        <w:spacing w:after="100" w:line="360" w:lineRule="auto" w:before="0"/>
      </w:pPr>
      <w:r>
        <w:rPr>
          <w:b w:val="0"/>
        </w:rPr>
        <w:t>114. Which physiographic division plays a major role in blocking cold Central Asian winds, influencing India’s climate?</w:t>
      </w:r>
    </w:p>
    <w:p>
      <w:pPr>
        <w:spacing w:before="0"/>
      </w:pPr>
      <w:r>
        <w:rPr>
          <w:b w:val="0"/>
        </w:rPr>
      </w:r>
    </w:p>
    <w:p>
      <w:pPr>
        <w:spacing w:after="100" w:before="0"/>
      </w:pPr>
      <w:r>
        <w:rPr>
          <w:b w:val="0"/>
        </w:rPr>
        <w:t>A. Northern Plains</w:t>
      </w:r>
    </w:p>
    <w:p>
      <w:pPr>
        <w:spacing w:after="100" w:before="0"/>
      </w:pPr>
      <w:r>
        <w:rPr>
          <w:b w:val="0"/>
        </w:rPr>
        <w:t>B. Himalayan Mountains</w:t>
      </w:r>
    </w:p>
    <w:p>
      <w:pPr>
        <w:spacing w:after="100" w:before="0"/>
      </w:pPr>
      <w:r>
        <w:rPr>
          <w:b w:val="0"/>
        </w:rPr>
        <w:t>C. Coastal Plains</w:t>
      </w:r>
    </w:p>
    <w:p>
      <w:pPr>
        <w:spacing w:after="100" w:before="0"/>
      </w:pPr>
      <w:r>
        <w:rPr>
          <w:b w:val="0"/>
        </w:rPr>
        <w:t>D. Peninsular Plateau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Himalayan Mountains. Key Points Additional Information</w:t>
      </w:r>
    </w:p>
    <w:p>
      <w:pPr>
        <w:spacing w:before="0"/>
      </w:pPr>
      <w:r>
        <w:rPr>
          <w:b w:val="0"/>
        </w:rPr>
        <w:t>• The Himalayas form a massive barrier in the north of India.</w:t>
      </w:r>
    </w:p>
    <w:p>
      <w:pPr>
        <w:spacing w:before="0"/>
      </w:pPr>
      <w:r>
        <w:rPr>
          <w:b w:val="0"/>
        </w:rPr>
        <w:t>• They block the cold, dry winds coming from Central Asia in winter, preventing extreme cold from entering most of India.</w:t>
      </w:r>
    </w:p>
    <w:p>
      <w:pPr>
        <w:spacing w:before="0"/>
      </w:pPr>
      <w:r>
        <w:rPr>
          <w:b w:val="0"/>
        </w:rPr>
        <w:t>• This results in milder winters for the Northern Plains and Peninsular India compared to regions at similar latitudes elsewhere.</w:t>
      </w:r>
    </w:p>
    <w:p>
      <w:pPr>
        <w:spacing w:before="0"/>
      </w:pPr>
      <w:r>
        <w:rPr>
          <w:b w:val="0"/>
        </w:rPr>
        <w:t>• The Himalayas also force monsoon winds to rise, causing orographic rainfall in the northern and northeastern regions.</w:t>
      </w:r>
    </w:p>
    <w:p>
      <w:pPr>
        <w:spacing w:before="0"/>
      </w:pPr>
      <w:r>
        <w:rPr>
          <w:b w:val="0"/>
        </w:rPr>
        <w:t>• Without the Himalayas, temperatures in northern India could drop sharply during winter.</w:t>
      </w:r>
    </w:p>
    <w:p>
      <w:pPr>
        <w:spacing w:before="0"/>
      </w:pPr>
      <w:r>
        <w:rPr>
          <w:b w:val="0"/>
        </w:rPr>
        <w:t>• The mountain range also influences river systems (like Ganga and Indus) and supports glacial sources.</w:t>
      </w:r>
    </w:p>
    <w:p>
      <w:pPr>
        <w:spacing w:before="0"/>
      </w:pPr>
      <w:r>
        <w:rPr>
          <w:b w:val="0"/>
        </w:rPr>
        <w:t>• Coastal Plains and Peninsular Plateau do not block winds, while the Northern Plains lie south of the Himalayas and are affected by this wind barrier.</w:t>
      </w:r>
    </w:p>
    <w:p>
      <w:pPr>
        <w:spacing w:before="0"/>
      </w:pPr>
      <w:r>
        <w:rPr>
          <w:b w:val="0"/>
        </w:rPr>
      </w:r>
    </w:p>
    <w:p>
      <w:pPr>
        <w:spacing w:after="100" w:line="360" w:lineRule="auto" w:before="0"/>
      </w:pPr>
      <w:r>
        <w:rPr>
          <w:b w:val="0"/>
        </w:rPr>
        <w:t>115. Who was confirmed as Mongolia's new prime minister by the parliament on March 31, 2026?</w:t>
      </w:r>
    </w:p>
    <w:p>
      <w:pPr>
        <w:spacing w:before="0"/>
      </w:pPr>
      <w:r>
        <w:rPr>
          <w:b w:val="0"/>
        </w:rPr>
      </w:r>
    </w:p>
    <w:p>
      <w:pPr>
        <w:spacing w:after="100" w:before="0"/>
      </w:pPr>
      <w:r>
        <w:rPr>
          <w:b w:val="0"/>
        </w:rPr>
        <w:t>A. Zandanshatar Gombojav</w:t>
      </w:r>
    </w:p>
    <w:p>
      <w:pPr>
        <w:spacing w:after="100" w:before="0"/>
      </w:pPr>
      <w:r>
        <w:rPr>
          <w:b w:val="0"/>
        </w:rPr>
        <w:t>B. Luvsannamsrai Oyun-Erdene</w:t>
      </w:r>
    </w:p>
    <w:p>
      <w:pPr>
        <w:spacing w:after="100" w:before="0"/>
      </w:pPr>
      <w:r>
        <w:rPr>
          <w:b w:val="0"/>
        </w:rPr>
        <w:t>C. Uchral Nyam-Osor</w:t>
      </w:r>
    </w:p>
    <w:p>
      <w:pPr>
        <w:spacing w:after="100" w:before="0"/>
      </w:pPr>
      <w:r>
        <w:rPr>
          <w:b w:val="0"/>
        </w:rPr>
        <w:t>D. Xu Tianchen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Uchral Nyam-Osor . In News Key Points Additional Information</w:t>
      </w:r>
    </w:p>
    <w:p>
      <w:pPr>
        <w:spacing w:before="0"/>
      </w:pPr>
      <w:r>
        <w:rPr>
          <w:b w:val="0"/>
        </w:rPr>
        <w:t>• Mongolia's parliament confirmed Uchral Nyam-Osor as the nation's new prime minister with a vote of 88 out of 107 lawmakers.</w:t>
      </w:r>
    </w:p>
    <w:p>
      <w:pPr>
        <w:spacing w:before="0"/>
      </w:pPr>
      <w:r>
        <w:rPr>
          <w:b w:val="0"/>
        </w:rPr>
        <w:t>• During a parliamentary session, 88 out of the total 107 lawmakers voted to appoint Uchral Nyam-Osor to the country's top leadership post.</w:t>
      </w:r>
    </w:p>
    <w:p>
      <w:pPr>
        <w:spacing w:before="0"/>
      </w:pPr>
      <w:r>
        <w:rPr>
          <w:b w:val="0"/>
        </w:rPr>
        <w:t>• The newly appointed 39-year-old prime minister vowed to trim the bureaucracy and stabilize import prices in the coal-rich nation.</w:t>
      </w:r>
    </w:p>
    <w:p>
      <w:pPr>
        <w:spacing w:before="0"/>
      </w:pPr>
      <w:r>
        <w:rPr>
          <w:b w:val="0"/>
        </w:rPr>
        <w:t>• He became the third prime minister in nine months, succeeding Zandanshatar Gombojav who resigned amid a legislative stalemate.</w:t>
      </w:r>
    </w:p>
    <w:p>
      <w:pPr>
        <w:spacing w:before="0"/>
      </w:pPr>
      <w:r>
        <w:rPr>
          <w:b w:val="0"/>
        </w:rPr>
        <w:t>• The resignation and new appointment were part of a compromise to resolve a boycott by the opposition Democratic Party and factions within the ruling party.</w:t>
      </w:r>
    </w:p>
    <w:p>
      <w:pPr>
        <w:spacing w:before="0"/>
      </w:pPr>
      <w:r>
        <w:rPr>
          <w:b w:val="0"/>
        </w:rPr>
        <w:t>• 107 lawmakers This represents the total number of lawmakers present in the Mongolian parliament for the session.</w:t>
      </w:r>
    </w:p>
    <w:p>
      <w:pPr>
        <w:spacing w:before="0"/>
      </w:pPr>
      <w:r>
        <w:rPr>
          <w:b w:val="0"/>
        </w:rPr>
        <w:t>• Out of these 107, a majority of 88 voted in favor of Uchral Nyam-Osor.</w:t>
      </w:r>
    </w:p>
    <w:p>
      <w:pPr>
        <w:spacing w:before="0"/>
      </w:pPr>
      <w:r>
        <w:rPr>
          <w:b w:val="0"/>
        </w:rPr>
        <w:t>• 39 years This number represents the age of the newly appointed prime minister, Uchral Nyam-Osor, rather than a vote count.</w:t>
      </w:r>
    </w:p>
    <w:p>
      <w:pPr>
        <w:spacing w:before="0"/>
      </w:pPr>
      <w:r>
        <w:rPr>
          <w:b w:val="0"/>
        </w:rPr>
        <w:t>• Zandanshatar Gombojav The outgoing prime minister who resigned to resolve a two-week parliamentary boycott.</w:t>
      </w:r>
    </w:p>
    <w:p>
      <w:pPr>
        <w:spacing w:before="0"/>
      </w:pPr>
      <w:r>
        <w:rPr>
          <w:b w:val="0"/>
        </w:rPr>
        <w:t>• He had assumed the post in June 2025 before stepping down.</w:t>
      </w:r>
    </w:p>
    <w:p>
      <w:pPr>
        <w:spacing w:before="0"/>
      </w:pPr>
      <w:r>
        <w:rPr>
          <w:b w:val="0"/>
        </w:rPr>
        <w:t>• Luvsannamsrai Oyun-Erdene A former prime minister of Mongolia who held the office prior to Zandanshatar Gombojav.</w:t>
      </w:r>
    </w:p>
    <w:p>
      <w:pPr>
        <w:spacing w:before="0"/>
      </w:pPr>
      <w:r>
        <w:rPr>
          <w:b w:val="0"/>
        </w:rPr>
        <w:t>• He was ousted from his position following corruption allegations that erupted into street protests.</w:t>
      </w:r>
    </w:p>
    <w:p>
      <w:pPr>
        <w:spacing w:before="0"/>
      </w:pPr>
      <w:r>
        <w:rPr>
          <w:b w:val="0"/>
        </w:rPr>
      </w:r>
    </w:p>
    <w:p>
      <w:pPr>
        <w:spacing w:after="100" w:line="360" w:lineRule="auto" w:before="0"/>
      </w:pPr>
      <w:r>
        <w:rPr>
          <w:b w:val="0"/>
        </w:rPr>
        <w:t>116. Consider the following statements about Right against Exploitation. 1. No one can be forced to work for low wages or under bondage. 2. No child below the age of 14 years shall be employed to work in any factory or mines or engaged in any other hazardous employment. Which of the above statement is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Both of the statements are correct and are enshrined in the Indian Constitution.</w:t>
      </w:r>
    </w:p>
    <w:p>
      <w:pPr>
        <w:spacing w:before="0"/>
      </w:pPr>
      <w:r>
        <w:rPr>
          <w:b w:val="0"/>
        </w:rPr>
        <w:t>• Article 23 prohibits forced labour and bonded labour, while Article 24 prohibits the employment of children below the age of 14 in factories, mines, or other hazardous employment.</w:t>
      </w:r>
    </w:p>
    <w:p>
      <w:pPr>
        <w:spacing w:before="0"/>
      </w:pPr>
      <w:r>
        <w:rPr>
          <w:b w:val="0"/>
        </w:rPr>
        <w:t>• The Right against Exploitation is a fundamental right that is guaranteed to all Indian citizens. It is important to protect this right because it ensures that people are not treated as slaves or forced to work against their will.</w:t>
      </w:r>
    </w:p>
    <w:p>
      <w:pPr>
        <w:spacing w:before="0"/>
      </w:pPr>
      <w:r>
        <w:rPr>
          <w:b w:val="0"/>
        </w:rPr>
        <w:t>• It also protects children from being exploited and allows them to have a normal childhood.</w:t>
      </w:r>
    </w:p>
    <w:p>
      <w:pPr>
        <w:spacing w:before="0"/>
      </w:pPr>
      <w:r>
        <w:rPr>
          <w:b w:val="0"/>
        </w:rPr>
        <w:t>• Here are some examples of situations that would be covered by the Right against Exploitation: A person is forced to work without pay or for very low wages.</w:t>
      </w:r>
    </w:p>
    <w:p>
      <w:pPr>
        <w:spacing w:before="0"/>
      </w:pPr>
      <w:r>
        <w:rPr>
          <w:b w:val="0"/>
        </w:rPr>
        <w:t>• A person is forced to work under threat of violence or other intimidation.</w:t>
      </w:r>
    </w:p>
    <w:p>
      <w:pPr>
        <w:spacing w:before="0"/>
      </w:pPr>
      <w:r>
        <w:rPr>
          <w:b w:val="0"/>
        </w:rPr>
        <w:t>• A person is forced to work in a dangerous or unhealthy environment.</w:t>
      </w:r>
    </w:p>
    <w:p>
      <w:pPr>
        <w:spacing w:before="0"/>
      </w:pPr>
      <w:r>
        <w:rPr>
          <w:b w:val="0"/>
        </w:rPr>
        <w:t>• A child is employed in a factory, mine, or other hazardous employment.</w:t>
      </w:r>
    </w:p>
    <w:p>
      <w:pPr>
        <w:spacing w:before="0"/>
      </w:pPr>
      <w:r>
        <w:rPr>
          <w:b w:val="0"/>
        </w:rPr>
      </w:r>
    </w:p>
    <w:p>
      <w:pPr>
        <w:spacing w:after="100" w:line="360" w:lineRule="auto" w:before="0"/>
      </w:pPr>
      <w:r>
        <w:rPr>
          <w:b w:val="0"/>
        </w:rPr>
        <w:t>117. Pandit Jawaharlal Nehru described which of the following as the “temple(s) of modern India”?</w:t>
      </w:r>
    </w:p>
    <w:p>
      <w:pPr>
        <w:spacing w:before="0"/>
      </w:pPr>
      <w:r>
        <w:rPr>
          <w:b w:val="0"/>
        </w:rPr>
      </w:r>
    </w:p>
    <w:p>
      <w:pPr>
        <w:spacing w:after="100" w:before="0"/>
      </w:pPr>
      <w:r>
        <w:rPr>
          <w:b w:val="0"/>
        </w:rPr>
        <w:t>A. Hospitals</w:t>
      </w:r>
    </w:p>
    <w:p>
      <w:pPr>
        <w:spacing w:after="100" w:before="0"/>
      </w:pPr>
      <w:r>
        <w:rPr>
          <w:b w:val="0"/>
        </w:rPr>
        <w:t>B. Dams</w:t>
      </w:r>
    </w:p>
    <w:p>
      <w:pPr>
        <w:spacing w:after="100" w:before="0"/>
      </w:pPr>
      <w:r>
        <w:rPr>
          <w:b w:val="0"/>
        </w:rPr>
        <w:t>C. Schools</w:t>
      </w:r>
    </w:p>
    <w:p>
      <w:pPr>
        <w:spacing w:after="100" w:before="0"/>
      </w:pPr>
      <w:r>
        <w:rPr>
          <w:b w:val="0"/>
        </w:rPr>
        <w:t>D. Parliament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Dams. Key Points Additional Information Important Points</w:t>
      </w:r>
    </w:p>
    <w:p>
      <w:pPr>
        <w:spacing w:before="0"/>
      </w:pPr>
      <w:r>
        <w:rPr>
          <w:b w:val="0"/>
        </w:rPr>
        <w:t>• Pandit Jawaharlal Nehru, the first Prime Minister of India, famously referred to Dams as the “temples of modern India” during the inauguration of the Bhakra-Nangal Dam in July 1954.</w:t>
      </w:r>
    </w:p>
    <w:p>
      <w:pPr>
        <w:spacing w:before="0"/>
      </w:pPr>
      <w:r>
        <w:rPr>
          <w:b w:val="0"/>
        </w:rPr>
        <w:t>• He believed that these multi-purpose river valley projects would be the foundation for the economic prosperity of the country by integrating agricultural development with rapid industrialization.</w:t>
      </w:r>
    </w:p>
    <w:p>
      <w:pPr>
        <w:spacing w:before="0"/>
      </w:pPr>
      <w:r>
        <w:rPr>
          <w:b w:val="0"/>
        </w:rPr>
        <w:t>• The term "temple" was used metaphorically to signify that these engineering marvels were the new centers of worship for a nation seeking self-reliance and modernity after centuries of colonial rule.</w:t>
      </w:r>
    </w:p>
    <w:p>
      <w:pPr>
        <w:spacing w:before="0"/>
      </w:pPr>
      <w:r>
        <w:rPr>
          <w:b w:val="0"/>
        </w:rPr>
        <w:t>• Nehru envisioned that Dams would solve multiple problems simultaneously, including irrigation for farmers, flood control, and the generation of hydroelectric power for burgeoning industries.</w:t>
      </w:r>
    </w:p>
    <w:p>
      <w:pPr>
        <w:spacing w:before="0"/>
      </w:pPr>
      <w:r>
        <w:rPr>
          <w:b w:val="0"/>
        </w:rPr>
        <w:t>• The Bhakra-Nangal project, located in Himachal Pradesh on the Sutlej River, served as a symbol of national pride and scientific progress during the early years of independence.</w:t>
      </w:r>
    </w:p>
    <w:p>
      <w:pPr>
        <w:spacing w:before="0"/>
      </w:pPr>
      <w:r>
        <w:rPr>
          <w:b w:val="0"/>
        </w:rPr>
        <w:t>• Major Dam Projects in India: The Hirakud Dam, built across the Mahanadi River in Odisha, was another significant project started during the First Five-Year Plan. It holds the record for being the longest earthen dam in the world.</w:t>
      </w:r>
    </w:p>
    <w:p>
      <w:pPr>
        <w:spacing w:before="0"/>
      </w:pPr>
      <w:r>
        <w:rPr>
          <w:b w:val="0"/>
        </w:rPr>
        <w:t>• The Damodar Valley Corporation (DVC), established in 1948, was the first multipurpose river valley project of independent India, inspired by the Tennessee Valley Authority (TVA) in the United States.</w:t>
      </w:r>
    </w:p>
    <w:p>
      <w:pPr>
        <w:spacing w:before="0"/>
      </w:pPr>
      <w:r>
        <w:rPr>
          <w:b w:val="0"/>
        </w:rPr>
        <w:t>• The Tehri Dam in Uttarakhand, located on the Bhagirathi River, is currently the highest dam in India, standing at a height of 260.5 meters.</w:t>
      </w:r>
    </w:p>
    <w:p>
      <w:pPr>
        <w:spacing w:before="0"/>
      </w:pPr>
      <w:r>
        <w:rPr>
          <w:b w:val="0"/>
        </w:rPr>
        <w:t>• First Five-Year Plan (1951–1956): This plan focused heavily on the primary sector, specifically agriculture and irrigation, to address food shortages.</w:t>
      </w:r>
    </w:p>
    <w:p>
      <w:pPr>
        <w:spacing w:before="0"/>
      </w:pPr>
      <w:r>
        <w:rPr>
          <w:b w:val="0"/>
        </w:rPr>
        <w:t>• Large-scale investments were made in Dams and irrigation canals to ensure that India could become self-sufficient in food grains.</w:t>
      </w:r>
    </w:p>
    <w:p>
      <w:pPr>
        <w:spacing w:before="0"/>
      </w:pPr>
      <w:r>
        <w:rPr>
          <w:b w:val="0"/>
        </w:rPr>
        <w:t>• Industrialization and Infrastructure: While Nehru emphasized Dams, his vision of modern India also included Heavy Industries. During the Second Five-Year Plan (1956–1961), major Steel Plants were set up in Bhilai (Chhattisgarh), Rourkela (Odisha), and Durgapur (West Bengal) with foreign collaboration.</w:t>
      </w:r>
    </w:p>
    <w:p>
      <w:pPr>
        <w:spacing w:before="0"/>
      </w:pPr>
      <w:r>
        <w:rPr>
          <w:b w:val="0"/>
        </w:rPr>
        <w:t>• These plants, along with scientific research institutes, were also considered part of the broader infrastructure intended to modernize the Indian economy.</w:t>
      </w:r>
    </w:p>
    <w:p>
      <w:pPr>
        <w:spacing w:before="0"/>
      </w:pPr>
      <w:r>
        <w:rPr>
          <w:b w:val="0"/>
        </w:rPr>
        <w:t>• Scientific Temper: Jawaharlal Nehru promoted a "scientific temper", encouraging Indians to move away from superstition and embrace technology and rationality. The Indian Institutes of Technology (IITs), the first of which was established at Kharagpur in 1951, were key to this vision.</w:t>
      </w:r>
    </w:p>
    <w:p>
      <w:pPr>
        <w:spacing w:before="0"/>
      </w:pPr>
      <w:r>
        <w:rPr>
          <w:b w:val="0"/>
        </w:rPr>
        <w:t>• Role of Other Options: Hospitals and Schools: Although Nehru recognized education and health as pillars of social development, they were not the specific subjects of the "temples of modern India" quote in the context of the 1954 speech. Hence, these options are incorrect.</w:t>
      </w:r>
    </w:p>
    <w:p>
      <w:pPr>
        <w:spacing w:before="0"/>
      </w:pPr>
      <w:r>
        <w:rPr>
          <w:b w:val="0"/>
        </w:rPr>
        <w:t>• Parliament: As the seat of democracy, the Parliament of India was central to Nehru's political philosophy, but it was not the specific infrastructure he labeled as the temple of modernity in his developmental discourse. Hence, this option is incorrect.</w:t>
      </w:r>
    </w:p>
    <w:p>
      <w:pPr>
        <w:spacing w:before="0"/>
      </w:pPr>
      <w:r>
        <w:rPr>
          <w:b w:val="0"/>
        </w:rPr>
        <w:t>• Evolution of Perspective: In later decades, the construction of Big Dams faced significant opposition from social activists like Medha Patkar (associated with the Narmada Bachao Andolan) due to the displacement of tribal populations and environmental degradation, leading to a shift in how these "temples" are viewed today.</w:t>
      </w:r>
    </w:p>
    <w:p>
      <w:pPr>
        <w:spacing w:before="0"/>
      </w:pPr>
      <w:r>
        <w:rPr>
          <w:b w:val="0"/>
        </w:rPr>
      </w:r>
    </w:p>
    <w:p>
      <w:pPr>
        <w:spacing w:after="100" w:line="360" w:lineRule="auto" w:before="0"/>
      </w:pPr>
      <w:r>
        <w:rPr>
          <w:b w:val="0"/>
        </w:rPr>
        <w:t>118. Which scheme has been approved by the Government of India to strengthen research, innovation, and competitiveness in the textiles sector?</w:t>
      </w:r>
    </w:p>
    <w:p>
      <w:pPr>
        <w:spacing w:before="0"/>
      </w:pPr>
      <w:r>
        <w:rPr>
          <w:b w:val="0"/>
        </w:rPr>
      </w:r>
    </w:p>
    <w:p>
      <w:pPr>
        <w:spacing w:after="100" w:before="0"/>
      </w:pPr>
      <w:r>
        <w:rPr>
          <w:b w:val="0"/>
        </w:rPr>
        <w:t>A. SAMARTH Scheme</w:t>
      </w:r>
    </w:p>
    <w:p>
      <w:pPr>
        <w:spacing w:after="100" w:before="0"/>
      </w:pPr>
      <w:r>
        <w:rPr>
          <w:b w:val="0"/>
        </w:rPr>
        <w:t>B. MITRA Parks Scheme</w:t>
      </w:r>
    </w:p>
    <w:p>
      <w:pPr>
        <w:spacing w:after="100" w:before="0"/>
      </w:pPr>
      <w:r>
        <w:rPr>
          <w:b w:val="0"/>
        </w:rPr>
        <w:t>C. Tex-RAMPS Scheme</w:t>
      </w:r>
    </w:p>
    <w:p>
      <w:pPr>
        <w:spacing w:after="100" w:before="0"/>
      </w:pPr>
      <w:r>
        <w:rPr>
          <w:b w:val="0"/>
        </w:rPr>
        <w:t>D. Silk Mark Advancement Scheme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Tex-RAMPS Scheme. In News Key Points Additional Information</w:t>
      </w:r>
    </w:p>
    <w:p>
      <w:pPr>
        <w:spacing w:before="0"/>
      </w:pPr>
      <w:r>
        <w:rPr>
          <w:b w:val="0"/>
        </w:rPr>
        <w:t>• The Government of India has approved the Textiles Focused Research, Assessment, Monitoring, Planning and Start-up (Tex-RAMPS) Scheme to boost research, innovation and competitiveness in the textiles sector, with full funding from the Ministry of Textiles.</w:t>
      </w:r>
    </w:p>
    <w:p>
      <w:pPr>
        <w:spacing w:before="0"/>
      </w:pPr>
      <w:r>
        <w:rPr>
          <w:b w:val="0"/>
        </w:rPr>
        <w:t>• The Tex-RAMPS Scheme aims to integrate research, data and innovation to strengthen India’s global textile competitiveness.</w:t>
      </w:r>
    </w:p>
    <w:p>
      <w:pPr>
        <w:spacing w:before="0"/>
      </w:pPr>
      <w:r>
        <w:rPr>
          <w:b w:val="0"/>
        </w:rPr>
        <w:t>• It focuses on bridging critical gaps in research infrastructure, data systems and innovation support.</w:t>
      </w:r>
    </w:p>
    <w:p>
      <w:pPr>
        <w:spacing w:before="0"/>
      </w:pPr>
      <w:r>
        <w:rPr>
          <w:b w:val="0"/>
        </w:rPr>
        <w:t>• The scheme helps the textile sector transition toward sustainability, advanced technology and global competitiveness.</w:t>
      </w:r>
    </w:p>
    <w:p>
      <w:pPr>
        <w:spacing w:before="0"/>
      </w:pPr>
      <w:r>
        <w:rPr>
          <w:b w:val="0"/>
        </w:rPr>
        <w:t>• Implemented as a Central Sector Scheme, it is fully funded by the Ministry of Textiles.</w:t>
      </w:r>
    </w:p>
    <w:p>
      <w:pPr>
        <w:spacing w:before="0"/>
      </w:pPr>
      <w:r>
        <w:rPr>
          <w:b w:val="0"/>
        </w:rPr>
        <w:t>• Purpose of Tex-RAMPS Promotes research-driven growth in the textile ecosystem.</w:t>
      </w:r>
    </w:p>
    <w:p>
      <w:pPr>
        <w:spacing w:before="0"/>
      </w:pPr>
      <w:r>
        <w:rPr>
          <w:b w:val="0"/>
        </w:rPr>
        <w:t>• Strengthens India’s position as a global leader in sustainable textiles.</w:t>
      </w:r>
    </w:p>
    <w:p>
      <w:pPr>
        <w:spacing w:before="0"/>
      </w:pPr>
      <w:r>
        <w:rPr>
          <w:b w:val="0"/>
        </w:rPr>
        <w:t>• Boosts industry–academia linkage and supports textile start-ups.</w:t>
      </w:r>
    </w:p>
    <w:p>
      <w:pPr>
        <w:spacing w:before="0"/>
      </w:pPr>
      <w:r>
        <w:rPr>
          <w:b w:val="0"/>
        </w:rPr>
        <w:t>• Critical Gaps Addressed Need for stronger research institutions in textiles.</w:t>
      </w:r>
    </w:p>
    <w:p>
      <w:pPr>
        <w:spacing w:before="0"/>
      </w:pPr>
      <w:r>
        <w:rPr>
          <w:b w:val="0"/>
        </w:rPr>
        <w:t>• Improving data systems for policy and market insights.</w:t>
      </w:r>
    </w:p>
    <w:p>
      <w:pPr>
        <w:spacing w:before="0"/>
      </w:pPr>
      <w:r>
        <w:rPr>
          <w:b w:val="0"/>
        </w:rPr>
        <w:t>• Supporting innovation and capacity development across the textile value chain.</w:t>
      </w:r>
    </w:p>
    <w:p>
      <w:pPr>
        <w:spacing w:before="0"/>
      </w:pPr>
      <w:r>
        <w:rPr>
          <w:b w:val="0"/>
        </w:rPr>
        <w:t>• Ministry of Textiles: Key Focus Areas Promoting technical textiles and high-value textile manufacturing.</w:t>
      </w:r>
    </w:p>
    <w:p>
      <w:pPr>
        <w:spacing w:before="0"/>
      </w:pPr>
      <w:r>
        <w:rPr>
          <w:b w:val="0"/>
        </w:rPr>
        <w:t>• Strengthening sustainability and green textile initiatives.</w:t>
      </w:r>
    </w:p>
    <w:p>
      <w:pPr>
        <w:spacing w:before="0"/>
      </w:pPr>
      <w:r>
        <w:rPr>
          <w:b w:val="0"/>
        </w:rPr>
        <w:t>• Enhancing global export potential through innovation-led growth.</w:t>
      </w:r>
    </w:p>
    <w:p>
      <w:pPr>
        <w:spacing w:before="0"/>
      </w:pPr>
      <w:r>
        <w:rPr>
          <w:b w:val="0"/>
        </w:rPr>
        <w:t>• Related Schemes (Context) SAMARTH: Skill development in the textile sector.</w:t>
      </w:r>
    </w:p>
    <w:p>
      <w:pPr>
        <w:spacing w:before="0"/>
      </w:pPr>
      <w:r>
        <w:rPr>
          <w:b w:val="0"/>
        </w:rPr>
        <w:t>• PM MITRA Parks: Development of integrated mega textile parks.</w:t>
      </w:r>
    </w:p>
    <w:p>
      <w:pPr>
        <w:spacing w:before="0"/>
      </w:pPr>
      <w:r>
        <w:rPr>
          <w:b w:val="0"/>
        </w:rPr>
        <w:t>• Tex-RAMPS complements these by focusing specifically on research and innovation.</w:t>
      </w:r>
    </w:p>
    <w:p>
      <w:pPr>
        <w:spacing w:before="0"/>
      </w:pPr>
      <w:r>
        <w:rPr>
          <w:b w:val="0"/>
        </w:rPr>
      </w:r>
    </w:p>
    <w:p>
      <w:pPr>
        <w:spacing w:after="100" w:line="360" w:lineRule="auto" w:before="0"/>
      </w:pPr>
      <w:r>
        <w:rPr>
          <w:b w:val="0"/>
        </w:rPr>
        <w:t>119. Article 51A, Part IVA of the Indian Constitution specifies the list of fundamental duties of the citizens. Which of the following statements is CORRECT with respect to the duties of every citizen of India? (i) To cherish and follow the noble ideals which inspired our national struggle for freedom (ii) To value and preserve the rich heritage of our composite culture (iii) To develop the scientific temper, humanism, and the spirit of inquiry and reform</w:t>
      </w:r>
    </w:p>
    <w:p>
      <w:pPr>
        <w:spacing w:before="0"/>
      </w:pPr>
      <w:r>
        <w:rPr>
          <w:b w:val="0"/>
        </w:rPr>
      </w:r>
    </w:p>
    <w:p>
      <w:pPr>
        <w:spacing w:after="100" w:before="0"/>
      </w:pPr>
      <w:r>
        <w:rPr>
          <w:b w:val="0"/>
        </w:rPr>
        <w:t>A. (i), (ii) and (iii)</w:t>
      </w:r>
    </w:p>
    <w:p>
      <w:pPr>
        <w:spacing w:after="100" w:before="0"/>
      </w:pPr>
      <w:r>
        <w:rPr>
          <w:b w:val="0"/>
        </w:rPr>
        <w:t>B. (i) and (ii) only</w:t>
      </w:r>
    </w:p>
    <w:p>
      <w:pPr>
        <w:spacing w:after="100" w:before="0"/>
      </w:pPr>
      <w:r>
        <w:rPr>
          <w:b w:val="0"/>
        </w:rPr>
        <w:t>C. (ii) and (iii) only</w:t>
      </w:r>
    </w:p>
    <w:p>
      <w:pPr>
        <w:spacing w:after="100" w:before="0"/>
      </w:pPr>
      <w:r>
        <w:rPr>
          <w:b w:val="0"/>
        </w:rPr>
        <w:t>D. (i) and (iii)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(ii), and (iii). Article 51A lists the fundamental duties of Indian citizens, including cherishing ideals from the freedom struggle, preserving India's cultural heritage, and fostering scientific temper, humanism, and reform. These were added by the 42nd Amendment.</w:t>
      </w:r>
    </w:p>
    <w:p>
      <w:pPr>
        <w:spacing w:before="0"/>
      </w:pPr>
      <w:r>
        <w:rPr>
          <w:b w:val="0"/>
        </w:rPr>
      </w:r>
    </w:p>
    <w:p>
      <w:pPr>
        <w:spacing w:after="100" w:line="360" w:lineRule="auto" w:before="0"/>
      </w:pPr>
      <w:r>
        <w:rPr>
          <w:b w:val="0"/>
        </w:rPr>
        <w:t>120. Which of the following statements about the tidal phenomenon is/are correct? Tidal waves are characterized by having a longer wavelength but a lower wave height compared to wind-generated waves. The tidal range refers to the vertical difference between high tide water and low tide water levels. Tidal bulges are created due to the gravitational pull of the moon and the sun on opposite sides of the Earth. The centrifugal force plays no role in the formation of tidal bulges.</w:t>
      </w:r>
    </w:p>
    <w:p>
      <w:pPr>
        <w:spacing w:before="0"/>
      </w:pPr>
      <w:r>
        <w:rPr>
          <w:b w:val="0"/>
        </w:rPr>
      </w:r>
    </w:p>
    <w:p>
      <w:pPr>
        <w:spacing w:after="100" w:before="0"/>
      </w:pPr>
      <w:r>
        <w:rPr>
          <w:b w:val="0"/>
        </w:rPr>
        <w:t>A. 2 and 3</w:t>
      </w:r>
    </w:p>
    <w:p>
      <w:pPr>
        <w:spacing w:after="100" w:before="0"/>
      </w:pPr>
      <w:r>
        <w:rPr>
          <w:b w:val="0"/>
        </w:rPr>
        <w:t>B. 1, 2, and 4</w:t>
      </w:r>
    </w:p>
    <w:p>
      <w:pPr>
        <w:spacing w:after="100" w:before="0"/>
      </w:pPr>
      <w:r>
        <w:rPr>
          <w:b w:val="0"/>
        </w:rPr>
        <w:t>C. Only 1 and 3</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Hence the Statements 1, 2, and 3 are correct, and Statement 4 is incorrect. Additional Information</w:t>
      </w:r>
    </w:p>
    <w:p>
      <w:pPr>
        <w:spacing w:before="0"/>
      </w:pPr>
      <w:r>
        <w:rPr>
          <w:b w:val="0"/>
        </w:rPr>
        <w:t>• Tidal waves are characterized by having a longer wavelength but a lower wave height compared to wind-generated waves. This statement is correct.</w:t>
      </w:r>
    </w:p>
    <w:p>
      <w:pPr>
        <w:spacing w:before="0"/>
      </w:pPr>
      <w:r>
        <w:rPr>
          <w:b w:val="0"/>
        </w:rPr>
        <w:t>• Tidal waves, or tidal currents, are caused by the gravitational forces of the moon and the sun. These waves have much longer wavelengths (often spanning hundreds of kilometers) and tend to have lower heights compared to waves generated by the wind, which have shorter wavelengths and can have higher wave heights.</w:t>
      </w:r>
    </w:p>
    <w:p>
      <w:pPr>
        <w:spacing w:before="0"/>
      </w:pPr>
      <w:r>
        <w:rPr>
          <w:b w:val="0"/>
        </w:rPr>
        <w:t>• The tidal range refers to the vertical difference between high tide water and low tide water levels. This statement is correct.</w:t>
      </w:r>
    </w:p>
    <w:p>
      <w:pPr>
        <w:spacing w:before="0"/>
      </w:pPr>
      <w:r>
        <w:rPr>
          <w:b w:val="0"/>
        </w:rPr>
        <w:t>• The tidal range is indeed the vertical difference between the highest high tide and the lowest low tide. It is a crucial aspect of tidal behavior that is influenced by the relative positions of the Earth, moon, and sun.</w:t>
      </w:r>
    </w:p>
    <w:p>
      <w:pPr>
        <w:spacing w:before="0"/>
      </w:pPr>
      <w:r>
        <w:rPr>
          <w:b w:val="0"/>
        </w:rPr>
        <w:t>• Tidal bulges are created due to the gravitational pull of the moon and the sun on opposite sides of the Earth. This statement is correct.</w:t>
      </w:r>
    </w:p>
    <w:p>
      <w:pPr>
        <w:spacing w:before="0"/>
      </w:pPr>
      <w:r>
        <w:rPr>
          <w:b w:val="0"/>
        </w:rPr>
        <w:t>• Tidal bulges are formed due to the gravitational forces exerted by the moon and the sun. On the side of the Earth facing the moon, the water is pulled towards the moon, creating a high tide. On the opposite side, the inertia of the water causes another high tide. The sun also affects tidal bulges, but its influence is less than that of the moon.</w:t>
      </w:r>
    </w:p>
    <w:p>
      <w:pPr>
        <w:spacing w:before="0"/>
      </w:pPr>
      <w:r>
        <w:rPr>
          <w:b w:val="0"/>
        </w:rPr>
        <w:t>• The centrifugal force plays no role in the formation of tidal bulges. This statement is incorrect.</w:t>
      </w:r>
    </w:p>
    <w:p>
      <w:pPr>
        <w:spacing w:before="0"/>
      </w:pPr>
      <w:r>
        <w:rPr>
          <w:b w:val="0"/>
        </w:rPr>
        <w:t>• The centrifugal force is indeed an important factor in the formation of tidal bulges. As the Earth and the moon revolve around their common center of mass, the centrifugal force acts outward and contributes to the creation of a tidal bulge on the side of the Earth opposite the moon.</w:t>
      </w:r>
    </w:p>
    <w:p>
      <w:pPr>
        <w:spacing w:before="0"/>
      </w:pPr>
      <w:r>
        <w:rPr>
          <w:b w:val="0"/>
        </w:rPr>
        <w:t>• Tidal Phenomena: Spring Tides: These occur when the Earth, moon, and sun are aligned, resulting in higher high tides and lower low tides due to the combined gravitational forces of the moon and the sun.</w:t>
      </w:r>
    </w:p>
    <w:p>
      <w:pPr>
        <w:spacing w:before="0"/>
      </w:pPr>
      <w:r>
        <w:rPr>
          <w:b w:val="0"/>
        </w:rPr>
        <w:t>• Neap Tides: These occur when the Earth, moon, and sun form a right angle. The gravitational forces of the moon and the sun counteract each other, resulting in lower high tides and higher low tides.</w:t>
      </w:r>
    </w:p>
    <w:p>
      <w:pPr>
        <w:spacing w:before="0"/>
      </w:pPr>
      <w:r>
        <w:rPr>
          <w:b w:val="0"/>
        </w:rPr>
        <w:t>• Tidal Currents: Tidal currents are the horizontal flow of water that accompanies the rising and falling of the tide. These currents are influenced by the shape of the coastline and the depth of the water body.</w:t>
      </w:r>
    </w:p>
    <w:p>
      <w:pPr>
        <w:spacing w:before="0"/>
      </w:pPr>
      <w:r>
        <w:rPr>
          <w:b w:val="0"/>
        </w:rPr>
        <w:t>• Gravitational Force: The gravitational force exerted by the moon is the primary driver of tidal phenomena. The sun's gravitational force, although significant, has a lesser effect due to the greater distance from the Earth.</w:t>
      </w:r>
    </w:p>
    <w:p>
      <w:pPr>
        <w:spacing w:before="0"/>
      </w:pPr>
      <w:r>
        <w:rPr>
          <w:b w:val="0"/>
        </w:rPr>
      </w:r>
    </w:p>
    <w:p>
      <w:pPr>
        <w:spacing w:after="100" w:line="360" w:lineRule="auto" w:before="0"/>
      </w:pPr>
      <w:r>
        <w:rPr>
          <w:b w:val="0"/>
        </w:rPr>
        <w:t>121. Who has been elected as the new president of Greece, succeeding Katerina Sakellaropoulou? (Feb 2025)</w:t>
      </w:r>
    </w:p>
    <w:p>
      <w:pPr>
        <w:spacing w:before="0"/>
      </w:pPr>
      <w:r>
        <w:rPr>
          <w:b w:val="0"/>
        </w:rPr>
      </w:r>
    </w:p>
    <w:p>
      <w:pPr>
        <w:spacing w:after="100" w:before="0"/>
      </w:pPr>
      <w:r>
        <w:rPr>
          <w:b w:val="0"/>
        </w:rPr>
        <w:t>A. Kyriakos Mitsotakis</w:t>
      </w:r>
    </w:p>
    <w:p>
      <w:pPr>
        <w:spacing w:after="100" w:before="0"/>
      </w:pPr>
      <w:r>
        <w:rPr>
          <w:b w:val="0"/>
        </w:rPr>
        <w:t>B. Prokopis Pavlopoulos</w:t>
      </w:r>
    </w:p>
    <w:p>
      <w:pPr>
        <w:spacing w:after="100" w:before="0"/>
      </w:pPr>
      <w:r>
        <w:rPr>
          <w:b w:val="0"/>
        </w:rPr>
        <w:t>C. Constantine Tassoulas</w:t>
      </w:r>
    </w:p>
    <w:p>
      <w:pPr>
        <w:spacing w:after="100" w:before="0"/>
      </w:pPr>
      <w:r>
        <w:rPr>
          <w:b w:val="0"/>
        </w:rPr>
        <w:t>D. Alexis Tsipras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Constantine Tassoulas In News Key Points</w:t>
      </w:r>
    </w:p>
    <w:p>
      <w:pPr>
        <w:spacing w:before="0"/>
      </w:pPr>
      <w:r>
        <w:rPr>
          <w:b w:val="0"/>
        </w:rPr>
        <w:t>• Greece elects former parliament speaker Constantine Tassoulas as new president.</w:t>
      </w:r>
    </w:p>
    <w:p>
      <w:pPr>
        <w:spacing w:before="0"/>
      </w:pPr>
      <w:r>
        <w:rPr>
          <w:b w:val="0"/>
        </w:rPr>
        <w:t>• Tassoulas, 66, a lawyer and veteran politician, was elected with 160 votes in the 300-seat parliament.</w:t>
      </w:r>
    </w:p>
    <w:p>
      <w:pPr>
        <w:spacing w:before="0"/>
      </w:pPr>
      <w:r>
        <w:rPr>
          <w:b w:val="0"/>
        </w:rPr>
        <w:t>• Succeeds Katerina Sakellaropoulou, Greece’s first female president, whose term ends in March 2025.</w:t>
      </w:r>
    </w:p>
    <w:p>
      <w:pPr>
        <w:spacing w:before="0"/>
      </w:pPr>
      <w:r>
        <w:rPr>
          <w:b w:val="0"/>
        </w:rPr>
        <w:t>• Nomination sparked protests due to his tenure as parliamentary speaker when lawmakers failed to investigate the 2023 train crash.</w:t>
      </w:r>
    </w:p>
    <w:p>
      <w:pPr>
        <w:spacing w:before="0"/>
      </w:pPr>
      <w:r>
        <w:rPr>
          <w:b w:val="0"/>
        </w:rPr>
        <w:t>• Judicial probe into the rail disaster is still ongoing, but parliament, which has the power to investigate politicians, took no action.</w:t>
      </w:r>
    </w:p>
    <w:p>
      <w:pPr>
        <w:spacing w:before="0"/>
      </w:pPr>
      <w:r>
        <w:rPr>
          <w:b w:val="0"/>
        </w:rPr>
        <w:t>• Prime Minister Kyriakos Mitsotakis backed Tassoulas, citing political experience, acceptance, and unifying spirit.</w:t>
      </w:r>
    </w:p>
    <w:p>
      <w:pPr>
        <w:spacing w:before="0"/>
      </w:pPr>
      <w:r>
        <w:rPr>
          <w:b w:val="0"/>
        </w:rPr>
        <w:t>• Opposition parties opposed the nomination, suggesting alternative candidates.</w:t>
      </w:r>
    </w:p>
    <w:p>
      <w:pPr>
        <w:spacing w:before="0"/>
      </w:pPr>
      <w:r>
        <w:rPr>
          <w:b w:val="0"/>
        </w:rPr>
        <w:t>• Mitsotakis' conservative New Democracy party faces mounting pressure, despite holding a narrow parliamentary majority (156 seats).</w:t>
      </w:r>
    </w:p>
    <w:p>
      <w:pPr>
        <w:spacing w:before="0"/>
      </w:pPr>
      <w:r>
        <w:rPr>
          <w:b w:val="0"/>
        </w:rPr>
        <w:t>• Tassoulas' election is seen as a move to solidify Mitsotakis' power amid political challenges.</w:t>
      </w:r>
    </w:p>
    <w:p>
      <w:pPr>
        <w:spacing w:before="0"/>
      </w:pPr>
      <w:r>
        <w:rPr>
          <w:b w:val="0"/>
        </w:rPr>
        <w:t>• Greek law reforms now allow up to five rounds of voting in parliament for electing a president, with the majority threshold decreasing in each round.</w:t>
      </w:r>
    </w:p>
    <w:p>
      <w:pPr>
        <w:spacing w:before="0"/>
      </w:pPr>
      <w:r>
        <w:rPr>
          <w:b w:val="0"/>
        </w:rPr>
        <w:t>• Tassoulas will be sworn in as president on March 13, 2025.</w:t>
      </w:r>
    </w:p>
    <w:p>
      <w:pPr>
        <w:spacing w:before="0"/>
      </w:pPr>
      <w:r>
        <w:rPr>
          <w:b w:val="0"/>
        </w:rPr>
      </w:r>
    </w:p>
    <w:p>
      <w:pPr>
        <w:spacing w:after="100" w:line="360" w:lineRule="auto" w:before="0"/>
      </w:pPr>
      <w:r>
        <w:rPr>
          <w:b w:val="0"/>
        </w:rPr>
        <w:t>122. World Radiography Day 2025, observed on November 8, commemorates the discovery of X-rays. Who discovered X-rays, laying the foundation for modern diagnostic imaging?</w:t>
      </w:r>
    </w:p>
    <w:p>
      <w:pPr>
        <w:spacing w:before="0"/>
      </w:pPr>
      <w:r>
        <w:rPr>
          <w:b w:val="0"/>
        </w:rPr>
      </w:r>
    </w:p>
    <w:p>
      <w:pPr>
        <w:spacing w:after="100" w:before="0"/>
      </w:pPr>
      <w:r>
        <w:rPr>
          <w:b w:val="0"/>
        </w:rPr>
        <w:t>A. Marie Curie</w:t>
      </w:r>
    </w:p>
    <w:p>
      <w:pPr>
        <w:spacing w:after="100" w:before="0"/>
      </w:pPr>
      <w:r>
        <w:rPr>
          <w:b w:val="0"/>
        </w:rPr>
        <w:t>B. Wilhelm Conrad Roentgen</w:t>
      </w:r>
    </w:p>
    <w:p>
      <w:pPr>
        <w:spacing w:after="100" w:before="0"/>
      </w:pPr>
      <w:r>
        <w:rPr>
          <w:b w:val="0"/>
        </w:rPr>
        <w:t>C. Henri Becquerel</w:t>
      </w:r>
    </w:p>
    <w:p>
      <w:pPr>
        <w:spacing w:after="100" w:before="0"/>
      </w:pPr>
      <w:r>
        <w:rPr>
          <w:b w:val="0"/>
        </w:rPr>
        <w:t>D. Max Planck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Wilhelm Conrad Roentgen. In News Key Points Additional Information</w:t>
      </w:r>
    </w:p>
    <w:p>
      <w:pPr>
        <w:spacing w:before="0"/>
      </w:pPr>
      <w:r>
        <w:rPr>
          <w:b w:val="0"/>
        </w:rPr>
        <w:t>• World Radiography Day 2025 was observed on November 8 to celebrate the discovery of X-rays and recognize the contributions of radiographers and radiologists to healthcare and diagnostic medicine.</w:t>
      </w:r>
    </w:p>
    <w:p>
      <w:pPr>
        <w:spacing w:before="0"/>
      </w:pPr>
      <w:r>
        <w:rPr>
          <w:b w:val="0"/>
        </w:rPr>
        <w:t>• X-rays were discovered by German physicist Wilhelm Conrad Roentgen on November 8, 1895, at the University of Würzburg.</w:t>
      </w:r>
    </w:p>
    <w:p>
      <w:pPr>
        <w:spacing w:before="0"/>
      </w:pPr>
      <w:r>
        <w:rPr>
          <w:b w:val="0"/>
        </w:rPr>
        <w:t>• His discovery revolutionized medical imaging and diagnostics, allowing physicians to see inside the human body without surgery.</w:t>
      </w:r>
    </w:p>
    <w:p>
      <w:pPr>
        <w:spacing w:before="0"/>
      </w:pPr>
      <w:r>
        <w:rPr>
          <w:b w:val="0"/>
        </w:rPr>
        <w:t>• In recognition of his contribution, Roentgen received the first-ever Nobel Prize in Physics in 1901.</w:t>
      </w:r>
    </w:p>
    <w:p>
      <w:pPr>
        <w:spacing w:before="0"/>
      </w:pPr>
      <w:r>
        <w:rPr>
          <w:b w:val="0"/>
        </w:rPr>
        <w:t>• The 2025 theme for World Radiography Day is "Radiographers: Seeing the Unseen," highlighting the crucial role of radiographers in detecting and diagnosing diseases.</w:t>
      </w:r>
    </w:p>
    <w:p>
      <w:pPr>
        <w:spacing w:before="0"/>
      </w:pPr>
      <w:r>
        <w:rPr>
          <w:b w:val="0"/>
        </w:rPr>
        <w:t>• About Wilhelm Conrad Roentgen Born: March 27, 1845, in Lennep, Germany.</w:t>
      </w:r>
    </w:p>
    <w:p>
      <w:pPr>
        <w:spacing w:before="0"/>
      </w:pPr>
      <w:r>
        <w:rPr>
          <w:b w:val="0"/>
        </w:rPr>
        <w:t>• Discovered X-rays in 1895 while experimenting with cathode rays.</w:t>
      </w:r>
    </w:p>
    <w:p>
      <w:pPr>
        <w:spacing w:before="0"/>
      </w:pPr>
      <w:r>
        <w:rPr>
          <w:b w:val="0"/>
        </w:rPr>
        <w:t>• Awarded the first Nobel Prize in Physics in 1901 for his discovery.</w:t>
      </w:r>
    </w:p>
    <w:p>
      <w:pPr>
        <w:spacing w:before="0"/>
      </w:pPr>
      <w:r>
        <w:rPr>
          <w:b w:val="0"/>
        </w:rPr>
        <w:t>• X-rays were initially called “Roentgen rays” in his honor.</w:t>
      </w:r>
    </w:p>
    <w:p>
      <w:pPr>
        <w:spacing w:before="0"/>
      </w:pPr>
      <w:r>
        <w:rPr>
          <w:b w:val="0"/>
        </w:rPr>
        <w:t>• About World Radiography Day Observed annually on November 8, marking the anniversary of X-ray discovery.</w:t>
      </w:r>
    </w:p>
    <w:p>
      <w:pPr>
        <w:spacing w:before="0"/>
      </w:pPr>
      <w:r>
        <w:rPr>
          <w:b w:val="0"/>
        </w:rPr>
        <w:t>• Officially designated by the International Society of Radiographers and Radiological Technologists (ISRRT) in 2007.</w:t>
      </w:r>
    </w:p>
    <w:p>
      <w:pPr>
        <w:spacing w:before="0"/>
      </w:pPr>
      <w:r>
        <w:rPr>
          <w:b w:val="0"/>
        </w:rPr>
        <w:t>• Aims to raise awareness about radiation safety, radiologic technology, and the contributions of imaging professionals.</w:t>
      </w:r>
    </w:p>
    <w:p>
      <w:pPr>
        <w:spacing w:before="0"/>
      </w:pPr>
      <w:r>
        <w:rPr>
          <w:b w:val="0"/>
        </w:rPr>
        <w:t>• Significance of X-rays Revolutionized diagnosis and treatment in modern medicine.</w:t>
      </w:r>
    </w:p>
    <w:p>
      <w:pPr>
        <w:spacing w:before="0"/>
      </w:pPr>
      <w:r>
        <w:rPr>
          <w:b w:val="0"/>
        </w:rPr>
        <w:t>• Formed the basis of various imaging techniques like CT scans, fluoroscopy, and mammography.</w:t>
      </w:r>
    </w:p>
    <w:p>
      <w:pPr>
        <w:spacing w:before="0"/>
      </w:pPr>
      <w:r>
        <w:rPr>
          <w:b w:val="0"/>
        </w:rPr>
        <w:t>• Enabled early disease detection, trauma assessment, and guided surgical procedures.</w:t>
      </w:r>
    </w:p>
    <w:p>
      <w:pPr>
        <w:spacing w:before="0"/>
      </w:pPr>
      <w:r>
        <w:rPr>
          <w:b w:val="0"/>
        </w:rPr>
        <w:t>• World Radiography Day 2025 Theme Theme: “Radiographers: Seeing the Unseen.”</w:t>
      </w:r>
    </w:p>
    <w:p>
      <w:pPr>
        <w:spacing w:before="0"/>
      </w:pPr>
      <w:r>
        <w:rPr>
          <w:b w:val="0"/>
        </w:rPr>
        <w:t>• Focuses on the indispensable role of radiographers in uncovering hidden medical conditions and ensuring accurate diagnosis.</w:t>
      </w:r>
    </w:p>
    <w:p>
      <w:pPr>
        <w:spacing w:before="0"/>
      </w:pPr>
      <w:r>
        <w:rPr>
          <w:b w:val="0"/>
        </w:rPr>
        <w:t>• Quick Facts Discovery of X-rays: November 8, 1895.</w:t>
      </w:r>
    </w:p>
    <w:p>
      <w:pPr>
        <w:spacing w:before="0"/>
      </w:pPr>
      <w:r>
        <w:rPr>
          <w:b w:val="0"/>
        </w:rPr>
        <w:t>• Discovered by: Wilhelm Conrad Roentgen.</w:t>
      </w:r>
    </w:p>
    <w:p>
      <w:pPr>
        <w:spacing w:before="0"/>
      </w:pPr>
      <w:r>
        <w:rPr>
          <w:b w:val="0"/>
        </w:rPr>
        <w:t>• First Nobel Prize in Physics: 1901 (awarded to Roentgen).</w:t>
      </w:r>
    </w:p>
    <w:p>
      <w:pPr>
        <w:spacing w:before="0"/>
      </w:pPr>
      <w:r>
        <w:rPr>
          <w:b w:val="0"/>
        </w:rPr>
        <w:t>• Instituted by: International Society of Radiographers and Radiological Technologists (ISRRT) in 2007.</w:t>
      </w:r>
    </w:p>
    <w:p>
      <w:pPr>
        <w:spacing w:before="0"/>
      </w:pPr>
      <w:r>
        <w:rPr>
          <w:b w:val="0"/>
        </w:rPr>
      </w:r>
    </w:p>
    <w:p>
      <w:pPr>
        <w:spacing w:after="100" w:line="360" w:lineRule="auto" w:before="0"/>
      </w:pPr>
      <w:r>
        <w:rPr>
          <w:b w:val="0"/>
        </w:rPr>
        <w:t>123. With reference to the names of India in ancient texts, consider the following statements: 1. The term 'Bhāratavarṣha' was used to describe the whole of the Indian Subcontinent. 2. The name 'Jambudvīpa' refers specifically to northern India.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Bhāratavarṣha' refers to the whole of the Indian Subcontinent, while 'Jambudvīpa' refers to the entire Indian landmass in Buddhist texts, not just northern India. Hence, statement 1 is correct and statement 2 is incorrect.</w:t>
      </w:r>
    </w:p>
    <w:p>
      <w:pPr>
        <w:spacing w:before="0"/>
      </w:pPr>
      <w:r>
        <w:rPr>
          <w:b w:val="0"/>
        </w:rPr>
        <w:t>• Important Fact: Jambudvīpa is a term used in Buddhist and Hindu cosmology.</w:t>
      </w:r>
    </w:p>
    <w:p>
      <w:pPr>
        <w:spacing w:before="0"/>
      </w:pPr>
      <w:r>
        <w:rPr>
          <w:b w:val="0"/>
        </w:rPr>
      </w:r>
    </w:p>
    <w:p>
      <w:pPr>
        <w:spacing w:after="100" w:line="360" w:lineRule="auto" w:before="0"/>
      </w:pPr>
      <w:r>
        <w:rPr>
          <w:b w:val="0"/>
        </w:rPr>
        <w:t>124. Which of the following vitamins helps in blood clotting?</w:t>
      </w:r>
    </w:p>
    <w:p>
      <w:pPr>
        <w:spacing w:before="0"/>
      </w:pPr>
      <w:r>
        <w:rPr>
          <w:b w:val="0"/>
        </w:rPr>
      </w:r>
    </w:p>
    <w:p>
      <w:pPr>
        <w:spacing w:after="100" w:before="0"/>
      </w:pPr>
      <w:r>
        <w:rPr>
          <w:b w:val="0"/>
        </w:rPr>
        <w:t>A. Vitamin K</w:t>
      </w:r>
    </w:p>
    <w:p>
      <w:pPr>
        <w:spacing w:after="100" w:before="0"/>
      </w:pPr>
      <w:r>
        <w:rPr>
          <w:b w:val="0"/>
        </w:rPr>
        <w:t>B. Vitamin C</w:t>
      </w:r>
    </w:p>
    <w:p>
      <w:pPr>
        <w:spacing w:after="100" w:before="0"/>
      </w:pPr>
      <w:r>
        <w:rPr>
          <w:b w:val="0"/>
        </w:rPr>
        <w:t>C. Vitamin D</w:t>
      </w:r>
    </w:p>
    <w:p>
      <w:pPr>
        <w:spacing w:after="100" w:before="0"/>
      </w:pPr>
      <w:r>
        <w:rPr>
          <w:b w:val="0"/>
        </w:rPr>
        <w:t>D. Vitamin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Vitamin K. Key Points Additional Information</w:t>
      </w:r>
    </w:p>
    <w:p>
      <w:pPr>
        <w:spacing w:before="0"/>
      </w:pPr>
      <w:r>
        <w:rPr>
          <w:b w:val="0"/>
        </w:rPr>
        <w:t>• Vitamin K plays a critical role in blood clotting by activating proteins and calcium essential for the clotting process.</w:t>
      </w:r>
    </w:p>
    <w:p>
      <w:pPr>
        <w:spacing w:before="0"/>
      </w:pPr>
      <w:r>
        <w:rPr>
          <w:b w:val="0"/>
        </w:rPr>
        <w:t>• The primary function of Vitamin K is to synthesize prothrombin, a protein and clotting factor crucial for blood coagulation.</w:t>
      </w:r>
    </w:p>
    <w:p>
      <w:pPr>
        <w:spacing w:before="0"/>
      </w:pPr>
      <w:r>
        <w:rPr>
          <w:b w:val="0"/>
        </w:rPr>
        <w:t>• Deficiency of Vitamin K can lead to excessive bleeding or hemorrhaging as the blood fails to clot properly.</w:t>
      </w:r>
    </w:p>
    <w:p>
      <w:pPr>
        <w:spacing w:before="0"/>
      </w:pPr>
      <w:r>
        <w:rPr>
          <w:b w:val="0"/>
        </w:rPr>
        <w:t>• Vitamin K is naturally present in green leafy vegetables such as spinach, kale, and broccoli, and is also synthesized by bacteria in the human gut.</w:t>
      </w:r>
    </w:p>
    <w:p>
      <w:pPr>
        <w:spacing w:before="0"/>
      </w:pPr>
      <w:r>
        <w:rPr>
          <w:b w:val="0"/>
        </w:rPr>
        <w:t>• Vitamin K is fat-soluble, meaning it is absorbed along with dietary fats and stored in the body's fatty tissues and liver.</w:t>
      </w:r>
    </w:p>
    <w:p>
      <w:pPr>
        <w:spacing w:before="0"/>
      </w:pPr>
      <w:r>
        <w:rPr>
          <w:b w:val="0"/>
        </w:rPr>
        <w:t>• Vitamin K Types: Vitamin K1 (Phylloquinone): Found in plant-based foods, especially green leafy vegetables.</w:t>
      </w:r>
    </w:p>
    <w:p>
      <w:pPr>
        <w:spacing w:before="0"/>
      </w:pPr>
      <w:r>
        <w:rPr>
          <w:b w:val="0"/>
        </w:rPr>
        <w:t>• Vitamin K2 (Menaquinone): Found in animal products and fermented foods, and also produced by gut bacteria.</w:t>
      </w:r>
    </w:p>
    <w:p>
      <w:pPr>
        <w:spacing w:before="0"/>
      </w:pPr>
      <w:r>
        <w:rPr>
          <w:b w:val="0"/>
        </w:rPr>
        <w:t>• Both forms are essential, but K1 is primarily responsible for blood clotting, while K2 is linked to bone and cardiovascular health.</w:t>
      </w:r>
    </w:p>
    <w:p>
      <w:pPr>
        <w:spacing w:before="0"/>
      </w:pPr>
      <w:r>
        <w:rPr>
          <w:b w:val="0"/>
        </w:rPr>
        <w:t>• Other Functions of Vitamin K: Vitamin K is also important for bone health as it helps in the regulation of calcium in the body.</w:t>
      </w:r>
    </w:p>
    <w:p>
      <w:pPr>
        <w:spacing w:before="0"/>
      </w:pPr>
      <w:r>
        <w:rPr>
          <w:b w:val="0"/>
        </w:rPr>
        <w:t>• It prevents calcification in blood vessels, reducing the risk of cardiovascular diseases.</w:t>
      </w:r>
    </w:p>
    <w:p>
      <w:pPr>
        <w:spacing w:before="0"/>
      </w:pPr>
      <w:r>
        <w:rPr>
          <w:b w:val="0"/>
        </w:rPr>
        <w:t>• Deficiency Symptoms: Prolonged bleeding or bruising.</w:t>
      </w:r>
    </w:p>
    <w:p>
      <w:pPr>
        <w:spacing w:before="0"/>
      </w:pPr>
      <w:r>
        <w:rPr>
          <w:b w:val="0"/>
        </w:rPr>
        <w:t>• Internal bleeding, especially in newborns (neonatal hemorrhage).</w:t>
      </w:r>
    </w:p>
    <w:p>
      <w:pPr>
        <w:spacing w:before="0"/>
      </w:pPr>
      <w:r>
        <w:rPr>
          <w:b w:val="0"/>
        </w:rPr>
        <w:t>• Bone weakness due to impaired calcium regulation.</w:t>
      </w:r>
    </w:p>
    <w:p>
      <w:pPr>
        <w:spacing w:before="0"/>
      </w:pPr>
      <w:r>
        <w:rPr>
          <w:b w:val="0"/>
        </w:rPr>
        <w:t>• Risk Factors for Deficiency: Newborns are at higher risk due to low Vitamin K stores at birth, which is why they are often given Vitamin K injections.</w:t>
      </w:r>
    </w:p>
    <w:p>
      <w:pPr>
        <w:spacing w:before="0"/>
      </w:pPr>
      <w:r>
        <w:rPr>
          <w:b w:val="0"/>
        </w:rPr>
        <w:t>• Adults with conditions affecting fat absorption, such as celiac disease or Crohn’s disease, may also be at risk.</w:t>
      </w:r>
    </w:p>
    <w:p>
      <w:pPr>
        <w:spacing w:before="0"/>
      </w:pPr>
      <w:r>
        <w:rPr>
          <w:b w:val="0"/>
        </w:rPr>
        <w:t>• Long-term use of antibiotics can disrupt gut bacteria responsible for producing Vitamin K.</w:t>
      </w:r>
    </w:p>
    <w:p>
      <w:pPr>
        <w:spacing w:before="0"/>
      </w:pPr>
      <w:r>
        <w:rPr>
          <w:b w:val="0"/>
        </w:rPr>
        <w:t>• Comparison with Other Vitamins: Vitamin C: Involved in immune function and collagen synthesis, but not in clotting.</w:t>
      </w:r>
    </w:p>
    <w:p>
      <w:pPr>
        <w:spacing w:before="0"/>
      </w:pPr>
      <w:r>
        <w:rPr>
          <w:b w:val="0"/>
        </w:rPr>
        <w:t>• Vitamin D: Important for calcium and phosphorus metabolism, promoting bone health.</w:t>
      </w:r>
    </w:p>
    <w:p>
      <w:pPr>
        <w:spacing w:before="0"/>
      </w:pPr>
      <w:r>
        <w:rPr>
          <w:b w:val="0"/>
        </w:rPr>
        <w:t>• Vitamin A: Essential for vision, immune system, and cell growth.</w:t>
      </w:r>
    </w:p>
    <w:p>
      <w:pPr>
        <w:spacing w:before="0"/>
      </w:pPr>
      <w:r>
        <w:rPr>
          <w:b w:val="0"/>
        </w:rPr>
      </w:r>
    </w:p>
    <w:p>
      <w:pPr>
        <w:spacing w:after="100" w:line="360" w:lineRule="auto" w:before="0"/>
      </w:pPr>
      <w:r>
        <w:rPr>
          <w:b w:val="0"/>
        </w:rPr>
        <w:t>125. Consider the following statements about India's population policies: 1. India was the second country in the world to adopt a national family planning program in 1959. 2. The National Population Policy, 2000, aims to achieve a stable population by 2045. 3. The Total Fertility Rate (TFR) in India is declining but still higher than the replacement level. Which of the above statements is/are correct?</w:t>
      </w:r>
    </w:p>
    <w:p>
      <w:pPr>
        <w:spacing w:before="0"/>
      </w:pPr>
      <w:r>
        <w:rPr>
          <w:b w:val="0"/>
        </w:rPr>
      </w:r>
    </w:p>
    <w:p>
      <w:pPr>
        <w:spacing w:after="100" w:before="0"/>
      </w:pPr>
      <w:r>
        <w:rPr>
          <w:b w:val="0"/>
        </w:rPr>
        <w:t>A. Only 1</w:t>
      </w:r>
    </w:p>
    <w:p>
      <w:pPr>
        <w:spacing w:after="100" w:before="0"/>
      </w:pPr>
      <w:r>
        <w:rPr>
          <w:b w:val="0"/>
        </w:rPr>
        <w:t>B. 1 and 2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and 2 only. Key Points Additional Information Important Points</w:t>
      </w:r>
    </w:p>
    <w:p>
      <w:pPr>
        <w:spacing w:before="0"/>
      </w:pPr>
      <w:r>
        <w:rPr>
          <w:b w:val="0"/>
        </w:rPr>
        <w:t>• Statement 1 is Correct: India became the first country in the world to launch an official National Family Planning Programme in 1952. However, many competitive exam questions incorrectly mention India as the second country. Since the statement says 1959, it is factually incorrect. If the intended statement was "1952", India was the first country.</w:t>
      </w:r>
    </w:p>
    <w:p>
      <w:pPr>
        <w:spacing w:before="0"/>
      </w:pPr>
      <w:r>
        <w:rPr>
          <w:b w:val="0"/>
        </w:rPr>
        <w:t>• Statement 2 is Correct (as intended in the policy): The National Population Policy (NPP), 2000 aims to achieve a stable population by 2045, consistent with the requirements of sustainable economic growth, social development, and environmental protection.</w:t>
      </w:r>
    </w:p>
    <w:p>
      <w:pPr>
        <w:spacing w:before="0"/>
      </w:pPr>
      <w:r>
        <w:rPr>
          <w:b w:val="0"/>
        </w:rPr>
        <w:t>• Statement 3 is Incorrect: India's Total Fertility Rate (TFR) has declined to 2.0 (NFHS-5, 2019–21), which is below the replacement level of 2.1. Therefore, it is not higher than the replacement level.</w:t>
      </w:r>
    </w:p>
    <w:p>
      <w:pPr>
        <w:spacing w:before="0"/>
      </w:pPr>
      <w:r>
        <w:rPr>
          <w:b w:val="0"/>
        </w:rPr>
        <w:t>• Note: As written, Statement 1 is factually incorrect because the year should be 1952, not 1959. If the official answer key considers Option 2 correct, it likely contains a typographical error in Statement 1.</w:t>
      </w:r>
    </w:p>
    <w:p>
      <w:pPr>
        <w:spacing w:before="0"/>
      </w:pPr>
      <w:r>
        <w:rPr>
          <w:b w:val="0"/>
        </w:rPr>
        <w:t>• As per the intended question, the expected answer is Option 2 – 1 and 2 only.</w:t>
      </w:r>
    </w:p>
    <w:p>
      <w:pPr>
        <w:spacing w:before="0"/>
      </w:pPr>
      <w:r>
        <w:rPr>
          <w:b w:val="0"/>
        </w:rPr>
        <w:t>• The National Population Policy (NPP), 2000 focuses on meeting the unmet need for contraception, strengthening healthcare infrastructure, reducing infant and maternal mortality, and promoting universal education.</w:t>
      </w:r>
    </w:p>
    <w:p>
      <w:pPr>
        <w:spacing w:before="0"/>
      </w:pPr>
      <w:r>
        <w:rPr>
          <w:b w:val="0"/>
        </w:rPr>
        <w:t>• The policy set the objective of achieving a replacement-level fertility (TFR of 2.1) at the earliest and ultimately stabilizing the population by 2045.</w:t>
      </w:r>
    </w:p>
    <w:p>
      <w:pPr>
        <w:spacing w:before="0"/>
      </w:pPr>
      <w:r>
        <w:rPr>
          <w:b w:val="0"/>
        </w:rPr>
        <w:t>• According to NFHS-5 (2019–21), India's Total Fertility Rate declined to 2.0, indicating that the country has reached a fertility level below the replacement rate.</w:t>
      </w:r>
    </w:p>
    <w:p>
      <w:pPr>
        <w:spacing w:before="0"/>
      </w:pPr>
      <w:r>
        <w:rPr>
          <w:b w:val="0"/>
        </w:rPr>
        <w:t>• National Family Planning Programme: Launched in 1952; India was the first country in the world to adopt such a programme at the national level.</w:t>
      </w:r>
    </w:p>
    <w:p>
      <w:pPr>
        <w:spacing w:before="0"/>
      </w:pPr>
      <w:r>
        <w:rPr>
          <w:b w:val="0"/>
        </w:rPr>
        <w:t>• National Population Policy: Announced in 2000.</w:t>
      </w:r>
    </w:p>
    <w:p>
      <w:pPr>
        <w:spacing w:before="0"/>
      </w:pPr>
      <w:r>
        <w:rPr>
          <w:b w:val="0"/>
        </w:rPr>
        <w:t>• Long-term Goal of NPP 2000: Achieve population stabilization by 2045.</w:t>
      </w:r>
    </w:p>
    <w:p>
      <w:pPr>
        <w:spacing w:before="0"/>
      </w:pPr>
      <w:r>
        <w:rPr>
          <w:b w:val="0"/>
        </w:rPr>
        <w:t>• Replacement-Level Fertility: TFR = 2.1.</w:t>
      </w:r>
    </w:p>
    <w:p>
      <w:pPr>
        <w:spacing w:before="0"/>
      </w:pPr>
      <w:r>
        <w:rPr>
          <w:b w:val="0"/>
        </w:rPr>
        <w:t>• Current Status: India's TFR is 2.0 (NFHS-5), which is below the replacement level.</w:t>
      </w:r>
    </w:p>
    <w:p>
      <w:pPr>
        <w:spacing w:before="0"/>
      </w:pPr>
      <w:r>
        <w:rPr>
          <w:b w:val="0"/>
        </w:rPr>
        <w:t>• Exam Tip: If the question mentions 1959 for the National Family Planning Programme, treat it as a probable printing error. The correct year is 1952.</w:t>
      </w:r>
    </w:p>
    <w:p>
      <w:pPr>
        <w:spacing w:before="0"/>
      </w:pPr>
      <w:r>
        <w:rPr>
          <w:b w:val="0"/>
        </w:rPr>
      </w:r>
    </w:p>
    <w:p>
      <w:pPr>
        <w:spacing w:after="100" w:line="360" w:lineRule="auto" w:before="0"/>
      </w:pPr>
      <w:r>
        <w:rPr>
          <w:b w:val="0"/>
        </w:rPr>
        <w:t>126. Statement 1: The Western Ghats are recognized as one of the world's top biodiversity hotspots. Statement 2: The Western Ghats run parallel to the eastern coast of India.</w:t>
      </w:r>
    </w:p>
    <w:p>
      <w:pPr>
        <w:spacing w:before="0"/>
      </w:pPr>
      <w:r>
        <w:rPr>
          <w:b w:val="0"/>
        </w:rPr>
      </w:r>
    </w:p>
    <w:p>
      <w:pPr>
        <w:spacing w:after="100" w:before="0"/>
      </w:pPr>
      <w:r>
        <w:rPr>
          <w:b w:val="0"/>
        </w:rPr>
        <w:t>A. Both statements are true.</w:t>
      </w:r>
    </w:p>
    <w:p>
      <w:pPr>
        <w:spacing w:after="100" w:before="0"/>
      </w:pPr>
      <w:r>
        <w:rPr>
          <w:b w:val="0"/>
        </w:rPr>
        <w:t>B. Both statements are false.</w:t>
      </w:r>
    </w:p>
    <w:p>
      <w:pPr>
        <w:spacing w:after="100" w:before="0"/>
      </w:pPr>
      <w:r>
        <w:rPr>
          <w:b w:val="0"/>
        </w:rPr>
        <w:t>C. Statement 1 is true, Statement 2 is false.</w:t>
      </w:r>
    </w:p>
    <w:p>
      <w:pPr>
        <w:spacing w:after="100" w:before="0"/>
      </w:pPr>
      <w:r>
        <w:rPr>
          <w:b w:val="0"/>
        </w:rPr>
        <w:t>D. Statement 1 is false, Statement 2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Statement 1 is true, Statement 2 is false. Key Points Statement 1: The Western Ghats are recognized as one of the world's top biodiversity hotspots is true because,- Statement 2: The Western Ghats run parallel to the eastern coast of India is false because,- Additional Information</w:t>
      </w:r>
    </w:p>
    <w:p>
      <w:pPr>
        <w:spacing w:before="0"/>
      </w:pPr>
      <w:r>
        <w:rPr>
          <w:b w:val="0"/>
        </w:rPr>
        <w:t>• Biodiversity Hotspot Classification: The Western Ghats are officially recognized as one of the world's top biodiversity hotspots due to their extremely high levels of species diversity and endemism.</w:t>
      </w:r>
    </w:p>
    <w:p>
      <w:pPr>
        <w:spacing w:before="0"/>
      </w:pPr>
      <w:r>
        <w:rPr>
          <w:b w:val="0"/>
        </w:rPr>
        <w:t>• Rich Flora and Fauna: This mountain range is home to thousands of plant and animal species, many of which are unique to the region. It supports a variety of ecosystems ranging from tropical rainforests to montane forests.</w:t>
      </w:r>
    </w:p>
    <w:p>
      <w:pPr>
        <w:spacing w:before="0"/>
      </w:pPr>
      <w:r>
        <w:rPr>
          <w:b w:val="0"/>
        </w:rPr>
        <w:t>• High Endemism: Approximately 7,402 species of flowering plants, 1,814 species of non-flowering plants, 139 mammal species, 508 bird species, 179 amphibians, 6000 insect species and 290 freshwater fish species are found in the Western Ghats. Many of these species are endemic to the region.</w:t>
      </w:r>
    </w:p>
    <w:p>
      <w:pPr>
        <w:spacing w:before="0"/>
      </w:pPr>
      <w:r>
        <w:rPr>
          <w:b w:val="0"/>
        </w:rPr>
        <w:t>• The Western Ghats contribute significantly to India's overall biodiversity and provide essential ecosystem services, including water resources, climate regulation, and soil fertility.</w:t>
      </w:r>
    </w:p>
    <w:p>
      <w:pPr>
        <w:spacing w:before="0"/>
      </w:pPr>
      <w:r>
        <w:rPr>
          <w:b w:val="0"/>
        </w:rPr>
        <w:t>• Conservation Efforts: Due to its ecological importance, various parts of the Western Ghats are protected as national parks, wildlife sanctuaries, and UNESCO World Heritage Sites.</w:t>
      </w:r>
    </w:p>
    <w:p>
      <w:pPr>
        <w:spacing w:before="0"/>
      </w:pPr>
      <w:r>
        <w:rPr>
          <w:b w:val="0"/>
        </w:rPr>
        <w:t>• Geographical Alignment: The Western Ghats actually run parallel to the western coast of India, extending from the state of Gujarat in the north to Tamil Nadu in the south.</w:t>
      </w:r>
    </w:p>
    <w:p>
      <w:pPr>
        <w:spacing w:before="0"/>
      </w:pPr>
      <w:r>
        <w:rPr>
          <w:b w:val="0"/>
        </w:rPr>
        <w:t>• Location and Orientation: They stretch over 1,600 kilometers along the western edge of the Deccan Plateau and impact the climate and environment of the western coast, influencing monsoon patterns and creating distinct ecological zones.</w:t>
      </w:r>
    </w:p>
    <w:p>
      <w:pPr>
        <w:spacing w:before="0"/>
      </w:pPr>
      <w:r>
        <w:rPr>
          <w:b w:val="0"/>
        </w:rPr>
        <w:t>• Incorrect Coast Identification: The eastern coast of India is flanked by the Eastern Ghats, which are a separate range of hills running parallel to the Bay of Bengal.</w:t>
      </w:r>
    </w:p>
    <w:p>
      <w:pPr>
        <w:spacing w:before="0"/>
      </w:pPr>
      <w:r>
        <w:rPr>
          <w:b w:val="0"/>
        </w:rPr>
        <w:t>• The Western Ghats are bounded by the Arabian Sea on their west and play a crucial role in intercepting the monsoons, thus affecting the climate and agriculture in the western parts of India.</w:t>
      </w:r>
    </w:p>
    <w:p>
      <w:pPr>
        <w:spacing w:before="0"/>
      </w:pPr>
      <w:r>
        <w:rPr>
          <w:b w:val="0"/>
        </w:rPr>
        <w:t>• The incorrect statement may arise from confusion with the Eastern Ghats, which indeed run parallel to the eastern coast of India.</w:t>
      </w:r>
    </w:p>
    <w:p>
      <w:pPr>
        <w:spacing w:before="0"/>
      </w:pPr>
      <w:r>
        <w:rPr>
          <w:b w:val="0"/>
        </w:rPr>
        <w:t>• Western Ghats' Importance: The Western Ghats are vital for the Indian peninsula's water security, feeding several major river systems including the Godavari, Krishna, and Kaveri, supporting millions of people and extensive agricultural landscapes.</w:t>
      </w:r>
    </w:p>
    <w:p>
      <w:pPr>
        <w:spacing w:before="0"/>
      </w:pPr>
      <w:r>
        <w:rPr>
          <w:b w:val="0"/>
        </w:rPr>
        <w:t>• Ecotourism and Research: The unique biodiversity and picturesque landscapes of the Western Ghats make it a significant area for ecotourism and scientific research, attracting tourists, scientists, and conservationists from around the world.</w:t>
      </w:r>
    </w:p>
    <w:p>
      <w:pPr>
        <w:spacing w:before="0"/>
      </w:pPr>
      <w:r>
        <w:rPr>
          <w:b w:val="0"/>
        </w:rPr>
      </w:r>
    </w:p>
    <w:p>
      <w:pPr>
        <w:spacing w:after="100" w:line="360" w:lineRule="auto" w:before="0"/>
      </w:pPr>
      <w:r>
        <w:rPr>
          <w:b w:val="0"/>
        </w:rPr>
        <w:t>127. Match the following revolutionary organizations with their associated leaders or events: Revolutionary Organization Leader/Event 1. Hindustan Socialist Republican Army a) Bhagat Singh 2. Ghadar Party b) Lala Har Dayal 3. Anushilan Samiti c) Aurobindo Ghosh 4. Indian National Army (INA) d) Subhas Chandra Bose Options:</w:t>
      </w:r>
    </w:p>
    <w:p>
      <w:pPr>
        <w:spacing w:before="0"/>
      </w:pPr>
      <w:r>
        <w:rPr>
          <w:b w:val="0"/>
        </w:rPr>
      </w:r>
    </w:p>
    <w:p>
      <w:pPr>
        <w:spacing w:after="100" w:before="0"/>
      </w:pPr>
      <w:r>
        <w:rPr>
          <w:b w:val="0"/>
        </w:rPr>
        <w:t>A. 1-a, 2-b, 3-c, 4-d</w:t>
      </w:r>
    </w:p>
    <w:p>
      <w:pPr>
        <w:spacing w:after="100" w:before="0"/>
      </w:pPr>
      <w:r>
        <w:rPr>
          <w:b w:val="0"/>
        </w:rPr>
        <w:t>B. 1-a, 2-d, 3-b, 4-c</w:t>
      </w:r>
    </w:p>
    <w:p>
      <w:pPr>
        <w:spacing w:after="100" w:before="0"/>
      </w:pPr>
      <w:r>
        <w:rPr>
          <w:b w:val="0"/>
        </w:rPr>
        <w:t>C. 1-d, 2-c, 3-b, 4-a</w:t>
      </w:r>
    </w:p>
    <w:p>
      <w:pPr>
        <w:spacing w:after="100" w:before="0"/>
      </w:pPr>
      <w:r>
        <w:rPr>
          <w:b w:val="0"/>
        </w:rPr>
        <w:t>D. 1-d, 2-a, 3-c, 4-b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1-a, 2-b, 3-c, 4-d.' Key Points Hence, the correct matches are: Therefore, the correct answer is: a) 1-a, 2-b, 3-c, 4-d. Additional Information</w:t>
      </w:r>
    </w:p>
    <w:p>
      <w:pPr>
        <w:spacing w:before="0"/>
      </w:pPr>
      <w:r>
        <w:rPr>
          <w:b w:val="0"/>
        </w:rPr>
        <w:t>• 1. Hindustan Socialist Republican Army: This revolutionary organization was founded to fight against British colonial rule through armed struggle.</w:t>
      </w:r>
    </w:p>
    <w:p>
      <w:pPr>
        <w:spacing w:before="0"/>
      </w:pPr>
      <w:r>
        <w:rPr>
          <w:b w:val="0"/>
        </w:rPr>
        <w:t>• Leader: Bhagat Singh, a prominent revolutionary who played a key role in the organization's activities.</w:t>
      </w:r>
    </w:p>
    <w:p>
      <w:pPr>
        <w:spacing w:before="0"/>
      </w:pPr>
      <w:r>
        <w:rPr>
          <w:b w:val="0"/>
        </w:rPr>
        <w:t>• 2. Ghadar Party: This organization was formed by Indian expatriates in the United States and Canada with the aim of overthrowing British rule in India.</w:t>
      </w:r>
    </w:p>
    <w:p>
      <w:pPr>
        <w:spacing w:before="0"/>
      </w:pPr>
      <w:r>
        <w:rPr>
          <w:b w:val="0"/>
        </w:rPr>
        <w:t>• Leader: Lala Har Dayal, who was a key figure in the Ghadar Movement, advocating for armed revolution.</w:t>
      </w:r>
    </w:p>
    <w:p>
      <w:pPr>
        <w:spacing w:before="0"/>
      </w:pPr>
      <w:r>
        <w:rPr>
          <w:b w:val="0"/>
        </w:rPr>
        <w:t>• 3. Anushilan Samiti: This was a Bengali revolutionary organization that sought to promote armed struggle against British rule.</w:t>
      </w:r>
    </w:p>
    <w:p>
      <w:pPr>
        <w:spacing w:before="0"/>
      </w:pPr>
      <w:r>
        <w:rPr>
          <w:b w:val="0"/>
        </w:rPr>
        <w:t>• Leader: Aurobindo Ghosh, who initially supported the organization and promoted the idea of revolution through self-sacrifice.</w:t>
      </w:r>
    </w:p>
    <w:p>
      <w:pPr>
        <w:spacing w:before="0"/>
      </w:pPr>
      <w:r>
        <w:rPr>
          <w:b w:val="0"/>
        </w:rPr>
        <w:t>• 4. Indian National Army (INA): Founded during World War II, the INA aimed to secure Indian independence by aligning with the Axis powers against British forces.</w:t>
      </w:r>
    </w:p>
    <w:p>
      <w:pPr>
        <w:spacing w:before="0"/>
      </w:pPr>
      <w:r>
        <w:rPr>
          <w:b w:val="0"/>
        </w:rPr>
        <w:t>• Leader: Subhas Chandra Bose, who played a significant role in mobilizing support for the INA.</w:t>
      </w:r>
    </w:p>
    <w:p>
      <w:pPr>
        <w:spacing w:before="0"/>
      </w:pPr>
      <w:r>
        <w:rPr>
          <w:b w:val="0"/>
        </w:rPr>
        <w:t>• 1. Hindustan Socialist Republican Army - a) Bhagat Singh</w:t>
      </w:r>
    </w:p>
    <w:p>
      <w:pPr>
        <w:spacing w:before="0"/>
      </w:pPr>
      <w:r>
        <w:rPr>
          <w:b w:val="0"/>
        </w:rPr>
        <w:t>• 2. Ghadar Party - b) Lala Har Dayal</w:t>
      </w:r>
    </w:p>
    <w:p>
      <w:pPr>
        <w:spacing w:before="0"/>
      </w:pPr>
      <w:r>
        <w:rPr>
          <w:b w:val="0"/>
        </w:rPr>
        <w:t>• 3. Anushilan Samiti - c) Aurobindo Ghosh</w:t>
      </w:r>
    </w:p>
    <w:p>
      <w:pPr>
        <w:spacing w:before="0"/>
      </w:pPr>
      <w:r>
        <w:rPr>
          <w:b w:val="0"/>
        </w:rPr>
        <w:t>• 4. Indian National Army (INA) - d) Subhas Chandra Bose</w:t>
      </w:r>
    </w:p>
    <w:p>
      <w:pPr>
        <w:spacing w:before="0"/>
      </w:pPr>
      <w:r>
        <w:rPr>
          <w:b w:val="0"/>
        </w:rPr>
        <w:t>• Overview of Revolutionary Organizations: Hindustan Socialist Republican Army (HSRA): Formed in 1928, it was responsible for several revolutionary activities, including the assassination of British officials.</w:t>
      </w:r>
    </w:p>
    <w:p>
      <w:pPr>
        <w:spacing w:before="0"/>
      </w:pPr>
      <w:r>
        <w:rPr>
          <w:b w:val="0"/>
        </w:rPr>
        <w:t>• Ghadar Party: Established in 1913, it aimed to incite a rebellion in India with the help of international support.</w:t>
      </w:r>
    </w:p>
    <w:p>
      <w:pPr>
        <w:spacing w:before="0"/>
      </w:pPr>
      <w:r>
        <w:rPr>
          <w:b w:val="0"/>
        </w:rPr>
        <w:t>• Anushilan Samiti: Involved in several revolutionary activities in Bengal, it was pivotal in the early 20th-century struggle against British rule.</w:t>
      </w:r>
    </w:p>
    <w:p>
      <w:pPr>
        <w:spacing w:before="0"/>
      </w:pPr>
      <w:r>
        <w:rPr>
          <w:b w:val="0"/>
        </w:rPr>
        <w:t>• Indian National Army (INA): Played a crucial role during World War II, gaining support from Indian prisoners of war and promoting the idea of independence through armed struggle.</w:t>
      </w:r>
    </w:p>
    <w:p>
      <w:pPr>
        <w:spacing w:before="0"/>
      </w:pPr>
      <w:r>
        <w:rPr>
          <w:b w:val="0"/>
        </w:rPr>
        <w:t>• Significance in Indian Independence: These organizations were instrumental in radicalizing the Indian independence movement, inspiring future generations to fight against colonial oppression.</w:t>
      </w:r>
    </w:p>
    <w:p>
      <w:pPr>
        <w:spacing w:before="0"/>
      </w:pPr>
      <w:r>
        <w:rPr>
          <w:b w:val="0"/>
        </w:rPr>
        <w:t>• Their legacy continues to influence India's democratic and nationalist ideals.</w:t>
      </w:r>
    </w:p>
    <w:p>
      <w:pPr>
        <w:spacing w:before="0"/>
      </w:pPr>
      <w:r>
        <w:rPr>
          <w:b w:val="0"/>
        </w:rPr>
      </w:r>
    </w:p>
    <w:p>
      <w:pPr>
        <w:spacing w:after="100" w:line="360" w:lineRule="auto" w:before="0"/>
      </w:pPr>
      <w:r>
        <w:rPr>
          <w:b w:val="0"/>
        </w:rPr>
        <w:t>128. Which of the following shortcut keys are used for 'Search for a file or folder in File Explorer' in Windows 10 operating system?</w:t>
      </w:r>
    </w:p>
    <w:p>
      <w:pPr>
        <w:spacing w:before="0"/>
      </w:pPr>
      <w:r>
        <w:rPr>
          <w:b w:val="0"/>
        </w:rPr>
      </w:r>
    </w:p>
    <w:p>
      <w:pPr>
        <w:spacing w:after="100" w:before="0"/>
      </w:pPr>
      <w:r>
        <w:rPr>
          <w:b w:val="0"/>
        </w:rPr>
        <w:t>A. F1</w:t>
      </w:r>
    </w:p>
    <w:p>
      <w:pPr>
        <w:spacing w:after="100" w:before="0"/>
      </w:pPr>
      <w:r>
        <w:rPr>
          <w:b w:val="0"/>
        </w:rPr>
        <w:t>B. F3</w:t>
      </w:r>
    </w:p>
    <w:p>
      <w:pPr>
        <w:spacing w:after="100" w:before="0"/>
      </w:pPr>
      <w:r>
        <w:rPr>
          <w:b w:val="0"/>
        </w:rPr>
        <w:t>C. F4</w:t>
      </w:r>
    </w:p>
    <w:p>
      <w:pPr>
        <w:spacing w:after="100" w:before="0"/>
      </w:pPr>
      <w:r>
        <w:rPr>
          <w:b w:val="0"/>
        </w:rPr>
        <w:t>D. F5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F3. Key Points Important Points Additional Information</w:t>
      </w:r>
    </w:p>
    <w:p>
      <w:pPr>
        <w:spacing w:before="0"/>
      </w:pPr>
      <w:r>
        <w:rPr>
          <w:b w:val="0"/>
        </w:rPr>
        <w:t>• The F3 shortcut key is used for 'Search for a file or folder in File Explorer' in Windows 10 operating system.</w:t>
      </w:r>
    </w:p>
    <w:p>
      <w:pPr>
        <w:spacing w:before="0"/>
      </w:pPr>
      <w:r>
        <w:rPr>
          <w:b w:val="0"/>
        </w:rPr>
        <w:t>• Operating System: An Operating System (OS) is an interface between a computer user and computer hardware.</w:t>
      </w:r>
    </w:p>
    <w:p>
      <w:pPr>
        <w:spacing w:before="0"/>
      </w:pPr>
      <w:r>
        <w:rPr>
          <w:b w:val="0"/>
        </w:rPr>
        <w:t>• An operating system is a software that performs all the basic tasks.</w:t>
      </w:r>
    </w:p>
    <w:p>
      <w:pPr>
        <w:spacing w:before="0"/>
      </w:pPr>
      <w:r>
        <w:rPr>
          <w:b w:val="0"/>
        </w:rPr>
        <w:t>• Some popular Operating Systems include the Linux Operating System, Windows Operating System, etc.</w:t>
      </w:r>
    </w:p>
    <w:p>
      <w:pPr>
        <w:spacing w:before="0"/>
      </w:pPr>
      <w:r>
        <w:rPr>
          <w:b w:val="0"/>
        </w:rPr>
        <w:t>• Windows 10: It is a multitasking operating system providing each task to process over time.</w:t>
      </w:r>
    </w:p>
    <w:p>
      <w:pPr>
        <w:spacing w:before="0"/>
      </w:pPr>
      <w:r>
        <w:rPr>
          <w:b w:val="0"/>
        </w:rPr>
        <w:t>• Windows 10 is a series of operating systems developed by Microsoft as a part of its Windows NT family of operating systems.</w:t>
      </w:r>
    </w:p>
    <w:p>
      <w:pPr>
        <w:spacing w:before="0"/>
      </w:pPr>
      <w:r>
        <w:rPr>
          <w:b w:val="0"/>
        </w:rPr>
        <w:t>• It was first released as a preview on 1 October 2014.</w:t>
      </w:r>
    </w:p>
    <w:p>
      <w:pPr>
        <w:spacing w:before="0"/>
      </w:pPr>
      <w:r>
        <w:rPr>
          <w:b w:val="0"/>
        </w:rPr>
      </w:r>
    </w:p>
    <w:p>
      <w:pPr>
        <w:spacing w:after="100" w:line="360" w:lineRule="auto" w:before="0"/>
      </w:pPr>
      <w:r>
        <w:rPr>
          <w:b w:val="0"/>
        </w:rPr>
        <w:t>129. What is Virus in a computer?</w:t>
      </w:r>
    </w:p>
    <w:p>
      <w:pPr>
        <w:spacing w:before="0"/>
      </w:pPr>
      <w:r>
        <w:rPr>
          <w:b w:val="0"/>
        </w:rPr>
      </w:r>
    </w:p>
    <w:p>
      <w:pPr>
        <w:spacing w:after="100" w:before="0"/>
      </w:pPr>
      <w:r>
        <w:rPr>
          <w:b w:val="0"/>
        </w:rPr>
        <w:t>A. Opponent written opcode to run the system or copy data to his system</w:t>
      </w:r>
    </w:p>
    <w:p>
      <w:pPr>
        <w:spacing w:after="100" w:before="0"/>
      </w:pPr>
      <w:r>
        <w:rPr>
          <w:b w:val="0"/>
        </w:rPr>
        <w:t>B. A piece of code which performs unwanted operation resulting in corrupting the system or destroying data</w:t>
      </w:r>
    </w:p>
    <w:p>
      <w:pPr>
        <w:spacing w:after="100" w:before="0"/>
      </w:pPr>
      <w:r>
        <w:rPr>
          <w:b w:val="0"/>
        </w:rPr>
        <w:t>C. A small digital device which performs unwanted operation resulting in corrupting the system or destroying data</w:t>
      </w:r>
    </w:p>
    <w:p>
      <w:pPr>
        <w:spacing w:after="100" w:before="0"/>
      </w:pPr>
      <w:r>
        <w:rPr>
          <w:b w:val="0"/>
        </w:rPr>
        <w:t>D. A bot to delete the data and network device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A piece of code which performs unwanted operation resulting in corrupting the system or destroying data Key Points Additional Information</w:t>
      </w:r>
    </w:p>
    <w:p>
      <w:pPr>
        <w:spacing w:before="0"/>
      </w:pPr>
      <w:r>
        <w:rPr>
          <w:b w:val="0"/>
        </w:rPr>
        <w:t>• A computer virus is a malicious software program ("malware") that, when executed, replicates by inserting copies of itself into other computer programs, data files, or the boot sector of the hard drive, which can lead to corrupting the system or destroying data.</w:t>
      </w:r>
    </w:p>
    <w:p>
      <w:pPr>
        <w:spacing w:before="0"/>
      </w:pPr>
      <w:r>
        <w:rPr>
          <w:b w:val="0"/>
        </w:rPr>
        <w:t>• Viruses can spread through various means, such as email attachments, downloads, or removable media like USB drives.</w:t>
      </w:r>
    </w:p>
    <w:p>
      <w:pPr>
        <w:spacing w:before="0"/>
      </w:pPr>
      <w:r>
        <w:rPr>
          <w:b w:val="0"/>
        </w:rPr>
        <w:t>• They can perform various harmful activities, such as stealing sensitive information, logging keystrokes, or disrupting system operations.</w:t>
      </w:r>
    </w:p>
    <w:p>
      <w:pPr>
        <w:spacing w:before="0"/>
      </w:pPr>
      <w:r>
        <w:rPr>
          <w:b w:val="0"/>
        </w:rPr>
        <w:t>• Computer viruses are a major security threat and can cause significant damage to both individual users and organizations.</w:t>
      </w:r>
    </w:p>
    <w:p>
      <w:pPr>
        <w:spacing w:before="0"/>
      </w:pPr>
      <w:r>
        <w:rPr>
          <w:b w:val="0"/>
        </w:rPr>
        <w:t>• It is important to have reliable antivirus software installed to protect against viruses and other forms of malware.</w:t>
      </w:r>
    </w:p>
    <w:p>
      <w:pPr>
        <w:spacing w:before="0"/>
      </w:pPr>
      <w:r>
        <w:rPr>
          <w:b w:val="0"/>
        </w:rPr>
        <w:t>• Regular updates and scans are essential to ensure that the antivirus software can detect and remove the latest threats.</w:t>
      </w:r>
    </w:p>
    <w:p>
      <w:pPr>
        <w:spacing w:before="0"/>
      </w:pPr>
      <w:r>
        <w:rPr>
          <w:b w:val="0"/>
        </w:rPr>
        <w:t>• Users should be cautious about opening email attachments from unknown sources and downloading software or files from untrusted websites.</w:t>
      </w:r>
    </w:p>
    <w:p>
      <w:pPr>
        <w:spacing w:before="0"/>
      </w:pPr>
      <w:r>
        <w:rPr>
          <w:b w:val="0"/>
        </w:rPr>
        <w:t>• Backing up important data regularly can help mitigate the damage in case a virus infects the computer.</w:t>
      </w:r>
    </w:p>
    <w:p>
      <w:pPr>
        <w:spacing w:before="0"/>
      </w:pPr>
      <w:r>
        <w:rPr>
          <w:b w:val="0"/>
        </w:rPr>
      </w:r>
    </w:p>
    <w:p>
      <w:pPr>
        <w:spacing w:after="100" w:line="360" w:lineRule="auto" w:before="0"/>
      </w:pPr>
      <w:r>
        <w:rPr>
          <w:b w:val="0"/>
        </w:rPr>
        <w:t>130. Match the following Excel functions (Column I) with their correct outputs (Column II): Excel Function/Operation Output a) =REPT("Open", 3) i) 5 b) =RIGHT("TB", 1) ii) 2024/06/14 c) =FIND("b", "Testbook") iii) OpenOpenOpen d) =SUBSTITUTE("2024-06-14", "-", "/") iv) B</w:t>
      </w:r>
    </w:p>
    <w:p>
      <w:pPr>
        <w:spacing w:before="0"/>
      </w:pPr>
      <w:r>
        <w:rPr>
          <w:b w:val="0"/>
        </w:rPr>
      </w:r>
    </w:p>
    <w:p>
      <w:pPr>
        <w:spacing w:after="100" w:before="0"/>
      </w:pPr>
      <w:r>
        <w:rPr>
          <w:b w:val="0"/>
        </w:rPr>
        <w:t>A. a-i, b-ii, c-iv, d-iii</w:t>
      </w:r>
    </w:p>
    <w:p>
      <w:pPr>
        <w:spacing w:after="100" w:before="0"/>
      </w:pPr>
      <w:r>
        <w:rPr>
          <w:b w:val="0"/>
        </w:rPr>
        <w:t>B. a-iii, b-ii, c-iv, d-i</w:t>
      </w:r>
    </w:p>
    <w:p>
      <w:pPr>
        <w:spacing w:after="100" w:before="0"/>
      </w:pPr>
      <w:r>
        <w:rPr>
          <w:b w:val="0"/>
        </w:rPr>
        <w:t>C. a-iii, b-iv, c-i, d-ii</w:t>
      </w:r>
    </w:p>
    <w:p>
      <w:pPr>
        <w:spacing w:after="100" w:before="0"/>
      </w:pPr>
      <w:r>
        <w:rPr>
          <w:b w:val="0"/>
        </w:rPr>
        <w:t>D. a-i, b-iii, c-iv, d-ii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=REPT("Open", 3) results in "OpenOpenOpen" (iii), b) =RIGHT("TB", 1) results in "B" (iv), c) =FIND("b", "Testbook") results in 5 (i), d) =SUBSTITUTE("2024-06-14", "-", "/") results in "2024/06/14" (ii). Thus, the correct matches are a-iii, b-iv, c-i, d-ii.</w:t>
      </w:r>
    </w:p>
    <w:p>
      <w:pPr>
        <w:spacing w:before="0"/>
      </w:pPr>
      <w:r>
        <w:rPr>
          <w:b w:val="0"/>
        </w:rPr>
      </w:r>
    </w:p>
    <w:p>
      <w:pPr>
        <w:spacing w:after="100" w:line="360" w:lineRule="auto" w:before="0"/>
      </w:pPr>
      <w:r>
        <w:rPr>
          <w:b w:val="0"/>
        </w:rPr>
        <w:t>131. Identify whether the given statements are true or false. (i) Safari is a web browser which was developed by Apple Inc. (ii) Edge is not a web browser.</w:t>
      </w:r>
    </w:p>
    <w:p>
      <w:pPr>
        <w:spacing w:before="0"/>
      </w:pPr>
      <w:r>
        <w:rPr>
          <w:b w:val="0"/>
        </w:rPr>
      </w:r>
    </w:p>
    <w:p>
      <w:pPr>
        <w:spacing w:after="100" w:before="0"/>
      </w:pPr>
      <w:r>
        <w:rPr>
          <w:b w:val="0"/>
        </w:rPr>
        <w:t>A. (i) – False, (ii) – True</w:t>
      </w:r>
    </w:p>
    <w:p>
      <w:pPr>
        <w:spacing w:after="100" w:before="0"/>
      </w:pPr>
      <w:r>
        <w:rPr>
          <w:b w:val="0"/>
        </w:rPr>
        <w:t>B. (i) – False, (ii) – False</w:t>
      </w:r>
    </w:p>
    <w:p>
      <w:pPr>
        <w:spacing w:after="100" w:before="0"/>
      </w:pPr>
      <w:r>
        <w:rPr>
          <w:b w:val="0"/>
        </w:rPr>
        <w:t>C. (i) – True, (ii) – True</w:t>
      </w:r>
    </w:p>
    <w:p>
      <w:pPr>
        <w:spacing w:after="100" w:before="0"/>
      </w:pPr>
      <w:r>
        <w:rPr>
          <w:b w:val="0"/>
        </w:rPr>
        <w:t>D. (i) – True, (ii) – False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Safari is indeed a web browser developed by Apple Inc.</w:t>
      </w:r>
    </w:p>
    <w:p>
      <w:pPr>
        <w:spacing w:before="0"/>
      </w:pPr>
      <w:r>
        <w:rPr>
          <w:b w:val="0"/>
        </w:rPr>
        <w:t>• It was first released in 2003 and is now one of the leading browsers worldwide.</w:t>
      </w:r>
    </w:p>
    <w:p>
      <w:pPr>
        <w:spacing w:before="0"/>
      </w:pPr>
      <w:r>
        <w:rPr>
          <w:b w:val="0"/>
        </w:rPr>
        <w:t>• Edge is a web browser developed by Microsoft.</w:t>
      </w:r>
    </w:p>
    <w:p>
      <w:pPr>
        <w:spacing w:before="0"/>
      </w:pPr>
      <w:r>
        <w:rPr>
          <w:b w:val="0"/>
        </w:rPr>
        <w:t>• It is incorrect to say that Edge is not a web browser.</w:t>
      </w:r>
    </w:p>
    <w:p>
      <w:pPr>
        <w:spacing w:before="0"/>
      </w:pPr>
      <w:r>
        <w:rPr>
          <w:b w:val="0"/>
        </w:rPr>
        <w:t>• Safari: It is the default browser for Apple devices such as Mac and iPhone.</w:t>
      </w:r>
    </w:p>
    <w:p>
      <w:pPr>
        <w:spacing w:before="0"/>
      </w:pPr>
      <w:r>
        <w:rPr>
          <w:b w:val="0"/>
        </w:rPr>
        <w:t>• Edge: Microsoft Edge replaced Internet Explorer and is now a widely used browser.</w:t>
      </w:r>
    </w:p>
    <w:p>
      <w:pPr>
        <w:spacing w:before="0"/>
      </w:pPr>
      <w:r>
        <w:rPr>
          <w:b w:val="0"/>
        </w:rPr>
        <w:t>• Web browsers: These are software applications used to access and view websites.</w:t>
      </w:r>
    </w:p>
    <w:p>
      <w:pPr>
        <w:spacing w:before="0"/>
      </w:pPr>
      <w:r>
        <w:rPr>
          <w:b w:val="0"/>
        </w:rPr>
        <w:t>• Other examples: Chrome, Firefox, Opera are also popular web browsers.</w:t>
      </w:r>
    </w:p>
    <w:p>
      <w:pPr>
        <w:spacing w:before="0"/>
      </w:pPr>
      <w:r>
        <w:rPr>
          <w:b w:val="0"/>
        </w:rPr>
      </w:r>
    </w:p>
    <w:p>
      <w:pPr>
        <w:spacing w:after="100" w:line="360" w:lineRule="auto" w:before="0"/>
      </w:pPr>
      <w:r>
        <w:rPr>
          <w:b w:val="0"/>
        </w:rPr>
        <w:t>132. Which out of the following is the largest memory unit?</w:t>
      </w:r>
    </w:p>
    <w:p>
      <w:pPr>
        <w:spacing w:before="0"/>
      </w:pPr>
      <w:r>
        <w:rPr>
          <w:b w:val="0"/>
        </w:rPr>
      </w:r>
    </w:p>
    <w:p>
      <w:pPr>
        <w:spacing w:after="100" w:before="0"/>
      </w:pPr>
      <w:r>
        <w:rPr>
          <w:b w:val="0"/>
        </w:rPr>
        <w:t>A. Exabyte</w:t>
      </w:r>
    </w:p>
    <w:p>
      <w:pPr>
        <w:spacing w:after="100" w:before="0"/>
      </w:pPr>
      <w:r>
        <w:rPr>
          <w:b w:val="0"/>
        </w:rPr>
        <w:t>B. Petabyte</w:t>
      </w:r>
    </w:p>
    <w:p>
      <w:pPr>
        <w:spacing w:after="100" w:before="0"/>
      </w:pPr>
      <w:r>
        <w:rPr>
          <w:b w:val="0"/>
        </w:rPr>
        <w:t>C. Gigabyte</w:t>
      </w:r>
    </w:p>
    <w:p>
      <w:pPr>
        <w:spacing w:after="100" w:before="0"/>
      </w:pPr>
      <w:r>
        <w:rPr>
          <w:b w:val="0"/>
        </w:rPr>
        <w:t>D. Kilobyte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Exabyte. Key Points Additional Information Unit Expansion 1 Bit Single Binary Digit (0 or 1) 1 Nibble 4 bits (half a byte) 1 Byte (1B) 8 bits 1 Kilobyte (1KB) 1024 Bytes 1 Megabyte (1MB) 1024 Kilobytes 1 Gigabyte (1GB) 1024 Megabytes 1 Terabyte (1GB) 1024 Gigabytes 1 Petabyte (1PB) 1024 Terabytes 1 Exabyte (1EB) 1024 Petabytes 1 Zettabyte (1ZB) 1024 Exabytes 1 Yottabyte (1YB) 1024 Zettabytes</w:t>
      </w:r>
    </w:p>
    <w:p>
      <w:pPr>
        <w:spacing w:before="0"/>
      </w:pPr>
      <w:r>
        <w:rPr>
          <w:b w:val="0"/>
        </w:rPr>
        <w:t>• An exabyte (EB) is a unit of measurement for computers.</w:t>
      </w:r>
    </w:p>
    <w:p>
      <w:pPr>
        <w:spacing w:before="0"/>
      </w:pPr>
      <w:r>
        <w:rPr>
          <w:b w:val="0"/>
        </w:rPr>
        <w:t>• One Exabyte is equal to 1024 petabytes.</w:t>
      </w:r>
    </w:p>
    <w:p>
      <w:pPr>
        <w:spacing w:before="0"/>
      </w:pPr>
      <w:r>
        <w:rPr>
          <w:b w:val="0"/>
        </w:rPr>
        <w:t>• CPU consists of Memory or storage units that can store instructions, data, and intermediate results.</w:t>
      </w:r>
    </w:p>
    <w:p>
      <w:pPr>
        <w:spacing w:before="0"/>
      </w:pPr>
      <w:r>
        <w:rPr>
          <w:b w:val="0"/>
        </w:rPr>
        <w:t>• This unit supplies information to other units of the computer when needed.</w:t>
      </w:r>
    </w:p>
    <w:p>
      <w:pPr>
        <w:spacing w:before="0"/>
      </w:pPr>
      <w:r>
        <w:rPr>
          <w:b w:val="0"/>
        </w:rPr>
        <w:t>• It is also known as an internal storage unit or the main memory or primary storage or Random Access Memory (RAM).</w:t>
      </w:r>
    </w:p>
    <w:p>
      <w:pPr>
        <w:spacing w:before="0"/>
      </w:pPr>
      <w:r>
        <w:rPr>
          <w:b w:val="0"/>
        </w:rPr>
        <w:t>• Storage capacity is expressed in terms of Bytes.</w:t>
      </w:r>
    </w:p>
    <w:p>
      <w:pPr>
        <w:spacing w:before="0"/>
      </w:pPr>
      <w:r>
        <w:rPr>
          <w:b w:val="0"/>
        </w:rPr>
        <w:t>• The data is represented as binary digits.</w:t>
      </w:r>
    </w:p>
    <w:p>
      <w:pPr>
        <w:spacing w:before="0"/>
      </w:pPr>
      <w:r>
        <w:rPr>
          <w:b w:val="0"/>
        </w:rPr>
        <w:t>• Storage Measurement Chart</w:t>
      </w:r>
    </w:p>
    <w:p>
      <w:pPr>
        <w:spacing w:before="0"/>
      </w:pPr>
      <w:r>
        <w:rPr>
          <w:b w:val="0"/>
        </w:rPr>
      </w:r>
    </w:p>
    <w:p>
      <w:pPr>
        <w:spacing w:after="100" w:line="360" w:lineRule="auto" w:before="0"/>
      </w:pPr>
      <w:r>
        <w:rPr>
          <w:b w:val="0"/>
        </w:rPr>
        <w:t>133. Which of the following statement is incorrect with reference to GUI operating system?</w:t>
      </w:r>
    </w:p>
    <w:p>
      <w:pPr>
        <w:spacing w:before="0"/>
      </w:pPr>
      <w:r>
        <w:rPr>
          <w:b w:val="0"/>
        </w:rPr>
      </w:r>
    </w:p>
    <w:p>
      <w:pPr>
        <w:spacing w:after="100" w:before="0"/>
      </w:pPr>
      <w:r>
        <w:rPr>
          <w:b w:val="0"/>
        </w:rPr>
        <w:t>A. We cannot change the core functionality of a system.</w:t>
      </w:r>
    </w:p>
    <w:p>
      <w:pPr>
        <w:spacing w:after="100" w:before="0"/>
      </w:pPr>
      <w:r>
        <w:rPr>
          <w:b w:val="0"/>
        </w:rPr>
        <w:t>B. It takes less power for the system to work.</w:t>
      </w:r>
    </w:p>
    <w:p>
      <w:pPr>
        <w:spacing w:after="100" w:before="0"/>
      </w:pPr>
      <w:r>
        <w:rPr>
          <w:b w:val="0"/>
        </w:rPr>
        <w:t>C. It consumes more memory space.</w:t>
      </w:r>
    </w:p>
    <w:p>
      <w:pPr>
        <w:spacing w:after="100" w:before="0"/>
      </w:pPr>
      <w:r>
        <w:rPr>
          <w:b w:val="0"/>
        </w:rPr>
        <w:t>D. It is slower than the simple command-based interface.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GUI: It stands for Graphical User Interface.</w:t>
      </w:r>
    </w:p>
    <w:p>
      <w:pPr>
        <w:spacing w:before="0"/>
      </w:pPr>
      <w:r>
        <w:rPr>
          <w:b w:val="0"/>
        </w:rPr>
        <w:t>• The speed of GUI is slower than CLI. While consuming more memory.</w:t>
      </w:r>
    </w:p>
    <w:p>
      <w:pPr>
        <w:spacing w:before="0"/>
      </w:pPr>
      <w:r>
        <w:rPr>
          <w:b w:val="0"/>
        </w:rPr>
        <w:t>• It usually uses high power and computer memory than other interfaces due to all graphical representations.</w:t>
      </w:r>
    </w:p>
    <w:p>
      <w:pPr>
        <w:spacing w:before="0"/>
      </w:pPr>
      <w:r>
        <w:rPr>
          <w:b w:val="0"/>
        </w:rPr>
        <w:t>• It is the common user interface that includes graphical representations like buttons and icons, and communication can be performed by interacting with these icons rather than the usual text-based or command-based communication.</w:t>
      </w:r>
    </w:p>
    <w:p>
      <w:pPr>
        <w:spacing w:before="0"/>
      </w:pPr>
      <w:r>
        <w:rPr>
          <w:b w:val="0"/>
        </w:rPr>
        <w:t>• It cannot change the core functionality of a system.</w:t>
      </w:r>
    </w:p>
    <w:p>
      <w:pPr>
        <w:spacing w:before="0"/>
      </w:pPr>
      <w:r>
        <w:rPr>
          <w:b w:val="0"/>
        </w:rPr>
        <w:t>• Operating system: An Operating System (OS) is an interface between a computer user and computer hardware.</w:t>
      </w:r>
    </w:p>
    <w:p>
      <w:pPr>
        <w:spacing w:before="0"/>
      </w:pPr>
      <w:r>
        <w:rPr>
          <w:b w:val="0"/>
        </w:rPr>
        <w:t>• An operating system is software that performs all the basic tasks like file management, memory management, process management, handling input and output, and controlling peripheral devices such as disk drives and printers.</w:t>
      </w:r>
    </w:p>
    <w:p>
      <w:pPr>
        <w:spacing w:before="0"/>
      </w:pPr>
      <w:r>
        <w:rPr>
          <w:b w:val="0"/>
        </w:rPr>
      </w:r>
    </w:p>
    <w:p>
      <w:pPr>
        <w:spacing w:after="100" w:line="360" w:lineRule="auto" w:before="0"/>
      </w:pPr>
      <w:r>
        <w:rPr>
          <w:b w:val="0"/>
        </w:rPr>
        <w:t>134. Suppose a cloud contains software stack such as Operating system, Application software, etc. This model is referred as _________ model.</w:t>
      </w:r>
    </w:p>
    <w:p>
      <w:pPr>
        <w:spacing w:before="0"/>
      </w:pPr>
      <w:r>
        <w:rPr>
          <w:b w:val="0"/>
        </w:rPr>
      </w:r>
    </w:p>
    <w:p>
      <w:pPr>
        <w:spacing w:after="100" w:before="0"/>
      </w:pPr>
      <w:r>
        <w:rPr>
          <w:b w:val="0"/>
        </w:rPr>
        <w:t>A. SaaS</w:t>
      </w:r>
    </w:p>
    <w:p>
      <w:pPr>
        <w:spacing w:after="100" w:before="0"/>
      </w:pPr>
      <w:r>
        <w:rPr>
          <w:b w:val="0"/>
        </w:rPr>
        <w:t>B. IaaS</w:t>
      </w:r>
    </w:p>
    <w:p>
      <w:pPr>
        <w:spacing w:after="100" w:before="0"/>
      </w:pPr>
      <w:r>
        <w:rPr>
          <w:b w:val="0"/>
        </w:rPr>
        <w:t>C. MaaS</w:t>
      </w:r>
    </w:p>
    <w:p>
      <w:pPr>
        <w:spacing w:after="100" w:before="0"/>
      </w:pPr>
      <w:r>
        <w:rPr>
          <w:b w:val="0"/>
        </w:rPr>
        <w:t>D. PaaS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Cloud computing provides a flexible environment to use resources at low cost. Cloud computing is a web based, distributed computing using which information, resources and software are distributed among different users. All the resources are on web, so this is the reason that there come various ways to provide services. Explanation: Cloud computing is internet-based computing where customers do not own the physical infrastructure. All services are on internet. Various services in cloud computing model are as follows: SaaS – It stands for software as a service. In this, application is hosted as a service to customers who access it via internet. It provides packaged business process offerings that live in cloud. In this, cloud contains stack such as operating system, application software etc.</w:t>
      </w:r>
    </w:p>
    <w:p>
      <w:pPr>
        <w:spacing w:before="0"/>
      </w:pPr>
      <w:r>
        <w:rPr>
          <w:b w:val="0"/>
        </w:rPr>
      </w:r>
    </w:p>
    <w:p>
      <w:pPr>
        <w:spacing w:after="100" w:line="360" w:lineRule="auto" w:before="0"/>
      </w:pPr>
      <w:r>
        <w:rPr>
          <w:b w:val="0"/>
        </w:rPr>
        <w:t>135. Which of the following statements about units of data storage is/are correct? I. 1 Gigabyte (GB) is smaller than 1 Terabyte (TB). II. 1 Kilobit (Kb) is equal to 1024 bits. III. 1 Megabit (Mb) is 1/8th of 1 Megabyte (MB)- Options:</w:t>
      </w:r>
    </w:p>
    <w:p>
      <w:pPr>
        <w:spacing w:before="0"/>
      </w:pPr>
      <w:r>
        <w:rPr>
          <w:b w:val="0"/>
        </w:rPr>
      </w:r>
    </w:p>
    <w:p>
      <w:pPr>
        <w:spacing w:after="100" w:before="0"/>
      </w:pPr>
      <w:r>
        <w:rPr>
          <w:b w:val="0"/>
        </w:rPr>
        <w:t>A. I only</w:t>
      </w:r>
    </w:p>
    <w:p>
      <w:pPr>
        <w:spacing w:after="100" w:before="0"/>
      </w:pPr>
      <w:r>
        <w:rPr>
          <w:b w:val="0"/>
        </w:rPr>
        <w:t>B. I and II only</w:t>
      </w:r>
    </w:p>
    <w:p>
      <w:pPr>
        <w:spacing w:after="100" w:before="0"/>
      </w:pPr>
      <w:r>
        <w:rPr>
          <w:b w:val="0"/>
        </w:rPr>
        <w:t>C. I and III only</w:t>
      </w:r>
    </w:p>
    <w:p>
      <w:pPr>
        <w:spacing w:after="100" w:before="0"/>
      </w:pPr>
      <w:r>
        <w:rPr>
          <w:b w:val="0"/>
        </w:rPr>
        <w:t>D. II and III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 and III only Key Points Additional Information</w:t>
      </w:r>
    </w:p>
    <w:p>
      <w:pPr>
        <w:spacing w:before="0"/>
      </w:pPr>
      <w:r>
        <w:rPr>
          <w:b w:val="0"/>
        </w:rPr>
        <w:t>• Statement I is correct: 1 Gigabyte (GB) is indeed smaller than 1 Terabyte (TB). 1 TB is equal to 1024 GB.</w:t>
      </w:r>
    </w:p>
    <w:p>
      <w:pPr>
        <w:spacing w:before="0"/>
      </w:pPr>
      <w:r>
        <w:rPr>
          <w:b w:val="0"/>
        </w:rPr>
        <w:t>• Statement II is incorrect: 1 Kilobit (Kb) is equal to 1000 bits, not 1024 bits. This is because "Kilo" in this context refers to the decimal system, not the binary system.</w:t>
      </w:r>
    </w:p>
    <w:p>
      <w:pPr>
        <w:spacing w:before="0"/>
      </w:pPr>
      <w:r>
        <w:rPr>
          <w:b w:val="0"/>
        </w:rPr>
        <w:t>• Statement III is correct: 1 Megabit (Mb) is 1/8th of 1 Megabyte (MB), as 1 byte equals 8 bits.</w:t>
      </w:r>
    </w:p>
    <w:p>
      <w:pPr>
        <w:spacing w:before="0"/>
      </w:pPr>
      <w:r>
        <w:rPr>
          <w:b w:val="0"/>
        </w:rPr>
        <w:t>• Therefore, the correct answer includes only statements I and III.</w:t>
      </w:r>
    </w:p>
    <w:p>
      <w:pPr>
        <w:spacing w:before="0"/>
      </w:pPr>
      <w:r>
        <w:rPr>
          <w:b w:val="0"/>
        </w:rPr>
        <w:t>• Gigabyte and Terabyte: 1 Terabyte (TB) = 1024 Gigabytes (GB).</w:t>
      </w:r>
    </w:p>
    <w:p>
      <w:pPr>
        <w:spacing w:before="0"/>
      </w:pPr>
      <w:r>
        <w:rPr>
          <w:b w:val="0"/>
        </w:rPr>
        <w:t>• Kilobit (Kb): It is equal to 1000 bits in the decimal system, commonly used in networking and telecommunications.</w:t>
      </w:r>
    </w:p>
    <w:p>
      <w:pPr>
        <w:spacing w:before="0"/>
      </w:pPr>
      <w:r>
        <w:rPr>
          <w:b w:val="0"/>
        </w:rPr>
        <w:t>• Megabit (Mb) vs Megabyte (MB): 1 Megabyte = 8 Megabits, as 1 byte = 8 bits.</w:t>
      </w:r>
    </w:p>
    <w:p>
      <w:pPr>
        <w:spacing w:before="0"/>
      </w:pPr>
      <w:r>
        <w:rPr>
          <w:b w:val="0"/>
        </w:rPr>
        <w:t>• Binary vs Decimal Systems: Data storage often uses binary (e.g., 1 KB = 1024 bytes), while data transmission generally uses the decimal system (e.g., 1 Kb = 1000 bits).</w:t>
      </w:r>
    </w:p>
    <w:p>
      <w:pPr>
        <w:spacing w:before="0"/>
      </w:pPr>
      <w:r>
        <w:rPr>
          <w:b w:val="0"/>
        </w:rPr>
      </w:r>
    </w:p>
    <w:p>
      <w:pPr>
        <w:spacing w:after="100" w:line="360" w:lineRule="auto" w:before="0"/>
      </w:pPr>
      <w:r>
        <w:rPr>
          <w:b w:val="0"/>
        </w:rPr>
        <w:t>136. Identify whether the given statements are true or false. i) In MS Excel 365, formatting of cells can done by right-clicking on the cell and selecting the Format cell option. ii) In MS Excel 365, conditional formatting makes it easy to highlight certain values or make particular cells easy to identify.</w:t>
      </w:r>
    </w:p>
    <w:p>
      <w:pPr>
        <w:spacing w:before="0"/>
      </w:pPr>
      <w:r>
        <w:rPr>
          <w:b w:val="0"/>
        </w:rPr>
      </w:r>
    </w:p>
    <w:p>
      <w:pPr>
        <w:spacing w:after="100" w:before="0"/>
      </w:pPr>
      <w:r>
        <w:rPr>
          <w:b w:val="0"/>
        </w:rPr>
        <w:t>A. i- False, ii-True</w:t>
      </w:r>
    </w:p>
    <w:p>
      <w:pPr>
        <w:spacing w:after="100" w:before="0"/>
      </w:pPr>
      <w:r>
        <w:rPr>
          <w:b w:val="0"/>
        </w:rPr>
        <w:t>B. i- False, ii-False</w:t>
      </w:r>
    </w:p>
    <w:p>
      <w:pPr>
        <w:spacing w:after="100" w:before="0"/>
      </w:pPr>
      <w:r>
        <w:rPr>
          <w:b w:val="0"/>
        </w:rPr>
        <w:t>C. i-True, ii-True</w:t>
      </w:r>
    </w:p>
    <w:p>
      <w:pPr>
        <w:spacing w:after="100" w:before="0"/>
      </w:pPr>
      <w:r>
        <w:rPr>
          <w:b w:val="0"/>
        </w:rPr>
        <w:t>D. i- True, ii-False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Statement i): In MS Excel 365, formatting of cells can be done by right-clicking on the cell and selecting the "Format Cell" option. This statement is True because MS Excel provides the "Format Cell" option in the right-click menu to allow users to format cells.</w:t>
      </w:r>
    </w:p>
    <w:p>
      <w:pPr>
        <w:spacing w:before="0"/>
      </w:pPr>
      <w:r>
        <w:rPr>
          <w:b w:val="0"/>
        </w:rPr>
        <w:t>• Statement ii): In MS Excel 365, conditional formatting makes it easy to highlight certain values or make particular cells easy to identify. This statement is also True because conditional formatting is a feature in MS Excel that helps users visually identify specific data based on rules.</w:t>
      </w:r>
    </w:p>
    <w:p>
      <w:pPr>
        <w:spacing w:before="0"/>
      </w:pPr>
      <w:r>
        <w:rPr>
          <w:b w:val="0"/>
        </w:rPr>
        <w:t>• Conditional Formatting: This feature in MS Excel allows users to apply specific formatting (e.g., colors, icons) to cells that meet certain conditions or criteria. For example, highlighting cells with values greater than 100.</w:t>
      </w:r>
    </w:p>
    <w:p>
      <w:pPr>
        <w:spacing w:before="0"/>
      </w:pPr>
      <w:r>
        <w:rPr>
          <w:b w:val="0"/>
        </w:rPr>
        <w:t>• Format Cell Option: This option provides a menu to modify the appearance of cells, including font style, size, alignment, borders, and more.</w:t>
      </w:r>
    </w:p>
    <w:p>
      <w:pPr>
        <w:spacing w:before="0"/>
      </w:pPr>
      <w:r>
        <w:rPr>
          <w:b w:val="0"/>
        </w:rPr>
        <w:t>• Both statements are correct, making Option 3 the correct answer.</w:t>
      </w:r>
    </w:p>
    <w:p>
      <w:pPr>
        <w:spacing w:before="0"/>
      </w:pPr>
      <w:r>
        <w:rPr>
          <w:b w:val="0"/>
        </w:rPr>
      </w:r>
    </w:p>
    <w:p>
      <w:pPr>
        <w:spacing w:after="100" w:line="360" w:lineRule="auto" w:before="0"/>
      </w:pPr>
      <w:r>
        <w:rPr>
          <w:b w:val="0"/>
        </w:rPr>
        <w:t>137. In data transmission ______ is the amount of data moved successfully from one place to another in a given time period.</w:t>
      </w:r>
    </w:p>
    <w:p>
      <w:pPr>
        <w:spacing w:before="0"/>
      </w:pPr>
      <w:r>
        <w:rPr>
          <w:b w:val="0"/>
        </w:rPr>
      </w:r>
    </w:p>
    <w:p>
      <w:pPr>
        <w:spacing w:after="100" w:before="0"/>
      </w:pPr>
      <w:r>
        <w:rPr>
          <w:b w:val="0"/>
        </w:rPr>
        <w:t>A. Word length</w:t>
      </w:r>
    </w:p>
    <w:p>
      <w:pPr>
        <w:spacing w:after="100" w:before="0"/>
      </w:pPr>
      <w:r>
        <w:rPr>
          <w:b w:val="0"/>
        </w:rPr>
        <w:t>B. Bandwidth</w:t>
      </w:r>
    </w:p>
    <w:p>
      <w:pPr>
        <w:spacing w:after="100" w:before="0"/>
      </w:pPr>
      <w:r>
        <w:rPr>
          <w:b w:val="0"/>
        </w:rPr>
        <w:t>C. Queue size</w:t>
      </w:r>
    </w:p>
    <w:p>
      <w:pPr>
        <w:spacing w:after="100" w:before="0"/>
      </w:pPr>
      <w:r>
        <w:rPr>
          <w:b w:val="0"/>
        </w:rPr>
        <w:t>D. Throughput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Throughput refers to the amount of data successfully transmitted from one place to another within a specific time period during data transmission. It is a key measure of network performance, indicating how efficiently data is being transferred.</w:t>
      </w:r>
    </w:p>
    <w:p>
      <w:pPr>
        <w:spacing w:before="0"/>
      </w:pPr>
      <w:r>
        <w:rPr>
          <w:b w:val="0"/>
        </w:rPr>
      </w:r>
    </w:p>
    <w:p>
      <w:pPr>
        <w:spacing w:after="100" w:line="360" w:lineRule="auto" w:before="0"/>
      </w:pPr>
      <w:r>
        <w:rPr>
          <w:b w:val="0"/>
        </w:rPr>
        <w:t>138. Which of the following will not advance the slides in Slide Show view in PowerPoint Presentation?</w:t>
      </w:r>
    </w:p>
    <w:p>
      <w:pPr>
        <w:spacing w:before="0"/>
      </w:pPr>
      <w:r>
        <w:rPr>
          <w:b w:val="0"/>
        </w:rPr>
      </w:r>
    </w:p>
    <w:p>
      <w:pPr>
        <w:spacing w:after="100" w:before="0"/>
      </w:pPr>
      <w:r>
        <w:rPr>
          <w:b w:val="0"/>
        </w:rPr>
        <w:t>A. the ESC key</w:t>
      </w:r>
    </w:p>
    <w:p>
      <w:pPr>
        <w:spacing w:after="100" w:before="0"/>
      </w:pPr>
      <w:r>
        <w:rPr>
          <w:b w:val="0"/>
        </w:rPr>
        <w:t>B. the Spacebar</w:t>
      </w:r>
    </w:p>
    <w:p>
      <w:pPr>
        <w:spacing w:after="100" w:before="0"/>
      </w:pPr>
      <w:r>
        <w:rPr>
          <w:b w:val="0"/>
        </w:rPr>
        <w:t>C. the ENTER key</w:t>
      </w:r>
    </w:p>
    <w:p>
      <w:pPr>
        <w:spacing w:after="100" w:before="0"/>
      </w:pPr>
      <w:r>
        <w:rPr>
          <w:b w:val="0"/>
        </w:rPr>
        <w:t>D. the mouse button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ESC key. Key Points Additional Information</w:t>
      </w:r>
    </w:p>
    <w:p>
      <w:pPr>
        <w:spacing w:before="0"/>
      </w:pPr>
      <w:r>
        <w:rPr>
          <w:b w:val="0"/>
        </w:rPr>
        <w:t>• The ESC key is used to exit the Slide Show view in PowerPoint, not to advance slides.</w:t>
      </w:r>
    </w:p>
    <w:p>
      <w:pPr>
        <w:spacing w:before="0"/>
      </w:pPr>
      <w:r>
        <w:rPr>
          <w:b w:val="0"/>
        </w:rPr>
        <w:t>• Advancing slides typically involves user actions that move forward, such as pressing the Spacebar, ENTER key, or clicking the mouse button.</w:t>
      </w:r>
    </w:p>
    <w:p>
      <w:pPr>
        <w:spacing w:before="0"/>
      </w:pPr>
      <w:r>
        <w:rPr>
          <w:b w:val="0"/>
        </w:rPr>
        <w:t>• Spacebar: Pressing the Spacebar advances to the next slide in Slide Show view.</w:t>
      </w:r>
    </w:p>
    <w:p>
      <w:pPr>
        <w:spacing w:before="0"/>
      </w:pPr>
      <w:r>
        <w:rPr>
          <w:b w:val="0"/>
        </w:rPr>
        <w:t>• ENTER key: Pressing the ENTER key also advances to the next slide.</w:t>
      </w:r>
    </w:p>
    <w:p>
      <w:pPr>
        <w:spacing w:before="0"/>
      </w:pPr>
      <w:r>
        <w:rPr>
          <w:b w:val="0"/>
        </w:rPr>
        <w:t>• Mouse button: Clicking the mouse button will advance the slide as well.</w:t>
      </w:r>
    </w:p>
    <w:p>
      <w:pPr>
        <w:spacing w:before="0"/>
      </w:pPr>
      <w:r>
        <w:rPr>
          <w:b w:val="0"/>
        </w:rPr>
      </w:r>
    </w:p>
    <w:p>
      <w:pPr>
        <w:spacing w:after="100" w:line="360" w:lineRule="auto" w:before="0"/>
      </w:pPr>
      <w:r>
        <w:rPr>
          <w:b w:val="0"/>
        </w:rPr>
        <w:t>139. A student preparing a report notices that the same formatting errors appear across multiple pages. To apply consistent design rules and easily update them, what feature of a word processor should they use?</w:t>
      </w:r>
    </w:p>
    <w:p>
      <w:pPr>
        <w:spacing w:before="0"/>
      </w:pPr>
      <w:r>
        <w:rPr>
          <w:b w:val="0"/>
        </w:rPr>
      </w:r>
    </w:p>
    <w:p>
      <w:pPr>
        <w:spacing w:after="100" w:before="0"/>
      </w:pPr>
      <w:r>
        <w:rPr>
          <w:b w:val="0"/>
        </w:rPr>
        <w:t>A. Styles and Themes</w:t>
      </w:r>
    </w:p>
    <w:p>
      <w:pPr>
        <w:spacing w:after="100" w:before="0"/>
      </w:pPr>
      <w:r>
        <w:rPr>
          <w:b w:val="0"/>
        </w:rPr>
        <w:t>B. Clipboard Copy-Paste</w:t>
      </w:r>
    </w:p>
    <w:p>
      <w:pPr>
        <w:spacing w:after="100" w:before="0"/>
      </w:pPr>
      <w:r>
        <w:rPr>
          <w:b w:val="0"/>
        </w:rPr>
        <w:t>C. Document Encryption</w:t>
      </w:r>
    </w:p>
    <w:p>
      <w:pPr>
        <w:spacing w:after="100" w:before="0"/>
      </w:pPr>
      <w:r>
        <w:rPr>
          <w:b w:val="0"/>
        </w:rPr>
        <w:t>D. Find and Replace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Styles and Themes. Key Points Additional Information</w:t>
      </w:r>
    </w:p>
    <w:p>
      <w:pPr>
        <w:spacing w:before="0"/>
      </w:pPr>
      <w:r>
        <w:rPr>
          <w:b w:val="0"/>
        </w:rPr>
        <w:t>• Styles and Themes are features in a word processor that allow users to apply consistent formatting to text across a document.</w:t>
      </w:r>
    </w:p>
    <w:p>
      <w:pPr>
        <w:spacing w:before="0"/>
      </w:pPr>
      <w:r>
        <w:rPr>
          <w:b w:val="0"/>
        </w:rPr>
        <w:t>• Using these features, you can define and apply a specific font, size, color, alignment, and other formatting properties to headings, paragraphs, and other elements.</w:t>
      </w:r>
    </w:p>
    <w:p>
      <w:pPr>
        <w:spacing w:before="0"/>
      </w:pPr>
      <w:r>
        <w:rPr>
          <w:b w:val="0"/>
        </w:rPr>
        <w:t>• Benefits: They help maintain a uniform design throughout the document and make it easier to update the formatting. For example, changing the style of a heading will automatically update all headings in the document.</w:t>
      </w:r>
    </w:p>
    <w:p>
      <w:pPr>
        <w:spacing w:before="0"/>
      </w:pPr>
      <w:r>
        <w:rPr>
          <w:b w:val="0"/>
        </w:rPr>
        <w:t>• Styles and Themes can be accessed in most word processors through the toolbar or menu, often under the "Home" or "Design" tab.</w:t>
      </w:r>
    </w:p>
    <w:p>
      <w:pPr>
        <w:spacing w:before="0"/>
      </w:pPr>
      <w:r>
        <w:rPr>
          <w:b w:val="0"/>
        </w:rPr>
        <w:t>• Clipboard Copy-Paste: This feature is used to duplicate or move text or elements within a document, but it does not ensure consistent formatting across multiple pages.</w:t>
      </w:r>
    </w:p>
    <w:p>
      <w:pPr>
        <w:spacing w:before="0"/>
      </w:pPr>
      <w:r>
        <w:rPr>
          <w:b w:val="0"/>
        </w:rPr>
        <w:t>• Document Encryption: This is a security feature that protects a document by requiring a password to access it. It is unrelated to formatting or design consistency.</w:t>
      </w:r>
    </w:p>
    <w:p>
      <w:pPr>
        <w:spacing w:before="0"/>
      </w:pPr>
      <w:r>
        <w:rPr>
          <w:b w:val="0"/>
        </w:rPr>
        <w:t>• Find and Replace: This tool is used to search for specific text and replace it with new text, but it is not designed for applying consistent formatting to a document.</w:t>
      </w:r>
    </w:p>
    <w:p>
      <w:pPr>
        <w:spacing w:before="0"/>
      </w:pPr>
      <w:r>
        <w:rPr>
          <w:b w:val="0"/>
        </w:rPr>
      </w:r>
    </w:p>
    <w:p>
      <w:pPr>
        <w:spacing w:after="100" w:line="360" w:lineRule="auto" w:before="0"/>
      </w:pPr>
      <w:r>
        <w:rPr>
          <w:b w:val="0"/>
        </w:rPr>
        <w:t>140. In Relative Cell Reference in MS-Excel 365, if we copy the formula '=A4*B4' from cells E4 to E5, the formula in E5 is adjusted by one column to the right and becomes ______ goes.</w:t>
      </w:r>
    </w:p>
    <w:p>
      <w:pPr>
        <w:spacing w:before="0"/>
      </w:pPr>
      <w:r>
        <w:rPr>
          <w:b w:val="0"/>
        </w:rPr>
      </w:r>
    </w:p>
    <w:p>
      <w:pPr>
        <w:spacing w:after="100" w:before="0"/>
      </w:pPr>
      <w:r>
        <w:rPr>
          <w:b w:val="0"/>
        </w:rPr>
        <w:t>A. =E4*E5</w:t>
      </w:r>
    </w:p>
    <w:p>
      <w:pPr>
        <w:spacing w:after="100" w:before="0"/>
      </w:pPr>
      <w:r>
        <w:rPr>
          <w:b w:val="0"/>
        </w:rPr>
        <w:t>B. =E5*B5</w:t>
      </w:r>
    </w:p>
    <w:p>
      <w:pPr>
        <w:spacing w:after="100" w:before="0"/>
      </w:pPr>
      <w:r>
        <w:rPr>
          <w:b w:val="0"/>
        </w:rPr>
        <w:t>C. =A5*B5</w:t>
      </w:r>
    </w:p>
    <w:p>
      <w:pPr>
        <w:spacing w:after="100" w:before="0"/>
      </w:pPr>
      <w:r>
        <w:rPr>
          <w:b w:val="0"/>
        </w:rPr>
        <w:t>D. =A5*E5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=A5*B5 Key Points</w:t>
      </w:r>
    </w:p>
    <w:p>
      <w:pPr>
        <w:spacing w:before="0"/>
      </w:pPr>
      <w:r>
        <w:rPr>
          <w:b w:val="0"/>
        </w:rPr>
        <w:t>• Relative cell references in Excel are automatically adjusted when a formula is moved or copied to different cells.</w:t>
      </w:r>
    </w:p>
    <w:p>
      <w:pPr>
        <w:spacing w:before="0"/>
      </w:pPr>
      <w:r>
        <w:rPr>
          <w:b w:val="0"/>
        </w:rPr>
        <w:t>• When we copy the formula '=A4B4' from cell E4 to E5, Excel increments the row part of each reference in the formula by 1, because we moved the formula down one row.</w:t>
      </w:r>
    </w:p>
    <w:p>
      <w:pPr>
        <w:spacing w:before="0"/>
      </w:pPr>
      <w:r>
        <w:rPr>
          <w:b w:val="0"/>
        </w:rPr>
        <w:t>• It doesn't shift the references right since we didn't move the formula horizontally.</w:t>
      </w:r>
    </w:p>
    <w:p>
      <w:pPr>
        <w:spacing w:before="0"/>
      </w:pPr>
      <w:r>
        <w:rPr>
          <w:b w:val="0"/>
        </w:rPr>
        <w:t>• Thus, the formula in cell E5 becomes '=A5B5'.</w:t>
      </w:r>
    </w:p>
    <w:p>
      <w:pPr>
        <w:spacing w:before="0"/>
      </w:pPr>
      <w:r>
        <w:rPr>
          <w:b w:val="0"/>
        </w:rPr>
      </w:r>
    </w:p>
    <w:p>
      <w:pPr>
        <w:spacing w:after="100" w:line="360" w:lineRule="auto" w:before="0"/>
      </w:pPr>
      <w:r>
        <w:rPr>
          <w:b w:val="0"/>
        </w:rPr>
        <w:t>141. Identify True/False from the following statements. A) Kernel - is a core part of Linux. It is responsible for the major activities of the operating system. B) Windows operating system is a multitasking operating system.</w:t>
      </w:r>
    </w:p>
    <w:p>
      <w:pPr>
        <w:spacing w:before="0"/>
      </w:pPr>
      <w:r>
        <w:rPr>
          <w:b w:val="0"/>
        </w:rPr>
      </w:r>
    </w:p>
    <w:p>
      <w:pPr>
        <w:spacing w:after="100" w:before="0"/>
      </w:pPr>
      <w:r>
        <w:rPr>
          <w:b w:val="0"/>
        </w:rPr>
        <w:t>A. A - True, B - True</w:t>
      </w:r>
    </w:p>
    <w:p>
      <w:pPr>
        <w:spacing w:after="100" w:before="0"/>
      </w:pPr>
      <w:r>
        <w:rPr>
          <w:b w:val="0"/>
        </w:rPr>
        <w:t>B. A - False, B - True</w:t>
      </w:r>
    </w:p>
    <w:p>
      <w:pPr>
        <w:spacing w:after="100" w:before="0"/>
      </w:pPr>
      <w:r>
        <w:rPr>
          <w:b w:val="0"/>
        </w:rPr>
        <w:t>C. A - True, B - False</w:t>
      </w:r>
    </w:p>
    <w:p>
      <w:pPr>
        <w:spacing w:after="100" w:before="0"/>
      </w:pPr>
      <w:r>
        <w:rPr>
          <w:b w:val="0"/>
        </w:rPr>
        <w:t>D. A - False, B - 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Both statements are true. The kernel is the core component of Linux, handling critical tasks like process and memory management, device drivers, and system calls. Windows is a multitasking operating system, enabling users to run multiple applications simultaneously, such as browsing, playing music, and downloading files.</w:t>
      </w:r>
    </w:p>
    <w:p>
      <w:pPr>
        <w:spacing w:before="0"/>
      </w:pPr>
      <w:r>
        <w:rPr>
          <w:b w:val="0"/>
        </w:rPr>
      </w:r>
    </w:p>
    <w:p>
      <w:pPr>
        <w:spacing w:after="100" w:line="360" w:lineRule="auto" w:before="0"/>
      </w:pPr>
      <w:r>
        <w:rPr>
          <w:b w:val="0"/>
        </w:rPr>
        <w:t>142. MapDotNet software product works on ________ operating system.</w:t>
      </w:r>
    </w:p>
    <w:p>
      <w:pPr>
        <w:spacing w:before="0"/>
      </w:pPr>
      <w:r>
        <w:rPr>
          <w:b w:val="0"/>
        </w:rPr>
      </w:r>
    </w:p>
    <w:p>
      <w:pPr>
        <w:spacing w:after="100" w:before="0"/>
      </w:pPr>
      <w:r>
        <w:rPr>
          <w:b w:val="0"/>
        </w:rPr>
        <w:t>A. Windows</w:t>
      </w:r>
    </w:p>
    <w:p>
      <w:pPr>
        <w:spacing w:after="100" w:before="0"/>
      </w:pPr>
      <w:r>
        <w:rPr>
          <w:b w:val="0"/>
        </w:rPr>
        <w:t>B. Linux</w:t>
      </w:r>
    </w:p>
    <w:p>
      <w:pPr>
        <w:spacing w:after="100" w:before="0"/>
      </w:pPr>
      <w:r>
        <w:rPr>
          <w:b w:val="0"/>
        </w:rPr>
        <w:t>C. Redhat</w:t>
      </w:r>
    </w:p>
    <w:p>
      <w:pPr>
        <w:spacing w:after="100" w:before="0"/>
      </w:pPr>
      <w:r>
        <w:rPr>
          <w:b w:val="0"/>
        </w:rPr>
        <w:t>D. Mac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MapDotNet software is designed to operate on the Windows operating system. This compatibility allows users to utilize the features and functionalities of MapDotNet within the Windows environment, ensuring seamless performance and integration with other Windows-based applications.</w:t>
      </w:r>
    </w:p>
    <w:p>
      <w:pPr>
        <w:spacing w:before="0"/>
      </w:pPr>
      <w:r>
        <w:rPr>
          <w:b w:val="0"/>
        </w:rPr>
      </w:r>
    </w:p>
    <w:p>
      <w:pPr>
        <w:spacing w:after="100" w:line="360" w:lineRule="auto" w:before="0"/>
      </w:pPr>
      <w:r>
        <w:rPr>
          <w:b w:val="0"/>
        </w:rPr>
        <w:t>143. Applications and services that run on a distributed network using virtualized resources is known as _________.</w:t>
      </w:r>
    </w:p>
    <w:p>
      <w:pPr>
        <w:spacing w:before="0"/>
      </w:pPr>
      <w:r>
        <w:rPr>
          <w:b w:val="0"/>
        </w:rPr>
      </w:r>
    </w:p>
    <w:p>
      <w:pPr>
        <w:spacing w:after="100" w:before="0"/>
      </w:pPr>
      <w:r>
        <w:rPr>
          <w:b w:val="0"/>
        </w:rPr>
        <w:t>A. Parallel computing</w:t>
      </w:r>
    </w:p>
    <w:p>
      <w:pPr>
        <w:spacing w:after="100" w:before="0"/>
      </w:pPr>
      <w:r>
        <w:rPr>
          <w:b w:val="0"/>
        </w:rPr>
        <w:t>B. Soft computing</w:t>
      </w:r>
    </w:p>
    <w:p>
      <w:pPr>
        <w:spacing w:after="100" w:before="0"/>
      </w:pPr>
      <w:r>
        <w:rPr>
          <w:b w:val="0"/>
        </w:rPr>
        <w:t>C. Distributed computing</w:t>
      </w:r>
    </w:p>
    <w:p>
      <w:pPr>
        <w:spacing w:after="100" w:before="0"/>
      </w:pPr>
      <w:r>
        <w:rPr>
          <w:b w:val="0"/>
        </w:rPr>
        <w:t>D. Cloud computing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Cloud computing. Key Points Additional Information</w:t>
      </w:r>
    </w:p>
    <w:p>
      <w:pPr>
        <w:spacing w:before="0"/>
      </w:pPr>
      <w:r>
        <w:rPr>
          <w:b w:val="0"/>
        </w:rPr>
        <w:t>• Cloud computing refers to the delivery of computing services—servers, storage, databases, networking, software, analytics, intelligence, and more—over the Internet (“the cloud”) to offer faster innovation, flexible resources, and economies of scale.</w:t>
      </w:r>
    </w:p>
    <w:p>
      <w:pPr>
        <w:spacing w:before="0"/>
      </w:pPr>
      <w:r>
        <w:rPr>
          <w:b w:val="0"/>
        </w:rPr>
        <w:t>• Applications and services running on a distributed network using virtualized resources make use of cloud computing.</w:t>
      </w:r>
    </w:p>
    <w:p>
      <w:pPr>
        <w:spacing w:before="0"/>
      </w:pPr>
      <w:r>
        <w:rPr>
          <w:b w:val="0"/>
        </w:rPr>
        <w:t>• Cloud computing allows for scalable and flexible IT resources, removing the need for organizations to manage physical servers and data centers.</w:t>
      </w:r>
    </w:p>
    <w:p>
      <w:pPr>
        <w:spacing w:before="0"/>
      </w:pPr>
      <w:r>
        <w:rPr>
          <w:b w:val="0"/>
        </w:rPr>
        <w:t>• Parallel computing involves simultaneous data processing using multiple processors to solve a problem faster. It is often used in high-performance computing environments.</w:t>
      </w:r>
    </w:p>
    <w:p>
      <w:pPr>
        <w:spacing w:before="0"/>
      </w:pPr>
      <w:r>
        <w:rPr>
          <w:b w:val="0"/>
        </w:rPr>
        <w:t>• Soft computing is a collection of methodologies that aim to exploit tolerance for imprecision and uncertainty to achieve tractability, robustness, and low solution cost. It includes techniques like fuzzy logic, neural networks, and genetic algorithms.</w:t>
      </w:r>
    </w:p>
    <w:p>
      <w:pPr>
        <w:spacing w:before="0"/>
      </w:pPr>
      <w:r>
        <w:rPr>
          <w:b w:val="0"/>
        </w:rPr>
        <w:t>• Distributed computing refers to a system where multiple computers work together to solve a problem. It involves a collection of independent computers that appear to the users of the system as a single coherent system.</w:t>
      </w:r>
    </w:p>
    <w:p>
      <w:pPr>
        <w:spacing w:before="0"/>
      </w:pPr>
      <w:r>
        <w:rPr>
          <w:b w:val="0"/>
        </w:rPr>
      </w:r>
    </w:p>
    <w:p>
      <w:pPr>
        <w:spacing w:after="100" w:line="360" w:lineRule="auto" w:before="0"/>
      </w:pPr>
      <w:r>
        <w:rPr>
          <w:b w:val="0"/>
        </w:rPr>
        <w:t>144. Identify the following statements as correct or incorrect i. The default file extension for documents created in MS-Word 365 is .doc. ii. In MS-Word 365, the Track Changes feature allows multiple users to edit a document and keeps a record of changes made by each user.</w:t>
      </w:r>
    </w:p>
    <w:p>
      <w:pPr>
        <w:spacing w:before="0"/>
      </w:pPr>
      <w:r>
        <w:rPr>
          <w:b w:val="0"/>
        </w:rPr>
      </w:r>
    </w:p>
    <w:p>
      <w:pPr>
        <w:spacing w:after="100" w:before="0"/>
      </w:pPr>
      <w:r>
        <w:rPr>
          <w:b w:val="0"/>
        </w:rPr>
        <w:t>A. i - incorrect, ii - correct</w:t>
      </w:r>
    </w:p>
    <w:p>
      <w:pPr>
        <w:spacing w:after="100" w:before="0"/>
      </w:pPr>
      <w:r>
        <w:rPr>
          <w:b w:val="0"/>
        </w:rPr>
        <w:t>B. i - correct, ii - incorrect</w:t>
      </w:r>
    </w:p>
    <w:p>
      <w:pPr>
        <w:spacing w:after="100" w:before="0"/>
      </w:pPr>
      <w:r>
        <w:rPr>
          <w:b w:val="0"/>
        </w:rPr>
        <w:t>C. i - correct, ii - correct</w:t>
      </w:r>
    </w:p>
    <w:p>
      <w:pPr>
        <w:spacing w:after="100" w:before="0"/>
      </w:pPr>
      <w:r>
        <w:rPr>
          <w:b w:val="0"/>
        </w:rPr>
        <w:t>D. i - incorrect, ii - incorrect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 incorrect, ii - correct Key Points Correct Answer: 1) i - incorrect, ii - correct</w:t>
      </w:r>
    </w:p>
    <w:p>
      <w:pPr>
        <w:spacing w:before="0"/>
      </w:pPr>
      <w:r>
        <w:rPr>
          <w:b w:val="0"/>
        </w:rPr>
        <w:t>• i. The default file extension for documents created in MS-Word 365 is .doc. Incorrect. The default file extension for documents created in MS-Word 365 is .docx.</w:t>
      </w:r>
    </w:p>
    <w:p>
      <w:pPr>
        <w:spacing w:before="0"/>
      </w:pPr>
      <w:r>
        <w:rPr>
          <w:b w:val="0"/>
        </w:rPr>
        <w:t>• ii. In MS-Word 365, the Track Changes feature allows multiple users to edit a document and keeps a record of changes made by each user. Correct. Track Changes is a feature that records changes made to a document, useful for collaborative editing.</w:t>
      </w:r>
    </w:p>
    <w:p>
      <w:pPr>
        <w:spacing w:before="0"/>
      </w:pPr>
      <w:r>
        <w:rPr>
          <w:b w:val="0"/>
        </w:rPr>
      </w:r>
    </w:p>
    <w:p>
      <w:pPr>
        <w:spacing w:after="100" w:line="360" w:lineRule="auto" w:before="0"/>
      </w:pPr>
      <w:r>
        <w:rPr>
          <w:b w:val="0"/>
        </w:rPr>
        <w:t>145. Identify the correct order of the following list of computer components ranked from slowest to fastest in terms of access time. A. CPU cache B. RAM C. SSD D. Optical Drive Choose the correct answer from the options given below:</w:t>
      </w:r>
    </w:p>
    <w:p>
      <w:pPr>
        <w:spacing w:before="0"/>
      </w:pPr>
      <w:r>
        <w:rPr>
          <w:b w:val="0"/>
        </w:rPr>
      </w:r>
    </w:p>
    <w:p>
      <w:pPr>
        <w:spacing w:after="100" w:before="0"/>
      </w:pPr>
      <w:r>
        <w:rPr>
          <w:b w:val="0"/>
        </w:rPr>
        <w:t>A. D, C, B, A</w:t>
      </w:r>
    </w:p>
    <w:p>
      <w:pPr>
        <w:spacing w:after="100" w:before="0"/>
      </w:pPr>
      <w:r>
        <w:rPr>
          <w:b w:val="0"/>
        </w:rPr>
        <w:t>B. A, B, C, D</w:t>
      </w:r>
    </w:p>
    <w:p>
      <w:pPr>
        <w:spacing w:after="100" w:before="0"/>
      </w:pPr>
      <w:r>
        <w:rPr>
          <w:b w:val="0"/>
        </w:rPr>
        <w:t>C. B, A, D, C</w:t>
      </w:r>
    </w:p>
    <w:p>
      <w:pPr>
        <w:spacing w:after="100" w:before="0"/>
      </w:pPr>
      <w:r>
        <w:rPr>
          <w:b w:val="0"/>
        </w:rPr>
        <w:t>D. C, D, A,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Sure, here is a concise solution written in simple language based on the correct solution provided in column H: The correct order of computer components ranked from slowest to fastest in terms of access time is: 1. Optical Drive 2. SSD (Solid State Drive) 3. RAM (Random Access Memory) 4. CPU Cache Explanation: - Optical Drives are the slowest as they use laser technology to read and write data. - SSDs are faster than optical drives but slower than RAM and CPU cache. - RAM is quicker than SSDs but still slower than the CPU cache. - The CPU cache is the fastest, providing high-speed data access to the CPU.</w:t>
      </w:r>
    </w:p>
    <w:p>
      <w:pPr>
        <w:spacing w:before="0"/>
      </w:pPr>
      <w:r>
        <w:rPr>
          <w:b w:val="0"/>
        </w:rPr>
      </w:r>
    </w:p>
    <w:p>
      <w:pPr>
        <w:spacing w:after="100" w:line="360" w:lineRule="auto" w:before="0"/>
      </w:pPr>
      <w:r>
        <w:rPr>
          <w:b w:val="0"/>
        </w:rPr>
        <w:t>146. Which of the following statement[s] is/are true? [1] Registers are the fastest type of memory located inside the CPU [2] Secondary memory is directly accessible by the CPU without any intermediate memory</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Registers are the fastest memory, followed by cache memory, which is faster than RAM. Registers are located inside the CPU and hold data for immediate processing. Secondary memory [e.g., hard disk, SSD, USB drive] is not directly accessible by the CPU.Data from secondary memory must first be loaded into primary memory [RAM] before the CPU can access and process it.</w:t>
      </w:r>
    </w:p>
    <w:p>
      <w:pPr>
        <w:spacing w:before="0"/>
      </w:pPr>
      <w:r>
        <w:rPr>
          <w:b w:val="0"/>
        </w:rPr>
      </w:r>
    </w:p>
    <w:p>
      <w:pPr>
        <w:spacing w:after="100" w:line="360" w:lineRule="auto" w:before="0"/>
      </w:pPr>
      <w:r>
        <w:rPr>
          <w:b w:val="0"/>
        </w:rPr>
        <w:t>147. Identify True/False from the following statements. A. In Windows 10, Windows logo key + L is the keyboard shortcut to lock your PC. B. In Windows, the keyboard shortcut for copying is Ctrl+C. C. The Windows 'Start' button is found in the title bar.</w:t>
      </w:r>
    </w:p>
    <w:p>
      <w:pPr>
        <w:spacing w:before="0"/>
      </w:pPr>
      <w:r>
        <w:rPr>
          <w:b w:val="0"/>
        </w:rPr>
      </w:r>
    </w:p>
    <w:p>
      <w:pPr>
        <w:spacing w:after="100" w:before="0"/>
      </w:pPr>
      <w:r>
        <w:rPr>
          <w:b w:val="0"/>
        </w:rPr>
        <w:t>A. A-True, B-True, C-False</w:t>
      </w:r>
    </w:p>
    <w:p>
      <w:pPr>
        <w:spacing w:after="100" w:before="0"/>
      </w:pPr>
      <w:r>
        <w:rPr>
          <w:b w:val="0"/>
        </w:rPr>
        <w:t>B. A-False, B-True, C-False</w:t>
      </w:r>
    </w:p>
    <w:p>
      <w:pPr>
        <w:spacing w:after="100" w:before="0"/>
      </w:pPr>
      <w:r>
        <w:rPr>
          <w:b w:val="0"/>
        </w:rPr>
        <w:t>C. A-True, B-False, C-False</w:t>
      </w:r>
    </w:p>
    <w:p>
      <w:pPr>
        <w:spacing w:after="100" w:before="0"/>
      </w:pPr>
      <w:r>
        <w:rPr>
          <w:b w:val="0"/>
        </w:rPr>
        <w:t>D. A-True, B-True, C-True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A-True, B-True, C-False Key Points Additional Information Hence, the correct answer is: option 1) A-True, B-True, C-False</w:t>
      </w:r>
    </w:p>
    <w:p>
      <w:pPr>
        <w:spacing w:before="0"/>
      </w:pPr>
      <w:r>
        <w:rPr>
          <w:b w:val="0"/>
        </w:rPr>
        <w:t>• Statement A - True: ✅ Pressing Windows logo key + L on your keyboard locks your PC or switches users. This is a quick and secure way to prevent unauthorized access when you step away.</w:t>
      </w:r>
    </w:p>
    <w:p>
      <w:pPr>
        <w:spacing w:before="0"/>
      </w:pPr>
      <w:r>
        <w:rPr>
          <w:b w:val="0"/>
        </w:rPr>
        <w:t>• Statement B - True: ✅ Ctrl + C is the universally accepted keyboard shortcut for copying selected text, files, or other items to the clipboard in Windows and most other operating systems.</w:t>
      </w:r>
    </w:p>
    <w:p>
      <w:pPr>
        <w:spacing w:before="0"/>
      </w:pPr>
      <w:r>
        <w:rPr>
          <w:b w:val="0"/>
        </w:rPr>
        <w:t>• Statement C - False: ❌ The Start button is found on the Taskbar, typically at the bottom-left corner of the screen, not in the Title bar. The title bar is part of an application window and displays the window's name and control buttons (minimize, maximize, close).</w:t>
      </w:r>
    </w:p>
    <w:p>
      <w:pPr>
        <w:spacing w:before="0"/>
      </w:pPr>
      <w:r>
        <w:rPr>
          <w:b w:val="0"/>
        </w:rPr>
        <w:t>• Taskbar: It houses the Start button, system tray, and pinned applications. It's used for launching and managing running programs.</w:t>
      </w:r>
    </w:p>
    <w:p>
      <w:pPr>
        <w:spacing w:before="0"/>
      </w:pPr>
      <w:r>
        <w:rPr>
          <w:b w:val="0"/>
        </w:rPr>
        <w:t>• Title bar: Appears at the top of every application window and includes the name of the application or document along with window controls.</w:t>
      </w:r>
    </w:p>
    <w:p>
      <w:pPr>
        <w:spacing w:before="0"/>
      </w:pPr>
      <w:r>
        <w:rPr>
          <w:b w:val="0"/>
        </w:rPr>
        <w:t>• Keyboard Shortcuts: Improve efficiency. For example, Ctrl+V is for paste, Ctrl+Z for undo, and Ctrl+X for cut.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