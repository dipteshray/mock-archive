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class, four students ranked between Rahul and Sreeja. Sreeja ranked 14th from the top while Rahul ranked 7th from the bottom. How many students are there in the class?</w:t>
      </w:r>
    </w:p>
    <w:p>
      <w:pPr>
        <w:spacing w:before="0"/>
      </w:pPr>
      <w:r>
        <w:rPr>
          <w:b w:val="0"/>
        </w:rPr>
      </w:r>
    </w:p>
    <w:p>
      <w:pPr>
        <w:spacing w:after="100" w:before="0"/>
      </w:pPr>
      <w:r>
        <w:rPr>
          <w:b w:val="0"/>
        </w:rPr>
        <w:t>A. 25</w:t>
      </w:r>
    </w:p>
    <w:p>
      <w:pPr>
        <w:spacing w:after="100" w:before="0"/>
      </w:pPr>
      <w:r>
        <w:rPr>
          <w:b w:val="0"/>
        </w:rPr>
        <w:t>B. 26</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 Sreeja's rank from the top + Rahul's rank from the bottom + students between Rahul and Sreeja ⇒ 14 + 7 + 4 = 25</w:t>
      </w:r>
    </w:p>
    <w:p>
      <w:pPr>
        <w:spacing w:before="0"/>
      </w:pPr>
      <w:r>
        <w:rPr>
          <w:b w:val="0"/>
        </w:rPr>
      </w:r>
    </w:p>
    <w:p>
      <w:pPr>
        <w:spacing w:after="100" w:line="360" w:lineRule="auto" w:before="0"/>
      </w:pPr>
      <w:r>
        <w:rPr>
          <w:b w:val="0"/>
        </w:rPr>
        <w:t>2. Read the given statement and conclusions carefully. Assuming that the information given in the statements is true, even if it appears to be at variance with commonly known facts, decide which of the given conclusions is true based on the given statement. Statement: M = N ≥ Q &gt; R = W ≤ Z Conclusions: I. M &gt; R II. Z ≥ R</w:t>
      </w:r>
    </w:p>
    <w:p>
      <w:pPr>
        <w:spacing w:before="0"/>
      </w:pPr>
      <w:r>
        <w:rPr>
          <w:b w:val="0"/>
        </w:rPr>
      </w:r>
    </w:p>
    <w:p>
      <w:pPr>
        <w:spacing w:after="100" w:before="0"/>
      </w:pPr>
      <w:r>
        <w:rPr>
          <w:b w:val="0"/>
        </w:rPr>
        <w:t>A. Only I is true</w:t>
      </w:r>
    </w:p>
    <w:p>
      <w:pPr>
        <w:spacing w:after="100" w:before="0"/>
      </w:pPr>
      <w:r>
        <w:rPr>
          <w:b w:val="0"/>
        </w:rPr>
        <w:t>B. Only II is true</w:t>
      </w:r>
    </w:p>
    <w:p>
      <w:pPr>
        <w:spacing w:after="100" w:before="0"/>
      </w:pPr>
      <w:r>
        <w:rPr>
          <w:b w:val="0"/>
        </w:rPr>
        <w:t>C. Neither I nor II is true</w:t>
      </w:r>
    </w:p>
    <w:p>
      <w:pPr>
        <w:spacing w:after="100" w:before="0"/>
      </w:pPr>
      <w:r>
        <w:rPr>
          <w:b w:val="0"/>
        </w:rPr>
        <w:t>D. Both I and II are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statement is: M = N ≥ Q &gt; R = W ≤ Z Conclusions: I. M &gt; R → True (as M = N ≥ Q &gt; R given; so M &gt; R is true). II. Z ≥ R → True (as R = W ≤ Z given; so Z ≥ R is true). Hence, the correct answer is “Both I and II are true”.</w:t>
      </w:r>
    </w:p>
    <w:p>
      <w:pPr>
        <w:spacing w:before="0"/>
      </w:pPr>
      <w:r>
        <w:rPr>
          <w:b w:val="0"/>
        </w:rPr>
      </w:r>
    </w:p>
    <w:p>
      <w:pPr>
        <w:spacing w:after="100" w:line="360" w:lineRule="auto" w:before="0"/>
      </w:pPr>
      <w:r>
        <w:rPr>
          <w:b w:val="0"/>
        </w:rPr>
        <w:t>3.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(600 - 120 - 24)</w:t>
      </w:r>
    </w:p>
    <w:p>
      <w:pPr>
        <w:spacing w:after="100" w:before="0"/>
      </w:pPr>
      <w:r>
        <w:rPr>
          <w:b w:val="0"/>
        </w:rPr>
        <w:t>B. (400 - 80 - 14)</w:t>
      </w:r>
    </w:p>
    <w:p>
      <w:pPr>
        <w:spacing w:after="100" w:before="0"/>
      </w:pPr>
      <w:r>
        <w:rPr>
          <w:b w:val="0"/>
        </w:rPr>
        <w:t>C. (300 - 60 - 12)</w:t>
      </w:r>
    </w:p>
    <w:p>
      <w:pPr>
        <w:spacing w:after="100" w:before="0"/>
      </w:pPr>
      <w:r>
        <w:rPr>
          <w:b w:val="0"/>
        </w:rPr>
        <w:t>D. (500 - 100 - 20)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5) = Second number &amp; (Second number ÷ 5) = Third number. (400 - 80 - 14) ⇒ (400 ÷ 5) = 80 ⇒ (80 ÷ 5) = 16 ≠ 14</w:t>
      </w:r>
    </w:p>
    <w:p>
      <w:pPr>
        <w:spacing w:before="0"/>
      </w:pPr>
      <w:r>
        <w:rPr>
          <w:b w:val="0"/>
        </w:rPr>
      </w:r>
    </w:p>
    <w:p>
      <w:pPr>
        <w:spacing w:after="100" w:line="360" w:lineRule="auto" w:before="0"/>
      </w:pPr>
      <w:r>
        <w:rPr>
          <w:b w:val="0"/>
        </w:rPr>
        <w:t>4. Three of the following four words are alike in a certain way and one is different. Choose the odd one.</w:t>
      </w:r>
    </w:p>
    <w:p>
      <w:pPr>
        <w:spacing w:before="0"/>
      </w:pPr>
      <w:r>
        <w:rPr>
          <w:b w:val="0"/>
        </w:rPr>
      </w:r>
    </w:p>
    <w:p>
      <w:pPr>
        <w:spacing w:after="100" w:before="0"/>
      </w:pPr>
      <w:r>
        <w:rPr>
          <w:b w:val="0"/>
        </w:rPr>
        <w:t>A. PRUY</w:t>
      </w:r>
    </w:p>
    <w:p>
      <w:pPr>
        <w:spacing w:after="100" w:before="0"/>
      </w:pPr>
      <w:r>
        <w:rPr>
          <w:b w:val="0"/>
        </w:rPr>
        <w:t>B. GILP</w:t>
      </w:r>
    </w:p>
    <w:p>
      <w:pPr>
        <w:spacing w:after="100" w:before="0"/>
      </w:pPr>
      <w:r>
        <w:rPr>
          <w:b w:val="0"/>
        </w:rPr>
        <w:t>C. DFIL</w:t>
      </w:r>
    </w:p>
    <w:p>
      <w:pPr>
        <w:spacing w:after="100" w:before="0"/>
      </w:pPr>
      <w:r>
        <w:rPr>
          <w:b w:val="0"/>
        </w:rPr>
        <w:t>D. OQTX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Each letter has an increasing gap between successive letters. Option (1) PRUY: Option (2) GILP: Option (3) DFIL: Option (4) OQTX: Here, All the given options follow the same logic except DFIL. Hence, DFIL is the odd one out.</w:t>
      </w:r>
    </w:p>
    <w:p>
      <w:pPr>
        <w:spacing w:before="0"/>
      </w:pPr>
      <w:r>
        <w:rPr>
          <w:b w:val="0"/>
        </w:rPr>
      </w:r>
    </w:p>
    <w:p>
      <w:pPr>
        <w:spacing w:after="100" w:line="360" w:lineRule="auto" w:before="0"/>
      </w:pPr>
      <w:r>
        <w:rPr>
          <w:b w:val="0"/>
        </w:rPr>
        <w:t>5. If ‘+’ means ‘-’, ‘-’ means ‘÷’, ‘÷’ means ‘×’, and ‘×‘ means ‘+’. Which of the following will be the value of the expression? 117 - 13 ÷ 6 + 24 × 26</w:t>
      </w:r>
    </w:p>
    <w:p>
      <w:pPr>
        <w:spacing w:before="0"/>
      </w:pPr>
      <w:r>
        <w:rPr>
          <w:b w:val="0"/>
        </w:rPr>
      </w:r>
    </w:p>
    <w:p>
      <w:pPr>
        <w:spacing w:after="100" w:before="0"/>
      </w:pPr>
      <w:r>
        <w:rPr>
          <w:b w:val="0"/>
        </w:rPr>
        <w:t>A. 36</w:t>
      </w:r>
    </w:p>
    <w:p>
      <w:pPr>
        <w:spacing w:after="100" w:before="0"/>
      </w:pPr>
      <w:r>
        <w:rPr>
          <w:b w:val="0"/>
        </w:rPr>
        <w:t>B. 56</w:t>
      </w:r>
    </w:p>
    <w:p>
      <w:pPr>
        <w:spacing w:after="100" w:before="0"/>
      </w:pPr>
      <w:r>
        <w:rPr>
          <w:b w:val="0"/>
        </w:rPr>
        <w:t>C. 46</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Signs + - ÷ × Means - ÷ × + After replacing the signs, the equation we get: → 117 ÷ 13 × 6 - 24 + 26 = 9 × 6 - 24 + 26 = 54 - 24 + 26 = 80 - 24 = 56 Hence, the correct answer is "56".</w:t>
      </w:r>
    </w:p>
    <w:p>
      <w:pPr>
        <w:spacing w:before="0"/>
      </w:pPr>
      <w:r>
        <w:rPr>
          <w:b w:val="0"/>
        </w:rPr>
      </w:r>
    </w:p>
    <w:p>
      <w:pPr>
        <w:spacing w:after="100" w:line="360" w:lineRule="auto" w:before="0"/>
      </w:pPr>
      <w:r>
        <w:rPr>
          <w:b w:val="0"/>
        </w:rPr>
        <w:t>6. In a certain code language, 'A + B' means 'A is the brother of B', 'A - B' means 'A is the mother of B', 'A × B' means 'A is the father of B' and 'A ÷ B' means 'A is the son of B'. If P × Q × R + D ÷ S - B, then which of the following statements is NOT correct?</w:t>
      </w:r>
    </w:p>
    <w:p>
      <w:pPr>
        <w:spacing w:before="0"/>
      </w:pPr>
      <w:r>
        <w:rPr>
          <w:b w:val="0"/>
        </w:rPr>
      </w:r>
    </w:p>
    <w:p>
      <w:pPr>
        <w:spacing w:after="100" w:before="0"/>
      </w:pPr>
      <w:r>
        <w:rPr>
          <w:b w:val="0"/>
        </w:rPr>
        <w:t>A. R is B's brother.</w:t>
      </w:r>
    </w:p>
    <w:p>
      <w:pPr>
        <w:spacing w:after="100" w:before="0"/>
      </w:pPr>
      <w:r>
        <w:rPr>
          <w:b w:val="0"/>
        </w:rPr>
        <w:t>B. Q is B's father.</w:t>
      </w:r>
    </w:p>
    <w:p>
      <w:pPr>
        <w:spacing w:after="100" w:before="0"/>
      </w:pPr>
      <w:r>
        <w:rPr>
          <w:b w:val="0"/>
        </w:rPr>
        <w:t>C. P is B's mother's father.</w:t>
      </w:r>
    </w:p>
    <w:p>
      <w:pPr>
        <w:spacing w:after="100" w:before="0"/>
      </w:pPr>
      <w:r>
        <w:rPr>
          <w:b w:val="0"/>
        </w:rPr>
        <w:t>D. R is P's son's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"P is B's mother's father" statement is incorrect</w:t>
      </w:r>
    </w:p>
    <w:p>
      <w:pPr>
        <w:spacing w:before="0"/>
      </w:pPr>
      <w:r>
        <w:rPr>
          <w:b w:val="0"/>
        </w:rPr>
      </w:r>
    </w:p>
    <w:p>
      <w:pPr>
        <w:spacing w:after="100" w:line="360" w:lineRule="auto" w:before="0"/>
      </w:pPr>
      <w:r>
        <w:rPr>
          <w:b w:val="0"/>
        </w:rPr>
        <w:t>7. Select the option in which the numbers shares the same relationship in set as that shared by the numbers in the given set. (NOTE: Operations should be performed on the whole numbers, without breaking down the numbers into its constituent digits. E.g.13-Operations on 13 such as adding/subtracting/multiplying etc. to 13 can be performed. Breaking down 13 into 1 and 3 and then performing mathematical operations on 1 and 3 is not allowed) (14, 20, 26) (22, 28, 34)</w:t>
      </w:r>
    </w:p>
    <w:p>
      <w:pPr>
        <w:spacing w:before="0"/>
      </w:pPr>
      <w:r>
        <w:rPr>
          <w:b w:val="0"/>
        </w:rPr>
      </w:r>
    </w:p>
    <w:p>
      <w:pPr>
        <w:spacing w:after="100" w:before="0"/>
      </w:pPr>
      <w:r>
        <w:rPr>
          <w:b w:val="0"/>
        </w:rPr>
        <w:t>A. (32, 38, 44)</w:t>
      </w:r>
    </w:p>
    <w:p>
      <w:pPr>
        <w:spacing w:after="100" w:before="0"/>
      </w:pPr>
      <w:r>
        <w:rPr>
          <w:b w:val="0"/>
        </w:rPr>
        <w:t>B. (4, 6, 11)</w:t>
      </w:r>
    </w:p>
    <w:p>
      <w:pPr>
        <w:spacing w:after="100" w:before="0"/>
      </w:pPr>
      <w:r>
        <w:rPr>
          <w:b w:val="0"/>
        </w:rPr>
        <w:t>C. (25, 30, 44)</w:t>
      </w:r>
    </w:p>
    <w:p>
      <w:pPr>
        <w:spacing w:after="100" w:before="0"/>
      </w:pPr>
      <w:r>
        <w:rPr>
          <w:b w:val="0"/>
        </w:rPr>
        <w:t>D. (10, 20,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+ 6 = 2nd number; 2nd number + 6 = 3rd number. Now, For, (14, 20, 26) ⇒ 14 + 6 = 20, ⇒ 20 + 6 = 26. For, (22, 28, 34) ⇒ 22 + 6 = 28, ⇒ 28 + 6 = 34. Similarly, (32, 38, 44) ⇒ 32 + 6 = 38, ⇒ 38 + 6 = 44. Hence, the correct answer is "Option 1".</w:t>
      </w:r>
    </w:p>
    <w:p>
      <w:pPr>
        <w:spacing w:before="0"/>
      </w:pPr>
      <w:r>
        <w:rPr>
          <w:b w:val="0"/>
        </w:rPr>
      </w:r>
    </w:p>
    <w:p>
      <w:pPr>
        <w:spacing w:after="100" w:line="360" w:lineRule="auto" w:before="0"/>
      </w:pPr>
      <w:r>
        <w:rPr>
          <w:b w:val="0"/>
        </w:rPr>
        <w:t>8. Which of the following numbers will replace the question mark (?) in the given series? 27, ?, 101, 138, 175, 212, 249</w:t>
      </w:r>
    </w:p>
    <w:p>
      <w:pPr>
        <w:spacing w:before="0"/>
      </w:pPr>
      <w:r>
        <w:rPr>
          <w:b w:val="0"/>
        </w:rPr>
      </w:r>
    </w:p>
    <w:p>
      <w:pPr>
        <w:spacing w:after="100" w:before="0"/>
      </w:pPr>
      <w:r>
        <w:rPr>
          <w:b w:val="0"/>
        </w:rPr>
        <w:t>A. 64</w:t>
      </w:r>
    </w:p>
    <w:p>
      <w:pPr>
        <w:spacing w:after="100" w:before="0"/>
      </w:pPr>
      <w:r>
        <w:rPr>
          <w:b w:val="0"/>
        </w:rPr>
        <w:t>B. 59</w:t>
      </w:r>
    </w:p>
    <w:p>
      <w:pPr>
        <w:spacing w:after="100" w:before="0"/>
      </w:pPr>
      <w:r>
        <w:rPr>
          <w:b w:val="0"/>
        </w:rPr>
        <w:t>C. 66</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Nirav's house is 40 m south of Akash's house. Daksh's house is to the east of Akash's house in a straight line at a distance of X m. Prakash's house if to the west of Akash's house in a straight line at a distance of Y m. If the shortest distance between Prakash's house and Nirav's house is 50 m and the shortest distance between Daksh's house and Nirav's house is also 50 m, then what is the distance between Prakash's house and Daksh's house?</w:t>
      </w:r>
    </w:p>
    <w:p>
      <w:pPr>
        <w:spacing w:before="0"/>
      </w:pPr>
      <w:r>
        <w:rPr>
          <w:b w:val="0"/>
        </w:rPr>
      </w:r>
    </w:p>
    <w:p>
      <w:pPr>
        <w:spacing w:after="100" w:before="0"/>
      </w:pPr>
      <w:r>
        <w:rPr>
          <w:b w:val="0"/>
        </w:rPr>
        <w:t>A. 40 m</w:t>
      </w:r>
    </w:p>
    <w:p>
      <w:pPr>
        <w:spacing w:after="100" w:before="0"/>
      </w:pPr>
      <w:r>
        <w:rPr>
          <w:b w:val="0"/>
        </w:rPr>
        <w:t>B. 30 m</w:t>
      </w:r>
    </w:p>
    <w:p>
      <w:pPr>
        <w:spacing w:after="100" w:before="0"/>
      </w:pPr>
      <w:r>
        <w:rPr>
          <w:b w:val="0"/>
        </w:rPr>
        <w:t>C. 60 m</w:t>
      </w:r>
    </w:p>
    <w:p>
      <w:pPr>
        <w:spacing w:after="100" w:before="0"/>
      </w:pPr>
      <w:r>
        <w:rPr>
          <w:b w:val="0"/>
        </w:rPr>
        <w:t>D. 80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Below diagram shows the distance between the Prakash's house and Daksh's house: Now, Triangle "PRQ" is a right-angled triangle, so using Pythagoras Theorem: RP2 + PQ2 = RQ2 y2 + (40)2 = (50)2 y2 = 2500 - 1600 y2 = 900 y = √ 900 y = 30 m Now, Triangle "PQS" is a right-angled triangle, so using Pythagoras Theorem: SP2 + PQ2 = SQ2 x2 + (40)2 = (50)2 x2 = 2500 - 1600 x2 = 900 x = √ 900 x = 30 m The distance between the Prakash's house and Daksh's house = x + y, = 30 m + 30 m = 60 m Hence, the correct answer is "60 m".</w:t>
      </w:r>
    </w:p>
    <w:p>
      <w:pPr>
        <w:spacing w:before="0"/>
      </w:pPr>
      <w:r>
        <w:rPr>
          <w:b w:val="0"/>
        </w:rPr>
      </w:r>
    </w:p>
    <w:p>
      <w:pPr>
        <w:spacing w:after="100" w:line="360" w:lineRule="auto" w:before="0"/>
      </w:pPr>
      <w:r>
        <w:rPr>
          <w:b w:val="0"/>
        </w:rPr>
        <w:t>10. Consider the given statement and decide which of the given assumptions is/are implicit in the statement. Statement: Inculcate ‘Help ever-Hurt never’ in school going children at an early age. Assumptions: I. Any pain or wrong inflicted on another is but an affliction to oneself II. Good habits should be inculcated from childhood to grow up and become better people.</w:t>
      </w:r>
    </w:p>
    <w:p>
      <w:pPr>
        <w:spacing w:before="0"/>
      </w:pPr>
      <w:r>
        <w:rPr>
          <w:b w:val="0"/>
        </w:rPr>
      </w:r>
    </w:p>
    <w:p>
      <w:pPr>
        <w:spacing w:after="100" w:before="0"/>
      </w:pPr>
      <w:r>
        <w:rPr>
          <w:b w:val="0"/>
        </w:rPr>
        <w:t>A. Only assumption I is implicit</w:t>
      </w:r>
    </w:p>
    <w:p>
      <w:pPr>
        <w:spacing w:after="100" w:before="0"/>
      </w:pPr>
      <w:r>
        <w:rPr>
          <w:b w:val="0"/>
        </w:rPr>
        <w:t>B. Both assumptions I and II are implicit</w:t>
      </w:r>
    </w:p>
    <w:p>
      <w:pPr>
        <w:spacing w:after="100" w:before="0"/>
      </w:pPr>
      <w:r>
        <w:rPr>
          <w:b w:val="0"/>
        </w:rPr>
        <w:t>C. Only assumption II is implicit</w:t>
      </w:r>
    </w:p>
    <w:p>
      <w:pPr>
        <w:spacing w:after="100" w:before="0"/>
      </w:pPr>
      <w:r>
        <w:rPr>
          <w:b w:val="0"/>
        </w:rPr>
        <w:t>D. Either assumption I or II is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Assumption I. Any pain or wrong inflicted on another is but an affliction to oneself The statement doesn't say that its an affliction(pain) on self in any way if any wrong is done with others. But it is implied that - "Hurt never" is said because of that in the Statement. So Assumption I doesn't directly follow but is implied. II. Good habits should be inculcated from childhood to grow up and become better people. The statement doesn't say anything about becoming better people. But its implied that if we teach "Help ever-Hurt never" in schools it guides them to be more considerate and thus become better people later in life. So Assumption II doesn't directly follow but is closely related and implied. So Both I and II are implicit.</w:t>
      </w:r>
    </w:p>
    <w:p>
      <w:pPr>
        <w:spacing w:before="0"/>
      </w:pPr>
      <w:r>
        <w:rPr>
          <w:b w:val="0"/>
        </w:rPr>
      </w:r>
    </w:p>
    <w:p>
      <w:pPr>
        <w:spacing w:after="100" w:line="360" w:lineRule="auto" w:before="0"/>
      </w:pPr>
      <w:r>
        <w:rPr>
          <w:b w:val="0"/>
        </w:rPr>
        <w:t>11. Jayant started from a point ‘A’ and walked 15 meters towards South. He turned left and walked 20 meters. He then. turned right and walked 15 meters. He again turned right and walked 20 meters and reached a point ‘B’. How far and in which direction is the point ‘B’ from the point ‘A’?</w:t>
      </w:r>
    </w:p>
    <w:p>
      <w:pPr>
        <w:spacing w:before="0"/>
      </w:pPr>
      <w:r>
        <w:rPr>
          <w:b w:val="0"/>
        </w:rPr>
      </w:r>
    </w:p>
    <w:p>
      <w:pPr>
        <w:spacing w:after="100" w:before="0"/>
      </w:pPr>
      <w:r>
        <w:rPr>
          <w:b w:val="0"/>
        </w:rPr>
        <w:t>A. 15 meters West</w:t>
      </w:r>
    </w:p>
    <w:p>
      <w:pPr>
        <w:spacing w:after="100" w:before="0"/>
      </w:pPr>
      <w:r>
        <w:rPr>
          <w:b w:val="0"/>
        </w:rPr>
        <w:t>B. 30 meters South</w:t>
      </w:r>
    </w:p>
    <w:p>
      <w:pPr>
        <w:spacing w:after="100" w:before="0"/>
      </w:pPr>
      <w:r>
        <w:rPr>
          <w:b w:val="0"/>
        </w:rPr>
        <w:t>C. 30 meters North</w:t>
      </w:r>
    </w:p>
    <w:p>
      <w:pPr>
        <w:spacing w:after="100" w:before="0"/>
      </w:pPr>
      <w:r>
        <w:rPr>
          <w:b w:val="0"/>
        </w:rPr>
        <w:t>D. 15 meters East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from Point A to B = 15m + 15m = 30m, in the south direction.</w:t>
      </w:r>
    </w:p>
    <w:p>
      <w:pPr>
        <w:spacing w:before="0"/>
      </w:pPr>
      <w:r>
        <w:rPr>
          <w:b w:val="0"/>
        </w:rPr>
      </w:r>
    </w:p>
    <w:p>
      <w:pPr>
        <w:spacing w:after="100" w:line="360" w:lineRule="auto" w:before="0"/>
      </w:pPr>
      <w:r>
        <w:rPr>
          <w:b w:val="0"/>
        </w:rPr>
        <w:t>12. A statement is given followed by two arguments I and II. Read the statement and the arguments carefully and select the appropriate answer from the given options. Statement: Keeping children below the age of two in day care should be avoided as it only has disadvantages. Arguments: I. Since some parents have full time jobs with no one to take care of their children at home, keeping children in day care can provide the children with the required care. II. Children at day care benefit by having other children around and develop good social skills.</w:t>
      </w:r>
    </w:p>
    <w:p>
      <w:pPr>
        <w:spacing w:before="0"/>
      </w:pPr>
      <w:r>
        <w:rPr>
          <w:b w:val="0"/>
        </w:rPr>
      </w:r>
    </w:p>
    <w:p>
      <w:pPr>
        <w:spacing w:after="100" w:before="0"/>
      </w:pPr>
      <w:r>
        <w:rPr>
          <w:b w:val="0"/>
        </w:rPr>
        <w:t>A. Both I and II weaken the statement</w:t>
      </w:r>
    </w:p>
    <w:p>
      <w:pPr>
        <w:spacing w:after="100" w:before="0"/>
      </w:pPr>
      <w:r>
        <w:rPr>
          <w:b w:val="0"/>
        </w:rPr>
        <w:t>B. II weakens, while I strengthens the statement</w:t>
      </w:r>
    </w:p>
    <w:p>
      <w:pPr>
        <w:spacing w:after="100" w:before="0"/>
      </w:pPr>
      <w:r>
        <w:rPr>
          <w:b w:val="0"/>
        </w:rPr>
        <w:t>C. I weakens, while II strengthens the statement</w:t>
      </w:r>
    </w:p>
    <w:p>
      <w:pPr>
        <w:spacing w:after="100" w:before="0"/>
      </w:pPr>
      <w:r>
        <w:rPr>
          <w:b w:val="0"/>
        </w:rPr>
        <w:t>D. Both I and II strengthen the statement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Argument I weakens the statement as it presents the advantages of day care and supports its usage for parents with full-time jobs, contrary to the initial claim that day care is harmful. II. Argument II also weakens the statement as it highlights the benefits of children developing social skills in day care, promoting the idea of using day care facilities, which contradicts the negative stance on day care in the given statement.</w:t>
      </w:r>
    </w:p>
    <w:p>
      <w:pPr>
        <w:spacing w:before="0"/>
      </w:pPr>
      <w:r>
        <w:rPr>
          <w:b w:val="0"/>
        </w:rPr>
      </w:r>
    </w:p>
    <w:p>
      <w:pPr>
        <w:spacing w:after="100" w:line="360" w:lineRule="auto" w:before="0"/>
      </w:pPr>
      <w:r>
        <w:rPr>
          <w:b w:val="0"/>
        </w:rPr>
        <w:t>13. In a certain code language, 'STADIUM' is coded as 'TSADIMU'. What is the code for the word 'CRICKET' in that language?</w:t>
      </w:r>
    </w:p>
    <w:p>
      <w:pPr>
        <w:spacing w:before="0"/>
      </w:pPr>
      <w:r>
        <w:rPr>
          <w:b w:val="0"/>
        </w:rPr>
      </w:r>
    </w:p>
    <w:p>
      <w:pPr>
        <w:spacing w:after="100" w:before="0"/>
      </w:pPr>
      <w:r>
        <w:rPr>
          <w:b w:val="0"/>
        </w:rPr>
        <w:t>A. RCICKET</w:t>
      </w:r>
    </w:p>
    <w:p>
      <w:pPr>
        <w:spacing w:after="100" w:before="0"/>
      </w:pPr>
      <w:r>
        <w:rPr>
          <w:b w:val="0"/>
        </w:rPr>
        <w:t>B. RCICKTE</w:t>
      </w:r>
    </w:p>
    <w:p>
      <w:pPr>
        <w:spacing w:after="100" w:before="0"/>
      </w:pPr>
      <w:r>
        <w:rPr>
          <w:b w:val="0"/>
        </w:rPr>
        <w:t>C. RCIKCTE</w:t>
      </w:r>
    </w:p>
    <w:p>
      <w:pPr>
        <w:spacing w:after="100" w:before="0"/>
      </w:pPr>
      <w:r>
        <w:rPr>
          <w:b w:val="0"/>
        </w:rPr>
        <w:t>D. RCIKCET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Four words have been given, out of which three are alike in some manner and one is different. Select the odd word.</w:t>
      </w:r>
    </w:p>
    <w:p>
      <w:pPr>
        <w:spacing w:before="0"/>
      </w:pPr>
      <w:r>
        <w:rPr>
          <w:b w:val="0"/>
        </w:rPr>
      </w:r>
    </w:p>
    <w:p>
      <w:pPr>
        <w:spacing w:after="100" w:before="0"/>
      </w:pPr>
      <w:r>
        <w:rPr>
          <w:b w:val="0"/>
        </w:rPr>
        <w:t>A. Laptop</w:t>
      </w:r>
    </w:p>
    <w:p>
      <w:pPr>
        <w:spacing w:after="100" w:before="0"/>
      </w:pPr>
      <w:r>
        <w:rPr>
          <w:b w:val="0"/>
        </w:rPr>
        <w:t>B. File</w:t>
      </w:r>
    </w:p>
    <w:p>
      <w:pPr>
        <w:spacing w:after="100" w:before="0"/>
      </w:pPr>
      <w:r>
        <w:rPr>
          <w:b w:val="0"/>
        </w:rPr>
        <w:t>C. Refrigerator</w:t>
      </w:r>
    </w:p>
    <w:p>
      <w:pPr>
        <w:spacing w:after="100" w:before="0"/>
      </w:pPr>
      <w:r>
        <w:rPr>
          <w:b w:val="0"/>
        </w:rPr>
        <w:t>D. Television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Laptop Electronic Device File Not an Electronic Device Refrigerator Electronic Device Television Electronic Device</w:t>
      </w:r>
    </w:p>
    <w:p>
      <w:pPr>
        <w:spacing w:before="0"/>
      </w:pPr>
      <w:r>
        <w:rPr>
          <w:b w:val="0"/>
        </w:rPr>
      </w:r>
    </w:p>
    <w:p>
      <w:pPr>
        <w:spacing w:after="100" w:line="360" w:lineRule="auto" w:before="0"/>
      </w:pPr>
      <w:r>
        <w:rPr>
          <w:b w:val="0"/>
        </w:rPr>
        <w:t>15. If '×' means ‘subtraction’ '+' means ‘division’, '-' means 'addition’ and '÷' means ‘multiplication’, what will be the value of the following expression? 30 + [{(12 - 13) × (5 ÷ 2)} + (18 × 13)]</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6</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30 + [{(12 - 13) × (5 ÷ 2)} + (18 × 13)] After replacing the signs from left to right and using the BODMAS rule, 30 ÷ [{(12 + 13) - (5 × 2)} ÷ (18 - 13)] = 30 ÷ {(25 - 10) ÷ 5} = 30 ÷ (15 ÷ 5) = 30 ÷ 3 = 10</w:t>
      </w:r>
    </w:p>
    <w:p>
      <w:pPr>
        <w:spacing w:before="0"/>
      </w:pPr>
      <w:r>
        <w:rPr>
          <w:b w:val="0"/>
        </w:rPr>
      </w:r>
    </w:p>
    <w:p>
      <w:pPr>
        <w:spacing w:after="100" w:line="360" w:lineRule="auto" w:before="0"/>
      </w:pPr>
      <w:r>
        <w:rPr>
          <w:b w:val="0"/>
        </w:rPr>
        <w:t>16. Select the option that is related to the fifth term in the same way as the second term is related to the first term and fourth arm is related to third term PRAY : UWFD :: MONK : RTSP :: FAIT : ?</w:t>
      </w:r>
    </w:p>
    <w:p>
      <w:pPr>
        <w:spacing w:before="0"/>
      </w:pPr>
      <w:r>
        <w:rPr>
          <w:b w:val="0"/>
        </w:rPr>
      </w:r>
    </w:p>
    <w:p>
      <w:pPr>
        <w:spacing w:after="100" w:before="0"/>
      </w:pPr>
      <w:r>
        <w:rPr>
          <w:b w:val="0"/>
        </w:rPr>
        <w:t>A. KEMY</w:t>
      </w:r>
    </w:p>
    <w:p>
      <w:pPr>
        <w:spacing w:after="100" w:before="0"/>
      </w:pPr>
      <w:r>
        <w:rPr>
          <w:b w:val="0"/>
        </w:rPr>
        <w:t>B. KFNY</w:t>
      </w:r>
    </w:p>
    <w:p>
      <w:pPr>
        <w:spacing w:after="100" w:before="0"/>
      </w:pPr>
      <w:r>
        <w:rPr>
          <w:b w:val="0"/>
        </w:rPr>
        <w:t>C. KENY</w:t>
      </w:r>
    </w:p>
    <w:p>
      <w:pPr>
        <w:spacing w:after="100" w:before="0"/>
      </w:pPr>
      <w:r>
        <w:rPr>
          <w:b w:val="0"/>
        </w:rPr>
        <w:t>D. KFMY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For, PRAY : UWFD For, MONK : RTSP Similarly, for FAIT : ? Hence, the correct answer is "Option 2".</w:t>
      </w:r>
    </w:p>
    <w:p>
      <w:pPr>
        <w:spacing w:before="0"/>
      </w:pPr>
      <w:r>
        <w:rPr>
          <w:b w:val="0"/>
        </w:rPr>
      </w:r>
    </w:p>
    <w:p>
      <w:pPr>
        <w:spacing w:after="100" w:line="360" w:lineRule="auto" w:before="0"/>
      </w:pPr>
      <w:r>
        <w:rPr>
          <w:b w:val="0"/>
        </w:rPr>
        <w:t>17. Select the option that is related to the third word in the same way as the second word is related to the first word. Doctor : Stethoscope :: Carpenter : ?</w:t>
      </w:r>
    </w:p>
    <w:p>
      <w:pPr>
        <w:spacing w:before="0"/>
      </w:pPr>
      <w:r>
        <w:rPr>
          <w:b w:val="0"/>
        </w:rPr>
      </w:r>
    </w:p>
    <w:p>
      <w:pPr>
        <w:spacing w:after="100" w:before="0"/>
      </w:pPr>
      <w:r>
        <w:rPr>
          <w:b w:val="0"/>
        </w:rPr>
        <w:t>A. Painting</w:t>
      </w:r>
    </w:p>
    <w:p>
      <w:pPr>
        <w:spacing w:after="100" w:before="0"/>
      </w:pPr>
      <w:r>
        <w:rPr>
          <w:b w:val="0"/>
        </w:rPr>
        <w:t>B. Laptop</w:t>
      </w:r>
    </w:p>
    <w:p>
      <w:pPr>
        <w:spacing w:after="100" w:before="0"/>
      </w:pPr>
      <w:r>
        <w:rPr>
          <w:b w:val="0"/>
        </w:rPr>
        <w:t>C. Cup</w:t>
      </w:r>
    </w:p>
    <w:p>
      <w:pPr>
        <w:spacing w:after="100" w:before="0"/>
      </w:pPr>
      <w:r>
        <w:rPr>
          <w:b w:val="0"/>
        </w:rPr>
        <w:t>D. Hammer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The second word is a tool used by the first word. Here, Doctor : Stethoscope → A stethoscope is a tool used by a doctor. Similarly, Carpenter : ? → Hammer is a tool used by a carpenter. Hence, the correct answer is "Hammer".</w:t>
      </w:r>
    </w:p>
    <w:p>
      <w:pPr>
        <w:spacing w:before="0"/>
      </w:pPr>
      <w:r>
        <w:rPr>
          <w:b w:val="0"/>
        </w:rPr>
      </w:r>
    </w:p>
    <w:p>
      <w:pPr>
        <w:spacing w:after="100" w:line="360" w:lineRule="auto" w:before="0"/>
      </w:pPr>
      <w:r>
        <w:rPr>
          <w:b w:val="0"/>
        </w:rPr>
        <w:t>18. Choose the address that is the same as the one given below. Apartment No. 12B, Sunrise Towers, Park Street, Kolkata, West Bengal - 700016 ?</w:t>
      </w:r>
    </w:p>
    <w:p>
      <w:pPr>
        <w:spacing w:before="0"/>
      </w:pPr>
      <w:r>
        <w:rPr>
          <w:b w:val="0"/>
        </w:rPr>
      </w:r>
    </w:p>
    <w:p>
      <w:pPr>
        <w:spacing w:after="100" w:before="0"/>
      </w:pPr>
      <w:r>
        <w:rPr>
          <w:b w:val="0"/>
        </w:rPr>
        <w:t>A. Apartment No. 12B, Sunrise Towers, Park Street, Kolkata, Bihar - 700016</w:t>
      </w:r>
    </w:p>
    <w:p>
      <w:pPr>
        <w:spacing w:after="100" w:before="0"/>
      </w:pPr>
      <w:r>
        <w:rPr>
          <w:b w:val="0"/>
        </w:rPr>
        <w:t>B. Apartment No. 12B, Sunrise Towers, Park Street, Kolkata, Jharkhand - 700016</w:t>
      </w:r>
    </w:p>
    <w:p>
      <w:pPr>
        <w:spacing w:after="100" w:before="0"/>
      </w:pPr>
      <w:r>
        <w:rPr>
          <w:b w:val="0"/>
        </w:rPr>
        <w:t>C. Apartment No. 12B, Sunrise Towers, Park Street, Kolkata, West Bengal - 700016</w:t>
      </w:r>
    </w:p>
    <w:p>
      <w:pPr>
        <w:spacing w:after="100" w:before="0"/>
      </w:pPr>
      <w:r>
        <w:rPr>
          <w:b w:val="0"/>
        </w:rPr>
        <w:t>D. Apartment No. 12B, Sunrise Tower, Park Street, Kolkata, West Bengal - 700016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address given in the problem is, Apartment No. 12B, Sunrise Towers Park Street, Kolkata West Bengal - 700016 Option Address in Option Given Address Matching (1) Apartment No. 12B, Sunrise Towers Park Street, Kolkata, Bihar - 700016 Apartment No. 12B, Sunrise Towers Park Street, Kolkata West Bengal - 700016 The state is mentioned as Bihar instead of West Bengal. (2) Apartment No. 12B, Sunrise Towers Park Street, Kolkata, Jharkhand - 700016 Apartment No. 12B, Sunrise Towers Park Street, Kolkata West Bengal - 700016 The state is mentioned as Jharkhand instead of West Bengal. (3) Apartment No. 12B, Sunrise Towers Park Street, Kolkata, West Bengal - 700016 Apartment No. 12B, Sunrise Towers Park Street, Kolkata West Bengal - 700016 The address is exactly the same as the given address. (4) Apartment No. 12B, Sunrise Tower Park Street, Kolkata, West Bengal - 700016 Apartment No. 12B, Sunrise Towers Park Street, Kolkata West Bengal - 700016 The building name is written as Sunrise Tower instead of Sunrise Towers. So, the address that is exactly the same as the given address is in option (3). Hence, the correct option is "Option 3".</w:t>
      </w:r>
    </w:p>
    <w:p>
      <w:pPr>
        <w:spacing w:before="0"/>
      </w:pPr>
      <w:r>
        <w:rPr>
          <w:b w:val="0"/>
        </w:rPr>
      </w:r>
    </w:p>
    <w:p>
      <w:pPr>
        <w:spacing w:after="100" w:line="360" w:lineRule="auto" w:before="0"/>
      </w:pPr>
      <w:r>
        <w:rPr>
          <w:b w:val="0"/>
        </w:rPr>
        <w:t>19. The question below consists of some statements followed by some conclusions based on those statements. Consider the given statements to be true even if they seem to be at variance from commonly known facts. Read all the conclusions and then decide which of the given conclusions logically follows from the given statements. Statement: I. Some P are Q. II. Some P are T. III. All T are B. Conclusion: I. Some P are B. II. Some B are Q. III. No Q is B.</w:t>
      </w:r>
    </w:p>
    <w:p>
      <w:pPr>
        <w:spacing w:before="0"/>
      </w:pPr>
      <w:r>
        <w:rPr>
          <w:b w:val="0"/>
        </w:rPr>
      </w:r>
    </w:p>
    <w:p>
      <w:pPr>
        <w:spacing w:after="100" w:before="0"/>
      </w:pPr>
      <w:r>
        <w:rPr>
          <w:b w:val="0"/>
        </w:rPr>
        <w:t>A. Only conclusions I follows.</w:t>
      </w:r>
    </w:p>
    <w:p>
      <w:pPr>
        <w:spacing w:after="100" w:before="0"/>
      </w:pPr>
      <w:r>
        <w:rPr>
          <w:b w:val="0"/>
        </w:rPr>
        <w:t>B. Only conclusion III follows.</w:t>
      </w:r>
    </w:p>
    <w:p>
      <w:pPr>
        <w:spacing w:after="100" w:before="0"/>
      </w:pPr>
      <w:r>
        <w:rPr>
          <w:b w:val="0"/>
        </w:rPr>
        <w:t>C. Both conclusions I and II follow.</w:t>
      </w:r>
    </w:p>
    <w:p>
      <w:pPr>
        <w:spacing w:after="100" w:before="0"/>
      </w:pPr>
      <w:r>
        <w:rPr>
          <w:b w:val="0"/>
        </w:rPr>
        <w:t>D. Both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I. Some P are Q. II. Some P are T. III. All T are B. The least possible diagram for the given statements is as follows: Conclusion: I. Some P are B → True (Because 'Some P are T' and ' All T are B', so some 'P' that are 'T' are also 'B', so it is definitely true) II. Some B are Q → False (Because there is no direct relation between 'B' and 'Q', so it is possible but not definite) III. No Q is B → False (Because there is no direct relation between 'Q' and 'B', so it is possible but not definite) Hence, the correct answer is "Only conclusions I follows".</w:t>
      </w:r>
    </w:p>
    <w:p>
      <w:pPr>
        <w:spacing w:before="0"/>
      </w:pPr>
      <w:r>
        <w:rPr>
          <w:b w:val="0"/>
        </w:rPr>
      </w:r>
    </w:p>
    <w:p>
      <w:pPr>
        <w:spacing w:after="100" w:line="360" w:lineRule="auto" w:before="0"/>
      </w:pPr>
      <w:r>
        <w:rPr>
          <w:b w:val="0"/>
        </w:rPr>
        <w:t>20. Seven people J, K, L, M, N, O and P are living in a building having seven floors but not necessarily in the same order such as bottommost floor is numbered as 1 to the topmost floor numbered as 7. K lives on the fifth floor. There is one floor between K and P. M lives three floor above O and lives on a perfect square numbered floor. L lives immediate below N. The number of person living between J and N is double the number of person living between J and K. How many person are live between J and L?</w:t>
      </w:r>
    </w:p>
    <w:p>
      <w:pPr>
        <w:spacing w:before="0"/>
      </w:pPr>
      <w:r>
        <w:rPr>
          <w:b w:val="0"/>
        </w:rPr>
      </w:r>
    </w:p>
    <w:p>
      <w:pPr>
        <w:spacing w:after="100" w:before="0"/>
      </w:pPr>
      <w:r>
        <w:rPr>
          <w:b w:val="0"/>
        </w:rPr>
        <w:t>A. Zero</w:t>
      </w:r>
    </w:p>
    <w:p>
      <w:pPr>
        <w:spacing w:after="100" w:before="0"/>
      </w:pPr>
      <w:r>
        <w:rPr>
          <w:b w:val="0"/>
        </w:rPr>
        <w:t>B. Two</w:t>
      </w:r>
    </w:p>
    <w:p>
      <w:pPr>
        <w:spacing w:after="100" w:before="0"/>
      </w:pPr>
      <w:r>
        <w:rPr>
          <w:b w:val="0"/>
        </w:rPr>
        <w:t>C. More than two</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Explanation : 1) K lives on the fifth floor. There is one floor between K and P. Floors Person Case - 1 Case - 2 7 P 6 5 K K 4 3 P 2 1 2) M lives three floor above O and lives on a perfect square numbered floor. Floors Person Case - 1 Case - 2 7 P 6 5 K K 4 M M 3 P 2 1 O O 3) L lives immediate below N. Floors Person Case - 1 Case - 2 7 P N 6 L 5 K K 4 M M 3 N P 2 L 1 O O 4) The number of person living between J and N is double the number of person living between J and K. As in case - (1) The number person living between J and N is three and between J and K is zero which does not fulfil the condition, therefore this case is eliminated. Floors Person Case - 2 7 N 6 L 5 K 4 M 3 P 2 J 1 O Thus, the number of person between J and L is three. Hence, "More than two" is the correct answer. Additional InformationIf M lives three floors above O, it means if O lives on the X-th floor, M lives on the (X + 3)-th floor.</w:t>
      </w:r>
    </w:p>
    <w:p>
      <w:pPr>
        <w:spacing w:before="0"/>
      </w:pPr>
      <w:r>
        <w:rPr>
          <w:b w:val="0"/>
        </w:rPr>
        <w:t>• Seven people - J, K, L, M, N, O and P are living in a building having seven floors.</w:t>
      </w:r>
    </w:p>
    <w:p>
      <w:pPr>
        <w:spacing w:before="0"/>
      </w:pPr>
      <w:r>
        <w:rPr>
          <w:b w:val="0"/>
        </w:rPr>
        <w:t>• Bottommost floor is numbered as 1 to the topmost floor numbered as 7.</w:t>
      </w:r>
    </w:p>
    <w:p>
      <w:pPr>
        <w:spacing w:before="0"/>
      </w:pPr>
      <w:r>
        <w:rPr>
          <w:b w:val="0"/>
        </w:rPr>
      </w:r>
    </w:p>
    <w:p>
      <w:pPr>
        <w:spacing w:after="100" w:line="360" w:lineRule="auto" w:before="0"/>
      </w:pPr>
      <w:r>
        <w:rPr>
          <w:b w:val="0"/>
        </w:rPr>
        <w:t>21. The Bandipur National Park is located in which of the following states of India?</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Odisha</w:t>
      </w:r>
    </w:p>
    <w:p>
      <w:pPr>
        <w:spacing w:after="100" w:before="0"/>
      </w:pPr>
      <w:r>
        <w:rPr>
          <w:b w:val="0"/>
        </w:rPr>
        <w:t>D. Chhattisgarh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Bandipur National Park is located in Karnataka. It was established in 1974, It is part of the Nilgiri biosphere. According to the population estimation of tigers in reserves for 2018-19 Bandipore Reserves has the third-highest tiger population in India with 127 tigers.</w:t>
      </w:r>
    </w:p>
    <w:p>
      <w:pPr>
        <w:spacing w:before="0"/>
      </w:pPr>
      <w:r>
        <w:rPr>
          <w:b w:val="0"/>
        </w:rPr>
      </w:r>
    </w:p>
    <w:p>
      <w:pPr>
        <w:spacing w:after="100" w:line="360" w:lineRule="auto" w:before="0"/>
      </w:pPr>
      <w:r>
        <w:rPr>
          <w:b w:val="0"/>
        </w:rPr>
        <w:t>22. Muskan Kirar belongs to which sports?</w:t>
      </w:r>
    </w:p>
    <w:p>
      <w:pPr>
        <w:spacing w:before="0"/>
      </w:pPr>
      <w:r>
        <w:rPr>
          <w:b w:val="0"/>
        </w:rPr>
      </w:r>
    </w:p>
    <w:p>
      <w:pPr>
        <w:spacing w:after="100" w:before="0"/>
      </w:pPr>
      <w:r>
        <w:rPr>
          <w:b w:val="0"/>
        </w:rPr>
        <w:t>A. Kayaking</w:t>
      </w:r>
    </w:p>
    <w:p>
      <w:pPr>
        <w:spacing w:after="100" w:before="0"/>
      </w:pPr>
      <w:r>
        <w:rPr>
          <w:b w:val="0"/>
        </w:rPr>
        <w:t>B. Sailing</w:t>
      </w:r>
    </w:p>
    <w:p>
      <w:pPr>
        <w:spacing w:after="100" w:before="0"/>
      </w:pPr>
      <w:r>
        <w:rPr>
          <w:b w:val="0"/>
        </w:rPr>
        <w:t>C. Archery</w:t>
      </w:r>
    </w:p>
    <w:p>
      <w:pPr>
        <w:spacing w:after="100" w:before="0"/>
      </w:pPr>
      <w:r>
        <w:rPr>
          <w:b w:val="0"/>
        </w:rPr>
        <w:t>D. Athletics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Archery. Key Points Image of Muskan Kirar: Additional Information Important Archery players in India are:</w:t>
      </w:r>
    </w:p>
    <w:p>
      <w:pPr>
        <w:spacing w:before="0"/>
      </w:pPr>
      <w:r>
        <w:rPr>
          <w:b w:val="0"/>
        </w:rPr>
        <w:t>• Muskan Kirar is an archery player in India. She is from Jabalpur in Madhya Pradesh.</w:t>
      </w:r>
    </w:p>
    <w:p>
      <w:pPr>
        <w:spacing w:before="0"/>
      </w:pPr>
      <w:r>
        <w:rPr>
          <w:b w:val="0"/>
        </w:rPr>
        <w:t>• She is a gold medal winner in the women's compound event at the Archery Asia Cup (stage 1) in 2018.</w:t>
      </w:r>
    </w:p>
    <w:p>
      <w:pPr>
        <w:spacing w:before="0"/>
      </w:pPr>
      <w:r>
        <w:rPr>
          <w:b w:val="0"/>
        </w:rPr>
        <w:t>• She won the gold medal in the 37th sub-junior National Archery competition in 2017.</w:t>
      </w:r>
    </w:p>
    <w:p>
      <w:pPr>
        <w:spacing w:before="0"/>
      </w:pPr>
      <w:r>
        <w:rPr>
          <w:b w:val="0"/>
        </w:rPr>
        <w:t>• She represented India in the senior Asian Championship held at Dhaka in 2017.</w:t>
      </w:r>
    </w:p>
    <w:p>
      <w:pPr>
        <w:spacing w:before="0"/>
      </w:pPr>
      <w:r>
        <w:rPr>
          <w:b w:val="0"/>
        </w:rPr>
        <w:t>• She was trained at the Madhya Pradesh archery academy in Bhopal by Richpal Singh Salaria.</w:t>
      </w:r>
    </w:p>
    <w:p>
      <w:pPr>
        <w:spacing w:before="0"/>
      </w:pPr>
      <w:r>
        <w:rPr>
          <w:b w:val="0"/>
        </w:rPr>
        <w:t>• Deepika Kumari.</w:t>
      </w:r>
    </w:p>
    <w:p>
      <w:pPr>
        <w:spacing w:before="0"/>
      </w:pPr>
      <w:r>
        <w:rPr>
          <w:b w:val="0"/>
        </w:rPr>
        <w:t>• Tarundeep Rai.</w:t>
      </w:r>
    </w:p>
    <w:p>
      <w:pPr>
        <w:spacing w:before="0"/>
      </w:pPr>
      <w:r>
        <w:rPr>
          <w:b w:val="0"/>
        </w:rPr>
        <w:t>• Atanu Das.</w:t>
      </w:r>
    </w:p>
    <w:p>
      <w:pPr>
        <w:spacing w:before="0"/>
      </w:pPr>
      <w:r>
        <w:rPr>
          <w:b w:val="0"/>
        </w:rPr>
        <w:t>• Pravin Jadhav.</w:t>
      </w:r>
    </w:p>
    <w:p>
      <w:pPr>
        <w:spacing w:before="0"/>
      </w:pPr>
      <w:r>
        <w:rPr>
          <w:b w:val="0"/>
        </w:rPr>
        <w:t>• Laxmirani Majhi.</w:t>
      </w:r>
    </w:p>
    <w:p>
      <w:pPr>
        <w:spacing w:before="0"/>
      </w:pPr>
      <w:r>
        <w:rPr>
          <w:b w:val="0"/>
        </w:rPr>
        <w:t>• Ankita Bhakat</w:t>
      </w:r>
    </w:p>
    <w:p>
      <w:pPr>
        <w:spacing w:before="0"/>
      </w:pPr>
      <w:r>
        <w:rPr>
          <w:b w:val="0"/>
        </w:rPr>
        <w:t>• Jayanta Talukdar.</w:t>
      </w:r>
    </w:p>
    <w:p>
      <w:pPr>
        <w:spacing w:before="0"/>
      </w:pPr>
      <w:r>
        <w:rPr>
          <w:b w:val="0"/>
        </w:rPr>
        <w:t>• Bombayla Devi Laishram.</w:t>
      </w:r>
    </w:p>
    <w:p>
      <w:pPr>
        <w:spacing w:before="0"/>
      </w:pPr>
      <w:r>
        <w:rPr>
          <w:b w:val="0"/>
        </w:rPr>
      </w:r>
    </w:p>
    <w:p>
      <w:pPr>
        <w:spacing w:after="100" w:line="360" w:lineRule="auto" w:before="0"/>
      </w:pPr>
      <w:r>
        <w:rPr>
          <w:b w:val="0"/>
        </w:rPr>
        <w:t>23. 'Hind Swaraj' was written by which one of the following?</w:t>
      </w:r>
    </w:p>
    <w:p>
      <w:pPr>
        <w:spacing w:before="0"/>
      </w:pPr>
      <w:r>
        <w:rPr>
          <w:b w:val="0"/>
        </w:rPr>
      </w:r>
    </w:p>
    <w:p>
      <w:pPr>
        <w:spacing w:after="100" w:before="0"/>
      </w:pPr>
      <w:r>
        <w:rPr>
          <w:b w:val="0"/>
        </w:rPr>
        <w:t>A. Bal Gangadhar Tilak</w:t>
      </w:r>
    </w:p>
    <w:p>
      <w:pPr>
        <w:spacing w:after="100" w:before="0"/>
      </w:pPr>
      <w:r>
        <w:rPr>
          <w:b w:val="0"/>
        </w:rPr>
        <w:t>B. Mahatma Gandhi</w:t>
      </w:r>
    </w:p>
    <w:p>
      <w:pPr>
        <w:spacing w:after="100" w:before="0"/>
      </w:pPr>
      <w:r>
        <w:rPr>
          <w:b w:val="0"/>
        </w:rPr>
        <w:t>C. Gopal Krishna Gokhale</w:t>
      </w:r>
    </w:p>
    <w:p>
      <w:pPr>
        <w:spacing w:after="100" w:before="0"/>
      </w:pPr>
      <w:r>
        <w:rPr>
          <w:b w:val="0"/>
        </w:rPr>
        <w:t>D. Jawaharlal Nehru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Mahatma Gandhi. Additional Information</w:t>
      </w:r>
    </w:p>
    <w:p>
      <w:pPr>
        <w:spacing w:before="0"/>
      </w:pPr>
      <w:r>
        <w:rPr>
          <w:b w:val="0"/>
        </w:rPr>
        <w:t>• Mahatma Gandhi is considered the father of the nation in India. Mahatma Gandhi went to South Africa for practising law in 1893.</w:t>
      </w:r>
    </w:p>
    <w:p>
      <w:pPr>
        <w:spacing w:before="0"/>
      </w:pPr>
      <w:r>
        <w:rPr>
          <w:b w:val="0"/>
        </w:rPr>
        <w:t>• He returned to India on 9 January 1915.</w:t>
      </w:r>
    </w:p>
    <w:p>
      <w:pPr>
        <w:spacing w:before="0"/>
      </w:pPr>
      <w:r>
        <w:rPr>
          <w:b w:val="0"/>
        </w:rPr>
        <w:t>• Gandhi's first major satyagraha was in 1917 with the Champaran agitation in Bihar.</w:t>
      </w:r>
    </w:p>
    <w:p>
      <w:pPr>
        <w:spacing w:before="0"/>
      </w:pPr>
      <w:r>
        <w:rPr>
          <w:b w:val="0"/>
        </w:rPr>
        <w:t>• 'Hind Swaraj' was written by Mahatma Gandhi in 1909.</w:t>
      </w:r>
    </w:p>
    <w:p>
      <w:pPr>
        <w:spacing w:before="0"/>
      </w:pPr>
      <w:r>
        <w:rPr>
          <w:b w:val="0"/>
        </w:rPr>
        <w:t>• Mahatma Gandhi founded the Harijan Sevak Sangh in 1932.</w:t>
      </w:r>
    </w:p>
    <w:p>
      <w:pPr>
        <w:spacing w:before="0"/>
      </w:pPr>
      <w:r>
        <w:rPr>
          <w:b w:val="0"/>
        </w:rPr>
        <w:t>• He was assassinated on 30 January 1948.</w:t>
      </w:r>
    </w:p>
    <w:p>
      <w:pPr>
        <w:spacing w:before="0"/>
      </w:pPr>
      <w:r>
        <w:rPr>
          <w:b w:val="0"/>
        </w:rPr>
        <w:t>• Notable works of Mahatma Gandhi are: The story of my experiments with truth.</w:t>
      </w:r>
    </w:p>
    <w:p>
      <w:pPr>
        <w:spacing w:before="0"/>
      </w:pPr>
      <w:r>
        <w:rPr>
          <w:b w:val="0"/>
        </w:rPr>
        <w:t>• Hind Swaraj or Indian home rule.</w:t>
      </w:r>
    </w:p>
    <w:p>
      <w:pPr>
        <w:spacing w:before="0"/>
      </w:pPr>
      <w:r>
        <w:rPr>
          <w:b w:val="0"/>
        </w:rPr>
        <w:t>• From Yeravda Mandir.</w:t>
      </w:r>
    </w:p>
    <w:p>
      <w:pPr>
        <w:spacing w:before="0"/>
      </w:pPr>
      <w:r>
        <w:rPr>
          <w:b w:val="0"/>
        </w:rPr>
        <w:t>• Satyagraha in South Africa.</w:t>
      </w:r>
    </w:p>
    <w:p>
      <w:pPr>
        <w:spacing w:before="0"/>
      </w:pPr>
      <w:r>
        <w:rPr>
          <w:b w:val="0"/>
        </w:rPr>
        <w:t>• India of my dreams</w:t>
      </w:r>
    </w:p>
    <w:p>
      <w:pPr>
        <w:spacing w:before="0"/>
      </w:pPr>
      <w:r>
        <w:rPr>
          <w:b w:val="0"/>
        </w:rPr>
        <w:t>• The English daily newspaper 'The Hitavad' was founded by Gopal Krishna Gokhale in 1911 in Nagpur.</w:t>
      </w:r>
    </w:p>
    <w:p>
      <w:pPr>
        <w:spacing w:before="0"/>
      </w:pPr>
      <w:r>
        <w:rPr>
          <w:b w:val="0"/>
        </w:rPr>
        <w:t>• Arctic home of Aryans and Gita Rahasya are the two major works of Bal Gangadhar Tilak.</w:t>
      </w:r>
    </w:p>
    <w:p>
      <w:pPr>
        <w:spacing w:before="0"/>
      </w:pPr>
      <w:r>
        <w:rPr>
          <w:b w:val="0"/>
        </w:rPr>
        <w:t>• Notable works of Jawaharlal Nehru are: The discovery of India.</w:t>
      </w:r>
    </w:p>
    <w:p>
      <w:pPr>
        <w:spacing w:before="0"/>
      </w:pPr>
      <w:r>
        <w:rPr>
          <w:b w:val="0"/>
        </w:rPr>
        <w:t>• Glimpses of world history.</w:t>
      </w:r>
    </w:p>
    <w:p>
      <w:pPr>
        <w:spacing w:before="0"/>
      </w:pPr>
      <w:r>
        <w:rPr>
          <w:b w:val="0"/>
        </w:rPr>
        <w:t>• An Autobiography.</w:t>
      </w:r>
    </w:p>
    <w:p>
      <w:pPr>
        <w:spacing w:before="0"/>
      </w:pPr>
      <w:r>
        <w:rPr>
          <w:b w:val="0"/>
        </w:rPr>
        <w:t>• Letters from a father to his daughter.</w:t>
      </w:r>
    </w:p>
    <w:p>
      <w:pPr>
        <w:spacing w:before="0"/>
      </w:pPr>
      <w:r>
        <w:rPr>
          <w:b w:val="0"/>
        </w:rPr>
      </w:r>
    </w:p>
    <w:p>
      <w:pPr>
        <w:spacing w:after="100" w:line="360" w:lineRule="auto" w:before="0"/>
      </w:pPr>
      <w:r>
        <w:rPr>
          <w:b w:val="0"/>
        </w:rPr>
        <w:t>24. The silver coin introduced by Sher Shah Suri was called:</w:t>
      </w:r>
    </w:p>
    <w:p>
      <w:pPr>
        <w:spacing w:before="0"/>
      </w:pPr>
      <w:r>
        <w:rPr>
          <w:b w:val="0"/>
        </w:rPr>
      </w:r>
    </w:p>
    <w:p>
      <w:pPr>
        <w:spacing w:after="100" w:before="0"/>
      </w:pPr>
      <w:r>
        <w:rPr>
          <w:b w:val="0"/>
        </w:rPr>
        <w:t>A. Tankah</w:t>
      </w:r>
    </w:p>
    <w:p>
      <w:pPr>
        <w:spacing w:after="100" w:before="0"/>
      </w:pPr>
      <w:r>
        <w:rPr>
          <w:b w:val="0"/>
        </w:rPr>
        <w:t>B. Rupiya</w:t>
      </w:r>
    </w:p>
    <w:p>
      <w:pPr>
        <w:spacing w:after="100" w:before="0"/>
      </w:pPr>
      <w:r>
        <w:rPr>
          <w:b w:val="0"/>
        </w:rPr>
        <w:t>C. Mohar</w:t>
      </w:r>
    </w:p>
    <w:p>
      <w:pPr>
        <w:spacing w:after="100" w:before="0"/>
      </w:pPr>
      <w:r>
        <w:rPr>
          <w:b w:val="0"/>
        </w:rPr>
        <w:t>D. Dinar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Sher Shah Suri was the founder of the Suri dynasty.</w:t>
      </w:r>
    </w:p>
    <w:p>
      <w:pPr>
        <w:spacing w:before="0"/>
      </w:pPr>
      <w:r>
        <w:rPr>
          <w:b w:val="0"/>
        </w:rPr>
        <w:t>• The silver coin introduced by Sher Shah Suri was called Rupiya.</w:t>
      </w:r>
    </w:p>
    <w:p>
      <w:pPr>
        <w:spacing w:before="0"/>
      </w:pPr>
      <w:r>
        <w:rPr>
          <w:b w:val="0"/>
        </w:rPr>
        <w:t>• Sher Shah Suri issued the Rupiya coin and fixed standard weights and measures all over the empire.</w:t>
      </w:r>
    </w:p>
    <w:p>
      <w:pPr>
        <w:spacing w:before="0"/>
      </w:pPr>
      <w:r>
        <w:rPr>
          <w:b w:val="0"/>
        </w:rPr>
        <w:t>• This coin introduced by Sher Shah Suri weighed 178 grains and was the precursor of the modern rupee.</w:t>
      </w:r>
    </w:p>
    <w:p>
      <w:pPr>
        <w:spacing w:before="0"/>
      </w:pPr>
      <w:r>
        <w:rPr>
          <w:b w:val="0"/>
        </w:rPr>
      </w:r>
    </w:p>
    <w:p>
      <w:pPr>
        <w:spacing w:after="100" w:line="360" w:lineRule="auto" w:before="0"/>
      </w:pPr>
      <w:r>
        <w:rPr>
          <w:b w:val="0"/>
        </w:rPr>
        <w:t>25. With reference to the Indian National Congress Session held at different places of Uttar Pradesh, match List-I with List-II and select the correct answer using the code given below : List-I (Place) List-II (Year) A. Meerut 1. 1916 B. Kanpur 2. 1905 C. Lucknow 3. 1946 D. Banaras 4. 1925</w:t>
      </w:r>
    </w:p>
    <w:p>
      <w:pPr>
        <w:spacing w:before="0"/>
      </w:pPr>
      <w:r>
        <w:rPr>
          <w:b w:val="0"/>
        </w:rPr>
      </w:r>
    </w:p>
    <w:p>
      <w:pPr>
        <w:spacing w:after="100" w:before="0"/>
      </w:pPr>
      <w:r>
        <w:rPr>
          <w:b w:val="0"/>
        </w:rPr>
        <w:t>A. A - 1, B - 4, C - 3, D - 2</w:t>
      </w:r>
    </w:p>
    <w:p>
      <w:pPr>
        <w:spacing w:after="100" w:before="0"/>
      </w:pPr>
      <w:r>
        <w:rPr>
          <w:b w:val="0"/>
        </w:rPr>
        <w:t>B. A - 3, B - 1, C - 2, D - 4</w:t>
      </w:r>
    </w:p>
    <w:p>
      <w:pPr>
        <w:spacing w:after="100" w:before="0"/>
      </w:pPr>
      <w:r>
        <w:rPr>
          <w:b w:val="0"/>
        </w:rPr>
        <w:t>C. A - 3, B - 4, C - 1, D - 2</w:t>
      </w:r>
    </w:p>
    <w:p>
      <w:pPr>
        <w:spacing w:after="100" w:before="0"/>
      </w:pPr>
      <w:r>
        <w:rPr>
          <w:b w:val="0"/>
        </w:rPr>
        <w:t>D. A - 2, B - 3, C - 4, D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match is A-3 (Meerut, 1946), B-4 (Kanpur, 1925), C-1 (Lucknow, 1916), and D-2 (Banaras, 1905). In 1905 at Banaras, the Swadeshi movement was formally proclaimed. In 1916 at Lucknow, unity between Congress factions and the Lucknow Pact occurred. In 1925 at Kanpur, Sarojini Naidu became INC's first Indian woman president. In 1946 at Meerut, the last session before independence was held.</w:t>
      </w:r>
    </w:p>
    <w:p>
      <w:pPr>
        <w:spacing w:before="0"/>
      </w:pPr>
      <w:r>
        <w:rPr>
          <w:b w:val="0"/>
        </w:rPr>
      </w:r>
    </w:p>
    <w:p>
      <w:pPr>
        <w:spacing w:after="100" w:line="360" w:lineRule="auto" w:before="0"/>
      </w:pPr>
      <w:r>
        <w:rPr>
          <w:b w:val="0"/>
        </w:rPr>
        <w:t>26. Assertion (A): When exposed to air, Silver articles become black after some time. Reason (R1): Because it forms the coating of silver sulfide. Reason (R2): Because it forms the coating of silver carbonate. Which one is the correct statement?</w:t>
      </w:r>
    </w:p>
    <w:p>
      <w:pPr>
        <w:spacing w:before="0"/>
      </w:pPr>
      <w:r>
        <w:rPr>
          <w:b w:val="0"/>
        </w:rPr>
      </w:r>
    </w:p>
    <w:p>
      <w:pPr>
        <w:spacing w:after="100" w:before="0"/>
      </w:pPr>
      <w:r>
        <w:rPr>
          <w:b w:val="0"/>
        </w:rPr>
        <w:t>A. A is correct and R1 is the correct explanation of A</w:t>
      </w:r>
    </w:p>
    <w:p>
      <w:pPr>
        <w:spacing w:after="100" w:before="0"/>
      </w:pPr>
      <w:r>
        <w:rPr>
          <w:b w:val="0"/>
        </w:rPr>
        <w:t>B. A is correct and R2 is the correct explanation of A</w:t>
      </w:r>
    </w:p>
    <w:p>
      <w:pPr>
        <w:spacing w:after="100" w:before="0"/>
      </w:pPr>
      <w:r>
        <w:rPr>
          <w:b w:val="0"/>
        </w:rPr>
        <w:t>C. A is incorrect But R1 and R2 are correct.</w:t>
      </w:r>
    </w:p>
    <w:p>
      <w:pPr>
        <w:spacing w:after="100" w:before="0"/>
      </w:pPr>
      <w:r>
        <w:rPr>
          <w:b w:val="0"/>
        </w:rPr>
        <w:t>D. Both R1 and R2 are incorrect.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Explanation: Thus, we can say that A is correct and R1 is the correct explanation of A. Important Points</w:t>
      </w:r>
    </w:p>
    <w:p>
      <w:pPr>
        <w:spacing w:before="0"/>
      </w:pPr>
      <w:r>
        <w:rPr>
          <w:b w:val="0"/>
        </w:rPr>
        <w:t>• Corrosion refers to the eating up of metals by the action of air, moisture, or a chemical on their surface.</w:t>
      </w:r>
    </w:p>
    <w:p>
      <w:pPr>
        <w:spacing w:before="0"/>
      </w:pPr>
      <w:r>
        <w:rPr>
          <w:b w:val="0"/>
        </w:rPr>
        <w:t>• The reaction of iron and oxygen forms an iron oxide which is a reddish-brown oxide.</w:t>
      </w:r>
    </w:p>
    <w:p>
      <w:pPr>
        <w:spacing w:before="0"/>
      </w:pPr>
      <w:r>
        <w:rPr>
          <w:b w:val="0"/>
        </w:rPr>
        <w:t>• This is called Rust or corrosion of iron metal.</w:t>
      </w:r>
    </w:p>
    <w:p>
      <w:pPr>
        <w:spacing w:before="0"/>
      </w:pPr>
      <w:r>
        <w:rPr>
          <w:b w:val="0"/>
        </w:rPr>
        <w:t>• This reaction happens only in presence of oxygen and moisture.</w:t>
      </w:r>
    </w:p>
    <w:p>
      <w:pPr>
        <w:spacing w:before="0"/>
      </w:pPr>
      <w:r>
        <w:rPr>
          <w:b w:val="0"/>
        </w:rPr>
        <w:t>• The presence of impurities like Moisture, Acid, salt, Temperature, Presence of acid, etc. is some factors that affect corrosion.</w:t>
      </w:r>
    </w:p>
    <w:p>
      <w:pPr>
        <w:spacing w:before="0"/>
      </w:pPr>
      <w:r>
        <w:rPr>
          <w:b w:val="0"/>
        </w:rPr>
        <w:t>• Here is the chemical reaction of Rust:- Fe2+ + 3O2 → 2Fe2O3</w:t>
      </w:r>
    </w:p>
    <w:p>
      <w:pPr>
        <w:spacing w:before="0"/>
      </w:pPr>
      <w:r>
        <w:rPr>
          <w:b w:val="0"/>
        </w:rPr>
        <w:t>• Fe2O3 + xH2O → Fe2O3. xH2O (rust)</w:t>
      </w:r>
    </w:p>
    <w:p>
      <w:pPr>
        <w:spacing w:before="0"/>
      </w:pPr>
      <w:r>
        <w:rPr>
          <w:b w:val="0"/>
        </w:rPr>
        <w:t>• Silver is a highly unreactive metal so it does not react with the oxygen of air easily.</w:t>
      </w:r>
    </w:p>
    <w:p>
      <w:pPr>
        <w:spacing w:before="0"/>
      </w:pPr>
      <w:r>
        <w:rPr>
          <w:b w:val="0"/>
        </w:rPr>
        <w:t>• But air usually contains little sulfur compounds such as hydrogen sulfide gas (H2S).</w:t>
      </w:r>
    </w:p>
    <w:p>
      <w:pPr>
        <w:spacing w:before="0"/>
      </w:pPr>
      <w:r>
        <w:rPr>
          <w:b w:val="0"/>
        </w:rPr>
        <w:t>• So, the silver objects combine slowly with the H2S gas present in the air to form a black coating of silver sulfide (Ag2S).</w:t>
      </w:r>
    </w:p>
    <w:p>
      <w:pPr>
        <w:spacing w:before="0"/>
      </w:pPr>
      <w:r>
        <w:rPr>
          <w:b w:val="0"/>
        </w:rPr>
        <w:t>• Therefore, the shining silver articles gradually turn black when exposed to air for a long time due to the formation of a thin layer of silver sulfide layer on their surface.</w:t>
      </w:r>
    </w:p>
    <w:p>
      <w:pPr>
        <w:spacing w:before="0"/>
      </w:pPr>
      <w:r>
        <w:rPr>
          <w:b w:val="0"/>
        </w:rPr>
        <w:t>• Corrosion can be protected using the following methods-</w:t>
      </w:r>
    </w:p>
    <w:p>
      <w:pPr>
        <w:spacing w:before="0"/>
      </w:pPr>
      <w:r>
        <w:rPr>
          <w:b w:val="0"/>
        </w:rPr>
        <w:t>• Electroplating</w:t>
      </w:r>
    </w:p>
    <w:p>
      <w:pPr>
        <w:spacing w:before="0"/>
      </w:pPr>
      <w:r>
        <w:rPr>
          <w:b w:val="0"/>
        </w:rPr>
        <w:t>• Cathodic Protection</w:t>
      </w:r>
    </w:p>
    <w:p>
      <w:pPr>
        <w:spacing w:before="0"/>
      </w:pPr>
      <w:r>
        <w:rPr>
          <w:b w:val="0"/>
        </w:rPr>
        <w:t>• Galvanization</w:t>
      </w:r>
    </w:p>
    <w:p>
      <w:pPr>
        <w:spacing w:before="0"/>
      </w:pPr>
      <w:r>
        <w:rPr>
          <w:b w:val="0"/>
        </w:rPr>
        <w:t>• Painting and Greasing</w:t>
      </w:r>
    </w:p>
    <w:p>
      <w:pPr>
        <w:spacing w:before="0"/>
      </w:pPr>
      <w:r>
        <w:rPr>
          <w:b w:val="0"/>
        </w:rPr>
        <w:t>• Using corrosion inhibitor</w:t>
      </w:r>
    </w:p>
    <w:p>
      <w:pPr>
        <w:spacing w:before="0"/>
      </w:pPr>
      <w:r>
        <w:rPr>
          <w:b w:val="0"/>
        </w:rPr>
        <w:t>• Different Types of corrosion are-</w:t>
      </w:r>
    </w:p>
    <w:p>
      <w:pPr>
        <w:spacing w:before="0"/>
      </w:pPr>
      <w:r>
        <w:rPr>
          <w:b w:val="0"/>
        </w:rPr>
        <w:t>• General Corrosion- an overall attack on the surface without distinguishing anodic and cathodic areas.</w:t>
      </w:r>
    </w:p>
    <w:p>
      <w:pPr>
        <w:spacing w:before="0"/>
      </w:pPr>
      <w:r>
        <w:rPr>
          <w:b w:val="0"/>
        </w:rPr>
        <w:t>• Galvanic Corrosion- When two metals are connected to an electrode, here anodic material will corrode.</w:t>
      </w:r>
    </w:p>
    <w:p>
      <w:pPr>
        <w:spacing w:before="0"/>
      </w:pPr>
      <w:r>
        <w:rPr>
          <w:b w:val="0"/>
        </w:rPr>
        <w:t>• Pitting Corrosion- is the localized corrosion of a metal surface confined to a point or small area, that takes the form of cavities.</w:t>
      </w:r>
    </w:p>
    <w:p>
      <w:pPr>
        <w:spacing w:before="0"/>
      </w:pPr>
      <w:r>
        <w:rPr>
          <w:b w:val="0"/>
        </w:rPr>
        <w:t>• Crevice Corrosion- takes place in confined liquid-filled slots.</w:t>
      </w:r>
    </w:p>
    <w:p>
      <w:pPr>
        <w:spacing w:before="0"/>
      </w:pPr>
      <w:r>
        <w:rPr>
          <w:b w:val="0"/>
        </w:rPr>
        <w:t>• Intergranular Corrosion- occurs between grain boundaries inside a metal.</w:t>
      </w:r>
    </w:p>
    <w:p>
      <w:pPr>
        <w:spacing w:before="0"/>
      </w:pPr>
      <w:r>
        <w:rPr>
          <w:b w:val="0"/>
        </w:rPr>
        <w:t>• Selective corrosion- occurs when alloying elements are not uniformly distributed.</w:t>
      </w:r>
    </w:p>
    <w:p>
      <w:pPr>
        <w:spacing w:before="0"/>
      </w:pPr>
      <w:r>
        <w:rPr>
          <w:b w:val="0"/>
        </w:rPr>
        <w:t>• Cavitation Corrosion- occurs when vapor bubbles are formed due to low pressure.</w:t>
      </w:r>
    </w:p>
    <w:p>
      <w:pPr>
        <w:spacing w:before="0"/>
      </w:pPr>
      <w:r>
        <w:rPr>
          <w:b w:val="0"/>
        </w:rPr>
      </w:r>
    </w:p>
    <w:p>
      <w:pPr>
        <w:spacing w:after="100" w:line="360" w:lineRule="auto" w:before="0"/>
      </w:pPr>
      <w:r>
        <w:rPr>
          <w:b w:val="0"/>
        </w:rPr>
        <w:t>27. Which type of tax acts as an automatic stabiliser in the economy?</w:t>
      </w:r>
    </w:p>
    <w:p>
      <w:pPr>
        <w:spacing w:before="0"/>
      </w:pPr>
      <w:r>
        <w:rPr>
          <w:b w:val="0"/>
        </w:rPr>
      </w:r>
    </w:p>
    <w:p>
      <w:pPr>
        <w:spacing w:after="100" w:before="0"/>
      </w:pPr>
      <w:r>
        <w:rPr>
          <w:b w:val="0"/>
        </w:rPr>
        <w:t>A. Professional tax</w:t>
      </w:r>
    </w:p>
    <w:p>
      <w:pPr>
        <w:spacing w:after="100" w:before="0"/>
      </w:pPr>
      <w:r>
        <w:rPr>
          <w:b w:val="0"/>
        </w:rPr>
        <w:t>B. Wealth tax</w:t>
      </w:r>
    </w:p>
    <w:p>
      <w:pPr>
        <w:spacing w:after="100" w:before="0"/>
      </w:pPr>
      <w:r>
        <w:rPr>
          <w:b w:val="0"/>
        </w:rPr>
        <w:t>C. Capital gains tax</w:t>
      </w:r>
    </w:p>
    <w:p>
      <w:pPr>
        <w:spacing w:after="100" w:before="0"/>
      </w:pPr>
      <w:r>
        <w:rPr>
          <w:b w:val="0"/>
        </w:rPr>
        <w:t>D. Proportional income tax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Proportional income tax is the correct answer as it acts as an automatic stabilizer in the economy, changing in response to income levels. Professional tax is levied by state governments in India on individuals earning income through professions, trades, callings, or employment. Wealth tax is a tax on an individual's net wealth or assets, while capital gains tax is a tax on the profit earned from the sale of an asset.</w:t>
      </w:r>
    </w:p>
    <w:p>
      <w:pPr>
        <w:spacing w:before="0"/>
      </w:pPr>
      <w:r>
        <w:rPr>
          <w:b w:val="0"/>
        </w:rPr>
      </w:r>
    </w:p>
    <w:p>
      <w:pPr>
        <w:spacing w:after="100" w:line="360" w:lineRule="auto" w:before="0"/>
      </w:pPr>
      <w:r>
        <w:rPr>
          <w:b w:val="0"/>
        </w:rPr>
        <w:t>28. A metal unknown to the Indus Valley civilisation was:</w:t>
      </w:r>
    </w:p>
    <w:p>
      <w:pPr>
        <w:spacing w:before="0"/>
      </w:pPr>
      <w:r>
        <w:rPr>
          <w:b w:val="0"/>
        </w:rPr>
      </w:r>
    </w:p>
    <w:p>
      <w:pPr>
        <w:spacing w:after="100" w:before="0"/>
      </w:pPr>
      <w:r>
        <w:rPr>
          <w:b w:val="0"/>
        </w:rPr>
        <w:t>A. Gold</w:t>
      </w:r>
    </w:p>
    <w:p>
      <w:pPr>
        <w:spacing w:after="100" w:before="0"/>
      </w:pPr>
      <w:r>
        <w:rPr>
          <w:b w:val="0"/>
        </w:rPr>
        <w:t>B. Iron</w:t>
      </w:r>
    </w:p>
    <w:p>
      <w:pPr>
        <w:spacing w:after="100" w:before="0"/>
      </w:pPr>
      <w:r>
        <w:rPr>
          <w:b w:val="0"/>
        </w:rPr>
        <w:t>C. Silver</w:t>
      </w:r>
    </w:p>
    <w:p>
      <w:pPr>
        <w:spacing w:after="100" w:before="0"/>
      </w:pPr>
      <w:r>
        <w:rPr>
          <w:b w:val="0"/>
        </w:rPr>
        <w:t>D. Copper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metal unknown to the Indus Valley civilisation was iron. The goldsmiths made pieces of jewellery of silver, gold and precious stones. Ordinarily, bronze was made by mixing tin with copper but they occasionally also mixed arsenic with copper for this purpose.</w:t>
      </w:r>
    </w:p>
    <w:p>
      <w:pPr>
        <w:spacing w:before="0"/>
      </w:pPr>
      <w:r>
        <w:rPr>
          <w:b w:val="0"/>
        </w:rPr>
      </w:r>
    </w:p>
    <w:p>
      <w:pPr>
        <w:spacing w:after="100" w:line="360" w:lineRule="auto" w:before="0"/>
      </w:pPr>
      <w:r>
        <w:rPr>
          <w:b w:val="0"/>
        </w:rPr>
        <w:t>29. What is the correct sequence of Mahajanapadas from west to east?</w:t>
      </w:r>
    </w:p>
    <w:p>
      <w:pPr>
        <w:spacing w:before="0"/>
      </w:pPr>
      <w:r>
        <w:rPr>
          <w:b w:val="0"/>
        </w:rPr>
      </w:r>
    </w:p>
    <w:p>
      <w:pPr>
        <w:spacing w:after="100" w:before="0"/>
      </w:pPr>
      <w:r>
        <w:rPr>
          <w:b w:val="0"/>
        </w:rPr>
        <w:t>A. Avanti, Vatsa, Chedi, Anga, Magadha</w:t>
      </w:r>
    </w:p>
    <w:p>
      <w:pPr>
        <w:spacing w:after="100" w:before="0"/>
      </w:pPr>
      <w:r>
        <w:rPr>
          <w:b w:val="0"/>
        </w:rPr>
        <w:t>B. Chedi, Vatsa, Avanti, Magadha, Anga</w:t>
      </w:r>
    </w:p>
    <w:p>
      <w:pPr>
        <w:spacing w:after="100" w:before="0"/>
      </w:pPr>
      <w:r>
        <w:rPr>
          <w:b w:val="0"/>
        </w:rPr>
        <w:t>C. Avanti, Chedi, Vatsa, Magadha, Anga</w:t>
      </w:r>
    </w:p>
    <w:p>
      <w:pPr>
        <w:spacing w:after="100" w:before="0"/>
      </w:pPr>
      <w:r>
        <w:rPr>
          <w:b w:val="0"/>
        </w:rPr>
        <w:t>D. Vatsa, Avanti, Anga, Chedi, Magadha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Avanti, Chedi, Vatsa, Magadha, and Anga form the correct west-to-east sequence of Mahajanapadas. Avanti corresponds to Ujjain in Madhya Pradesh, Chedi to Bundelkhand, Vatsa to Kausambi near Prayagraj, Magadha to areas around Patna and Gaya, and Anga to Bhagalpur and Monghyr in Bihar.</w:t>
      </w:r>
    </w:p>
    <w:p>
      <w:pPr>
        <w:spacing w:before="0"/>
      </w:pPr>
      <w:r>
        <w:rPr>
          <w:b w:val="0"/>
        </w:rPr>
      </w:r>
    </w:p>
    <w:p>
      <w:pPr>
        <w:spacing w:after="100" w:line="360" w:lineRule="auto" w:before="0"/>
      </w:pPr>
      <w:r>
        <w:rPr>
          <w:b w:val="0"/>
        </w:rPr>
        <w:t>30. In which state is coffee primarily grown as a plantation crop?</w:t>
      </w:r>
    </w:p>
    <w:p>
      <w:pPr>
        <w:spacing w:before="0"/>
      </w:pPr>
      <w:r>
        <w:rPr>
          <w:b w:val="0"/>
        </w:rPr>
      </w:r>
    </w:p>
    <w:p>
      <w:pPr>
        <w:spacing w:after="100" w:before="0"/>
      </w:pPr>
      <w:r>
        <w:rPr>
          <w:b w:val="0"/>
        </w:rPr>
        <w:t>A. Assam</w:t>
      </w:r>
    </w:p>
    <w:p>
      <w:pPr>
        <w:spacing w:after="100" w:before="0"/>
      </w:pPr>
      <w:r>
        <w:rPr>
          <w:b w:val="0"/>
        </w:rPr>
        <w:t>B. Tamil Nadu</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Karnataka is the largest producer of coffee in India, contributing to over 70% of the total coffee production in the country.</w:t>
      </w:r>
    </w:p>
    <w:p>
      <w:pPr>
        <w:spacing w:before="0"/>
      </w:pPr>
      <w:r>
        <w:rPr>
          <w:b w:val="0"/>
        </w:rPr>
        <w:t>• The state is particularly known for its Arabica and Robusta coffee varieties, which are grown in the regions of Coorg (Kodagu), Chikmagalur, and Hassan.</w:t>
      </w:r>
    </w:p>
    <w:p>
      <w:pPr>
        <w:spacing w:before="0"/>
      </w:pPr>
      <w:r>
        <w:rPr>
          <w:b w:val="0"/>
        </w:rPr>
        <w:t>• The coffee plantations in Karnataka benefit from its ideal climatic conditions, such as moderate temperatures, ample rainfall, and well-drained soils.</w:t>
      </w:r>
    </w:p>
    <w:p>
      <w:pPr>
        <w:spacing w:before="0"/>
      </w:pPr>
      <w:r>
        <w:rPr>
          <w:b w:val="0"/>
        </w:rPr>
        <w:t>• Karnataka’s coffee is globally renowned for its rich aroma, flavor, and superior quality, making it a favorite among coffee enthusiasts.</w:t>
      </w:r>
    </w:p>
    <w:p>
      <w:pPr>
        <w:spacing w:before="0"/>
      </w:pPr>
      <w:r>
        <w:rPr>
          <w:b w:val="0"/>
        </w:rPr>
        <w:t>• The state is also home to the Coffee Board of India, headquartered in Bengaluru, which promotes coffee production and research.</w:t>
      </w:r>
    </w:p>
    <w:p>
      <w:pPr>
        <w:spacing w:before="0"/>
      </w:pPr>
      <w:r>
        <w:rPr>
          <w:b w:val="0"/>
        </w:rPr>
        <w:t>• Harvesting of coffee in Karnataka typically takes place between November and February.</w:t>
      </w:r>
    </w:p>
    <w:p>
      <w:pPr>
        <w:spacing w:before="0"/>
      </w:pPr>
      <w:r>
        <w:rPr>
          <w:b w:val="0"/>
        </w:rPr>
        <w:t>• The coffee estates in Karnataka also promote eco-tourism, attracting travelers to experience the lush plantations and learn about coffee cultivation.</w:t>
      </w:r>
    </w:p>
    <w:p>
      <w:pPr>
        <w:spacing w:before="0"/>
      </w:pPr>
      <w:r>
        <w:rPr>
          <w:b w:val="0"/>
        </w:rPr>
        <w:t>• Assam Assam is primarily known for its tea plantations rather than coffee production.</w:t>
      </w:r>
    </w:p>
    <w:p>
      <w:pPr>
        <w:spacing w:before="0"/>
      </w:pPr>
      <w:r>
        <w:rPr>
          <w:b w:val="0"/>
        </w:rPr>
        <w:t>• It is the world’s largest tea-growing region and produces the famous Assam tea, known for its strong flavor and bright color.</w:t>
      </w:r>
    </w:p>
    <w:p>
      <w:pPr>
        <w:spacing w:before="0"/>
      </w:pPr>
      <w:r>
        <w:rPr>
          <w:b w:val="0"/>
        </w:rPr>
        <w:t>• Tamil Nadu Tamil Nadu is the third-largest coffee-producing state in India, contributing around 5-10% of the country’s coffee production.</w:t>
      </w:r>
    </w:p>
    <w:p>
      <w:pPr>
        <w:spacing w:before="0"/>
      </w:pPr>
      <w:r>
        <w:rPr>
          <w:b w:val="0"/>
        </w:rPr>
        <w:t>• The coffee regions in Tamil Nadu include Nilgiris, Yercaud, and Shevaroy Hills.</w:t>
      </w:r>
    </w:p>
    <w:p>
      <w:pPr>
        <w:spacing w:before="0"/>
      </w:pPr>
      <w:r>
        <w:rPr>
          <w:b w:val="0"/>
        </w:rPr>
        <w:t>• The state is known for producing high-quality Arabica coffee.</w:t>
      </w:r>
    </w:p>
    <w:p>
      <w:pPr>
        <w:spacing w:before="0"/>
      </w:pPr>
      <w:r>
        <w:rPr>
          <w:b w:val="0"/>
        </w:rPr>
        <w:t>• Kerala Kerala is the second-largest coffee-producing state in India, contributing approximately 20% to the total production.</w:t>
      </w:r>
    </w:p>
    <w:p>
      <w:pPr>
        <w:spacing w:before="0"/>
      </w:pPr>
      <w:r>
        <w:rPr>
          <w:b w:val="0"/>
        </w:rPr>
        <w:t>• Major coffee-producing regions in Kerala include Wayanad, Idukki, and Palakkad.</w:t>
      </w:r>
    </w:p>
    <w:p>
      <w:pPr>
        <w:spacing w:before="0"/>
      </w:pPr>
      <w:r>
        <w:rPr>
          <w:b w:val="0"/>
        </w:rPr>
        <w:t>• Both Arabica and Robusta varieties are grown here.</w:t>
      </w:r>
    </w:p>
    <w:p>
      <w:pPr>
        <w:spacing w:before="0"/>
      </w:pPr>
      <w:r>
        <w:rPr>
          <w:b w:val="0"/>
        </w:rPr>
      </w:r>
    </w:p>
    <w:p>
      <w:pPr>
        <w:spacing w:after="100" w:line="360" w:lineRule="auto" w:before="0"/>
      </w:pPr>
      <w:r>
        <w:rPr>
          <w:b w:val="0"/>
        </w:rPr>
        <w:t>31. Which state is set to receive its first Integrated Aqua Park under the Pradhan Mantri Matsya Sampada Yojana, laid virtually by PM Narendra Modi?</w:t>
      </w:r>
    </w:p>
    <w:p>
      <w:pPr>
        <w:spacing w:before="0"/>
      </w:pPr>
      <w:r>
        <w:rPr>
          <w:b w:val="0"/>
        </w:rPr>
      </w:r>
    </w:p>
    <w:p>
      <w:pPr>
        <w:spacing w:after="100" w:before="0"/>
      </w:pPr>
      <w:r>
        <w:rPr>
          <w:b w:val="0"/>
        </w:rPr>
        <w:t>A. Assam</w:t>
      </w:r>
    </w:p>
    <w:p>
      <w:pPr>
        <w:spacing w:after="100" w:before="0"/>
      </w:pPr>
      <w:r>
        <w:rPr>
          <w:b w:val="0"/>
        </w:rPr>
        <w:t>B. Nagaland</w:t>
      </w:r>
    </w:p>
    <w:p>
      <w:pPr>
        <w:spacing w:after="100" w:before="0"/>
      </w:pPr>
      <w:r>
        <w:rPr>
          <w:b w:val="0"/>
        </w:rPr>
        <w:t>C. Manipur</w:t>
      </w:r>
    </w:p>
    <w:p>
      <w:pPr>
        <w:spacing w:after="100" w:before="0"/>
      </w:pPr>
      <w:r>
        <w:rPr>
          <w:b w:val="0"/>
        </w:rPr>
        <w:t>D. Tripura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Nagaland. In News Key Points Additional Information</w:t>
      </w:r>
    </w:p>
    <w:p>
      <w:pPr>
        <w:spacing w:before="0"/>
      </w:pPr>
      <w:r>
        <w:rPr>
          <w:b w:val="0"/>
        </w:rPr>
        <w:t>• PM Narendra Modi virtually laid the foundation stone for the first Integrated Aqua Park in Nagaland, at Tzudikong in Mokokchung district.</w:t>
      </w:r>
    </w:p>
    <w:p>
      <w:pPr>
        <w:spacing w:before="0"/>
      </w:pPr>
      <w:r>
        <w:rPr>
          <w:b w:val="0"/>
        </w:rPr>
        <w:t>• The Aqua Park will serve as a hub for fisheries-related development and will be the first of its kind in Nagaland.</w:t>
      </w:r>
    </w:p>
    <w:p>
      <w:pPr>
        <w:spacing w:before="0"/>
      </w:pPr>
      <w:r>
        <w:rPr>
          <w:b w:val="0"/>
        </w:rPr>
        <w:t>• It will focus on fish and seed production and act as a comprehensive resource centre for the fisheries sector.</w:t>
      </w:r>
    </w:p>
    <w:p>
      <w:pPr>
        <w:spacing w:before="0"/>
      </w:pPr>
      <w:r>
        <w:rPr>
          <w:b w:val="0"/>
        </w:rPr>
        <w:t>• The facility aims to provide market linkages, quality inputs, and equitable pricing for fishery products.</w:t>
      </w:r>
    </w:p>
    <w:p>
      <w:pPr>
        <w:spacing w:before="0"/>
      </w:pPr>
      <w:r>
        <w:rPr>
          <w:b w:val="0"/>
        </w:rPr>
        <w:t>• It will create new livelihood opportunities, empower educated unemployed youth, and promote sustainable growth in fisheries.</w:t>
      </w:r>
    </w:p>
    <w:p>
      <w:pPr>
        <w:spacing w:before="0"/>
      </w:pPr>
      <w:r>
        <w:rPr>
          <w:b w:val="0"/>
        </w:rPr>
        <w:t>• Integrated Aqua Park: A comprehensive facility aimed at enhancing fish production, seed quality, and overall development in the fisheries sector.</w:t>
      </w:r>
    </w:p>
    <w:p>
      <w:pPr>
        <w:spacing w:before="0"/>
      </w:pPr>
      <w:r>
        <w:rPr>
          <w:b w:val="0"/>
        </w:rPr>
        <w:t>• Pradhan Mantri Matsya Sampada Yojana (PMMSY): A flagship central government scheme to promote fisheries, ensure sustainable growth, and boost livelihoods.</w:t>
      </w:r>
    </w:p>
    <w:p>
      <w:pPr>
        <w:spacing w:before="0"/>
      </w:pPr>
      <w:r>
        <w:rPr>
          <w:b w:val="0"/>
        </w:rPr>
        <w:t>• Livelihood opportunities: Employment avenues generated for youth and local communities through fisheries development activities.</w:t>
      </w:r>
    </w:p>
    <w:p>
      <w:pPr>
        <w:spacing w:before="0"/>
      </w:pPr>
      <w:r>
        <w:rPr>
          <w:b w:val="0"/>
        </w:rPr>
        <w:t>• Market linkages: Systems connecting producers to buyers, ensuring fair prices and improved access to markets for fishery products.</w:t>
      </w:r>
    </w:p>
    <w:p>
      <w:pPr>
        <w:spacing w:before="0"/>
      </w:pPr>
      <w:r>
        <w:rPr>
          <w:b w:val="0"/>
        </w:rPr>
      </w:r>
    </w:p>
    <w:p>
      <w:pPr>
        <w:spacing w:after="100" w:line="360" w:lineRule="auto" w:before="0"/>
      </w:pPr>
      <w:r>
        <w:rPr>
          <w:b w:val="0"/>
        </w:rPr>
        <w:t>32. Match List I with List II and choose the correct answer using the code given below the lists. List - I (Nuclear Power Plant) List - II (State) A. Kudankulam 1. Karnataka B. Kakrapar 2. Tamil Nadu C. Kaiga 3. Rajasthan D. Rawatbhata 4. Gujarat Code:</w:t>
      </w:r>
    </w:p>
    <w:p>
      <w:pPr>
        <w:spacing w:before="0"/>
      </w:pPr>
      <w:r>
        <w:rPr>
          <w:b w:val="0"/>
        </w:rPr>
      </w:r>
    </w:p>
    <w:p>
      <w:pPr>
        <w:spacing w:after="100" w:before="0"/>
      </w:pPr>
      <w:r>
        <w:rPr>
          <w:b w:val="0"/>
        </w:rPr>
        <w:t>A. A-4,B-2,C-3,D-1</w:t>
      </w:r>
    </w:p>
    <w:p>
      <w:pPr>
        <w:spacing w:after="100" w:before="0"/>
      </w:pPr>
      <w:r>
        <w:rPr>
          <w:b w:val="0"/>
        </w:rPr>
        <w:t>B. A-2,B-4,C-1,D-3</w:t>
      </w:r>
    </w:p>
    <w:p>
      <w:pPr>
        <w:spacing w:after="100" w:before="0"/>
      </w:pPr>
      <w:r>
        <w:rPr>
          <w:b w:val="0"/>
        </w:rPr>
        <w:t>C. A-2,B-4,C-3,D-1</w:t>
      </w:r>
    </w:p>
    <w:p>
      <w:pPr>
        <w:spacing w:after="100" w:before="0"/>
      </w:pPr>
      <w:r>
        <w:rPr>
          <w:b w:val="0"/>
        </w:rPr>
        <w:t>D. A-4,B-2,C-1,D-3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A-2, B-4, C-1, D-3 Key Points A. Kudankulam → 2. Tamil Nadu B. Kakrapar → 4. Gujarat C. Kaiga → 1. Karnataka D. Rawatbhata → 3. Rajasthan</w:t>
      </w:r>
    </w:p>
    <w:p>
      <w:pPr>
        <w:spacing w:before="0"/>
      </w:pPr>
      <w:r>
        <w:rPr>
          <w:b w:val="0"/>
        </w:rPr>
        <w:t>• Located in Tirunelveli district; India’s largest nuclear station (VVER reactors).</w:t>
      </w:r>
    </w:p>
    <w:p>
      <w:pPr>
        <w:spacing w:before="0"/>
      </w:pPr>
      <w:r>
        <w:rPr>
          <w:b w:val="0"/>
        </w:rPr>
        <w:t>• Near Surat; houses indigenous PHWR units including 700 MWe series.</w:t>
      </w:r>
    </w:p>
    <w:p>
      <w:pPr>
        <w:spacing w:before="0"/>
      </w:pPr>
      <w:r>
        <w:rPr>
          <w:b w:val="0"/>
        </w:rPr>
        <w:t>• In Uttara Kannada district; PHWR units along the Kali river.</w:t>
      </w:r>
    </w:p>
    <w:p>
      <w:pPr>
        <w:spacing w:before="0"/>
      </w:pPr>
      <w:r>
        <w:rPr>
          <w:b w:val="0"/>
        </w:rPr>
        <w:t>• Near Kota; Rajasthan Atomic Power Station (RAPS) with multiple PHWR units.</w:t>
      </w:r>
    </w:p>
    <w:p>
      <w:pPr>
        <w:spacing w:before="0"/>
      </w:pPr>
      <w:r>
        <w:rPr>
          <w:b w:val="0"/>
        </w:rPr>
      </w:r>
    </w:p>
    <w:p>
      <w:pPr>
        <w:spacing w:after="100" w:line="360" w:lineRule="auto" w:before="0"/>
      </w:pPr>
      <w:r>
        <w:rPr>
          <w:b w:val="0"/>
        </w:rPr>
        <w:t>33. Which of the following is correct regarding Fundamental Rights and DPSPs?</w:t>
      </w:r>
    </w:p>
    <w:p>
      <w:pPr>
        <w:spacing w:before="0"/>
      </w:pPr>
      <w:r>
        <w:rPr>
          <w:b w:val="0"/>
        </w:rPr>
      </w:r>
    </w:p>
    <w:p>
      <w:pPr>
        <w:spacing w:after="100" w:before="0"/>
      </w:pPr>
      <w:r>
        <w:rPr>
          <w:b w:val="0"/>
        </w:rPr>
        <w:t>A. Both are enforceable in courts</w:t>
      </w:r>
    </w:p>
    <w:p>
      <w:pPr>
        <w:spacing w:after="100" w:before="0"/>
      </w:pPr>
      <w:r>
        <w:rPr>
          <w:b w:val="0"/>
        </w:rPr>
        <w:t>B. DPSPs prevail over Fundamental Rights</w:t>
      </w:r>
    </w:p>
    <w:p>
      <w:pPr>
        <w:spacing w:after="100" w:before="0"/>
      </w:pPr>
      <w:r>
        <w:rPr>
          <w:b w:val="0"/>
        </w:rPr>
        <w:t>C. FRs are enforceable; DPSPs are not</w:t>
      </w:r>
    </w:p>
    <w:p>
      <w:pPr>
        <w:spacing w:after="100" w:before="0"/>
      </w:pPr>
      <w:r>
        <w:rPr>
          <w:b w:val="0"/>
        </w:rPr>
        <w:t>D. DPSPs are binding while FRs are optional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enforceability distinction between Fundamental Rights (FRs) and Directive Principles of State Policy (DPSPs). FRs, guaranteed under Part III, are legally enforceable to protect individual rights, while DPSPs, outlined in Part IV, are non-justiciable guidelines for achieving social and economic justice, emphasizing collective welfare over legal remedies.</w:t>
      </w:r>
    </w:p>
    <w:p>
      <w:pPr>
        <w:spacing w:before="0"/>
      </w:pPr>
      <w:r>
        <w:rPr>
          <w:b w:val="0"/>
        </w:rPr>
      </w:r>
    </w:p>
    <w:p>
      <w:pPr>
        <w:spacing w:after="100" w:line="360" w:lineRule="auto" w:before="0"/>
      </w:pPr>
      <w:r>
        <w:rPr>
          <w:b w:val="0"/>
        </w:rPr>
        <w:t>34. Who among the following was posthumously awarded the Padma Vibhushan in January 2025 for his or contribution to literature and education?</w:t>
      </w:r>
    </w:p>
    <w:p>
      <w:pPr>
        <w:spacing w:before="0"/>
      </w:pPr>
      <w:r>
        <w:rPr>
          <w:b w:val="0"/>
        </w:rPr>
      </w:r>
    </w:p>
    <w:p>
      <w:pPr>
        <w:spacing w:after="100" w:before="0"/>
      </w:pPr>
      <w:r>
        <w:rPr>
          <w:b w:val="0"/>
        </w:rPr>
        <w:t>A. MT Vasudevan Nair</w:t>
      </w:r>
    </w:p>
    <w:p>
      <w:pPr>
        <w:spacing w:after="100" w:before="0"/>
      </w:pPr>
      <w:r>
        <w:rPr>
          <w:b w:val="0"/>
        </w:rPr>
        <w:t>B. Osamu Suzuki</w:t>
      </w:r>
    </w:p>
    <w:p>
      <w:pPr>
        <w:spacing w:after="100" w:before="0"/>
      </w:pPr>
      <w:r>
        <w:rPr>
          <w:b w:val="0"/>
        </w:rPr>
        <w:t>C. Kumudini Lakhia</w:t>
      </w:r>
    </w:p>
    <w:p>
      <w:pPr>
        <w:spacing w:after="100" w:before="0"/>
      </w:pPr>
      <w:r>
        <w:rPr>
          <w:b w:val="0"/>
        </w:rPr>
        <w:t>D. Sharda Sinha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MT Vasudevan Nair. Key Points Additional Information Important Points</w:t>
      </w:r>
    </w:p>
    <w:p>
      <w:pPr>
        <w:spacing w:before="0"/>
      </w:pPr>
      <w:r>
        <w:rPr>
          <w:b w:val="0"/>
        </w:rPr>
        <w:t>• MT Vasudevan Nair, one of the most celebrated authors in Indian literature, was posthumously awarded the prestigious Padma Vibhushan in January 2025 for his outstanding contributions to literature and education.</w:t>
      </w:r>
    </w:p>
    <w:p>
      <w:pPr>
        <w:spacing w:before="0"/>
      </w:pPr>
      <w:r>
        <w:rPr>
          <w:b w:val="0"/>
        </w:rPr>
        <w:t>• He is a renowned writer, screenwriter, and filmmaker from Kerala. His works largely reflect the socio-cultural ethos of Kerala and its people.</w:t>
      </w:r>
    </w:p>
    <w:p>
      <w:pPr>
        <w:spacing w:before="0"/>
      </w:pPr>
      <w:r>
        <w:rPr>
          <w:b w:val="0"/>
        </w:rPr>
        <w:t>• Sharda Sinha also won Padma Vibhushan(Posthumously) in January 2025 but in the field of Art, while Osamu Suzuki won Padma Vibhushan(Posthumously) in January 2025 in the field of trade and industry.</w:t>
      </w:r>
    </w:p>
    <w:p>
      <w:pPr>
        <w:spacing w:before="0"/>
      </w:pPr>
      <w:r>
        <w:rPr>
          <w:b w:val="0"/>
        </w:rPr>
        <w:t>• MT Vasudevan Nair is widely regarded as one of the finest writers in Malayalam literature, having authored several novels, short stories, and scripts for films. Hence, statement 1 is correct.</w:t>
      </w:r>
    </w:p>
    <w:p>
      <w:pPr>
        <w:spacing w:before="0"/>
      </w:pPr>
      <w:r>
        <w:rPr>
          <w:b w:val="0"/>
        </w:rPr>
        <w:t>• The Padma Vibhushan is the second-highest civilian award in India, and its posthumous conferment on him highlights his immense impact on Indian literature and culture.</w:t>
      </w:r>
    </w:p>
    <w:p>
      <w:pPr>
        <w:spacing w:before="0"/>
      </w:pPr>
      <w:r>
        <w:rPr>
          <w:b w:val="0"/>
        </w:rPr>
        <w:t>• Hence, the correct answer is MT Vasudevan Nair.</w:t>
      </w:r>
    </w:p>
    <w:p>
      <w:pPr>
        <w:spacing w:before="0"/>
      </w:pPr>
      <w:r>
        <w:rPr>
          <w:b w:val="0"/>
        </w:rPr>
        <w:t>• MT Vasudevan Nair: MT Vasudevan Nair, born on July 15, 1933, is a prominent Malayalam writer, widely celebrated for his literary brilliance.</w:t>
      </w:r>
    </w:p>
    <w:p>
      <w:pPr>
        <w:spacing w:before="0"/>
      </w:pPr>
      <w:r>
        <w:rPr>
          <w:b w:val="0"/>
        </w:rPr>
        <w:t>• His novel Randamoozham, a retelling of the Mahabharata from Bhima's perspective, is regarded as a literary masterpiece.</w:t>
      </w:r>
    </w:p>
    <w:p>
      <w:pPr>
        <w:spacing w:before="0"/>
      </w:pPr>
      <w:r>
        <w:rPr>
          <w:b w:val="0"/>
        </w:rPr>
        <w:t>• He has also contributed significantly to Indian cinema, writing screenplays for critically acclaimed films such as "Oru Vadakkan Veeragatha" and "Kadavu."</w:t>
      </w:r>
    </w:p>
    <w:p>
      <w:pPr>
        <w:spacing w:before="0"/>
      </w:pPr>
      <w:r>
        <w:rPr>
          <w:b w:val="0"/>
        </w:rPr>
        <w:t>• Padma Vibhushan: The Padma Vibhushan is India's second-highest civilian award, established in 1954, and is awarded for exceptional and distinguished service.</w:t>
      </w:r>
    </w:p>
    <w:p>
      <w:pPr>
        <w:spacing w:before="0"/>
      </w:pPr>
      <w:r>
        <w:rPr>
          <w:b w:val="0"/>
        </w:rPr>
        <w:t>• It is conferred on individuals from various fields such as art, literature, education, sports, medicine, and public affairs.</w:t>
      </w:r>
    </w:p>
    <w:p>
      <w:pPr>
        <w:spacing w:before="0"/>
      </w:pPr>
      <w:r>
        <w:rPr>
          <w:b w:val="0"/>
        </w:rPr>
        <w:t>• Posthumous awards are rare but are given to honor individuals whose contributions are extraordinary and impactful.</w:t>
      </w:r>
    </w:p>
    <w:p>
      <w:pPr>
        <w:spacing w:before="0"/>
      </w:pPr>
      <w:r>
        <w:rPr>
          <w:b w:val="0"/>
        </w:rPr>
        <w:t>• Other Options: Osamu Suzuki: A Japanese businessman, known for his leadership in the Suzuki Motor Corporation, but has no connection to Indian literature or education.</w:t>
      </w:r>
    </w:p>
    <w:p>
      <w:pPr>
        <w:spacing w:before="0"/>
      </w:pPr>
      <w:r>
        <w:rPr>
          <w:b w:val="0"/>
        </w:rPr>
        <w:t>• Kumudini Lakhia: An Indian Kathak dancer and choreographer known for her contributions to Indian classical dance, not literature or education.</w:t>
      </w:r>
    </w:p>
    <w:p>
      <w:pPr>
        <w:spacing w:before="0"/>
      </w:pPr>
      <w:r>
        <w:rPr>
          <w:b w:val="0"/>
        </w:rPr>
        <w:t>• Sharda Sinha: An Indian folk singer known for her songs in Bhojpuri and Maithili, but not associated with the Padma Vibhushan in 2025.</w:t>
      </w:r>
    </w:p>
    <w:p>
      <w:pPr>
        <w:spacing w:before="0"/>
      </w:pPr>
      <w:r>
        <w:rPr>
          <w:b w:val="0"/>
        </w:rPr>
        <w:t>• Key Details About Padma Vibhushan: The Padma Vibhushan is awarded by the Government of India under the Ministry of Home Affairs.</w:t>
      </w:r>
    </w:p>
    <w:p>
      <w:pPr>
        <w:spacing w:before="0"/>
      </w:pPr>
      <w:r>
        <w:rPr>
          <w:b w:val="0"/>
        </w:rPr>
        <w:t>• It is announced annually on Republic Day (January 26).</w:t>
      </w:r>
    </w:p>
    <w:p>
      <w:pPr>
        <w:spacing w:before="0"/>
      </w:pPr>
      <w:r>
        <w:rPr>
          <w:b w:val="0"/>
        </w:rPr>
        <w:t>• Notable Recipients: APJ Abdul Kalam: Former President of India and scientist.</w:t>
      </w:r>
    </w:p>
    <w:p>
      <w:pPr>
        <w:spacing w:before="0"/>
      </w:pPr>
      <w:r>
        <w:rPr>
          <w:b w:val="0"/>
        </w:rPr>
        <w:t>• Lata Mangeshkar: Legendary playback singer.</w:t>
      </w:r>
    </w:p>
    <w:p>
      <w:pPr>
        <w:spacing w:before="0"/>
      </w:pPr>
      <w:r>
        <w:rPr>
          <w:b w:val="0"/>
        </w:rPr>
        <w:t>• Birju Maharaj: Renowned Kathak dancer.</w:t>
      </w:r>
    </w:p>
    <w:p>
      <w:pPr>
        <w:spacing w:before="0"/>
      </w:pPr>
      <w:r>
        <w:rPr>
          <w:b w:val="0"/>
        </w:rPr>
      </w:r>
    </w:p>
    <w:p>
      <w:pPr>
        <w:spacing w:after="100" w:line="360" w:lineRule="auto" w:before="0"/>
      </w:pPr>
      <w:r>
        <w:rPr>
          <w:b w:val="0"/>
        </w:rPr>
        <w:t>35. During the Solung festival of the Adi tribe in Arunachal Pradesh, which traditional beverage is shared?</w:t>
      </w:r>
    </w:p>
    <w:p>
      <w:pPr>
        <w:spacing w:before="0"/>
      </w:pPr>
      <w:r>
        <w:rPr>
          <w:b w:val="0"/>
        </w:rPr>
      </w:r>
    </w:p>
    <w:p>
      <w:pPr>
        <w:spacing w:after="100" w:before="0"/>
      </w:pPr>
      <w:r>
        <w:rPr>
          <w:b w:val="0"/>
        </w:rPr>
        <w:t>A. Soma</w:t>
      </w:r>
    </w:p>
    <w:p>
      <w:pPr>
        <w:spacing w:after="100" w:before="0"/>
      </w:pPr>
      <w:r>
        <w:rPr>
          <w:b w:val="0"/>
        </w:rPr>
        <w:t>B. Apong</w:t>
      </w:r>
    </w:p>
    <w:p>
      <w:pPr>
        <w:spacing w:after="100" w:before="0"/>
      </w:pPr>
      <w:r>
        <w:rPr>
          <w:b w:val="0"/>
        </w:rPr>
        <w:t>C. Thukpa</w:t>
      </w:r>
    </w:p>
    <w:p>
      <w:pPr>
        <w:spacing w:after="100" w:before="0"/>
      </w:pPr>
      <w:r>
        <w:rPr>
          <w:b w:val="0"/>
        </w:rPr>
        <w:t>D. Chhang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Apong. Key Points Additional Information</w:t>
      </w:r>
    </w:p>
    <w:p>
      <w:pPr>
        <w:spacing w:before="0"/>
      </w:pPr>
      <w:r>
        <w:rPr>
          <w:b w:val="0"/>
        </w:rPr>
        <w:t>• The Solung Festival is a major harvest festival celebrated by the Adi tribe, primarily in the state of Arunachal Pradesh, India.</w:t>
      </w:r>
    </w:p>
    <w:p>
      <w:pPr>
        <w:spacing w:before="0"/>
      </w:pPr>
      <w:r>
        <w:rPr>
          <w:b w:val="0"/>
        </w:rPr>
        <w:t>• During the festival, the traditional beverage called Apong is shared among the community members. Apong is a locally brewed rice beer that holds cultural and social significance for the Adi tribe.</w:t>
      </w:r>
    </w:p>
    <w:p>
      <w:pPr>
        <w:spacing w:before="0"/>
      </w:pPr>
      <w:r>
        <w:rPr>
          <w:b w:val="0"/>
        </w:rPr>
        <w:t>• The preparation of Apong involves fermenting rice along with other natural ingredients, which is a traditional method passed down through generations.</w:t>
      </w:r>
    </w:p>
    <w:p>
      <w:pPr>
        <w:spacing w:before="0"/>
      </w:pPr>
      <w:r>
        <w:rPr>
          <w:b w:val="0"/>
        </w:rPr>
        <w:t>• The sharing of Apong during the Solung festival symbolizes community bonding, joy, and gratitude for the harvest.</w:t>
      </w:r>
    </w:p>
    <w:p>
      <w:pPr>
        <w:spacing w:before="0"/>
      </w:pPr>
      <w:r>
        <w:rPr>
          <w:b w:val="0"/>
        </w:rPr>
        <w:t>• The Solung festival is not just about rituals; it also includes dances, songs, and the sharing of traditional food and beverages like Apong, making it a vibrant cultural event.</w:t>
      </w:r>
    </w:p>
    <w:p>
      <w:pPr>
        <w:spacing w:before="0"/>
      </w:pPr>
      <w:r>
        <w:rPr>
          <w:b w:val="0"/>
        </w:rPr>
        <w:t>• About the Solung Festival: The Solung festival is celebrated annually by the Adi tribe in the month of September, though the exact date varies depending on the agricultural cycle.</w:t>
      </w:r>
    </w:p>
    <w:p>
      <w:pPr>
        <w:spacing w:before="0"/>
      </w:pPr>
      <w:r>
        <w:rPr>
          <w:b w:val="0"/>
        </w:rPr>
        <w:t>• The festival lasts for about five days and includes various rituals, including animal sacrifices and offerings to deities like Doying Bote, the goddess of prosperity.</w:t>
      </w:r>
    </w:p>
    <w:p>
      <w:pPr>
        <w:spacing w:before="0"/>
      </w:pPr>
      <w:r>
        <w:rPr>
          <w:b w:val="0"/>
        </w:rPr>
        <w:t>• It is a festival of thanksgiving to nature and a prayer for a good harvest, protection of crops, and the welfare of livestock.</w:t>
      </w:r>
    </w:p>
    <w:p>
      <w:pPr>
        <w:spacing w:before="0"/>
      </w:pPr>
      <w:r>
        <w:rPr>
          <w:b w:val="0"/>
        </w:rPr>
        <w:t>• Apong - The Traditional Beverage: Apong is a traditional rice beer made using fermented rice and millet. It is an integral part of the Adi tribe’s cultural and social gatherings.</w:t>
      </w:r>
    </w:p>
    <w:p>
      <w:pPr>
        <w:spacing w:before="0"/>
      </w:pPr>
      <w:r>
        <w:rPr>
          <w:b w:val="0"/>
        </w:rPr>
        <w:t>• The process of making Apong is eco-friendly, as it utilizes bamboo containers and natural fermentation methods.</w:t>
      </w:r>
    </w:p>
    <w:p>
      <w:pPr>
        <w:spacing w:before="0"/>
      </w:pPr>
      <w:r>
        <w:rPr>
          <w:b w:val="0"/>
        </w:rPr>
        <w:t>• Apong is not only consumed during festivals but also during other social ceremonies like weddings and community feasts.</w:t>
      </w:r>
    </w:p>
    <w:p>
      <w:pPr>
        <w:spacing w:before="0"/>
      </w:pPr>
      <w:r>
        <w:rPr>
          <w:b w:val="0"/>
        </w:rPr>
        <w:t>• Other Options Explained: Soma: Soma is a sacred drink mentioned in Vedic texts of ancient India, but it is not associated with the Adi tribe or the Solung festival.</w:t>
      </w:r>
    </w:p>
    <w:p>
      <w:pPr>
        <w:spacing w:before="0"/>
      </w:pPr>
      <w:r>
        <w:rPr>
          <w:b w:val="0"/>
        </w:rPr>
        <w:t>• Thukpa: Thukpa is a noodle soup that is popular in the Himalayan regions, especially among the Tibetan and Nepalese communities. It is not a traditional beverage.</w:t>
      </w:r>
    </w:p>
    <w:p>
      <w:pPr>
        <w:spacing w:before="0"/>
      </w:pPr>
      <w:r>
        <w:rPr>
          <w:b w:val="0"/>
        </w:rPr>
        <w:t>• Chhang: Chhang is a traditional alcoholic beverage of the Himalayan regions like Ladakh and Sikkim but is not part of the Solung festival celebrated by the Adi tribe.</w:t>
      </w:r>
    </w:p>
    <w:p>
      <w:pPr>
        <w:spacing w:before="0"/>
      </w:pPr>
      <w:r>
        <w:rPr>
          <w:b w:val="0"/>
        </w:rPr>
        <w:t>• Important Points: The Adi tribe is one of the largest tribes in Arunachal Pradesh, known for their rich cultural traditions and agricultural lifestyle.</w:t>
      </w:r>
    </w:p>
    <w:p>
      <w:pPr>
        <w:spacing w:before="0"/>
      </w:pPr>
      <w:r>
        <w:rPr>
          <w:b w:val="0"/>
        </w:rPr>
        <w:t>• Festivals like Solung are crucial for preserving the cultural heritage and fostering unity within the community.</w:t>
      </w:r>
    </w:p>
    <w:p>
      <w:pPr>
        <w:spacing w:before="0"/>
      </w:pPr>
      <w:r>
        <w:rPr>
          <w:b w:val="0"/>
        </w:rPr>
        <w:t>• Apong, being an easily accessible and locally produced beverage, represents the self-sustaining lifestyle of the Adi tribe.</w:t>
      </w:r>
    </w:p>
    <w:p>
      <w:pPr>
        <w:spacing w:before="0"/>
      </w:pPr>
      <w:r>
        <w:rPr>
          <w:b w:val="0"/>
        </w:rPr>
      </w:r>
    </w:p>
    <w:p>
      <w:pPr>
        <w:spacing w:after="100" w:line="360" w:lineRule="auto" w:before="0"/>
      </w:pPr>
      <w:r>
        <w:rPr>
          <w:b w:val="0"/>
        </w:rPr>
        <w:t>36. Ghoomar dance was traditionally performed to worship which deity?</w:t>
      </w:r>
    </w:p>
    <w:p>
      <w:pPr>
        <w:spacing w:before="0"/>
      </w:pPr>
      <w:r>
        <w:rPr>
          <w:b w:val="0"/>
        </w:rPr>
      </w:r>
    </w:p>
    <w:p>
      <w:pPr>
        <w:spacing w:after="100" w:before="0"/>
      </w:pPr>
      <w:r>
        <w:rPr>
          <w:b w:val="0"/>
        </w:rPr>
        <w:t>A. Shiva</w:t>
      </w:r>
    </w:p>
    <w:p>
      <w:pPr>
        <w:spacing w:after="100" w:before="0"/>
      </w:pPr>
      <w:r>
        <w:rPr>
          <w:b w:val="0"/>
        </w:rPr>
        <w:t>B. Saraswati</w:t>
      </w:r>
    </w:p>
    <w:p>
      <w:pPr>
        <w:spacing w:after="100" w:before="0"/>
      </w:pPr>
      <w:r>
        <w:rPr>
          <w:b w:val="0"/>
        </w:rPr>
        <w:t>C. Krishna</w:t>
      </w:r>
    </w:p>
    <w:p>
      <w:pPr>
        <w:spacing w:after="100" w:before="0"/>
      </w:pPr>
      <w:r>
        <w:rPr>
          <w:b w:val="0"/>
        </w:rPr>
        <w:t>D. Ganesha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Saraswati. Key Points Additional Information Important Points</w:t>
      </w:r>
    </w:p>
    <w:p>
      <w:pPr>
        <w:spacing w:before="0"/>
      </w:pPr>
      <w:r>
        <w:rPr>
          <w:b w:val="0"/>
        </w:rPr>
        <w:t>• Origin: Ghoomar dance originated among the Bhil tribe of Rajasthan.</w:t>
      </w:r>
    </w:p>
    <w:p>
      <w:pPr>
        <w:spacing w:before="0"/>
      </w:pPr>
      <w:r>
        <w:rPr>
          <w:b w:val="0"/>
        </w:rPr>
        <w:t>• Deity Worship: It was traditionally performed in worship of Goddess Saraswati, the goddess of knowledge and learning.</w:t>
      </w:r>
    </w:p>
    <w:p>
      <w:pPr>
        <w:spacing w:before="0"/>
      </w:pPr>
      <w:r>
        <w:rPr>
          <w:b w:val="0"/>
        </w:rPr>
        <w:t>• Adoption: Later, the dance was adopted by Rajput communities, especially by women.</w:t>
      </w:r>
    </w:p>
    <w:p>
      <w:pPr>
        <w:spacing w:before="0"/>
      </w:pPr>
      <w:r>
        <w:rPr>
          <w:b w:val="0"/>
        </w:rPr>
        <w:t>• Occasions: Today, Ghoomar is performed during festivals like Gangaur, Teej, and on weddings and social ceremonies.</w:t>
      </w:r>
    </w:p>
    <w:p>
      <w:pPr>
        <w:spacing w:before="0"/>
      </w:pPr>
      <w:r>
        <w:rPr>
          <w:b w:val="0"/>
        </w:rPr>
        <w:t>• Lord Ganesha: Lord Ganesha, also known as Ganapati or Vinayaka, is one of the most revered deities in Hinduism.</w:t>
      </w:r>
    </w:p>
    <w:p>
      <w:pPr>
        <w:spacing w:before="0"/>
      </w:pPr>
      <w:r>
        <w:rPr>
          <w:b w:val="0"/>
        </w:rPr>
        <w:t>• He is worshipped as the remover of obstacles, the patron of arts and sciences, and the deva of intellect and wisdom.</w:t>
      </w:r>
    </w:p>
    <w:p>
      <w:pPr>
        <w:spacing w:before="0"/>
      </w:pPr>
      <w:r>
        <w:rPr>
          <w:b w:val="0"/>
        </w:rPr>
        <w:t>• Ganesha's image is often depicted with an elephant head and a potbelly, symbolizing wisdom and prosperity.</w:t>
      </w:r>
    </w:p>
    <w:p>
      <w:pPr>
        <w:spacing w:before="0"/>
      </w:pPr>
      <w:r>
        <w:rPr>
          <w:b w:val="0"/>
        </w:rPr>
        <w:t>• Festivals such as Ganesh Chaturthi are dedicated to Lord Ganesha, where devotees celebrate his arrival and seek blessings for success and prosperity.</w:t>
      </w:r>
    </w:p>
    <w:p>
      <w:pPr>
        <w:spacing w:before="0"/>
      </w:pPr>
      <w:r>
        <w:rPr>
          <w:b w:val="0"/>
        </w:rPr>
        <w:t>• Other Deities in Indian Culture: Shiva: Known as the destroyer and transformer in the Hindu triumvirate, Shiva is worshipped for spiritual growth and liberation.</w:t>
      </w:r>
    </w:p>
    <w:p>
      <w:pPr>
        <w:spacing w:before="0"/>
      </w:pPr>
      <w:r>
        <w:rPr>
          <w:b w:val="0"/>
        </w:rPr>
        <w:t>• Saraswati: The goddess of knowledge, music, art, wisdom, and learning, she is worshipped during festivals like Vasant Panchami.</w:t>
      </w:r>
    </w:p>
    <w:p>
      <w:pPr>
        <w:spacing w:before="0"/>
      </w:pPr>
      <w:r>
        <w:rPr>
          <w:b w:val="0"/>
        </w:rPr>
        <w:t>• Krishna: An incarnation of Lord Vishnu, Krishna symbolizes love, compassion, and dharma. He is worshipped during Janmashtami.</w:t>
      </w:r>
    </w:p>
    <w:p>
      <w:pPr>
        <w:spacing w:before="0"/>
      </w:pPr>
      <w:r>
        <w:rPr>
          <w:b w:val="0"/>
        </w:rPr>
        <w:t>• Traditional Rajasthani Folk Dances: Kalbelia: Performed by the Kalbelia community, this dance mimics the movements of snakes.</w:t>
      </w:r>
    </w:p>
    <w:p>
      <w:pPr>
        <w:spacing w:before="0"/>
      </w:pPr>
      <w:r>
        <w:rPr>
          <w:b w:val="0"/>
        </w:rPr>
        <w:t>• Chari Dance: Women perform this dance while balancing brass pots on their heads, often lit with fire inside.</w:t>
      </w:r>
    </w:p>
    <w:p>
      <w:pPr>
        <w:spacing w:before="0"/>
      </w:pPr>
      <w:r>
        <w:rPr>
          <w:b w:val="0"/>
        </w:rPr>
        <w:t>• Bhavai: A highly skilled dance, where dancers balance multiple pots on their heads while performing intricate movements.</w:t>
      </w:r>
    </w:p>
    <w:p>
      <w:pPr>
        <w:spacing w:before="0"/>
      </w:pPr>
      <w:r>
        <w:rPr>
          <w:b w:val="0"/>
        </w:rPr>
        <w:t>• Bollywood Representation: Ghoomar was famously depicted in the Bollywood movie Padmaavat, showcasing the elegance and cultural richness of the dance.</w:t>
      </w:r>
    </w:p>
    <w:p>
      <w:pPr>
        <w:spacing w:before="0"/>
      </w:pPr>
      <w:r>
        <w:rPr>
          <w:b w:val="0"/>
        </w:rPr>
        <w:t>• Actress Deepika Padukone performed the Ghoomar dance in the film, bringing international attention to this traditional art form.</w:t>
      </w:r>
    </w:p>
    <w:p>
      <w:pPr>
        <w:spacing w:before="0"/>
      </w:pPr>
      <w:r>
        <w:rPr>
          <w:b w:val="0"/>
        </w:rPr>
        <w:t>• Ghoomar Dance Origin: Historically, Ghoomar was performed by women of the Rajput royalty to welcome brides into their new homes.</w:t>
      </w:r>
    </w:p>
    <w:p>
      <w:pPr>
        <w:spacing w:before="0"/>
      </w:pPr>
      <w:r>
        <w:rPr>
          <w:b w:val="0"/>
        </w:rPr>
        <w:t>• The dance symbolizes femininity, grace, and cultural pride, making it an integral part of Rajasthani traditions.</w:t>
      </w:r>
    </w:p>
    <w:p>
      <w:pPr>
        <w:spacing w:before="0"/>
      </w:pPr>
      <w:r>
        <w:rPr>
          <w:b w:val="0"/>
        </w:rPr>
        <w:t>• Modern-Day Popularity: Ghoomar is now performed globally, representing Indian cultural heritage on international platforms.</w:t>
      </w:r>
    </w:p>
    <w:p>
      <w:pPr>
        <w:spacing w:before="0"/>
      </w:pPr>
      <w:r>
        <w:rPr>
          <w:b w:val="0"/>
        </w:rPr>
        <w:t>• The dance is often modified for stage performances, blending traditional movements with modern choreography.</w:t>
      </w:r>
    </w:p>
    <w:p>
      <w:pPr>
        <w:spacing w:before="0"/>
      </w:pPr>
      <w:r>
        <w:rPr>
          <w:b w:val="0"/>
        </w:rPr>
      </w:r>
    </w:p>
    <w:p>
      <w:pPr>
        <w:spacing w:after="100" w:line="360" w:lineRule="auto" w:before="0"/>
      </w:pPr>
      <w:r>
        <w:rPr>
          <w:b w:val="0"/>
        </w:rPr>
        <w:t>37. In which city of Rajasthan was the Regional AI Impact Conference 2026 held as a precursor of the India AI Impact Summit 2026 in January 2026?</w:t>
      </w:r>
    </w:p>
    <w:p>
      <w:pPr>
        <w:spacing w:before="0"/>
      </w:pPr>
      <w:r>
        <w:rPr>
          <w:b w:val="0"/>
        </w:rPr>
      </w:r>
    </w:p>
    <w:p>
      <w:pPr>
        <w:spacing w:after="100" w:before="0"/>
      </w:pPr>
      <w:r>
        <w:rPr>
          <w:b w:val="0"/>
        </w:rPr>
        <w:t>A. Jaipur</w:t>
      </w:r>
    </w:p>
    <w:p>
      <w:pPr>
        <w:spacing w:after="100" w:before="0"/>
      </w:pPr>
      <w:r>
        <w:rPr>
          <w:b w:val="0"/>
        </w:rPr>
        <w:t>B. Jodhpur</w:t>
      </w:r>
    </w:p>
    <w:p>
      <w:pPr>
        <w:spacing w:after="100" w:before="0"/>
      </w:pPr>
      <w:r>
        <w:rPr>
          <w:b w:val="0"/>
        </w:rPr>
        <w:t>C. Udaipur</w:t>
      </w:r>
    </w:p>
    <w:p>
      <w:pPr>
        <w:spacing w:after="100" w:before="0"/>
      </w:pPr>
      <w:r>
        <w:rPr>
          <w:b w:val="0"/>
        </w:rPr>
        <w:t>D. Kota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Jaipur. In News Key Points Additional Information</w:t>
      </w:r>
    </w:p>
    <w:p>
      <w:pPr>
        <w:spacing w:before="0"/>
      </w:pPr>
      <w:r>
        <w:rPr>
          <w:b w:val="0"/>
        </w:rPr>
        <w:t>• The Rajasthan Regional AI Impact Conference 2026 was held in Jaipur on January 6, 2026.</w:t>
      </w:r>
    </w:p>
    <w:p>
      <w:pPr>
        <w:spacing w:before="0"/>
      </w:pPr>
      <w:r>
        <w:rPr>
          <w:b w:val="0"/>
        </w:rPr>
        <w:t>• Jaipur hosted the Regional AI Impact Conference 2026 as part of India’s build-up to the India AI Impact Summit 2026.</w:t>
      </w:r>
    </w:p>
    <w:p>
      <w:pPr>
        <w:spacing w:before="0"/>
      </w:pPr>
      <w:r>
        <w:rPr>
          <w:b w:val="0"/>
        </w:rPr>
        <w:t>• The conference aims to explore the role of Artificial Intelligence in governance, economic growth, and inclusive development.</w:t>
      </w:r>
    </w:p>
    <w:p>
      <w:pPr>
        <w:spacing w:before="0"/>
      </w:pPr>
      <w:r>
        <w:rPr>
          <w:b w:val="0"/>
        </w:rPr>
        <w:t>• Senior leaders from the Government of India and the Government of Rajasthan will participate in the event.</w:t>
      </w:r>
    </w:p>
    <w:p>
      <w:pPr>
        <w:spacing w:before="0"/>
      </w:pPr>
      <w:r>
        <w:rPr>
          <w:b w:val="0"/>
        </w:rPr>
        <w:t>• Jaipur Capital city of Rajasthan</w:t>
      </w:r>
    </w:p>
    <w:p>
      <w:pPr>
        <w:spacing w:before="0"/>
      </w:pPr>
      <w:r>
        <w:rPr>
          <w:b w:val="0"/>
        </w:rPr>
        <w:t>• Emerging centre for digital governance and innovation initiatives</w:t>
      </w:r>
    </w:p>
    <w:p>
      <w:pPr>
        <w:spacing w:before="0"/>
      </w:pPr>
      <w:r>
        <w:rPr>
          <w:b w:val="0"/>
        </w:rPr>
        <w:t>• Venue for major national and international conferences</w:t>
      </w:r>
    </w:p>
    <w:p>
      <w:pPr>
        <w:spacing w:before="0"/>
      </w:pPr>
      <w:r>
        <w:rPr>
          <w:b w:val="0"/>
        </w:rPr>
        <w:t>• Regional AI Impact Conference Serves as a regional platform feeding into the India AI Impact Summit 2026</w:t>
      </w:r>
    </w:p>
    <w:p>
      <w:pPr>
        <w:spacing w:before="0"/>
      </w:pPr>
      <w:r>
        <w:rPr>
          <w:b w:val="0"/>
        </w:rPr>
        <w:t>• Focuses on AI for public service delivery, ethics, employment, and innovation</w:t>
      </w:r>
    </w:p>
    <w:p>
      <w:pPr>
        <w:spacing w:before="0"/>
      </w:pPr>
      <w:r>
        <w:rPr>
          <w:b w:val="0"/>
        </w:rPr>
        <w:t>• Encourages adoption of AI across priority sectors</w:t>
      </w:r>
    </w:p>
    <w:p>
      <w:pPr>
        <w:spacing w:before="0"/>
      </w:pPr>
      <w:r>
        <w:rPr>
          <w:b w:val="0"/>
        </w:rPr>
        <w:t>• Rajasthan DigiFest × TiE Global Summit 2026 Held alongside the AI Impact Conference</w:t>
      </w:r>
    </w:p>
    <w:p>
      <w:pPr>
        <w:spacing w:before="0"/>
      </w:pPr>
      <w:r>
        <w:rPr>
          <w:b w:val="0"/>
        </w:rPr>
        <w:t>• Highlights Rajasthan’s ambition to become a digital innovation hub</w:t>
      </w:r>
    </w:p>
    <w:p>
      <w:pPr>
        <w:spacing w:before="0"/>
      </w:pPr>
      <w:r>
        <w:rPr>
          <w:b w:val="0"/>
        </w:rPr>
        <w:t>• Promotes startups, emerging technologies, and entrepreneurship</w:t>
      </w:r>
    </w:p>
    <w:p>
      <w:pPr>
        <w:spacing w:before="0"/>
      </w:pPr>
      <w:r>
        <w:rPr>
          <w:b w:val="0"/>
        </w:rPr>
        <w:t>• India AI Impact Summit 2026 National-level summit on Artificial Intelligence</w:t>
      </w:r>
    </w:p>
    <w:p>
      <w:pPr>
        <w:spacing w:before="0"/>
      </w:pPr>
      <w:r>
        <w:rPr>
          <w:b w:val="0"/>
        </w:rPr>
        <w:t>• Focuses on practical deployment and real-world impact of AI</w:t>
      </w:r>
    </w:p>
    <w:p>
      <w:pPr>
        <w:spacing w:before="0"/>
      </w:pPr>
      <w:r>
        <w:rPr>
          <w:b w:val="0"/>
        </w:rPr>
        <w:t>• Anchors India’s global AI leadership through regional innovation</w:t>
      </w:r>
    </w:p>
    <w:p>
      <w:pPr>
        <w:spacing w:before="0"/>
      </w:pPr>
      <w:r>
        <w:rPr>
          <w:b w:val="0"/>
        </w:rPr>
      </w:r>
    </w:p>
    <w:p>
      <w:pPr>
        <w:spacing w:after="100" w:line="360" w:lineRule="auto" w:before="0"/>
      </w:pPr>
      <w:r>
        <w:rPr>
          <w:b w:val="0"/>
        </w:rPr>
        <w:t>38. Which is the first nuclear reactor made in India?</w:t>
      </w:r>
    </w:p>
    <w:p>
      <w:pPr>
        <w:spacing w:before="0"/>
      </w:pPr>
      <w:r>
        <w:rPr>
          <w:b w:val="0"/>
        </w:rPr>
      </w:r>
    </w:p>
    <w:p>
      <w:pPr>
        <w:spacing w:after="100" w:before="0"/>
      </w:pPr>
      <w:r>
        <w:rPr>
          <w:b w:val="0"/>
        </w:rPr>
        <w:t>A. KAMINI</w:t>
      </w:r>
    </w:p>
    <w:p>
      <w:pPr>
        <w:spacing w:after="100" w:before="0"/>
      </w:pPr>
      <w:r>
        <w:rPr>
          <w:b w:val="0"/>
        </w:rPr>
        <w:t>B. CIRUS</w:t>
      </w:r>
    </w:p>
    <w:p>
      <w:pPr>
        <w:spacing w:after="100" w:before="0"/>
      </w:pPr>
      <w:r>
        <w:rPr>
          <w:b w:val="0"/>
        </w:rPr>
        <w:t>C. Apsara</w:t>
      </w:r>
    </w:p>
    <w:p>
      <w:pPr>
        <w:spacing w:after="100" w:before="0"/>
      </w:pPr>
      <w:r>
        <w:rPr>
          <w:b w:val="0"/>
        </w:rPr>
        <w:t>D. Dhruva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Apsara. Key Points Additional Information</w:t>
      </w:r>
    </w:p>
    <w:p>
      <w:pPr>
        <w:spacing w:before="0"/>
      </w:pPr>
      <w:r>
        <w:rPr>
          <w:b w:val="0"/>
        </w:rPr>
        <w:t>• Apsara is the first nuclear reactor made in India.</w:t>
      </w:r>
    </w:p>
    <w:p>
      <w:pPr>
        <w:spacing w:before="0"/>
      </w:pPr>
      <w:r>
        <w:rPr>
          <w:b w:val="0"/>
        </w:rPr>
        <w:t>• Apsara reactor was built in August 1956.</w:t>
      </w:r>
    </w:p>
    <w:p>
      <w:pPr>
        <w:spacing w:before="0"/>
      </w:pPr>
      <w:r>
        <w:rPr>
          <w:b w:val="0"/>
        </w:rPr>
        <w:t>• The Apsara reactor was named by the then Prime Minister of India, Jawaharlal Nehru.</w:t>
      </w:r>
    </w:p>
    <w:p>
      <w:pPr>
        <w:spacing w:before="0"/>
      </w:pPr>
      <w:r>
        <w:rPr>
          <w:b w:val="0"/>
        </w:rPr>
        <w:t>• It was a highly versatile swimming pool type of reactor.</w:t>
      </w:r>
    </w:p>
    <w:p>
      <w:pPr>
        <w:spacing w:before="0"/>
      </w:pPr>
      <w:r>
        <w:rPr>
          <w:b w:val="0"/>
        </w:rPr>
        <w:t>• It was created to conduct basic research in nuclear physics.</w:t>
      </w:r>
    </w:p>
    <w:p>
      <w:pPr>
        <w:spacing w:before="0"/>
      </w:pPr>
      <w:r>
        <w:rPr>
          <w:b w:val="0"/>
        </w:rPr>
        <w:t>• Apsara is Asia's oldest research reactor.</w:t>
      </w:r>
    </w:p>
    <w:p>
      <w:pPr>
        <w:spacing w:before="0"/>
      </w:pPr>
      <w:r>
        <w:rPr>
          <w:b w:val="0"/>
        </w:rPr>
        <w:t>• Apsara was shut down in 2009 for a revamp.</w:t>
      </w:r>
    </w:p>
    <w:p>
      <w:pPr>
        <w:spacing w:before="0"/>
      </w:pPr>
      <w:r>
        <w:rPr>
          <w:b w:val="0"/>
        </w:rPr>
        <w:t>• Apsara-Upgraded(Apsara-U) is the new version of Apasara reactor.</w:t>
      </w:r>
    </w:p>
    <w:p>
      <w:pPr>
        <w:spacing w:before="0"/>
      </w:pPr>
      <w:r>
        <w:rPr>
          <w:b w:val="0"/>
        </w:rPr>
        <w:t>• KAMINI is the world's only thorium-based experimental reactor. KAMINI (Kalpakkam Mini reactor) research reactor is at Indira Gandhi Center for Atomic Research in Kalpakkam.</w:t>
      </w:r>
    </w:p>
    <w:p>
      <w:pPr>
        <w:spacing w:before="0"/>
      </w:pPr>
      <w:r>
        <w:rPr>
          <w:b w:val="0"/>
        </w:rPr>
        <w:t>• CIRUS (Canada India Reactor Utility Services) was the second nuclear reactor to be built in India. It is located in Trombay near Mumbai.</w:t>
      </w:r>
    </w:p>
    <w:p>
      <w:pPr>
        <w:spacing w:before="0"/>
      </w:pPr>
      <w:r>
        <w:rPr>
          <w:b w:val="0"/>
        </w:rPr>
        <w:t>• CIRUS was supplied by Canada in 1954, but used heavy water (deuterium oxide) supplied by the United States.</w:t>
      </w:r>
    </w:p>
    <w:p>
      <w:pPr>
        <w:spacing w:before="0"/>
      </w:pPr>
      <w:r>
        <w:rPr>
          <w:b w:val="0"/>
        </w:rPr>
        <w:t>• The Dhruva reactor is the largest nuclear research reactor in India.</w:t>
      </w:r>
    </w:p>
    <w:p>
      <w:pPr>
        <w:spacing w:before="0"/>
      </w:pPr>
      <w:r>
        <w:rPr>
          <w:b w:val="0"/>
        </w:rPr>
      </w:r>
    </w:p>
    <w:p>
      <w:pPr>
        <w:spacing w:after="100" w:line="360" w:lineRule="auto" w:before="0"/>
      </w:pPr>
      <w:r>
        <w:rPr>
          <w:b w:val="0"/>
        </w:rPr>
        <w:t>39. What is the term for a structured musical composition in Hindustani classical music?</w:t>
      </w:r>
    </w:p>
    <w:p>
      <w:pPr>
        <w:spacing w:before="0"/>
      </w:pPr>
      <w:r>
        <w:rPr>
          <w:b w:val="0"/>
        </w:rPr>
      </w:r>
    </w:p>
    <w:p>
      <w:pPr>
        <w:spacing w:after="100" w:before="0"/>
      </w:pPr>
      <w:r>
        <w:rPr>
          <w:b w:val="0"/>
        </w:rPr>
        <w:t>A. Kriti</w:t>
      </w:r>
    </w:p>
    <w:p>
      <w:pPr>
        <w:spacing w:after="100" w:before="0"/>
      </w:pPr>
      <w:r>
        <w:rPr>
          <w:b w:val="0"/>
        </w:rPr>
        <w:t>B. Bandish</w:t>
      </w:r>
    </w:p>
    <w:p>
      <w:pPr>
        <w:spacing w:after="100" w:before="0"/>
      </w:pPr>
      <w:r>
        <w:rPr>
          <w:b w:val="0"/>
        </w:rPr>
        <w:t>C. Gamaka</w:t>
      </w:r>
    </w:p>
    <w:p>
      <w:pPr>
        <w:spacing w:after="100" w:before="0"/>
      </w:pPr>
      <w:r>
        <w:rPr>
          <w:b w:val="0"/>
        </w:rPr>
        <w:t>D. Rasa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Bandish is a fixed melodic composition in Hindustani classical music, set to a specific raga and taal, serving as the foundation for improvisation. It comprises two parts: Sthayi and Antara, exploring the raga's characteristics. Written in languages like Hindi or Braj Bhasha, it often has devotional or romantic themes.</w:t>
      </w:r>
    </w:p>
    <w:p>
      <w:pPr>
        <w:spacing w:before="0"/>
      </w:pPr>
      <w:r>
        <w:rPr>
          <w:b w:val="0"/>
        </w:rPr>
      </w:r>
    </w:p>
    <w:p>
      <w:pPr>
        <w:spacing w:after="100" w:line="360" w:lineRule="auto" w:before="0"/>
      </w:pPr>
      <w:r>
        <w:rPr>
          <w:b w:val="0"/>
        </w:rPr>
        <w:t>40. Read the below statements marked as Assertion (A) and Reason (R). Mark the correct option: Assertion (A): The Chotanagpur Plateau forms part of the Peninsular Plateau. Reason (R): It is drained by the Damodar and Subarnarekha rivers.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R are true, but R is not the correct explanation of A. Key Points Additional Information Important Points</w:t>
      </w:r>
    </w:p>
    <w:p>
      <w:pPr>
        <w:spacing w:before="0"/>
      </w:pPr>
      <w:r>
        <w:rPr>
          <w:b w:val="0"/>
        </w:rPr>
        <w:t>• Assertion (A): The Chotanagpur Plateau forms an important part of the Peninsular Plateau of India. It is located mainly in Jharkhand and extends into parts of Odisha, Chhattisgarh, Bihar, and West Bengal. Hence, Assertion (A) is true.</w:t>
      </w:r>
    </w:p>
    <w:p>
      <w:pPr>
        <w:spacing w:before="0"/>
      </w:pPr>
      <w:r>
        <w:rPr>
          <w:b w:val="0"/>
        </w:rPr>
        <w:t>• Reason (R): The Chotanagpur Plateau is indeed drained by the Damodar, Subarnarekha, North Koel, South Koel, and other rivers. Hence, Reason (R) is true.</w:t>
      </w:r>
    </w:p>
    <w:p>
      <w:pPr>
        <w:spacing w:before="0"/>
      </w:pPr>
      <w:r>
        <w:rPr>
          <w:b w:val="0"/>
        </w:rPr>
        <w:t>• However, the fact that the plateau is drained by the Damodar and Subarnarekha rivers does not explain why it forms part of the Peninsular Plateau.</w:t>
      </w:r>
    </w:p>
    <w:p>
      <w:pPr>
        <w:spacing w:before="0"/>
      </w:pPr>
      <w:r>
        <w:rPr>
          <w:b w:val="0"/>
        </w:rPr>
        <w:t>• The Chotanagpur Plateau is considered part of the Peninsular Plateau because it is composed of ancient crystalline igneous and metamorphic rocks belonging to the Precambrian Age, which are characteristic features of the Peninsular Plateau region.</w:t>
      </w:r>
    </w:p>
    <w:p>
      <w:pPr>
        <w:spacing w:before="0"/>
      </w:pPr>
      <w:r>
        <w:rPr>
          <w:b w:val="0"/>
        </w:rPr>
        <w:t>• Therefore, both A and R are true, but R is not the correct explanation of A.</w:t>
      </w:r>
    </w:p>
    <w:p>
      <w:pPr>
        <w:spacing w:before="0"/>
      </w:pPr>
      <w:r>
        <w:rPr>
          <w:b w:val="0"/>
        </w:rPr>
        <w:t>• Chotanagpur Plateau: Known as the "Ruhr of India" due to its rich mineral resources.</w:t>
      </w:r>
    </w:p>
    <w:p>
      <w:pPr>
        <w:spacing w:before="0"/>
      </w:pPr>
      <w:r>
        <w:rPr>
          <w:b w:val="0"/>
        </w:rPr>
        <w:t>• Contains large deposits of coal, iron ore, mica, bauxite, copper, and limestone.</w:t>
      </w:r>
    </w:p>
    <w:p>
      <w:pPr>
        <w:spacing w:before="0"/>
      </w:pPr>
      <w:r>
        <w:rPr>
          <w:b w:val="0"/>
        </w:rPr>
        <w:t>• Peninsular Plateau: It is the oldest and most stable landmass of India.</w:t>
      </w:r>
    </w:p>
    <w:p>
      <w:pPr>
        <w:spacing w:before="0"/>
      </w:pPr>
      <w:r>
        <w:rPr>
          <w:b w:val="0"/>
        </w:rPr>
        <w:t>• Composed mainly of igneous and metamorphic rocks.</w:t>
      </w:r>
    </w:p>
    <w:p>
      <w:pPr>
        <w:spacing w:before="0"/>
      </w:pPr>
      <w:r>
        <w:rPr>
          <w:b w:val="0"/>
        </w:rPr>
        <w:t>• Triangular in shape and surrounded by the Western Ghats and Eastern Ghats.</w:t>
      </w:r>
    </w:p>
    <w:p>
      <w:pPr>
        <w:spacing w:before="0"/>
      </w:pPr>
      <w:r>
        <w:rPr>
          <w:b w:val="0"/>
        </w:rPr>
        <w:t>• Damodar River: Originates from the Chotanagpur Plateau in Jharkhand.</w:t>
      </w:r>
    </w:p>
    <w:p>
      <w:pPr>
        <w:spacing w:before="0"/>
      </w:pPr>
      <w:r>
        <w:rPr>
          <w:b w:val="0"/>
        </w:rPr>
        <w:t>• Historically known as the "Sorrow of Bengal" due to frequent floods.</w:t>
      </w:r>
    </w:p>
    <w:p>
      <w:pPr>
        <w:spacing w:before="0"/>
      </w:pPr>
      <w:r>
        <w:rPr>
          <w:b w:val="0"/>
        </w:rPr>
        <w:t>• Subarnarekha River: Originates near Ranchi in Jharkhand.</w:t>
      </w:r>
    </w:p>
    <w:p>
      <w:pPr>
        <w:spacing w:before="0"/>
      </w:pPr>
      <w:r>
        <w:rPr>
          <w:b w:val="0"/>
        </w:rPr>
        <w:t>• Flows through Jharkhand, West Bengal, and Odisha before draining into the Bay of Bengal.</w:t>
      </w:r>
    </w:p>
    <w:p>
      <w:pPr>
        <w:spacing w:before="0"/>
      </w:pPr>
      <w:r>
        <w:rPr>
          <w:b w:val="0"/>
        </w:rPr>
        <w:t>• Economic Importance: The plateau region hosts major industrial centers such as Jamshedpur, Bokaro, Dhanbad, and Ranchi.</w:t>
      </w:r>
    </w:p>
    <w:p>
      <w:pPr>
        <w:spacing w:before="0"/>
      </w:pPr>
      <w:r>
        <w:rPr>
          <w:b w:val="0"/>
        </w:rPr>
        <w:t>• It is one of India's most important mineral and industrial belts.</w:t>
      </w:r>
    </w:p>
    <w:p>
      <w:pPr>
        <w:spacing w:before="0"/>
      </w:pPr>
      <w:r>
        <w:rPr>
          <w:b w:val="0"/>
        </w:rPr>
        <w:t>• The Peninsular Plateau is part of the ancient Gondwana Land.</w:t>
      </w:r>
    </w:p>
    <w:p>
      <w:pPr>
        <w:spacing w:before="0"/>
      </w:pPr>
      <w:r>
        <w:rPr>
          <w:b w:val="0"/>
        </w:rPr>
        <w:t>• The Chotanagpur Plateau is divided into the Ranchi Plateau, Hazaribagh Plateau, and Koderma Plateau.</w:t>
      </w:r>
    </w:p>
    <w:p>
      <w:pPr>
        <w:spacing w:before="0"/>
      </w:pPr>
      <w:r>
        <w:rPr>
          <w:b w:val="0"/>
        </w:rPr>
        <w:t>• The region is India's leading producer of several minerals, especially coal and iron ore.</w:t>
      </w:r>
    </w:p>
    <w:p>
      <w:pPr>
        <w:spacing w:before="0"/>
      </w:pPr>
      <w:r>
        <w:rPr>
          <w:b w:val="0"/>
        </w:rPr>
        <w:t>• The geological structure, not the drainage pattern, is the primary reason for its inclusion in the Peninsular Plateau.</w:t>
      </w:r>
    </w:p>
    <w:p>
      <w:pPr>
        <w:spacing w:before="0"/>
      </w:pPr>
      <w:r>
        <w:rPr>
          <w:b w:val="0"/>
        </w:rPr>
      </w:r>
    </w:p>
    <w:p>
      <w:pPr>
        <w:spacing w:after="100" w:line="360" w:lineRule="auto" w:before="0"/>
      </w:pPr>
      <w:r>
        <w:rPr>
          <w:b w:val="0"/>
        </w:rPr>
        <w:t>41. What is the name of the humanitarian operation launched by India in response to Cyclone Ditwah?</w:t>
      </w:r>
    </w:p>
    <w:p>
      <w:pPr>
        <w:spacing w:before="0"/>
      </w:pPr>
      <w:r>
        <w:rPr>
          <w:b w:val="0"/>
        </w:rPr>
      </w:r>
    </w:p>
    <w:p>
      <w:pPr>
        <w:spacing w:after="100" w:before="0"/>
      </w:pPr>
      <w:r>
        <w:rPr>
          <w:b w:val="0"/>
        </w:rPr>
        <w:t>A. Operation Samudra Bandhan</w:t>
      </w:r>
    </w:p>
    <w:p>
      <w:pPr>
        <w:spacing w:after="100" w:before="0"/>
      </w:pPr>
      <w:r>
        <w:rPr>
          <w:b w:val="0"/>
        </w:rPr>
        <w:t>B. Operation Sagar Bandhu</w:t>
      </w:r>
    </w:p>
    <w:p>
      <w:pPr>
        <w:spacing w:after="100" w:before="0"/>
      </w:pPr>
      <w:r>
        <w:rPr>
          <w:b w:val="0"/>
        </w:rPr>
        <w:t>C. Operation Sahaya Setu</w:t>
      </w:r>
    </w:p>
    <w:p>
      <w:pPr>
        <w:spacing w:after="100" w:before="0"/>
      </w:pPr>
      <w:r>
        <w:rPr>
          <w:b w:val="0"/>
        </w:rPr>
        <w:t>D. Operation Madad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Operation Sagar Bandhu. In News Key Points Additional Information</w:t>
      </w:r>
    </w:p>
    <w:p>
      <w:pPr>
        <w:spacing w:before="0"/>
      </w:pPr>
      <w:r>
        <w:rPr>
          <w:b w:val="0"/>
        </w:rPr>
        <w:t>• India has launched Operation Sagar Bandhu to support Sri Lanka as Cyclone Ditwah causes severe flooding, landslides and widespread damage, with INS Vikrant and INS Udaygiri delivering relief material to Colombo.</w:t>
      </w:r>
    </w:p>
    <w:p>
      <w:pPr>
        <w:spacing w:before="0"/>
      </w:pPr>
      <w:r>
        <w:rPr>
          <w:b w:val="0"/>
        </w:rPr>
        <w:t>• Operation Sagar Bandhu is India’s humanitarian assistance mission launched in response to Cyclone Ditwah’s devastating impact on Sri Lanka.</w:t>
      </w:r>
    </w:p>
    <w:p>
      <w:pPr>
        <w:spacing w:before="0"/>
      </w:pPr>
      <w:r>
        <w:rPr>
          <w:b w:val="0"/>
        </w:rPr>
        <w:t>• INS Vikrant and INS Udaygiri transported and handed over essential relief supplies in Colombo as part of the mission.</w:t>
      </w:r>
    </w:p>
    <w:p>
      <w:pPr>
        <w:spacing w:before="0"/>
      </w:pPr>
      <w:r>
        <w:rPr>
          <w:b w:val="0"/>
        </w:rPr>
        <w:t>• The operation underscores India’s continued commitment to neighbourhood-first humanitarian support during regional crises.</w:t>
      </w:r>
    </w:p>
    <w:p>
      <w:pPr>
        <w:spacing w:before="0"/>
      </w:pPr>
      <w:r>
        <w:rPr>
          <w:b w:val="0"/>
        </w:rPr>
        <w:t>• The mission supports ongoing efforts in Sri Lanka, which faces rising death tolls, flooding and large-scale displacement due to the cyclone.</w:t>
      </w:r>
    </w:p>
    <w:p>
      <w:pPr>
        <w:spacing w:before="0"/>
      </w:pPr>
      <w:r>
        <w:rPr>
          <w:b w:val="0"/>
        </w:rPr>
        <w:t>• Impact of Cyclone Ditwah in Sri Lanka The cyclone has caused relentless rain, landslides and flooding across districts.</w:t>
      </w:r>
    </w:p>
    <w:p>
      <w:pPr>
        <w:spacing w:before="0"/>
      </w:pPr>
      <w:r>
        <w:rPr>
          <w:b w:val="0"/>
        </w:rPr>
        <w:t>• Death toll: 56 fatalities; 21 missing; nearly 44,000 affected.</w:t>
      </w:r>
    </w:p>
    <w:p>
      <w:pPr>
        <w:spacing w:before="0"/>
      </w:pPr>
      <w:r>
        <w:rPr>
          <w:b w:val="0"/>
        </w:rPr>
        <w:t>• Several reservoirs and rivers are overflowing, submerging low-lying regions.</w:t>
      </w:r>
    </w:p>
    <w:p>
      <w:pPr>
        <w:spacing w:before="0"/>
      </w:pPr>
      <w:r>
        <w:rPr>
          <w:b w:val="0"/>
        </w:rPr>
        <w:t>• Sri Lankan Government Response President Anura Kumara Dissanayake announced 1.2 billion rupees in immediate relief funding.</w:t>
      </w:r>
    </w:p>
    <w:p>
      <w:pPr>
        <w:spacing w:before="0"/>
      </w:pPr>
      <w:r>
        <w:rPr>
          <w:b w:val="0"/>
        </w:rPr>
        <w:t>• 30 billion rupees allocated under the 2025 Budget for emergency response.</w:t>
      </w:r>
    </w:p>
    <w:p>
      <w:pPr>
        <w:spacing w:before="0"/>
      </w:pPr>
      <w:r>
        <w:rPr>
          <w:b w:val="0"/>
        </w:rPr>
        <w:t>• A new circular issued to bypass administrative delays for faster relief operations.</w:t>
      </w:r>
    </w:p>
    <w:p>
      <w:pPr>
        <w:spacing w:before="0"/>
      </w:pPr>
      <w:r>
        <w:rPr>
          <w:b w:val="0"/>
        </w:rPr>
        <w:t>• A coordination unit and 10 emergency hotlines activated at the Defence Headquarters.</w:t>
      </w:r>
    </w:p>
    <w:p>
      <w:pPr>
        <w:spacing w:before="0"/>
      </w:pPr>
      <w:r>
        <w:rPr>
          <w:b w:val="0"/>
        </w:rPr>
        <w:t>• Transport &amp; Aviation Disruptions Heavy rainfall has caused severe waterlogging and road closures in Colombo.</w:t>
      </w:r>
    </w:p>
    <w:p>
      <w:pPr>
        <w:spacing w:before="0"/>
      </w:pPr>
      <w:r>
        <w:rPr>
          <w:b w:val="0"/>
        </w:rPr>
        <w:t>• Sections of the Southern Expressway restricted due to flooding.</w:t>
      </w:r>
    </w:p>
    <w:p>
      <w:pPr>
        <w:spacing w:before="0"/>
      </w:pPr>
      <w:r>
        <w:rPr>
          <w:b w:val="0"/>
        </w:rPr>
        <w:t>• Multiple flights, including SriLankan Airlines services, diverted to Trivandrum, Cochin and Mattala because of poor visibility.</w:t>
      </w:r>
    </w:p>
    <w:p>
      <w:pPr>
        <w:spacing w:before="0"/>
      </w:pPr>
      <w:r>
        <w:rPr>
          <w:b w:val="0"/>
        </w:rPr>
        <w:t>• India’s Humanitarian Role India has a history of launching maritime humanitarian missions such as SAGAR initiatives for regional support.</w:t>
      </w:r>
    </w:p>
    <w:p>
      <w:pPr>
        <w:spacing w:before="0"/>
      </w:pPr>
      <w:r>
        <w:rPr>
          <w:b w:val="0"/>
        </w:rPr>
        <w:t>• Operation Sagar Bandhu reinforces India’s role as a reliable first responder in the Indian Ocean region.</w:t>
      </w:r>
    </w:p>
    <w:p>
      <w:pPr>
        <w:spacing w:before="0"/>
      </w:pPr>
      <w:r>
        <w:rPr>
          <w:b w:val="0"/>
        </w:rPr>
        <w:t>• Demonstrates bilateral trust and India–Sri Lanka cooperation during natural disasters.</w:t>
      </w:r>
    </w:p>
    <w:p>
      <w:pPr>
        <w:spacing w:before="0"/>
      </w:pPr>
      <w:r>
        <w:rPr>
          <w:b w:val="0"/>
        </w:rPr>
      </w:r>
    </w:p>
    <w:p>
      <w:pPr>
        <w:spacing w:after="100" w:line="360" w:lineRule="auto" w:before="0"/>
      </w:pPr>
      <w:r>
        <w:rPr>
          <w:b w:val="0"/>
        </w:rPr>
        <w:t>42. Which of the following statements is correct about a Money Bill?</w:t>
      </w:r>
    </w:p>
    <w:p>
      <w:pPr>
        <w:spacing w:before="0"/>
      </w:pPr>
      <w:r>
        <w:rPr>
          <w:b w:val="0"/>
        </w:rPr>
      </w:r>
    </w:p>
    <w:p>
      <w:pPr>
        <w:spacing w:after="100" w:before="0"/>
      </w:pPr>
      <w:r>
        <w:rPr>
          <w:b w:val="0"/>
        </w:rPr>
        <w:t>A. A money bill can only be introduced in the Lok Sabha on the recommendation of the Speaker of Lok Sabha.</w:t>
      </w:r>
    </w:p>
    <w:p>
      <w:pPr>
        <w:spacing w:after="100" w:before="0"/>
      </w:pPr>
      <w:r>
        <w:rPr>
          <w:b w:val="0"/>
        </w:rPr>
        <w:t>B. The Rajya Sabha has the power to reject a money bill.</w:t>
      </w:r>
    </w:p>
    <w:p>
      <w:pPr>
        <w:spacing w:after="100" w:before="0"/>
      </w:pPr>
      <w:r>
        <w:rPr>
          <w:b w:val="0"/>
        </w:rPr>
        <w:t>C. The Lok Sabha can either accept or reject all or any of the recommendations of the Rajya Sabha.</w:t>
      </w:r>
    </w:p>
    <w:p>
      <w:pPr>
        <w:spacing w:after="100" w:before="0"/>
      </w:pPr>
      <w:r>
        <w:rPr>
          <w:b w:val="0"/>
        </w:rPr>
        <w:t>D. If there is a deadlock between the two Houses over the passage of a bill, the president can summon a joint sitting.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Hence, option A is incorrect. Hence, option B is incorrect. Hence, option C is correct. Hence, option D is incorrect.</w:t>
      </w:r>
    </w:p>
    <w:p>
      <w:pPr>
        <w:spacing w:before="0"/>
      </w:pPr>
      <w:r>
        <w:rPr>
          <w:b w:val="0"/>
        </w:rPr>
        <w:t>• A money bill can only be introduced in the Lok Sabha on the recommendation of the president.</w:t>
      </w:r>
    </w:p>
    <w:p>
      <w:pPr>
        <w:spacing w:before="0"/>
      </w:pPr>
      <w:r>
        <w:rPr>
          <w:b w:val="0"/>
        </w:rPr>
        <w:t>• After it is passed by the Lok Sabha, it is transmitted to the Rajya Sabha for its consideration.</w:t>
      </w:r>
    </w:p>
    <w:p>
      <w:pPr>
        <w:spacing w:before="0"/>
      </w:pPr>
      <w:r>
        <w:rPr>
          <w:b w:val="0"/>
        </w:rPr>
        <w:t>• The Rajya Sabha cannot reject or amend a money bill. It can only make the recommendations.</w:t>
      </w:r>
    </w:p>
    <w:p>
      <w:pPr>
        <w:spacing w:before="0"/>
      </w:pPr>
      <w:r>
        <w:rPr>
          <w:b w:val="0"/>
        </w:rPr>
        <w:t>• It must return the bill to the Lok Sabha within 14 days, with or without recommendations.</w:t>
      </w:r>
    </w:p>
    <w:p>
      <w:pPr>
        <w:spacing w:before="0"/>
      </w:pPr>
      <w:r>
        <w:rPr>
          <w:b w:val="0"/>
        </w:rPr>
        <w:t>• The Lok Sabha can either accept/reject all or any of the recommendations of the Rajya Sabha.</w:t>
      </w:r>
    </w:p>
    <w:p>
      <w:pPr>
        <w:spacing w:before="0"/>
      </w:pPr>
      <w:r>
        <w:rPr>
          <w:b w:val="0"/>
        </w:rPr>
        <w:t>• If the Lok Sabha accepts any recommendation, the bill is then considered to have been passed by both the Houses</w:t>
      </w:r>
    </w:p>
    <w:p>
      <w:pPr>
        <w:spacing w:before="0"/>
      </w:pPr>
      <w:r>
        <w:rPr>
          <w:b w:val="0"/>
        </w:rPr>
        <w:t>• If the Lok Sabha does not accept any recommendation, the bill is then considered to be passed by both the Houses in the form originally approved by the Lok Sabha.</w:t>
      </w:r>
    </w:p>
    <w:p>
      <w:pPr>
        <w:spacing w:before="0"/>
      </w:pPr>
      <w:r>
        <w:rPr>
          <w:b w:val="0"/>
        </w:rPr>
        <w:t>• There is no provision of holding a joint sitting in case of disagreement between the two houses.</w:t>
      </w:r>
    </w:p>
    <w:p>
      <w:pPr>
        <w:spacing w:before="0"/>
      </w:pPr>
      <w:r>
        <w:rPr>
          <w:b w:val="0"/>
        </w:rPr>
        <w:t>• If the Rajya Sabha fails to return the bill to the Lok Sabha within 14 days, the bill is deemed to have been accepted by both the Houses in the form originally approved by the Lok Sabha.</w:t>
      </w:r>
    </w:p>
    <w:p>
      <w:pPr>
        <w:spacing w:before="0"/>
      </w:pPr>
      <w:r>
        <w:rPr>
          <w:b w:val="0"/>
        </w:rPr>
      </w:r>
    </w:p>
    <w:p>
      <w:pPr>
        <w:spacing w:after="100" w:line="360" w:lineRule="auto" w:before="0"/>
      </w:pPr>
      <w:r>
        <w:rPr>
          <w:b w:val="0"/>
        </w:rPr>
        <w:t>43. Which of the following statements is INCORRECT with respect to South Indian Kingdom?</w:t>
      </w:r>
    </w:p>
    <w:p>
      <w:pPr>
        <w:spacing w:before="0"/>
      </w:pPr>
      <w:r>
        <w:rPr>
          <w:b w:val="0"/>
        </w:rPr>
      </w:r>
    </w:p>
    <w:p>
      <w:pPr>
        <w:spacing w:after="100" w:before="0"/>
      </w:pPr>
      <w:r>
        <w:rPr>
          <w:b w:val="0"/>
        </w:rPr>
        <w:t>A. Simhavishnu was succeeded by Mahendravarman-I, who annexed territories in the north up to the river Krishna.</w:t>
      </w:r>
    </w:p>
    <w:p>
      <w:pPr>
        <w:spacing w:after="100" w:before="0"/>
      </w:pPr>
      <w:r>
        <w:rPr>
          <w:b w:val="0"/>
        </w:rPr>
        <w:t>B. The Cholas came to light with king Kadungon towards the close of the sixth century AD when he suppressed the Kalabhras.</w:t>
      </w:r>
    </w:p>
    <w:p>
      <w:pPr>
        <w:spacing w:after="100" w:before="0"/>
      </w:pPr>
      <w:r>
        <w:rPr>
          <w:b w:val="0"/>
        </w:rPr>
        <w:t>C. The Chalukyas became a sovereign power with Pulakesin-I.</w:t>
      </w:r>
    </w:p>
    <w:p>
      <w:pPr>
        <w:spacing w:after="100" w:before="0"/>
      </w:pPr>
      <w:r>
        <w:rPr>
          <w:b w:val="0"/>
        </w:rPr>
        <w:t>D. The Pandyas ruled in the southernmost districts of Tamilnadu with the Vaigai river basin as the heartland of the kingdom.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2 is incorrect because King Kadungon was a Pandyan ruler, not a Chola ruler. He revived the Pandyan dynasty towards the end of the 6th century AD by suppressing the Kalabhras.</w:t>
      </w:r>
    </w:p>
    <w:p>
      <w:pPr>
        <w:spacing w:before="0"/>
      </w:pPr>
      <w:r>
        <w:rPr>
          <w:b w:val="0"/>
        </w:rPr>
      </w:r>
    </w:p>
    <w:p>
      <w:pPr>
        <w:spacing w:after="100" w:line="360" w:lineRule="auto" w:before="0"/>
      </w:pPr>
      <w:r>
        <w:rPr>
          <w:b w:val="0"/>
        </w:rPr>
        <w:t>44. Consider the following statements about Article 270: 1) It deals with tax sharing between the Union and the States. 2) After the 101st Amendment, GST revenues were added under it. 3) Compensation Cess is also shared under Article 270. Which statements are correct?</w:t>
      </w:r>
    </w:p>
    <w:p>
      <w:pPr>
        <w:spacing w:before="0"/>
      </w:pPr>
      <w:r>
        <w:rPr>
          <w:b w:val="0"/>
        </w:rPr>
      </w:r>
    </w:p>
    <w:p>
      <w:pPr>
        <w:spacing w:after="100" w:before="0"/>
      </w:pPr>
      <w:r>
        <w:rPr>
          <w:b w:val="0"/>
        </w:rPr>
        <w:t>A. 1 and 3 only</w:t>
      </w:r>
    </w:p>
    <w:p>
      <w:pPr>
        <w:spacing w:after="100" w:before="0"/>
      </w:pPr>
      <w:r>
        <w:rPr>
          <w:b w:val="0"/>
        </w:rPr>
        <w:t>B. 1 only</w:t>
      </w:r>
    </w:p>
    <w:p>
      <w:pPr>
        <w:spacing w:after="100" w:before="0"/>
      </w:pPr>
      <w:r>
        <w:rPr>
          <w:b w:val="0"/>
        </w:rPr>
        <w:t>C. 1 and 2 only</w:t>
      </w:r>
    </w:p>
    <w:p>
      <w:pPr>
        <w:spacing w:after="100" w:before="0"/>
      </w:pPr>
      <w:r>
        <w:rPr>
          <w:b w:val="0"/>
        </w:rPr>
        <w:t>D. 2 and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Article 270 deals with tax sharing between the Union and the States. It outlines the manner in which certain taxes collected by the Union are distributed between the Union and the States. This statement is correct.</w:t>
      </w:r>
    </w:p>
    <w:p>
      <w:pPr>
        <w:spacing w:before="0"/>
      </w:pPr>
      <w:r>
        <w:rPr>
          <w:b w:val="0"/>
        </w:rPr>
        <w:t>• Statement 2: After the 101st Constitutional Amendment Act (2016), the Goods and Services Tax (GST) was introduced. GST revenues collected by the Union are now shared with the states under Article 270, as part of the tax-sharing mechanism. This statement is correct.</w:t>
      </w:r>
    </w:p>
    <w:p>
      <w:pPr>
        <w:spacing w:before="0"/>
      </w:pPr>
      <w:r>
        <w:rPr>
          <w:b w:val="0"/>
        </w:rPr>
        <w:t>• Statement 3: Compensation Cess is not shared under Article 270. The Compensation Cess is specifically collected to compensate states for revenue losses due to the implementation of GST and is governed by the GST (Compensation to States) Act, 2017. Therefore, it does not fall under Article 270. This statement is incorrect.</w:t>
      </w:r>
    </w:p>
    <w:p>
      <w:pPr>
        <w:spacing w:before="0"/>
      </w:pPr>
      <w:r>
        <w:rPr>
          <w:b w:val="0"/>
        </w:rPr>
        <w:t>• Hence, the correct answer is 1 and 2 only.</w:t>
      </w:r>
    </w:p>
    <w:p>
      <w:pPr>
        <w:spacing w:before="0"/>
      </w:pPr>
      <w:r>
        <w:rPr>
          <w:b w:val="0"/>
        </w:rPr>
        <w:t>• Article 270 of the Indian Constitution: Article 270 specifies the manner in which taxes are shared between the Union and the States.</w:t>
      </w:r>
    </w:p>
    <w:p>
      <w:pPr>
        <w:spacing w:before="0"/>
      </w:pPr>
      <w:r>
        <w:rPr>
          <w:b w:val="0"/>
        </w:rPr>
        <w:t>• Taxes such as Income Tax, Excise Duty, GST, and others collected by the Union are distributed among the states according to the recommendations of the Finance Commission.</w:t>
      </w:r>
    </w:p>
    <w:p>
      <w:pPr>
        <w:spacing w:before="0"/>
      </w:pPr>
      <w:r>
        <w:rPr>
          <w:b w:val="0"/>
        </w:rPr>
        <w:t>• The 101st Constitutional Amendment added provisions for sharing GST revenues between the Union and the States under Article 270.</w:t>
      </w:r>
    </w:p>
    <w:p>
      <w:pPr>
        <w:spacing w:before="0"/>
      </w:pPr>
      <w:r>
        <w:rPr>
          <w:b w:val="0"/>
        </w:rPr>
        <w:t>• GST and Tax Sharing: The Goods and Services Tax (GST) was introduced in 2017 to replace multiple indirect taxes. It is shared between the Union and States, ensuring equitable revenue distribution.</w:t>
      </w:r>
    </w:p>
    <w:p>
      <w:pPr>
        <w:spacing w:before="0"/>
      </w:pPr>
      <w:r>
        <w:rPr>
          <w:b w:val="0"/>
        </w:rPr>
        <w:t>• Under the GST regime, states receive their share of taxes collected by the Union through Article 270.</w:t>
      </w:r>
    </w:p>
    <w:p>
      <w:pPr>
        <w:spacing w:before="0"/>
      </w:pPr>
      <w:r>
        <w:rPr>
          <w:b w:val="0"/>
        </w:rPr>
        <w:t>• Compensation Cess: The Compensation Cess is collected under the GST (Compensation to States) Act, 2017 and is used to compensate states for potential revenue losses due to GST implementation.</w:t>
      </w:r>
    </w:p>
    <w:p>
      <w:pPr>
        <w:spacing w:before="0"/>
      </w:pPr>
      <w:r>
        <w:rPr>
          <w:b w:val="0"/>
        </w:rPr>
        <w:t>• It is not included under Article 270 as it is meant solely for compensating states for losses, rather than tax-sharing.</w:t>
      </w:r>
    </w:p>
    <w:p>
      <w:pPr>
        <w:spacing w:before="0"/>
      </w:pPr>
      <w:r>
        <w:rPr>
          <w:b w:val="0"/>
        </w:rPr>
        <w:t>• Finance Commission: The Finance Commission recommends the distribution of tax revenues between the Union and States under Article 270.</w:t>
      </w:r>
    </w:p>
    <w:p>
      <w:pPr>
        <w:spacing w:before="0"/>
      </w:pPr>
      <w:r>
        <w:rPr>
          <w:b w:val="0"/>
        </w:rPr>
        <w:t>• It ensures fairness in revenue distribution based on criteria such as population, income distance, and area.</w:t>
      </w:r>
    </w:p>
    <w:p>
      <w:pPr>
        <w:spacing w:before="0"/>
      </w:pPr>
      <w:r>
        <w:rPr>
          <w:b w:val="0"/>
        </w:rPr>
        <w:t>• 101st Constitutional Amendment: Passed in 2016, this amendment introduced the Goods and Services Tax (GST), a unified indirect tax regime replacing multiple taxes.</w:t>
      </w:r>
    </w:p>
    <w:p>
      <w:pPr>
        <w:spacing w:before="0"/>
      </w:pPr>
      <w:r>
        <w:rPr>
          <w:b w:val="0"/>
        </w:rPr>
        <w:t>• It modified Article 270 to include provisions for sharing GST revenues between the Union and States.</w:t>
      </w:r>
    </w:p>
    <w:p>
      <w:pPr>
        <w:spacing w:before="0"/>
      </w:pPr>
      <w:r>
        <w:rPr>
          <w:b w:val="0"/>
        </w:rPr>
      </w:r>
    </w:p>
    <w:p>
      <w:pPr>
        <w:spacing w:after="100" w:line="360" w:lineRule="auto" w:before="0"/>
      </w:pPr>
      <w:r>
        <w:rPr>
          <w:b w:val="0"/>
        </w:rPr>
        <w:t>45. The phenomenon caused by the falling of liquid in a thin tube is called _______.</w:t>
      </w:r>
    </w:p>
    <w:p>
      <w:pPr>
        <w:spacing w:before="0"/>
      </w:pPr>
      <w:r>
        <w:rPr>
          <w:b w:val="0"/>
        </w:rPr>
      </w:r>
    </w:p>
    <w:p>
      <w:pPr>
        <w:spacing w:after="100" w:before="0"/>
      </w:pPr>
      <w:r>
        <w:rPr>
          <w:b w:val="0"/>
        </w:rPr>
        <w:t>A. viscosity</w:t>
      </w:r>
    </w:p>
    <w:p>
      <w:pPr>
        <w:spacing w:after="100" w:before="0"/>
      </w:pPr>
      <w:r>
        <w:rPr>
          <w:b w:val="0"/>
        </w:rPr>
        <w:t>B. Temperature</w:t>
      </w:r>
    </w:p>
    <w:p>
      <w:pPr>
        <w:spacing w:after="100" w:before="0"/>
      </w:pPr>
      <w:r>
        <w:rPr>
          <w:b w:val="0"/>
        </w:rPr>
        <w:t>C. Capillary action</w:t>
      </w:r>
    </w:p>
    <w:p>
      <w:pPr>
        <w:spacing w:after="100" w:before="0"/>
      </w:pPr>
      <w:r>
        <w:rPr>
          <w:b w:val="0"/>
        </w:rPr>
        <w:t>D. heat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phenomenon caused by the falling of liquid in a thin tube is called capillary action. Capillary action is the ability of a liquid to rise against gravity in a narrow tube or into a small space.</w:t>
      </w:r>
    </w:p>
    <w:p>
      <w:pPr>
        <w:spacing w:before="0"/>
      </w:pPr>
      <w:r>
        <w:rPr>
          <w:b w:val="0"/>
        </w:rPr>
      </w:r>
    </w:p>
    <w:p>
      <w:pPr>
        <w:spacing w:after="100" w:line="360" w:lineRule="auto" w:before="0"/>
      </w:pPr>
      <w:r>
        <w:rPr>
          <w:b w:val="0"/>
        </w:rPr>
        <w:t>46. A is 120% of B and B is 65% of C. If the sum of A, B and C is 121 (1/2), then the value of 2C – 4B + A is:</w:t>
      </w:r>
    </w:p>
    <w:p>
      <w:pPr>
        <w:spacing w:before="0"/>
      </w:pPr>
      <w:r>
        <w:rPr>
          <w:b w:val="0"/>
        </w:rPr>
      </w:r>
    </w:p>
    <w:p>
      <w:pPr>
        <w:spacing w:after="100" w:before="0"/>
      </w:pPr>
      <w:r>
        <w:rPr>
          <w:b w:val="0"/>
        </w:rPr>
        <w:t>A. 15</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C = 100 parts. ⇒ B = 65 parts and A = 120% of 65 = 78 parts. ⇒ Total Ratio = 78 + 65 + 100 = 243 parts. ⇒ Given Total = 121 1/2 = 243/2 ⇒ 1 part = 1/2. ⇒ Value to find = 2(100) − 4(65) + 78 = 200 − 260 + 78 = 18 parts. ⇒ Final Value = 18 × (1/2) = 9. ∴ The correct answer is 9. Alternate Method Given: A is 120% of B B is 65% of C Sum of A, B, and C = 121 1/2 = 243/2 Calculations: ⇒ Let the value of C = 100x ⇒ B = 65% of 100x = 65x ⇒ A = 120% of 65x = (120/100) × 65x = 78x ⇒ A + B + C = 78x + 65x + 100x = 243x ⇒ Given, 243x = 243/2 ⇒ x = (243/2) ÷ 243 = 1/2 We need to find the value of 2C − 4B + A: ⇒ 2(100x) − 4(65x) + 78x ⇒ 200x − 260x + 78x = 18x Substitute the value of x: ⇒ 18 × (1/2) = 9 ∴ The correct answer is 9. Additional Information Percentage to Ratio Conversion Converting percentages to ratios simplifies calculations immensely. Example: 120% = 120/100 = 6/5. If A is 120% of B, the immediate ratio of A:B becomes 6:5. Base Assumption in Successive Percentages When multiple variables are linked successively (e.g., A depends on B, and B depends on C), assuming the final independent variable (C) as 100 or 100x effectively eliminates complex decimals and fractions. Compound Ratio Method To combine A:B = m:n and B:C = p:q into A:B:C, you can equate the common term (B) by finding the LCM of n and p, or use the direct pattern (m×p) : (n×p) : (n×q).</w:t>
      </w:r>
    </w:p>
    <w:p>
      <w:pPr>
        <w:spacing w:before="0"/>
      </w:pPr>
      <w:r>
        <w:rPr>
          <w:b w:val="0"/>
        </w:rPr>
      </w:r>
    </w:p>
    <w:p>
      <w:pPr>
        <w:spacing w:after="100" w:line="360" w:lineRule="auto" w:before="0"/>
      </w:pPr>
      <w:r>
        <w:rPr>
          <w:b w:val="0"/>
        </w:rPr>
        <w:t>47. A train running at 48 km/h takes 12 sec to pass a platform. Next it takes 8 sec to pass a man walking at 4 km/h in the same direction in which the train is going. Find the length of the platform.</w:t>
      </w:r>
    </w:p>
    <w:p>
      <w:pPr>
        <w:spacing w:before="0"/>
      </w:pPr>
      <w:r>
        <w:rPr>
          <w:b w:val="0"/>
        </w:rPr>
      </w:r>
    </w:p>
    <w:p>
      <w:pPr>
        <w:spacing w:after="100" w:before="0"/>
      </w:pPr>
      <w:r>
        <w:rPr>
          <w:b w:val="0"/>
        </w:rPr>
        <w:t>A. 55.8 m</w:t>
      </w:r>
    </w:p>
    <w:p>
      <w:pPr>
        <w:spacing w:after="100" w:before="0"/>
      </w:pPr>
      <w:r>
        <w:rPr>
          <w:b w:val="0"/>
        </w:rPr>
        <w:t>B. 56.9 m</w:t>
      </w:r>
    </w:p>
    <w:p>
      <w:pPr>
        <w:spacing w:after="100" w:before="0"/>
      </w:pPr>
      <w:r>
        <w:rPr>
          <w:b w:val="0"/>
        </w:rPr>
        <w:t>C. 60 m</w:t>
      </w:r>
    </w:p>
    <w:p>
      <w:pPr>
        <w:spacing w:after="100" w:before="0"/>
      </w:pPr>
      <w:r>
        <w:rPr>
          <w:b w:val="0"/>
        </w:rPr>
        <w:t>D. 62.2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distance covered (Train + Platform) = 48 × 5/18 × 12 = 160 m Length of train (Lt) = Relative speed × time = (48 − 4) × 5/18 × 8 = 880/9 m Length of platform (Lp) = Total distance − Lt = 160 − 880/9 = 560/9 m Lp = 62.22 m ≈ 62.2 m ∴ The correct answer is 62.2 m. Alternate Method Given: Speed of the train (St) = 48 km/h Time taken to pass the platform (T1) = 12 sec Speed of the walking man (Sm) = 4 km/h Time taken to pass the man (T2) = 8 sec Formula Used: Distance = Speed × Time Relative Speed (same direction) = St − Sm Calculations: ⇒ Total distance covered to pass platform = Lt + Lp ⇒ Speed of train in m/s = 48 × 5/18 = 40/3 m/s ⇒ Lt + Lp = (40/3) × 12 = 160 m ⇒ Relative speed of train w.r.t the man = 48 − 4 = 44 km/h ⇒ Relative speed in m/s = 44 × 5/18 = 110/9 m/s ⇒ Distance covered to pass the man = Length of the train (Lt) ⇒ Lt = (110/9) × 8 = 880/9 m ⇒ Substituting Lt in the first equation: ⇒ 880/9 + Lp = 160 ⇒ Lp = 160 − 880/9 ⇒ Lp = (1440 − 880) ÷ 9 = 560/9 m ⇒ Lp ≈ 62.2 m ∴ The correct answer is 62.2 m. Additional Information Relative Speed When two objects move in the same direction, their relative speed is the difference of their individual speeds (S1 − S2). If moving in opposite directions, it is the sum (S1 + S2). Train Crossing an Object To cross a stationary object with no length (like a pole or standing man), the distance traveled is solely the length of the train. To cross an object with length (like a platform or bridge), the distance traveled is the length of the train plus the length of the object. Speed Conversion To convert speed from km/h to m/s, multiply by 5/18. To convert from m/s to km/h, multiply by 18/5.</w:t>
      </w:r>
    </w:p>
    <w:p>
      <w:pPr>
        <w:spacing w:before="0"/>
      </w:pPr>
      <w:r>
        <w:rPr>
          <w:b w:val="0"/>
        </w:rPr>
      </w:r>
    </w:p>
    <w:p>
      <w:pPr>
        <w:spacing w:after="100" w:line="360" w:lineRule="auto" w:before="0"/>
      </w:pPr>
      <w:r>
        <w:rPr>
          <w:b w:val="0"/>
        </w:rPr>
        <w:t>48. Three cubes of metal whose edges are in the ratio 3 ∶ 4 ∶ 5 are melted down into a single cube whose diagonal is 12√3 cm. Find the edges of the smallest cube.</w:t>
      </w:r>
    </w:p>
    <w:p>
      <w:pPr>
        <w:spacing w:before="0"/>
      </w:pPr>
      <w:r>
        <w:rPr>
          <w:b w:val="0"/>
        </w:rPr>
      </w:r>
    </w:p>
    <w:p>
      <w:pPr>
        <w:spacing w:after="100" w:before="0"/>
      </w:pPr>
      <w:r>
        <w:rPr>
          <w:b w:val="0"/>
        </w:rPr>
        <w:t>A. 3 cm</w:t>
      </w:r>
    </w:p>
    <w:p>
      <w:pPr>
        <w:spacing w:after="100" w:before="0"/>
      </w:pPr>
      <w:r>
        <w:rPr>
          <w:b w:val="0"/>
        </w:rPr>
        <w:t>B. 8 cm</w:t>
      </w:r>
    </w:p>
    <w:p>
      <w:pPr>
        <w:spacing w:after="100" w:before="0"/>
      </w:pPr>
      <w:r>
        <w:rPr>
          <w:b w:val="0"/>
        </w:rPr>
        <w:t>C. 6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edges of the three cubes are in the ratio 3 : 4 : 5. Sum of their volumes ∝ 33 + 43 + 53 = 27 + 64 + 125 = 216 parts. The edge of the newly formed single cube will be 3√216 = 6 parts. Diagonal of the new cube = 6 parts × √3 = 12√3 cm ⇒ 1 part = 2 cm. Edge of the smallest cube = 3 parts = 3 × 2 cm = 6 cm. ∴ The correct answer is 6 cm. Alternate Method Given: Ratio of edges of three metal cubes = 3 : 4 : 5 Diagonal of the new single cube = 12√3 cm Formula Used: Volume of a cube = a3 Diagonal of a cube = a√3 Calculations: ⇒ Let the edges of the three cubes be 3x, 4x, and 5x respectively. ⇒ Total volume of the three cubes = (3x)3 + (4x)3 + (5x)3 ⇒ Total volume = 27x3 + 64x3 + 125x3 = 216x3 ⇒ Let the edge of the newly formed single cube be A. ⇒ Volume of the new cube = A3 = 216x3 ⇒ A = 3√(216x3) = 6x ⇒ Diagonal of the new cube = A√3 = 6x√3 ⇒ Given diagonal = 12√3 cm ⇒ 6x√3 = 12√3 ⇒ 6x = 12 ⇒ x = 2 ⇒ Edge of the smallest cube = 3x = 3 × 2 = 6 cm ∴ The correct answer is 6 cm. Additional Information Volume Conservation When one or more solid objects are melted to form a new shape, the total initial volume is perfectly conserved: Vnew = V1 + V2 + ... + Vn. Important Cube Formulas For a cube of side a: Volume = a3, Total Surface Area = 6a2, Lateral Surface Area = 4a2, and Body Diagonal = a√3. Standard Triplets in Cubes The numbers 3, 4, 5, and 6 form a special geometric triplet identity in cubes: 33 + 43 + 53 = 63. Recognizing this pattern significantly reduces calculation time in banking and standardized exams.</w:t>
      </w:r>
    </w:p>
    <w:p>
      <w:pPr>
        <w:spacing w:before="0"/>
      </w:pPr>
      <w:r>
        <w:rPr>
          <w:b w:val="0"/>
        </w:rPr>
      </w:r>
    </w:p>
    <w:p>
      <w:pPr>
        <w:spacing w:after="100" w:line="360" w:lineRule="auto" w:before="0"/>
      </w:pPr>
      <w:r>
        <w:rPr>
          <w:b w:val="0"/>
        </w:rPr>
        <w:t>49. If a=(1/2+3) and b=(1/2-3), then the value of a2b + ab2 =</w:t>
      </w:r>
    </w:p>
    <w:p>
      <w:pPr>
        <w:spacing w:before="0"/>
      </w:pPr>
      <w:r>
        <w:rPr>
          <w:b w:val="0"/>
        </w:rPr>
      </w:r>
    </w:p>
    <w:p>
      <w:pPr>
        <w:spacing w:after="100" w:before="0"/>
      </w:pPr>
      <w:r>
        <w:rPr>
          <w:b w:val="0"/>
        </w:rPr>
        <w:t>A. 6</w:t>
      </w:r>
    </w:p>
    <w:p>
      <w:pPr>
        <w:spacing w:after="100" w:before="0"/>
      </w:pPr>
      <w:r>
        <w:rPr>
          <w:b w:val="0"/>
        </w:rPr>
        <w:t>B. 2√3</w:t>
      </w:r>
    </w:p>
    <w:p>
      <w:pPr>
        <w:spacing w:after="100" w:before="0"/>
      </w:pPr>
      <w:r>
        <w:rPr>
          <w:b w:val="0"/>
        </w:rPr>
        <w:t>C. 4</w:t>
      </w:r>
    </w:p>
    <w:p>
      <w:pPr>
        <w:spacing w:after="100" w:before="0"/>
      </w:pPr>
      <w:r>
        <w:rPr>
          <w:b w:val="0"/>
        </w:rPr>
        <w:t>D. 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(1/2+3) b = (1/2-3) Formula used: a2b + ab2 = ab(a + b) (x + y)(x - y) = x2 - y2 Calculation: a2b + ab2 = ab(a + b) ⇒ a = 2 - √3 ⇒ b = 2 + √3 ⇒ a + b = (2 - √3) + (2 + √3) = 4 ⇒ ab = (2 - √3) × (2 + √3) = 4 - 3 = 1 ⇒ a2b + ab2 = 1 × 4 = 4 ∴ The correct answer is option (3).</w:t>
      </w:r>
    </w:p>
    <w:p>
      <w:pPr>
        <w:spacing w:before="0"/>
      </w:pPr>
      <w:r>
        <w:rPr>
          <w:b w:val="0"/>
        </w:rPr>
      </w:r>
    </w:p>
    <w:p>
      <w:pPr>
        <w:spacing w:after="100" w:line="360" w:lineRule="auto" w:before="0"/>
      </w:pPr>
      <w:r>
        <w:rPr>
          <w:b w:val="0"/>
        </w:rPr>
        <w:t>50. The average age of a family of 6 members is 22 years. If the age of the youngest member is 7 years, what was the average age of the family just before the birth of the youngest member?</w:t>
      </w:r>
    </w:p>
    <w:p>
      <w:pPr>
        <w:spacing w:before="0"/>
      </w:pPr>
      <w:r>
        <w:rPr>
          <w:b w:val="0"/>
        </w:rPr>
      </w:r>
    </w:p>
    <w:p>
      <w:pPr>
        <w:spacing w:after="100" w:before="0"/>
      </w:pPr>
      <w:r>
        <w:rPr>
          <w:b w:val="0"/>
        </w:rPr>
        <w:t>A. 22 years</w:t>
      </w:r>
    </w:p>
    <w:p>
      <w:pPr>
        <w:spacing w:after="100" w:before="0"/>
      </w:pPr>
      <w:r>
        <w:rPr>
          <w:b w:val="0"/>
        </w:rPr>
        <w:t>B. 20 years</w:t>
      </w:r>
    </w:p>
    <w:p>
      <w:pPr>
        <w:spacing w:after="100" w:before="0"/>
      </w:pPr>
      <w:r>
        <w:rPr>
          <w:b w:val="0"/>
        </w:rPr>
        <w:t>C. 16 years</w:t>
      </w:r>
    </w:p>
    <w:p>
      <w:pPr>
        <w:spacing w:after="100" w:before="0"/>
      </w:pPr>
      <w:r>
        <w:rPr>
          <w:b w:val="0"/>
        </w:rPr>
        <w:t>D. 18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age 7 years ago (treating 6 members) = 22 − 7 = 15 years. Sum of their ages 7 years ago = 15 × 6 = 90 years. Just before birth, the youngest is excluded, so family size was 5 members. Required Average = 90 ÷ 5 = 18 years. ∴ The correct answer is 18 years. Alternate Method Given: Number of members in the family currently = 6 Current average age of the family = 22 years Age of the youngest member = 7 years Concept / Formula Used: Sum of ages = Average × Number of members Calculations: ⇒ Total age of the family currently = 6 × 22 = 132 years ⇒ When we go back 7 years, the age of each of the 6 members decreases by 7 years. ⇒ Total age 7 years ago = 132 − (6 × 7) = 132 − 42 = 90 years ⇒ Just before the birth of the youngest member, the family had only 5 members. ⇒ Average age of the family just before the birth = 90 ÷ 5 = 18 years ∴ The correct answer is 18 years. Additional Information Average of Age After/Before 'n' Years If the average age of a constant group is A, then 'n' years later, the average becomes A + n, and 'n' years ago, it was A − n. Replacement in Averages When a person replaces another, the age of the new person = Age of removed person + (Net change in average × Total number of persons). Combined / Weighted Average Used when combining two groups with different averages. Combined Average = (n1A1 + n2A2) ÷ (n1 + n2).</w:t>
      </w:r>
    </w:p>
    <w:p>
      <w:pPr>
        <w:spacing w:before="0"/>
      </w:pPr>
      <w:r>
        <w:rPr>
          <w:b w:val="0"/>
        </w:rPr>
      </w:r>
    </w:p>
    <w:p>
      <w:pPr>
        <w:spacing w:after="100" w:line="360" w:lineRule="auto" w:before="0"/>
      </w:pPr>
      <w:r>
        <w:rPr>
          <w:b w:val="0"/>
        </w:rPr>
        <w:t>51. The incentre of Δ ABC with vertices A (1, √3), B (0, 0) and C (2, 0) is:</w:t>
      </w:r>
    </w:p>
    <w:p>
      <w:pPr>
        <w:spacing w:before="0"/>
      </w:pPr>
      <w:r>
        <w:rPr>
          <w:b w:val="0"/>
        </w:rPr>
      </w:r>
    </w:p>
    <w:p>
      <w:pPr>
        <w:spacing w:after="100" w:before="0"/>
      </w:pPr>
      <w:r>
        <w:rPr>
          <w:b w:val="0"/>
        </w:rPr>
        <w:t>A. ≤ft( 1, (3/2) )</w:t>
      </w:r>
    </w:p>
    <w:p>
      <w:pPr>
        <w:spacing w:after="100" w:before="0"/>
      </w:pPr>
      <w:r>
        <w:rPr>
          <w:b w:val="0"/>
        </w:rPr>
        <w:t>B. ≤ft( (2/3), (1/3) )</w:t>
      </w:r>
    </w:p>
    <w:p>
      <w:pPr>
        <w:spacing w:after="100" w:before="0"/>
      </w:pPr>
      <w:r>
        <w:rPr>
          <w:b w:val="0"/>
        </w:rPr>
        <w:t>C. ≤ft( (2/3), (3/2) )</w:t>
      </w:r>
    </w:p>
    <w:p>
      <w:pPr>
        <w:spacing w:after="100" w:before="0"/>
      </w:pPr>
      <w:r>
        <w:rPr>
          <w:b w:val="0"/>
        </w:rPr>
        <w:t>D. ≤ft( 1, (1/3)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Calculate side lengths using the distance formula: AB = 2, BC = 2, CA = 2. Since all sides are equal, the given triangle is an equilateral triangle. In an equilateral triangle, the Incentre is exactly the same as the Centroid. Centroid (x, y) = [(x1 + x2 + x3) / 3, (y1 + y2 + y3) / 3] Incentre = [(1 + 0 + 2) / 3, (√3 + 0 + 0) / 3] = (1, √3 / 3) = (1, 1/√3) ∴ The correct answer is (1, 1/√3). Alternate Method Given: Vertices of ΔABC: A(1, √3), B(0, 0), and C(2, 0) Formulas Used: Distance Formula: d = √[(x2 − x1)2 + (y2 − y1)2] Incentre Formula: I(x, y) = [(ax1 + bx2 + cx3) / (a + b + c) , (ay1 + by2 + cy3) / (a + b + c)] A(1, √3) B(0, 0) C(2, 0) I a = 2, b = 2, c = 2 ⇒ a = BC = √[(2 − 0)2 + (0 − 0)2] = √4 = 2 ⇒ b = AC = √[(1 − 2)2 + (√3 − 0)2] = √[(−1)2 + 3] = √4 = 2 ⇒ c = AB = √[(1 − 0)2 + (√3 − 0)2] = √[1 + 3] = √4 = 2 ⇒ Since a = b = c = 2, ΔABC is an equilateral triangle. ⇒ x-coordinate of I = (ax1 + bx2 + cx3) / (a + b + c) ⇒ x = (2 × 1 + 2 × 0 + 2 × 2) / (2 + 2 + 2) = (2 + 0 + 4) / 6 = 6 / 6 = 1 ⇒ y-coordinate of I = (ay1 + by2 + cy3) / (a + b + c) ⇒ y = (2 × √3 + 2 × 0 + 2 × 0) / (2 + 2 + 2) = 2√3 / 6 = √3 / 3 = 1/√3 ∴ The correct answer is (1, 1/√3). Additional Information Centroid of a Triangle The point where all three medians intersect. It divides each median in a 2:1 ratio. Formula: G = [(x1+x2+x3)/3, (y1+y2+y3)/3]. Incentre of a Triangle The point of intersection of the internal angle bisectors and the center of the incircle. Formula: I = [(ax1+bx2+cx3)/(a+b+c), (ay1+by2+cy3)/(a+b+c)]. Equilateral Triangle Centres In a perfectly symmetrical equilateral triangle, all four major centres (Centroid, Incentre, Circumcentre, and Orthocentre) coincide at the exact same coordinate point.</w:t>
      </w:r>
    </w:p>
    <w:p>
      <w:pPr>
        <w:spacing w:before="0"/>
      </w:pPr>
      <w:r>
        <w:rPr>
          <w:b w:val="0"/>
        </w:rPr>
      </w:r>
    </w:p>
    <w:p>
      <w:pPr>
        <w:spacing w:after="100" w:line="360" w:lineRule="auto" w:before="0"/>
      </w:pPr>
      <w:r>
        <w:rPr>
          <w:b w:val="0"/>
        </w:rPr>
        <w:t>52. If x = 2 + √5 , then x3 + 3x2 - 29x :</w:t>
      </w:r>
    </w:p>
    <w:p>
      <w:pPr>
        <w:spacing w:before="0"/>
      </w:pPr>
      <w:r>
        <w:rPr>
          <w:b w:val="0"/>
        </w:rPr>
      </w:r>
    </w:p>
    <w:p>
      <w:pPr>
        <w:spacing w:after="100" w:before="0"/>
      </w:pPr>
      <w:r>
        <w:rPr>
          <w:b w:val="0"/>
        </w:rPr>
        <w:t>A. 0</w:t>
      </w:r>
    </w:p>
    <w:p>
      <w:pPr>
        <w:spacing w:after="100" w:before="0"/>
      </w:pPr>
      <w:r>
        <w:rPr>
          <w:b w:val="0"/>
        </w:rPr>
        <w:t>B. 10</w:t>
      </w:r>
    </w:p>
    <w:p>
      <w:pPr>
        <w:spacing w:after="100" w:before="0"/>
      </w:pPr>
      <w:r>
        <w:rPr>
          <w:b w:val="0"/>
        </w:rPr>
        <w:t>C. 9</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x = 2 + √5 ⇒ x − 2 = √5 Squaring both sides: (x − 2)2 = 5 ⇒ x2 − 4x − 1 = 0 We need to evaluate x3 + 3x2 − 29x, which can be rewritten as (x + 7)(x2 − 4x − 1) + 7. Substituting x2 − 4x − 1 = 0 into the expression gives: (x + 7)(0) + 7 = 7. ∴ The correct answer is 7. Alternate Method Given: x = 2 + √5 Calculations: ⇒ x2 = (2 + √5)2 = 4 + 5 + 4√5 = 9 + 4√5 ⇒ x3 = x × x2 = (2 + √5)(9 + 4√5) ⇒ x3 = 18 + 8√5 + 9√5 + 20 = 38 + 17√5 Substitute x, x2, and x3 into x3 + 3x2 − 29x: ⇒ (38 + 17√5) + 3(9 + 4√5) − 29(2 + √5) ⇒ 38 + 17√5 + 27 + 12√5 − 58 − 29√5 ⇒ (38 + 27 − 58) + (17 + 12 − 29)√5 ⇒ 65 − 58 + 0 = 7 ∴ The correct answer is 7. Additional Information Surds and Radicals When a root is given in the form a + √b, isolating the surd and squaring both sides eliminates the radical and provides a rational polynomial equation. Polynomial Reduction To evaluate a high-degree polynomial for a known quadratic root, divide the polynomial by the quadratic equation. The remainder equals the required value. Algebraic Identities The expansion formula (a + b)2 = a2 + 2ab + b2 is used to square binomial surds efficiently during calculation.</w:t>
      </w:r>
    </w:p>
    <w:p>
      <w:pPr>
        <w:spacing w:before="0"/>
      </w:pPr>
      <w:r>
        <w:rPr>
          <w:b w:val="0"/>
        </w:rPr>
      </w:r>
    </w:p>
    <w:p>
      <w:pPr>
        <w:spacing w:after="100" w:line="360" w:lineRule="auto" w:before="0"/>
      </w:pPr>
      <w:r>
        <w:rPr>
          <w:b w:val="0"/>
        </w:rPr>
        <w:t>53. A fruit merchant makes a profit of 25% by selling mangoes at a certain price. If he charges Rs. 3 more on each mango, he will gain 40%. Find the cost price of one mango</w:t>
      </w:r>
    </w:p>
    <w:p>
      <w:pPr>
        <w:spacing w:before="0"/>
      </w:pPr>
      <w:r>
        <w:rPr>
          <w:b w:val="0"/>
        </w:rPr>
      </w:r>
    </w:p>
    <w:p>
      <w:pPr>
        <w:spacing w:after="100" w:before="0"/>
      </w:pPr>
      <w:r>
        <w:rPr>
          <w:b w:val="0"/>
        </w:rPr>
        <w:t>A. Rs. 30</w:t>
      </w:r>
    </w:p>
    <w:p>
      <w:pPr>
        <w:spacing w:after="100" w:before="0"/>
      </w:pPr>
      <w:r>
        <w:rPr>
          <w:b w:val="0"/>
        </w:rPr>
        <w:t>B. Rs. 25</w:t>
      </w:r>
    </w:p>
    <w:p>
      <w:pPr>
        <w:spacing w:after="100" w:before="0"/>
      </w:pPr>
      <w:r>
        <w:rPr>
          <w:b w:val="0"/>
        </w:rPr>
        <w:t>C. Rs. 20</w:t>
      </w:r>
    </w:p>
    <w:p>
      <w:pPr>
        <w:spacing w:after="100" w:before="0"/>
      </w:pPr>
      <w:r>
        <w:rPr>
          <w:b w:val="0"/>
        </w:rPr>
        <w:t>D. Rs.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difference in profit percentages corresponds to the Rs. 3 increase in selling price. Thus, 1% corresponds to Rs. 3/15 = Rs. 0.20 Cost price (which is 100% of the price) = 100 × Rs. 0.20 = Rs. 20</w:t>
      </w:r>
    </w:p>
    <w:p>
      <w:pPr>
        <w:spacing w:before="0"/>
      </w:pPr>
      <w:r>
        <w:rPr>
          <w:b w:val="0"/>
        </w:rPr>
      </w:r>
    </w:p>
    <w:p>
      <w:pPr>
        <w:spacing w:after="100" w:line="360" w:lineRule="auto" w:before="0"/>
      </w:pPr>
      <w:r>
        <w:rPr>
          <w:b w:val="0"/>
        </w:rPr>
        <w:t>54. A salesman buys 15 articles for Rs. 10 and sells 10 articles for Rs. 15. Determine the percentage profit earned by the salesman.</w:t>
      </w:r>
    </w:p>
    <w:p>
      <w:pPr>
        <w:spacing w:before="0"/>
      </w:pPr>
      <w:r>
        <w:rPr>
          <w:b w:val="0"/>
        </w:rPr>
      </w:r>
    </w:p>
    <w:p>
      <w:pPr>
        <w:spacing w:after="100" w:before="0"/>
      </w:pPr>
      <w:r>
        <w:rPr>
          <w:b w:val="0"/>
        </w:rPr>
        <w:t>A. 125%</w:t>
      </w:r>
    </w:p>
    <w:p>
      <w:pPr>
        <w:spacing w:after="100" w:before="0"/>
      </w:pPr>
      <w:r>
        <w:rPr>
          <w:b w:val="0"/>
        </w:rPr>
        <w:t>B. 100%</w:t>
      </w:r>
    </w:p>
    <w:p>
      <w:pPr>
        <w:spacing w:after="100" w:before="0"/>
      </w:pPr>
      <w:r>
        <w:rPr>
          <w:b w:val="0"/>
        </w:rPr>
        <w:t>C. 225%</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Write Articles and Price side-by-side, then cross-multiply to find equivalent ratios: CP ratio → Price (Buy) × Articles (Sell) = 10 × 10 = 100 SP ratio → Price (Sell) × Articles (Buy) = 15 × 15 = 225 Profit = 225 − 100 = 125 Profit % = (125 ÷ 100) × 100% = 125% ∴ The correct answer is 125%. Alternate Method Given: Cost price of 15 articles = ₹10 Selling price of 10 articles = ₹15 Formula Used: Profit % = [(SP − CP) ÷ CP] × 100% Calculations: ⇒ Let's equate the number of articles to simplify the calculation. ⇒ The LCM of 15 and 10 is 30. ⇒ CP of 30 articles = (10 ÷ 15) × 30 = ₹20 ⇒ SP of 30 articles = (15 ÷ 10) × 30 = ₹45 ⇒ Profit = SP − CP = 45 − 20 = ₹25 ⇒ Profit % = (25 ÷ 20) × 100% ⇒ Profit % = 1.25 × 100% = 125% ∴ The correct answer is 125%. Additional Information Marked Price &amp; Discount Discount is always calculated on the Marked Price (MP). Selling Price = MP − Discount. Successive Discount For two successive discounts of a% and b%, the effective discount is given by (a + b − ab ÷ 100)%. Dishonest Dealer Concept If a trader claims to sell goods at CP but uses false weights, Profit % = [(True Weight − False Weight) ÷ False Weight] × 100%.</w:t>
      </w:r>
    </w:p>
    <w:p>
      <w:pPr>
        <w:spacing w:before="0"/>
      </w:pPr>
      <w:r>
        <w:rPr>
          <w:b w:val="0"/>
        </w:rPr>
      </w:r>
    </w:p>
    <w:p>
      <w:pPr>
        <w:spacing w:after="100" w:line="360" w:lineRule="auto" w:before="0"/>
      </w:pPr>
      <w:r>
        <w:rPr>
          <w:b w:val="0"/>
        </w:rPr>
        <w:t>55. A man wants to purchase a car and for that, he checks the rating of the car on internet. He finds the ratings of (9/10) for comfort and (8/10) for resale value. Based on his requirements, he gives a weightage of 55% to comfort and 45% to resale value. Calculate the final rating of the car</w:t>
      </w:r>
    </w:p>
    <w:p>
      <w:pPr>
        <w:spacing w:before="0"/>
      </w:pPr>
      <w:r>
        <w:rPr>
          <w:b w:val="0"/>
        </w:rPr>
      </w:r>
    </w:p>
    <w:p>
      <w:pPr>
        <w:spacing w:after="100" w:before="0"/>
      </w:pPr>
      <w:r>
        <w:rPr>
          <w:b w:val="0"/>
        </w:rPr>
        <w:t>A. (9.5/10)</w:t>
      </w:r>
    </w:p>
    <w:p>
      <w:pPr>
        <w:spacing w:after="100" w:before="0"/>
      </w:pPr>
      <w:r>
        <w:rPr>
          <w:b w:val="0"/>
        </w:rPr>
        <w:t>B. (8.55/10)</w:t>
      </w:r>
    </w:p>
    <w:p>
      <w:pPr>
        <w:spacing w:after="100" w:before="0"/>
      </w:pPr>
      <w:r>
        <w:rPr>
          <w:b w:val="0"/>
        </w:rPr>
        <w:t>C. (7.55/10)</w:t>
      </w:r>
    </w:p>
    <w:p>
      <w:pPr>
        <w:spacing w:after="100" w:before="0"/>
      </w:pPr>
      <w:r>
        <w:rPr>
          <w:b w:val="0"/>
        </w:rPr>
        <w:t>D. (7.5/10)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Directly apply the weighted average formula to the ratings: Weighted Rating = (Comfort Rating × Comfort Weight) + (Resale Rating × Resale Weight) ⇒ Weighted Rating = (9 × 55% + 8 × 45%) / 10 ⇒ Weighted Rating = (4.95 + 3.60) / 10 = 8.55 / 10 ∴ The correct answer is 8.55/10. Alternate Method Given: Rating for comfort = 9/10, Weightage = 55% Rating for resale value = 8/10, Weightage = 45% Formula Used: Final Rating = (R1 × W1) + (R2 × W2) Comfort 9/10 × 55% Resale 8/10 × 45% Final Rating 8.55 / 10 Calculations: ⇒ Final Rating = (9/10 × 55/100) + (8/10 × 45/100) ⇒ Final Rating = (495/1000) + (360/1000) ⇒ Final Rating = (495 + 360) / 1000 ⇒ Final Rating = 855 / 1000 ⇒ Final Rating = 8.55 / 10 ∴ The correct answer is 8.55/10. Additional Information Weighted Average It is an average that takes into account the proportional relevance of each component. It is calculated by multiplying each value by its weight and then adding the results together. Formula: Aw = (w1x1 + w2x2) ÷ (w1 + w2). Percentage Conversion Percent literally means per hundred. To use a percentage in calculation, simply divide the percentage value by 100 (e.g., 55% = 55 ÷ 100 = 0.55).</w:t>
      </w:r>
    </w:p>
    <w:p>
      <w:pPr>
        <w:spacing w:before="0"/>
      </w:pPr>
      <w:r>
        <w:rPr>
          <w:b w:val="0"/>
        </w:rPr>
      </w:r>
    </w:p>
    <w:p>
      <w:pPr>
        <w:spacing w:after="100" w:line="360" w:lineRule="auto" w:before="0"/>
      </w:pPr>
      <w:r>
        <w:rPr>
          <w:b w:val="0"/>
        </w:rPr>
        <w:t>56. A hemispherical dome of a building needs to be painted. If the circumference of the base of the dome is 154 cm, then find the cost of painting it if the cost of painting is Rs. 4 per 100 cm2 (use π = (22/7)).</w:t>
      </w:r>
    </w:p>
    <w:p>
      <w:pPr>
        <w:spacing w:before="0"/>
      </w:pPr>
      <w:r>
        <w:rPr>
          <w:b w:val="0"/>
        </w:rPr>
      </w:r>
    </w:p>
    <w:p>
      <w:pPr>
        <w:spacing w:after="100" w:before="0"/>
      </w:pPr>
      <w:r>
        <w:rPr>
          <w:b w:val="0"/>
        </w:rPr>
        <w:t>A. Rs. 150.92</w:t>
      </w:r>
    </w:p>
    <w:p>
      <w:pPr>
        <w:spacing w:after="100" w:before="0"/>
      </w:pPr>
      <w:r>
        <w:rPr>
          <w:b w:val="0"/>
        </w:rPr>
        <w:t>B. Rs. 150.66</w:t>
      </w:r>
    </w:p>
    <w:p>
      <w:pPr>
        <w:spacing w:after="100" w:before="0"/>
      </w:pPr>
      <w:r>
        <w:rPr>
          <w:b w:val="0"/>
        </w:rPr>
        <w:t>C. Rs. 105.29</w:t>
      </w:r>
    </w:p>
    <w:p>
      <w:pPr>
        <w:spacing w:after="100" w:before="0"/>
      </w:pPr>
      <w:r>
        <w:rPr>
          <w:b w:val="0"/>
        </w:rPr>
        <w:t>D. Rs. 105.66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Curved surface area of dome = 2 × π × r2 ⇒ 2 × π × r × r ⇒ 154 × {(154 × 7)/44} ⇒ 154 × (49/2) ⇒ 77 × 49 = 3773 cm2 The rate of painting of 3773 cm2 = (4 × 3773)/100 ⇒ Rs.150.92</w:t>
      </w:r>
    </w:p>
    <w:p>
      <w:pPr>
        <w:spacing w:before="0"/>
      </w:pPr>
      <w:r>
        <w:rPr>
          <w:b w:val="0"/>
        </w:rPr>
      </w:r>
    </w:p>
    <w:p>
      <w:pPr>
        <w:spacing w:after="100" w:line="360" w:lineRule="auto" w:before="0"/>
      </w:pPr>
      <w:r>
        <w:rPr>
          <w:b w:val="0"/>
        </w:rPr>
        <w:t>57. The perimeters of the two squares are respectively 40 cm and 32 cm. What is the perimeter of that third square whose area is equal to the difference of the areas of two given squares?</w:t>
      </w:r>
    </w:p>
    <w:p>
      <w:pPr>
        <w:spacing w:before="0"/>
      </w:pPr>
      <w:r>
        <w:rPr>
          <w:b w:val="0"/>
        </w:rPr>
      </w:r>
    </w:p>
    <w:p>
      <w:pPr>
        <w:spacing w:after="100" w:before="0"/>
      </w:pPr>
      <w:r>
        <w:rPr>
          <w:b w:val="0"/>
        </w:rPr>
        <w:t>A. 24 cm</w:t>
      </w:r>
    </w:p>
    <w:p>
      <w:pPr>
        <w:spacing w:after="100" w:before="0"/>
      </w:pPr>
      <w:r>
        <w:rPr>
          <w:b w:val="0"/>
        </w:rPr>
        <w:t>B. 42 cm</w:t>
      </w:r>
    </w:p>
    <w:p>
      <w:pPr>
        <w:spacing w:after="100" w:before="0"/>
      </w:pPr>
      <w:r>
        <w:rPr>
          <w:b w:val="0"/>
        </w:rPr>
        <w:t>C. 40 cm</w:t>
      </w:r>
    </w:p>
    <w:p>
      <w:pPr>
        <w:spacing w:after="100" w:before="0"/>
      </w:pPr>
      <w:r>
        <w:rPr>
          <w:b w:val="0"/>
        </w:rPr>
        <w:t>D. 20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Sides of the two given squares are 40 ÷ 4 = 10 cm and 32 ÷ 4 = 8 cm. Since the area of the third square is the difference of their areas, their sides form a Pythagorean triplet (6, 8, 10). Thus, the side of the third square is directly found as 6 cm. Perimeter of the third square = 4 × 6 = 24 cm. ∴ The correct answer is 24 cm. Alternate Method Given: Perimeter of 1st square = 40 cm Perimeter of 2nd square = 32 cm Formula Used: Perimeter of a square = 4 × Side Area of a square = Side2 Calculation: ⇒ Side of 1st square = 40 ÷ 4 = 10 cm ⇒ Area of 1st square = 102 = 100 cm2 ⇒ Side of 2nd square = 32 ÷ 4 = 8 cm ⇒ Area of 2nd square = 82 = 64 cm2 ⇒ Area of 3rd square = Area of 1st square − Area of 2nd square ⇒ Area of 3rd square = 100 − 64 = 36 cm2 ⇒ Side of 3rd square = √36 = 6 cm ⇒ Perimeter of 3rd square = 4 × 6 ⇒ Perimeter of 3rd square = 24 cm ∴ The correct answer is 24 cm. Additional Information Diagonal of a Square The diagonal of a square with side 'a' is given by a√2. It divides the square into two congruent right-angled isosceles triangles. Area using Diagonal The area of a square can also be calculated directly from its diagonal (d) using the formula: Area = d2 ÷ 2. Incircle and Circumcircle For a square of side 'a', the radius of the incircle is a ÷ 2, and the radius of the circumcircle is a√2 ÷ 2.</w:t>
      </w:r>
    </w:p>
    <w:p>
      <w:pPr>
        <w:spacing w:before="0"/>
      </w:pPr>
      <w:r>
        <w:rPr>
          <w:b w:val="0"/>
        </w:rPr>
      </w:r>
    </w:p>
    <w:p>
      <w:pPr>
        <w:spacing w:after="100" w:line="360" w:lineRule="auto" w:before="0"/>
      </w:pPr>
      <w:r>
        <w:rPr>
          <w:b w:val="0"/>
        </w:rPr>
        <w:t>58. A student was getting the following four offers on the purchase of a book: I - Two successive discounts of 20% and 20% II - Two successive discounts of 25% and 15% III - Two successive discounts of 30% and 10% lV - Two successive discounts of 5% and 35% Which scheme offers the most discount to the student?</w:t>
      </w:r>
    </w:p>
    <w:p>
      <w:pPr>
        <w:spacing w:before="0"/>
      </w:pPr>
      <w:r>
        <w:rPr>
          <w:b w:val="0"/>
        </w:rPr>
      </w:r>
    </w:p>
    <w:p>
      <w:pPr>
        <w:spacing w:after="100" w:before="0"/>
      </w:pPr>
      <w:r>
        <w:rPr>
          <w:b w:val="0"/>
        </w:rPr>
        <w:t>A. III</w:t>
      </w:r>
    </w:p>
    <w:p>
      <w:pPr>
        <w:spacing w:after="100" w:before="0"/>
      </w:pPr>
      <w:r>
        <w:rPr>
          <w:b w:val="0"/>
        </w:rPr>
        <w:t>B. II</w:t>
      </w:r>
    </w:p>
    <w:p>
      <w:pPr>
        <w:spacing w:after="100" w:before="0"/>
      </w:pPr>
      <w:r>
        <w:rPr>
          <w:b w:val="0"/>
        </w:rPr>
        <w:t>C. l</w:t>
      </w:r>
    </w:p>
    <w:p>
      <w:pPr>
        <w:spacing w:after="100" w:before="0"/>
      </w:pPr>
      <w:r>
        <w:rPr>
          <w:b w:val="0"/>
        </w:rPr>
        <w:t>D. 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sum of two successive discounts is constant, the effective discount is maximized when their numerical difference is maximum. The sum of the discounts in all four schemes is exactly 40%. Difference for each scheme: I = 0%, II = 10%, III = 20%, IV = 30%. Scheme IV has the maximum difference (35% − 5% = 30%), hence it provides the maximum effective discount. ∴ The correct answer is Scheme IV. Alternate Method Given: Four schemes of successive discounts on a book. Formula Used: Effective discount for two successive discounts a% and b% = [a + b − (a × b) ÷ 100]% Effective Discount Comparison Scheme I 36% Scheme II 36.25% Scheme III 37% Scheme IV 38.25% (Max) Calculations: ⇒ Effective discount for Scheme I = 20 + 20 − (20 × 20) ÷ 100 ⇒ Scheme I = 40 − 4 = 36% ⇒ Effective discount for Scheme II = 25 + 15 − (25 × 15) ÷ 100 ⇒ Scheme II = 40 − 3.75 = 36.25% ⇒ Effective discount for Scheme III = 30 + 10 − (30 × 10) ÷ 100 ⇒ Scheme III = 40 − 3 = 37% ⇒ Effective discount for Scheme IV = 35 + 5 − (35 × 5) ÷ 100 ⇒ Scheme IV = 40 − 1.75 = 38.25% ⇒ Comparing all the calculated effective discounts, 38.25% is the maximum overall discount. ∴ The correct answer is Scheme IV. Additional Information Successive Discounts When two consecutive discounts of a% and b% are applied on a marked price, the net effective discount is given by the formula: (a + b − a×b÷100)%. Maximizing Effective Discount If the sum of multiple successive discounts is constant, the overall discount is highest when the product of the individual discounts is minimized. This occurs when their numerical difference is maximum. Marked Price &amp; Selling Price A discount is always calculated over the Marked Price (MP). The Selling Price (SP) after a discount of d% is evaluated as SP = MP × (100 − d)÷100. Buy X Get Y Free A widely used alternative discounting model. The effective discount percentage equals (Free items ÷ Total items) × 100.</w:t>
      </w:r>
    </w:p>
    <w:p>
      <w:pPr>
        <w:spacing w:before="0"/>
      </w:pPr>
      <w:r>
        <w:rPr>
          <w:b w:val="0"/>
        </w:rPr>
      </w:r>
    </w:p>
    <w:p>
      <w:pPr>
        <w:spacing w:after="100" w:line="360" w:lineRule="auto" w:before="0"/>
      </w:pPr>
      <w:r>
        <w:rPr>
          <w:b w:val="0"/>
        </w:rPr>
        <w:t>59. If a : b = 3 : 4, then what is the value of a2 + b2 : (a + b)2 ?</w:t>
      </w:r>
    </w:p>
    <w:p>
      <w:pPr>
        <w:spacing w:before="0"/>
      </w:pPr>
      <w:r>
        <w:rPr>
          <w:b w:val="0"/>
        </w:rPr>
      </w:r>
    </w:p>
    <w:p>
      <w:pPr>
        <w:spacing w:after="100" w:before="0"/>
      </w:pPr>
      <w:r>
        <w:rPr>
          <w:b w:val="0"/>
        </w:rPr>
        <w:t>A. 16 : 25</w:t>
      </w:r>
    </w:p>
    <w:p>
      <w:pPr>
        <w:spacing w:after="100" w:before="0"/>
      </w:pPr>
      <w:r>
        <w:rPr>
          <w:b w:val="0"/>
        </w:rPr>
        <w:t>B. 9 : 16</w:t>
      </w:r>
    </w:p>
    <w:p>
      <w:pPr>
        <w:spacing w:after="100" w:before="0"/>
      </w:pPr>
      <w:r>
        <w:rPr>
          <w:b w:val="0"/>
        </w:rPr>
        <w:t>C. 25 : 49</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both numerator and denominator of the required expression have the same degree (degree 2), substitute the ratio values directly. Put a = 3 and b = 4 into a2 + b2 : (a + b)2 Numerator = 32 + 42 = 9 + 16 = 25 Denominator = (3 + 4)2 = 72 = 49 ∴ The correct answer is 25 : 49. Alternate Method Given: a : b = 3 : 4 Calculation: ⇒ Let a = 3x and b = 4x ⇒ Expression to evaluate: a2 + b2 : (a + b)2 ⇒ Numerator = (3x)2 + (4x)2 ⇒ Numerator = 9x2 + 16x2 = 25x2 ⇒ Denominator = (3x + 4x)2 ⇒ Denominator = (7x)2 = 49x2 ⇒ Required Ratio = 25x2 : 49x2 ⇒ Canceling the common factor x2, we get 25 : 49 ∴ The correct answer is 25 : 49. Additional Information Homogeneous Expressions When both the numerator and denominator of a fraction have the same total degree, direct substitution of ratio variables without a common constant (like x) provides the exact same result, saving time during exams. Duplicate Ratio The duplicate ratio of any given ratio a : b is determined by squaring both terms, which equals a2 : b2. Componendo and Dividendo If two ratios are equal such that a : b = c : d, then by the rule of componendo and dividendo, (a + b) ÷ (a − b) = (c + d) ÷ (c − d).</w:t>
      </w:r>
    </w:p>
    <w:p>
      <w:pPr>
        <w:spacing w:before="0"/>
      </w:pPr>
      <w:r>
        <w:rPr>
          <w:b w:val="0"/>
        </w:rPr>
      </w:r>
    </w:p>
    <w:p>
      <w:pPr>
        <w:spacing w:after="100" w:line="360" w:lineRule="auto" w:before="0"/>
      </w:pPr>
      <w:r>
        <w:rPr>
          <w:b w:val="0"/>
        </w:rPr>
        <w:t>60. Which is the largest number which when divides 1553 and 2175 give respectively 3 and 5 as remainder?</w:t>
      </w:r>
    </w:p>
    <w:p>
      <w:pPr>
        <w:spacing w:before="0"/>
      </w:pPr>
      <w:r>
        <w:rPr>
          <w:b w:val="0"/>
        </w:rPr>
      </w:r>
    </w:p>
    <w:p>
      <w:pPr>
        <w:spacing w:after="100" w:before="0"/>
      </w:pPr>
      <w:r>
        <w:rPr>
          <w:b w:val="0"/>
        </w:rPr>
        <w:t>A. 31</w:t>
      </w:r>
    </w:p>
    <w:p>
      <w:pPr>
        <w:spacing w:after="100" w:before="0"/>
      </w:pPr>
      <w:r>
        <w:rPr>
          <w:b w:val="0"/>
        </w:rPr>
        <w:t>B. 370</w:t>
      </w:r>
    </w:p>
    <w:p>
      <w:pPr>
        <w:spacing w:after="100" w:before="0"/>
      </w:pPr>
      <w:r>
        <w:rPr>
          <w:b w:val="0"/>
        </w:rPr>
        <w:t>C. 15</w:t>
      </w:r>
    </w:p>
    <w:p>
      <w:pPr>
        <w:spacing w:after="100" w:before="0"/>
      </w:pPr>
      <w:r>
        <w:rPr>
          <w:b w:val="0"/>
        </w:rPr>
        <w:t>D. 310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Subtract the respective remainders to find the exactly divisible numbers. Required number = HCF of (1553 − 3) and (2175 − 5) = HCF(1550, 2170) The difference between 2170 and 1550 is 620, so the HCF must be a factor of 620. Checking the given options, 310 is the largest factor of 620 that perfectly divides both 1550 and 2170. ∴ The correct answer is 310. Alternate Method Given: Numbers to be divided = 1553 and 2175 Respective remainders = 3 and 5 Formula Used: Largest dividing number = HCF of (First number − Remainder 1) and (Second number − Remainder 2) Calculations: ⇒ First perfectly divisible number = 1553 − 3 = 1550 ⇒ Second perfectly divisible number = 2175 − 5 = 2170 ⇒ Now, we determine the HCF of 1550 and 2170 using prime factorization. ⇒ 1550 = 2 × 5 × 5 × 31 = 2 × 52 × 31 ⇒ 2170 = 2 × 5 × 7 × 31 ⇒ The common prime factors are 2, 5, and 31. ⇒ HCF = 2 × 5 × 31 = 310 ∴ The correct answer is 310. Additional Information HCF (Highest Common Factor) The highest common factor of two or more numbers is the largest possible number that divides each of them completely without leaving any remainder. LCM (Lowest Common Multiple) The lowest common multiple is the smallest positive integer that is a perfectly divisible multiple of two or more given numbers. HCF and LCM Relation For any two numbers a and b, the product of the numbers equals the product of their HCF and LCM: a × b = HCF(a, b) × LCM(a, b). HCF with Same Remainder To find the largest number that divides x, y, and z leaving the same remainder in each case, calculate the HCF of |x − y|, |y − z|, and |z − x|.</w:t>
      </w:r>
    </w:p>
    <w:p>
      <w:pPr>
        <w:spacing w:before="0"/>
      </w:pPr>
      <w:r>
        <w:rPr>
          <w:b w:val="0"/>
        </w:rPr>
      </w:r>
    </w:p>
    <w:p>
      <w:pPr>
        <w:spacing w:after="100" w:line="360" w:lineRule="auto" w:before="0"/>
      </w:pPr>
      <w:r>
        <w:rPr>
          <w:b w:val="0"/>
        </w:rPr>
        <w:t>61. A 21 m high flag post is cut in such a way that its top touches the ground and makes an angle of 30° with the ground. At what height form the bottom is the post cut?</w:t>
      </w:r>
    </w:p>
    <w:p>
      <w:pPr>
        <w:spacing w:before="0"/>
      </w:pPr>
      <w:r>
        <w:rPr>
          <w:b w:val="0"/>
        </w:rPr>
      </w:r>
    </w:p>
    <w:p>
      <w:pPr>
        <w:spacing w:after="100" w:before="0"/>
      </w:pPr>
      <w:r>
        <w:rPr>
          <w:b w:val="0"/>
        </w:rPr>
        <w:t>A. 12 m</w:t>
      </w:r>
    </w:p>
    <w:p>
      <w:pPr>
        <w:spacing w:after="100" w:before="0"/>
      </w:pPr>
      <w:r>
        <w:rPr>
          <w:b w:val="0"/>
        </w:rPr>
        <w:t>B. 14 m</w:t>
      </w:r>
    </w:p>
    <w:p>
      <w:pPr>
        <w:spacing w:after="100" w:before="0"/>
      </w:pPr>
      <w:r>
        <w:rPr>
          <w:b w:val="0"/>
        </w:rPr>
        <w:t>C. 7 m</w:t>
      </w:r>
    </w:p>
    <w:p>
      <w:pPr>
        <w:spacing w:after="100" w:before="0"/>
      </w:pPr>
      <w:r>
        <w:rPr>
          <w:b w:val="0"/>
        </w:rPr>
        <w:t>D. 13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30°-60°-90° right-angled triangle, the opposite sides are in the ratio 1 : √3 : 2. The perpendicular (height of the remaining post) corresponds to 1 part. The hypotenuse (broken part of the post) corresponds to 2 parts. Total height of the flag post = 1 part + 2 parts = 3 parts. 3 parts = 21 m ⇒ 1 part = 21 ÷ 3 = 7 m. ∴ The correct answer is 7 m. Alternate Method Given: Total height of the flag post = 21 m Angle of elevation made by the broken part with the ground = 30° Formula Used: sin(θ) = Perpendicular ÷ Hypotenuse Calculations: Let the height from the bottom where the post is cut be x m. Length of the broken top part that forms the hypotenuse = (21 − x) m. In the right-angled triangle formed, ⇒ sin(30°) = x ÷ (21 − x) ⇒ 1 ÷ 2 = x ÷ (21 − x) ⇒ 21 − x = 2x ⇒ 3x = 21 ⇒ x = 7 m ∴ The correct answer is 7 m. Additional Information Trigonometric Ratio of 30°-60°-90° Triangle The sides opposite to the angles 30°, 60°, and 90° in a right-angled triangle are always in the standard ratio 1 : √3 : 2. Angle of Elevation vs Depression The angle of elevation is measured upwards from the horizontal line of sight, whereas the angle of depression is measured downwards. In alternate interior configurations, these two angles are equal. Basic Trigonometric Properties sin(θ) = Perpendicular ÷ Hypotenuse | cos(θ) = Base ÷ Hypotenuse | tan(θ) = Perpendicular ÷ Base.</w:t>
      </w:r>
    </w:p>
    <w:p>
      <w:pPr>
        <w:spacing w:before="0"/>
      </w:pPr>
      <w:r>
        <w:rPr>
          <w:b w:val="0"/>
        </w:rPr>
      </w:r>
    </w:p>
    <w:p>
      <w:pPr>
        <w:spacing w:after="100" w:line="360" w:lineRule="auto" w:before="0"/>
      </w:pPr>
      <w:r>
        <w:rPr>
          <w:b w:val="0"/>
        </w:rPr>
        <w:t>62. Volume of mixture of milk and water is 60 litres which contains 10% water. How much water should be added to it so that % of water become 25% ?</w:t>
      </w:r>
    </w:p>
    <w:p>
      <w:pPr>
        <w:spacing w:before="0"/>
      </w:pPr>
      <w:r>
        <w:rPr>
          <w:b w:val="0"/>
        </w:rPr>
      </w:r>
    </w:p>
    <w:p>
      <w:pPr>
        <w:spacing w:after="100" w:before="0"/>
      </w:pPr>
      <w:r>
        <w:rPr>
          <w:b w:val="0"/>
        </w:rPr>
        <w:t>A. 10 litres</w:t>
      </w:r>
    </w:p>
    <w:p>
      <w:pPr>
        <w:spacing w:after="100" w:before="0"/>
      </w:pPr>
      <w:r>
        <w:rPr>
          <w:b w:val="0"/>
        </w:rPr>
        <w:t>B. 9 litres</w:t>
      </w:r>
    </w:p>
    <w:p>
      <w:pPr>
        <w:spacing w:after="100" w:before="0"/>
      </w:pPr>
      <w:r>
        <w:rPr>
          <w:b w:val="0"/>
        </w:rPr>
        <w:t>C. 12 litres</w:t>
      </w:r>
    </w:p>
    <w:p>
      <w:pPr>
        <w:spacing w:after="100" w:before="0"/>
      </w:pPr>
      <w:r>
        <w:rPr>
          <w:b w:val="0"/>
        </w:rPr>
        <w:t>D. 15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Added (100%) Initial (10%) 25% Target Mix 15 parts (25 − 10) 75 parts (100 − 25) ⇒ Ratio of Added Water : Initial Mix = 15 : 75 = 1 : 5 ⇒ 5 units = 60 litres ⇒ 1 unit = 12 litres ∴ Answer = 12 litres</w:t>
      </w:r>
    </w:p>
    <w:p>
      <w:pPr>
        <w:spacing w:before="0"/>
      </w:pPr>
      <w:r>
        <w:rPr>
          <w:b w:val="0"/>
        </w:rPr>
      </w:r>
    </w:p>
    <w:p>
      <w:pPr>
        <w:spacing w:after="100" w:line="360" w:lineRule="auto" w:before="0"/>
      </w:pPr>
      <w:r>
        <w:rPr>
          <w:b w:val="0"/>
        </w:rPr>
        <w:t>63. If x + y + z = 1, x2 + y2 + z2 = 2 and x3 + y3 + z3 = 3, then what is the value of xyz?</w:t>
      </w:r>
    </w:p>
    <w:p>
      <w:pPr>
        <w:spacing w:before="0"/>
      </w:pPr>
      <w:r>
        <w:rPr>
          <w:b w:val="0"/>
        </w:rPr>
      </w:r>
    </w:p>
    <w:p>
      <w:pPr>
        <w:spacing w:after="100" w:before="0"/>
      </w:pPr>
      <w:r>
        <w:rPr>
          <w:b w:val="0"/>
        </w:rPr>
        <w:t>A. (1/3)</w:t>
      </w:r>
    </w:p>
    <w:p>
      <w:pPr>
        <w:spacing w:after="100" w:before="0"/>
      </w:pPr>
      <w:r>
        <w:rPr>
          <w:b w:val="0"/>
        </w:rPr>
        <w:t>B. (1/6)</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formula for (xy + yz + zx) = [(x + y + z)2 − (x2 + y2 + z2)] ÷ 2 = (1 − 2) ÷ 2 = −1/2 Now apply the main cubic identity: x3 + y3 + z3 − 3xyz = (x + y + z)[x2 + y2 + z2 − (xy + yz + zx)] ⇒ 3 − 3xyz = 1 × [2 − (−1/2)] ⇒ 3 − 3xyz = 5/2 ⇒ 3xyz = 3 − 5/2 = 1/2 ⇒ xyz = 1/6 ∴ The correct answer is 1/6. Alternate Method Given: x + y + z = 1 x2 + y2 + z2 = 2 x3 + y3 + z3 = 3 Formula Used: (x + y + z)2 = x2 + y2 + z2 + 2(xy + yz + zx) x3 + y3 + z3 − 3xyz = (x + y + z)[x2 + y2 + z2 − (xy + yz + zx)] Calculations: ⇒ (1)2 = 2 + 2(xy + yz + zx) ⇒ 1 − 2 = 2(xy + yz + zx) ⇒ 2(xy + yz + zx) = −1 ⇒ (xy + yz + zx) = −1/2 Substitute the values into the cubic formula: ⇒ 3 − 3xyz = 1 × [2 − (−1/2)] ⇒ 3 − 3xyz = 2 + 1/2 ⇒ 3 − 3xyz = 5/2 ⇒ 3xyz = 3 − 5/2 ⇒ 3xyz = 1/2 ⇒ xyz = 1/6 ∴ The correct answer is 1/6. Additional Information Special Case for Cubic Identity If x + y + z = 0, then the cubic identity simplifies directly to x3 + y3 + z3 = 3xyz. Alternate Cubic Formula x3 + y3 + z3 − 3xyz = 1/2 × (x + y + z) × [(x − y)2 + (y − z)2 + (z − x)2] Algebraic Identity for Squares (x + y + z)2 = x2 + y2 + z2 + 2(xy + yz + zx)</w:t>
      </w:r>
    </w:p>
    <w:p>
      <w:pPr>
        <w:spacing w:before="0"/>
      </w:pPr>
      <w:r>
        <w:rPr>
          <w:b w:val="0"/>
        </w:rPr>
      </w:r>
    </w:p>
    <w:p>
      <w:pPr>
        <w:spacing w:after="100" w:line="360" w:lineRule="auto" w:before="0"/>
      </w:pPr>
      <w:r>
        <w:rPr>
          <w:b w:val="0"/>
        </w:rPr>
        <w:t>64. In a bag the ratio of red balls to green balls is 4 ∶ 9. If 6 more green balls were added to the bag, the ratio of red balls to green balls would become 1 ∶ 3. How many red balls are there in the bag?</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only green balls are added, the number of red balls remains unchanged. We make the red ratio parts equal. Initial Ratio (Red : Green) = 4 : 9 Final Ratio (Red : Green) = 1 : 3 → Multiply by 4 → 4 : 12 Increase in Green parts = 12 − 9 = 3 parts. 3 parts = 6 balls ⇒ 1 part = 2 balls. ∴ The correct answer is 8 balls. Alternate Method Given: Initial ratio of red balls to green balls = 4 : 9 Number of green balls added = 6 Final ratio of red balls to green balls = 1 : 3 Calculations: Let the number of red balls be 4x and green balls be 9x. After adding 6 green balls, the new number of green balls = 9x + 6 ⇒ 4x / (9x + 6) = 1 / 3 By cross multiplying: ⇒ 3 × 4x = 1 × (9x + 6) ⇒ 12x = 9x + 6 ⇒ 12x − 9x = 6 ⇒ 3x = 6 ⇒ x = 2 Number of red balls = 4x ⇒ 4 × 2 = 8 balls ∴ The correct answer is 8 balls. Additional Information Equivalent Ratios Multiplying or dividing both terms of a ratio by the same non-zero number does not change its value. For example, a : b = (a × k) : (b × k). Proportion When two ratios are equal (a : b = c : d), they are in proportion. The product of extremes equals the product of means (a × d = b × c). Compound Ratio The compound ratio of two ratios a : b and c : d is defined as the product of their respective antecedents and consequents, given by ac : bd.</w:t>
      </w:r>
    </w:p>
    <w:p>
      <w:pPr>
        <w:spacing w:before="0"/>
      </w:pPr>
      <w:r>
        <w:rPr>
          <w:b w:val="0"/>
        </w:rPr>
      </w:r>
    </w:p>
    <w:p>
      <w:pPr>
        <w:spacing w:after="100" w:line="360" w:lineRule="auto" w:before="0"/>
      </w:pPr>
      <w:r>
        <w:rPr>
          <w:b w:val="0"/>
        </w:rPr>
        <w:t>65. The dimensions of a cuboid are proportional to 5 : 3 : 4. The total surface area of the cuboid is 846 cm2. Volume of this cuboid is -</w:t>
      </w:r>
    </w:p>
    <w:p>
      <w:pPr>
        <w:spacing w:before="0"/>
      </w:pPr>
      <w:r>
        <w:rPr>
          <w:b w:val="0"/>
        </w:rPr>
      </w:r>
    </w:p>
    <w:p>
      <w:pPr>
        <w:spacing w:after="100" w:before="0"/>
      </w:pPr>
      <w:r>
        <w:rPr>
          <w:b w:val="0"/>
        </w:rPr>
        <w:t>A. 60 cm3</w:t>
      </w:r>
    </w:p>
    <w:p>
      <w:pPr>
        <w:spacing w:after="100" w:before="0"/>
      </w:pPr>
      <w:r>
        <w:rPr>
          <w:b w:val="0"/>
        </w:rPr>
        <w:t>B. 540 cm3</w:t>
      </w:r>
    </w:p>
    <w:p>
      <w:pPr>
        <w:spacing w:after="100" w:before="0"/>
      </w:pPr>
      <w:r>
        <w:rPr>
          <w:b w:val="0"/>
        </w:rPr>
        <w:t>C. 1620 cm3</w:t>
      </w:r>
    </w:p>
    <w:p>
      <w:pPr>
        <w:spacing w:after="100" w:before="0"/>
      </w:pPr>
      <w:r>
        <w:rPr>
          <w:b w:val="0"/>
        </w:rPr>
        <w:t>D. 4860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Surface area ratio parts = 2(5 × 3 + 3 × 4 + 4 × 5) = 94 parts 94 parts = 846 ⇒ 1 squared part = 846 ÷ 94 = 9 1 linear part = √9 = 3 Volume parts = 5 × 3 × 4 = 60 cubic parts Volume = 60 × (3)3 = 60 × 27 = 1620 cm3 ∴ The correct answer is 1620 cm3. Alternate Method Given: Dimensions of the cuboid are proportional to 5 : 3 : 4 Total Surface Area = 846 cm2 Formula Used: Total Surface Area of Cuboid = 2(lb + bh + hl) Volume of Cuboid = l × b × h Calculations: Let length (l) = 5x, breadth (b) = 3x, and height (h) = 4x. ⇒ Total Surface Area = 2[(5x × 3x) + (3x × 4x) + (4x × 5x)] ⇒ 846 = 2[15x2 + 12x2 + 20x2] ⇒ 846 = 2[47x2] ⇒ 94x2 = 846 ⇒ x2 = 846 ÷ 94 ⇒ x2 = 9 ⇒ x = √9 = 3 Now, Volume = 5x × 3x × 4x ⇒ Volume = 60x3 ⇒ Volume = 60 × (3)3 ⇒ Volume = 60 × 27 = 1620 cm3 ∴ The correct answer is 1620 cm3. Additional Information Lateral Surface Area of Cuboid The total area of the four vertical side faces, calculated by the formula 2h(l + b). Length of Diagonal of Cuboid The longest distance connecting two opposite inside corners, given by √(l2 + b2 + h2). Total Surface Area of Cube For a perfect cube with side length 'a', the Total Surface Area is equal to 6a2. Volume of Cube For a regular cube with identical side length 'a', the Volume is calculated as a3.</w:t>
      </w:r>
    </w:p>
    <w:p>
      <w:pPr>
        <w:spacing w:before="0"/>
      </w:pPr>
      <w:r>
        <w:rPr>
          <w:b w:val="0"/>
        </w:rPr>
      </w:r>
    </w:p>
    <w:p>
      <w:pPr>
        <w:spacing w:after="100" w:line="360" w:lineRule="auto" w:before="0"/>
      </w:pPr>
      <w:r>
        <w:rPr>
          <w:b w:val="0"/>
        </w:rPr>
        <w:t>66. Excluding stoppages, the speed of a bus is 60 km/h and including stoppages, it is 42 km/h. For how many minute does the bus stop per hour?</w:t>
      </w:r>
    </w:p>
    <w:p>
      <w:pPr>
        <w:spacing w:before="0"/>
      </w:pPr>
      <w:r>
        <w:rPr>
          <w:b w:val="0"/>
        </w:rPr>
      </w:r>
    </w:p>
    <w:p>
      <w:pPr>
        <w:spacing w:after="100" w:before="0"/>
      </w:pPr>
      <w:r>
        <w:rPr>
          <w:b w:val="0"/>
        </w:rPr>
        <w:t>A. 12</w:t>
      </w:r>
    </w:p>
    <w:p>
      <w:pPr>
        <w:spacing w:after="100" w:before="0"/>
      </w:pPr>
      <w:r>
        <w:rPr>
          <w:b w:val="0"/>
        </w:rPr>
        <w:t>B. 18</w:t>
      </w:r>
    </w:p>
    <w:p>
      <w:pPr>
        <w:spacing w:after="100" w:before="0"/>
      </w:pPr>
      <w:r>
        <w:rPr>
          <w:b w:val="0"/>
        </w:rPr>
        <w:t>C. 9</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formula for stoppage time per hour: Stoppage time = [(Faster Speed − Slower Speed) ÷ Faster Speed] × 60 minutes Stoppage time = [(60 − 42) ÷ 60] × 60 Stoppage time = (18 ÷ 60) × 60 = 18 minutes ∴ The correct answer is 18 minutes. Alternate Method Given: Speed without stoppages = 60 km/h Speed with stoppages = 42 km/h Formula Used: Stoppage time per hour = Distance not covered due to stoppages ÷ Speed without stoppages Calculations: ⇒ Distance covered in 1 hour without stoppage = 60 km ⇒ Distance actually covered in 1 hour with stoppage = 42 km ⇒ Loss in distance due to stoppage = 60 − 42 = 18 km ⇒ Time required to cover this 18 km at the normal speed of 60 km/h represents the total stoppage time. ⇒ Time = Distance ÷ Speed ⇒ Stoppage time = 18 ÷ 60 hours ⇒ To convert into minutes, multiply by 60. ⇒ Stoppage time = (18 ÷ 60) × 60 = 18 minutes ∴ The correct answer is 18 minutes. Additional Information Average Speed with Stoppages It is the total distance traveled divided by the total time taken, including both driving time and the time the vehicle was stationary. Average Speed without Stoppages It is the total distance traveled divided by the actual driving time only, completely ignoring any stopping periods. Direct Formula for Stoppage Time Stoppage time per hour = (Faster speed − Slower speed) ÷ Faster speed. To get the time in minutes, simply multiply the fraction by 60.</w:t>
      </w:r>
    </w:p>
    <w:p>
      <w:pPr>
        <w:spacing w:before="0"/>
      </w:pPr>
      <w:r>
        <w:rPr>
          <w:b w:val="0"/>
        </w:rPr>
      </w:r>
    </w:p>
    <w:p>
      <w:pPr>
        <w:spacing w:after="100" w:line="360" w:lineRule="auto" w:before="0"/>
      </w:pPr>
      <w:r>
        <w:rPr>
          <w:b w:val="0"/>
        </w:rPr>
        <w:t>67. PQRS is a quadrilateral in which PR and QS bisect each other and PR = QS. Then, PQRS is a</w:t>
      </w:r>
    </w:p>
    <w:p>
      <w:pPr>
        <w:spacing w:before="0"/>
      </w:pPr>
      <w:r>
        <w:rPr>
          <w:b w:val="0"/>
        </w:rPr>
      </w:r>
    </w:p>
    <w:p>
      <w:pPr>
        <w:spacing w:after="100" w:before="0"/>
      </w:pPr>
      <w:r>
        <w:rPr>
          <w:b w:val="0"/>
        </w:rPr>
        <w:t>A. Rhombus</w:t>
      </w:r>
    </w:p>
    <w:p>
      <w:pPr>
        <w:spacing w:after="100" w:before="0"/>
      </w:pPr>
      <w:r>
        <w:rPr>
          <w:b w:val="0"/>
        </w:rPr>
        <w:t>B. Rectangle</w:t>
      </w:r>
    </w:p>
    <w:p>
      <w:pPr>
        <w:spacing w:after="100" w:before="0"/>
      </w:pPr>
      <w:r>
        <w:rPr>
          <w:b w:val="0"/>
        </w:rPr>
        <w:t>C. Parallelogram only</w:t>
      </w:r>
    </w:p>
    <w:p>
      <w:pPr>
        <w:spacing w:after="100" w:before="0"/>
      </w:pPr>
      <w:r>
        <w:rPr>
          <w:b w:val="0"/>
        </w:rPr>
        <w:t>D. Trapezium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quadrilateral in which diagonals bisect each other and are equal too can be a square or a rectangle. So, the rectangle is the right option.</w:t>
      </w:r>
    </w:p>
    <w:p>
      <w:pPr>
        <w:spacing w:before="0"/>
      </w:pPr>
      <w:r>
        <w:rPr>
          <w:b w:val="0"/>
        </w:rPr>
      </w:r>
    </w:p>
    <w:p>
      <w:pPr>
        <w:spacing w:after="100" w:line="360" w:lineRule="auto" w:before="0"/>
      </w:pPr>
      <w:r>
        <w:rPr>
          <w:b w:val="0"/>
        </w:rPr>
        <w:t>68. If 3sec2θ + tanθ - 7 = 0, 0° ((2 sinθ +3 cosθ/cosecθ +secθ)) ?</w:t>
      </w:r>
    </w:p>
    <w:p>
      <w:pPr>
        <w:spacing w:before="0"/>
      </w:pPr>
      <w:r>
        <w:rPr>
          <w:b w:val="0"/>
        </w:rPr>
      </w:r>
    </w:p>
    <w:p>
      <w:pPr>
        <w:spacing w:after="100" w:before="0"/>
      </w:pPr>
      <w:r>
        <w:rPr>
          <w:b w:val="0"/>
        </w:rPr>
        <w:t>A. (5/4)</w:t>
      </w:r>
    </w:p>
    <w:p>
      <w:pPr>
        <w:spacing w:after="100" w:before="0"/>
      </w:pPr>
      <w:r>
        <w:rPr>
          <w:b w:val="0"/>
        </w:rPr>
        <w:t>B. (5/2)</w:t>
      </w:r>
    </w:p>
    <w:p>
      <w:pPr>
        <w:spacing w:after="100" w:before="0"/>
      </w:pPr>
      <w:r>
        <w:rPr>
          <w:b w:val="0"/>
        </w:rPr>
        <w:t>C. 10</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3sec2θ + tanθ - 7 = 0 ⇒ 3(1 + tan2θ) + tanθ - 7 = 0 ⇒ 3tan2θ + tanθ - 4 = 0 ⇒ 3tan2θ + 4tanθ - 3tanθ - 4 = 0 ⇒ (tanθ - 1)(3tanθ + 4) = 0 Here, (tan θ - 1) = 0 ⇒ tan θ = 1 ⇒ θ = 45° [(3tan θ + 4) = 0 ⇒ tan θ ≠ -43 ] ((2 sinθ +3 cosθ/cosecθ +secθ)) putting the value of θ, we get ⇒ ((2sin45 +3cos45/cosec45 +sec45)) ⇒ 2×12+3×122+2 ⇒ 22+3222 ⇒ 2+32×22 ⇒ 54</w:t>
      </w:r>
    </w:p>
    <w:p>
      <w:pPr>
        <w:spacing w:before="0"/>
      </w:pPr>
      <w:r>
        <w:rPr>
          <w:b w:val="0"/>
        </w:rPr>
      </w:r>
    </w:p>
    <w:p>
      <w:pPr>
        <w:spacing w:after="100" w:line="360" w:lineRule="auto" w:before="0"/>
      </w:pPr>
      <w:r>
        <w:rPr>
          <w:b w:val="0"/>
        </w:rPr>
        <w:t>69. One-third of a natural number is 56 more than one-fifth of 125. Find the square root of the required natural number.</w:t>
      </w:r>
    </w:p>
    <w:p>
      <w:pPr>
        <w:spacing w:before="0"/>
      </w:pPr>
      <w:r>
        <w:rPr>
          <w:b w:val="0"/>
        </w:rPr>
      </w:r>
    </w:p>
    <w:p>
      <w:pPr>
        <w:spacing w:after="100" w:before="0"/>
      </w:pPr>
      <w:r>
        <w:rPr>
          <w:b w:val="0"/>
        </w:rPr>
        <w:t>A. 9√3</w:t>
      </w:r>
    </w:p>
    <w:p>
      <w:pPr>
        <w:spacing w:after="100" w:before="0"/>
      </w:pPr>
      <w:r>
        <w:rPr>
          <w:b w:val="0"/>
        </w:rPr>
        <w:t>B. 9√5</w:t>
      </w:r>
    </w:p>
    <w:p>
      <w:pPr>
        <w:spacing w:after="100" w:before="0"/>
      </w:pPr>
      <w:r>
        <w:rPr>
          <w:b w:val="0"/>
        </w:rPr>
        <w:t>C. 5</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One-fifth of 125 = 125 ÷ 5 = 25 One-third of the required number = 25 + 56 = 81 The required natural number = 81 × 3 = 243 Square root of the number = √243 = 9√3 ∴ The correct answer is 9√3. Alternate Method Given: One-third of a natural number is 56 more than one-fifth of 125. Method Used: Form a linear equation and simplify using basic arithmetic operations to find the unknown value, then calculate its square root. Calculations: Let the required natural number be x. ⇒ x / 3 = (125 / 5) + 56 ⇒ x / 3 = 25 + 56 ⇒ x / 3 = 81 ⇒ x = 81 × 3 ⇒ x = 243 We need to find the square root of the required natural number: ⇒ √x = √243 ⇒ √x = √(81 × 3) ⇒ √x = 9√3 ∴ The correct answer is 9√3. Additional Information BODMAS Rule Used to solve arithmetic expressions in the order of Brackets, Orders (powers/roots), Division, Multiplication, Addition, and Subtraction. Surds Simplification To simplify a square root, separate the number into a perfect square and another factor: √(a2 × b) = a√b. Linear Equations An algebraic equation where the highest power of the variable is 1. It is solved by performing inverse operations to isolate the variable.</w:t>
      </w:r>
    </w:p>
    <w:p>
      <w:pPr>
        <w:spacing w:before="0"/>
      </w:pPr>
      <w:r>
        <w:rPr>
          <w:b w:val="0"/>
        </w:rPr>
      </w:r>
    </w:p>
    <w:p>
      <w:pPr>
        <w:spacing w:after="100" w:line="360" w:lineRule="auto" w:before="0"/>
      </w:pPr>
      <w:r>
        <w:rPr>
          <w:b w:val="0"/>
        </w:rPr>
        <w:t>70. The marked price of a folding bed is ₹18,000. Aman bought it after two successive discount of 15% and 10%. He spent ₹830 on transportation and sold it for ₹18,440. Find his profit.</w:t>
      </w:r>
    </w:p>
    <w:p>
      <w:pPr>
        <w:spacing w:before="0"/>
      </w:pPr>
      <w:r>
        <w:rPr>
          <w:b w:val="0"/>
        </w:rPr>
      </w:r>
    </w:p>
    <w:p>
      <w:pPr>
        <w:spacing w:after="100" w:before="0"/>
      </w:pPr>
      <w:r>
        <w:rPr>
          <w:b w:val="0"/>
        </w:rPr>
        <w:t>A. ₹2,869</w:t>
      </w:r>
    </w:p>
    <w:p>
      <w:pPr>
        <w:spacing w:after="100" w:before="0"/>
      </w:pPr>
      <w:r>
        <w:rPr>
          <w:b w:val="0"/>
        </w:rPr>
        <w:t>B. ₹3,539</w:t>
      </w:r>
    </w:p>
    <w:p>
      <w:pPr>
        <w:spacing w:after="100" w:before="0"/>
      </w:pPr>
      <w:r>
        <w:rPr>
          <w:b w:val="0"/>
        </w:rPr>
        <w:t>C. ₹3,840</w:t>
      </w:r>
    </w:p>
    <w:p>
      <w:pPr>
        <w:spacing w:after="100" w:before="0"/>
      </w:pPr>
      <w:r>
        <w:rPr>
          <w:b w:val="0"/>
        </w:rPr>
        <w:t>D. ₹3,148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Successive discount multiplying factor = (1 − 0.15) × (1 − 0.10) = 0.85 × 0.9 = 0.765 Buying price before transport = 18000 × 0.765 = ₹13,770 Total CP = 13770 + 830 (Transportation) = ₹14,600 Profit = SP − Total CP = 18440 − 14600 = ₹3,840 ∴ The correct answer is ₹3,840. Alternate Method Given: Marked Price (MP) = ₹18,000 Successive discounts = 15% and 10% Transportation cost = ₹830 Selling Price (SP) = ₹18,440 Formula Used: Selling price after successive discounts = MP × (1 − D1/100) × (1 − D2/100) Total CP = Buying Price + Overhead expenses Profit = SP − Total CP Calculations: ⇒ Price of the bed after discounts = 18000 × (1 − 15/100) × (1 − 10/100) ⇒ Price = 18000 × (85/100) × (90/100) ⇒ Price = 18000 × 0.85 × 0.9 = ₹13,770 ⇒ Total CP for Aman = 13770 + 830 = ₹14,600 ⇒ Profit earned = SP − Total CP ⇒ Profit = 18440 − 14600 = ₹3,840 ∴ The correct answer is ₹3,840. Additional Information Successive Discounts When two discounts D1% and D2% are given consecutively, the effective equivalent discount is given by (D1 + D2 − D1×D2/100)%. Overhead Expenses Any additional money spent on transportation, repairs, or maintenance is always added to the base buying price to determine the actual total Cost Price (CP). Profit and Loss Baseline Both Profit and Loss percentages are always calculated on the total Cost Price unless specifically mentioned otherwise in the question context.</w:t>
      </w:r>
    </w:p>
    <w:p>
      <w:pPr>
        <w:spacing w:before="0"/>
      </w:pPr>
      <w:r>
        <w:rPr>
          <w:b w:val="0"/>
        </w:rPr>
      </w:r>
    </w:p>
    <w:p>
      <w:pPr>
        <w:spacing w:after="100" w:line="360" w:lineRule="auto" w:before="0"/>
      </w:pPr>
      <w:r>
        <w:rPr>
          <w:b w:val="0"/>
        </w:rPr>
        <w:t>71. Directions: In this section, the item consists of six sentences of a passage. The first and the sixth sentences are given in the beginning as S1 and S6. The middle four sentences in each have been jumbled up and labeled as P, Q, R, and S. You are required to find the proper sequence of the four sentences and mark your response accordingly on the Answer Sheet. S1 : She could well be the world’s only minister to beat a reigning World champion. S6 : She is now the world chess governing body FIDE’s managing director. P : Breaks into a big smile when she is asked about her stunning victory over Hou Yifan, the second highest-rated female chess player of all time. Q : She has been on the board of governors of the World Bank and the European Investment Bank as well. R : A politician is only one of the many hats Reizniece-Ozola wears. S : Dana Reizniece-Ozola, former Minister of Economics and then Finance of Latvia. The correct sequence should be:</w:t>
      </w:r>
    </w:p>
    <w:p>
      <w:pPr>
        <w:spacing w:before="0"/>
      </w:pPr>
      <w:r>
        <w:rPr>
          <w:b w:val="0"/>
        </w:rPr>
      </w:r>
    </w:p>
    <w:p>
      <w:pPr>
        <w:spacing w:after="100" w:before="0"/>
      </w:pPr>
      <w:r>
        <w:rPr>
          <w:b w:val="0"/>
        </w:rPr>
        <w:t>A. SRPQ</w:t>
      </w:r>
    </w:p>
    <w:p>
      <w:pPr>
        <w:spacing w:after="100" w:before="0"/>
      </w:pPr>
      <w:r>
        <w:rPr>
          <w:b w:val="0"/>
        </w:rPr>
        <w:t>B. SPRQ</w:t>
      </w:r>
    </w:p>
    <w:p>
      <w:pPr>
        <w:spacing w:after="100" w:before="0"/>
      </w:pPr>
      <w:r>
        <w:rPr>
          <w:b w:val="0"/>
        </w:rPr>
        <w:t>C. SPQR</w:t>
      </w:r>
    </w:p>
    <w:p>
      <w:pPr>
        <w:spacing w:after="100" w:before="0"/>
      </w:pPr>
      <w:r>
        <w:rPr>
          <w:b w:val="0"/>
        </w:rPr>
        <w:t>D. RSPQ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'SPRQ.' Key Points Correct Sentence Hence, the correct answer is option 2.</w:t>
      </w:r>
    </w:p>
    <w:p>
      <w:pPr>
        <w:spacing w:before="0"/>
      </w:pPr>
      <w:r>
        <w:rPr>
          <w:b w:val="0"/>
        </w:rPr>
        <w:t>• While arranging the parts of the sentence given in the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S follows S1 because in S1 reigning champion is given whose name is shown in S.</w:t>
      </w:r>
    </w:p>
    <w:p>
      <w:pPr>
        <w:spacing w:before="0"/>
      </w:pPr>
      <w:r>
        <w:rPr>
          <w:b w:val="0"/>
        </w:rPr>
        <w:t>• P follows S because in S Dana's name is given whose information is further added that she got the victory which is shown in P.</w:t>
      </w:r>
    </w:p>
    <w:p>
      <w:pPr>
        <w:spacing w:before="0"/>
      </w:pPr>
      <w:r>
        <w:rPr>
          <w:b w:val="0"/>
        </w:rPr>
        <w:t>• R follows P because it praises Dana by giving an example of a politician.</w:t>
      </w:r>
    </w:p>
    <w:p>
      <w:pPr>
        <w:spacing w:before="0"/>
      </w:pPr>
      <w:r>
        <w:rPr>
          <w:b w:val="0"/>
        </w:rPr>
        <w:t>• Q follows R because it further adds the praise by saying that she has been on the board of governors of the World Bank and European Investment bank which further connects with S6 which tells now she is FIDE's managing director.</w:t>
      </w:r>
    </w:p>
    <w:p>
      <w:pPr>
        <w:spacing w:before="0"/>
      </w:pPr>
      <w:r>
        <w:rPr>
          <w:b w:val="0"/>
        </w:rPr>
        <w:t>• Therefore, the correct sequence is 'S1SPRQS6'.</w:t>
      </w:r>
    </w:p>
    <w:p>
      <w:pPr>
        <w:spacing w:before="0"/>
      </w:pPr>
      <w:r>
        <w:rPr>
          <w:b w:val="0"/>
        </w:rPr>
        <w:t>• S1 : She could well be the world’s only minister to beat a reigning World champion.</w:t>
      </w:r>
    </w:p>
    <w:p>
      <w:pPr>
        <w:spacing w:before="0"/>
      </w:pPr>
      <w:r>
        <w:rPr>
          <w:b w:val="0"/>
        </w:rPr>
        <w:t>• S : Dana Reizniece-Ozola, former Minister of Economics and then Finance of Latvia.</w:t>
      </w:r>
    </w:p>
    <w:p>
      <w:pPr>
        <w:spacing w:before="0"/>
      </w:pPr>
      <w:r>
        <w:rPr>
          <w:b w:val="0"/>
        </w:rPr>
        <w:t>• P : Breaks into a big smile when she is asked about her stunning victory over Hou Yifan, the second highest-rated female chess player of all time.</w:t>
      </w:r>
    </w:p>
    <w:p>
      <w:pPr>
        <w:spacing w:before="0"/>
      </w:pPr>
      <w:r>
        <w:rPr>
          <w:b w:val="0"/>
        </w:rPr>
        <w:t>• R : A politician is only one of the many hats Reizniece-Ozola wears.</w:t>
      </w:r>
    </w:p>
    <w:p>
      <w:pPr>
        <w:spacing w:before="0"/>
      </w:pPr>
      <w:r>
        <w:rPr>
          <w:b w:val="0"/>
        </w:rPr>
        <w:t>• Q : She has been on the board of governors of the World Bank and the European Investment Bank as well</w:t>
      </w:r>
    </w:p>
    <w:p>
      <w:pPr>
        <w:spacing w:before="0"/>
      </w:pPr>
      <w:r>
        <w:rPr>
          <w:b w:val="0"/>
        </w:rPr>
        <w:t>• S6 : She is now the world chess governing body FIDE’s managing director.</w:t>
      </w:r>
    </w:p>
    <w:p>
      <w:pPr>
        <w:spacing w:before="0"/>
      </w:pPr>
      <w:r>
        <w:rPr>
          <w:b w:val="0"/>
        </w:rPr>
      </w:r>
    </w:p>
    <w:p>
      <w:pPr>
        <w:spacing w:after="100" w:line="360" w:lineRule="auto" w:before="0"/>
      </w:pPr>
      <w:r>
        <w:rPr>
          <w:b w:val="0"/>
        </w:rPr>
        <w:t>72. The father said to his son, "Where are you going?" (Convert from direct to indirect speech)</w:t>
      </w:r>
    </w:p>
    <w:p>
      <w:pPr>
        <w:spacing w:before="0"/>
      </w:pPr>
      <w:r>
        <w:rPr>
          <w:b w:val="0"/>
        </w:rPr>
      </w:r>
    </w:p>
    <w:p>
      <w:pPr>
        <w:spacing w:after="100" w:before="0"/>
      </w:pPr>
      <w:r>
        <w:rPr>
          <w:b w:val="0"/>
        </w:rPr>
        <w:t>A. The father enquired his son where was he was going</w:t>
      </w:r>
    </w:p>
    <w:p>
      <w:pPr>
        <w:spacing w:after="100" w:before="0"/>
      </w:pPr>
      <w:r>
        <w:rPr>
          <w:b w:val="0"/>
        </w:rPr>
        <w:t>B. The father asked his son where he has been going</w:t>
      </w:r>
    </w:p>
    <w:p>
      <w:pPr>
        <w:spacing w:after="100" w:before="0"/>
      </w:pPr>
      <w:r>
        <w:rPr>
          <w:b w:val="0"/>
        </w:rPr>
        <w:t>C. The father asked his son where are you going</w:t>
      </w:r>
    </w:p>
    <w:p>
      <w:pPr>
        <w:spacing w:after="100" w:before="0"/>
      </w:pPr>
      <w:r>
        <w:rPr>
          <w:b w:val="0"/>
        </w:rPr>
        <w:t>D. The father asked his son where he was going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father asked his son where he was going." Additional Information</w:t>
      </w:r>
    </w:p>
    <w:p>
      <w:pPr>
        <w:spacing w:before="0"/>
      </w:pPr>
      <w:r>
        <w:rPr>
          <w:b w:val="0"/>
        </w:rPr>
        <w:t>• When converting direct speech to indirect speech, the tense of the verb typically changes to one step back in the past.</w:t>
      </w:r>
    </w:p>
    <w:p>
      <w:pPr>
        <w:spacing w:before="0"/>
      </w:pPr>
      <w:r>
        <w:rPr>
          <w:b w:val="0"/>
        </w:rPr>
        <w:t>• In direct speech, if the reporting verb is in the past tense (e.g., "said"), the present continuous tense ("are going") changes to the past continuous tense ("was going").</w:t>
      </w:r>
    </w:p>
    <w:p>
      <w:pPr>
        <w:spacing w:before="0"/>
      </w:pPr>
      <w:r>
        <w:rPr>
          <w:b w:val="0"/>
        </w:rPr>
        <w:t>• The correct transformation should be: "The father asked his son where he was going."</w:t>
      </w:r>
    </w:p>
    <w:p>
      <w:pPr>
        <w:spacing w:before="0"/>
      </w:pPr>
      <w:r>
        <w:rPr>
          <w:b w:val="0"/>
        </w:rPr>
        <w:t>• The options must be grammatically correct and make sense in the context of the original sentence.</w:t>
      </w:r>
    </w:p>
    <w:p>
      <w:pPr>
        <w:spacing w:before="0"/>
      </w:pPr>
      <w:r>
        <w:rPr>
          <w:b w:val="0"/>
        </w:rPr>
        <w:t>• Option 2: "The father asked his son where he has been going." - Incorrect because "has been going" (present perfect continuous) is not the correct tense transformation.</w:t>
      </w:r>
    </w:p>
    <w:p>
      <w:pPr>
        <w:spacing w:before="0"/>
      </w:pPr>
      <w:r>
        <w:rPr>
          <w:b w:val="0"/>
        </w:rPr>
        <w:t>• Option 3: "The father asked his son where are you going." - Incorrect because the question form is not properly transformed into reported speech.</w:t>
      </w:r>
    </w:p>
    <w:p>
      <w:pPr>
        <w:spacing w:before="0"/>
      </w:pPr>
      <w:r>
        <w:rPr>
          <w:b w:val="0"/>
        </w:rPr>
        <w:t>• Option 4: "The father asked his son where he was going." - This is the correct transformation and matches Option 1.</w:t>
      </w:r>
    </w:p>
    <w:p>
      <w:pPr>
        <w:spacing w:before="0"/>
      </w:pPr>
      <w:r>
        <w:rPr>
          <w:b w:val="0"/>
        </w:rPr>
      </w:r>
    </w:p>
    <w:p>
      <w:pPr>
        <w:spacing w:after="100" w:line="360" w:lineRule="auto" w:before="0"/>
      </w:pPr>
      <w:r>
        <w:rPr>
          <w:b w:val="0"/>
        </w:rPr>
        <w:t>73. Directions: Each item in this section consists of a sentence with an underlined word followed by four words/group of words. Select the option that is nearest in meaning to the underlined word and mark your response on the answer sheet accordingly. The contentious issue of gun control sparked heated debates in the legislature.</w:t>
      </w:r>
    </w:p>
    <w:p>
      <w:pPr>
        <w:spacing w:before="0"/>
      </w:pPr>
      <w:r>
        <w:rPr>
          <w:b w:val="0"/>
        </w:rPr>
      </w:r>
    </w:p>
    <w:p>
      <w:pPr>
        <w:spacing w:after="100" w:before="0"/>
      </w:pPr>
      <w:r>
        <w:rPr>
          <w:b w:val="0"/>
        </w:rPr>
        <w:t>A. Peaceful</w:t>
      </w:r>
    </w:p>
    <w:p>
      <w:pPr>
        <w:spacing w:after="100" w:before="0"/>
      </w:pPr>
      <w:r>
        <w:rPr>
          <w:b w:val="0"/>
        </w:rPr>
        <w:t>B. Controversial</w:t>
      </w:r>
    </w:p>
    <w:p>
      <w:pPr>
        <w:spacing w:after="100" w:before="0"/>
      </w:pPr>
      <w:r>
        <w:rPr>
          <w:b w:val="0"/>
        </w:rPr>
        <w:t>C. Agreeable</w:t>
      </w:r>
    </w:p>
    <w:p>
      <w:pPr>
        <w:spacing w:after="100" w:before="0"/>
      </w:pPr>
      <w:r>
        <w:rPr>
          <w:b w:val="0"/>
        </w:rPr>
        <w:t>D. Cooperative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“Controversial”. Key Points Therefore, the correct answer is ‘Option 2’. Additional Information</w:t>
      </w:r>
    </w:p>
    <w:p>
      <w:pPr>
        <w:spacing w:before="0"/>
      </w:pPr>
      <w:r>
        <w:rPr>
          <w:b w:val="0"/>
        </w:rPr>
        <w:t>• Contentious: Causing or likely to cause disagreement or argument; controversial. (असहमति या तर्क पैदा करने या पैदा होने की संभावना; विवादास्पद।) Example- The contentious topic of abortion rights continues to divide public opinion.</w:t>
      </w:r>
    </w:p>
    <w:p>
      <w:pPr>
        <w:spacing w:before="0"/>
      </w:pPr>
      <w:r>
        <w:rPr>
          <w:b w:val="0"/>
        </w:rPr>
        <w:t>• Controversial: relating to or causing much discussion, disagreement, or argument. (बहुत अधिक चर्चा, असहमति या तर्क-वितर्क से संबंधित या उत्पन्न करने वाला)</w:t>
      </w:r>
    </w:p>
    <w:p>
      <w:pPr>
        <w:spacing w:before="0"/>
      </w:pPr>
      <w:r>
        <w:rPr>
          <w:b w:val="0"/>
        </w:rPr>
        <w:t>• Hence, the option that is Opposite in meaning to the given word is 'Uncontroversial'.</w:t>
      </w:r>
    </w:p>
    <w:p>
      <w:pPr>
        <w:spacing w:before="0"/>
      </w:pPr>
      <w:r>
        <w:rPr>
          <w:b w:val="0"/>
        </w:rPr>
        <w:t>• Peaceful: Free from violence or disturbance; tranquil. (हिंसा या अशांति से मुक्त; शांत।)</w:t>
      </w:r>
    </w:p>
    <w:p>
      <w:pPr>
        <w:spacing w:before="0"/>
      </w:pPr>
      <w:r>
        <w:rPr>
          <w:b w:val="0"/>
        </w:rPr>
        <w:t>• Agreeable: Pleasing or acceptable to someone. (किसी को प्रसन्न या स्वीकार्य।)</w:t>
      </w:r>
    </w:p>
    <w:p>
      <w:pPr>
        <w:spacing w:before="0"/>
      </w:pPr>
      <w:r>
        <w:rPr>
          <w:b w:val="0"/>
        </w:rPr>
        <w:t>• Cooperative: Willing to work together with others. (दूसरों के साथ मिलकर काम करने के लिए तैयार।)</w:t>
      </w:r>
    </w:p>
    <w:p>
      <w:pPr>
        <w:spacing w:before="0"/>
      </w:pPr>
      <w:r>
        <w:rPr>
          <w:b w:val="0"/>
        </w:rPr>
      </w:r>
    </w:p>
    <w:p>
      <w:pPr>
        <w:spacing w:after="100" w:line="360" w:lineRule="auto" w:before="0"/>
      </w:pPr>
      <w:r>
        <w:rPr>
          <w:b w:val="0"/>
        </w:rPr>
        <w:t>74. Which medical professional specializes in the heart?</w:t>
      </w:r>
    </w:p>
    <w:p>
      <w:pPr>
        <w:spacing w:before="0"/>
      </w:pPr>
      <w:r>
        <w:rPr>
          <w:b w:val="0"/>
        </w:rPr>
      </w:r>
    </w:p>
    <w:p>
      <w:pPr>
        <w:spacing w:after="100" w:before="0"/>
      </w:pPr>
      <w:r>
        <w:rPr>
          <w:b w:val="0"/>
        </w:rPr>
        <w:t>A. Neurologist</w:t>
      </w:r>
    </w:p>
    <w:p>
      <w:pPr>
        <w:spacing w:after="100" w:before="0"/>
      </w:pPr>
      <w:r>
        <w:rPr>
          <w:b w:val="0"/>
        </w:rPr>
        <w:t>B. Dermatologist</w:t>
      </w:r>
    </w:p>
    <w:p>
      <w:pPr>
        <w:spacing w:after="100" w:before="0"/>
      </w:pPr>
      <w:r>
        <w:rPr>
          <w:b w:val="0"/>
        </w:rPr>
        <w:t>C. Cardiologist</w:t>
      </w:r>
    </w:p>
    <w:p>
      <w:pPr>
        <w:spacing w:after="100" w:before="0"/>
      </w:pPr>
      <w:r>
        <w:rPr>
          <w:b w:val="0"/>
        </w:rPr>
        <w:t>D. Gynecologist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c) Cardiologist Key Points Additional Information</w:t>
      </w:r>
    </w:p>
    <w:p>
      <w:pPr>
        <w:spacing w:before="0"/>
      </w:pPr>
      <w:r>
        <w:rPr>
          <w:b w:val="0"/>
        </w:rPr>
        <w:t>• Cardiologist (हृदय रोग विशेषज्ञ): A medical professional who specializes in the heart. Example: A cardiologist may diagnose and treat a patient with a heart attack or heart failure.</w:t>
      </w:r>
    </w:p>
    <w:p>
      <w:pPr>
        <w:spacing w:before="0"/>
      </w:pPr>
      <w:r>
        <w:rPr>
          <w:b w:val="0"/>
        </w:rPr>
        <w:t>• Therefore, the correct answer is c) Cardiologist.</w:t>
      </w:r>
    </w:p>
    <w:p>
      <w:pPr>
        <w:spacing w:before="0"/>
      </w:pPr>
      <w:r>
        <w:rPr>
          <w:b w:val="0"/>
        </w:rPr>
        <w:t>• Neurologist (तंत्रिका विशेषज्ञ): A medical professional who specializes in the nervous system. Example: A neurologist may diagnose and treat a patient with multiple sclerosis or Parkinson's disease.</w:t>
      </w:r>
    </w:p>
    <w:p>
      <w:pPr>
        <w:spacing w:before="0"/>
      </w:pPr>
      <w:r>
        <w:rPr>
          <w:b w:val="0"/>
        </w:rPr>
        <w:t>• Dermatologist (त्वचा विशेषज्ञ): A medical professional who specializes in the skin. Example: A dermatologist may diagnose and treat a patient with acne or psoriasis.</w:t>
      </w:r>
    </w:p>
    <w:p>
      <w:pPr>
        <w:spacing w:before="0"/>
      </w:pPr>
      <w:r>
        <w:rPr>
          <w:b w:val="0"/>
        </w:rPr>
        <w:t>• Gynecologist (स्त्री रोग विशेषज्ञ): A medical professional who specializes in the female reproductive organs. Example: A gynecologist may diagnose and treat a patient with endometriosis or a urinary tract infection.</w:t>
      </w:r>
    </w:p>
    <w:p>
      <w:pPr>
        <w:spacing w:before="0"/>
      </w:pPr>
      <w:r>
        <w:rPr>
          <w:b w:val="0"/>
        </w:rPr>
      </w:r>
    </w:p>
    <w:p>
      <w:pPr>
        <w:spacing w:after="100" w:line="360" w:lineRule="auto" w:before="0"/>
      </w:pPr>
      <w:r>
        <w:rPr>
          <w:b w:val="0"/>
        </w:rPr>
        <w:t>75. Identify the meaning of the underline idiom from the options given: Radha’s brother strained every nerve to enable her to get admission in Medical college.</w:t>
      </w:r>
    </w:p>
    <w:p>
      <w:pPr>
        <w:spacing w:before="0"/>
      </w:pPr>
      <w:r>
        <w:rPr>
          <w:b w:val="0"/>
        </w:rPr>
      </w:r>
    </w:p>
    <w:p>
      <w:pPr>
        <w:spacing w:after="100" w:before="0"/>
      </w:pPr>
      <w:r>
        <w:rPr>
          <w:b w:val="0"/>
        </w:rPr>
        <w:t>A. talked to everyone</w:t>
      </w:r>
    </w:p>
    <w:p>
      <w:pPr>
        <w:spacing w:after="100" w:before="0"/>
      </w:pPr>
      <w:r>
        <w:rPr>
          <w:b w:val="0"/>
        </w:rPr>
        <w:t>B. spent a large amount of money</w:t>
      </w:r>
    </w:p>
    <w:p>
      <w:pPr>
        <w:spacing w:after="100" w:before="0"/>
      </w:pPr>
      <w:r>
        <w:rPr>
          <w:b w:val="0"/>
        </w:rPr>
        <w:t>C. met many people</w:t>
      </w:r>
    </w:p>
    <w:p>
      <w:pPr>
        <w:spacing w:after="100" w:before="0"/>
      </w:pPr>
      <w:r>
        <w:rPr>
          <w:b w:val="0"/>
        </w:rPr>
        <w:t>D. worked very hard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worked very hard. Key Points Therefore, the correct answer is: Option 4 i.e. worked very hard. Additional Information Here are the other options explained along with their Hindi meanings and example sentences:</w:t>
      </w:r>
    </w:p>
    <w:p>
      <w:pPr>
        <w:spacing w:before="0"/>
      </w:pPr>
      <w:r>
        <w:rPr>
          <w:b w:val="0"/>
        </w:rPr>
        <w:t>• The idiom "strained every nerve" means to make a very great effort to achieve something. (सभी कोशिशें करना) Example: He strained every nerve to finish the project before the deadline.</w:t>
      </w:r>
    </w:p>
    <w:p>
      <w:pPr>
        <w:spacing w:before="0"/>
      </w:pPr>
      <w:r>
        <w:rPr>
          <w:b w:val="0"/>
        </w:rPr>
        <w:t>• "Worked very hard" refers to putting in a lot of effort and dedication to achieve a goal. (बहुत मेहनत करना) Example: She worked very hard to prepare for her final exams.</w:t>
      </w:r>
    </w:p>
    <w:p>
      <w:pPr>
        <w:spacing w:before="0"/>
      </w:pPr>
      <w:r>
        <w:rPr>
          <w:b w:val="0"/>
        </w:rPr>
        <w:t>• Hence, we can infer that the meaning of 'strained every nerve' is 'worked very hard'.</w:t>
      </w:r>
    </w:p>
    <w:p>
      <w:pPr>
        <w:spacing w:before="0"/>
      </w:pPr>
      <w:r>
        <w:rPr>
          <w:b w:val="0"/>
        </w:rPr>
        <w:t>• Talked to everyone (सबसे बात की): Communicated with all the people involved. Example: He talked to everyone in the office to gather opinions about the new policy.</w:t>
      </w:r>
    </w:p>
    <w:p>
      <w:pPr>
        <w:spacing w:before="0"/>
      </w:pPr>
      <w:r>
        <w:rPr>
          <w:b w:val="0"/>
        </w:rPr>
        <w:t>• Spent a large amount of money (बहुत सारा पैसा खर्च किया): Used a significant sum of money. Example: She spent a large amount of money on her wedding preparations.</w:t>
      </w:r>
    </w:p>
    <w:p>
      <w:pPr>
        <w:spacing w:before="0"/>
      </w:pPr>
      <w:r>
        <w:rPr>
          <w:b w:val="0"/>
        </w:rPr>
        <w:t>• Met many people (कई लोगों से मिले): Had interactions with numerous individuals. Example: During the conference, he met many people from different industries.</w:t>
      </w:r>
    </w:p>
    <w:p>
      <w:pPr>
        <w:spacing w:before="0"/>
      </w:pPr>
      <w:r>
        <w:rPr>
          <w:b w:val="0"/>
        </w:rPr>
      </w:r>
    </w:p>
    <w:p>
      <w:pPr>
        <w:spacing w:after="100" w:line="360" w:lineRule="auto" w:before="0"/>
      </w:pPr>
      <w:r>
        <w:rPr>
          <w:b w:val="0"/>
        </w:rPr>
        <w:t>76. That presentation was better __________ the first one</w:t>
      </w:r>
    </w:p>
    <w:p>
      <w:pPr>
        <w:spacing w:before="0"/>
      </w:pPr>
      <w:r>
        <w:rPr>
          <w:b w:val="0"/>
        </w:rPr>
      </w:r>
    </w:p>
    <w:p>
      <w:pPr>
        <w:spacing w:after="100" w:before="0"/>
      </w:pPr>
      <w:r>
        <w:rPr>
          <w:b w:val="0"/>
        </w:rPr>
        <w:t>A. Than</w:t>
      </w:r>
    </w:p>
    <w:p>
      <w:pPr>
        <w:spacing w:after="100" w:before="0"/>
      </w:pPr>
      <w:r>
        <w:rPr>
          <w:b w:val="0"/>
        </w:rPr>
        <w:t>B. Then</w:t>
      </w:r>
    </w:p>
    <w:p>
      <w:pPr>
        <w:spacing w:after="100" w:before="0"/>
      </w:pPr>
      <w:r>
        <w:rPr>
          <w:b w:val="0"/>
        </w:rPr>
        <w:t>C. To</w:t>
      </w:r>
    </w:p>
    <w:p>
      <w:pPr>
        <w:spacing w:after="100" w:before="0"/>
      </w:pPr>
      <w:r>
        <w:rPr>
          <w:b w:val="0"/>
        </w:rPr>
        <w:t>D. 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"That presentation was better than the first one." Additional Information</w:t>
      </w:r>
    </w:p>
    <w:p>
      <w:pPr>
        <w:spacing w:before="0"/>
      </w:pPr>
      <w:r>
        <w:rPr>
          <w:b w:val="0"/>
        </w:rPr>
        <w:t>• The correct word to use in the sentence is "than" to make a comparison between the two presentations.</w:t>
      </w:r>
    </w:p>
    <w:p>
      <w:pPr>
        <w:spacing w:before="0"/>
      </w:pPr>
      <w:r>
        <w:rPr>
          <w:b w:val="0"/>
        </w:rPr>
        <w:t>• "Than" is used to introduce the second element in a comparison.</w:t>
      </w:r>
    </w:p>
    <w:p>
      <w:pPr>
        <w:spacing w:before="0"/>
      </w:pPr>
      <w:r>
        <w:rPr>
          <w:b w:val="0"/>
        </w:rPr>
        <w:t>• "Then" is used to refer to a time, and thus, it is not appropriate in this context.</w:t>
      </w:r>
    </w:p>
    <w:p>
      <w:pPr>
        <w:spacing w:before="0"/>
      </w:pPr>
      <w:r>
        <w:rPr>
          <w:b w:val="0"/>
        </w:rPr>
        <w:t>• The other options ("to" and "for") do not fit grammatically in the sentence.</w:t>
      </w:r>
    </w:p>
    <w:p>
      <w:pPr>
        <w:spacing w:before="0"/>
      </w:pPr>
      <w:r>
        <w:rPr>
          <w:b w:val="0"/>
        </w:rPr>
        <w:t>• Option 1: "Than" – Correct choice for making comparisons.</w:t>
      </w:r>
    </w:p>
    <w:p>
      <w:pPr>
        <w:spacing w:before="0"/>
      </w:pPr>
      <w:r>
        <w:rPr>
          <w:b w:val="0"/>
        </w:rPr>
        <w:t>• Option 2: "Then" – Incorrect because it refers to time, not comparison.</w:t>
      </w:r>
    </w:p>
    <w:p>
      <w:pPr>
        <w:spacing w:before="0"/>
      </w:pPr>
      <w:r>
        <w:rPr>
          <w:b w:val="0"/>
        </w:rPr>
        <w:t>• Option 3: "To" – Incorrect because it does not fit the sentence context.</w:t>
      </w:r>
    </w:p>
    <w:p>
      <w:pPr>
        <w:spacing w:before="0"/>
      </w:pPr>
      <w:r>
        <w:rPr>
          <w:b w:val="0"/>
        </w:rPr>
        <w:t>• Option 4: "For" – Incorrect because it does not fit the sentence context.</w:t>
      </w:r>
    </w:p>
    <w:p>
      <w:pPr>
        <w:spacing w:before="0"/>
      </w:pPr>
      <w:r>
        <w:rPr>
          <w:b w:val="0"/>
        </w:rPr>
      </w:r>
    </w:p>
    <w:p>
      <w:pPr>
        <w:spacing w:after="100" w:line="360" w:lineRule="auto" w:before="0"/>
      </w:pPr>
      <w:r>
        <w:rPr>
          <w:b w:val="0"/>
        </w:rPr>
        <w:t>77. Find the part of the sentence that contains an error: (1) In light of the recent security breaches, the cybersecurity task force has recommended that the administration (2) / strengthens the encryption protocols for all classified communication channels / (3) and mandate a bi-monthly audit of the internal servers (4) / to ensure that no unauthorized access has occurred within the perimeter.</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strengthens the encryption protocols for all classified communication channels . Key Points Correct sentence: In light of the recent security breaches, the cybersecurity task force has recommended that the administration strengthen the encryption protocols for all classified communication channels. Additional Information</w:t>
      </w:r>
    </w:p>
    <w:p>
      <w:pPr>
        <w:spacing w:before="0"/>
      </w:pPr>
      <w:r>
        <w:rPr>
          <w:b w:val="0"/>
        </w:rPr>
        <w:t>• The sentence uses the phrase "has recommended that the administration strengthens the encryption protocols", which contains an error.</w:t>
      </w:r>
    </w:p>
    <w:p>
      <w:pPr>
        <w:spacing w:before="0"/>
      </w:pPr>
      <w:r>
        <w:rPr>
          <w:b w:val="0"/>
        </w:rPr>
        <w:t>• In English grammar, after "recommend that", the verb should be in the base form (without -s).</w:t>
      </w:r>
    </w:p>
    <w:p>
      <w:pPr>
        <w:spacing w:before="0"/>
      </w:pPr>
      <w:r>
        <w:rPr>
          <w:b w:val="0"/>
        </w:rPr>
        <w:t>• The correct form of the sentence should use the base form "strengthen" instead of "strengthens."</w:t>
      </w:r>
    </w:p>
    <w:p>
      <w:pPr>
        <w:spacing w:before="0"/>
      </w:pPr>
      <w:r>
        <w:rPr>
          <w:b w:val="0"/>
        </w:rPr>
        <w:t>• Subjunctive Mood: Used to express hypothetical or recommended actions.</w:t>
      </w:r>
    </w:p>
    <w:p>
      <w:pPr>
        <w:spacing w:before="0"/>
      </w:pPr>
      <w:r>
        <w:rPr>
          <w:b w:val="0"/>
        </w:rPr>
        <w:t>• After verbs like "recommend," "suggest," or "demand," the base form of the verb is used.</w:t>
      </w:r>
    </w:p>
    <w:p>
      <w:pPr>
        <w:spacing w:before="0"/>
      </w:pPr>
      <w:r>
        <w:rPr>
          <w:b w:val="0"/>
        </w:rPr>
        <w:t>• Example: The committee recommends that he study harder.</w:t>
      </w:r>
    </w:p>
    <w:p>
      <w:pPr>
        <w:spacing w:before="0"/>
      </w:pPr>
      <w:r>
        <w:rPr>
          <w:b w:val="0"/>
        </w:rPr>
        <w:t>• Other examples of subjunctive usage: Incorrect: She suggests that he takes action.</w:t>
      </w:r>
    </w:p>
    <w:p>
      <w:pPr>
        <w:spacing w:before="0"/>
      </w:pPr>
      <w:r>
        <w:rPr>
          <w:b w:val="0"/>
        </w:rPr>
        <w:t>• Correct: She suggests that he take action.</w:t>
      </w:r>
    </w:p>
    <w:p>
      <w:pPr>
        <w:spacing w:before="0"/>
      </w:pPr>
      <w:r>
        <w:rPr>
          <w:b w:val="0"/>
        </w:rPr>
      </w:r>
    </w:p>
    <w:p>
      <w:pPr>
        <w:spacing w:after="100" w:line="360" w:lineRule="auto" w:before="0"/>
      </w:pPr>
      <w:r>
        <w:rPr>
          <w:b w:val="0"/>
        </w:rPr>
        <w:t>78. Find the part of the sentence that contains an error: (1) Although the research fellowship was highly competitive, the committee’s final decision rested upon / (2) him demonstrating a profound understanding of both theoretical physics and practical engineering / (3) during the final round of interviews held at the university’s (4) / state-of-the-art laboratory complex last month.</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him demonstrating contains an error. Key Points Correct sentence: Although the research fellowship was highly competitive, the committee’s final decision rested upon his demonstrating a profound understanding of both theoretical physics and practical engineering during the final round of interviews held at the university’s state-of-the-art laboratory complex last month. Additional Information</w:t>
      </w:r>
    </w:p>
    <w:p>
      <w:pPr>
        <w:spacing w:before="0"/>
      </w:pPr>
      <w:r>
        <w:rPr>
          <w:b w:val="0"/>
        </w:rPr>
        <w:t>• The error lies in the phrase "him demonstrating" in option 2.</w:t>
      </w:r>
    </w:p>
    <w:p>
      <w:pPr>
        <w:spacing w:before="0"/>
      </w:pPr>
      <w:r>
        <w:rPr>
          <w:b w:val="0"/>
        </w:rPr>
        <w:t>• In formal English, after a preposition like "upon," the correct grammatical structure is to use the possessive form with a gerund (verb ending in -ing).</w:t>
      </w:r>
    </w:p>
    <w:p>
      <w:pPr>
        <w:spacing w:before="0"/>
      </w:pPr>
      <w:r>
        <w:rPr>
          <w:b w:val="0"/>
        </w:rPr>
        <w:t>• The correct phrase should be "his demonstrating" rather than "him demonstrating."</w:t>
      </w:r>
    </w:p>
    <w:p>
      <w:pPr>
        <w:spacing w:before="0"/>
      </w:pPr>
      <w:r>
        <w:rPr>
          <w:b w:val="0"/>
        </w:rPr>
        <w:t>• This ensures proper subject-verb agreement and maintains grammatical accuracy.</w:t>
      </w:r>
    </w:p>
    <w:p>
      <w:pPr>
        <w:spacing w:before="0"/>
      </w:pPr>
      <w:r>
        <w:rPr>
          <w:b w:val="0"/>
        </w:rPr>
        <w:t>• Preposition + Gerund: When a preposition is followed by a verb, the verb must be in its gerund (-ing) form.</w:t>
      </w:r>
    </w:p>
    <w:p>
      <w:pPr>
        <w:spacing w:before="0"/>
      </w:pPr>
      <w:r>
        <w:rPr>
          <w:b w:val="0"/>
        </w:rPr>
        <w:t>• Possessive with Gerund: To emphasize ownership or the subject performing the action, use the possessive form (e.g., "his," "her," "their") before the gerund.</w:t>
      </w:r>
    </w:p>
    <w:p>
      <w:pPr>
        <w:spacing w:before="0"/>
      </w:pPr>
      <w:r>
        <w:rPr>
          <w:b w:val="0"/>
        </w:rPr>
        <w:t>• Examples: Incorrect: The teacher appreciated him working hard.</w:t>
      </w:r>
    </w:p>
    <w:p>
      <w:pPr>
        <w:spacing w:before="0"/>
      </w:pPr>
      <w:r>
        <w:rPr>
          <w:b w:val="0"/>
        </w:rPr>
        <w:t>• Correct: The teacher appreciated his working hard.</w:t>
      </w:r>
    </w:p>
    <w:p>
      <w:pPr>
        <w:spacing w:before="0"/>
      </w:pPr>
      <w:r>
        <w:rPr>
          <w:b w:val="0"/>
        </w:rPr>
      </w:r>
    </w:p>
    <w:p>
      <w:pPr>
        <w:spacing w:after="100" w:line="360" w:lineRule="auto" w:before="0"/>
      </w:pPr>
      <w:r>
        <w:rPr>
          <w:b w:val="0"/>
        </w:rPr>
        <w:t>79. Select the most appropriate option that rectifies the underlined group of words in the given sentence. Were it not because of his unyielding insistence on maintaining the integrity of the structural schematics, the skyscraper might not have withstood the seismic tremors of the recent earthquake.</w:t>
      </w:r>
    </w:p>
    <w:p>
      <w:pPr>
        <w:spacing w:before="0"/>
      </w:pPr>
      <w:r>
        <w:rPr>
          <w:b w:val="0"/>
        </w:rPr>
      </w:r>
    </w:p>
    <w:p>
      <w:pPr>
        <w:spacing w:after="100" w:before="0"/>
      </w:pPr>
      <w:r>
        <w:rPr>
          <w:b w:val="0"/>
        </w:rPr>
        <w:t>A. If it was not because of his</w:t>
      </w:r>
    </w:p>
    <w:p>
      <w:pPr>
        <w:spacing w:after="100" w:before="0"/>
      </w:pPr>
      <w:r>
        <w:rPr>
          <w:b w:val="0"/>
        </w:rPr>
        <w:t>B. Were it not for his</w:t>
      </w:r>
    </w:p>
    <w:p>
      <w:pPr>
        <w:spacing w:after="100" w:before="0"/>
      </w:pPr>
      <w:r>
        <w:rPr>
          <w:b w:val="0"/>
        </w:rPr>
        <w:t>C. Had it not been because of his</w:t>
      </w:r>
    </w:p>
    <w:p>
      <w:pPr>
        <w:spacing w:after="100" w:before="0"/>
      </w:pPr>
      <w:r>
        <w:rPr>
          <w:b w:val="0"/>
        </w:rPr>
        <w:t>D. If it hadn't been because of his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Were it not for his. Key Points Correct sentence: Were it not for his unyielding insistence on maintaining the integrity of the structural schematics, the skyscraper might not have withstood the seismic tremors of the recent earthquake. Additional Information</w:t>
      </w:r>
    </w:p>
    <w:p>
      <w:pPr>
        <w:spacing w:before="0"/>
      </w:pPr>
      <w:r>
        <w:rPr>
          <w:b w:val="0"/>
        </w:rPr>
        <w:t>• The given sentence is an example of a conditional sentence that indicates a hypothetical situation.</w:t>
      </w:r>
    </w:p>
    <w:p>
      <w:pPr>
        <w:spacing w:before="0"/>
      </w:pPr>
      <w:r>
        <w:rPr>
          <w:b w:val="0"/>
        </w:rPr>
        <w:t>• The phrase "Were it not for" is used to express that something would not have happened without a particular factor. It is the correct substitution in this context.</w:t>
      </w:r>
    </w:p>
    <w:p>
      <w:pPr>
        <w:spacing w:before="0"/>
      </w:pPr>
      <w:r>
        <w:rPr>
          <w:b w:val="0"/>
        </w:rPr>
        <w:t>• The original sentence contains the phrase "because of", which is incorrect here because it does not align with the conditional structure of the sentence.</w:t>
      </w:r>
    </w:p>
    <w:p>
      <w:pPr>
        <w:spacing w:before="0"/>
      </w:pPr>
      <w:r>
        <w:rPr>
          <w:b w:val="0"/>
        </w:rPr>
        <w:t>• The correct structure here is: "Were it not for + noun, result clause."</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Describes unlikely or hypothetical situations in the present or future.</w:t>
      </w:r>
    </w:p>
    <w:p>
      <w:pPr>
        <w:spacing w:before="0"/>
      </w:pPr>
      <w:r>
        <w:rPr>
          <w:b w:val="0"/>
        </w:rPr>
        <w:t>• Use of "Were it not for": This phrase is an alternative way to introduce a conditional sentence, equivalent to saying "If it were not for."</w:t>
      </w:r>
    </w:p>
    <w:p>
      <w:pPr>
        <w:spacing w:before="0"/>
      </w:pPr>
      <w:r>
        <w:rPr>
          <w:b w:val="0"/>
        </w:rPr>
        <w:t>• Example: Were it not for her guidance, I would have failed the exam.</w:t>
      </w:r>
    </w:p>
    <w:p>
      <w:pPr>
        <w:spacing w:before="0"/>
      </w:pPr>
      <w:r>
        <w:rPr>
          <w:b w:val="0"/>
        </w:rPr>
      </w:r>
    </w:p>
    <w:p>
      <w:pPr>
        <w:spacing w:after="100" w:line="360" w:lineRule="auto" w:before="0"/>
      </w:pPr>
      <w:r>
        <w:rPr>
          <w:b w:val="0"/>
        </w:rPr>
        <w:t>80. Select the most appropriate ANTONYM of the given word. CELERITOUS</w:t>
      </w:r>
    </w:p>
    <w:p>
      <w:pPr>
        <w:spacing w:before="0"/>
      </w:pPr>
      <w:r>
        <w:rPr>
          <w:b w:val="0"/>
        </w:rPr>
      </w:r>
    </w:p>
    <w:p>
      <w:pPr>
        <w:spacing w:after="100" w:before="0"/>
      </w:pPr>
      <w:r>
        <w:rPr>
          <w:b w:val="0"/>
        </w:rPr>
        <w:t>A. Alacritous</w:t>
      </w:r>
    </w:p>
    <w:p>
      <w:pPr>
        <w:spacing w:after="100" w:before="0"/>
      </w:pPr>
      <w:r>
        <w:rPr>
          <w:b w:val="0"/>
        </w:rPr>
        <w:t>B. Preternatural</w:t>
      </w:r>
    </w:p>
    <w:p>
      <w:pPr>
        <w:spacing w:after="100" w:before="0"/>
      </w:pPr>
      <w:r>
        <w:rPr>
          <w:b w:val="0"/>
        </w:rPr>
        <w:t>C. Dilatory</w:t>
      </w:r>
    </w:p>
    <w:p>
      <w:pPr>
        <w:spacing w:after="100" w:before="0"/>
      </w:pPr>
      <w:r>
        <w:rPr>
          <w:b w:val="0"/>
        </w:rPr>
        <w:t>D. Cursory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Dilatory. Key Points Therefore, the correct answer is: Dilatory. Additional Information Here are the other options explained along with their Hindi meanings and example sentences:</w:t>
      </w:r>
    </w:p>
    <w:p>
      <w:pPr>
        <w:spacing w:before="0"/>
      </w:pPr>
      <w:r>
        <w:rPr>
          <w:b w:val="0"/>
        </w:rPr>
        <w:t>• The word "Celeritous" means swift, fast, or quick in movement or action. (तेज़, शीघ्र)</w:t>
      </w:r>
    </w:p>
    <w:p>
      <w:pPr>
        <w:spacing w:before="0"/>
      </w:pPr>
      <w:r>
        <w:rPr>
          <w:b w:val="0"/>
        </w:rPr>
        <w:t>• Example: The celeritous response of the firefighters saved many lives during the emergency.</w:t>
      </w:r>
    </w:p>
    <w:p>
      <w:pPr>
        <w:spacing w:before="0"/>
      </w:pPr>
      <w:r>
        <w:rPr>
          <w:b w:val="0"/>
        </w:rPr>
        <w:t>• "Dilatory" refers to someone or something that is slow, delayed, or intended to cause procrastination. (धीमा, विलंबित)</w:t>
      </w:r>
    </w:p>
    <w:p>
      <w:pPr>
        <w:spacing w:before="0"/>
      </w:pPr>
      <w:r>
        <w:rPr>
          <w:b w:val="0"/>
        </w:rPr>
        <w:t>• Example: His dilatory tactics during the meeting frustrated everyone waiting for a decision.</w:t>
      </w:r>
    </w:p>
    <w:p>
      <w:pPr>
        <w:spacing w:before="0"/>
      </w:pPr>
      <w:r>
        <w:rPr>
          <w:b w:val="0"/>
        </w:rPr>
        <w:t>• Hence, we can infer that the opposite of 'Celeritous' is 'Dilatory'.</w:t>
      </w:r>
    </w:p>
    <w:p>
      <w:pPr>
        <w:spacing w:before="0"/>
      </w:pPr>
      <w:r>
        <w:rPr>
          <w:b w:val="0"/>
        </w:rPr>
        <w:t>• Alacritous (चुस्त, उत्साही): Someone who is eager, cheerful, and prompt in action or response. Example: She had an alacritous attitude towards completing her assignments ahead of time.</w:t>
      </w:r>
    </w:p>
    <w:p>
      <w:pPr>
        <w:spacing w:before="0"/>
      </w:pPr>
      <w:r>
        <w:rPr>
          <w:b w:val="0"/>
        </w:rPr>
        <w:t>• Preternatural (अलौकिक): Something that is beyond what is normal or natural; extraordinary. Example: His preternatural ability to predict the weather amazed everyone.</w:t>
      </w:r>
    </w:p>
    <w:p>
      <w:pPr>
        <w:spacing w:before="0"/>
      </w:pPr>
      <w:r>
        <w:rPr>
          <w:b w:val="0"/>
        </w:rPr>
        <w:t>• Cursory (सरसरी): Something that is done quickly and without much attention to detail. Example: She gave the report only a cursory glance before submitting it.</w:t>
      </w:r>
    </w:p>
    <w:p>
      <w:pPr>
        <w:spacing w:before="0"/>
      </w:pPr>
      <w:r>
        <w:rPr>
          <w:b w:val="0"/>
        </w:rPr>
      </w:r>
    </w:p>
    <w:p>
      <w:pPr>
        <w:spacing w:after="100" w:line="360" w:lineRule="auto" w:before="0"/>
      </w:pPr>
      <w:r>
        <w:rPr>
          <w:b w:val="0"/>
        </w:rPr>
        <w:t>81. One word substitution for: Shaped like a small jar or a twin-handled ancient vessel.</w:t>
      </w:r>
    </w:p>
    <w:p>
      <w:pPr>
        <w:spacing w:before="0"/>
      </w:pPr>
      <w:r>
        <w:rPr>
          <w:b w:val="0"/>
        </w:rPr>
      </w:r>
    </w:p>
    <w:p>
      <w:pPr>
        <w:spacing w:after="100" w:before="0"/>
      </w:pPr>
      <w:r>
        <w:rPr>
          <w:b w:val="0"/>
        </w:rPr>
        <w:t>A. Amorphous</w:t>
      </w:r>
    </w:p>
    <w:p>
      <w:pPr>
        <w:spacing w:after="100" w:before="0"/>
      </w:pPr>
      <w:r>
        <w:rPr>
          <w:b w:val="0"/>
        </w:rPr>
        <w:t>B. Amphoric</w:t>
      </w:r>
    </w:p>
    <w:p>
      <w:pPr>
        <w:spacing w:after="100" w:before="0"/>
      </w:pPr>
      <w:r>
        <w:rPr>
          <w:b w:val="0"/>
        </w:rPr>
        <w:t>C. Amphoraic</w:t>
      </w:r>
    </w:p>
    <w:p>
      <w:pPr>
        <w:spacing w:after="100" w:before="0"/>
      </w:pPr>
      <w:r>
        <w:rPr>
          <w:b w:val="0"/>
        </w:rPr>
        <w:t>D. Amphoral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Amphoral. Key Points Therefore, the correct answer is: Amphoral. Additional Information Here are the other options explained along with their Hindi meanings and example sentences:</w:t>
      </w:r>
    </w:p>
    <w:p>
      <w:pPr>
        <w:spacing w:before="0"/>
      </w:pPr>
      <w:r>
        <w:rPr>
          <w:b w:val="0"/>
        </w:rPr>
        <w:t>• The word "Amphoral" refers to something that is shaped like an amphora, which is a twin-handled ancient vessel or jar used in ancient times for storing liquids like wine or oil. (अम्फोरा के आकार का)</w:t>
      </w:r>
    </w:p>
    <w:p>
      <w:pPr>
        <w:spacing w:before="0"/>
      </w:pPr>
      <w:r>
        <w:rPr>
          <w:b w:val="0"/>
        </w:rPr>
        <w:t>• Example: The museum displayed an amphoral vase from ancient Greece, adorned with intricate patterns.</w:t>
      </w:r>
    </w:p>
    <w:p>
      <w:pPr>
        <w:spacing w:before="0"/>
      </w:pPr>
      <w:r>
        <w:rPr>
          <w:b w:val="0"/>
        </w:rPr>
        <w:t>• The word "Amphoraic" is often used synonymously with "Amphoral," but "Amphoral" is more directly related to the physical shape of an amphora. (अम्फोरा के आकार से संबंधित)</w:t>
      </w:r>
    </w:p>
    <w:p>
      <w:pPr>
        <w:spacing w:before="0"/>
      </w:pPr>
      <w:r>
        <w:rPr>
          <w:b w:val="0"/>
        </w:rPr>
        <w:t>• Example: The amphoral design of the pottery was unmistakably reminiscent of Roman artifacts.</w:t>
      </w:r>
    </w:p>
    <w:p>
      <w:pPr>
        <w:spacing w:before="0"/>
      </w:pPr>
      <w:r>
        <w:rPr>
          <w:b w:val="0"/>
        </w:rPr>
        <w:t>• Amorphous (अआकृतिबद्ध): Lacking a clearly defined shape or form. Example: The artist created an amorphous sculpture, which left viewers interpreting its meaning in different ways.</w:t>
      </w:r>
    </w:p>
    <w:p>
      <w:pPr>
        <w:spacing w:before="0"/>
      </w:pPr>
      <w:r>
        <w:rPr>
          <w:b w:val="0"/>
        </w:rPr>
        <w:t>• Amphoric (अम्फोरिक): Resembling the sound of blowing across the mouth of an empty bottle; often used in medical contexts to describe certain breath sounds. Example: The doctor noted an amphoric sound while examining the patient's lungs.</w:t>
      </w:r>
    </w:p>
    <w:p>
      <w:pPr>
        <w:spacing w:before="0"/>
      </w:pPr>
      <w:r>
        <w:rPr>
          <w:b w:val="0"/>
        </w:rPr>
        <w:t>• Amphoraic (अम्फोराइक): Related to or resembling an amphora, but less commonly used compared to "Amphoral." Example: The amphoraic pottery showcased the craftsmanship of ancient civilizations.</w:t>
      </w:r>
    </w:p>
    <w:p>
      <w:pPr>
        <w:spacing w:before="0"/>
      </w:pPr>
      <w:r>
        <w:rPr>
          <w:b w:val="0"/>
        </w:rPr>
      </w:r>
    </w:p>
    <w:p>
      <w:pPr>
        <w:spacing w:after="100" w:line="360" w:lineRule="auto" w:before="0"/>
      </w:pPr>
      <w:r>
        <w:rPr>
          <w:b w:val="0"/>
        </w:rPr>
        <w:t>82. What is the main idea of the passage?</w:t>
      </w:r>
    </w:p>
    <w:p>
      <w:pPr>
        <w:spacing w:before="0"/>
      </w:pPr>
      <w:r>
        <w:rPr>
          <w:b w:val="0"/>
        </w:rPr>
      </w:r>
    </w:p>
    <w:p>
      <w:pPr>
        <w:spacing w:after="100" w:before="0"/>
      </w:pPr>
      <w:r>
        <w:rPr>
          <w:b w:val="0"/>
        </w:rPr>
        <w:t>A. The catuskoti provides a complete answer to the question of what happens after death.</w:t>
      </w:r>
    </w:p>
    <w:p>
      <w:pPr>
        <w:spacing w:after="100" w:before="0"/>
      </w:pPr>
      <w:r>
        <w:rPr>
          <w:b w:val="0"/>
        </w:rPr>
        <w:t>B. Mahayana Buddhism rejects all forms of meditation as ineffective.</w:t>
      </w:r>
    </w:p>
    <w:p>
      <w:pPr>
        <w:spacing w:after="100" w:before="0"/>
      </w:pPr>
      <w:r>
        <w:rPr>
          <w:b w:val="0"/>
        </w:rPr>
        <w:t>C. Nagarjuna’s writings were mainly focused on scientific logic rather than philosophical inquiry.</w:t>
      </w:r>
    </w:p>
    <w:p>
      <w:pPr>
        <w:spacing w:after="100" w:before="0"/>
      </w:pPr>
      <w:r>
        <w:rPr>
          <w:b w:val="0"/>
        </w:rPr>
        <w:t>D. The Buddha and Nagarjuna both challenge the limits of language and concepts, especially regarding ultimate reality and the state of the enlightened after death, suggesting some truths are ineffable and cannot be captured by conventional categories.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Buddha and Nagarjuna both challenge the limits of language and concepts, especially regarding ultimate reality and the state of the enlightened after death, suggesting some truths are ineffable and cannot be captured by conventional categories. This is the main idea of the passage. The text begins by explaining that the Buddha refused to answer questions about the afterlife of an enlightened person, hinting that conventional logical frameworks (like the catuskoti) don't apply.</w:t>
      </w:r>
    </w:p>
    <w:p>
      <w:pPr>
        <w:spacing w:before="0"/>
      </w:pPr>
      <w:r>
        <w:rPr>
          <w:b w:val="0"/>
        </w:rPr>
        <w:t>• It then details how Nagarjuna expanded on this, arguing that while language frames our "conventional reality," the "ultimate reality" beneath it is entirely ineffable (indescribable) and can only be experienced, not defined by the four possibilities of the catuskoti.</w:t>
      </w:r>
    </w:p>
    <w:p>
      <w:pPr>
        <w:spacing w:before="0"/>
      </w:pPr>
      <w:r>
        <w:rPr>
          <w:b w:val="0"/>
        </w:rPr>
        <w:t>• Option 1: Incorrect because the passage explicitly states the exact opposite: Nagarjuna clearly states that there are situations, such as the status of an enlightened person after death, where "none of the four applies."</w:t>
      </w:r>
    </w:p>
    <w:p>
      <w:pPr>
        <w:spacing w:before="0"/>
      </w:pPr>
      <w:r>
        <w:rPr>
          <w:b w:val="0"/>
        </w:rPr>
        <w:t>• Option 2: Incorrect because the final paragraph notes that ultimate reality "can be experienced directly in certain meditative states," validating meditation rather than rejecting it.</w:t>
      </w:r>
    </w:p>
    <w:p>
      <w:pPr>
        <w:spacing w:before="0"/>
      </w:pPr>
      <w:r>
        <w:rPr>
          <w:b w:val="0"/>
        </w:rPr>
        <w:t>• Option 3: Incorrect because Nagarjuna is described as "probably the most important and influential Buddhist philosopher," and his work deals with profound philosophical concepts like "emptiness" (sunya) and ultimate reality, not scientific logic.</w:t>
      </w:r>
    </w:p>
    <w:p>
      <w:pPr>
        <w:spacing w:before="0"/>
      </w:pPr>
      <w:r>
        <w:rPr>
          <w:b w:val="0"/>
        </w:rPr>
      </w:r>
    </w:p>
    <w:p>
      <w:pPr>
        <w:spacing w:after="100" w:line="360" w:lineRule="auto" w:before="0"/>
      </w:pPr>
      <w:r>
        <w:rPr>
          <w:b w:val="0"/>
        </w:rPr>
        <w:t>83. Which of the following best describes the tone of the passage?</w:t>
      </w:r>
    </w:p>
    <w:p>
      <w:pPr>
        <w:spacing w:before="0"/>
      </w:pPr>
      <w:r>
        <w:rPr>
          <w:b w:val="0"/>
        </w:rPr>
      </w:r>
    </w:p>
    <w:p>
      <w:pPr>
        <w:spacing w:after="100" w:before="0"/>
      </w:pPr>
      <w:r>
        <w:rPr>
          <w:b w:val="0"/>
        </w:rPr>
        <w:t>A. Playful and mocking</w:t>
      </w:r>
    </w:p>
    <w:p>
      <w:pPr>
        <w:spacing w:after="100" w:before="0"/>
      </w:pPr>
      <w:r>
        <w:rPr>
          <w:b w:val="0"/>
        </w:rPr>
        <w:t>B. Analytical and contemplative</w:t>
      </w:r>
    </w:p>
    <w:p>
      <w:pPr>
        <w:spacing w:after="100" w:before="0"/>
      </w:pPr>
      <w:r>
        <w:rPr>
          <w:b w:val="0"/>
        </w:rPr>
        <w:t>C. Aggressive and polemical</w:t>
      </w:r>
    </w:p>
    <w:p>
      <w:pPr>
        <w:spacing w:after="100" w:before="0"/>
      </w:pPr>
      <w:r>
        <w:rPr>
          <w:b w:val="0"/>
        </w:rPr>
        <w:t>D. Disinterested and superficial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tone of the passage is analytical and contemplative. The passage is analytical because the author systematically breaks down complex philosophical history and logic. They trace the progression of thought from the Buddha's initial refusal to answer certain questions, to Nagarjuna's formalization of Mahayana Buddhism, explaining intricate concepts like sunya (emptiness) and the limitations of the catuskoti.</w:t>
      </w:r>
    </w:p>
    <w:p>
      <w:pPr>
        <w:spacing w:before="0"/>
      </w:pPr>
      <w:r>
        <w:rPr>
          <w:b w:val="0"/>
        </w:rPr>
        <w:t>• The passage is contemplative because it deals with profound, existential mysteries—such as the nature of ultimate reality and the afterlife of an enlightened being. The author openly invites reflection, noting that things will get "disconcerting" and explicitly leaving the task of making precise logical sense of these claims "for the reader to ponder."</w:t>
      </w:r>
    </w:p>
    <w:p>
      <w:pPr>
        <w:spacing w:before="0"/>
      </w:pPr>
      <w:r>
        <w:rPr>
          <w:b w:val="0"/>
        </w:rPr>
        <w:t>• Option 1 (Playful and mocking): Incorrect because while the author uses an engaging, conversational hook ("keep those blinkers off"), they treat the philosophical subject matter with deep respect and seriousness, rather than making fun of it.</w:t>
      </w:r>
    </w:p>
    <w:p>
      <w:pPr>
        <w:spacing w:before="0"/>
      </w:pPr>
      <w:r>
        <w:rPr>
          <w:b w:val="0"/>
        </w:rPr>
        <w:t>• Option 3 (Aggressive and polemical): Incorrect because the author is not attacking opposing viewpoints or arguing angrily; they are simply explaining and exploring historical Buddhist philosophy.</w:t>
      </w:r>
    </w:p>
    <w:p>
      <w:pPr>
        <w:spacing w:before="0"/>
      </w:pPr>
      <w:r>
        <w:rPr>
          <w:b w:val="0"/>
        </w:rPr>
        <w:t>• Option 4 (Disinterested and superficial): Incorrect because the author delves deeply into "profound and cryptic" texts and grapples with the phenomenological differences between conventional and ultimate reality, showing high engagement with the material.</w:t>
      </w:r>
    </w:p>
    <w:p>
      <w:pPr>
        <w:spacing w:before="0"/>
      </w:pPr>
      <w:r>
        <w:rPr>
          <w:b w:val="0"/>
        </w:rPr>
      </w:r>
    </w:p>
    <w:p>
      <w:pPr>
        <w:spacing w:after="100" w:line="360" w:lineRule="auto" w:before="0"/>
      </w:pPr>
      <w:r>
        <w:rPr>
          <w:b w:val="0"/>
        </w:rPr>
        <w:t>84. According to the passage, how did the Buddha respond to questions about the fate of the enlightened after death?</w:t>
      </w:r>
    </w:p>
    <w:p>
      <w:pPr>
        <w:spacing w:before="0"/>
      </w:pPr>
      <w:r>
        <w:rPr>
          <w:b w:val="0"/>
        </w:rPr>
      </w:r>
    </w:p>
    <w:p>
      <w:pPr>
        <w:spacing w:after="100" w:before="0"/>
      </w:pPr>
      <w:r>
        <w:rPr>
          <w:b w:val="0"/>
        </w:rPr>
        <w:t>A. He provided detailed metaphysical explanations.</w:t>
      </w:r>
    </w:p>
    <w:p>
      <w:pPr>
        <w:spacing w:after="100" w:before="0"/>
      </w:pPr>
      <w:r>
        <w:rPr>
          <w:b w:val="0"/>
        </w:rPr>
        <w:t>B. He refused to answer, sometimes calling such questions a waste of time, and implied that none of the standard logical possibilities fit.</w:t>
      </w:r>
    </w:p>
    <w:p>
      <w:pPr>
        <w:spacing w:after="100" w:before="0"/>
      </w:pPr>
      <w:r>
        <w:rPr>
          <w:b w:val="0"/>
        </w:rPr>
        <w:t>C. He taught that the answer could be found in scientific investigation.</w:t>
      </w:r>
    </w:p>
    <w:p>
      <w:pPr>
        <w:spacing w:after="100" w:before="0"/>
      </w:pPr>
      <w:r>
        <w:rPr>
          <w:b w:val="0"/>
        </w:rPr>
        <w:t>D. He asked his disciples to seek answers from Nagarjuna.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He refused to answer, sometimes calling such questions a waste of time, and implied that none of the standard logical possibilities fit. The first paragraph explicitly states that "The Buddha, in fact, refused to answer such queries" regarding what happens to an enlightened person after death.</w:t>
      </w:r>
    </w:p>
    <w:p>
      <w:pPr>
        <w:spacing w:before="0"/>
      </w:pPr>
      <w:r>
        <w:rPr>
          <w:b w:val="0"/>
        </w:rPr>
        <w:t>• The passage further notes that in some sutras he called them a "waste of time" that weren't necessary for enlightenment, while in other texts there are hints that none of the standard logical frameworks (the four possibilities in the catuskoti) actually "fits the case."</w:t>
      </w:r>
    </w:p>
    <w:p>
      <w:pPr>
        <w:spacing w:before="0"/>
      </w:pPr>
      <w:r>
        <w:rPr>
          <w:b w:val="0"/>
        </w:rPr>
        <w:t>• Option 1: Incorrect because the passage states the exact opposite. The Buddha refused to answer and the idea was "never really elaborated," rather than providing detailed metaphysical explanations.</w:t>
      </w:r>
    </w:p>
    <w:p>
      <w:pPr>
        <w:spacing w:before="0"/>
      </w:pPr>
      <w:r>
        <w:rPr>
          <w:b w:val="0"/>
        </w:rPr>
        <w:t>• Option 3: Incorrect because there is no mention of scientific investigation in the passage. The focus is entirely on philosophical inquiry, meditation, and logic.</w:t>
      </w:r>
    </w:p>
    <w:p>
      <w:pPr>
        <w:spacing w:before="0"/>
      </w:pPr>
      <w:r>
        <w:rPr>
          <w:b w:val="0"/>
        </w:rPr>
        <w:t>• Option 4: Incorrect because the passage notes that the riddle lay dormant "for a long time" and Nagarjuna only took it up "around the second century CE," centuries after the Buddha lived.</w:t>
      </w:r>
    </w:p>
    <w:p>
      <w:pPr>
        <w:spacing w:before="0"/>
      </w:pPr>
      <w:r>
        <w:rPr>
          <w:b w:val="0"/>
        </w:rPr>
      </w:r>
    </w:p>
    <w:p>
      <w:pPr>
        <w:spacing w:after="100" w:line="360" w:lineRule="auto" w:before="0"/>
      </w:pPr>
      <w:r>
        <w:rPr>
          <w:b w:val="0"/>
        </w:rPr>
        <w:t>85. Based on the passage, what can be reasonably concluded about Nagarjuna’s philosophical view?</w:t>
      </w:r>
    </w:p>
    <w:p>
      <w:pPr>
        <w:spacing w:before="0"/>
      </w:pPr>
      <w:r>
        <w:rPr>
          <w:b w:val="0"/>
        </w:rPr>
      </w:r>
    </w:p>
    <w:p>
      <w:pPr>
        <w:spacing w:after="100" w:before="0"/>
      </w:pPr>
      <w:r>
        <w:rPr>
          <w:b w:val="0"/>
        </w:rPr>
        <w:t>A. All phenomena possess an intrinsic, unchanging nature.</w:t>
      </w:r>
    </w:p>
    <w:p>
      <w:pPr>
        <w:spacing w:after="100" w:before="0"/>
      </w:pPr>
      <w:r>
        <w:rPr>
          <w:b w:val="0"/>
        </w:rPr>
        <w:t>B. The catuskoti always applies to every philosophical question.</w:t>
      </w:r>
    </w:p>
    <w:p>
      <w:pPr>
        <w:spacing w:after="100" w:before="0"/>
      </w:pPr>
      <w:r>
        <w:rPr>
          <w:b w:val="0"/>
        </w:rPr>
        <w:t>C. Ultimate reality cannot be captured by language or conventional logic, and the concept of ‘emptiness’ reflects the interdependent nature of things.</w:t>
      </w:r>
    </w:p>
    <w:p>
      <w:pPr>
        <w:spacing w:after="100" w:before="0"/>
      </w:pPr>
      <w:r>
        <w:rPr>
          <w:b w:val="0"/>
        </w:rPr>
        <w:t>D. Enlightenment is a state that can be empirically measured.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[Image illustrating the Buddhist concept of dependent origination (Pratityasamutpada)] Therefore, the correct answer is Option 3. Additional Information</w:t>
      </w:r>
    </w:p>
    <w:p>
      <w:pPr>
        <w:spacing w:before="0"/>
      </w:pPr>
      <w:r>
        <w:rPr>
          <w:b w:val="0"/>
        </w:rPr>
        <w:t>• Ultimate reality cannot be captured by language or conventional logic, and the concept of ‘emptiness’ reflects the interdependent nature of things. The passage explicitly outlines Nagarjuna's concept of sunya (emptiness), clarifying that it means things "are what they are because of how they relate to other things," and that "their nature is to have no intrinsic nature." This directly supports the idea of interdependence.</w:t>
      </w:r>
    </w:p>
    <w:p>
      <w:pPr>
        <w:spacing w:before="0"/>
      </w:pPr>
      <w:r>
        <w:rPr>
          <w:b w:val="0"/>
        </w:rPr>
        <w:t>• Furthermore, the final paragraph states that language only frames "conventional reality." The "ultimate reality" beneath it is "ineffable"—meaning it cannot be described using language or the conventional logic of the four possibilities (the catuskoti).</w:t>
      </w:r>
    </w:p>
    <w:p>
      <w:pPr>
        <w:spacing w:before="0"/>
      </w:pPr>
      <w:r>
        <w:rPr>
          <w:b w:val="0"/>
        </w:rPr>
        <w:t>• Option 1: Incorrect because the passage explicitly states the exact opposite: Nagarjuna taught that things are "empty" and that "their nature is to have no intrinsic nature."</w:t>
      </w:r>
    </w:p>
    <w:p>
      <w:pPr>
        <w:spacing w:before="0"/>
      </w:pPr>
      <w:r>
        <w:rPr>
          <w:b w:val="0"/>
        </w:rPr>
        <w:t>• Option 2: Incorrect because the text clearly points out that Nagarjuna ran through the four cases of the catuskoti but firmly stated "that there are situations in which none of the four applies," such as the afterlife of an enlightened person.</w:t>
      </w:r>
    </w:p>
    <w:p>
      <w:pPr>
        <w:spacing w:before="0"/>
      </w:pPr>
      <w:r>
        <w:rPr>
          <w:b w:val="0"/>
        </w:rPr>
        <w:t>• Option 4: Incorrect because the passage states that ultimate reality can be "experienced directly in certain meditative states," which is a subjective, internal experience, not something that can be empirically measured or described.</w:t>
      </w:r>
    </w:p>
    <w:p>
      <w:pPr>
        <w:spacing w:before="0"/>
      </w:pPr>
      <w:r>
        <w:rPr>
          <w:b w:val="0"/>
        </w:rPr>
      </w:r>
    </w:p>
    <w:p>
      <w:pPr>
        <w:spacing w:after="100" w:line="360" w:lineRule="auto" w:before="0"/>
      </w:pPr>
      <w:r>
        <w:rPr>
          <w:b w:val="0"/>
        </w:rPr>
        <w:t>86. In the context of the passage, which word is closest in meaning to “ineffable” as used in “it is, therefore, ineffable”?</w:t>
      </w:r>
    </w:p>
    <w:p>
      <w:pPr>
        <w:spacing w:before="0"/>
      </w:pPr>
      <w:r>
        <w:rPr>
          <w:b w:val="0"/>
        </w:rPr>
      </w:r>
    </w:p>
    <w:p>
      <w:pPr>
        <w:spacing w:after="100" w:before="0"/>
      </w:pPr>
      <w:r>
        <w:rPr>
          <w:b w:val="0"/>
        </w:rPr>
        <w:t>A. Indescribable</w:t>
      </w:r>
    </w:p>
    <w:p>
      <w:pPr>
        <w:spacing w:after="100" w:before="0"/>
      </w:pPr>
      <w:r>
        <w:rPr>
          <w:b w:val="0"/>
        </w:rPr>
        <w:t>B. Unreliable</w:t>
      </w:r>
    </w:p>
    <w:p>
      <w:pPr>
        <w:spacing w:after="100" w:before="0"/>
      </w:pPr>
      <w:r>
        <w:rPr>
          <w:b w:val="0"/>
        </w:rPr>
        <w:t>C. Inevitable</w:t>
      </w:r>
    </w:p>
    <w:p>
      <w:pPr>
        <w:spacing w:after="100" w:before="0"/>
      </w:pPr>
      <w:r>
        <w:rPr>
          <w:b w:val="0"/>
        </w:rPr>
        <w:t>D. Unattractive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Indescribable. Key Points Therefore, the correct answer is: Indescribable. Additional Information Here are the other options explained along with their Hindi meanings and example sentences:</w:t>
      </w:r>
    </w:p>
    <w:p>
      <w:pPr>
        <w:spacing w:before="0"/>
      </w:pPr>
      <w:r>
        <w:rPr>
          <w:b w:val="0"/>
        </w:rPr>
        <w:t>• The word "ineffable" means too great or extreme to be expressed or described in words; beyond expression. (अनिर्वचनीय) Example: The beauty of the grand canyon is ineffable and cannot be fully captured in photographs.</w:t>
      </w:r>
    </w:p>
    <w:p>
      <w:pPr>
        <w:spacing w:before="0"/>
      </w:pPr>
      <w:r>
        <w:rPr>
          <w:b w:val="0"/>
        </w:rPr>
        <w:t>• "Indescribable" means too unusual, extreme, or indefinite to be adequately described; beyond words. (जिनका वर्णन नहीं हो सकता) Example: The joy of holding her newborn baby for the first time was indescribable.</w:t>
      </w:r>
    </w:p>
    <w:p>
      <w:pPr>
        <w:spacing w:before="0"/>
      </w:pPr>
      <w:r>
        <w:rPr>
          <w:b w:val="0"/>
        </w:rPr>
        <w:t>• Hence, we can infer that the word closest in meaning to 'ineffable' is 'indescribable'.</w:t>
      </w:r>
    </w:p>
    <w:p>
      <w:pPr>
        <w:spacing w:before="0"/>
      </w:pPr>
      <w:r>
        <w:rPr>
          <w:b w:val="0"/>
        </w:rPr>
        <w:t>• Unreliable (अविश्वसनीय): Not able to be relied upon. Example: The information he provided was unreliable and frequently changed.</w:t>
      </w:r>
    </w:p>
    <w:p>
      <w:pPr>
        <w:spacing w:before="0"/>
      </w:pPr>
      <w:r>
        <w:rPr>
          <w:b w:val="0"/>
        </w:rPr>
        <w:t>• Inevitable (अनिवार्य): Certain to happen; unavoidable. Example: Given the heavy rain, it was inevitable that the match would be postponed.</w:t>
      </w:r>
    </w:p>
    <w:p>
      <w:pPr>
        <w:spacing w:before="0"/>
      </w:pPr>
      <w:r>
        <w:rPr>
          <w:b w:val="0"/>
        </w:rPr>
        <w:t>• Unattractive (अकरषक): Not appealing or pleasing in appearance. Example: The old building was unattractive and in need of renovation.</w:t>
      </w:r>
    </w:p>
    <w:p>
      <w:pPr>
        <w:spacing w:before="0"/>
      </w:pPr>
      <w:r>
        <w:rPr>
          <w:b w:val="0"/>
        </w:rPr>
      </w:r>
    </w:p>
    <w:p>
      <w:pPr>
        <w:spacing w:after="100" w:line="360" w:lineRule="auto" w:before="0"/>
      </w:pPr>
      <w:r>
        <w:rPr>
          <w:b w:val="0"/>
        </w:rPr>
        <w:t>87. Direction: Change the sentence from indirect speech to direct speech. She told me that she could run 10 kilometres in an hour when she was young.</w:t>
      </w:r>
    </w:p>
    <w:p>
      <w:pPr>
        <w:spacing w:before="0"/>
      </w:pPr>
      <w:r>
        <w:rPr>
          <w:b w:val="0"/>
        </w:rPr>
      </w:r>
    </w:p>
    <w:p>
      <w:pPr>
        <w:spacing w:after="100" w:before="0"/>
      </w:pPr>
      <w:r>
        <w:rPr>
          <w:b w:val="0"/>
        </w:rPr>
        <w:t>A. She said to me, "I can ran 10 kilometres in an hour when I was young."</w:t>
      </w:r>
    </w:p>
    <w:p>
      <w:pPr>
        <w:spacing w:after="100" w:before="0"/>
      </w:pPr>
      <w:r>
        <w:rPr>
          <w:b w:val="0"/>
        </w:rPr>
        <w:t>B. She told me, "She could run 10 kilometres in an hour when I was young."</w:t>
      </w:r>
    </w:p>
    <w:p>
      <w:pPr>
        <w:spacing w:after="100" w:before="0"/>
      </w:pPr>
      <w:r>
        <w:rPr>
          <w:b w:val="0"/>
        </w:rPr>
        <w:t>C. She said to me, "I could run 10 kilometres in an hour when I was young."</w:t>
      </w:r>
    </w:p>
    <w:p>
      <w:pPr>
        <w:spacing w:after="100" w:before="0"/>
      </w:pPr>
      <w:r>
        <w:rPr>
          <w:b w:val="0"/>
        </w:rPr>
        <w:t>D. She told me, "I can run 10 kilometres in an hour when I was young."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to me, "I could run 10 kilometres in an hour when I was young."'. The modal 'could' and tense will remain unchanged as the sentence is talking about a past ability. Comma and inverted commas should be used in place of the conjunction 'that'. 'told me' becomes 'said to me'. Third-person (she) is changed into 'I' i.e. according to the subject of the reporting verb (She).</w:t>
      </w:r>
    </w:p>
    <w:p>
      <w:pPr>
        <w:spacing w:before="0"/>
      </w:pPr>
      <w:r>
        <w:rPr>
          <w:b w:val="0"/>
        </w:rPr>
      </w:r>
    </w:p>
    <w:p>
      <w:pPr>
        <w:spacing w:after="100" w:line="360" w:lineRule="auto" w:before="0"/>
      </w:pPr>
      <w:r>
        <w:rPr>
          <w:b w:val="0"/>
        </w:rPr>
        <w:t>88. Select the most appropriate option that can substitute the underlined segment in the given sentence. He was fatiguing because he spent seven break-less hours on the computer.</w:t>
      </w:r>
    </w:p>
    <w:p>
      <w:pPr>
        <w:spacing w:before="0"/>
      </w:pPr>
      <w:r>
        <w:rPr>
          <w:b w:val="0"/>
        </w:rPr>
      </w:r>
    </w:p>
    <w:p>
      <w:pPr>
        <w:spacing w:after="100" w:before="0"/>
      </w:pPr>
      <w:r>
        <w:rPr>
          <w:b w:val="0"/>
        </w:rPr>
        <w:t>A. was fatigued because</w:t>
      </w:r>
    </w:p>
    <w:p>
      <w:pPr>
        <w:spacing w:after="100" w:before="0"/>
      </w:pPr>
      <w:r>
        <w:rPr>
          <w:b w:val="0"/>
        </w:rPr>
        <w:t>B. has been fatiguing because</w:t>
      </w:r>
    </w:p>
    <w:p>
      <w:pPr>
        <w:spacing w:after="100" w:before="0"/>
      </w:pPr>
      <w:r>
        <w:rPr>
          <w:b w:val="0"/>
        </w:rPr>
        <w:t>C. was fatigueless because</w:t>
      </w:r>
    </w:p>
    <w:p>
      <w:pPr>
        <w:spacing w:after="100" w:before="0"/>
      </w:pPr>
      <w:r>
        <w:rPr>
          <w:b w:val="0"/>
        </w:rPr>
        <w:t>D. was fatigueness because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'was fatigued because'. Key Points Therefore, the correct answer is 'Option 1'. Correct Sentence: He was fatigued because he spent seven break-less hours on the computer. Additional Information</w:t>
      </w:r>
    </w:p>
    <w:p>
      <w:pPr>
        <w:spacing w:before="0"/>
      </w:pPr>
      <w:r>
        <w:rPr>
          <w:b w:val="0"/>
        </w:rPr>
        <w:t>• The underlined segment "was fatiguing because" incorrectly uses the verb form "fatiguing." This form suggests an ongoing action of causing fatigue, which does not fit the context of someone feeling tired.</w:t>
      </w:r>
    </w:p>
    <w:p>
      <w:pPr>
        <w:spacing w:before="0"/>
      </w:pPr>
      <w:r>
        <w:rPr>
          <w:b w:val="0"/>
        </w:rPr>
        <w:t>• "Was fatigued because" correctly uses the past participle "fatigued" to describe the state of being tired, which is the intended meaning.</w:t>
      </w:r>
    </w:p>
    <w:p>
      <w:pPr>
        <w:spacing w:before="0"/>
      </w:pPr>
      <w:r>
        <w:rPr>
          <w:b w:val="0"/>
        </w:rPr>
        <w:t>• The phrase "spent seven break-less hours on the computer" supports the use of "fatigued" as it describes an activity likely to cause exhaustion.</w:t>
      </w:r>
    </w:p>
    <w:p>
      <w:pPr>
        <w:spacing w:before="0"/>
      </w:pPr>
      <w:r>
        <w:rPr>
          <w:b w:val="0"/>
        </w:rPr>
        <w:t>• Hence, the correct answer is ‘was fatigued because’.</w:t>
      </w:r>
    </w:p>
    <w:p>
      <w:pPr>
        <w:spacing w:before="0"/>
      </w:pPr>
      <w:r>
        <w:rPr>
          <w:b w:val="0"/>
        </w:rPr>
        <w:t>• Option 2 "has been fatiguing because" suggests an ongoing process that is still happening, which does not accurately reflect a past event described by the context.</w:t>
      </w:r>
    </w:p>
    <w:p>
      <w:pPr>
        <w:spacing w:before="0"/>
      </w:pPr>
      <w:r>
        <w:rPr>
          <w:b w:val="0"/>
        </w:rPr>
        <w:t>• Option 3 "was fatigueless because" incorrectly suggests the subject was without fatigue, which contradicts the intended meaning of the sentence.</w:t>
      </w:r>
    </w:p>
    <w:p>
      <w:pPr>
        <w:spacing w:before="0"/>
      </w:pPr>
      <w:r>
        <w:rPr>
          <w:b w:val="0"/>
        </w:rPr>
        <w:t>• Option 4 "was fatigueness because" is grammatically incorrect; "fatigueness" is not a valid form to describe the state of being tired. It should use an adjective or past participle to describe the state of the subject properly.</w:t>
      </w:r>
    </w:p>
    <w:p>
      <w:pPr>
        <w:spacing w:before="0"/>
      </w:pPr>
      <w:r>
        <w:rPr>
          <w:b w:val="0"/>
        </w:rPr>
      </w:r>
    </w:p>
    <w:p>
      <w:pPr>
        <w:spacing w:after="100" w:line="360" w:lineRule="auto" w:before="0"/>
      </w:pPr>
      <w:r>
        <w:rPr>
          <w:b w:val="0"/>
        </w:rPr>
        <w:t>89. Change the sentence from passive to active voice: "The results of the comprehensive survey were carefully analysed by the research team."</w:t>
      </w:r>
    </w:p>
    <w:p>
      <w:pPr>
        <w:spacing w:before="0"/>
      </w:pPr>
      <w:r>
        <w:rPr>
          <w:b w:val="0"/>
        </w:rPr>
      </w:r>
    </w:p>
    <w:p>
      <w:pPr>
        <w:spacing w:after="100" w:before="0"/>
      </w:pPr>
      <w:r>
        <w:rPr>
          <w:b w:val="0"/>
        </w:rPr>
        <w:t>A. The research team carefully analysed the results of the comprehensive survey.</w:t>
      </w:r>
    </w:p>
    <w:p>
      <w:pPr>
        <w:spacing w:after="100" w:before="0"/>
      </w:pPr>
      <w:r>
        <w:rPr>
          <w:b w:val="0"/>
        </w:rPr>
        <w:t>B. The research team was carefully analysing the results of the comprehensive survey.</w:t>
      </w:r>
    </w:p>
    <w:p>
      <w:pPr>
        <w:spacing w:after="100" w:before="0"/>
      </w:pPr>
      <w:r>
        <w:rPr>
          <w:b w:val="0"/>
        </w:rPr>
        <w:t>C. The research team has carefully analysed the results of the comprehensive survey.</w:t>
      </w:r>
    </w:p>
    <w:p>
      <w:pPr>
        <w:spacing w:after="100" w:before="0"/>
      </w:pPr>
      <w:r>
        <w:rPr>
          <w:b w:val="0"/>
        </w:rPr>
        <w:t>D. The research team had carefully analysed the results of the comprehensive survey.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research team carefully analysed the results of the comprehensive survey.' Key Points Therefore, the correct answer is- 'The research team carefully analysed the results of the comprehensive survey.' Additional Information</w:t>
      </w:r>
    </w:p>
    <w:p>
      <w:pPr>
        <w:spacing w:before="0"/>
      </w:pPr>
      <w:r>
        <w:rPr>
          <w:b w:val="0"/>
        </w:rPr>
        <w:t>• The given sentence is in the past simple passive voice.</w:t>
      </w:r>
    </w:p>
    <w:p>
      <w:pPr>
        <w:spacing w:before="0"/>
      </w:pPr>
      <w:r>
        <w:rPr>
          <w:b w:val="0"/>
        </w:rPr>
        <w:t>• To transition from passive to active voice, the 'subject' and 'object' swap positions.</w:t>
      </w:r>
    </w:p>
    <w:p>
      <w:pPr>
        <w:spacing w:before="0"/>
      </w:pPr>
      <w:r>
        <w:rPr>
          <w:b w:val="0"/>
        </w:rPr>
        <w:t>• In active voice, the sentence structure becomes ‘subject + verb + object.'</w:t>
      </w:r>
    </w:p>
    <w:p>
      <w:pPr>
        <w:spacing w:before="0"/>
      </w:pPr>
      <w:r>
        <w:rPr>
          <w:b w:val="0"/>
        </w:rPr>
        <w:t>• 'Option 1' perfectly follows this structure, placing the subject (the research team) as the performer of the action.</w:t>
      </w:r>
    </w:p>
    <w:p>
      <w:pPr>
        <w:spacing w:before="0"/>
      </w:pPr>
      <w:r>
        <w:rPr>
          <w:b w:val="0"/>
        </w:rPr>
        <w:t>• 'Option 2' changes the tense to past continuous, which is inconsistent with the original sentence’s past simple tense.</w:t>
      </w:r>
    </w:p>
    <w:p>
      <w:pPr>
        <w:spacing w:before="0"/>
      </w:pPr>
      <w:r>
        <w:rPr>
          <w:b w:val="0"/>
        </w:rPr>
        <w:t>• 'Option 3' switches the tense to present perfect, which is also different from the original sentence's tense.</w:t>
      </w:r>
    </w:p>
    <w:p>
      <w:pPr>
        <w:spacing w:before="0"/>
      </w:pPr>
      <w:r>
        <w:rPr>
          <w:b w:val="0"/>
        </w:rPr>
        <w:t>• 'Option 4' alters the tense to past perfect, which again does not align with the tense in the original sentence.</w:t>
      </w:r>
    </w:p>
    <w:p>
      <w:pPr>
        <w:spacing w:before="0"/>
      </w:pPr>
      <w:r>
        <w:rPr>
          <w:b w:val="0"/>
        </w:rPr>
      </w:r>
    </w:p>
    <w:p>
      <w:pPr>
        <w:spacing w:after="100" w:line="360" w:lineRule="auto" w:before="0"/>
      </w:pPr>
      <w:r>
        <w:rPr>
          <w:b w:val="0"/>
        </w:rPr>
        <w:t>90. Direction: The following passage consists of six sentences. The first and the sixth sentences are given. The middle four sentences in each have been removed and jumbled up. These are labelled P, Q, R and S. You are required to find out the proper sequence of the four sentences and choose the correct order from the options. S1: For some time in his youth Abraham Lincoln was manager for a shop. P: Then a chance Customer would come. Q: Young Lincoln's way of keeping shop was entirely unlike anyone else's. R: Lincoln would jump up and attend to his needs and then revert to his reading. S: He used to lie full length on the counter of the shop eagerly reading a book. S6: Never before had Lincoln had so much time for reading as had then.</w:t>
      </w:r>
    </w:p>
    <w:p>
      <w:pPr>
        <w:spacing w:before="0"/>
      </w:pPr>
      <w:r>
        <w:rPr>
          <w:b w:val="0"/>
        </w:rPr>
      </w:r>
    </w:p>
    <w:p>
      <w:pPr>
        <w:spacing w:after="100" w:before="0"/>
      </w:pPr>
      <w:r>
        <w:rPr>
          <w:b w:val="0"/>
        </w:rPr>
        <w:t>A. PRSQ</w:t>
      </w:r>
    </w:p>
    <w:p>
      <w:pPr>
        <w:spacing w:after="100" w:before="0"/>
      </w:pPr>
      <w:r>
        <w:rPr>
          <w:b w:val="0"/>
        </w:rPr>
        <w:t>B. QSPR</w:t>
      </w:r>
    </w:p>
    <w:p>
      <w:pPr>
        <w:spacing w:after="100" w:before="0"/>
      </w:pPr>
      <w:r>
        <w:rPr>
          <w:b w:val="0"/>
        </w:rPr>
        <w:t>C. QSRP</w:t>
      </w:r>
    </w:p>
    <w:p>
      <w:pPr>
        <w:spacing w:after="100" w:before="0"/>
      </w:pPr>
      <w:r>
        <w:rPr>
          <w:b w:val="0"/>
        </w:rPr>
        <w:t>D. SQPR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'QSPR.' Key Points S1: For some time in his youth, Abraham Lincoln was manager for a shop. Q: Young Lincoln's way of keeping shop was entirely unlike anyone else's. S: He used to lie full length on the counter of the shop eagerly reading a book. P: Then a chance Customer would come. R: Lincoln would jump up and attend to his needs and then revert to his reading. S6: Never before had Lincoln had so much time for reading as had then.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Q follows S1 because it is talking about Young Lincoln's way of keeping shop.</w:t>
      </w:r>
    </w:p>
    <w:p>
      <w:pPr>
        <w:spacing w:before="0"/>
      </w:pPr>
      <w:r>
        <w:rPr>
          <w:b w:val="0"/>
        </w:rPr>
        <w:t>• S follows Q because it is adding more details about Young Lincoln's way of keeping shop.</w:t>
      </w:r>
    </w:p>
    <w:p>
      <w:pPr>
        <w:spacing w:before="0"/>
      </w:pPr>
      <w:r>
        <w:rPr>
          <w:b w:val="0"/>
        </w:rPr>
        <w:t>• P follows S because it is talking about the arrival of a customer.</w:t>
      </w:r>
    </w:p>
    <w:p>
      <w:pPr>
        <w:spacing w:before="0"/>
      </w:pPr>
      <w:r>
        <w:rPr>
          <w:b w:val="0"/>
        </w:rPr>
        <w:t>• R is directly connected to S6 as it is talking about reading which is mentioned in S6.</w:t>
      </w:r>
    </w:p>
    <w:p>
      <w:pPr>
        <w:spacing w:before="0"/>
      </w:pPr>
      <w:r>
        <w:rPr>
          <w:b w:val="0"/>
        </w:rPr>
        <w:t>• S6 provides a conclusion to the story.</w:t>
      </w:r>
    </w:p>
    <w:p>
      <w:pPr>
        <w:spacing w:before="0"/>
      </w:pPr>
      <w:r>
        <w:rPr>
          <w:b w:val="0"/>
        </w:rPr>
        <w:t>• Therefore, the sequence is 'S1QSPRS6.'</w:t>
      </w:r>
    </w:p>
    <w:p>
      <w:pPr>
        <w:spacing w:before="0"/>
      </w:pPr>
      <w:r>
        <w:rPr>
          <w:b w:val="0"/>
        </w:rPr>
        <w:t>• Thus, the correct answer is 'QSPR.'</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अनुक्रम में पहला कथन वह होना चाहिए जो S1 के साथ सर्वोत्तम रूप से जुड़ता हो।</w:t>
      </w:r>
    </w:p>
    <w:p>
      <w:pPr>
        <w:spacing w:before="0"/>
      </w:pPr>
      <w:r>
        <w:rPr>
          <w:b w:val="0"/>
        </w:rPr>
        <w:t>• यह S1 की निरंतरता या विस्तार होना चाहिए।</w:t>
      </w:r>
    </w:p>
    <w:p>
      <w:pPr>
        <w:spacing w:before="0"/>
      </w:pPr>
      <w:r>
        <w:rPr>
          <w:b w:val="0"/>
        </w:rPr>
        <w:t>• Q, S1 का अनुसरण करता है क्योंकि यह यंग लिंकन के दुकान रखने के तरीके के बारे में बात कर रहा है।</w:t>
      </w:r>
    </w:p>
    <w:p>
      <w:pPr>
        <w:spacing w:before="0"/>
      </w:pPr>
      <w:r>
        <w:rPr>
          <w:b w:val="0"/>
        </w:rPr>
        <w:t>• S, Q का अनुसरण करता है क्योंकि यह यंग लिंकन के दुकान रखने के तरीके के बारे में अधिक विवरण जोड़ रहा है।</w:t>
      </w:r>
    </w:p>
    <w:p>
      <w:pPr>
        <w:spacing w:before="0"/>
      </w:pPr>
      <w:r>
        <w:rPr>
          <w:b w:val="0"/>
        </w:rPr>
        <w:t>• P, S का अनुसरण करता है क्योंकि यह एक ग्राहक के आने की बात कर रहा है।</w:t>
      </w:r>
    </w:p>
    <w:p>
      <w:pPr>
        <w:spacing w:before="0"/>
      </w:pPr>
      <w:r>
        <w:rPr>
          <w:b w:val="0"/>
        </w:rPr>
        <w:t>• R सीधे S6 से जुड़ा है क्योंकि यह पढ़ने की बात कर रहा है जिसका उल्लेख S6 में किया गया है।</w:t>
      </w:r>
    </w:p>
    <w:p>
      <w:pPr>
        <w:spacing w:before="0"/>
      </w:pPr>
      <w:r>
        <w:rPr>
          <w:b w:val="0"/>
        </w:rPr>
        <w:t>• S6 कहानी को एक निष्कर्ष प्रदान करता है।</w:t>
      </w:r>
    </w:p>
    <w:p>
      <w:pPr>
        <w:spacing w:before="0"/>
      </w:pPr>
      <w:r>
        <w:rPr>
          <w:b w:val="0"/>
        </w:rPr>
        <w:t>• इसलिए, अनुक्रम 'S1QSPRS6' है।</w:t>
      </w:r>
    </w:p>
    <w:p>
      <w:pPr>
        <w:spacing w:before="0"/>
      </w:pPr>
      <w:r>
        <w:rPr>
          <w:b w:val="0"/>
        </w:rPr>
      </w:r>
    </w:p>
    <w:p>
      <w:pPr>
        <w:spacing w:after="100" w:line="360" w:lineRule="auto" w:before="0"/>
      </w:pPr>
      <w:r>
        <w:rPr>
          <w:b w:val="0"/>
        </w:rPr>
        <w:t>91. Direction : The following word (in capital letters) four possible substitutes are given. Pick out the word that is most nearly opposite in meaning to the word given in capital letters and indicate. your response on the Answer-Sheet. PRAGMATIC</w:t>
      </w:r>
    </w:p>
    <w:p>
      <w:pPr>
        <w:spacing w:before="0"/>
      </w:pPr>
      <w:r>
        <w:rPr>
          <w:b w:val="0"/>
        </w:rPr>
      </w:r>
    </w:p>
    <w:p>
      <w:pPr>
        <w:spacing w:after="100" w:before="0"/>
      </w:pPr>
      <w:r>
        <w:rPr>
          <w:b w:val="0"/>
        </w:rPr>
        <w:t>A. Down to earth</w:t>
      </w:r>
    </w:p>
    <w:p>
      <w:pPr>
        <w:spacing w:after="100" w:before="0"/>
      </w:pPr>
      <w:r>
        <w:rPr>
          <w:b w:val="0"/>
        </w:rPr>
        <w:t>B. Practical</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None of the above. Key Points Therefore, the correct answer is: Option 4.</w:t>
      </w:r>
    </w:p>
    <w:p>
      <w:pPr>
        <w:spacing w:before="0"/>
      </w:pPr>
      <w:r>
        <w:rPr>
          <w:b w:val="0"/>
        </w:rPr>
        <w:t>• The word "PRAGMATIC" means dealing with things sensibly and realistically in a way that is based on practical rather than theoretical considerations. (व्यावहारिक) Example: She took a pragmatic approach to managing her team, focusing on achievable goals and practical solutions.</w:t>
      </w:r>
    </w:p>
    <w:p>
      <w:pPr>
        <w:spacing w:before="0"/>
      </w:pPr>
      <w:r>
        <w:rPr>
          <w:b w:val="0"/>
        </w:rPr>
        <w:t>• Down to earth (व्यावहारिक): Practical, realistic, and unpretentious. Example: Despite his fame, he remains down to earth and approachable.</w:t>
      </w:r>
    </w:p>
    <w:p>
      <w:pPr>
        <w:spacing w:before="0"/>
      </w:pPr>
      <w:r>
        <w:rPr>
          <w:b w:val="0"/>
        </w:rPr>
        <w:t>• Practical (व्यावहारिक): Concerned with actual use or practice. Example: Her practical skills were highly valued in the workplace.</w:t>
      </w:r>
    </w:p>
    <w:p>
      <w:pPr>
        <w:spacing w:before="0"/>
      </w:pPr>
      <w:r>
        <w:rPr>
          <w:b w:val="0"/>
        </w:rPr>
        <w:t>• Hence, we can infer that the opposite of 'PRAGMATIC' is 'None of the above'.</w:t>
      </w:r>
    </w:p>
    <w:p>
      <w:pPr>
        <w:spacing w:before="0"/>
      </w:pPr>
      <w:r>
        <w:rPr>
          <w:b w:val="0"/>
        </w:rPr>
      </w:r>
    </w:p>
    <w:p>
      <w:pPr>
        <w:spacing w:after="100" w:line="360" w:lineRule="auto" w:before="0"/>
      </w:pPr>
      <w:r>
        <w:rPr>
          <w:b w:val="0"/>
        </w:rPr>
        <w:t>92. Select the most appropriate meaning of the given idiom. When pigs fly</w:t>
      </w:r>
    </w:p>
    <w:p>
      <w:pPr>
        <w:spacing w:before="0"/>
      </w:pPr>
      <w:r>
        <w:rPr>
          <w:b w:val="0"/>
        </w:rPr>
      </w:r>
    </w:p>
    <w:p>
      <w:pPr>
        <w:spacing w:after="100" w:before="0"/>
      </w:pPr>
      <w:r>
        <w:rPr>
          <w:b w:val="0"/>
        </w:rPr>
        <w:t>A. Something unplanned</w:t>
      </w:r>
    </w:p>
    <w:p>
      <w:pPr>
        <w:spacing w:after="100" w:before="0"/>
      </w:pPr>
      <w:r>
        <w:rPr>
          <w:b w:val="0"/>
        </w:rPr>
        <w:t>B. Something terrible</w:t>
      </w:r>
    </w:p>
    <w:p>
      <w:pPr>
        <w:spacing w:after="100" w:before="0"/>
      </w:pPr>
      <w:r>
        <w:rPr>
          <w:b w:val="0"/>
        </w:rPr>
        <w:t>C. Something that spoils relationships</w:t>
      </w:r>
    </w:p>
    <w:p>
      <w:pPr>
        <w:spacing w:after="100" w:before="0"/>
      </w:pPr>
      <w:r>
        <w:rPr>
          <w:b w:val="0"/>
        </w:rPr>
        <w:t>D. Something that will never happen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Something that will never happen. Key Points Therefore, the correct answer is: Option 4 i.e. Something that will never happen. Additional Information Here are the other options explained along with their Hindi meanings and example sentences:</w:t>
      </w:r>
    </w:p>
    <w:p>
      <w:pPr>
        <w:spacing w:before="0"/>
      </w:pPr>
      <w:r>
        <w:rPr>
          <w:b w:val="0"/>
        </w:rPr>
        <w:t>• The phrase "When pigs fly" means something that will never happen. (ऐसी चीज जो कभी नहीं होगी) Example: He will apologize to you when pigs fly.</w:t>
      </w:r>
    </w:p>
    <w:p>
      <w:pPr>
        <w:spacing w:before="0"/>
      </w:pPr>
      <w:r>
        <w:rPr>
          <w:b w:val="0"/>
        </w:rPr>
        <w:t>• "Something that will never happen" refers to an event or situation that is highly unlikely or impossible to occur. (ऐसी चीज जो कभी नहीं होगी) Example: Winning the lottery is something that will never happen to most people.</w:t>
      </w:r>
    </w:p>
    <w:p>
      <w:pPr>
        <w:spacing w:before="0"/>
      </w:pPr>
      <w:r>
        <w:rPr>
          <w:b w:val="0"/>
        </w:rPr>
        <w:t>• Something unplanned (कुछ अनियोजित): Refers to an event or situation that occurs without prior planning. Example: Our trip to the beach was something unplanned, but we had a great time.</w:t>
      </w:r>
    </w:p>
    <w:p>
      <w:pPr>
        <w:spacing w:before="0"/>
      </w:pPr>
      <w:r>
        <w:rPr>
          <w:b w:val="0"/>
        </w:rPr>
        <w:t>• Something terrible (कुछ भयानक): Refers to an event or situation that is very bad or unpleasant. Example: The storm last night was something terrible, causing a lot of damage.</w:t>
      </w:r>
    </w:p>
    <w:p>
      <w:pPr>
        <w:spacing w:before="0"/>
      </w:pPr>
      <w:r>
        <w:rPr>
          <w:b w:val="0"/>
        </w:rPr>
        <w:t>• Something that spoils relationships (कुछ जो रिश्तों को खराब करता है): Refers to an action or event that damages or ruins relationships. Example: Lies and deceit are something that spoils relationships.</w:t>
      </w:r>
    </w:p>
    <w:p>
      <w:pPr>
        <w:spacing w:before="0"/>
      </w:pPr>
      <w:r>
        <w:rPr>
          <w:b w:val="0"/>
        </w:rPr>
      </w:r>
    </w:p>
    <w:p>
      <w:pPr>
        <w:spacing w:after="100" w:line="360" w:lineRule="auto" w:before="0"/>
      </w:pPr>
      <w:r>
        <w:rPr>
          <w:b w:val="0"/>
        </w:rPr>
        <w:t>93. Given below are four jumbled sentences. Out of the given options, pick the one that gives their correct order. A. Susan Reynolds slipped into her car after putting her shopping bags in the trunk. B. She reached her house and carried the shopping bags in. C. It was a thirty-minute ride to her home and the traffic was light. D. She put them down and turned off the alarm.</w:t>
      </w:r>
    </w:p>
    <w:p>
      <w:pPr>
        <w:spacing w:before="0"/>
      </w:pPr>
      <w:r>
        <w:rPr>
          <w:b w:val="0"/>
        </w:rPr>
      </w:r>
    </w:p>
    <w:p>
      <w:pPr>
        <w:spacing w:after="100" w:before="0"/>
      </w:pPr>
      <w:r>
        <w:rPr>
          <w:b w:val="0"/>
        </w:rPr>
        <w:t>A. ACBD</w:t>
      </w:r>
    </w:p>
    <w:p>
      <w:pPr>
        <w:spacing w:after="100" w:before="0"/>
      </w:pPr>
      <w:r>
        <w:rPr>
          <w:b w:val="0"/>
        </w:rPr>
        <w:t>B. ADCB</w:t>
      </w:r>
    </w:p>
    <w:p>
      <w:pPr>
        <w:spacing w:after="100" w:before="0"/>
      </w:pPr>
      <w:r>
        <w:rPr>
          <w:b w:val="0"/>
        </w:rPr>
        <w:t>C. ABDC</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'ACBD'. Key Points The final sequence will be:</w:t>
      </w:r>
    </w:p>
    <w:p>
      <w:pPr>
        <w:spacing w:before="0"/>
      </w:pPr>
      <w:r>
        <w:rPr>
          <w:b w:val="0"/>
        </w:rPr>
        <w:t>• Statement A will come first as it contains the subject i.e. 'Susan Reynolds' and the context of the paragraph.</w:t>
      </w:r>
    </w:p>
    <w:p>
      <w:pPr>
        <w:spacing w:before="0"/>
      </w:pPr>
      <w:r>
        <w:rPr>
          <w:b w:val="0"/>
        </w:rPr>
        <w:t>• Statement C will follow statement A as it tells what she did next after putting her bags in the trunk of her car.</w:t>
      </w:r>
    </w:p>
    <w:p>
      <w:pPr>
        <w:spacing w:before="0"/>
      </w:pPr>
      <w:r>
        <w:rPr>
          <w:b w:val="0"/>
        </w:rPr>
        <w:t>• Statement B will follow statement C as it mentions that she has reached her house for which she was driving in statement C.</w:t>
      </w:r>
    </w:p>
    <w:p>
      <w:pPr>
        <w:spacing w:before="0"/>
      </w:pPr>
      <w:r>
        <w:rPr>
          <w:b w:val="0"/>
        </w:rPr>
        <w:t>• Statement D will come last.</w:t>
      </w:r>
    </w:p>
    <w:p>
      <w:pPr>
        <w:spacing w:before="0"/>
      </w:pPr>
      <w:r>
        <w:rPr>
          <w:b w:val="0"/>
        </w:rPr>
        <w:t>• Therefore, the correct answer is option 1.</w:t>
      </w:r>
    </w:p>
    <w:p>
      <w:pPr>
        <w:spacing w:before="0"/>
      </w:pPr>
      <w:r>
        <w:rPr>
          <w:b w:val="0"/>
        </w:rPr>
        <w:t>• A: Susan Reynolds slipped into her car after putting her shopping bags in the trunk.</w:t>
      </w:r>
    </w:p>
    <w:p>
      <w:pPr>
        <w:spacing w:before="0"/>
      </w:pPr>
      <w:r>
        <w:rPr>
          <w:b w:val="0"/>
        </w:rPr>
        <w:t>• C: It was a thirty-minute ride to her home and the traffic was light.</w:t>
      </w:r>
    </w:p>
    <w:p>
      <w:pPr>
        <w:spacing w:before="0"/>
      </w:pPr>
      <w:r>
        <w:rPr>
          <w:b w:val="0"/>
        </w:rPr>
        <w:t>• B: She reached her house and carried the shopping bags in.</w:t>
      </w:r>
    </w:p>
    <w:p>
      <w:pPr>
        <w:spacing w:before="0"/>
      </w:pPr>
      <w:r>
        <w:rPr>
          <w:b w:val="0"/>
        </w:rPr>
        <w:t>• D: She put them down and turned off the alarm.</w:t>
      </w:r>
    </w:p>
    <w:p>
      <w:pPr>
        <w:spacing w:before="0"/>
      </w:pPr>
      <w:r>
        <w:rPr>
          <w:b w:val="0"/>
        </w:rPr>
      </w:r>
    </w:p>
    <w:p>
      <w:pPr>
        <w:spacing w:after="100" w:line="360" w:lineRule="auto" w:before="0"/>
      </w:pPr>
      <w:r>
        <w:rPr>
          <w:b w:val="0"/>
        </w:rPr>
        <w:t>94. Select the most appropriate synonym of the word given in brackets to fill in the blank. A mother always tries to________ (protect) her children.</w:t>
      </w:r>
    </w:p>
    <w:p>
      <w:pPr>
        <w:spacing w:before="0"/>
      </w:pPr>
      <w:r>
        <w:rPr>
          <w:b w:val="0"/>
        </w:rPr>
      </w:r>
    </w:p>
    <w:p>
      <w:pPr>
        <w:spacing w:after="100" w:before="0"/>
      </w:pPr>
      <w:r>
        <w:rPr>
          <w:b w:val="0"/>
        </w:rPr>
        <w:t>A. guard</w:t>
      </w:r>
    </w:p>
    <w:p>
      <w:pPr>
        <w:spacing w:after="100" w:before="0"/>
      </w:pPr>
      <w:r>
        <w:rPr>
          <w:b w:val="0"/>
        </w:rPr>
        <w:t>B. serve</w:t>
      </w:r>
    </w:p>
    <w:p>
      <w:pPr>
        <w:spacing w:after="100" w:before="0"/>
      </w:pPr>
      <w:r>
        <w:rPr>
          <w:b w:val="0"/>
        </w:rPr>
        <w:t>C. shoulder</w:t>
      </w:r>
    </w:p>
    <w:p>
      <w:pPr>
        <w:spacing w:after="100" w:before="0"/>
      </w:pPr>
      <w:r>
        <w:rPr>
          <w:b w:val="0"/>
        </w:rPr>
        <w:t>D. command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'guard'. Key Points Additional Information</w:t>
      </w:r>
    </w:p>
    <w:p>
      <w:pPr>
        <w:spacing w:before="0"/>
      </w:pPr>
      <w:r>
        <w:rPr>
          <w:b w:val="0"/>
        </w:rPr>
        <w:t>• Protect means keeping safe from harm or injury.</w:t>
      </w:r>
    </w:p>
    <w:p>
      <w:pPr>
        <w:spacing w:before="0"/>
      </w:pPr>
      <w:r>
        <w:rPr>
          <w:b w:val="0"/>
        </w:rPr>
        <w:t>• Example- He tried to protect her from the attack.</w:t>
      </w:r>
    </w:p>
    <w:p>
      <w:pPr>
        <w:spacing w:before="0"/>
      </w:pPr>
      <w:r>
        <w:rPr>
          <w:b w:val="0"/>
        </w:rPr>
        <w:t>• Guard means watching over in order to protect or control.</w:t>
      </w:r>
    </w:p>
    <w:p>
      <w:pPr>
        <w:spacing w:before="0"/>
      </w:pPr>
      <w:r>
        <w:rPr>
          <w:b w:val="0"/>
        </w:rPr>
        <w:t>• Example- two of them were guarding the mansion.</w:t>
      </w:r>
    </w:p>
    <w:p>
      <w:pPr>
        <w:spacing w:before="0"/>
      </w:pPr>
      <w:r>
        <w:rPr>
          <w:b w:val="0"/>
        </w:rPr>
        <w:t>• It is clear that both words are similar in meaning.</w:t>
      </w:r>
    </w:p>
    <w:p>
      <w:pPr>
        <w:spacing w:before="0"/>
      </w:pPr>
      <w:r>
        <w:rPr>
          <w:b w:val="0"/>
        </w:rPr>
        <w:t>• Hence 'guard' is the most appropriate synonym for 'protect'.</w:t>
      </w:r>
    </w:p>
    <w:p>
      <w:pPr>
        <w:spacing w:before="0"/>
      </w:pPr>
      <w:r>
        <w:rPr>
          <w:b w:val="0"/>
        </w:rPr>
        <w:t>• Serve means performing duties or services for someone.</w:t>
      </w:r>
    </w:p>
    <w:p>
      <w:pPr>
        <w:spacing w:before="0"/>
      </w:pPr>
      <w:r>
        <w:rPr>
          <w:b w:val="0"/>
        </w:rPr>
        <w:t>• Example- I want to serve the country.</w:t>
      </w:r>
    </w:p>
    <w:p>
      <w:pPr>
        <w:spacing w:before="0"/>
      </w:pPr>
      <w:r>
        <w:rPr>
          <w:b w:val="0"/>
        </w:rPr>
        <w:t>• Command means giving an authoritative order.</w:t>
      </w:r>
    </w:p>
    <w:p>
      <w:pPr>
        <w:spacing w:before="0"/>
      </w:pPr>
      <w:r>
        <w:rPr>
          <w:b w:val="0"/>
        </w:rPr>
        <w:t>• Example- A gruff voice commanded us to enter.</w:t>
      </w:r>
    </w:p>
    <w:p>
      <w:pPr>
        <w:spacing w:before="0"/>
      </w:pPr>
      <w:r>
        <w:rPr>
          <w:b w:val="0"/>
        </w:rPr>
      </w:r>
    </w:p>
    <w:p>
      <w:pPr>
        <w:spacing w:after="100" w:line="360" w:lineRule="auto" w:before="0"/>
      </w:pPr>
      <w:r>
        <w:rPr>
          <w:b w:val="0"/>
        </w:rPr>
        <w:t>95. Select the most appropriate option to substitute the underlined segment in the given sentence. If there is no need to substitute it, select No substitution required. Not only will they decorate the outside of the house but also the inside.</w:t>
      </w:r>
    </w:p>
    <w:p>
      <w:pPr>
        <w:spacing w:before="0"/>
      </w:pPr>
      <w:r>
        <w:rPr>
          <w:b w:val="0"/>
        </w:rPr>
      </w:r>
    </w:p>
    <w:p>
      <w:pPr>
        <w:spacing w:after="100" w:before="0"/>
      </w:pPr>
      <w:r>
        <w:rPr>
          <w:b w:val="0"/>
        </w:rPr>
        <w:t>A. as well as</w:t>
      </w:r>
    </w:p>
    <w:p>
      <w:pPr>
        <w:spacing w:after="100" w:before="0"/>
      </w:pPr>
      <w:r>
        <w:rPr>
          <w:b w:val="0"/>
        </w:rPr>
        <w:t>B. either</w:t>
      </w:r>
    </w:p>
    <w:p>
      <w:pPr>
        <w:spacing w:after="100" w:before="0"/>
      </w:pPr>
      <w:r>
        <w:rPr>
          <w:b w:val="0"/>
        </w:rPr>
        <w:t>C. and</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The correct sentence is: Not only will they decorate the outside of the house but also the inside.</w:t>
      </w:r>
    </w:p>
    <w:p>
      <w:pPr>
        <w:spacing w:before="0"/>
      </w:pPr>
      <w:r>
        <w:rPr>
          <w:b w:val="0"/>
        </w:rPr>
        <w:t>• Correlative conjunctions: They work together and relate one sentence element to another.</w:t>
      </w:r>
    </w:p>
    <w:p>
      <w:pPr>
        <w:spacing w:before="0"/>
      </w:pPr>
      <w:r>
        <w:rPr>
          <w:b w:val="0"/>
        </w:rPr>
        <w:t>• Correlative conjunctions include pairs such as “both/and,” “either/or,” “neither/nor,” “not/but” and “not only/but also.” Example: We’ll have both the cheesecake and the chocolate cake.</w:t>
      </w:r>
    </w:p>
    <w:p>
      <w:pPr>
        <w:spacing w:before="0"/>
      </w:pPr>
      <w:r>
        <w:rPr>
          <w:b w:val="0"/>
        </w:rPr>
        <w:t>• Therefore, the given sentence is correct because correct correlative conjunction pair (not only/but also) is used.</w:t>
      </w:r>
    </w:p>
    <w:p>
      <w:pPr>
        <w:spacing w:before="0"/>
      </w:pPr>
      <w:r>
        <w:rPr>
          <w:b w:val="0"/>
        </w:rPr>
        <w:t>• Hence, option 4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