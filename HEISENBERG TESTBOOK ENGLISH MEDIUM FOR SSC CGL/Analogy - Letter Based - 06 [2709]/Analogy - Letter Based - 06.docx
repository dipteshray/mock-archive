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third letter-cluster in the same way as the second letter-cluster is related to the first letter-cluster. FPD : UKI :: LWP : ?</w:t>
      </w:r>
    </w:p>
    <w:p>
      <w:pPr>
        <w:spacing w:before="0"/>
      </w:pPr>
      <w:r>
        <w:rPr>
          <w:b w:val="0"/>
        </w:rPr>
      </w:r>
    </w:p>
    <w:p>
      <w:pPr>
        <w:spacing w:after="100" w:before="0"/>
      </w:pPr>
      <w:r>
        <w:rPr>
          <w:b w:val="0"/>
        </w:rPr>
        <w:t>A. ODT</w:t>
      </w:r>
    </w:p>
    <w:p>
      <w:pPr>
        <w:spacing w:after="100" w:before="0"/>
      </w:pPr>
      <w:r>
        <w:rPr>
          <w:b w:val="0"/>
        </w:rPr>
        <w:t>B. PUX</w:t>
      </w:r>
    </w:p>
    <w:p>
      <w:pPr>
        <w:spacing w:after="100" w:before="0"/>
      </w:pPr>
      <w:r>
        <w:rPr>
          <w:b w:val="0"/>
        </w:rPr>
        <w:t>C. PHV</w:t>
      </w:r>
    </w:p>
    <w:p>
      <w:pPr>
        <w:spacing w:after="100" w:before="0"/>
      </w:pPr>
      <w:r>
        <w:rPr>
          <w:b w:val="0"/>
        </w:rPr>
        <w:t>D. ODU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 of letters according to the English alphabet series: Logic: First two letter are coded as opposite place value and addition of + 5 in the last alphabet. FPD : UKI Similarly, LWP : ? Hence, the correct answer is "ODU".</w:t>
      </w:r>
    </w:p>
    <w:p>
      <w:pPr>
        <w:spacing w:before="0"/>
      </w:pPr>
      <w:r>
        <w:rPr>
          <w:b w:val="0"/>
        </w:rPr>
      </w:r>
    </w:p>
    <w:p>
      <w:pPr>
        <w:spacing w:after="100" w:line="360" w:lineRule="auto" w:before="0"/>
      </w:pPr>
      <w:r>
        <w:rPr>
          <w:b w:val="0"/>
        </w:rPr>
        <w:t>2. Select the option that is related to the third term in the same way as the second term is related to the first term. FASTER : AEFRST :: KINGDOM : ?</w:t>
      </w:r>
    </w:p>
    <w:p>
      <w:pPr>
        <w:spacing w:before="0"/>
      </w:pPr>
      <w:r>
        <w:rPr>
          <w:b w:val="0"/>
        </w:rPr>
      </w:r>
    </w:p>
    <w:p>
      <w:pPr>
        <w:spacing w:after="100" w:before="0"/>
      </w:pPr>
      <w:r>
        <w:rPr>
          <w:b w:val="0"/>
        </w:rPr>
        <w:t>A. DGIKNOM</w:t>
      </w:r>
    </w:p>
    <w:p>
      <w:pPr>
        <w:spacing w:after="100" w:before="0"/>
      </w:pPr>
      <w:r>
        <w:rPr>
          <w:b w:val="0"/>
        </w:rPr>
        <w:t>B. DGKIMON</w:t>
      </w:r>
    </w:p>
    <w:p>
      <w:pPr>
        <w:spacing w:after="100" w:before="0"/>
      </w:pPr>
      <w:r>
        <w:rPr>
          <w:b w:val="0"/>
        </w:rPr>
        <w:t>C. DIGKMNO</w:t>
      </w:r>
    </w:p>
    <w:p>
      <w:pPr>
        <w:spacing w:after="100" w:before="0"/>
      </w:pPr>
      <w:r>
        <w:rPr>
          <w:b w:val="0"/>
        </w:rPr>
        <w:t>D. DGIKMNO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FASTER : AEFRST Similarly, KINGDOM : ? Hence, the correct answer is "DGIKMNO".</w:t>
      </w:r>
    </w:p>
    <w:p>
      <w:pPr>
        <w:spacing w:before="0"/>
      </w:pPr>
      <w:r>
        <w:rPr>
          <w:b w:val="0"/>
        </w:rPr>
      </w:r>
    </w:p>
    <w:p>
      <w:pPr>
        <w:spacing w:after="100" w:line="360" w:lineRule="auto" w:before="0"/>
      </w:pPr>
      <w:r>
        <w:rPr>
          <w:b w:val="0"/>
        </w:rPr>
        <w:t>3. Select the option that is related to the fifth letter-cluster in the same way as the second letter-cluster is related to the first letter-cluster and the fourth letter-cluster is related to the third letter-cluster. ALW: NYJ :: CNY :PAL :: DEP:?</w:t>
      </w:r>
    </w:p>
    <w:p>
      <w:pPr>
        <w:spacing w:before="0"/>
      </w:pPr>
      <w:r>
        <w:rPr>
          <w:b w:val="0"/>
        </w:rPr>
      </w:r>
    </w:p>
    <w:p>
      <w:pPr>
        <w:spacing w:after="100" w:before="0"/>
      </w:pPr>
      <w:r>
        <w:rPr>
          <w:b w:val="0"/>
        </w:rPr>
        <w:t>A. QRD</w:t>
      </w:r>
    </w:p>
    <w:p>
      <w:pPr>
        <w:spacing w:after="100" w:before="0"/>
      </w:pPr>
      <w:r>
        <w:rPr>
          <w:b w:val="0"/>
        </w:rPr>
        <w:t>B. QRC</w:t>
      </w:r>
    </w:p>
    <w:p>
      <w:pPr>
        <w:spacing w:after="100" w:before="0"/>
      </w:pPr>
      <w:r>
        <w:rPr>
          <w:b w:val="0"/>
        </w:rPr>
        <w:t>C. SRC</w:t>
      </w:r>
    </w:p>
    <w:p>
      <w:pPr>
        <w:spacing w:after="100" w:before="0"/>
      </w:pPr>
      <w:r>
        <w:rPr>
          <w:b w:val="0"/>
        </w:rPr>
        <w:t>D. SRD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option that is related to the third term in the same way as the second term is related to the first term. HARMONY : BMLGUDK :: RESOLVE : ?</w:t>
      </w:r>
    </w:p>
    <w:p>
      <w:pPr>
        <w:spacing w:before="0"/>
      </w:pPr>
      <w:r>
        <w:rPr>
          <w:b w:val="0"/>
        </w:rPr>
      </w:r>
    </w:p>
    <w:p>
      <w:pPr>
        <w:spacing w:after="100" w:before="0"/>
      </w:pPr>
      <w:r>
        <w:rPr>
          <w:b w:val="0"/>
        </w:rPr>
        <w:t>A. OVEJUHV</w:t>
      </w:r>
    </w:p>
    <w:p>
      <w:pPr>
        <w:spacing w:after="100" w:before="0"/>
      </w:pPr>
      <w:r>
        <w:rPr>
          <w:b w:val="0"/>
        </w:rPr>
        <w:t>B. VEOIVHU</w:t>
      </w:r>
    </w:p>
    <w:p>
      <w:pPr>
        <w:spacing w:after="100" w:before="0"/>
      </w:pPr>
      <w:r>
        <w:rPr>
          <w:b w:val="0"/>
        </w:rPr>
        <w:t>C. VOEIUVH</w:t>
      </w:r>
    </w:p>
    <w:p>
      <w:pPr>
        <w:spacing w:after="100" w:before="0"/>
      </w:pPr>
      <w:r>
        <w:rPr>
          <w:b w:val="0"/>
        </w:rPr>
        <w:t>D. EVOJHVU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Select the option that is related to the fifth letter-cluster in the same way as the second letter-cluster is related to the first letter-cluster and the fourth letter-cluster is related to the third letter cluster. COMFORT : FMOCTRO :: DIGNITY : NGIDYTI :: FOREIGN : ?</w:t>
      </w:r>
    </w:p>
    <w:p>
      <w:pPr>
        <w:spacing w:before="0"/>
      </w:pPr>
      <w:r>
        <w:rPr>
          <w:b w:val="0"/>
        </w:rPr>
      </w:r>
    </w:p>
    <w:p>
      <w:pPr>
        <w:spacing w:after="100" w:before="0"/>
      </w:pPr>
      <w:r>
        <w:rPr>
          <w:b w:val="0"/>
        </w:rPr>
        <w:t>A. EROFNGI</w:t>
      </w:r>
    </w:p>
    <w:p>
      <w:pPr>
        <w:spacing w:after="100" w:before="0"/>
      </w:pPr>
      <w:r>
        <w:rPr>
          <w:b w:val="0"/>
        </w:rPr>
        <w:t>B. ROFNGIE</w:t>
      </w:r>
    </w:p>
    <w:p>
      <w:pPr>
        <w:spacing w:after="100" w:before="0"/>
      </w:pPr>
      <w:r>
        <w:rPr>
          <w:b w:val="0"/>
        </w:rPr>
        <w:t>C. EROFIGN</w:t>
      </w:r>
    </w:p>
    <w:p>
      <w:pPr>
        <w:spacing w:after="100" w:before="0"/>
      </w:pPr>
      <w:r>
        <w:rPr>
          <w:b w:val="0"/>
        </w:rPr>
        <w:t>D. EFORNGI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So,</w:t>
      </w:r>
    </w:p>
    <w:p>
      <w:pPr>
        <w:spacing w:before="0"/>
      </w:pPr>
      <w:r>
        <w:rPr>
          <w:b w:val="0"/>
        </w:rPr>
        <w:t>• First four letters → Written diagonally.</w:t>
      </w:r>
    </w:p>
    <w:p>
      <w:pPr>
        <w:spacing w:before="0"/>
      </w:pPr>
      <w:r>
        <w:rPr>
          <w:b w:val="0"/>
        </w:rPr>
        <w:t>• Last three letters → Written diagonally.</w:t>
      </w:r>
    </w:p>
    <w:p>
      <w:pPr>
        <w:spacing w:before="0"/>
      </w:pPr>
      <w:r>
        <w:rPr>
          <w:b w:val="0"/>
        </w:rPr>
        <w:t>• FOREIGN : ?</w:t>
      </w:r>
    </w:p>
    <w:p>
      <w:pPr>
        <w:spacing w:before="0"/>
      </w:pPr>
      <w:r>
        <w:rPr>
          <w:b w:val="0"/>
        </w:rPr>
      </w:r>
    </w:p>
    <w:p>
      <w:pPr>
        <w:spacing w:after="100" w:line="360" w:lineRule="auto" w:before="0"/>
      </w:pPr>
      <w:r>
        <w:rPr>
          <w:b w:val="0"/>
        </w:rPr>
        <w:t>6. Select the option that is related to the fifth letter-cluster in the same way as the second letter-cluster is related to the first letter-cluster and the fourth letter-cluster is related to the third letter-cluster. BPX : ENB :: KUW : NSA :: FOY : ?</w:t>
      </w:r>
    </w:p>
    <w:p>
      <w:pPr>
        <w:spacing w:before="0"/>
      </w:pPr>
      <w:r>
        <w:rPr>
          <w:b w:val="0"/>
        </w:rPr>
      </w:r>
    </w:p>
    <w:p>
      <w:pPr>
        <w:spacing w:after="100" w:before="0"/>
      </w:pPr>
      <w:r>
        <w:rPr>
          <w:b w:val="0"/>
        </w:rPr>
        <w:t>A. CQU</w:t>
      </w:r>
    </w:p>
    <w:p>
      <w:pPr>
        <w:spacing w:after="100" w:before="0"/>
      </w:pPr>
      <w:r>
        <w:rPr>
          <w:b w:val="0"/>
        </w:rPr>
        <w:t>B. CQW</w:t>
      </w:r>
    </w:p>
    <w:p>
      <w:pPr>
        <w:spacing w:after="100" w:before="0"/>
      </w:pPr>
      <w:r>
        <w:rPr>
          <w:b w:val="0"/>
        </w:rPr>
        <w:t>C. IMB</w:t>
      </w:r>
    </w:p>
    <w:p>
      <w:pPr>
        <w:spacing w:after="100" w:before="0"/>
      </w:pPr>
      <w:r>
        <w:rPr>
          <w:b w:val="0"/>
        </w:rPr>
        <w:t>D. IMC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Addition of (3) and (4) in the first and third letter's position value and subtraction of (2) from the second letter's position value. 'FOY : ?' →</w:t>
      </w:r>
    </w:p>
    <w:p>
      <w:pPr>
        <w:spacing w:before="0"/>
      </w:pPr>
      <w:r>
        <w:rPr>
          <w:b w:val="0"/>
        </w:rPr>
      </w:r>
    </w:p>
    <w:p>
      <w:pPr>
        <w:spacing w:after="100" w:line="360" w:lineRule="auto" w:before="0"/>
      </w:pPr>
      <w:r>
        <w:rPr>
          <w:b w:val="0"/>
        </w:rPr>
        <w:t>7. Select the option that is related to the fifth letter-cluster in the same way as the second letter-cluster is related to the first letter-cluster and the fourth letter-cluster is related to the third letter-cluster. SAME : WDOF :: LIFE : PLHF :: GOAL : ?</w:t>
      </w:r>
    </w:p>
    <w:p>
      <w:pPr>
        <w:spacing w:before="0"/>
      </w:pPr>
      <w:r>
        <w:rPr>
          <w:b w:val="0"/>
        </w:rPr>
      </w:r>
    </w:p>
    <w:p>
      <w:pPr>
        <w:spacing w:after="100" w:before="0"/>
      </w:pPr>
      <w:r>
        <w:rPr>
          <w:b w:val="0"/>
        </w:rPr>
        <w:t>A. KRCM</w:t>
      </w:r>
    </w:p>
    <w:p>
      <w:pPr>
        <w:spacing w:after="100" w:before="0"/>
      </w:pPr>
      <w:r>
        <w:rPr>
          <w:b w:val="0"/>
        </w:rPr>
        <w:t>B. KRBM</w:t>
      </w:r>
    </w:p>
    <w:p>
      <w:pPr>
        <w:spacing w:after="100" w:before="0"/>
      </w:pPr>
      <w:r>
        <w:rPr>
          <w:b w:val="0"/>
        </w:rPr>
        <w:t>C. KSCM</w:t>
      </w:r>
    </w:p>
    <w:p>
      <w:pPr>
        <w:spacing w:after="100" w:before="0"/>
      </w:pPr>
      <w:r>
        <w:rPr>
          <w:b w:val="0"/>
        </w:rPr>
        <w:t>D. JRCM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(4), (3), (2) and (1) are added to the position value of the first, second, third and fourth alphabet. for 'GOAL : ?' →</w:t>
      </w:r>
    </w:p>
    <w:p>
      <w:pPr>
        <w:spacing w:before="0"/>
      </w:pPr>
      <w:r>
        <w:rPr>
          <w:b w:val="0"/>
        </w:rPr>
      </w:r>
    </w:p>
    <w:p>
      <w:pPr>
        <w:spacing w:after="100" w:line="360" w:lineRule="auto" w:before="0"/>
      </w:pPr>
      <w:r>
        <w:rPr>
          <w:b w:val="0"/>
        </w:rPr>
        <w:t>8. Select the option that is related to the fifth letter - cluster in the same way as the second letter - cluster is related to the first letter - cluster and the fourth letter-cluster is related to the third letter - cluster. PIG : JCA :: SUN : MOH :: TEK : ?</w:t>
      </w:r>
    </w:p>
    <w:p>
      <w:pPr>
        <w:spacing w:before="0"/>
      </w:pPr>
      <w:r>
        <w:rPr>
          <w:b w:val="0"/>
        </w:rPr>
      </w:r>
    </w:p>
    <w:p>
      <w:pPr>
        <w:spacing w:after="100" w:before="0"/>
      </w:pPr>
      <w:r>
        <w:rPr>
          <w:b w:val="0"/>
        </w:rPr>
        <w:t>A. MYE</w:t>
      </w:r>
    </w:p>
    <w:p>
      <w:pPr>
        <w:spacing w:after="100" w:before="0"/>
      </w:pPr>
      <w:r>
        <w:rPr>
          <w:b w:val="0"/>
        </w:rPr>
        <w:t>B. NXE</w:t>
      </w:r>
    </w:p>
    <w:p>
      <w:pPr>
        <w:spacing w:after="100" w:before="0"/>
      </w:pPr>
      <w:r>
        <w:rPr>
          <w:b w:val="0"/>
        </w:rPr>
        <w:t>C. NYE</w:t>
      </w:r>
    </w:p>
    <w:p>
      <w:pPr>
        <w:spacing w:after="100" w:before="0"/>
      </w:pPr>
      <w:r>
        <w:rPr>
          <w:b w:val="0"/>
        </w:rPr>
        <w:t>D. NXF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Select the option that is related to the fifth letter-cluster in the same way as the second letter-cluster is related to the first letter-cluster and the fourth letter-cluster is related to the third letter cluster. STOP ∶ OQMO ∶∶ JUMP ∶ FRKO ∶∶ MOVE ∶ ?</w:t>
      </w:r>
    </w:p>
    <w:p>
      <w:pPr>
        <w:spacing w:before="0"/>
      </w:pPr>
      <w:r>
        <w:rPr>
          <w:b w:val="0"/>
        </w:rPr>
      </w:r>
    </w:p>
    <w:p>
      <w:pPr>
        <w:spacing w:after="100" w:before="0"/>
      </w:pPr>
      <w:r>
        <w:rPr>
          <w:b w:val="0"/>
        </w:rPr>
        <w:t>A. ILKD</w:t>
      </w:r>
    </w:p>
    <w:p>
      <w:pPr>
        <w:spacing w:after="100" w:before="0"/>
      </w:pPr>
      <w:r>
        <w:rPr>
          <w:b w:val="0"/>
        </w:rPr>
        <w:t>B. ISTD</w:t>
      </w:r>
    </w:p>
    <w:p>
      <w:pPr>
        <w:spacing w:after="100" w:before="0"/>
      </w:pPr>
      <w:r>
        <w:rPr>
          <w:b w:val="0"/>
        </w:rPr>
        <w:t>C. DTLI</w:t>
      </w:r>
    </w:p>
    <w:p>
      <w:pPr>
        <w:spacing w:after="100" w:before="0"/>
      </w:pPr>
      <w:r>
        <w:rPr>
          <w:b w:val="0"/>
        </w:rPr>
        <w:t>D. ILTD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Select the option that is related to the fifth letter-cluster in the same way as the second letter-cluster is related to the first letter-cluster and the fourth letter-cluster is related to the third letter-cluster. GOOD : IMQB :: CARE : EYTC :: SAVE : ?</w:t>
      </w:r>
    </w:p>
    <w:p>
      <w:pPr>
        <w:spacing w:before="0"/>
      </w:pPr>
      <w:r>
        <w:rPr>
          <w:b w:val="0"/>
        </w:rPr>
      </w:r>
    </w:p>
    <w:p>
      <w:pPr>
        <w:spacing w:after="100" w:before="0"/>
      </w:pPr>
      <w:r>
        <w:rPr>
          <w:b w:val="0"/>
        </w:rPr>
        <w:t>A. QCTG</w:t>
      </w:r>
    </w:p>
    <w:p>
      <w:pPr>
        <w:spacing w:after="100" w:before="0"/>
      </w:pPr>
      <w:r>
        <w:rPr>
          <w:b w:val="0"/>
        </w:rPr>
        <w:t>B. UXXC</w:t>
      </w:r>
    </w:p>
    <w:p>
      <w:pPr>
        <w:spacing w:after="100" w:before="0"/>
      </w:pPr>
      <w:r>
        <w:rPr>
          <w:b w:val="0"/>
        </w:rPr>
        <w:t>C. UYXC</w:t>
      </w:r>
    </w:p>
    <w:p>
      <w:pPr>
        <w:spacing w:after="100" w:before="0"/>
      </w:pPr>
      <w:r>
        <w:rPr>
          <w:b w:val="0"/>
        </w:rPr>
        <w:t>D. UYTG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'UYXC' is the correct answer.</w:t>
      </w:r>
    </w:p>
    <w:p>
      <w:pPr>
        <w:spacing w:before="0"/>
      </w:pPr>
      <w:r>
        <w:rPr>
          <w:b w:val="0"/>
        </w:rPr>
      </w:r>
    </w:p>
    <w:p>
      <w:pPr>
        <w:spacing w:after="100" w:line="360" w:lineRule="auto" w:before="0"/>
      </w:pPr>
      <w:r>
        <w:rPr>
          <w:b w:val="0"/>
        </w:rPr>
        <w:t>11. Select the option that is related to the fifth letter-cluster in the same way as the second letter-cluster is related to the first letter-cluster and the fourth letter-cluster is related to the third letter-cluster. RATE : SCWI : : HIGH : IKJL : : OPEN : ?</w:t>
      </w:r>
    </w:p>
    <w:p>
      <w:pPr>
        <w:spacing w:before="0"/>
      </w:pPr>
      <w:r>
        <w:rPr>
          <w:b w:val="0"/>
        </w:rPr>
      </w:r>
    </w:p>
    <w:p>
      <w:pPr>
        <w:spacing w:after="100" w:before="0"/>
      </w:pPr>
      <w:r>
        <w:rPr>
          <w:b w:val="0"/>
        </w:rPr>
        <w:t>A. PRIS</w:t>
      </w:r>
    </w:p>
    <w:p>
      <w:pPr>
        <w:spacing w:after="100" w:before="0"/>
      </w:pPr>
      <w:r>
        <w:rPr>
          <w:b w:val="0"/>
        </w:rPr>
        <w:t>B. PQHR</w:t>
      </w:r>
    </w:p>
    <w:p>
      <w:pPr>
        <w:spacing w:after="100" w:before="0"/>
      </w:pPr>
      <w:r>
        <w:rPr>
          <w:b w:val="0"/>
        </w:rPr>
        <w:t>C. PSIR</w:t>
      </w:r>
    </w:p>
    <w:p>
      <w:pPr>
        <w:spacing w:after="100" w:before="0"/>
      </w:pPr>
      <w:r>
        <w:rPr>
          <w:b w:val="0"/>
        </w:rPr>
        <w:t>D. PRHR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Select the option that is related to the fifth letter - cluster in the same way as the second letter - cluster is related to the first letter - cluster and the fourth letter-cluster is related to the third letter - cluster. TABLE : FNEEY :: CROWN : OYRVH :: BEAUTY : ?</w:t>
      </w:r>
    </w:p>
    <w:p>
      <w:pPr>
        <w:spacing w:before="0"/>
      </w:pPr>
      <w:r>
        <w:rPr>
          <w:b w:val="0"/>
        </w:rPr>
      </w:r>
    </w:p>
    <w:p>
      <w:pPr>
        <w:spacing w:after="100" w:before="0"/>
      </w:pPr>
      <w:r>
        <w:rPr>
          <w:b w:val="0"/>
        </w:rPr>
        <w:t>A. YTUEJH</w:t>
      </w:r>
    </w:p>
    <w:p>
      <w:pPr>
        <w:spacing w:after="100" w:before="0"/>
      </w:pPr>
      <w:r>
        <w:rPr>
          <w:b w:val="0"/>
        </w:rPr>
        <w:t>B. YTUAEB</w:t>
      </w:r>
    </w:p>
    <w:p>
      <w:pPr>
        <w:spacing w:after="100" w:before="0"/>
      </w:pPr>
      <w:r>
        <w:rPr>
          <w:b w:val="0"/>
        </w:rPr>
        <w:t>C. ZVXEJH</w:t>
      </w:r>
    </w:p>
    <w:p>
      <w:pPr>
        <w:spacing w:after="100" w:before="0"/>
      </w:pPr>
      <w:r>
        <w:rPr>
          <w:b w:val="0"/>
        </w:rPr>
        <w:t>D. ZUVBFC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in the given pairs: 'BEAUTY : ?' →</w:t>
      </w:r>
    </w:p>
    <w:p>
      <w:pPr>
        <w:spacing w:before="0"/>
      </w:pPr>
      <w:r>
        <w:rPr>
          <w:b w:val="0"/>
        </w:rPr>
      </w:r>
    </w:p>
    <w:p>
      <w:pPr>
        <w:spacing w:after="100" w:line="360" w:lineRule="auto" w:before="0"/>
      </w:pPr>
      <w:r>
        <w:rPr>
          <w:b w:val="0"/>
        </w:rPr>
        <w:t>13. Select the option that is related to the fifth letter-cluster in the same way as the second letter-cluster is related to the first letter-cluster and the fourth letter-cluster is related to the third letter-cluster. CHOSEN ∶ DIPTFO ∶∶ COPPER ∶ DPQQFS ∶∶ BOTTLE ∶ ?</w:t>
      </w:r>
    </w:p>
    <w:p>
      <w:pPr>
        <w:spacing w:before="0"/>
      </w:pPr>
      <w:r>
        <w:rPr>
          <w:b w:val="0"/>
        </w:rPr>
      </w:r>
    </w:p>
    <w:p>
      <w:pPr>
        <w:spacing w:after="100" w:before="0"/>
      </w:pPr>
      <w:r>
        <w:rPr>
          <w:b w:val="0"/>
        </w:rPr>
        <w:t>A. CPUVMF</w:t>
      </w:r>
    </w:p>
    <w:p>
      <w:pPr>
        <w:spacing w:after="100" w:before="0"/>
      </w:pPr>
      <w:r>
        <w:rPr>
          <w:b w:val="0"/>
        </w:rPr>
        <w:t>B. CPUUMF</w:t>
      </w:r>
    </w:p>
    <w:p>
      <w:pPr>
        <w:spacing w:after="100" w:before="0"/>
      </w:pPr>
      <w:r>
        <w:rPr>
          <w:b w:val="0"/>
        </w:rPr>
        <w:t>C. CPTUMF</w:t>
      </w:r>
    </w:p>
    <w:p>
      <w:pPr>
        <w:spacing w:after="100" w:before="0"/>
      </w:pPr>
      <w:r>
        <w:rPr>
          <w:b w:val="0"/>
        </w:rPr>
        <w:t>D. COYYNF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'CPUUMF' is the correct answer.</w:t>
      </w:r>
    </w:p>
    <w:p>
      <w:pPr>
        <w:spacing w:before="0"/>
      </w:pPr>
      <w:r>
        <w:rPr>
          <w:b w:val="0"/>
        </w:rPr>
      </w:r>
    </w:p>
    <w:p>
      <w:pPr>
        <w:spacing w:after="100" w:line="360" w:lineRule="auto" w:before="0"/>
      </w:pPr>
      <w:r>
        <w:rPr>
          <w:b w:val="0"/>
        </w:rPr>
        <w:t>14. Select the option that is related to the fifth letter-cluster in the same way as the second letter-cluster is related to the first letter-cluster and the fourth letter-cluster is related to the third letter-cluster. MAP : NZK :: HOZ:SLA :: WQK : ?</w:t>
      </w:r>
    </w:p>
    <w:p>
      <w:pPr>
        <w:spacing w:before="0"/>
      </w:pPr>
      <w:r>
        <w:rPr>
          <w:b w:val="0"/>
        </w:rPr>
      </w:r>
    </w:p>
    <w:p>
      <w:pPr>
        <w:spacing w:after="100" w:before="0"/>
      </w:pPr>
      <w:r>
        <w:rPr>
          <w:b w:val="0"/>
        </w:rPr>
        <w:t>A. DJP</w:t>
      </w:r>
    </w:p>
    <w:p>
      <w:pPr>
        <w:spacing w:after="100" w:before="0"/>
      </w:pPr>
      <w:r>
        <w:rPr>
          <w:b w:val="0"/>
        </w:rPr>
        <w:t>B. DIP</w:t>
      </w:r>
    </w:p>
    <w:p>
      <w:pPr>
        <w:spacing w:after="100" w:before="0"/>
      </w:pPr>
      <w:r>
        <w:rPr>
          <w:b w:val="0"/>
        </w:rPr>
        <w:t>C. CIP</w:t>
      </w:r>
    </w:p>
    <w:p>
      <w:pPr>
        <w:spacing w:after="100" w:before="0"/>
      </w:pPr>
      <w:r>
        <w:rPr>
          <w:b w:val="0"/>
        </w:rPr>
        <w:t>D. CJP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Opposite letter according to English alphabetic series is written. So,</w:t>
      </w:r>
    </w:p>
    <w:p>
      <w:pPr>
        <w:spacing w:before="0"/>
      </w:pPr>
      <w:r>
        <w:rPr>
          <w:b w:val="0"/>
        </w:rPr>
        <w:t>• WQK : ?</w:t>
      </w:r>
    </w:p>
    <w:p>
      <w:pPr>
        <w:spacing w:before="0"/>
      </w:pPr>
      <w:r>
        <w:rPr>
          <w:b w:val="0"/>
        </w:rPr>
      </w:r>
    </w:p>
    <w:p>
      <w:pPr>
        <w:spacing w:after="100" w:line="360" w:lineRule="auto" w:before="0"/>
      </w:pPr>
      <w:r>
        <w:rPr>
          <w:b w:val="0"/>
        </w:rPr>
        <w:t>15. Select the option that is related to the fifth letter-cluster in the same way as the second letter-cluster is related to the first letter-cluster and the fourth letter-cluster is related to the third letter-cluster. PLATE : FVDPU :: SPOON : OQRTX :: KNIFE : ?</w:t>
      </w:r>
    </w:p>
    <w:p>
      <w:pPr>
        <w:spacing w:before="0"/>
      </w:pPr>
      <w:r>
        <w:rPr>
          <w:b w:val="0"/>
        </w:rPr>
      </w:r>
    </w:p>
    <w:p>
      <w:pPr>
        <w:spacing w:after="100" w:before="0"/>
      </w:pPr>
      <w:r>
        <w:rPr>
          <w:b w:val="0"/>
        </w:rPr>
        <w:t>A. FGJOL</w:t>
      </w:r>
    </w:p>
    <w:p>
      <w:pPr>
        <w:spacing w:after="100" w:before="0"/>
      </w:pPr>
      <w:r>
        <w:rPr>
          <w:b w:val="0"/>
        </w:rPr>
        <w:t>B. EFINK</w:t>
      </w:r>
    </w:p>
    <w:p>
      <w:pPr>
        <w:spacing w:after="100" w:before="0"/>
      </w:pPr>
      <w:r>
        <w:rPr>
          <w:b w:val="0"/>
        </w:rPr>
        <w:t>C. GHKPM</w:t>
      </w:r>
    </w:p>
    <w:p>
      <w:pPr>
        <w:spacing w:after="100" w:before="0"/>
      </w:pPr>
      <w:r>
        <w:rPr>
          <w:b w:val="0"/>
        </w:rPr>
        <w:t>D. FHLRP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'FHLRP' is the correct answer.</w:t>
      </w:r>
    </w:p>
    <w:p>
      <w:pPr>
        <w:spacing w:before="0"/>
      </w:pPr>
      <w:r>
        <w:rPr>
          <w:b w:val="0"/>
        </w:rPr>
      </w:r>
    </w:p>
    <w:p>
      <w:pPr>
        <w:spacing w:after="100" w:line="360" w:lineRule="auto" w:before="0"/>
      </w:pPr>
      <w:r>
        <w:rPr>
          <w:b w:val="0"/>
        </w:rPr>
        <w:t>16. 'RUCK' is related to 'TWAI' in a certain way based on the English alphabetical order. In the same way, 'DPHM' is related to 'FRFK'. To which of the following is 'KNOM' related, following the same logic?</w:t>
      </w:r>
    </w:p>
    <w:p>
      <w:pPr>
        <w:spacing w:before="0"/>
      </w:pPr>
      <w:r>
        <w:rPr>
          <w:b w:val="0"/>
        </w:rPr>
      </w:r>
    </w:p>
    <w:p>
      <w:pPr>
        <w:spacing w:after="100" w:before="0"/>
      </w:pPr>
      <w:r>
        <w:rPr>
          <w:b w:val="0"/>
        </w:rPr>
        <w:t>A. IONK</w:t>
      </w:r>
    </w:p>
    <w:p>
      <w:pPr>
        <w:spacing w:after="100" w:before="0"/>
      </w:pPr>
      <w:r>
        <w:rPr>
          <w:b w:val="0"/>
        </w:rPr>
        <w:t>B. MQNJ</w:t>
      </w:r>
    </w:p>
    <w:p>
      <w:pPr>
        <w:spacing w:after="100" w:before="0"/>
      </w:pPr>
      <w:r>
        <w:rPr>
          <w:b w:val="0"/>
        </w:rPr>
        <w:t>C. MPMK</w:t>
      </w:r>
    </w:p>
    <w:p>
      <w:pPr>
        <w:spacing w:after="100" w:before="0"/>
      </w:pPr>
      <w:r>
        <w:rPr>
          <w:b w:val="0"/>
        </w:rPr>
        <w:t>D. IPMU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Select the option that is related to the fifth letter - cluster in the same way as the second letter - cluster is related to the first letter - cluster and the fourth letter-cluster is related to the third letter - cluster. BETTER : EBTTRE :: ANSWER : NAWSRE :: ACCEPT : ?</w:t>
      </w:r>
    </w:p>
    <w:p>
      <w:pPr>
        <w:spacing w:before="0"/>
      </w:pPr>
      <w:r>
        <w:rPr>
          <w:b w:val="0"/>
        </w:rPr>
      </w:r>
    </w:p>
    <w:p>
      <w:pPr>
        <w:spacing w:after="100" w:before="0"/>
      </w:pPr>
      <w:r>
        <w:rPr>
          <w:b w:val="0"/>
        </w:rPr>
        <w:t>A. CAECPT</w:t>
      </w:r>
    </w:p>
    <w:p>
      <w:pPr>
        <w:spacing w:after="100" w:before="0"/>
      </w:pPr>
      <w:r>
        <w:rPr>
          <w:b w:val="0"/>
        </w:rPr>
        <w:t>B. CAECTP</w:t>
      </w:r>
    </w:p>
    <w:p>
      <w:pPr>
        <w:spacing w:after="100" w:before="0"/>
      </w:pPr>
      <w:r>
        <w:rPr>
          <w:b w:val="0"/>
        </w:rPr>
        <w:t>C. CACPET</w:t>
      </w:r>
    </w:p>
    <w:p>
      <w:pPr>
        <w:spacing w:after="100" w:before="0"/>
      </w:pPr>
      <w:r>
        <w:rPr>
          <w:b w:val="0"/>
        </w:rPr>
        <w:t>D. CACETP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Diagonally rearranged. 'ACCEPT : ?' →</w:t>
      </w:r>
    </w:p>
    <w:p>
      <w:pPr>
        <w:spacing w:before="0"/>
      </w:pPr>
      <w:r>
        <w:rPr>
          <w:b w:val="0"/>
        </w:rPr>
      </w:r>
    </w:p>
    <w:p>
      <w:pPr>
        <w:spacing w:after="100" w:line="360" w:lineRule="auto" w:before="0"/>
      </w:pPr>
      <w:r>
        <w:rPr>
          <w:b w:val="0"/>
        </w:rPr>
        <w:t>18. Select the option that is related to the fifth term in the same way as the second term is related to the first term and the fourth term is related to the third term. EYES : FTFZ :: MIND : OENJ :: REST : ?</w:t>
      </w:r>
    </w:p>
    <w:p>
      <w:pPr>
        <w:spacing w:before="0"/>
      </w:pPr>
      <w:r>
        <w:rPr>
          <w:b w:val="0"/>
        </w:rPr>
      </w:r>
    </w:p>
    <w:p>
      <w:pPr>
        <w:spacing w:after="100" w:before="0"/>
      </w:pPr>
      <w:r>
        <w:rPr>
          <w:b w:val="0"/>
        </w:rPr>
        <w:t>A. STSF</w:t>
      </w:r>
    </w:p>
    <w:p>
      <w:pPr>
        <w:spacing w:after="100" w:before="0"/>
      </w:pPr>
      <w:r>
        <w:rPr>
          <w:b w:val="0"/>
        </w:rPr>
        <w:t>B. TUFS</w:t>
      </w:r>
    </w:p>
    <w:p>
      <w:pPr>
        <w:spacing w:after="100" w:before="0"/>
      </w:pPr>
      <w:r>
        <w:rPr>
          <w:b w:val="0"/>
        </w:rPr>
        <w:t>C. TUSF</w:t>
      </w:r>
    </w:p>
    <w:p>
      <w:pPr>
        <w:spacing w:after="100" w:before="0"/>
      </w:pPr>
      <w:r>
        <w:rPr>
          <w:b w:val="0"/>
        </w:rPr>
        <w:t>D. STRE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REST : ?</w:t>
      </w:r>
    </w:p>
    <w:p>
      <w:pPr>
        <w:spacing w:before="0"/>
      </w:pPr>
      <w:r>
        <w:rPr>
          <w:b w:val="0"/>
        </w:rPr>
      </w:r>
    </w:p>
    <w:p>
      <w:pPr>
        <w:spacing w:after="100" w:line="360" w:lineRule="auto" w:before="0"/>
      </w:pPr>
      <w:r>
        <w:rPr>
          <w:b w:val="0"/>
        </w:rPr>
        <w:t>19. Select the option that is related to the fifth letter-cluster in the same way as the second letter-cluster is related to the first letter-cluster and the fourth letter-cluster is related to the third letter-cluster. ADOPT : DAOTP :: FINAL : IFNLA :: HUMOR : ?</w:t>
      </w:r>
    </w:p>
    <w:p>
      <w:pPr>
        <w:spacing w:before="0"/>
      </w:pPr>
      <w:r>
        <w:rPr>
          <w:b w:val="0"/>
        </w:rPr>
      </w:r>
    </w:p>
    <w:p>
      <w:pPr>
        <w:spacing w:after="100" w:before="0"/>
      </w:pPr>
      <w:r>
        <w:rPr>
          <w:b w:val="0"/>
        </w:rPr>
        <w:t>A. UOHMR</w:t>
      </w:r>
    </w:p>
    <w:p>
      <w:pPr>
        <w:spacing w:after="100" w:before="0"/>
      </w:pPr>
      <w:r>
        <w:rPr>
          <w:b w:val="0"/>
        </w:rPr>
        <w:t>B. UHMRO</w:t>
      </w:r>
    </w:p>
    <w:p>
      <w:pPr>
        <w:spacing w:after="100" w:before="0"/>
      </w:pPr>
      <w:r>
        <w:rPr>
          <w:b w:val="0"/>
        </w:rPr>
        <w:t>C. UHOMR</w:t>
      </w:r>
    </w:p>
    <w:p>
      <w:pPr>
        <w:spacing w:after="100" w:before="0"/>
      </w:pPr>
      <w:r>
        <w:rPr>
          <w:b w:val="0"/>
        </w:rPr>
        <w:t>D. UHMOR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20. Select the option that is related to the fifth letter-cluster in the same way as the second letter-cluster is related to the first letter-cluster and the fourth letter-cluster is related to the third letter cluster. MAGNET : AMNGTE :: FAMILY : AFIMYL :: BLOCKS : ?</w:t>
      </w:r>
    </w:p>
    <w:p>
      <w:pPr>
        <w:spacing w:before="0"/>
      </w:pPr>
      <w:r>
        <w:rPr>
          <w:b w:val="0"/>
        </w:rPr>
      </w:r>
    </w:p>
    <w:p>
      <w:pPr>
        <w:spacing w:after="100" w:before="0"/>
      </w:pPr>
      <w:r>
        <w:rPr>
          <w:b w:val="0"/>
        </w:rPr>
        <w:t>A. LCBOSK</w:t>
      </w:r>
    </w:p>
    <w:p>
      <w:pPr>
        <w:spacing w:after="100" w:before="0"/>
      </w:pPr>
      <w:r>
        <w:rPr>
          <w:b w:val="0"/>
        </w:rPr>
        <w:t>B. OLBSKC</w:t>
      </w:r>
    </w:p>
    <w:p>
      <w:pPr>
        <w:spacing w:after="100" w:before="0"/>
      </w:pPr>
      <w:r>
        <w:rPr>
          <w:b w:val="0"/>
        </w:rPr>
        <w:t>C. LBCOSK</w:t>
      </w:r>
    </w:p>
    <w:p>
      <w:pPr>
        <w:spacing w:after="100" w:before="0"/>
      </w:pPr>
      <w:r>
        <w:rPr>
          <w:b w:val="0"/>
        </w:rPr>
        <w:t>D. LBOCSK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Select the option that is related to the fifth letter-cluster in the same way as the second letter-cluster is related to the first letter-cluster and the fourth letter-cluster is related to the third letter-cluster. JAP: BSH :: NDZ: FVR ::LCX:?</w:t>
      </w:r>
    </w:p>
    <w:p>
      <w:pPr>
        <w:spacing w:before="0"/>
      </w:pPr>
      <w:r>
        <w:rPr>
          <w:b w:val="0"/>
        </w:rPr>
      </w:r>
    </w:p>
    <w:p>
      <w:pPr>
        <w:spacing w:after="100" w:before="0"/>
      </w:pPr>
      <w:r>
        <w:rPr>
          <w:b w:val="0"/>
        </w:rPr>
        <w:t>A. EVP</w:t>
      </w:r>
    </w:p>
    <w:p>
      <w:pPr>
        <w:spacing w:after="100" w:before="0"/>
      </w:pPr>
      <w:r>
        <w:rPr>
          <w:b w:val="0"/>
        </w:rPr>
        <w:t>B. DUP</w:t>
      </w:r>
    </w:p>
    <w:p>
      <w:pPr>
        <w:spacing w:after="100" w:before="0"/>
      </w:pPr>
      <w:r>
        <w:rPr>
          <w:b w:val="0"/>
        </w:rPr>
        <w:t>C. DVP</w:t>
      </w:r>
    </w:p>
    <w:p>
      <w:pPr>
        <w:spacing w:after="100" w:before="0"/>
      </w:pPr>
      <w:r>
        <w:rPr>
          <w:b w:val="0"/>
        </w:rPr>
        <w:t>D. EUP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Select the option that is related to the fifth letter-cluster in the same way as the second letter-cluster is related to the first letter-cluster and the fourth letter-cluster is related to the third letter-cluster. ROAR : QZNQ :: HEAR : QZDG :: DAMP : ?</w:t>
      </w:r>
    </w:p>
    <w:p>
      <w:pPr>
        <w:spacing w:before="0"/>
      </w:pPr>
      <w:r>
        <w:rPr>
          <w:b w:val="0"/>
        </w:rPr>
      </w:r>
    </w:p>
    <w:p>
      <w:pPr>
        <w:spacing w:after="100" w:before="0"/>
      </w:pPr>
      <w:r>
        <w:rPr>
          <w:b w:val="0"/>
        </w:rPr>
        <w:t>A. MPAD</w:t>
      </w:r>
    </w:p>
    <w:p>
      <w:pPr>
        <w:spacing w:after="100" w:before="0"/>
      </w:pPr>
      <w:r>
        <w:rPr>
          <w:b w:val="0"/>
        </w:rPr>
        <w:t>B. OLZC</w:t>
      </w:r>
    </w:p>
    <w:p>
      <w:pPr>
        <w:spacing w:after="100" w:before="0"/>
      </w:pPr>
      <w:r>
        <w:rPr>
          <w:b w:val="0"/>
        </w:rPr>
        <w:t>C. BCOA</w:t>
      </w:r>
    </w:p>
    <w:p>
      <w:pPr>
        <w:spacing w:after="100" w:before="0"/>
      </w:pPr>
      <w:r>
        <w:rPr>
          <w:b w:val="0"/>
        </w:rPr>
        <w:t>D. PMAD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(1) is subtracted from the position value according to English alphabetic series diagonally.</w:t>
      </w:r>
    </w:p>
    <w:p>
      <w:pPr>
        <w:spacing w:before="0"/>
      </w:pPr>
      <w:r>
        <w:rPr>
          <w:b w:val="0"/>
        </w:rPr>
      </w:r>
    </w:p>
    <w:p>
      <w:pPr>
        <w:spacing w:after="100" w:line="360" w:lineRule="auto" w:before="0"/>
      </w:pPr>
      <w:r>
        <w:rPr>
          <w:b w:val="0"/>
        </w:rPr>
        <w:t>23. In a certain code language, 'VAIN' is written as 'OKBY' and 'VAST' is written as 'UUBY'. How will 'VERB' be written in that language?</w:t>
      </w:r>
    </w:p>
    <w:p>
      <w:pPr>
        <w:spacing w:before="0"/>
      </w:pPr>
      <w:r>
        <w:rPr>
          <w:b w:val="0"/>
        </w:rPr>
      </w:r>
    </w:p>
    <w:p>
      <w:pPr>
        <w:spacing w:after="100" w:before="0"/>
      </w:pPr>
      <w:r>
        <w:rPr>
          <w:b w:val="0"/>
        </w:rPr>
        <w:t>A. CFTY</w:t>
      </w:r>
    </w:p>
    <w:p>
      <w:pPr>
        <w:spacing w:after="100" w:before="0"/>
      </w:pPr>
      <w:r>
        <w:rPr>
          <w:b w:val="0"/>
        </w:rPr>
        <w:t>B. CTFY</w:t>
      </w:r>
    </w:p>
    <w:p>
      <w:pPr>
        <w:spacing w:after="100" w:before="0"/>
      </w:pPr>
      <w:r>
        <w:rPr>
          <w:b w:val="0"/>
        </w:rPr>
        <w:t>C. CTYF</w:t>
      </w:r>
    </w:p>
    <w:p>
      <w:pPr>
        <w:spacing w:after="100" w:before="0"/>
      </w:pPr>
      <w:r>
        <w:rPr>
          <w:b w:val="0"/>
        </w:rPr>
        <w:t>D. CFYT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24. Select the option that is related to the fifth leter cluster in the same way as the second letter cluster is related to the first letter cluster and the fourth letter cluster is related to the third letter cluster. EXPENSE : EPXEESN :: FASHION : HSAFNOI :: FORTUNE : ?</w:t>
      </w:r>
    </w:p>
    <w:p>
      <w:pPr>
        <w:spacing w:before="0"/>
      </w:pPr>
      <w:r>
        <w:rPr>
          <w:b w:val="0"/>
        </w:rPr>
      </w:r>
    </w:p>
    <w:p>
      <w:pPr>
        <w:spacing w:after="100" w:before="0"/>
      </w:pPr>
      <w:r>
        <w:rPr>
          <w:b w:val="0"/>
        </w:rPr>
        <w:t>A. TUNEFOR</w:t>
      </w:r>
    </w:p>
    <w:p>
      <w:pPr>
        <w:spacing w:after="100" w:before="0"/>
      </w:pPr>
      <w:r>
        <w:rPr>
          <w:b w:val="0"/>
        </w:rPr>
        <w:t>B. ROFNUTE</w:t>
      </w:r>
    </w:p>
    <w:p>
      <w:pPr>
        <w:spacing w:after="100" w:before="0"/>
      </w:pPr>
      <w:r>
        <w:rPr>
          <w:b w:val="0"/>
        </w:rPr>
        <w:t>C. ENUTROF</w:t>
      </w:r>
    </w:p>
    <w:p>
      <w:pPr>
        <w:spacing w:after="100" w:before="0"/>
      </w:pPr>
      <w:r>
        <w:rPr>
          <w:b w:val="0"/>
        </w:rPr>
        <w:t>D. TROFENU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FORTUNE : ?</w:t>
      </w:r>
    </w:p>
    <w:p>
      <w:pPr>
        <w:spacing w:before="0"/>
      </w:pPr>
      <w:r>
        <w:rPr>
          <w:b w:val="0"/>
        </w:rPr>
      </w:r>
    </w:p>
    <w:p>
      <w:pPr>
        <w:spacing w:after="100" w:line="360" w:lineRule="auto" w:before="0"/>
      </w:pPr>
      <w:r>
        <w:rPr>
          <w:b w:val="0"/>
        </w:rPr>
        <w:t>25. Select the option that is related to the fifth letter - cluster in the same way as the second letter - cluster is related to the first letter - cluster and the fourth letter-cluster is related to the third letter - cluster. FRENCH : GQFMDG :: GERMAN : HDSLBM :: ARABIC : ?</w:t>
      </w:r>
    </w:p>
    <w:p>
      <w:pPr>
        <w:spacing w:before="0"/>
      </w:pPr>
      <w:r>
        <w:rPr>
          <w:b w:val="0"/>
        </w:rPr>
      </w:r>
    </w:p>
    <w:p>
      <w:pPr>
        <w:spacing w:after="100" w:before="0"/>
      </w:pPr>
      <w:r>
        <w:rPr>
          <w:b w:val="0"/>
        </w:rPr>
        <w:t>A. BQBAHD</w:t>
      </w:r>
    </w:p>
    <w:p>
      <w:pPr>
        <w:spacing w:after="100" w:before="0"/>
      </w:pPr>
      <w:r>
        <w:rPr>
          <w:b w:val="0"/>
        </w:rPr>
        <w:t>B. BQBAJB</w:t>
      </w:r>
    </w:p>
    <w:p>
      <w:pPr>
        <w:spacing w:after="100" w:before="0"/>
      </w:pPr>
      <w:r>
        <w:rPr>
          <w:b w:val="0"/>
        </w:rPr>
        <w:t>C. BQBCJB</w:t>
      </w:r>
    </w:p>
    <w:p>
      <w:pPr>
        <w:spacing w:after="100" w:before="0"/>
      </w:pPr>
      <w:r>
        <w:rPr>
          <w:b w:val="0"/>
        </w:rPr>
        <w:t>D. BQZAJB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26. Study the given pattern carefully and select the number that can replace the question mark (?) in it. (2, 1, 5) (5, 12, 22) (6, 2, ?)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6</w:t>
      </w:r>
    </w:p>
    <w:p>
      <w:pPr>
        <w:spacing w:after="100" w:before="0"/>
      </w:pPr>
      <w:r>
        <w:rPr>
          <w:b w:val="0"/>
        </w:rPr>
        <w:t>B. 14</w:t>
      </w:r>
    </w:p>
    <w:p>
      <w:pPr>
        <w:spacing w:after="100" w:before="0"/>
      </w:pPr>
      <w:r>
        <w:rPr>
          <w:b w:val="0"/>
        </w:rPr>
        <w:t>C. 8</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(1st number × 2) = (3rd number - 2nd number) So, 6 × 2 = ? - 2 12 + 2 = ? 14 = ?</w:t>
      </w:r>
    </w:p>
    <w:p>
      <w:pPr>
        <w:spacing w:before="0"/>
      </w:pPr>
      <w:r>
        <w:rPr>
          <w:b w:val="0"/>
        </w:rPr>
        <w:t>• (6, 2, ?)</w:t>
      </w:r>
    </w:p>
    <w:p>
      <w:pPr>
        <w:spacing w:before="0"/>
      </w:pPr>
      <w:r>
        <w:rPr>
          <w:b w:val="0"/>
        </w:rPr>
      </w:r>
    </w:p>
    <w:p>
      <w:pPr>
        <w:spacing w:after="100" w:line="360" w:lineRule="auto" w:before="0"/>
      </w:pPr>
      <w:r>
        <w:rPr>
          <w:b w:val="0"/>
        </w:rPr>
        <w:t>27. Select the option that is related to the fifth letter-cluster in the same way as the second letter-cluster is related to the first letter-cluster and the fourth letter-cluster is related to the third letter-cluster. JUMPED ∶ LWORGF ∶∶ QUICKS ∶ SWKEMU ∶∶ FUZING ∶ ?</w:t>
      </w:r>
    </w:p>
    <w:p>
      <w:pPr>
        <w:spacing w:before="0"/>
      </w:pPr>
      <w:r>
        <w:rPr>
          <w:b w:val="0"/>
        </w:rPr>
      </w:r>
    </w:p>
    <w:p>
      <w:pPr>
        <w:spacing w:after="100" w:before="0"/>
      </w:pPr>
      <w:r>
        <w:rPr>
          <w:b w:val="0"/>
        </w:rPr>
        <w:t>A. HKWIPB</w:t>
      </w:r>
    </w:p>
    <w:p>
      <w:pPr>
        <w:spacing w:after="100" w:before="0"/>
      </w:pPr>
      <w:r>
        <w:rPr>
          <w:b w:val="0"/>
        </w:rPr>
        <w:t>B. IPKBWH</w:t>
      </w:r>
    </w:p>
    <w:p>
      <w:pPr>
        <w:spacing w:after="100" w:before="0"/>
      </w:pPr>
      <w:r>
        <w:rPr>
          <w:b w:val="0"/>
        </w:rPr>
        <w:t>C. HWBKPI</w:t>
      </w:r>
    </w:p>
    <w:p>
      <w:pPr>
        <w:spacing w:after="100" w:before="0"/>
      </w:pPr>
      <w:r>
        <w:rPr>
          <w:b w:val="0"/>
        </w:rPr>
        <w:t>D. HWKBPI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28. Select the option that is related to the fifth letter cluster in the same way as the second letter cluster is related to the first letter cluster and the fourth letter cluster is related to the third letter cluster. IMPROVE : RPMIEVO :: HISTORY : TSIHYRO :: JOURNEY : ?</w:t>
      </w:r>
    </w:p>
    <w:p>
      <w:pPr>
        <w:spacing w:before="0"/>
      </w:pPr>
      <w:r>
        <w:rPr>
          <w:b w:val="0"/>
        </w:rPr>
      </w:r>
    </w:p>
    <w:p>
      <w:pPr>
        <w:spacing w:after="100" w:before="0"/>
      </w:pPr>
      <w:r>
        <w:rPr>
          <w:b w:val="0"/>
        </w:rPr>
        <w:t>A. RUOJYEN</w:t>
      </w:r>
    </w:p>
    <w:p>
      <w:pPr>
        <w:spacing w:after="100" w:before="0"/>
      </w:pPr>
      <w:r>
        <w:rPr>
          <w:b w:val="0"/>
        </w:rPr>
        <w:t>B. JOURYEN</w:t>
      </w:r>
    </w:p>
    <w:p>
      <w:pPr>
        <w:spacing w:after="100" w:before="0"/>
      </w:pPr>
      <w:r>
        <w:rPr>
          <w:b w:val="0"/>
        </w:rPr>
        <w:t>C. NEYJOUR</w:t>
      </w:r>
    </w:p>
    <w:p>
      <w:pPr>
        <w:spacing w:after="100" w:before="0"/>
      </w:pPr>
      <w:r>
        <w:rPr>
          <w:b w:val="0"/>
        </w:rPr>
        <w:t>D. YENRUOJ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JOURNEY : ?</w:t>
      </w:r>
    </w:p>
    <w:p>
      <w:pPr>
        <w:spacing w:before="0"/>
      </w:pPr>
      <w:r>
        <w:rPr>
          <w:b w:val="0"/>
        </w:rPr>
      </w:r>
    </w:p>
    <w:p>
      <w:pPr>
        <w:spacing w:after="100" w:line="360" w:lineRule="auto" w:before="0"/>
      </w:pPr>
      <w:r>
        <w:rPr>
          <w:b w:val="0"/>
        </w:rPr>
        <w:t>29. Select the option that is related to the fifth letter-cluster in the same way as the second letter-cluster is related to the first letter-cluster and the fourth letter-cluster is related to the third letter-cluster. CNY : GRC :: FRL : JVP :: ITK : ?</w:t>
      </w:r>
    </w:p>
    <w:p>
      <w:pPr>
        <w:spacing w:before="0"/>
      </w:pPr>
      <w:r>
        <w:rPr>
          <w:b w:val="0"/>
        </w:rPr>
      </w:r>
    </w:p>
    <w:p>
      <w:pPr>
        <w:spacing w:after="100" w:before="0"/>
      </w:pPr>
      <w:r>
        <w:rPr>
          <w:b w:val="0"/>
        </w:rPr>
        <w:t>A. MYO</w:t>
      </w:r>
    </w:p>
    <w:p>
      <w:pPr>
        <w:spacing w:after="100" w:before="0"/>
      </w:pPr>
      <w:r>
        <w:rPr>
          <w:b w:val="0"/>
        </w:rPr>
        <w:t>B. EOG</w:t>
      </w:r>
    </w:p>
    <w:p>
      <w:pPr>
        <w:spacing w:after="100" w:before="0"/>
      </w:pPr>
      <w:r>
        <w:rPr>
          <w:b w:val="0"/>
        </w:rPr>
        <w:t>C. MXO</w:t>
      </w:r>
    </w:p>
    <w:p>
      <w:pPr>
        <w:spacing w:after="100" w:before="0"/>
      </w:pPr>
      <w:r>
        <w:rPr>
          <w:b w:val="0"/>
        </w:rPr>
        <w:t>D. EPG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30. Select the option that is related to the third letter-cluster in the same way as the second letter-cluster is related to the first letter cluster. JLT : QPG :: SGB : ?</w:t>
      </w:r>
    </w:p>
    <w:p>
      <w:pPr>
        <w:spacing w:before="0"/>
      </w:pPr>
      <w:r>
        <w:rPr>
          <w:b w:val="0"/>
        </w:rPr>
      </w:r>
    </w:p>
    <w:p>
      <w:pPr>
        <w:spacing w:after="100" w:before="0"/>
      </w:pPr>
      <w:r>
        <w:rPr>
          <w:b w:val="0"/>
        </w:rPr>
        <w:t>A. HKY</w:t>
      </w:r>
    </w:p>
    <w:p>
      <w:pPr>
        <w:spacing w:after="100" w:before="0"/>
      </w:pPr>
      <w:r>
        <w:rPr>
          <w:b w:val="0"/>
        </w:rPr>
        <w:t>B. KJX</w:t>
      </w:r>
    </w:p>
    <w:p>
      <w:pPr>
        <w:spacing w:after="100" w:before="0"/>
      </w:pPr>
      <w:r>
        <w:rPr>
          <w:b w:val="0"/>
        </w:rPr>
        <w:t>C. FKX</w:t>
      </w:r>
    </w:p>
    <w:p>
      <w:pPr>
        <w:spacing w:after="100" w:before="0"/>
      </w:pPr>
      <w:r>
        <w:rPr>
          <w:b w:val="0"/>
        </w:rPr>
        <w:t>D. GLB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Similarly, Hence, ‘HKY’ is the correct answer.</w:t>
      </w:r>
    </w:p>
    <w:p>
      <w:pPr>
        <w:spacing w:before="0"/>
      </w:pPr>
      <w:r>
        <w:rPr>
          <w:b w:val="0"/>
        </w:rPr>
      </w:r>
    </w:p>
    <w:p>
      <w:pPr>
        <w:spacing w:after="100" w:line="360" w:lineRule="auto" w:before="0"/>
      </w:pPr>
      <w:r>
        <w:rPr>
          <w:b w:val="0"/>
        </w:rPr>
        <w:t>31. Select the option that is related to the fifth letter-cluster in the same way as the second letter-cluster is related to the first letter-cluster and the fourth letter-cluster is related to the third letter-cluster. SCOOTER : SGWSTIZ :: AEROPLANE : FPDPUUYMJ :: HELICOPTER : ?</w:t>
      </w:r>
    </w:p>
    <w:p>
      <w:pPr>
        <w:spacing w:before="0"/>
      </w:pPr>
      <w:r>
        <w:rPr>
          <w:b w:val="0"/>
        </w:rPr>
      </w:r>
    </w:p>
    <w:p>
      <w:pPr>
        <w:spacing w:after="100" w:before="0"/>
      </w:pPr>
      <w:r>
        <w:rPr>
          <w:b w:val="0"/>
        </w:rPr>
        <w:t>A. RETPOCILEH</w:t>
      </w:r>
    </w:p>
    <w:p>
      <w:pPr>
        <w:spacing w:after="100" w:before="0"/>
      </w:pPr>
      <w:r>
        <w:rPr>
          <w:b w:val="0"/>
        </w:rPr>
        <w:t>B. SGWTTIPTNR</w:t>
      </w:r>
    </w:p>
    <w:p>
      <w:pPr>
        <w:spacing w:after="100" w:before="0"/>
      </w:pPr>
      <w:r>
        <w:rPr>
          <w:b w:val="0"/>
        </w:rPr>
        <w:t>C. SFUQPDJMFI</w:t>
      </w:r>
    </w:p>
    <w:p>
      <w:pPr>
        <w:spacing w:after="100" w:before="0"/>
      </w:pPr>
      <w:r>
        <w:rPr>
          <w:b w:val="0"/>
        </w:rPr>
        <w:t>D. SGWTTIPLEH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32. Select the option that is related to the fifth letter-cluster in the same way as the second letter-cluster is related to the first letter-cluster and the fourth letter-cluster is related to the third letter-cluster. BET : UXM :: SYP : LRI :: HOX : ?</w:t>
      </w:r>
    </w:p>
    <w:p>
      <w:pPr>
        <w:spacing w:before="0"/>
      </w:pPr>
      <w:r>
        <w:rPr>
          <w:b w:val="0"/>
        </w:rPr>
      </w:r>
    </w:p>
    <w:p>
      <w:pPr>
        <w:spacing w:after="100" w:before="0"/>
      </w:pPr>
      <w:r>
        <w:rPr>
          <w:b w:val="0"/>
        </w:rPr>
        <w:t>A. NVE</w:t>
      </w:r>
    </w:p>
    <w:p>
      <w:pPr>
        <w:spacing w:after="100" w:before="0"/>
      </w:pPr>
      <w:r>
        <w:rPr>
          <w:b w:val="0"/>
        </w:rPr>
        <w:t>B. AHQ</w:t>
      </w:r>
    </w:p>
    <w:p>
      <w:pPr>
        <w:spacing w:after="100" w:before="0"/>
      </w:pPr>
      <w:r>
        <w:rPr>
          <w:b w:val="0"/>
        </w:rPr>
        <w:t>C. BHQ</w:t>
      </w:r>
    </w:p>
    <w:p>
      <w:pPr>
        <w:spacing w:after="100" w:before="0"/>
      </w:pPr>
      <w:r>
        <w:rPr>
          <w:b w:val="0"/>
        </w:rPr>
        <w:t>D. MVE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33. Select the option that is related to the fifth letter-cluster in the same way as the second letter-cluster is related to the first letter-cluster and the fourth letter-cluster is related to the third letter-cluster. GPK ∶ MSI ∶∶ RHT ∶ VKT ∶∶ IDW ∶ ?</w:t>
      </w:r>
    </w:p>
    <w:p>
      <w:pPr>
        <w:spacing w:before="0"/>
      </w:pPr>
      <w:r>
        <w:rPr>
          <w:b w:val="0"/>
        </w:rPr>
      </w:r>
    </w:p>
    <w:p>
      <w:pPr>
        <w:spacing w:after="100" w:before="0"/>
      </w:pPr>
      <w:r>
        <w:rPr>
          <w:b w:val="0"/>
        </w:rPr>
        <w:t>A. YGK</w:t>
      </w:r>
    </w:p>
    <w:p>
      <w:pPr>
        <w:spacing w:after="100" w:before="0"/>
      </w:pPr>
      <w:r>
        <w:rPr>
          <w:b w:val="0"/>
        </w:rPr>
        <w:t>B. ZHL</w:t>
      </w:r>
    </w:p>
    <w:p>
      <w:pPr>
        <w:spacing w:after="100" w:before="0"/>
      </w:pPr>
      <w:r>
        <w:rPr>
          <w:b w:val="0"/>
        </w:rPr>
        <w:t>C. KGY</w:t>
      </w:r>
    </w:p>
    <w:p>
      <w:pPr>
        <w:spacing w:after="100" w:before="0"/>
      </w:pPr>
      <w:r>
        <w:rPr>
          <w:b w:val="0"/>
        </w:rPr>
        <w:t>D. YIK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34. Select the option that is related to the third letter-cluster in the same way as the second letter-cluster is related to the first letter-cluster. KCH : GXS :: TJD : ?</w:t>
      </w:r>
    </w:p>
    <w:p>
      <w:pPr>
        <w:spacing w:before="0"/>
      </w:pPr>
      <w:r>
        <w:rPr>
          <w:b w:val="0"/>
        </w:rPr>
      </w:r>
    </w:p>
    <w:p>
      <w:pPr>
        <w:spacing w:after="100" w:before="0"/>
      </w:pPr>
      <w:r>
        <w:rPr>
          <w:b w:val="0"/>
        </w:rPr>
        <w:t>A. QNW</w:t>
      </w:r>
    </w:p>
    <w:p>
      <w:pPr>
        <w:spacing w:after="100" w:before="0"/>
      </w:pPr>
      <w:r>
        <w:rPr>
          <w:b w:val="0"/>
        </w:rPr>
        <w:t>B. PQW</w:t>
      </w:r>
    </w:p>
    <w:p>
      <w:pPr>
        <w:spacing w:after="100" w:before="0"/>
      </w:pPr>
      <w:r>
        <w:rPr>
          <w:b w:val="0"/>
        </w:rPr>
        <w:t>C. QMX</w:t>
      </w:r>
    </w:p>
    <w:p>
      <w:pPr>
        <w:spacing w:after="100" w:before="0"/>
      </w:pPr>
      <w:r>
        <w:rPr>
          <w:b w:val="0"/>
        </w:rPr>
        <w:t>D. PNH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35. Select the option that is related to the fifth letter-cluster in the same way as the second letter-cluster is related to the first letter-cluster and the fourth letter-cluster is related to the third letter-cluster. LAMB : DPEQ :: MOTH : JWSR :: NERD : ?</w:t>
      </w:r>
    </w:p>
    <w:p>
      <w:pPr>
        <w:spacing w:before="0"/>
      </w:pPr>
      <w:r>
        <w:rPr>
          <w:b w:val="0"/>
        </w:rPr>
      </w:r>
    </w:p>
    <w:p>
      <w:pPr>
        <w:spacing w:after="100" w:before="0"/>
      </w:pPr>
      <w:r>
        <w:rPr>
          <w:b w:val="0"/>
        </w:rPr>
        <w:t>A. FVJS</w:t>
      </w:r>
    </w:p>
    <w:p>
      <w:pPr>
        <w:spacing w:after="100" w:before="0"/>
      </w:pPr>
      <w:r>
        <w:rPr>
          <w:b w:val="0"/>
        </w:rPr>
        <w:t>B. FUJS</w:t>
      </w:r>
    </w:p>
    <w:p>
      <w:pPr>
        <w:spacing w:after="100" w:before="0"/>
      </w:pPr>
      <w:r>
        <w:rPr>
          <w:b w:val="0"/>
        </w:rPr>
        <w:t>C. FVIS</w:t>
      </w:r>
    </w:p>
    <w:p>
      <w:pPr>
        <w:spacing w:after="100" w:before="0"/>
      </w:pPr>
      <w:r>
        <w:rPr>
          <w:b w:val="0"/>
        </w:rPr>
        <w:t>D. FUIS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36. Select the option that is related to the fifth letter - cluster in the same way as the second letter - cluster is related to the first letter - cluster and the fourth letter - cluster is related to the third letter - cluster. RJN : OLU :: DHL : MJG :: VKC : ?</w:t>
      </w:r>
    </w:p>
    <w:p>
      <w:pPr>
        <w:spacing w:before="0"/>
      </w:pPr>
      <w:r>
        <w:rPr>
          <w:b w:val="0"/>
        </w:rPr>
      </w:r>
    </w:p>
    <w:p>
      <w:pPr>
        <w:spacing w:after="100" w:before="0"/>
      </w:pPr>
      <w:r>
        <w:rPr>
          <w:b w:val="0"/>
        </w:rPr>
        <w:t>A. DMY</w:t>
      </w:r>
    </w:p>
    <w:p>
      <w:pPr>
        <w:spacing w:after="100" w:before="0"/>
      </w:pPr>
      <w:r>
        <w:rPr>
          <w:b w:val="0"/>
        </w:rPr>
        <w:t>B. ENZ</w:t>
      </w:r>
    </w:p>
    <w:p>
      <w:pPr>
        <w:spacing w:after="100" w:before="0"/>
      </w:pPr>
      <w:r>
        <w:rPr>
          <w:b w:val="0"/>
        </w:rPr>
        <w:t>C. YMD</w:t>
      </w:r>
    </w:p>
    <w:p>
      <w:pPr>
        <w:spacing w:after="100" w:before="0"/>
      </w:pPr>
      <w:r>
        <w:rPr>
          <w:b w:val="0"/>
        </w:rPr>
        <w:t>D. ENY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Increasing number series is added to the position values according to English alphabetic series diagonally. So,</w:t>
      </w:r>
    </w:p>
    <w:p>
      <w:pPr>
        <w:spacing w:before="0"/>
      </w:pPr>
      <w:r>
        <w:rPr>
          <w:b w:val="0"/>
        </w:rPr>
        <w:t>• VKC : ?</w:t>
      </w:r>
    </w:p>
    <w:p>
      <w:pPr>
        <w:spacing w:before="0"/>
      </w:pPr>
      <w:r>
        <w:rPr>
          <w:b w:val="0"/>
        </w:rPr>
      </w:r>
    </w:p>
    <w:p>
      <w:pPr>
        <w:spacing w:after="100" w:line="360" w:lineRule="auto" w:before="0"/>
      </w:pPr>
      <w:r>
        <w:rPr>
          <w:b w:val="0"/>
        </w:rPr>
        <w:t>37. Select the option that is related to the third term in the same way as the second term is related to the first term. PRACTISE : ACEIPRST :: TECHNOLOGY : ?</w:t>
      </w:r>
    </w:p>
    <w:p>
      <w:pPr>
        <w:spacing w:before="0"/>
      </w:pPr>
      <w:r>
        <w:rPr>
          <w:b w:val="0"/>
        </w:rPr>
      </w:r>
    </w:p>
    <w:p>
      <w:pPr>
        <w:spacing w:after="100" w:before="0"/>
      </w:pPr>
      <w:r>
        <w:rPr>
          <w:b w:val="0"/>
        </w:rPr>
        <w:t>A. HCETONYGLO</w:t>
      </w:r>
    </w:p>
    <w:p>
      <w:pPr>
        <w:spacing w:after="100" w:before="0"/>
      </w:pPr>
      <w:r>
        <w:rPr>
          <w:b w:val="0"/>
        </w:rPr>
        <w:t>B. CEGHLNOPTY</w:t>
      </w:r>
    </w:p>
    <w:p>
      <w:pPr>
        <w:spacing w:after="100" w:before="0"/>
      </w:pPr>
      <w:r>
        <w:rPr>
          <w:b w:val="0"/>
        </w:rPr>
        <w:t>C. CEGHLNOOTY</w:t>
      </w:r>
    </w:p>
    <w:p>
      <w:pPr>
        <w:spacing w:after="100" w:before="0"/>
      </w:pPr>
      <w:r>
        <w:rPr>
          <w:b w:val="0"/>
        </w:rPr>
        <w:t>D. CEGLHOONTY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38. Select the option that is related to the third term in the same way as the second term is related to the first term. QUICKER : TGMEKWS:: REPORTS:?</w:t>
      </w:r>
    </w:p>
    <w:p>
      <w:pPr>
        <w:spacing w:before="0"/>
      </w:pPr>
      <w:r>
        <w:rPr>
          <w:b w:val="0"/>
        </w:rPr>
      </w:r>
    </w:p>
    <w:p>
      <w:pPr>
        <w:spacing w:after="100" w:before="0"/>
      </w:pPr>
      <w:r>
        <w:rPr>
          <w:b w:val="0"/>
        </w:rPr>
        <w:t>A. UVTQRGT</w:t>
      </w:r>
    </w:p>
    <w:p>
      <w:pPr>
        <w:spacing w:after="100" w:before="0"/>
      </w:pPr>
      <w:r>
        <w:rPr>
          <w:b w:val="0"/>
        </w:rPr>
        <w:t>B. VUTQRGS</w:t>
      </w:r>
    </w:p>
    <w:p>
      <w:pPr>
        <w:spacing w:after="100" w:before="0"/>
      </w:pPr>
      <w:r>
        <w:rPr>
          <w:b w:val="0"/>
        </w:rPr>
        <w:t>C. USVQRGT</w:t>
      </w:r>
    </w:p>
    <w:p>
      <w:pPr>
        <w:spacing w:after="100" w:before="0"/>
      </w:pPr>
      <w:r>
        <w:rPr>
          <w:b w:val="0"/>
        </w:rPr>
        <w:t>D. UVTRRHT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39. Select the option that is related to the third term in the same way as the second term is related to the first term. CARNATIC ∶ SBDMZDJU ∶∶ FREEDOMS ∶ ?</w:t>
      </w:r>
    </w:p>
    <w:p>
      <w:pPr>
        <w:spacing w:before="0"/>
      </w:pPr>
      <w:r>
        <w:rPr>
          <w:b w:val="0"/>
        </w:rPr>
      </w:r>
    </w:p>
    <w:p>
      <w:pPr>
        <w:spacing w:after="100" w:before="0"/>
      </w:pPr>
      <w:r>
        <w:rPr>
          <w:b w:val="0"/>
        </w:rPr>
        <w:t>A. GSFVWPEP</w:t>
      </w:r>
    </w:p>
    <w:p>
      <w:pPr>
        <w:spacing w:after="100" w:before="0"/>
      </w:pPr>
      <w:r>
        <w:rPr>
          <w:b w:val="0"/>
        </w:rPr>
        <w:t>B. FSGVXPNP</w:t>
      </w:r>
    </w:p>
    <w:p>
      <w:pPr>
        <w:spacing w:after="100" w:before="0"/>
      </w:pPr>
      <w:r>
        <w:rPr>
          <w:b w:val="0"/>
        </w:rPr>
        <w:t>C. FSGVWTNP</w:t>
      </w:r>
    </w:p>
    <w:p>
      <w:pPr>
        <w:spacing w:after="100" w:before="0"/>
      </w:pPr>
      <w:r>
        <w:rPr>
          <w:b w:val="0"/>
        </w:rPr>
        <w:t>D. FSGUNPEV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40. Select the option that is related to the fifth letter-cluster in the same way as the second letter-cluster is related to the first letter-cluster and the fourth letter-cluster is related to the third letter-cluster. MEK: NVP:: GYT: TBG:: JWH:?</w:t>
      </w:r>
    </w:p>
    <w:p>
      <w:pPr>
        <w:spacing w:before="0"/>
      </w:pPr>
      <w:r>
        <w:rPr>
          <w:b w:val="0"/>
        </w:rPr>
      </w:r>
    </w:p>
    <w:p>
      <w:pPr>
        <w:spacing w:after="100" w:before="0"/>
      </w:pPr>
      <w:r>
        <w:rPr>
          <w:b w:val="0"/>
        </w:rPr>
        <w:t>A. QDS</w:t>
      </w:r>
    </w:p>
    <w:p>
      <w:pPr>
        <w:spacing w:after="100" w:before="0"/>
      </w:pPr>
      <w:r>
        <w:rPr>
          <w:b w:val="0"/>
        </w:rPr>
        <w:t>B. QDT</w:t>
      </w:r>
    </w:p>
    <w:p>
      <w:pPr>
        <w:spacing w:after="100" w:before="0"/>
      </w:pPr>
      <w:r>
        <w:rPr>
          <w:b w:val="0"/>
        </w:rPr>
        <w:t>C. PCR</w:t>
      </w:r>
    </w:p>
    <w:p>
      <w:pPr>
        <w:spacing w:after="100" w:before="0"/>
      </w:pPr>
      <w:r>
        <w:rPr>
          <w:b w:val="0"/>
        </w:rPr>
        <w:t>D. PCS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41. Select the option that is related to the third term in the same way as the second term is related to the first term. RY : QZ ∷ HK : ______</w:t>
      </w:r>
    </w:p>
    <w:p>
      <w:pPr>
        <w:spacing w:before="0"/>
      </w:pPr>
      <w:r>
        <w:rPr>
          <w:b w:val="0"/>
        </w:rPr>
      </w:r>
    </w:p>
    <w:p>
      <w:pPr>
        <w:spacing w:after="100" w:before="0"/>
      </w:pPr>
      <w:r>
        <w:rPr>
          <w:b w:val="0"/>
        </w:rPr>
        <w:t>A. GL</w:t>
      </w:r>
    </w:p>
    <w:p>
      <w:pPr>
        <w:spacing w:after="100" w:before="0"/>
      </w:pPr>
      <w:r>
        <w:rPr>
          <w:b w:val="0"/>
        </w:rPr>
        <w:t>B. IM</w:t>
      </w:r>
    </w:p>
    <w:p>
      <w:pPr>
        <w:spacing w:after="100" w:before="0"/>
      </w:pPr>
      <w:r>
        <w:rPr>
          <w:b w:val="0"/>
        </w:rPr>
        <w:t>C. GJ</w:t>
      </w:r>
    </w:p>
    <w:p>
      <w:pPr>
        <w:spacing w:after="100" w:before="0"/>
      </w:pPr>
      <w:r>
        <w:rPr>
          <w:b w:val="0"/>
        </w:rPr>
        <w:t>D. 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Hence, option 1 is correct.</w:t>
      </w:r>
    </w:p>
    <w:p>
      <w:pPr>
        <w:spacing w:before="0"/>
      </w:pPr>
      <w:r>
        <w:rPr>
          <w:b w:val="0"/>
        </w:rPr>
      </w:r>
    </w:p>
    <w:p>
      <w:pPr>
        <w:spacing w:after="100" w:line="360" w:lineRule="auto" w:before="0"/>
      </w:pPr>
      <w:r>
        <w:rPr>
          <w:b w:val="0"/>
        </w:rPr>
        <w:t>42. Select the option that is related to the fourth term in the same way as the first term is related to the second term. DFZ : IIU : : _____ : KLT</w:t>
      </w:r>
    </w:p>
    <w:p>
      <w:pPr>
        <w:spacing w:before="0"/>
      </w:pPr>
      <w:r>
        <w:rPr>
          <w:b w:val="0"/>
        </w:rPr>
      </w:r>
    </w:p>
    <w:p>
      <w:pPr>
        <w:spacing w:after="100" w:before="0"/>
      </w:pPr>
      <w:r>
        <w:rPr>
          <w:b w:val="0"/>
        </w:rPr>
        <w:t>A. EIY</w:t>
      </w:r>
    </w:p>
    <w:p>
      <w:pPr>
        <w:spacing w:after="100" w:before="0"/>
      </w:pPr>
      <w:r>
        <w:rPr>
          <w:b w:val="0"/>
        </w:rPr>
        <w:t>B. FHX</w:t>
      </w:r>
    </w:p>
    <w:p>
      <w:pPr>
        <w:spacing w:after="100" w:before="0"/>
      </w:pPr>
      <w:r>
        <w:rPr>
          <w:b w:val="0"/>
        </w:rPr>
        <w:t>C. EHW</w:t>
      </w:r>
    </w:p>
    <w:p>
      <w:pPr>
        <w:spacing w:after="100" w:before="0"/>
      </w:pPr>
      <w:r>
        <w:rPr>
          <w:b w:val="0"/>
        </w:rPr>
        <w:t>D. FIY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Similarly, Hence, “FIY” is the correct answer.</w:t>
      </w:r>
    </w:p>
    <w:p>
      <w:pPr>
        <w:spacing w:before="0"/>
      </w:pPr>
      <w:r>
        <w:rPr>
          <w:b w:val="0"/>
        </w:rPr>
      </w:r>
    </w:p>
    <w:p>
      <w:pPr>
        <w:spacing w:after="100" w:line="360" w:lineRule="auto" w:before="0"/>
      </w:pPr>
      <w:r>
        <w:rPr>
          <w:b w:val="0"/>
        </w:rPr>
        <w:t>43. Select the option that is related to the third term in the same way as the second term is related to the first term. GOWE: OWOG :: MXML: ?</w:t>
      </w:r>
    </w:p>
    <w:p>
      <w:pPr>
        <w:spacing w:before="0"/>
      </w:pPr>
      <w:r>
        <w:rPr>
          <w:b w:val="0"/>
        </w:rPr>
      </w:r>
    </w:p>
    <w:p>
      <w:pPr>
        <w:spacing w:after="100" w:before="0"/>
      </w:pPr>
      <w:r>
        <w:rPr>
          <w:b w:val="0"/>
        </w:rPr>
        <w:t>A. LMLM</w:t>
      </w:r>
    </w:p>
    <w:p>
      <w:pPr>
        <w:spacing w:after="100" w:before="0"/>
      </w:pPr>
      <w:r>
        <w:rPr>
          <w:b w:val="0"/>
        </w:rPr>
        <w:t>B. MXMX</w:t>
      </w:r>
    </w:p>
    <w:p>
      <w:pPr>
        <w:spacing w:after="100" w:before="0"/>
      </w:pPr>
      <w:r>
        <w:rPr>
          <w:b w:val="0"/>
        </w:rPr>
        <w:t>C. XLXL</w:t>
      </w:r>
    </w:p>
    <w:p>
      <w:pPr>
        <w:spacing w:after="100" w:before="0"/>
      </w:pPr>
      <w:r>
        <w:rPr>
          <w:b w:val="0"/>
        </w:rPr>
        <w:t>D. XMXM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(Positional value of E according to alphabetical series) O = 15 E × 3 = O Similarly, L = 12 X = 24 L × 2 = X O is multiple of E, similarly X is multiple of L. Hence, ‘XMXM’ is the correct answer.</w:t>
      </w:r>
    </w:p>
    <w:p>
      <w:pPr>
        <w:spacing w:before="0"/>
      </w:pPr>
      <w:r>
        <w:rPr>
          <w:b w:val="0"/>
        </w:rPr>
      </w:r>
    </w:p>
    <w:p>
      <w:pPr>
        <w:spacing w:after="100" w:line="360" w:lineRule="auto" w:before="0"/>
      </w:pPr>
      <w:r>
        <w:rPr>
          <w:b w:val="0"/>
        </w:rPr>
        <w:t>44. Select the option that is related to the fourth term in the same way as the first term is related to the second term. CFZ : HIU ∷ __________ : JLS</w:t>
      </w:r>
    </w:p>
    <w:p>
      <w:pPr>
        <w:spacing w:before="0"/>
      </w:pPr>
      <w:r>
        <w:rPr>
          <w:b w:val="0"/>
        </w:rPr>
      </w:r>
    </w:p>
    <w:p>
      <w:pPr>
        <w:spacing w:after="100" w:before="0"/>
      </w:pPr>
      <w:r>
        <w:rPr>
          <w:b w:val="0"/>
        </w:rPr>
        <w:t>A. EIX</w:t>
      </w:r>
    </w:p>
    <w:p>
      <w:pPr>
        <w:spacing w:after="100" w:before="0"/>
      </w:pPr>
      <w:r>
        <w:rPr>
          <w:b w:val="0"/>
        </w:rPr>
        <w:t>B. EHW</w:t>
      </w:r>
    </w:p>
    <w:p>
      <w:pPr>
        <w:spacing w:after="100" w:before="0"/>
      </w:pPr>
      <w:r>
        <w:rPr>
          <w:b w:val="0"/>
        </w:rPr>
        <w:t>C. FHX</w:t>
      </w:r>
    </w:p>
    <w:p>
      <w:pPr>
        <w:spacing w:after="100" w:before="0"/>
      </w:pPr>
      <w:r>
        <w:rPr>
          <w:b w:val="0"/>
        </w:rPr>
        <w:t>D. EIY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Similarly, Hence, the correct answer is ‘EIX’.</w:t>
      </w:r>
    </w:p>
    <w:p>
      <w:pPr>
        <w:spacing w:before="0"/>
      </w:pPr>
      <w:r>
        <w:rPr>
          <w:b w:val="0"/>
        </w:rPr>
      </w:r>
    </w:p>
    <w:p>
      <w:pPr>
        <w:spacing w:after="100" w:line="360" w:lineRule="auto" w:before="0"/>
      </w:pPr>
      <w:r>
        <w:rPr>
          <w:b w:val="0"/>
        </w:rPr>
        <w:t>45. Select the option that is related to the third letter-cluster in the same way as the second-cluster is related to the first letter-cluster. BEST : WVHE :: CROP : ?</w:t>
      </w:r>
    </w:p>
    <w:p>
      <w:pPr>
        <w:spacing w:before="0"/>
      </w:pPr>
      <w:r>
        <w:rPr>
          <w:b w:val="0"/>
        </w:rPr>
      </w:r>
    </w:p>
    <w:p>
      <w:pPr>
        <w:spacing w:after="100" w:before="0"/>
      </w:pPr>
      <w:r>
        <w:rPr>
          <w:b w:val="0"/>
        </w:rPr>
        <w:t>A. SRVG</w:t>
      </w:r>
    </w:p>
    <w:p>
      <w:pPr>
        <w:spacing w:after="100" w:before="0"/>
      </w:pPr>
      <w:r>
        <w:rPr>
          <w:b w:val="0"/>
        </w:rPr>
        <w:t>B. RTUF</w:t>
      </w:r>
    </w:p>
    <w:p>
      <w:pPr>
        <w:spacing w:after="100" w:before="0"/>
      </w:pPr>
      <w:r>
        <w:rPr>
          <w:b w:val="0"/>
        </w:rPr>
        <w:t>C. SRUF</w:t>
      </w:r>
    </w:p>
    <w:p>
      <w:pPr>
        <w:spacing w:after="100" w:before="0"/>
      </w:pPr>
      <w:r>
        <w:rPr>
          <w:b w:val="0"/>
        </w:rPr>
        <w:t>D. PRUM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Similarly, Hence, the correct answer is "SRUF".</w:t>
      </w:r>
    </w:p>
    <w:p>
      <w:pPr>
        <w:spacing w:before="0"/>
      </w:pPr>
      <w:r>
        <w:rPr>
          <w:b w:val="0"/>
        </w:rPr>
      </w:r>
    </w:p>
    <w:p>
      <w:pPr>
        <w:spacing w:after="100" w:line="360" w:lineRule="auto" w:before="0"/>
      </w:pPr>
      <w:r>
        <w:rPr>
          <w:b w:val="0"/>
        </w:rPr>
        <w:t>46. Select the option that is related to the third term in the same way as the second term is related to the first term. CANOPY : BCKSKE ∷ WARDROBE : ?</w:t>
      </w:r>
    </w:p>
    <w:p>
      <w:pPr>
        <w:spacing w:before="0"/>
      </w:pPr>
      <w:r>
        <w:rPr>
          <w:b w:val="0"/>
        </w:rPr>
      </w:r>
    </w:p>
    <w:p>
      <w:pPr>
        <w:spacing w:after="100" w:before="0"/>
      </w:pPr>
      <w:r>
        <w:rPr>
          <w:b w:val="0"/>
        </w:rPr>
        <w:t>A. VCOHMUUM</w:t>
      </w:r>
    </w:p>
    <w:p>
      <w:pPr>
        <w:spacing w:after="100" w:before="0"/>
      </w:pPr>
      <w:r>
        <w:rPr>
          <w:b w:val="0"/>
        </w:rPr>
        <w:t>B. XCOHMUUN</w:t>
      </w:r>
    </w:p>
    <w:p>
      <w:pPr>
        <w:spacing w:after="100" w:before="0"/>
      </w:pPr>
      <w:r>
        <w:rPr>
          <w:b w:val="0"/>
        </w:rPr>
        <w:t>C. VCOHMUVN</w:t>
      </w:r>
    </w:p>
    <w:p>
      <w:pPr>
        <w:spacing w:after="100" w:before="0"/>
      </w:pPr>
      <w:r>
        <w:rPr>
          <w:b w:val="0"/>
        </w:rPr>
        <w:t>D. XCOHMUUM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As per the same pattern “VCOHMUUM” is the correct answer.</w:t>
      </w:r>
    </w:p>
    <w:p>
      <w:pPr>
        <w:spacing w:before="0"/>
      </w:pPr>
      <w:r>
        <w:rPr>
          <w:b w:val="0"/>
        </w:rPr>
      </w:r>
    </w:p>
    <w:p>
      <w:pPr>
        <w:spacing w:after="100" w:line="360" w:lineRule="auto" w:before="0"/>
      </w:pPr>
      <w:r>
        <w:rPr>
          <w:b w:val="0"/>
        </w:rPr>
        <w:t>47. Select the option that is related to the third from in the same way as the second term is related to the first term. AQUARIUM : ZSREMONU : : HUMIDITY : ?</w:t>
      </w:r>
    </w:p>
    <w:p>
      <w:pPr>
        <w:spacing w:before="0"/>
      </w:pPr>
      <w:r>
        <w:rPr>
          <w:b w:val="0"/>
        </w:rPr>
      </w:r>
    </w:p>
    <w:p>
      <w:pPr>
        <w:spacing w:after="100" w:before="0"/>
      </w:pPr>
      <w:r>
        <w:rPr>
          <w:b w:val="0"/>
        </w:rPr>
        <w:t>A. IWJNYOMG</w:t>
      </w:r>
    </w:p>
    <w:p>
      <w:pPr>
        <w:spacing w:after="100" w:before="0"/>
      </w:pPr>
      <w:r>
        <w:rPr>
          <w:b w:val="0"/>
        </w:rPr>
        <w:t>B. GVJMXOMG</w:t>
      </w:r>
    </w:p>
    <w:p>
      <w:pPr>
        <w:spacing w:after="100" w:before="0"/>
      </w:pPr>
      <w:r>
        <w:rPr>
          <w:b w:val="0"/>
        </w:rPr>
        <w:t>C. GWJMYOMG</w:t>
      </w:r>
    </w:p>
    <w:p>
      <w:pPr>
        <w:spacing w:after="100" w:before="0"/>
      </w:pPr>
      <w:r>
        <w:rPr>
          <w:b w:val="0"/>
        </w:rPr>
        <w:t>D. IVJNYOMH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Similarly, ‘GWJMYOMG’ is related to the third from in the same way as the second term is related to the first term. Hence, “GWJMYOMG“ is the correct answer.</w:t>
      </w:r>
    </w:p>
    <w:p>
      <w:pPr>
        <w:spacing w:before="0"/>
      </w:pPr>
      <w:r>
        <w:rPr>
          <w:b w:val="0"/>
        </w:rPr>
      </w:r>
    </w:p>
    <w:p>
      <w:pPr>
        <w:spacing w:after="100" w:line="360" w:lineRule="auto" w:before="0"/>
      </w:pPr>
      <w:r>
        <w:rPr>
          <w:b w:val="0"/>
        </w:rPr>
        <w:t>48. Select the option that is related to the third term in the same way as the second term is related to the first term. HOSPITAL : JLWKOMIC ∷ MEDICINE : ?</w:t>
      </w:r>
    </w:p>
    <w:p>
      <w:pPr>
        <w:spacing w:before="0"/>
      </w:pPr>
      <w:r>
        <w:rPr>
          <w:b w:val="0"/>
        </w:rPr>
      </w:r>
    </w:p>
    <w:p>
      <w:pPr>
        <w:spacing w:after="100" w:before="0"/>
      </w:pPr>
      <w:r>
        <w:rPr>
          <w:b w:val="0"/>
        </w:rPr>
        <w:t>A. OBHDIBVW</w:t>
      </w:r>
    </w:p>
    <w:p>
      <w:pPr>
        <w:spacing w:after="100" w:before="0"/>
      </w:pPr>
      <w:r>
        <w:rPr>
          <w:b w:val="0"/>
        </w:rPr>
        <w:t>B. PBIHBWV</w:t>
      </w:r>
    </w:p>
    <w:p>
      <w:pPr>
        <w:spacing w:after="100" w:before="0"/>
      </w:pPr>
      <w:r>
        <w:rPr>
          <w:b w:val="0"/>
        </w:rPr>
        <w:t>C. PCHDIBHWV</w:t>
      </w:r>
    </w:p>
    <w:p>
      <w:pPr>
        <w:spacing w:after="100" w:before="0"/>
      </w:pPr>
      <w:r>
        <w:rPr>
          <w:b w:val="0"/>
        </w:rPr>
        <w:t>D. OBHDIBVV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Similarly, Hence, ‘OBHDIBVV’ is the correct answer.</w:t>
      </w:r>
    </w:p>
    <w:p>
      <w:pPr>
        <w:spacing w:before="0"/>
      </w:pPr>
      <w:r>
        <w:rPr>
          <w:b w:val="0"/>
        </w:rPr>
      </w:r>
    </w:p>
    <w:p>
      <w:pPr>
        <w:spacing w:after="100" w:line="360" w:lineRule="auto" w:before="0"/>
      </w:pPr>
      <w:r>
        <w:rPr>
          <w:b w:val="0"/>
        </w:rPr>
        <w:t>49. Select the option that is related to the third term in the same way as the second term is related to the first term. NEEDLE : MFDEKF :: BUCKET : ?</w:t>
      </w:r>
    </w:p>
    <w:p>
      <w:pPr>
        <w:spacing w:before="0"/>
      </w:pPr>
      <w:r>
        <w:rPr>
          <w:b w:val="0"/>
        </w:rPr>
      </w:r>
    </w:p>
    <w:p>
      <w:pPr>
        <w:spacing w:after="100" w:before="0"/>
      </w:pPr>
      <w:r>
        <w:rPr>
          <w:b w:val="0"/>
        </w:rPr>
        <w:t>A. CVDLFS</w:t>
      </w:r>
    </w:p>
    <w:p>
      <w:pPr>
        <w:spacing w:after="100" w:before="0"/>
      </w:pPr>
      <w:r>
        <w:rPr>
          <w:b w:val="0"/>
        </w:rPr>
        <w:t>B. AVBLDU</w:t>
      </w:r>
    </w:p>
    <w:p>
      <w:pPr>
        <w:spacing w:after="100" w:before="0"/>
      </w:pPr>
      <w:r>
        <w:rPr>
          <w:b w:val="0"/>
        </w:rPr>
        <w:t>C. AVBLDS</w:t>
      </w:r>
    </w:p>
    <w:p>
      <w:pPr>
        <w:spacing w:after="100" w:before="0"/>
      </w:pPr>
      <w:r>
        <w:rPr>
          <w:b w:val="0"/>
        </w:rPr>
        <w:t>D. CVBLDU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Similarly, Hence, “AVBLDU” is the correct answer.</w:t>
      </w:r>
    </w:p>
    <w:p>
      <w:pPr>
        <w:spacing w:before="0"/>
      </w:pPr>
      <w:r>
        <w:rPr>
          <w:b w:val="0"/>
        </w:rPr>
      </w:r>
    </w:p>
    <w:p>
      <w:pPr>
        <w:spacing w:after="100" w:line="360" w:lineRule="auto" w:before="0"/>
      </w:pPr>
      <w:r>
        <w:rPr>
          <w:b w:val="0"/>
        </w:rPr>
        <w:t>50. Select the option that is related to the fourth term in the same way as the first is related to the second term. NRGLEDGLLQ : MOTIVATION ∷ ? : DEMEANOURS</w:t>
      </w:r>
    </w:p>
    <w:p>
      <w:pPr>
        <w:spacing w:before="0"/>
      </w:pPr>
      <w:r>
        <w:rPr>
          <w:b w:val="0"/>
        </w:rPr>
      </w:r>
    </w:p>
    <w:p>
      <w:pPr>
        <w:spacing w:after="100" w:before="0"/>
      </w:pPr>
      <w:r>
        <w:rPr>
          <w:b w:val="0"/>
        </w:rPr>
        <w:t>A. WHHNZLQXIV</w:t>
      </w:r>
    </w:p>
    <w:p>
      <w:pPr>
        <w:spacing w:after="100" w:before="0"/>
      </w:pPr>
      <w:r>
        <w:rPr>
          <w:b w:val="0"/>
        </w:rPr>
        <w:t>B. WHMHZQLWIV</w:t>
      </w:r>
    </w:p>
    <w:p>
      <w:pPr>
        <w:spacing w:after="100" w:before="0"/>
      </w:pPr>
      <w:r>
        <w:rPr>
          <w:b w:val="0"/>
        </w:rPr>
        <w:t>C. WHNHZQLXIV</w:t>
      </w:r>
    </w:p>
    <w:p>
      <w:pPr>
        <w:spacing w:after="100" w:before="0"/>
      </w:pPr>
      <w:r>
        <w:rPr>
          <w:b w:val="0"/>
        </w:rPr>
        <w:t>D. WHNIYOLXIV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Similarly, ‘WHNHZQLXIV’ is related to the fourth term in the same way as the first is related to the second term. Hence, “WHNHZQLXIV”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