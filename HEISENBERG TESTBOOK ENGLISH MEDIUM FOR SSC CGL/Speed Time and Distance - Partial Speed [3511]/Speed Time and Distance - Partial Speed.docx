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bucket is drawn from a well by means of a rope which is wound around a wheel of radius 48 cm. If the bucket ascends in 1 minute 12 seconds at a speed of 1.2 m/sec, find the length of the rope.</w:t>
      </w:r>
    </w:p>
    <w:p>
      <w:pPr>
        <w:spacing w:before="0"/>
      </w:pPr>
      <w:r>
        <w:rPr>
          <w:b w:val="0"/>
        </w:rPr>
      </w:r>
    </w:p>
    <w:p>
      <w:pPr>
        <w:spacing w:after="100" w:before="0"/>
      </w:pPr>
      <w:r>
        <w:rPr>
          <w:b w:val="0"/>
        </w:rPr>
        <w:t>A. 8.64 cm</w:t>
      </w:r>
    </w:p>
    <w:p>
      <w:pPr>
        <w:spacing w:after="100" w:before="0"/>
      </w:pPr>
      <w:r>
        <w:rPr>
          <w:b w:val="0"/>
        </w:rPr>
        <w:t>B. 86.4 cm</w:t>
      </w:r>
    </w:p>
    <w:p>
      <w:pPr>
        <w:spacing w:after="100" w:before="0"/>
      </w:pPr>
      <w:r>
        <w:rPr>
          <w:b w:val="0"/>
        </w:rPr>
        <w:t>C. 864 cm</w:t>
      </w:r>
    </w:p>
    <w:p>
      <w:pPr>
        <w:spacing w:after="100" w:before="0"/>
      </w:pPr>
      <w:r>
        <w:rPr>
          <w:b w:val="0"/>
        </w:rPr>
        <w:t>D. 8640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Distance = Speed × Time Speed = 1.2 meter/sec and Time = 1 min 12 sec = 60 + 12 = 72 second Required Distance = 72 × 1.2 = 86.4 meter 1 meter = 100 cm 86.4 m = 8640 cm</w:t>
      </w:r>
    </w:p>
    <w:p>
      <w:pPr>
        <w:spacing w:before="0"/>
      </w:pPr>
      <w:r>
        <w:rPr>
          <w:b w:val="0"/>
        </w:rPr>
      </w:r>
    </w:p>
    <w:p>
      <w:pPr>
        <w:spacing w:after="100" w:line="360" w:lineRule="auto" w:before="0"/>
      </w:pPr>
      <w:r>
        <w:rPr>
          <w:b w:val="0"/>
        </w:rPr>
        <w:t>2. A takes 2 hours 30 minutes more than B to walk 40 km. If A doubles his speed, then he can make it in 1 hour less than B. What is the average time taken by A and B to walk a 40 km distance?</w:t>
      </w:r>
    </w:p>
    <w:p>
      <w:pPr>
        <w:spacing w:before="0"/>
      </w:pPr>
      <w:r>
        <w:rPr>
          <w:b w:val="0"/>
        </w:rPr>
      </w:r>
    </w:p>
    <w:p>
      <w:pPr>
        <w:spacing w:after="100" w:before="0"/>
      </w:pPr>
      <w:r>
        <w:rPr>
          <w:b w:val="0"/>
        </w:rPr>
        <w:t>A. 5 hours 15 minutes</w:t>
      </w:r>
    </w:p>
    <w:p>
      <w:pPr>
        <w:spacing w:after="100" w:before="0"/>
      </w:pPr>
      <w:r>
        <w:rPr>
          <w:b w:val="0"/>
        </w:rPr>
        <w:t>B. 7 hours 15 minutes</w:t>
      </w:r>
    </w:p>
    <w:p>
      <w:pPr>
        <w:spacing w:after="100" w:before="0"/>
      </w:pPr>
      <w:r>
        <w:rPr>
          <w:b w:val="0"/>
        </w:rPr>
        <w:t>C. 6 hours</w:t>
      </w:r>
    </w:p>
    <w:p>
      <w:pPr>
        <w:spacing w:after="100" w:before="0"/>
      </w:pPr>
      <w:r>
        <w:rPr>
          <w:b w:val="0"/>
        </w:rPr>
        <w:t>D. 5 hours 45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takes 2 hours 30 minutes more than B to walk 40 km. If A doubles his speed, then he can make it in 1 hour less than B. Formula used: Speed = Distance/Time Calculations: Let the initial speeds of A and B be x and y respectively and the time taken by A and B be tA and tB respectively. tA = 40/x tB = 40/y tA - tB = 40/x - 40/y ⇒ 40/x - 40/y = 2.5 ----(i) After A doubles his speed, ⇒ 40/y - 40/2x = 1 ----(ii) On adding equation (i) and (ii), 40/x - 40/2x = 2.5 + 1 ⇒ 40/x - 20/x = 3.5 ⇒ 20/x = 3.5 ⇒ x = 40/7 km/h From equation (ii), 40/y - 40/2x = 1 ⇒ 40/y - 40/2(40/7) = 1 ⇒ 40/y - 7/2 = 1 ⇒ 40/y = 1 + 7/2 ⇒ 40/y = 9/2 ⇒ y = 80/9 km/h tA = 40/x ⇒ tA = 40/(40/7) ⇒ tA = 7 hours tB = 40/y ⇒ 40/(80/9) ⇒ 9/2 hours Average time of A and B = {7 + (9/2)}/2 ⇒ 23/4 hours ⇒ 5 hours 45 minutes ∴ The average time taken by A and B to walk a 40 km distance is 5 hours 45 minutes. Shortcut Trick Speed ratio of A Old : New Speed ratio of A 1 2 Time Ratio of A 2 1 Here, time difference is 1 unit. And according to question time difference is 2.5 + 1 = 3.5 hr ⇒ 1 unit = 3.5 hr ⇒ 2 unit = 7 hr So, the time taken by A is = 7 h ⇒ Time taken by B is = 7 - 2.5 = 4.5 h ⇒ Average time taken = (7 + 4.5)/2 = 5.75 hr ⇒ 5.75 hr = 5 hour and 45 minutes ∴ The average time taken by A and B to walk a 40 km distance is 5 hours 45 minutes.</w:t>
      </w:r>
    </w:p>
    <w:p>
      <w:pPr>
        <w:spacing w:before="0"/>
      </w:pPr>
      <w:r>
        <w:rPr>
          <w:b w:val="0"/>
        </w:rPr>
      </w:r>
    </w:p>
    <w:p>
      <w:pPr>
        <w:spacing w:after="100" w:line="360" w:lineRule="auto" w:before="0"/>
      </w:pPr>
      <w:r>
        <w:rPr>
          <w:b w:val="0"/>
        </w:rPr>
        <w:t>3. Rashi travelled a distance of 400 km at an average speed of 50 km/h. She covers the first half distance in the first lag in 2 hours, while she covers another lag at half the speed of that of the first lag in 1 hour. What is the speed (in km/h) of the remaining distance?</w:t>
      </w:r>
    </w:p>
    <w:p>
      <w:pPr>
        <w:spacing w:before="0"/>
      </w:pPr>
      <w:r>
        <w:rPr>
          <w:b w:val="0"/>
        </w:rPr>
      </w:r>
    </w:p>
    <w:p>
      <w:pPr>
        <w:spacing w:after="100" w:before="0"/>
      </w:pPr>
      <w:r>
        <w:rPr>
          <w:b w:val="0"/>
        </w:rPr>
        <w:t>A. 45</w:t>
      </w:r>
    </w:p>
    <w:p>
      <w:pPr>
        <w:spacing w:after="100" w:before="0"/>
      </w:pPr>
      <w:r>
        <w:rPr>
          <w:b w:val="0"/>
        </w:rPr>
        <w:t>B. 50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 400 km, Average speed = 50 km/h, First half (200 km) in 2 hrs, second lag at half speed (50 km/h) in 1 hr First lag speed = 200 km / 2 hrs = 100 km/h, second lag speed = 100 km/h / 2 = 50 km/h, Distance covered in second lag = 50 km/h × 1 hr = 50 km Total distance covered in first two lags = 200 km + 50 km = 250 km, Remaining distance = 400 km - 250 km = 150 km Total time = 400 km / 50 km/h = 8 hrs, Time for first two lags = 2 hrs + 1 hr = 3 hrs, Remaining time = 8 hrs - 3 hrs = 5 hrs, Remaining speed = 150 km / 5 hrs = 30 km/h</w:t>
      </w:r>
    </w:p>
    <w:p>
      <w:pPr>
        <w:spacing w:before="0"/>
      </w:pPr>
      <w:r>
        <w:rPr>
          <w:b w:val="0"/>
        </w:rPr>
      </w:r>
    </w:p>
    <w:p>
      <w:pPr>
        <w:spacing w:after="100" w:line="360" w:lineRule="auto" w:before="0"/>
      </w:pPr>
      <w:r>
        <w:rPr>
          <w:b w:val="0"/>
        </w:rPr>
        <w:t>4. A bus starts from a bus stand after every 50 minutes in the same direction. Mohit is walking in opposite direction with a speed of 50 km/hr. If Mohit meets each bus in 10 minutes, then what is the speed of bus?</w:t>
      </w:r>
    </w:p>
    <w:p>
      <w:pPr>
        <w:spacing w:before="0"/>
      </w:pPr>
      <w:r>
        <w:rPr>
          <w:b w:val="0"/>
        </w:rPr>
      </w:r>
    </w:p>
    <w:p>
      <w:pPr>
        <w:spacing w:after="100" w:before="0"/>
      </w:pPr>
      <w:r>
        <w:rPr>
          <w:b w:val="0"/>
        </w:rPr>
        <w:t>A. 14.5 km/hr</w:t>
      </w:r>
    </w:p>
    <w:p>
      <w:pPr>
        <w:spacing w:after="100" w:before="0"/>
      </w:pPr>
      <w:r>
        <w:rPr>
          <w:b w:val="0"/>
        </w:rPr>
        <w:t>B. 15 km/hr</w:t>
      </w:r>
    </w:p>
    <w:p>
      <w:pPr>
        <w:spacing w:after="100" w:before="0"/>
      </w:pPr>
      <w:r>
        <w:rPr>
          <w:b w:val="0"/>
        </w:rPr>
        <w:t>C. 12.5 km/hr</w:t>
      </w:r>
    </w:p>
    <w:p>
      <w:pPr>
        <w:spacing w:after="100" w:before="0"/>
      </w:pPr>
      <w:r>
        <w:rPr>
          <w:b w:val="0"/>
        </w:rPr>
        <w:t>D. 10.5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covered by bus in (50 - 10) = 40 minutes = The distance travelled by Mohit in 10 minutes. Distance covered by bus in 40/60 = The distance travelled by Mohit in 10/60. ⇒ 40x/60 = 50 × 10/60 ⇒ x = 12.5</w:t>
      </w:r>
    </w:p>
    <w:p>
      <w:pPr>
        <w:spacing w:before="0"/>
      </w:pPr>
      <w:r>
        <w:rPr>
          <w:b w:val="0"/>
        </w:rPr>
      </w:r>
    </w:p>
    <w:p>
      <w:pPr>
        <w:spacing w:after="100" w:line="360" w:lineRule="auto" w:before="0"/>
      </w:pPr>
      <w:r>
        <w:rPr>
          <w:b w:val="0"/>
        </w:rPr>
        <w:t>5. With a speed of 48 km/h, Raghu is able to complete his journey in 2 hours 28 minutes. If he wants to cover the same distance in 1 hour 36 minutes, then what should be his new speed?</w:t>
      </w:r>
    </w:p>
    <w:p>
      <w:pPr>
        <w:spacing w:before="0"/>
      </w:pPr>
      <w:r>
        <w:rPr>
          <w:b w:val="0"/>
        </w:rPr>
      </w:r>
    </w:p>
    <w:p>
      <w:pPr>
        <w:spacing w:after="100" w:before="0"/>
      </w:pPr>
      <w:r>
        <w:rPr>
          <w:b w:val="0"/>
        </w:rPr>
        <w:t>A. 64 km/h</w:t>
      </w:r>
    </w:p>
    <w:p>
      <w:pPr>
        <w:spacing w:after="100" w:before="0"/>
      </w:pPr>
      <w:r>
        <w:rPr>
          <w:b w:val="0"/>
        </w:rPr>
        <w:t>B. 66 km/h</w:t>
      </w:r>
    </w:p>
    <w:p>
      <w:pPr>
        <w:spacing w:after="100" w:before="0"/>
      </w:pPr>
      <w:r>
        <w:rPr>
          <w:b w:val="0"/>
        </w:rPr>
        <w:t>C. 72 km/h</w:t>
      </w:r>
    </w:p>
    <w:p>
      <w:pPr>
        <w:spacing w:after="100" w:before="0"/>
      </w:pPr>
      <w:r>
        <w:rPr>
          <w:b w:val="0"/>
        </w:rPr>
        <w:t>D. 74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Distance is constant, Speed is inversely proportional to Time (S1 × T1 = S2 × T2). Convert times to minutes: T1 = 148 min and T2 = 96 min. Ratio of Time = 148 : 96 = 37 : 24. Ratio of Speed = 24 : 37. If 24 units = 48 km/h, then 1 unit = 2 km/h ∴ 37 units = 37 × 2 = 74 km/h. ∴ The correct answer is 74 km/h. Alternate Method Given: Initial Speed (S1) = 48 km/h Initial Time (T1) = 2 hr 28 min = (2 × 60) + 28 = 148 min New Time (T2) = 1 hr 36 min = (1 × 60) + 36 = 96 min Formula Used: Distance = Speed × Time Calculations: ⇒ Distance (D) = S1 × T1 ⇒ D = 48 × (148/60) km ⇒ New Speed (S2) = D ÷ T2 ⇒ S2 = [48 × (148/60)] ÷ (96/60) ⇒ S2 = (48 × 148) ÷ 96 ⇒ S2 = 148 ÷ 2 ⇒ S2 = 74 km/h ∴ The correct answer is 74 km/h. Additional Information Speed-Time Inverse Relation When Distance is fixed, the ratio of speeds is the inverse of the ratio of times taken (S1:S2 = T2:T1). Unit Conversion To convert Speed from km/h to m/s, multiply by 5/18. To convert m/s to km/h, multiply by 18/5. Average Speed For a journey with different speeds but equal distances, Average Speed = 2S1S2 ÷ (S1 + S2).</w:t>
      </w:r>
    </w:p>
    <w:p>
      <w:pPr>
        <w:spacing w:before="0"/>
      </w:pPr>
      <w:r>
        <w:rPr>
          <w:b w:val="0"/>
        </w:rPr>
      </w:r>
    </w:p>
    <w:p>
      <w:pPr>
        <w:spacing w:after="100" w:line="360" w:lineRule="auto" w:before="0"/>
      </w:pPr>
      <w:r>
        <w:rPr>
          <w:b w:val="0"/>
        </w:rPr>
        <w:t>6. A takes 2 hours more than B to cover a distance of 40 km. If A doubles his speed, he takes 1(1/2) hour more than B to cover 80 km. To cover a distance of 120 km, how much time (in hours) will B take travelling at his same speed?</w:t>
      </w:r>
    </w:p>
    <w:p>
      <w:pPr>
        <w:spacing w:before="0"/>
      </w:pPr>
      <w:r>
        <w:rPr>
          <w:b w:val="0"/>
        </w:rPr>
      </w:r>
    </w:p>
    <w:p>
      <w:pPr>
        <w:spacing w:after="100" w:before="0"/>
      </w:pPr>
      <w:r>
        <w:rPr>
          <w:b w:val="0"/>
        </w:rPr>
        <w:t>A. 1(1/4)</w:t>
      </w:r>
    </w:p>
    <w:p>
      <w:pPr>
        <w:spacing w:after="100" w:before="0"/>
      </w:pPr>
      <w:r>
        <w:rPr>
          <w:b w:val="0"/>
        </w:rPr>
        <w:t>B. 1(2/3)</w:t>
      </w:r>
    </w:p>
    <w:p>
      <w:pPr>
        <w:spacing w:after="100" w:before="0"/>
      </w:pPr>
      <w:r>
        <w:rPr>
          <w:b w:val="0"/>
        </w:rPr>
        <w:t>C. 1(1/3)</w:t>
      </w:r>
    </w:p>
    <w:p>
      <w:pPr>
        <w:spacing w:after="100" w:before="0"/>
      </w:pPr>
      <w:r>
        <w:rPr>
          <w:b w:val="0"/>
        </w:rPr>
        <w:t>D. 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 Time taken by A to cover 40 km distance = t + 2 hours, where t is the time taken by B to cover the distance. Time taken by A to cover the 40 km distance when its speed is double = Time taken to cover 80 km distance/2 = (2t + 3/2)/2 = t + 3/4 Distance = (S1 × S2)/(S1 - S2) [Time difference] Here, S1 = x, S2 = 2x (For A) 40 = 2x × x/(2x - x)[t + 2 - t - 3/4] ⇒ 40 = 2x(5/4) ⇒ x = 16 Actual time taken by A = 40/16 = 2.5 hours Actual time taken by B = 2.5 - 2 = 0.5 hour Speed of B = 40/0.5 = 80 km/h Required time taken by B = 120/80 = 3/2 hours Traditional method: Given: A takes 2 hours more than B to cover a distance of 40 km When A doubles his speed, he takes 1.5 hours more than B to travel 80 km Concept used: Distance = Speed × Time Calculation: Let The speed B be x km/h. Time taken by B to cover 40km = 40/x hour Time taken by A to cover 40km = [(40/x) + 2] hour Speed of A = (40)/[(40 + 2)/x] kmph ⇒ (20x)/(20 + x) kmph ……… (1) Now, Time taken by B to cover 80 km = 80/x hour When A doubles his speed = (40x)/(20 + x) kmph Time taken by A to cover 80 km = 80/(40x)/(20 + x) ⇒ (40 + 2x)/x hour Now in this case, A takes 1.5 hour more than B to travel 80 km So, ⇒ (40 + 2x)/x - 80/x = 3/2 ⇒ (40 + 2x - 80)/x = 3/2 ⇒ 4x - 80 = 3x ⇒ x = 80 So, Speed of B is 80 kmph. Now, To cover a distance of 120 km, B will take ⇒ 120/80 = 1.5 hours ∴ To cover a distance of 120 km, B will take 1.5 hours. Shortcut TrickLet, time taken by B = t hours and, A = t + 2 Now, the speed of B = 40/t kmph and the speed of A = 40/(t + 2) kmph We know, Distance = Speed × time To travel a distance of 80 km A doubles his speed A takes = (80/(80/t+2)) = (t + 2) hours B takes = 80/(40/t) = 2t hours According to the question, t + 2 - 2t = 1(1/2) ⇒ t = 1/2 Now B takes 1/2 hours to cover 40 km ∴ B will travel 120 km in (3 × 1/2) = 3/2 hours = 1(1/2) hours</w:t>
      </w:r>
    </w:p>
    <w:p>
      <w:pPr>
        <w:spacing w:before="0"/>
      </w:pPr>
      <w:r>
        <w:rPr>
          <w:b w:val="0"/>
        </w:rPr>
      </w:r>
    </w:p>
    <w:p>
      <w:pPr>
        <w:spacing w:after="100" w:line="360" w:lineRule="auto" w:before="0"/>
      </w:pPr>
      <w:r>
        <w:rPr>
          <w:b w:val="0"/>
        </w:rPr>
        <w:t>7. A person travels a distance of 240 km, partly by train and the rest by bus. He takes 3(1/2) hours if he travels 150 km by train and the rest by bus. If he travels 140 km by bus and the rest by train, he takes 3(2/3) hours. What is the speed of the train?</w:t>
      </w:r>
    </w:p>
    <w:p>
      <w:pPr>
        <w:spacing w:before="0"/>
      </w:pPr>
      <w:r>
        <w:rPr>
          <w:b w:val="0"/>
        </w:rPr>
      </w:r>
    </w:p>
    <w:p>
      <w:pPr>
        <w:spacing w:after="100" w:before="0"/>
      </w:pPr>
      <w:r>
        <w:rPr>
          <w:b w:val="0"/>
        </w:rPr>
        <w:t>A. 70 km/h</w:t>
      </w:r>
    </w:p>
    <w:p>
      <w:pPr>
        <w:spacing w:after="100" w:before="0"/>
      </w:pPr>
      <w:r>
        <w:rPr>
          <w:b w:val="0"/>
        </w:rPr>
        <w:t>B. 75 km/h</w:t>
      </w:r>
    </w:p>
    <w:p>
      <w:pPr>
        <w:spacing w:after="100" w:before="0"/>
      </w:pPr>
      <w:r>
        <w:rPr>
          <w:b w:val="0"/>
        </w:rPr>
        <w:t>C. 72 km/h</w:t>
      </w:r>
    </w:p>
    <w:p>
      <w:pPr>
        <w:spacing w:after="100" w:before="0"/>
      </w:pPr>
      <w:r>
        <w:rPr>
          <w:b w:val="0"/>
        </w:rPr>
        <w:t>D. 80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speed of train and bus x km/hr and y km/hr respectively According to the question, ⇒ 150/x + 90/y = 7/2 Divided by 3 ⇒ 50/x + 30/y = 7/6 ----(1) 100/x + 140/y = 11/3 Divided by 2 ⇒ 50/x + 70/y = 11/6 ----((2) Subtract equation (1) from equation (2) ⇒ 40/y = 4/6 ⇒ y = 60 km/hr From equation (1) ⇒ 50/x + 30/60 = 7/6 ⇒ 50/x + 1/2 = 7/6 ⇒ 50/x = 7/6 – 1/2 ⇒ 50/x = (7 – 3)/6 = 4/6 ⇒ x = 50 × (6/4) ⇒ x = 75 km/hr Speed of train 75 km/hr</w:t>
      </w:r>
    </w:p>
    <w:p>
      <w:pPr>
        <w:spacing w:before="0"/>
      </w:pPr>
      <w:r>
        <w:rPr>
          <w:b w:val="0"/>
        </w:rPr>
      </w:r>
    </w:p>
    <w:p>
      <w:pPr>
        <w:spacing w:after="100" w:line="360" w:lineRule="auto" w:before="0"/>
      </w:pPr>
      <w:r>
        <w:rPr>
          <w:b w:val="0"/>
        </w:rPr>
        <w:t>8. Akhil takes 30 minutes extra to cover a distance of 150 km if he drives 10 km/h slower than his usual speed. How much time will be take to drive 90 km if he drives 15 km per hour slower than his usual speed?</w:t>
      </w:r>
    </w:p>
    <w:p>
      <w:pPr>
        <w:spacing w:before="0"/>
      </w:pPr>
      <w:r>
        <w:rPr>
          <w:b w:val="0"/>
        </w:rPr>
      </w:r>
    </w:p>
    <w:p>
      <w:pPr>
        <w:spacing w:after="100" w:before="0"/>
      </w:pPr>
      <w:r>
        <w:rPr>
          <w:b w:val="0"/>
        </w:rPr>
        <w:t>A. 2 h 15 m</w:t>
      </w:r>
    </w:p>
    <w:p>
      <w:pPr>
        <w:spacing w:after="100" w:before="0"/>
      </w:pPr>
      <w:r>
        <w:rPr>
          <w:b w:val="0"/>
        </w:rPr>
        <w:t>B. 2 h</w:t>
      </w:r>
    </w:p>
    <w:p>
      <w:pPr>
        <w:spacing w:after="100" w:before="0"/>
      </w:pPr>
      <w:r>
        <w:rPr>
          <w:b w:val="0"/>
        </w:rPr>
        <w:t>C. 2 h 45 m</w:t>
      </w:r>
    </w:p>
    <w:p>
      <w:pPr>
        <w:spacing w:after="100" w:before="0"/>
      </w:pPr>
      <w:r>
        <w:rPr>
          <w:b w:val="0"/>
        </w:rPr>
        <w:t>D. 2 h 30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Akhil takes 30 minutes i.e., 1/2 hour extra to cover a distance of 150 km if he drives 10 km/h slower than his usual speed. Concept used: Time = D/S D = Distance T = Time Calculation: Let the usual speed of Akhil be S km/h. After a 10kmph reduction, the speed of Akhil = (S - 10) km/h According to the question, 150/(S - 10) - 150/S = 1/2 ⇒ 150 {1/(S - 10) - 1/S} = 1/2 ⇒ 150 {(S - S + 10)/ {S × (S -10)} = 1/2 ⇒ 150 {10/ {S × (S - 10)} = 1/2 ⇒ S × (S - 10) = 2 × 150 × 10 ⇒ S = 60 Now, Time taken by Akhil to drive 90 km at (60 - 15) km/h i.e. 45km/h ⇒ (90/45) hours ⇒ 2 hours ∴ Time taken by Akhil to drive 90 km if he drives 15 km per hour slower than his usual speed is 2 hours.</w:t>
      </w:r>
    </w:p>
    <w:p>
      <w:pPr>
        <w:spacing w:before="0"/>
      </w:pPr>
      <w:r>
        <w:rPr>
          <w:b w:val="0"/>
        </w:rPr>
      </w:r>
    </w:p>
    <w:p>
      <w:pPr>
        <w:spacing w:after="100" w:line="360" w:lineRule="auto" w:before="0"/>
      </w:pPr>
      <w:r>
        <w:rPr>
          <w:b w:val="0"/>
        </w:rPr>
        <w:t>9. A person moved from place A for place B at 2 p.m. at a speed of 4.5 km/h, stayed at place B for 1.5 hours and returned to place A at a speed of 6 km/h. He came back to place A at 7 p.m. What is the distance between places A and B (in km)?</w:t>
      </w:r>
    </w:p>
    <w:p>
      <w:pPr>
        <w:spacing w:before="0"/>
      </w:pPr>
      <w:r>
        <w:rPr>
          <w:b w:val="0"/>
        </w:rPr>
      </w:r>
    </w:p>
    <w:p>
      <w:pPr>
        <w:spacing w:after="100" w:before="0"/>
      </w:pPr>
      <w:r>
        <w:rPr>
          <w:b w:val="0"/>
        </w:rPr>
        <w:t>A. 8 (1/3)</w:t>
      </w:r>
    </w:p>
    <w:p>
      <w:pPr>
        <w:spacing w:after="100" w:before="0"/>
      </w:pPr>
      <w:r>
        <w:rPr>
          <w:b w:val="0"/>
        </w:rPr>
        <w:t>B. 9 (6/11)</w:t>
      </w:r>
    </w:p>
    <w:p>
      <w:pPr>
        <w:spacing w:after="100" w:before="0"/>
      </w:pPr>
      <w:r>
        <w:rPr>
          <w:b w:val="0"/>
        </w:rPr>
        <w:t>C. 8 (2/5)</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Alternate MethodDistance = (X × Y)(X + Y) × [Total time] ⇒ (6 × 4.5)/(6 + 4.5) × (5 - 1.5) ⇒ (6 × 4.5 × 3.5)/10.5 ⇒ 9 km Traditional method: Given: A person moved from place A for place B at 2 p.m. at a speed of 4.5 km/h, stayed at place B for 1.5 hours and returned to place A at a speed of 6 km/h. Concept used: Distance = speed × time Calculations: Let the distance from A to B is ' x ' km His total time of travelling = 5 - 1.5 = 3.5 hours (he took a rest of 1.5 hours) Now, Time of travelling from A to B/Ttime of travelling from B to A = Speed from B to A/Speed from A to B (speed and time are inversely proportional) Time of travelling of A/Ttime of travelling of B = 6/4.5 ⇒ 4/3 Time of travel from A to B = (4/7) × 3.5 = 2 hours Time of travel from B to A = (3/7) × 3.5 = 1.5 hours Total distance = 4.5 × 2 = 9km ∴ The correct choice is option 4.</w:t>
      </w:r>
    </w:p>
    <w:p>
      <w:pPr>
        <w:spacing w:before="0"/>
      </w:pPr>
      <w:r>
        <w:rPr>
          <w:b w:val="0"/>
        </w:rPr>
      </w:r>
    </w:p>
    <w:p>
      <w:pPr>
        <w:spacing w:after="100" w:line="360" w:lineRule="auto" w:before="0"/>
      </w:pPr>
      <w:r>
        <w:rPr>
          <w:b w:val="0"/>
        </w:rPr>
        <w:t>10. Diameter of wheel of a cycle is 7 cm. A cyclist takes 75 minutes to reach a destination at the speed of 36.3 km/hr. How many revolutions will the wheel make during the journey?</w:t>
      </w:r>
    </w:p>
    <w:p>
      <w:pPr>
        <w:spacing w:before="0"/>
      </w:pPr>
      <w:r>
        <w:rPr>
          <w:b w:val="0"/>
        </w:rPr>
      </w:r>
    </w:p>
    <w:p>
      <w:pPr>
        <w:spacing w:after="100" w:before="0"/>
      </w:pPr>
      <w:r>
        <w:rPr>
          <w:b w:val="0"/>
        </w:rPr>
        <w:t>A. 196280</w:t>
      </w:r>
    </w:p>
    <w:p>
      <w:pPr>
        <w:spacing w:after="100" w:before="0"/>
      </w:pPr>
      <w:r>
        <w:rPr>
          <w:b w:val="0"/>
        </w:rPr>
        <w:t>B. 206250</w:t>
      </w:r>
    </w:p>
    <w:p>
      <w:pPr>
        <w:spacing w:after="100" w:before="0"/>
      </w:pPr>
      <w:r>
        <w:rPr>
          <w:b w:val="0"/>
        </w:rPr>
        <w:t>C. 216580</w:t>
      </w:r>
    </w:p>
    <w:p>
      <w:pPr>
        <w:spacing w:after="100" w:before="0"/>
      </w:pPr>
      <w:r>
        <w:rPr>
          <w:b w:val="0"/>
        </w:rPr>
        <w:t>D. 212520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covered in 1 revolution = 2πr = πd = (22/7) × 7 = 0.22 m Total distance covered in journey = (Speed) × (Time) = 36.3 × (75/60) = 45.375 km = 45375 m Total number of revolution = 45375/0.22 = 206250</w:t>
      </w:r>
    </w:p>
    <w:p>
      <w:pPr>
        <w:spacing w:before="0"/>
      </w:pPr>
      <w:r>
        <w:rPr>
          <w:b w:val="0"/>
        </w:rPr>
      </w:r>
    </w:p>
    <w:p>
      <w:pPr>
        <w:spacing w:after="100" w:line="360" w:lineRule="auto" w:before="0"/>
      </w:pPr>
      <w:r>
        <w:rPr>
          <w:b w:val="0"/>
        </w:rPr>
        <w:t>11. A train takes 2(1/2)hours less for a journey of 300 km, if its speed is increased by 20 km/h from its usual speed. How much time will it take to cover a distance of 192 km at its usual speed?</w:t>
      </w:r>
    </w:p>
    <w:p>
      <w:pPr>
        <w:spacing w:before="0"/>
      </w:pPr>
      <w:r>
        <w:rPr>
          <w:b w:val="0"/>
        </w:rPr>
      </w:r>
    </w:p>
    <w:p>
      <w:pPr>
        <w:spacing w:after="100" w:before="0"/>
      </w:pPr>
      <w:r>
        <w:rPr>
          <w:b w:val="0"/>
        </w:rPr>
        <w:t>A. 2.4 hours</w:t>
      </w:r>
    </w:p>
    <w:p>
      <w:pPr>
        <w:spacing w:after="100" w:before="0"/>
      </w:pPr>
      <w:r>
        <w:rPr>
          <w:b w:val="0"/>
        </w:rPr>
        <w:t>B. 4.8 hours</w:t>
      </w:r>
    </w:p>
    <w:p>
      <w:pPr>
        <w:spacing w:after="100" w:before="0"/>
      </w:pPr>
      <w:r>
        <w:rPr>
          <w:b w:val="0"/>
        </w:rPr>
        <w:t>C. 3 hours</w:t>
      </w:r>
    </w:p>
    <w:p>
      <w:pPr>
        <w:spacing w:after="100" w:before="0"/>
      </w:pPr>
      <w:r>
        <w:rPr>
          <w:b w:val="0"/>
        </w:rPr>
        <w:t>D. 6 hours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2(1/2) = (5/2) Let speed of train be x km/hr According to the question [300/x] – [300/(x + 20)] = 5/2 ⇒ 300 [x + 20 – x]/[x (x + 20) = 5/2 ⇒ 6000/(x2 + 20x) = 5/2 ⇒ 12000 = 5x2 + 100x ⇒ x2 + 20x – 2400 = 0 ⇒ x2 + 60x – 40x – 2400 = 0 ⇒ x (x + 60) – 40 (x + 60) = 0 ⇒ (x + 60) (x – 40) = 0 Taking, ⇒ (x – 40) = 0 ⇒ x = 40 km/hr Speed of the train = 40 km/hr</w:t>
      </w:r>
    </w:p>
    <w:p>
      <w:pPr>
        <w:spacing w:before="0"/>
      </w:pPr>
      <w:r>
        <w:rPr>
          <w:b w:val="0"/>
        </w:rPr>
      </w:r>
    </w:p>
    <w:p>
      <w:pPr>
        <w:spacing w:after="100" w:line="360" w:lineRule="auto" w:before="0"/>
      </w:pPr>
      <w:r>
        <w:rPr>
          <w:b w:val="0"/>
        </w:rPr>
        <w:t>12. Anand covers a certain distance in the first lag of 5 hours at the speed of 50 km/h. In the second lag, he increased the speed by 20% due to which he covered 20% extra distance than that of the first lag. He covered the third lag at the average speed of the first two lags and covered 10% extra distance than that of the second lag distance. How much total time (in hours) did he take to complete all three lags?</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 50 × 5 = 250 km Distance = 250 + 250 × 120/100 = 300 km Speed = 50 + 50 × 120/100 = 60 km/hr Time = 300/60 = 5 hours Distance = 300 + 300 × 110/100 = 330 km Speed = (60 + 50)/2 = 55 km/hr Time = 330/55 = 6 hours Total time = 5 + 5 + 6 = 16 hours</w:t>
      </w:r>
    </w:p>
    <w:p>
      <w:pPr>
        <w:spacing w:before="0"/>
      </w:pPr>
      <w:r>
        <w:rPr>
          <w:b w:val="0"/>
        </w:rPr>
      </w:r>
    </w:p>
    <w:p>
      <w:pPr>
        <w:spacing w:after="100" w:line="360" w:lineRule="auto" w:before="0"/>
      </w:pPr>
      <w:r>
        <w:rPr>
          <w:b w:val="0"/>
        </w:rPr>
        <w:t>13. The speed of a train including stoppages is 75 kmph and excluding stoppages, the speed of the train is 90 kmph. For how many minutes does the train stop per hour?</w:t>
      </w:r>
    </w:p>
    <w:p>
      <w:pPr>
        <w:spacing w:before="0"/>
      </w:pPr>
      <w:r>
        <w:rPr>
          <w:b w:val="0"/>
        </w:rPr>
      </w:r>
    </w:p>
    <w:p>
      <w:pPr>
        <w:spacing w:after="100" w:before="0"/>
      </w:pPr>
      <w:r>
        <w:rPr>
          <w:b w:val="0"/>
        </w:rPr>
        <w:t>A. 10 minutes</w:t>
      </w:r>
    </w:p>
    <w:p>
      <w:pPr>
        <w:spacing w:after="100" w:before="0"/>
      </w:pPr>
      <w:r>
        <w:rPr>
          <w:b w:val="0"/>
        </w:rPr>
        <w:t>B. 15 minutes</w:t>
      </w:r>
    </w:p>
    <w:p>
      <w:pPr>
        <w:spacing w:after="100" w:before="0"/>
      </w:pPr>
      <w:r>
        <w:rPr>
          <w:b w:val="0"/>
        </w:rPr>
        <w:t>C. 20 minutes</w:t>
      </w:r>
    </w:p>
    <w:p>
      <w:pPr>
        <w:spacing w:after="100" w:before="0"/>
      </w:pPr>
      <w:r>
        <w:rPr>
          <w:b w:val="0"/>
        </w:rPr>
        <w:t>D. 11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Due to stoppage in 1 hour it covers = (90 – 75) km = 15 km less Time taken by train in stoppage = 15/90 = 1/6 hour = 10 minutes</w:t>
      </w:r>
    </w:p>
    <w:p>
      <w:pPr>
        <w:spacing w:before="0"/>
      </w:pPr>
      <w:r>
        <w:rPr>
          <w:b w:val="0"/>
        </w:rPr>
      </w:r>
    </w:p>
    <w:p>
      <w:pPr>
        <w:spacing w:after="100" w:line="360" w:lineRule="auto" w:before="0"/>
      </w:pPr>
      <w:r>
        <w:rPr>
          <w:b w:val="0"/>
        </w:rPr>
        <w:t>14. If Abhi travels a certain distance at 6 km/h, he reaches his destination 12 minutes early, but if he travels at 4 km/h, he reaches his destination 10 minutes late. The speed (in km/h) at which he should travel to reach his destination on time is ______.</w:t>
      </w:r>
    </w:p>
    <w:p>
      <w:pPr>
        <w:spacing w:before="0"/>
      </w:pPr>
      <w:r>
        <w:rPr>
          <w:b w:val="0"/>
        </w:rPr>
      </w:r>
    </w:p>
    <w:p>
      <w:pPr>
        <w:spacing w:after="100" w:before="0"/>
      </w:pPr>
      <w:r>
        <w:rPr>
          <w:b w:val="0"/>
        </w:rPr>
        <w:t>A. 4(3/7)</w:t>
      </w:r>
    </w:p>
    <w:p>
      <w:pPr>
        <w:spacing w:after="100" w:before="0"/>
      </w:pPr>
      <w:r>
        <w:rPr>
          <w:b w:val="0"/>
        </w:rPr>
        <w:t>B. 4(5/7)</w:t>
      </w:r>
    </w:p>
    <w:p>
      <w:pPr>
        <w:spacing w:after="100" w:before="0"/>
      </w:pPr>
      <w:r>
        <w:rPr>
          <w:b w:val="0"/>
        </w:rPr>
        <w:t>C. 5(4/4)</w:t>
      </w:r>
    </w:p>
    <w:p>
      <w:pPr>
        <w:spacing w:after="100" w:before="0"/>
      </w:pPr>
      <w:r>
        <w:rPr>
          <w:b w:val="0"/>
        </w:rPr>
        <w:t>D. 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right time for the man to cover its journey (in minutes) be x min, then As we know, Distance = Speed × Time According to the question 6 × (x - 12) /60 = 4 × (x + 10) /60 3 (x - 12) = 2 (x + 10) 3x - 36 = 2x + 20 3x – 2x = 36 + 20 x = 56 min Speed of the man =6(56 - 12)60 × 5660 = 6 × 4456 = 337 = 457</w:t>
      </w:r>
    </w:p>
    <w:p>
      <w:pPr>
        <w:spacing w:before="0"/>
      </w:pPr>
      <w:r>
        <w:rPr>
          <w:b w:val="0"/>
        </w:rPr>
      </w:r>
    </w:p>
    <w:p>
      <w:pPr>
        <w:spacing w:after="100" w:line="360" w:lineRule="auto" w:before="0"/>
      </w:pPr>
      <w:r>
        <w:rPr>
          <w:b w:val="0"/>
        </w:rPr>
        <w:t>15. A fast local of Mumbai takes 45 minutes less than a slow local for a journey of 150 km. If the speed of the fast local is 10 km/h more than that of the slow local, find the speed (in km/h) of the slow local train.</w:t>
      </w:r>
    </w:p>
    <w:p>
      <w:pPr>
        <w:spacing w:before="0"/>
      </w:pPr>
      <w:r>
        <w:rPr>
          <w:b w:val="0"/>
        </w:rPr>
      </w:r>
    </w:p>
    <w:p>
      <w:pPr>
        <w:spacing w:after="100" w:before="0"/>
      </w:pPr>
      <w:r>
        <w:rPr>
          <w:b w:val="0"/>
        </w:rPr>
        <w:t>A. 30</w:t>
      </w:r>
    </w:p>
    <w:p>
      <w:pPr>
        <w:spacing w:after="100" w:before="0"/>
      </w:pPr>
      <w:r>
        <w:rPr>
          <w:b w:val="0"/>
        </w:rPr>
        <w:t>B. 35</w:t>
      </w:r>
    </w:p>
    <w:p>
      <w:pPr>
        <w:spacing w:after="100" w:before="0"/>
      </w:pPr>
      <w:r>
        <w:rPr>
          <w:b w:val="0"/>
        </w:rPr>
        <w:t>C. 45</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speed of the slow train = x km/h AQT, Speed of the fast train = Speed of the slow train + 10 = x + 10 Time of fast train = Time of slow train - (3/4) (150/x + 10) =(150/x) - (3/4) ⇒ (150/x) - (150/x + 10)= (3/4) ⇒ (150x + 1500 - 150x /x^2 + 10x) = (3/4) ⇒ (1500/x^2 + 10) = (3/4) ⇒ x2 + 10x - 2000 = 0 ⇒ x2 + 50x - 40x + 2000 = 0 ⇒ (x + 50)(x - 40) = 0 ⇒ x = 40, - 50 The speed of the slow train (x) = 40 km/h and The speed of the fast train (x + 10) = 50 km/h</w:t>
      </w:r>
    </w:p>
    <w:p>
      <w:pPr>
        <w:spacing w:before="0"/>
      </w:pPr>
      <w:r>
        <w:rPr>
          <w:b w:val="0"/>
        </w:rPr>
      </w:r>
    </w:p>
    <w:p>
      <w:pPr>
        <w:spacing w:after="100" w:line="360" w:lineRule="auto" w:before="0"/>
      </w:pPr>
      <w:r>
        <w:rPr>
          <w:b w:val="0"/>
        </w:rPr>
        <w:t>16. A and B started traveling towards each other at the same time, from places X to Y and Y to X, respectively. After crossing each other, A and B took 2.45 hours and 4.05 hours to reach Y and X, respectively. If the speed of B was 8.4 km/h, then what was the speed (in km/h) of A?</w:t>
      </w:r>
    </w:p>
    <w:p>
      <w:pPr>
        <w:spacing w:before="0"/>
      </w:pPr>
      <w:r>
        <w:rPr>
          <w:b w:val="0"/>
        </w:rPr>
      </w:r>
    </w:p>
    <w:p>
      <w:pPr>
        <w:spacing w:after="100" w:before="0"/>
      </w:pPr>
      <w:r>
        <w:rPr>
          <w:b w:val="0"/>
        </w:rPr>
        <w:t>A. 10.8</w:t>
      </w:r>
    </w:p>
    <w:p>
      <w:pPr>
        <w:spacing w:after="100" w:before="0"/>
      </w:pPr>
      <w:r>
        <w:rPr>
          <w:b w:val="0"/>
        </w:rPr>
        <w:t>B. 9.9</w:t>
      </w:r>
    </w:p>
    <w:p>
      <w:pPr>
        <w:spacing w:after="100" w:before="0"/>
      </w:pPr>
      <w:r>
        <w:rPr>
          <w:b w:val="0"/>
        </w:rPr>
        <w:t>C. 11.7</w:t>
      </w:r>
    </w:p>
    <w:p>
      <w:pPr>
        <w:spacing w:after="100" w:before="0"/>
      </w:pPr>
      <w:r>
        <w:rPr>
          <w:b w:val="0"/>
        </w:rPr>
        <w:t>D. 12.6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After Crossing A took = 2.45 hours After Crossing B took = 4.05 hours Speed of B = 8.4 km/h Concept used: In such types of questions where time, after the crossing is given there following formula is used. Speed of A/Speed of B = √[Time taken by B to reach X after crossing/Time taken by A to reach X after crossing] Calculation: Speed of A/8.4 = √(4.05/2.45) = √(81/49) = 9/7 Speed of A = (9/7) × 8.4 = 10.8 km/hr ∴ The correct answer is 10.8 km/hr.</w:t>
      </w:r>
    </w:p>
    <w:p>
      <w:pPr>
        <w:spacing w:before="0"/>
      </w:pPr>
      <w:r>
        <w:rPr>
          <w:b w:val="0"/>
        </w:rPr>
      </w:r>
    </w:p>
    <w:p>
      <w:pPr>
        <w:spacing w:after="100" w:line="360" w:lineRule="auto" w:before="0"/>
      </w:pPr>
      <w:r>
        <w:rPr>
          <w:b w:val="0"/>
        </w:rPr>
        <w:t>17. A car starts from point A towards point B, travelling at the speed of 20 km/h. 1(1/2)hours later, another car starts from point A and travelling at the speed of 30 km/h and reaches 2(1/2)hours before the first car. Find the distance between A and B.</w:t>
      </w:r>
    </w:p>
    <w:p>
      <w:pPr>
        <w:spacing w:before="0"/>
      </w:pPr>
      <w:r>
        <w:rPr>
          <w:b w:val="0"/>
        </w:rPr>
      </w:r>
    </w:p>
    <w:p>
      <w:pPr>
        <w:spacing w:after="100" w:before="0"/>
      </w:pPr>
      <w:r>
        <w:rPr>
          <w:b w:val="0"/>
        </w:rPr>
        <w:t>A. 300 km</w:t>
      </w:r>
    </w:p>
    <w:p>
      <w:pPr>
        <w:spacing w:after="100" w:before="0"/>
      </w:pPr>
      <w:r>
        <w:rPr>
          <w:b w:val="0"/>
        </w:rPr>
        <w:t>B. 240 km</w:t>
      </w:r>
    </w:p>
    <w:p>
      <w:pPr>
        <w:spacing w:after="100" w:before="0"/>
      </w:pPr>
      <w:r>
        <w:rPr>
          <w:b w:val="0"/>
        </w:rPr>
        <w:t>C. 260km</w:t>
      </w:r>
    </w:p>
    <w:p>
      <w:pPr>
        <w:spacing w:after="100" w:before="0"/>
      </w:pPr>
      <w:r>
        <w:rPr>
          <w:b w:val="0"/>
        </w:rPr>
        <w:t>D. 280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distance be x km, in 1.5 hr 1st car travel 30 km, remaining (x - 30) km So, according to the question. ⇒ ((x - 30)/20) - (x/30) = 2.5 ⇒ x - 90 = 150 ⇒ x = 240 km</w:t>
      </w:r>
    </w:p>
    <w:p>
      <w:pPr>
        <w:spacing w:before="0"/>
      </w:pPr>
      <w:r>
        <w:rPr>
          <w:b w:val="0"/>
        </w:rPr>
      </w:r>
    </w:p>
    <w:p>
      <w:pPr>
        <w:spacing w:after="100" w:line="360" w:lineRule="auto" w:before="0"/>
      </w:pPr>
      <w:r>
        <w:rPr>
          <w:b w:val="0"/>
        </w:rPr>
        <w:t>18. A train covers 60 km at a speed of 80 km/h, 100 km at a speed of 90 km/h, and another 140 km at a speed of 120 km/h. Find the average speed for the complete journey. (Round to the nearest integer.)</w:t>
      </w:r>
    </w:p>
    <w:p>
      <w:pPr>
        <w:spacing w:before="0"/>
      </w:pPr>
      <w:r>
        <w:rPr>
          <w:b w:val="0"/>
        </w:rPr>
      </w:r>
    </w:p>
    <w:p>
      <w:pPr>
        <w:spacing w:after="100" w:before="0"/>
      </w:pPr>
      <w:r>
        <w:rPr>
          <w:b w:val="0"/>
        </w:rPr>
        <w:t>A. 115 km/h</w:t>
      </w:r>
    </w:p>
    <w:p>
      <w:pPr>
        <w:spacing w:after="100" w:before="0"/>
      </w:pPr>
      <w:r>
        <w:rPr>
          <w:b w:val="0"/>
        </w:rPr>
        <w:t>B. 99 km/h</w:t>
      </w:r>
    </w:p>
    <w:p>
      <w:pPr>
        <w:spacing w:after="100" w:before="0"/>
      </w:pPr>
      <w:r>
        <w:rPr>
          <w:b w:val="0"/>
        </w:rPr>
        <w:t>C. 90 km/h</w:t>
      </w:r>
    </w:p>
    <w:p>
      <w:pPr>
        <w:spacing w:after="100" w:before="0"/>
      </w:pPr>
      <w:r>
        <w:rPr>
          <w:b w:val="0"/>
        </w:rPr>
        <w:t>D. 105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distance = 60 km + 100 km + 140 km = 300 km Total time = (60/80) + (100/90) + (140/120) ⇒ 0.75 h + 1.11 h + 1.17 h = 3.03 h Average speed = 300 km / 3.03 h = 99 km/h</w:t>
      </w:r>
    </w:p>
    <w:p>
      <w:pPr>
        <w:spacing w:before="0"/>
      </w:pPr>
      <w:r>
        <w:rPr>
          <w:b w:val="0"/>
        </w:rPr>
      </w:r>
    </w:p>
    <w:p>
      <w:pPr>
        <w:spacing w:after="100" w:line="360" w:lineRule="auto" w:before="0"/>
      </w:pPr>
      <w:r>
        <w:rPr>
          <w:b w:val="0"/>
        </w:rPr>
        <w:t>19. If a train runs with the speed of 72 km/h, it reaches its destination late by 15 minutes. However, if its speed is 90 km/h, it is late by only 5 minutes. The correct time to cover its journey in minutes is:</w:t>
      </w:r>
    </w:p>
    <w:p>
      <w:pPr>
        <w:spacing w:before="0"/>
      </w:pPr>
      <w:r>
        <w:rPr>
          <w:b w:val="0"/>
        </w:rPr>
      </w:r>
    </w:p>
    <w:p>
      <w:pPr>
        <w:spacing w:after="100" w:before="0"/>
      </w:pPr>
      <w:r>
        <w:rPr>
          <w:b w:val="0"/>
        </w:rPr>
        <w:t>A. 32</w:t>
      </w:r>
    </w:p>
    <w:p>
      <w:pPr>
        <w:spacing w:after="100" w:before="0"/>
      </w:pPr>
      <w:r>
        <w:rPr>
          <w:b w:val="0"/>
        </w:rPr>
        <w:t>B. 35</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train runs with the speed of 72 km/h, it reaches its destination late = 15 minutes A train runs with the speed of 90 km/h, it reaches its destination late = 5 minutes Formula used: Distance = Speed × Time Concept used: Distance is same Calculation: Let the correct time to covers its journey be x min According to the question ⇒ 72 × (x + 15)/60 = 90 × (x + 5)/60 ⇒ 4 × (x + 15) = 5 × (x + 5) ⇒ 4x + 60 = 5x + 25 ⇒ (5x – 4x) = (60 – 25) ⇒ x = 35 min ∴ The correct time to covers its journey is 35 min</w:t>
      </w:r>
    </w:p>
    <w:p>
      <w:pPr>
        <w:spacing w:before="0"/>
      </w:pPr>
      <w:r>
        <w:rPr>
          <w:b w:val="0"/>
        </w:rPr>
      </w:r>
    </w:p>
    <w:p>
      <w:pPr>
        <w:spacing w:after="100" w:line="360" w:lineRule="auto" w:before="0"/>
      </w:pPr>
      <w:r>
        <w:rPr>
          <w:b w:val="0"/>
        </w:rPr>
        <w:t>20. A car left 60 minutes early than the scheduled time but in order to reach its destination 280 km away in time, it has to slow its usual speed by 14 km/hr. What is the usual speed of the car?</w:t>
      </w:r>
    </w:p>
    <w:p>
      <w:pPr>
        <w:spacing w:before="0"/>
      </w:pPr>
      <w:r>
        <w:rPr>
          <w:b w:val="0"/>
        </w:rPr>
      </w:r>
    </w:p>
    <w:p>
      <w:pPr>
        <w:spacing w:after="100" w:before="0"/>
      </w:pPr>
      <w:r>
        <w:rPr>
          <w:b w:val="0"/>
        </w:rPr>
        <w:t>A. 77 km/hr</w:t>
      </w:r>
    </w:p>
    <w:p>
      <w:pPr>
        <w:spacing w:after="100" w:before="0"/>
      </w:pPr>
      <w:r>
        <w:rPr>
          <w:b w:val="0"/>
        </w:rPr>
        <w:t>B. 70 km/hr</w:t>
      </w:r>
    </w:p>
    <w:p>
      <w:pPr>
        <w:spacing w:after="100" w:before="0"/>
      </w:pPr>
      <w:r>
        <w:rPr>
          <w:b w:val="0"/>
        </w:rPr>
        <w:t>C. 66 km/hr</w:t>
      </w:r>
    </w:p>
    <w:p>
      <w:pPr>
        <w:spacing w:after="100" w:before="0"/>
      </w:pPr>
      <w:r>
        <w:rPr>
          <w:b w:val="0"/>
        </w:rPr>
        <w:t>D. 63 km/hr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280 = (x - 14) × (t)..... (1) 280 = (x ) × (t - 1), when it reached 1 hr earlier.....(2) ⇒ 280/x - 280/(x-14) = -1 ⇒ 280 × 14 = x(x - 14)⇒ x2 - 14x - 3920 = 0 ⇒ (x - 70)(x + 56) = 0 ⇒ x = 70 or x = -56 ⇒ x = 70 km/hr</w:t>
      </w:r>
    </w:p>
    <w:p>
      <w:pPr>
        <w:spacing w:before="0"/>
      </w:pPr>
      <w:r>
        <w:rPr>
          <w:b w:val="0"/>
        </w:rPr>
      </w:r>
    </w:p>
    <w:p>
      <w:pPr>
        <w:spacing w:after="100" w:line="360" w:lineRule="auto" w:before="0"/>
      </w:pPr>
      <w:r>
        <w:rPr>
          <w:b w:val="0"/>
        </w:rPr>
        <w:t>21. A car takes 50 minutes to cover a certain distance at a speed of 54 km/h. If the speed is increased by 25%, then how long will it take to cover three-fourth of the same distance?</w:t>
      </w:r>
    </w:p>
    <w:p>
      <w:pPr>
        <w:spacing w:before="0"/>
      </w:pPr>
      <w:r>
        <w:rPr>
          <w:b w:val="0"/>
        </w:rPr>
      </w:r>
    </w:p>
    <w:p>
      <w:pPr>
        <w:spacing w:after="100" w:before="0"/>
      </w:pPr>
      <w:r>
        <w:rPr>
          <w:b w:val="0"/>
        </w:rPr>
        <w:t>A. 40 minutes</w:t>
      </w:r>
    </w:p>
    <w:p>
      <w:pPr>
        <w:spacing w:after="100" w:before="0"/>
      </w:pPr>
      <w:r>
        <w:rPr>
          <w:b w:val="0"/>
        </w:rPr>
        <w:t>B. 30 minutes</w:t>
      </w:r>
    </w:p>
    <w:p>
      <w:pPr>
        <w:spacing w:after="100" w:before="0"/>
      </w:pPr>
      <w:r>
        <w:rPr>
          <w:b w:val="0"/>
        </w:rPr>
        <w:t>C. 35 minutes</w:t>
      </w:r>
    </w:p>
    <w:p>
      <w:pPr>
        <w:spacing w:after="100" w:before="0"/>
      </w:pPr>
      <w:r>
        <w:rPr>
          <w:b w:val="0"/>
        </w:rPr>
        <w:t>D. 25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Speed ratio = 100 : 125 = 4 : 5 Time ratio (for same distance) = inverse of speed ratio = 5 : 4 Initial time 5 units = 50 minutes ⇒ 1 unit = 10 minutes Time for full distance at new speed = 4 units = 40 minutes Time for 3/4 distance = 3/4 × 40 minutes = 30 minutes ∴ The correct answer is 30 minutes. Alternate Method Given: Initial speed (S1) = 54 km/h Initial time (T1) = 50 minutes = 50/60 hours Formula used: Distance = Speed × Time Start End Total Distance (D) 3/4 of Distance Speed 1: 54 km/h Speed 2: 54 + 25% = 67.5 km/h ⇒ Total Distance = 54 × (50/60) = 45 km ⇒ New Speed = 54 + (25/100) × 54 = 54 + 13.5 = 67.5 km/h ⇒ New Distance = 3/4 × 45 = 33.75 km ⇒ New Time = New Distance ÷ New Speed ⇒ New Time = 33.75 ÷ 67.5 = 0.5 hours ⇒ New Time in minutes = 0.5 × 60 = 30 minutes ∴ The correct answer is 30 minutes. Additional Information Speed-Time Relationship For a constant distance, speed is inversely proportional to time (S1/S2 = T2/T1). Average Speed Average Speed = Total Distance ÷ Total Time. For two equal distances with speeds x and y, Average Speed = 2xy/(x+y). Unit Conversion To convert km/h to m/s, multiply by 5/18. To convert m/s to km/h, multiply by 18/5.</w:t>
      </w:r>
    </w:p>
    <w:p>
      <w:pPr>
        <w:spacing w:before="0"/>
      </w:pPr>
      <w:r>
        <w:rPr>
          <w:b w:val="0"/>
        </w:rPr>
      </w:r>
    </w:p>
    <w:p>
      <w:pPr>
        <w:spacing w:after="100" w:line="360" w:lineRule="auto" w:before="0"/>
      </w:pPr>
      <w:r>
        <w:rPr>
          <w:b w:val="0"/>
        </w:rPr>
        <w:t>22. A man is walking at a speed of 14 km/h. After every km, he takes rest for 7 minutes. How much time will he take to cover a distance of 7 km?</w:t>
      </w:r>
    </w:p>
    <w:p>
      <w:pPr>
        <w:spacing w:before="0"/>
      </w:pPr>
      <w:r>
        <w:rPr>
          <w:b w:val="0"/>
        </w:rPr>
      </w:r>
    </w:p>
    <w:p>
      <w:pPr>
        <w:spacing w:after="100" w:before="0"/>
      </w:pPr>
      <w:r>
        <w:rPr>
          <w:b w:val="0"/>
        </w:rPr>
        <w:t>A. 1(1/5) hours</w:t>
      </w:r>
    </w:p>
    <w:p>
      <w:pPr>
        <w:spacing w:after="100" w:before="0"/>
      </w:pPr>
      <w:r>
        <w:rPr>
          <w:b w:val="0"/>
        </w:rPr>
        <w:t>B. 2(1/3) hours</w:t>
      </w:r>
    </w:p>
    <w:p>
      <w:pPr>
        <w:spacing w:after="100" w:before="0"/>
      </w:pPr>
      <w:r>
        <w:rPr>
          <w:b w:val="0"/>
        </w:rPr>
        <w:t>C. 1(1/3) hours</w:t>
      </w:r>
    </w:p>
    <w:p>
      <w:pPr>
        <w:spacing w:after="100" w:before="0"/>
      </w:pPr>
      <w:r>
        <w:rPr>
          <w:b w:val="0"/>
        </w:rPr>
        <w:t>D. (1/5)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the man doesn't stop to rest, then Time taken to complete the distance of 7 km = 7/14 = 1/2 h = 30 min Total rest time = 7 × 6 = 42 min Total time to cover the distance = 30 + 42 = 72 min = 1(1/5) hours</w:t>
      </w:r>
    </w:p>
    <w:p>
      <w:pPr>
        <w:spacing w:before="0"/>
      </w:pPr>
      <w:r>
        <w:rPr>
          <w:b w:val="0"/>
        </w:rPr>
      </w:r>
    </w:p>
    <w:p>
      <w:pPr>
        <w:spacing w:after="100" w:line="360" w:lineRule="auto" w:before="0"/>
      </w:pPr>
      <w:r>
        <w:rPr>
          <w:b w:val="0"/>
        </w:rPr>
        <w:t>23. A car moves a distance of 600 km with uniform speed. The number of hours taken for the journey is (2/3) of the number representing speed in km/h. The time taken to cover the distance is:</w:t>
      </w:r>
    </w:p>
    <w:p>
      <w:pPr>
        <w:spacing w:before="0"/>
      </w:pPr>
      <w:r>
        <w:rPr>
          <w:b w:val="0"/>
        </w:rPr>
      </w:r>
    </w:p>
    <w:p>
      <w:pPr>
        <w:spacing w:after="100" w:before="0"/>
      </w:pPr>
      <w:r>
        <w:rPr>
          <w:b w:val="0"/>
        </w:rPr>
        <w:t>A. 15 hours</w:t>
      </w:r>
    </w:p>
    <w:p>
      <w:pPr>
        <w:spacing w:after="100" w:before="0"/>
      </w:pPr>
      <w:r>
        <w:rPr>
          <w:b w:val="0"/>
        </w:rPr>
        <w:t>B. 18 hours</w:t>
      </w:r>
    </w:p>
    <w:p>
      <w:pPr>
        <w:spacing w:after="100" w:before="0"/>
      </w:pPr>
      <w:r>
        <w:rPr>
          <w:b w:val="0"/>
        </w:rPr>
        <w:t>C. 24 hours</w:t>
      </w:r>
    </w:p>
    <w:p>
      <w:pPr>
        <w:spacing w:after="100" w:before="0"/>
      </w:pPr>
      <w:r>
        <w:rPr>
          <w:b w:val="0"/>
        </w:rPr>
        <w:t>D. 20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number of hours taken for the journey is 23" tabindex="0"&gt;2/3 of the speed Distance = 600 km Formula Used: Distance = Time × Speed Calculation: Suppose the number of hours for the journey is 2x and the speed is 3x. ⇒ Distance = Time × Speed ⇒ 600 = 2x × 3x ⇒ x2 = 600/6 ⇒ x2 = 100 ⇒ x = √100 ⇒ x = 10 ∴ Time taken to cover distance = 2x = 20 hours</w:t>
      </w:r>
    </w:p>
    <w:p>
      <w:pPr>
        <w:spacing w:before="0"/>
      </w:pPr>
      <w:r>
        <w:rPr>
          <w:b w:val="0"/>
        </w:rPr>
      </w:r>
    </w:p>
    <w:p>
      <w:pPr>
        <w:spacing w:after="100" w:line="360" w:lineRule="auto" w:before="0"/>
      </w:pPr>
      <w:r>
        <w:rPr>
          <w:b w:val="0"/>
        </w:rPr>
        <w:t>24. A part of a journey is covered in 37.5 minutes at 90 km/h and the remaining part in 14 minutes at 80 km/h. The total distance (in km} of the journey is:</w:t>
      </w:r>
    </w:p>
    <w:p>
      <w:pPr>
        <w:spacing w:before="0"/>
      </w:pPr>
      <w:r>
        <w:rPr>
          <w:b w:val="0"/>
        </w:rPr>
      </w:r>
    </w:p>
    <w:p>
      <w:pPr>
        <w:spacing w:after="100" w:before="0"/>
      </w:pPr>
      <w:r>
        <w:rPr>
          <w:b w:val="0"/>
        </w:rPr>
        <w:t>A. 76(5/12)</w:t>
      </w:r>
    </w:p>
    <w:p>
      <w:pPr>
        <w:spacing w:after="100" w:before="0"/>
      </w:pPr>
      <w:r>
        <w:rPr>
          <w:b w:val="0"/>
        </w:rPr>
        <w:t>B. 62(11/12)</w:t>
      </w:r>
    </w:p>
    <w:p>
      <w:pPr>
        <w:spacing w:after="100" w:before="0"/>
      </w:pPr>
      <w:r>
        <w:rPr>
          <w:b w:val="0"/>
        </w:rPr>
        <w:t>C. 78(5/12)</w:t>
      </w:r>
    </w:p>
    <w:p>
      <w:pPr>
        <w:spacing w:after="100" w:before="0"/>
      </w:pPr>
      <w:r>
        <w:rPr>
          <w:b w:val="0"/>
        </w:rPr>
        <w:t>D. 74(11/12)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covered by the person = (90 × 37.5)/60 + (80 × 14)/60 ⇒ 56(1/4) + 18(2/3) ⇒ 74(11/12) km</w:t>
      </w:r>
    </w:p>
    <w:p>
      <w:pPr>
        <w:spacing w:before="0"/>
      </w:pPr>
      <w:r>
        <w:rPr>
          <w:b w:val="0"/>
        </w:rPr>
      </w:r>
    </w:p>
    <w:p>
      <w:pPr>
        <w:spacing w:after="100" w:line="360" w:lineRule="auto" w:before="0"/>
      </w:pPr>
      <w:r>
        <w:rPr>
          <w:b w:val="0"/>
        </w:rPr>
        <w:t>25. During his morning walk, Atul walks for 45 minutes at a speed of 8 km/h and takes 15 rounds of a park. Shekhar takes 10 rounds of the same park in 40 minutes. What is the speed of Shekhar in km/h?</w:t>
      </w:r>
    </w:p>
    <w:p>
      <w:pPr>
        <w:spacing w:before="0"/>
      </w:pPr>
      <w:r>
        <w:rPr>
          <w:b w:val="0"/>
        </w:rPr>
      </w:r>
    </w:p>
    <w:p>
      <w:pPr>
        <w:spacing w:after="100" w:before="0"/>
      </w:pPr>
      <w:r>
        <w:rPr>
          <w:b w:val="0"/>
        </w:rPr>
        <w:t>A. 6</w:t>
      </w:r>
    </w:p>
    <w:p>
      <w:pPr>
        <w:spacing w:after="100" w:before="0"/>
      </w:pPr>
      <w:r>
        <w:rPr>
          <w:b w:val="0"/>
        </w:rPr>
        <w:t>B. 7.2</w:t>
      </w:r>
    </w:p>
    <w:p>
      <w:pPr>
        <w:spacing w:after="100" w:before="0"/>
      </w:pPr>
      <w:r>
        <w:rPr>
          <w:b w:val="0"/>
        </w:rPr>
        <w:t>C. 7.5</w:t>
      </w:r>
    </w:p>
    <w:p>
      <w:pPr>
        <w:spacing w:after="100" w:before="0"/>
      </w:pPr>
      <w:r>
        <w:rPr>
          <w:b w:val="0"/>
        </w:rPr>
        <w:t>D. 6.75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of Atul = 8 km/h Shekhar completes 10 rounds in 40 minutes Concept used: Distance = Speed × time Using unitary method to solve question Calculation: In 45 minutes Atul cover 8 × 45/60 = 6 km So, 15 rounds = 6 km So, 10 rounds = 4 km So, Shekhar covers 4 km in 40 minutes So, his speed is 6 km/h ∴ The speed of Shekhar is 6 km/h</w:t>
      </w:r>
    </w:p>
    <w:p>
      <w:pPr>
        <w:spacing w:before="0"/>
      </w:pPr>
      <w:r>
        <w:rPr>
          <w:b w:val="0"/>
        </w:rPr>
      </w:r>
    </w:p>
    <w:p>
      <w:pPr>
        <w:spacing w:after="100" w:line="360" w:lineRule="auto" w:before="0"/>
      </w:pPr>
      <w:r>
        <w:rPr>
          <w:b w:val="0"/>
        </w:rPr>
        <w:t>26. A person takes 40 minutes more than his usual time when he covers a distance of 20 km at 5 km/h. If he covers the same distance at 8 km/h, he takes x minutes less than the usual time. What is the value of x?</w:t>
      </w:r>
    </w:p>
    <w:p>
      <w:pPr>
        <w:spacing w:before="0"/>
      </w:pPr>
      <w:r>
        <w:rPr>
          <w:b w:val="0"/>
        </w:rPr>
      </w:r>
    </w:p>
    <w:p>
      <w:pPr>
        <w:spacing w:after="100" w:before="0"/>
      </w:pPr>
      <w:r>
        <w:rPr>
          <w:b w:val="0"/>
        </w:rPr>
        <w:t>A. 50</w:t>
      </w:r>
    </w:p>
    <w:p>
      <w:pPr>
        <w:spacing w:after="100" w:before="0"/>
      </w:pPr>
      <w:r>
        <w:rPr>
          <w:b w:val="0"/>
        </w:rPr>
        <w:t>B. 48</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Speed of man = 5 km/h Distance = 20 km Formula used: Speed = Distance / Time Calculation: As we know, Time = Distance/Speed = 20/5 = 4 hr Usual time = 4 hr – 40 min = 3 hr and 20 min Second condition Speed of man = 8 km/hr Time = Distance /Speed = 20/8 = 2 hr 30 min Time difference = (3 hr + 20 min) – (2 hr + 30 min) = 50 min Shortcut Trick According to the question, ⇒ [(5 × 8)/(8 – 5)] × [(40 + x)/60] = 20 ⇒ [40/3] × [(40 + x)/60] = 20 ⇒ (40 + x) = (20 × 60 × 3)/40 = 90 ⇒ x = 90 – 40 ∴ x = 50</w:t>
      </w:r>
    </w:p>
    <w:p>
      <w:pPr>
        <w:spacing w:before="0"/>
      </w:pPr>
      <w:r>
        <w:rPr>
          <w:b w:val="0"/>
        </w:rPr>
      </w:r>
    </w:p>
    <w:p>
      <w:pPr>
        <w:spacing w:after="100" w:line="360" w:lineRule="auto" w:before="0"/>
      </w:pPr>
      <w:r>
        <w:rPr>
          <w:b w:val="0"/>
        </w:rPr>
        <w:t>27. A bus covered 360 km in 6 hours. If it travels at one-fourth of its usual speed, then how much more time will it take to cover the same distance?</w:t>
      </w:r>
    </w:p>
    <w:p>
      <w:pPr>
        <w:spacing w:before="0"/>
      </w:pPr>
      <w:r>
        <w:rPr>
          <w:b w:val="0"/>
        </w:rPr>
      </w:r>
    </w:p>
    <w:p>
      <w:pPr>
        <w:spacing w:after="100" w:before="0"/>
      </w:pPr>
      <w:r>
        <w:rPr>
          <w:b w:val="0"/>
        </w:rPr>
        <w:t>A. 16 hours</w:t>
      </w:r>
    </w:p>
    <w:p>
      <w:pPr>
        <w:spacing w:after="100" w:before="0"/>
      </w:pPr>
      <w:r>
        <w:rPr>
          <w:b w:val="0"/>
        </w:rPr>
        <w:t>B. 12 hours</w:t>
      </w:r>
    </w:p>
    <w:p>
      <w:pPr>
        <w:spacing w:after="100" w:before="0"/>
      </w:pPr>
      <w:r>
        <w:rPr>
          <w:b w:val="0"/>
        </w:rPr>
        <w:t>C. 14 hours</w:t>
      </w:r>
    </w:p>
    <w:p>
      <w:pPr>
        <w:spacing w:after="100" w:before="0"/>
      </w:pPr>
      <w:r>
        <w:rPr>
          <w:b w:val="0"/>
        </w:rPr>
        <w:t>D. 18 hours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bus covered 360 km in 6 hours Formula used: Speed = Distance/time Calculation: Usual speed of bus = 360/6 = 60 kmph If it travels at one-fourth of its usual speed, its speed becomes 1/4 × 60 = 15 kmph Time taken to cover 360 km with decreased speed = 360/15 = 24 hours ∴ Extra time taken to cover the same distance = 24 - 6 = 18 hours</w:t>
      </w:r>
    </w:p>
    <w:p>
      <w:pPr>
        <w:spacing w:before="0"/>
      </w:pPr>
      <w:r>
        <w:rPr>
          <w:b w:val="0"/>
        </w:rPr>
      </w:r>
    </w:p>
    <w:p>
      <w:pPr>
        <w:spacing w:after="100" w:line="360" w:lineRule="auto" w:before="0"/>
      </w:pPr>
      <w:r>
        <w:rPr>
          <w:b w:val="0"/>
        </w:rPr>
        <w:t>28. Suman travels from place X to Y and Rekha travels from Y to X, simultaneously. After meeting on the way, Suman and Rekha reach Y and X, in 3 hours 12 minutes and one hour 48 minutes, respectively. If the speed of Rekha is 9 km/h, then the speed (in km/h) of Suman is:</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6(3/4)</w:t>
      </w:r>
    </w:p>
    <w:p>
      <w:pPr>
        <w:spacing w:after="100" w:before="0"/>
      </w:pPr>
      <w:r>
        <w:rPr>
          <w:b w:val="0"/>
        </w:rPr>
        <w:t>D. 7(1/2)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Time of Suman = 3 hours 12 min = (3 + 12/60) ⇒ (3 + 1/5) = 16/5 hrs Time of Rekha = 1 hours 48 min = (1 + 48/60) ⇒ (1 + 4/5) = 9/5 hrs Speed of Rekha = 9 km/h Concept used: Speed of Suman/Speed of Rekha = √(Time of Rekha/Time of Suman) Calculation: Let the speed of Suman be s According to the question Speed of Suman/Speed of Rekha = √(Time of Rekha/Time of Suman) ⇒ s/9 = √[(9/5)/(16/5)] ⇒ s/9 = √9/16 ⇒ s/9 = 3/4 ⇒ 4s = (9 × 3) ⇒ 4s = 27 ⇒ s = (27/4) ⇒ s = 6(3/4) km/h ∴ The speed of Suman is 6(3/4)</w:t>
      </w:r>
    </w:p>
    <w:p>
      <w:pPr>
        <w:spacing w:before="0"/>
      </w:pPr>
      <w:r>
        <w:rPr>
          <w:b w:val="0"/>
        </w:rPr>
      </w:r>
    </w:p>
    <w:p>
      <w:pPr>
        <w:spacing w:after="100" w:line="360" w:lineRule="auto" w:before="0"/>
      </w:pPr>
      <w:r>
        <w:rPr>
          <w:b w:val="0"/>
        </w:rPr>
        <w:t>29. A thief is noticed by a policeman from a distance of 650 m. The thief starts running and the policeman chases him. The thief and the policeman run at the rate of 8 km and 10.5 km per hour, respectively. The distance (in metres) between them after 12 minutes is:</w:t>
      </w:r>
    </w:p>
    <w:p>
      <w:pPr>
        <w:spacing w:before="0"/>
      </w:pPr>
      <w:r>
        <w:rPr>
          <w:b w:val="0"/>
        </w:rPr>
      </w:r>
    </w:p>
    <w:p>
      <w:pPr>
        <w:spacing w:after="100" w:before="0"/>
      </w:pPr>
      <w:r>
        <w:rPr>
          <w:b w:val="0"/>
        </w:rPr>
        <w:t>A. 150</w:t>
      </w:r>
    </w:p>
    <w:p>
      <w:pPr>
        <w:spacing w:after="100" w:before="0"/>
      </w:pPr>
      <w:r>
        <w:rPr>
          <w:b w:val="0"/>
        </w:rPr>
        <w:t>B. 85</w:t>
      </w:r>
    </w:p>
    <w:p>
      <w:pPr>
        <w:spacing w:after="100" w:before="0"/>
      </w:pPr>
      <w:r>
        <w:rPr>
          <w:b w:val="0"/>
        </w:rPr>
        <w:t>C. 125</w:t>
      </w:r>
    </w:p>
    <w:p>
      <w:pPr>
        <w:spacing w:after="100" w:before="0"/>
      </w:pPr>
      <w:r>
        <w:rPr>
          <w:b w:val="0"/>
        </w:rPr>
        <w:t>D.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Distance traveled by thief in 12 mins = 20/9 × (12 × 60) = 14400/9 = 1600 m Distance traveled by police in 12 mins = 17.5/6 × (12 × 60) = 2100 m Required Distance = (650 + 1600) - 2100 = 2250 - 2100 = 150 m</w:t>
      </w:r>
    </w:p>
    <w:p>
      <w:pPr>
        <w:spacing w:before="0"/>
      </w:pPr>
      <w:r>
        <w:rPr>
          <w:b w:val="0"/>
        </w:rPr>
      </w:r>
    </w:p>
    <w:p>
      <w:pPr>
        <w:spacing w:after="100" w:line="360" w:lineRule="auto" w:before="0"/>
      </w:pPr>
      <w:r>
        <w:rPr>
          <w:b w:val="0"/>
        </w:rPr>
        <w:t>30. A bus covers a 60 kilometre distance in 1 hour 30 minutes, whereas the same distance is covered by a car in 45 minutes. What is the ratio of the speed of the car to the speed of the bus?</w:t>
      </w:r>
    </w:p>
    <w:p>
      <w:pPr>
        <w:spacing w:before="0"/>
      </w:pPr>
      <w:r>
        <w:rPr>
          <w:b w:val="0"/>
        </w:rPr>
      </w:r>
    </w:p>
    <w:p>
      <w:pPr>
        <w:spacing w:after="100" w:before="0"/>
      </w:pPr>
      <w:r>
        <w:rPr>
          <w:b w:val="0"/>
        </w:rPr>
        <w:t>A. 5 : 3</w:t>
      </w:r>
    </w:p>
    <w:p>
      <w:pPr>
        <w:spacing w:after="100" w:before="0"/>
      </w:pPr>
      <w:r>
        <w:rPr>
          <w:b w:val="0"/>
        </w:rPr>
        <w:t>B. 1 : 2</w:t>
      </w:r>
    </w:p>
    <w:p>
      <w:pPr>
        <w:spacing w:after="100" w:before="0"/>
      </w:pPr>
      <w:r>
        <w:rPr>
          <w:b w:val="0"/>
        </w:rPr>
        <w:t>C. 2 : 1</w:t>
      </w:r>
    </w:p>
    <w:p>
      <w:pPr>
        <w:spacing w:after="100" w:before="0"/>
      </w:pPr>
      <w:r>
        <w:rPr>
          <w:b w:val="0"/>
        </w:rPr>
        <w:t>D. 3 :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covered by bus and car = 60 km. Time taken by bus to cover the distance = 1 hour 30 minutes. Time taken by car to cover the same distance = 45 minutes. Formula used: Speed = Distance/time Calculation: Time taken by bus = 1hr 30 min. ⇒ T = (1 + 30/60) = 3/2 hr. Time taken by car to cover the same distance = 45 minutes. ⇒ T = 45/60 hr = 3/4 hr. According to question: Speed of car ∶ Speed of bus ⇒ [60/(3/4)] ∶ [60/(3/2)] ⇒ 80 ∶ 40 ⇒ 2 ∶ 1 ∴ The ratio of the speed of car and bus is 2 : 1 Alternate Method Concept used: When the distance is constant, then the speed is inversely proportional to time. Calculation: Time covered by bus = 1hr 30 min. ⇒ T2 = (1 + 30/60) hr. ⇒ T2 = 3/2 hr. again, Time covered by car = 45 min ⇒ T1 = 45/60 hr. ⇒ T1 = 3/4 hr. S1 ∶ S2 = (1/T1) ∶ (1/T2) ⇒ 1/(3/4) ∶ 1/(3/2) ⇒ 4/3 ∶ 2/3 = 2 ∶ 1 ∴ The ratio of the speed of car and bus is 2 : 1</w:t>
      </w:r>
    </w:p>
    <w:p>
      <w:pPr>
        <w:spacing w:before="0"/>
      </w:pPr>
      <w:r>
        <w:rPr>
          <w:b w:val="0"/>
        </w:rPr>
      </w:r>
    </w:p>
    <w:p>
      <w:pPr>
        <w:spacing w:after="100" w:line="360" w:lineRule="auto" w:before="0"/>
      </w:pPr>
      <w:r>
        <w:rPr>
          <w:b w:val="0"/>
        </w:rPr>
        <w:t>31. A person covers a distance of 300 km and then returns to the starting point. The time taken by him for the outward journey is 5 hours more than time taken for the return journey. If he returned at a speed of 10 km/h more than the speed of going. What was the speed (in km/h) for the outward journey?</w:t>
      </w:r>
    </w:p>
    <w:p>
      <w:pPr>
        <w:spacing w:before="0"/>
      </w:pPr>
      <w:r>
        <w:rPr>
          <w:b w:val="0"/>
        </w:rPr>
      </w:r>
    </w:p>
    <w:p>
      <w:pPr>
        <w:spacing w:after="100" w:before="0"/>
      </w:pPr>
      <w:r>
        <w:rPr>
          <w:b w:val="0"/>
        </w:rPr>
        <w:t>A. 15 km/h</w:t>
      </w:r>
    </w:p>
    <w:p>
      <w:pPr>
        <w:spacing w:after="100" w:before="0"/>
      </w:pPr>
      <w:r>
        <w:rPr>
          <w:b w:val="0"/>
        </w:rPr>
        <w:t>B. 20 km/h</w:t>
      </w:r>
    </w:p>
    <w:p>
      <w:pPr>
        <w:spacing w:after="100" w:before="0"/>
      </w:pPr>
      <w:r>
        <w:rPr>
          <w:b w:val="0"/>
        </w:rPr>
        <w:t>C. 30 km/h</w:t>
      </w:r>
    </w:p>
    <w:p>
      <w:pPr>
        <w:spacing w:after="100" w:before="0"/>
      </w:pPr>
      <w:r>
        <w:rPr>
          <w:b w:val="0"/>
        </w:rPr>
        <w:t>D. 25 km/h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covered by the person in a single journey = 300km Time taken by him for the outward journey = 5 hours more than the time taken for the return journey. The return speed is 10km/h more than the speed of going. Formula used: Distance covered = Speed × Time taken Calculation: Let the speed of outward journey be ‘x’ km/h Hence, the speed of return journey will be (x + 10) km/h So, time taken in return journey = 300/(x + 10) hours Time taken in outward journey = (300/x) hours According to the question, ⇒ (300/x) – 300/(x + 10) = 5 ⇒ [300(x + 10) – 300x]/x(x + 10) = 5 ⇒ [300x + 3000 – 300x] = 5x(x + 10) ⇒ 3000 = 5x2 + 50x ⇒ 5x2 + 50x – 3000 = 0 ⇒ x2 + 10x – 600 = 0 ⇒ x2 + 30x – 20x – 600 = 0 ⇒ x(x + 30) – 20(x + 30) = 0 ⇒ (x – 20)(x + 30) = 0 ⇒ x = 20, -30 ⇒ x = 20km/h as negative speed is not possible. ∴ The speed for the outward journey is 20km/h Shortcut Trick Concept: [(Speed 1 × Speed 2) / Speed difference] × Time difference = Total distance Calculation: Let the speed of outward journey be ‘x’ km/h Hence, the speed of return journey will be (x + 10) km/h So, (x × (x+10)/10) × 5 = 300 ⇒ x × (x+10) = 600 ⇒ x × (x+10) = 20 × 30 ⇒ x = 20 ∴ The speed for the outward journey is 20km/h</w:t>
      </w:r>
    </w:p>
    <w:p>
      <w:pPr>
        <w:spacing w:before="0"/>
      </w:pPr>
      <w:r>
        <w:rPr>
          <w:b w:val="0"/>
        </w:rPr>
      </w:r>
    </w:p>
    <w:p>
      <w:pPr>
        <w:spacing w:after="100" w:line="360" w:lineRule="auto" w:before="0"/>
      </w:pPr>
      <w:r>
        <w:rPr>
          <w:b w:val="0"/>
        </w:rPr>
        <w:t>32. Tom travelled 285 km in 6 hours. In his total travelling, he travelled the first part by bus at 40 km/hr and the remaining part by train at 55 km/hr. How much distance has he travelled by train?</w:t>
      </w:r>
    </w:p>
    <w:p>
      <w:pPr>
        <w:spacing w:before="0"/>
      </w:pPr>
      <w:r>
        <w:rPr>
          <w:b w:val="0"/>
        </w:rPr>
      </w:r>
    </w:p>
    <w:p>
      <w:pPr>
        <w:spacing w:after="100" w:before="0"/>
      </w:pPr>
      <w:r>
        <w:rPr>
          <w:b w:val="0"/>
        </w:rPr>
        <w:t>A. 165 km</w:t>
      </w:r>
    </w:p>
    <w:p>
      <w:pPr>
        <w:spacing w:after="100" w:before="0"/>
      </w:pPr>
      <w:r>
        <w:rPr>
          <w:b w:val="0"/>
        </w:rPr>
        <w:t>B. 155 km</w:t>
      </w:r>
    </w:p>
    <w:p>
      <w:pPr>
        <w:spacing w:after="100" w:before="0"/>
      </w:pPr>
      <w:r>
        <w:rPr>
          <w:b w:val="0"/>
        </w:rPr>
        <w:t>C. 135 km</w:t>
      </w:r>
    </w:p>
    <w:p>
      <w:pPr>
        <w:spacing w:after="100" w:before="0"/>
      </w:pPr>
      <w:r>
        <w:rPr>
          <w:b w:val="0"/>
        </w:rPr>
        <w:t>D. 120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distance = 285 km Total time = 6 hours Speed by bus = 40 km/hr Speed by train = 55 km/hr Let distance travelled by bus = x km Formula used: Time = Distance ÷ Speed Total time = Time by bus + Time by train Calculations: Time by bus = x ÷ 40 Time by train = (285 - x) ÷ 55 Total time = 6 hours ⇒ x ÷ 40 + (285 - x) ÷ 55 = 6 ⇒ (55x + 40(285 - x)) ÷ (40 × 55) = 6 ⇒ (55x + 11400 - 40x) ÷ 2200 = 6 ⇒ (15x + 11400) ÷ 2200 = 6 ⇒ 15x + 11400 = 13200 ⇒ 15x = 13200 - 11400 ⇒ 15x = 1800 ⇒ x = 1800 ÷ 15 ⇒ x = 120 km Distance travelled by train = 285 - 120 = 165 km ∴ Distance travelled by train = 165 km</w:t>
      </w:r>
    </w:p>
    <w:p>
      <w:pPr>
        <w:spacing w:before="0"/>
      </w:pPr>
      <w:r>
        <w:rPr>
          <w:b w:val="0"/>
        </w:rPr>
      </w:r>
    </w:p>
    <w:p>
      <w:pPr>
        <w:spacing w:after="100" w:line="360" w:lineRule="auto" w:before="0"/>
      </w:pPr>
      <w:r>
        <w:rPr>
          <w:b w:val="0"/>
        </w:rPr>
        <w:t>33. A car starts running at an initial speed of 60 km/h, with its speed increasing every hour by 10 km/h. How many hours will it take to cover a distance of 1210 km?</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Sn = (n/2) × {2a + (n - 1) × d} = 1210 = (n/2) × {2 × 60 + (n -1) × 10} ⇒ 2 × 1210 = n × {120 + (n - 1) × 10} ⇒ n2 + 11n - 242 = 0 ⇒ (n + 22) (n - 11) = 0 ⇒ (n - 11) = 0 ⇒ n = 11</w:t>
      </w:r>
    </w:p>
    <w:p>
      <w:pPr>
        <w:spacing w:before="0"/>
      </w:pPr>
      <w:r>
        <w:rPr>
          <w:b w:val="0"/>
        </w:rPr>
      </w:r>
    </w:p>
    <w:p>
      <w:pPr>
        <w:spacing w:after="100" w:line="360" w:lineRule="auto" w:before="0"/>
      </w:pPr>
      <w:r>
        <w:rPr>
          <w:b w:val="0"/>
        </w:rPr>
        <w:t>34. A car moves at the speed of 108 km/hr after repairing and moves at the speed of 72 km/hr before repairing. It covers a distance of x km in 3 hours after repairing. How much time will it take to cover a distance of 5 x km before repairing?</w:t>
      </w:r>
    </w:p>
    <w:p>
      <w:pPr>
        <w:spacing w:before="0"/>
      </w:pPr>
      <w:r>
        <w:rPr>
          <w:b w:val="0"/>
        </w:rPr>
      </w:r>
    </w:p>
    <w:p>
      <w:pPr>
        <w:spacing w:after="100" w:before="0"/>
      </w:pPr>
      <w:r>
        <w:rPr>
          <w:b w:val="0"/>
        </w:rPr>
        <w:t>A. 25 hours 20 minutes</w:t>
      </w:r>
    </w:p>
    <w:p>
      <w:pPr>
        <w:spacing w:after="100" w:before="0"/>
      </w:pPr>
      <w:r>
        <w:rPr>
          <w:b w:val="0"/>
        </w:rPr>
        <w:t>B. 24 hours</w:t>
      </w:r>
    </w:p>
    <w:p>
      <w:pPr>
        <w:spacing w:after="100" w:before="0"/>
      </w:pPr>
      <w:r>
        <w:rPr>
          <w:b w:val="0"/>
        </w:rPr>
        <w:t>C. 20 hours 40 minutes</w:t>
      </w:r>
    </w:p>
    <w:p>
      <w:pPr>
        <w:spacing w:after="100" w:before="0"/>
      </w:pPr>
      <w:r>
        <w:rPr>
          <w:b w:val="0"/>
        </w:rPr>
        <w:t>D. 22 hours 30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Distance covered after repairing = x km, x = 108 × 3 = 324 km Distance before repairing = 5x, 5 × 324 = 1620 Time before repairing = 1620/72 ⇒ 135/6 = 22 hours 30 minutes.</w:t>
      </w:r>
    </w:p>
    <w:p>
      <w:pPr>
        <w:spacing w:before="0"/>
      </w:pPr>
      <w:r>
        <w:rPr>
          <w:b w:val="0"/>
        </w:rPr>
      </w:r>
    </w:p>
    <w:p>
      <w:pPr>
        <w:spacing w:after="100" w:line="360" w:lineRule="auto" w:before="0"/>
      </w:pPr>
      <w:r>
        <w:rPr>
          <w:b w:val="0"/>
        </w:rPr>
        <w:t>35. Anita travelled a distance for 11 minutes at the speed of 35 km/h in an autorickshaw. She travelled for 11 minutes in a taxi at 55 km/h and finally, she travelled for 11 minutes by bus at 42 km/h to reach home. Find her average speed for the whole journey.</w:t>
      </w:r>
    </w:p>
    <w:p>
      <w:pPr>
        <w:spacing w:before="0"/>
      </w:pPr>
      <w:r>
        <w:rPr>
          <w:b w:val="0"/>
        </w:rPr>
      </w:r>
    </w:p>
    <w:p>
      <w:pPr>
        <w:spacing w:after="100" w:before="0"/>
      </w:pPr>
      <w:r>
        <w:rPr>
          <w:b w:val="0"/>
        </w:rPr>
        <w:t>A. 34 km/h</w:t>
      </w:r>
    </w:p>
    <w:p>
      <w:pPr>
        <w:spacing w:after="100" w:before="0"/>
      </w:pPr>
      <w:r>
        <w:rPr>
          <w:b w:val="0"/>
        </w:rPr>
        <w:t>B. 54 km/h</w:t>
      </w:r>
    </w:p>
    <w:p>
      <w:pPr>
        <w:spacing w:after="100" w:before="0"/>
      </w:pPr>
      <w:r>
        <w:rPr>
          <w:b w:val="0"/>
        </w:rPr>
        <w:t>C. 44 km/h</w:t>
      </w:r>
    </w:p>
    <w:p>
      <w:pPr>
        <w:spacing w:after="100" w:before="0"/>
      </w:pPr>
      <w:r>
        <w:rPr>
          <w:b w:val="0"/>
        </w:rPr>
        <w:t>D. 64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 77/12 + 121/12 + 7.7 = 24.2 km ; Total time taken = (11 × 3)/60 = 33/60 = 11/20 Average speed = (24.2 × 20)/11 = 2.2 × 20 = 44 km/h</w:t>
      </w:r>
    </w:p>
    <w:p>
      <w:pPr>
        <w:spacing w:before="0"/>
      </w:pPr>
      <w:r>
        <w:rPr>
          <w:b w:val="0"/>
        </w:rPr>
      </w:r>
    </w:p>
    <w:p>
      <w:pPr>
        <w:spacing w:after="100" w:line="360" w:lineRule="auto" w:before="0"/>
      </w:pPr>
      <w:r>
        <w:rPr>
          <w:b w:val="0"/>
        </w:rPr>
        <w:t>36. Two trains start at the same time from two stations and proceed towards each other at speeds of 90 km/h and 70 km/h, respectively. When they meet, it is found that one train has travelled 140 km more than the other. What is the distance (in km) between the two stations?</w:t>
      </w:r>
    </w:p>
    <w:p>
      <w:pPr>
        <w:spacing w:before="0"/>
      </w:pPr>
      <w:r>
        <w:rPr>
          <w:b w:val="0"/>
        </w:rPr>
      </w:r>
    </w:p>
    <w:p>
      <w:pPr>
        <w:spacing w:after="100" w:before="0"/>
      </w:pPr>
      <w:r>
        <w:rPr>
          <w:b w:val="0"/>
        </w:rPr>
        <w:t>A. 1100</w:t>
      </w:r>
    </w:p>
    <w:p>
      <w:pPr>
        <w:spacing w:after="100" w:before="0"/>
      </w:pPr>
      <w:r>
        <w:rPr>
          <w:b w:val="0"/>
        </w:rPr>
        <w:t>B. 1120</w:t>
      </w:r>
    </w:p>
    <w:p>
      <w:pPr>
        <w:spacing w:after="100" w:before="0"/>
      </w:pPr>
      <w:r>
        <w:rPr>
          <w:b w:val="0"/>
        </w:rPr>
        <w:t>C. 980</w:t>
      </w:r>
    </w:p>
    <w:p>
      <w:pPr>
        <w:spacing w:after="100" w:before="0"/>
      </w:pPr>
      <w:r>
        <w:rPr>
          <w:b w:val="0"/>
        </w:rPr>
        <w:t>D. 1200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Speed of trains are respectively 90 km/ hr and 70 km / hr One train travelled 140 km more than other Formula used: Distance= Speed × Time Calculations : Let the time of traveling be ' t ' hour's Distance travelled by train with speed 90 km/h = 90 × t = 90t Distance travelled by train with speed 70 km/h = 70 × t = 70t According to the question Difference in distance traveled by two train = 140 km 90 × t - 70 × t = 140 ⇒ 90t - 70t = 140 ⇒ 20t = 140 ⇒ t = 7 hours Distance between stations = 90 × 7 + 70 × 7 ⇒ 160 × 7 ⇒ 1120 km ∴ The correct choice is option 2. Alternate MethodIf time is constant then Ratio of speed = ratio of distance So, Ratio of speed = 90 : 70 = 9 : 7 Ratio of Distance = 9 : 7 ⇒ (9 - 7) = 2 units = 140 km ⇒ 1 unit = 70 km Then total distance = (70 × 9) + (70 × 7) ⇒ 630 + 490 = 1120 km ∴ The correct answer is 1120 km. Shortcut Trick We know that Distance = Time × Speed That means the distance will be the factor of speed. Now the relative speed = 90 + 70 = 160 km/hr Now we will check whether option will be divisible by 160. Only the second option is the factor of the given speed. Hence, the distance is 1120 km.</w:t>
      </w:r>
    </w:p>
    <w:p>
      <w:pPr>
        <w:spacing w:before="0"/>
      </w:pPr>
      <w:r>
        <w:rPr>
          <w:b w:val="0"/>
        </w:rPr>
      </w:r>
    </w:p>
    <w:p>
      <w:pPr>
        <w:spacing w:after="100" w:line="360" w:lineRule="auto" w:before="0"/>
      </w:pPr>
      <w:r>
        <w:rPr>
          <w:b w:val="0"/>
        </w:rPr>
        <w:t>37. A man travelled a distance of 1200 km in 16 hours. He travelled partly by car at a speed of 40 km/h, and partly by train at a speed of 80 km/h. What is the distance travelled by car?</w:t>
      </w:r>
    </w:p>
    <w:p>
      <w:pPr>
        <w:spacing w:before="0"/>
      </w:pPr>
      <w:r>
        <w:rPr>
          <w:b w:val="0"/>
        </w:rPr>
      </w:r>
    </w:p>
    <w:p>
      <w:pPr>
        <w:spacing w:after="100" w:before="0"/>
      </w:pPr>
      <w:r>
        <w:rPr>
          <w:b w:val="0"/>
        </w:rPr>
        <w:t>A. 96 km</w:t>
      </w:r>
    </w:p>
    <w:p>
      <w:pPr>
        <w:spacing w:after="100" w:before="0"/>
      </w:pPr>
      <w:r>
        <w:rPr>
          <w:b w:val="0"/>
        </w:rPr>
        <w:t>B. 80 km</w:t>
      </w:r>
    </w:p>
    <w:p>
      <w:pPr>
        <w:spacing w:after="100" w:before="0"/>
      </w:pPr>
      <w:r>
        <w:rPr>
          <w:b w:val="0"/>
        </w:rPr>
        <w:t>C. 120 km</w:t>
      </w:r>
    </w:p>
    <w:p>
      <w:pPr>
        <w:spacing w:after="100" w:before="0"/>
      </w:pPr>
      <w:r>
        <w:rPr>
          <w:b w:val="0"/>
        </w:rPr>
        <w:t>D. 100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man travelled a distance of 1200 km in 16 hours. He travelled partly by car at a speed of 40 km/h, and partly by train at a speed of 80 km/h. Concept used : Time = Distance/speed Calculations : Let the distance travelled with 80 km/h speed be 'x' km Let the distance travelled with 40 km/h speed be '1200 - x' km Time for x km = x/80 Time for 1200 - x km = (1200 - x)/40 Total time = (x/80) + (1200 - x)/40 ⇒ (x/80) + (1200 - x)/40 = 16 ⇒ x = 1120 km Distance travelled by car = 1200 - x ⇒ 1200 - 1120 ⇒ 80 km. ∴ Option 2 will be the right answer. Shortcut TrickCalculation: Speed of man's overall journey = 1200/16 = 75 km/hr Now, Ratio of time = 1 : 7 So (1 + 7) = 8 units = 16 hrs ⇒ 1 unit = 2 hrs So distance travelled by car = 40 × 2 = 80 km. ∴ The correct answer is 80 km.</w:t>
      </w:r>
    </w:p>
    <w:p>
      <w:pPr>
        <w:spacing w:before="0"/>
      </w:pPr>
      <w:r>
        <w:rPr>
          <w:b w:val="0"/>
        </w:rPr>
      </w:r>
    </w:p>
    <w:p>
      <w:pPr>
        <w:spacing w:after="100" w:line="360" w:lineRule="auto" w:before="0"/>
      </w:pPr>
      <w:r>
        <w:rPr>
          <w:b w:val="0"/>
        </w:rPr>
        <w:t>38. The speed of a car increases by 2 km/h after every one hour. If the distance travelled in the first one hour was 35 km, what was the total distance travelled in 12 hours?</w:t>
      </w:r>
    </w:p>
    <w:p>
      <w:pPr>
        <w:spacing w:before="0"/>
      </w:pPr>
      <w:r>
        <w:rPr>
          <w:b w:val="0"/>
        </w:rPr>
      </w:r>
    </w:p>
    <w:p>
      <w:pPr>
        <w:spacing w:after="100" w:before="0"/>
      </w:pPr>
      <w:r>
        <w:rPr>
          <w:b w:val="0"/>
        </w:rPr>
        <w:t>A. 560 km</w:t>
      </w:r>
    </w:p>
    <w:p>
      <w:pPr>
        <w:spacing w:after="100" w:before="0"/>
      </w:pPr>
      <w:r>
        <w:rPr>
          <w:b w:val="0"/>
        </w:rPr>
        <w:t>B. 650 km</w:t>
      </w:r>
    </w:p>
    <w:p>
      <w:pPr>
        <w:spacing w:after="100" w:before="0"/>
      </w:pPr>
      <w:r>
        <w:rPr>
          <w:b w:val="0"/>
        </w:rPr>
        <w:t>C. 558 km</w:t>
      </w:r>
    </w:p>
    <w:p>
      <w:pPr>
        <w:spacing w:after="100" w:before="0"/>
      </w:pPr>
      <w:r>
        <w:rPr>
          <w:b w:val="0"/>
        </w:rPr>
        <w:t>D. 552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car increases after every hour = 2 km/h Distance travelled in 1st one hour = 35 km Calculation∶ Distance travelled in 2nd hour = 35 + 2 = 37 km Distance travelled in 3rd hour = 37 + 2 = 39 km ∴ Distance travelled by car in every hour will be in Arithmetic Progression. 35, 37, 39… up to 12 terms First term = a = 35, common difference = d = 37 – 35 = 2, number of terms = n = 12 Formula∶ Sum of n terms of an Arithmetic Progression = n/2{2a + (n – 1)d} ∴ Total distance travelled in 12 hours = 12/2{2 × 35 + (12 – 1)2} = 6(70 + 22) = 6 × 92 = 552 km</w:t>
      </w:r>
    </w:p>
    <w:p>
      <w:pPr>
        <w:spacing w:before="0"/>
      </w:pPr>
      <w:r>
        <w:rPr>
          <w:b w:val="0"/>
        </w:rPr>
      </w:r>
    </w:p>
    <w:p>
      <w:pPr>
        <w:spacing w:after="100" w:line="360" w:lineRule="auto" w:before="0"/>
      </w:pPr>
      <w:r>
        <w:rPr>
          <w:b w:val="0"/>
        </w:rPr>
        <w:t>39. A man travels the first part of his journey at 80 km/h and the second part at 120 km/h, and covers a total distance of 3840 km to his destination in 40 hours. How long did the first part of his journey last?</w:t>
      </w:r>
    </w:p>
    <w:p>
      <w:pPr>
        <w:spacing w:before="0"/>
      </w:pPr>
      <w:r>
        <w:rPr>
          <w:b w:val="0"/>
        </w:rPr>
      </w:r>
    </w:p>
    <w:p>
      <w:pPr>
        <w:spacing w:after="100" w:before="0"/>
      </w:pPr>
      <w:r>
        <w:rPr>
          <w:b w:val="0"/>
        </w:rPr>
        <w:t>A. 24 hours</w:t>
      </w:r>
    </w:p>
    <w:p>
      <w:pPr>
        <w:spacing w:after="100" w:before="0"/>
      </w:pPr>
      <w:r>
        <w:rPr>
          <w:b w:val="0"/>
        </w:rPr>
        <w:t>B. 12 hours</w:t>
      </w:r>
    </w:p>
    <w:p>
      <w:pPr>
        <w:spacing w:after="100" w:before="0"/>
      </w:pPr>
      <w:r>
        <w:rPr>
          <w:b w:val="0"/>
        </w:rPr>
        <w:t>C. 18 hours</w:t>
      </w:r>
    </w:p>
    <w:p>
      <w:pPr>
        <w:spacing w:after="100" w:before="0"/>
      </w:pPr>
      <w:r>
        <w:rPr>
          <w:b w:val="0"/>
        </w:rPr>
        <w:t>D. 36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distance = 3840 km Total time taken = 40 hours Two speed are 80 km/h and 120 km/h. Formula used: Speed = Distance/Time Calculation: Let the distance covered at 80 km/h be 'x' km. ⇒ Remaining distance covered at 120 km/h = (3840 – x) km Time taken to covered x km = (x/80) ⇒ Time taken to covered (3840 – x) km = [(3840 – x)/60] According to the question, (x/80) + [(3840 – x)/120] = 40 ⇒ [3x + 7680 – 2x]/240 = 40 ⇒ x + 7680 = 9600 ⇒ x = 1920 So, first part of his journey last = 1920/80 = 24 hours ∴ First part of his journey last in 24 hours.</w:t>
      </w:r>
    </w:p>
    <w:p>
      <w:pPr>
        <w:spacing w:before="0"/>
      </w:pPr>
      <w:r>
        <w:rPr>
          <w:b w:val="0"/>
        </w:rPr>
      </w:r>
    </w:p>
    <w:p>
      <w:pPr>
        <w:spacing w:after="100" w:line="360" w:lineRule="auto" w:before="0"/>
      </w:pPr>
      <w:r>
        <w:rPr>
          <w:b w:val="0"/>
        </w:rPr>
        <w:t>40. A man tavelled a distance of 35 km in 5 hours. He travelled partly on foot at the rate of 4 km/h and the rest on bicycle at the rate of 9 km/h. The distance travelled on foot is:</w:t>
      </w:r>
    </w:p>
    <w:p>
      <w:pPr>
        <w:spacing w:before="0"/>
      </w:pPr>
      <w:r>
        <w:rPr>
          <w:b w:val="0"/>
        </w:rPr>
      </w:r>
    </w:p>
    <w:p>
      <w:pPr>
        <w:spacing w:after="100" w:before="0"/>
      </w:pPr>
      <w:r>
        <w:rPr>
          <w:b w:val="0"/>
        </w:rPr>
        <w:t>A. 10 km</w:t>
      </w:r>
    </w:p>
    <w:p>
      <w:pPr>
        <w:spacing w:after="100" w:before="0"/>
      </w:pPr>
      <w:r>
        <w:rPr>
          <w:b w:val="0"/>
        </w:rPr>
        <w:t>B. 8 km</w:t>
      </w:r>
    </w:p>
    <w:p>
      <w:pPr>
        <w:spacing w:after="100" w:before="0"/>
      </w:pPr>
      <w:r>
        <w:rPr>
          <w:b w:val="0"/>
        </w:rPr>
        <w:t>C. 15 km</w:t>
      </w:r>
    </w:p>
    <w:p>
      <w:pPr>
        <w:spacing w:after="100" w:before="0"/>
      </w:pPr>
      <w:r>
        <w:rPr>
          <w:b w:val="0"/>
        </w:rPr>
        <w:t>D. 12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Man traveled a distance of 35 km in 5 hours His Speed = 35/5 = 7km/hr ____( 1 ) Also, he traveled partly by foot with a speed of 4 km/hr and On Bicycle by 9 km/hr. Calculation: Always try to solve these kinds of problems with Allegation ⇒ This 2 : 3 = 5 unit is the total time taken. ⇒ 5 unit = 5 hours ⇒ 1 unit = 1 hour The man takes 2 hours to travel on foot and 3 hours by bicycle. ∴ Distance Travelled on Foot = 2× 4 = 8 km</w:t>
      </w:r>
    </w:p>
    <w:p>
      <w:pPr>
        <w:spacing w:before="0"/>
      </w:pPr>
      <w:r>
        <w:rPr>
          <w:b w:val="0"/>
        </w:rPr>
      </w:r>
    </w:p>
    <w:p>
      <w:pPr>
        <w:spacing w:after="100" w:line="360" w:lineRule="auto" w:before="0"/>
      </w:pPr>
      <w:r>
        <w:rPr>
          <w:b w:val="0"/>
        </w:rPr>
        <w:t>41. A car travels a distance of 60 km at uniform speed, If the speed of car is increased by 8 km/hr, then it takes 2 hours less to cover the same distance. What is the original speed of the car?</w:t>
      </w:r>
    </w:p>
    <w:p>
      <w:pPr>
        <w:spacing w:before="0"/>
      </w:pPr>
      <w:r>
        <w:rPr>
          <w:b w:val="0"/>
        </w:rPr>
      </w:r>
    </w:p>
    <w:p>
      <w:pPr>
        <w:spacing w:after="100" w:before="0"/>
      </w:pPr>
      <w:r>
        <w:rPr>
          <w:b w:val="0"/>
        </w:rPr>
        <w:t>A. 12 km/hr</w:t>
      </w:r>
    </w:p>
    <w:p>
      <w:pPr>
        <w:spacing w:after="100" w:before="0"/>
      </w:pPr>
      <w:r>
        <w:rPr>
          <w:b w:val="0"/>
        </w:rPr>
        <w:t>B. 16 km/hr</w:t>
      </w:r>
    </w:p>
    <w:p>
      <w:pPr>
        <w:spacing w:after="100" w:before="0"/>
      </w:pPr>
      <w:r>
        <w:rPr>
          <w:b w:val="0"/>
        </w:rPr>
        <w:t>C. 10 km/hr</w:t>
      </w:r>
    </w:p>
    <w:p>
      <w:pPr>
        <w:spacing w:after="100" w:before="0"/>
      </w:pPr>
      <w:r>
        <w:rPr>
          <w:b w:val="0"/>
        </w:rPr>
        <w:t>D. 15 km/hr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taken to cover the same distance at the increased speed = 60 / (s + 8) hours ⇒ 60/s - 60/(s + 8) = 2 ⇒ 60(s+8) - 60s = 2s(s+8) ⇒ 2s2 + 16s - 480 = 0 Dividing both sides by 2, s^2 + 8s - 240 = 0 ⇒ (s+20)(s-12) = 0 ⇒ s = 12.</w:t>
      </w:r>
    </w:p>
    <w:p>
      <w:pPr>
        <w:spacing w:before="0"/>
      </w:pPr>
      <w:r>
        <w:rPr>
          <w:b w:val="0"/>
        </w:rPr>
      </w:r>
    </w:p>
    <w:p>
      <w:pPr>
        <w:spacing w:after="100" w:line="360" w:lineRule="auto" w:before="0"/>
      </w:pPr>
      <w:r>
        <w:rPr>
          <w:b w:val="0"/>
        </w:rPr>
        <w:t>42. Ranjeet drives his car at an average speed of 50 km/hr and reaches his destination in 8 hours. Rahman covers the same distance in 5 hours. If Ranjeet increases his speed by 10 km/hr and Rahman increases his speed by 20 km/hr, then what will be the difference in time taken by them to reach their destination?</w:t>
      </w:r>
    </w:p>
    <w:p>
      <w:pPr>
        <w:spacing w:before="0"/>
      </w:pPr>
      <w:r>
        <w:rPr>
          <w:b w:val="0"/>
        </w:rPr>
      </w:r>
    </w:p>
    <w:p>
      <w:pPr>
        <w:spacing w:after="100" w:before="0"/>
      </w:pPr>
      <w:r>
        <w:rPr>
          <w:b w:val="0"/>
        </w:rPr>
        <w:t>A. 2 hours 30 minutes</w:t>
      </w:r>
    </w:p>
    <w:p>
      <w:pPr>
        <w:spacing w:after="100" w:before="0"/>
      </w:pPr>
      <w:r>
        <w:rPr>
          <w:b w:val="0"/>
        </w:rPr>
        <w:t>B. 3 hours 40 minutes</w:t>
      </w:r>
    </w:p>
    <w:p>
      <w:pPr>
        <w:spacing w:after="100" w:before="0"/>
      </w:pPr>
      <w:r>
        <w:rPr>
          <w:b w:val="0"/>
        </w:rPr>
        <w:t>C. 3 hours 20 minutes</w:t>
      </w:r>
    </w:p>
    <w:p>
      <w:pPr>
        <w:spacing w:after="100" w:before="0"/>
      </w:pPr>
      <w:r>
        <w:rPr>
          <w:b w:val="0"/>
        </w:rPr>
        <w:t>D. 2 hours 40 minutes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Ranjeet = 50 km/hr Calculation: Total distance covered by Ranjeet in 8 hrs = 50 × 8 = 400 km Speed of Rahman = 400/5 = 80 km/hr New speed of Ranjeet = 50 + 10 = 60 km/hr New speed of Rahman = 80 + 20 = 100 km/hr Time taken by Ranjeet to cover 400 km distance = 400/60 = 6 hr 40 min Time taken by Rahman to cover 400 km distance = 400/100 = 4 hr Required difference = 6 hr + 40 min – 4 hr = 2 hours 40 minutes</w:t>
      </w:r>
    </w:p>
    <w:p>
      <w:pPr>
        <w:spacing w:before="0"/>
      </w:pPr>
      <w:r>
        <w:rPr>
          <w:b w:val="0"/>
        </w:rPr>
      </w:r>
    </w:p>
    <w:p>
      <w:pPr>
        <w:spacing w:after="100" w:line="360" w:lineRule="auto" w:before="0"/>
      </w:pPr>
      <w:r>
        <w:rPr>
          <w:b w:val="0"/>
        </w:rPr>
        <w:t>43. With a uniform speed, a car covers a distance in 16 hours. Had the speed been increased by 20 km/h, the same distance would have been covered in 12 hours. The total distance covered by the car is:</w:t>
      </w:r>
    </w:p>
    <w:p>
      <w:pPr>
        <w:spacing w:before="0"/>
      </w:pPr>
      <w:r>
        <w:rPr>
          <w:b w:val="0"/>
        </w:rPr>
      </w:r>
    </w:p>
    <w:p>
      <w:pPr>
        <w:spacing w:after="100" w:before="0"/>
      </w:pPr>
      <w:r>
        <w:rPr>
          <w:b w:val="0"/>
        </w:rPr>
        <w:t>A. 480 km</w:t>
      </w:r>
    </w:p>
    <w:p>
      <w:pPr>
        <w:spacing w:after="100" w:before="0"/>
      </w:pPr>
      <w:r>
        <w:rPr>
          <w:b w:val="0"/>
        </w:rPr>
        <w:t>B. 720 km</w:t>
      </w:r>
    </w:p>
    <w:p>
      <w:pPr>
        <w:spacing w:after="100" w:before="0"/>
      </w:pPr>
      <w:r>
        <w:rPr>
          <w:b w:val="0"/>
        </w:rPr>
        <w:t>C. 960 km</w:t>
      </w:r>
    </w:p>
    <w:p>
      <w:pPr>
        <w:spacing w:after="100" w:before="0"/>
      </w:pPr>
      <w:r>
        <w:rPr>
          <w:b w:val="0"/>
        </w:rPr>
        <w:t>D. 1080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distance is constant, speed and time are inversely proportional. Ratio of Time = 16 : 12 = 4 : 3 ⇒ Ratio of Speed = 3 : 4 Difference in speed ratio (1 unit) = 20 km/h Original speed = 3 units = 60 km/h Total distance = 60 km/h × 16 h = 960 km ∴ The correct answer is 960 km. Alternate Method Given: Time taken at original speed = 16 hours Time taken at increased speed = 12 hours Increase in speed = 20 km/h Formula Used: Distance = Speed × Time Distance = D Scenario 1: Speed = S km/h Time = 16 h Distance = D Scenario 2: Speed = S + 20 km/h Time = 12 h Distance is constant: S × 16 = (S + 20) × 12 Calculations: Let the original speed be S km/h. Since the distance covered in both cases is the same: ⇒ Distance1 = Distance2 ⇒ S × 16 = (S + 20) × 12 ⇒ 16S = 12S + 240 ⇒ 16S − 12S = 240 ⇒ 4S = 240 ⇒ S = 60 km/h Now, calculate the total distance covered by the car: ⇒ Distance = Speed × Time ⇒ Distance = 60 × 16 = 960 km ∴ The correct answer is 960 km. Additional Information Proportionality in Speed, Time, and Distance If Distance is constant, Speed ∝ 1 / Time. If Time is constant, Distance ∝ Speed. If Speed is constant, Distance ∝ Time. Average Speed Average Speed = Total Distance ÷ Total Time. For equal distances covered at speeds x and y, Average Speed = (2xy) ÷ (x + y). Relative Speed When two objects move in the same direction, relative speed = |S1 − S2|. In opposite directions, relative speed = S1 + S2.</w:t>
      </w:r>
    </w:p>
    <w:p>
      <w:pPr>
        <w:spacing w:before="0"/>
      </w:pPr>
      <w:r>
        <w:rPr>
          <w:b w:val="0"/>
        </w:rPr>
      </w:r>
    </w:p>
    <w:p>
      <w:pPr>
        <w:spacing w:after="100" w:line="360" w:lineRule="auto" w:before="0"/>
      </w:pPr>
      <w:r>
        <w:rPr>
          <w:b w:val="0"/>
        </w:rPr>
        <w:t>44. The distance between two towns is covered in 7 hours at a speed of 50 km/h. By how much should the speed (in km/h) be increased so that 2 hours of travelling time will be saved?</w:t>
      </w:r>
    </w:p>
    <w:p>
      <w:pPr>
        <w:spacing w:before="0"/>
      </w:pPr>
      <w:r>
        <w:rPr>
          <w:b w:val="0"/>
        </w:rPr>
      </w:r>
    </w:p>
    <w:p>
      <w:pPr>
        <w:spacing w:after="100" w:before="0"/>
      </w:pPr>
      <w:r>
        <w:rPr>
          <w:b w:val="0"/>
        </w:rPr>
        <w:t>A. 70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between two towns = 7 × 50 = 350 km Required new time for covering the distance = 7 - 2 = 5 hours Required new speed = 350/5 = 70 kmph Now, the increment in speed = 70 - 50 = 20 kmph</w:t>
      </w:r>
    </w:p>
    <w:p>
      <w:pPr>
        <w:spacing w:before="0"/>
      </w:pPr>
      <w:r>
        <w:rPr>
          <w:b w:val="0"/>
        </w:rPr>
      </w:r>
    </w:p>
    <w:p>
      <w:pPr>
        <w:spacing w:after="100" w:line="360" w:lineRule="auto" w:before="0"/>
      </w:pPr>
      <w:r>
        <w:rPr>
          <w:b w:val="0"/>
        </w:rPr>
        <w:t>45. Ram needs to reach the examination center in 6 hours, the journey itself is 250 km. If Ram has covered (3/5)th of the distance in 3.5 hours then what is the speed required to reach the destination 30 minutes early than the required time?</w:t>
      </w:r>
    </w:p>
    <w:p>
      <w:pPr>
        <w:spacing w:before="0"/>
      </w:pPr>
      <w:r>
        <w:rPr>
          <w:b w:val="0"/>
        </w:rPr>
      </w:r>
    </w:p>
    <w:p>
      <w:pPr>
        <w:spacing w:after="100" w:before="0"/>
      </w:pPr>
      <w:r>
        <w:rPr>
          <w:b w:val="0"/>
        </w:rPr>
        <w:t>A. 50 km/h</w:t>
      </w:r>
    </w:p>
    <w:p>
      <w:pPr>
        <w:spacing w:after="100" w:before="0"/>
      </w:pPr>
      <w:r>
        <w:rPr>
          <w:b w:val="0"/>
        </w:rPr>
        <w:t>B. 90 km/h</w:t>
      </w:r>
    </w:p>
    <w:p>
      <w:pPr>
        <w:spacing w:after="100" w:before="0"/>
      </w:pPr>
      <w:r>
        <w:rPr>
          <w:b w:val="0"/>
        </w:rPr>
        <w:t>C. 40 km/h</w:t>
      </w:r>
    </w:p>
    <w:p>
      <w:pPr>
        <w:spacing w:after="100" w:before="0"/>
      </w:pPr>
      <w:r>
        <w:rPr>
          <w:b w:val="0"/>
        </w:rPr>
        <w:t>D. 60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 has already covered = (3/5) × 250 km = 150 km Ram needs to cover is = 250 km - 150 km = 100 km Time remaining for Ram to complete the journey= 5.5 hours - 3.5 hours = 2 hours To cover the remaining 100 km in 2 hours, Ram needs to travel at a speed of = 100 km / 2 hours = 50 km/h</w:t>
      </w:r>
    </w:p>
    <w:p>
      <w:pPr>
        <w:spacing w:before="0"/>
      </w:pPr>
      <w:r>
        <w:rPr>
          <w:b w:val="0"/>
        </w:rPr>
      </w:r>
    </w:p>
    <w:p>
      <w:pPr>
        <w:spacing w:after="100" w:line="360" w:lineRule="auto" w:before="0"/>
      </w:pPr>
      <w:r>
        <w:rPr>
          <w:b w:val="0"/>
        </w:rPr>
        <w:t>46. If a train runs with the speed of 48 km/h, it reaches its destination late by 12 minutes. However. If its speed in 64 km/h it is late by 3 minutes only. The right time for the train to cover its journey (in minutes) is∶</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24</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right time for the train to cover its journey (in minutes) be x min, As we know, Distance = Speed × Time Distance is same, then According to the question 48 × (x + 12)/60 = 64 × (x + 3)/60 3 (x + 12) = 4 (x + 3) 3x + 36 = 4x + 12 4x - 3x = 36 - 12 x = 24 min</w:t>
      </w:r>
    </w:p>
    <w:p>
      <w:pPr>
        <w:spacing w:before="0"/>
      </w:pPr>
      <w:r>
        <w:rPr>
          <w:b w:val="0"/>
        </w:rPr>
      </w:r>
    </w:p>
    <w:p>
      <w:pPr>
        <w:spacing w:after="100" w:line="360" w:lineRule="auto" w:before="0"/>
      </w:pPr>
      <w:r>
        <w:rPr>
          <w:b w:val="0"/>
        </w:rPr>
        <w:t>47. Ram rides at the rate of 36 km/h but stops for five minutes to take a drink at the end of every 10 km. Find the time that Ram will take to cover a distance of 84 km.</w:t>
      </w:r>
    </w:p>
    <w:p>
      <w:pPr>
        <w:spacing w:before="0"/>
      </w:pPr>
      <w:r>
        <w:rPr>
          <w:b w:val="0"/>
        </w:rPr>
      </w:r>
    </w:p>
    <w:p>
      <w:pPr>
        <w:spacing w:after="100" w:before="0"/>
      </w:pPr>
      <w:r>
        <w:rPr>
          <w:b w:val="0"/>
        </w:rPr>
        <w:t>A. 180 minutes</w:t>
      </w:r>
    </w:p>
    <w:p>
      <w:pPr>
        <w:spacing w:after="100" w:before="0"/>
      </w:pPr>
      <w:r>
        <w:rPr>
          <w:b w:val="0"/>
        </w:rPr>
        <w:t>B. 60 minutes</w:t>
      </w:r>
    </w:p>
    <w:p>
      <w:pPr>
        <w:spacing w:after="100" w:before="0"/>
      </w:pPr>
      <w:r>
        <w:rPr>
          <w:b w:val="0"/>
        </w:rPr>
        <w:t>C. 220 minutes</w:t>
      </w:r>
    </w:p>
    <w:p>
      <w:pPr>
        <w:spacing w:after="100" w:before="0"/>
      </w:pPr>
      <w:r>
        <w:rPr>
          <w:b w:val="0"/>
        </w:rPr>
        <w:t>D. 120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Time required by Ram to cover 84 km distance with a rate 36km/hr = 84/36 = 7/3 or 2(1/3) = 2 hr 20 min (140 minutes) Total stoppage time = 1/10 × 80 = 8 times (last 4 km will be covered at one go) Total time required = 140 + 40(8 stops × 5 min) = 180 minutes.</w:t>
      </w:r>
    </w:p>
    <w:p>
      <w:pPr>
        <w:spacing w:before="0"/>
      </w:pPr>
      <w:r>
        <w:rPr>
          <w:b w:val="0"/>
        </w:rPr>
      </w:r>
    </w:p>
    <w:p>
      <w:pPr>
        <w:spacing w:after="100" w:line="360" w:lineRule="auto" w:before="0"/>
      </w:pPr>
      <w:r>
        <w:rPr>
          <w:b w:val="0"/>
        </w:rPr>
        <w:t>48. If a train runs with the speed of 52 km/h, it reaches its destination late by 15 minutes. However. If its speed is 65 km/h, it is late by 5 minutes only. The right time for the train to cover its journey is∶</w:t>
      </w:r>
    </w:p>
    <w:p>
      <w:pPr>
        <w:spacing w:before="0"/>
      </w:pPr>
      <w:r>
        <w:rPr>
          <w:b w:val="0"/>
        </w:rPr>
      </w:r>
    </w:p>
    <w:p>
      <w:pPr>
        <w:spacing w:after="100" w:before="0"/>
      </w:pPr>
      <w:r>
        <w:rPr>
          <w:b w:val="0"/>
        </w:rPr>
        <w:t>A. 45 minutes</w:t>
      </w:r>
    </w:p>
    <w:p>
      <w:pPr>
        <w:spacing w:after="100" w:before="0"/>
      </w:pPr>
      <w:r>
        <w:rPr>
          <w:b w:val="0"/>
        </w:rPr>
        <w:t>B. 40 minutes</w:t>
      </w:r>
    </w:p>
    <w:p>
      <w:pPr>
        <w:spacing w:after="100" w:before="0"/>
      </w:pPr>
      <w:r>
        <w:rPr>
          <w:b w:val="0"/>
        </w:rPr>
        <w:t>C. 35 minutes</w:t>
      </w:r>
    </w:p>
    <w:p>
      <w:pPr>
        <w:spacing w:after="100" w:before="0"/>
      </w:pPr>
      <w:r>
        <w:rPr>
          <w:b w:val="0"/>
        </w:rPr>
        <w:t>D. 30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right time for the train to cover its journey (in minutes) be x min, As we know, Distance = Speed × Time Distance is same, then According to the question 52 × (x + 15)/60 = 65 × (x + 5)/60 ⇒ 4 (x + 15) = 5 (x + 5) ⇒ x = 35 min</w:t>
      </w:r>
    </w:p>
    <w:p>
      <w:pPr>
        <w:spacing w:before="0"/>
      </w:pPr>
      <w:r>
        <w:rPr>
          <w:b w:val="0"/>
        </w:rPr>
      </w:r>
    </w:p>
    <w:p>
      <w:pPr>
        <w:spacing w:after="100" w:line="360" w:lineRule="auto" w:before="0"/>
      </w:pPr>
      <w:r>
        <w:rPr>
          <w:b w:val="0"/>
        </w:rPr>
        <w:t>49. With an average speed of 45 km/h, a train reaches its destination on time. If it goes with an average speed of 30 km/h, it is late by 15 minutes. The total journey is:</w:t>
      </w:r>
    </w:p>
    <w:p>
      <w:pPr>
        <w:spacing w:before="0"/>
      </w:pPr>
      <w:r>
        <w:rPr>
          <w:b w:val="0"/>
        </w:rPr>
      </w:r>
    </w:p>
    <w:p>
      <w:pPr>
        <w:spacing w:after="100" w:before="0"/>
      </w:pPr>
      <w:r>
        <w:rPr>
          <w:b w:val="0"/>
        </w:rPr>
        <w:t>A. 20.5 km</w:t>
      </w:r>
    </w:p>
    <w:p>
      <w:pPr>
        <w:spacing w:after="100" w:before="0"/>
      </w:pPr>
      <w:r>
        <w:rPr>
          <w:b w:val="0"/>
        </w:rPr>
        <w:t>B. 40.5 km</w:t>
      </w:r>
    </w:p>
    <w:p>
      <w:pPr>
        <w:spacing w:after="100" w:before="0"/>
      </w:pPr>
      <w:r>
        <w:rPr>
          <w:b w:val="0"/>
        </w:rPr>
        <w:t>C. 22.5 km</w:t>
      </w:r>
    </w:p>
    <w:p>
      <w:pPr>
        <w:spacing w:after="100" w:before="0"/>
      </w:pPr>
      <w:r>
        <w:rPr>
          <w:b w:val="0"/>
        </w:rPr>
        <w:t>D. 30.5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 ((S_1 × S_2)/S_1-S_2) × (time difference) = ((45 × 30)/45-30) × (15/60) ⇒ 22.5 km</w:t>
      </w:r>
    </w:p>
    <w:p>
      <w:pPr>
        <w:spacing w:before="0"/>
      </w:pPr>
      <w:r>
        <w:rPr>
          <w:b w:val="0"/>
        </w:rPr>
      </w:r>
    </w:p>
    <w:p>
      <w:pPr>
        <w:spacing w:after="100" w:line="360" w:lineRule="auto" w:before="0"/>
      </w:pPr>
      <w:r>
        <w:rPr>
          <w:b w:val="0"/>
        </w:rPr>
        <w:t>50. A goes to a mall from his house on a cycle at 8 km/h and comes back to his house on a cycle at 6 km/h. If he takes 1 hour 10 minutes in all, what is the distance between his house and the mall?</w:t>
      </w:r>
    </w:p>
    <w:p>
      <w:pPr>
        <w:spacing w:before="0"/>
      </w:pPr>
      <w:r>
        <w:rPr>
          <w:b w:val="0"/>
        </w:rPr>
      </w:r>
    </w:p>
    <w:p>
      <w:pPr>
        <w:spacing w:after="100" w:before="0"/>
      </w:pPr>
      <w:r>
        <w:rPr>
          <w:b w:val="0"/>
        </w:rPr>
        <w:t>A. 8 km</w:t>
      </w:r>
    </w:p>
    <w:p>
      <w:pPr>
        <w:spacing w:after="100" w:before="0"/>
      </w:pPr>
      <w:r>
        <w:rPr>
          <w:b w:val="0"/>
        </w:rPr>
        <w:t>B. 4 km</w:t>
      </w:r>
    </w:p>
    <w:p>
      <w:pPr>
        <w:spacing w:after="100" w:before="0"/>
      </w:pPr>
      <w:r>
        <w:rPr>
          <w:b w:val="0"/>
        </w:rPr>
        <w:t>C. 5 km</w:t>
      </w:r>
    </w:p>
    <w:p>
      <w:pPr>
        <w:spacing w:after="100" w:before="0"/>
      </w:pPr>
      <w:r>
        <w:rPr>
          <w:b w:val="0"/>
        </w:rPr>
        <w:t>D. 6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1 hr + 10 min = 70/60 hr Let the distance between house and mall be x km According to the question x/8 + x/6 = 70/60 hr 7x/24 = 70/60 x = 70/60 × 24/7 = 4 km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