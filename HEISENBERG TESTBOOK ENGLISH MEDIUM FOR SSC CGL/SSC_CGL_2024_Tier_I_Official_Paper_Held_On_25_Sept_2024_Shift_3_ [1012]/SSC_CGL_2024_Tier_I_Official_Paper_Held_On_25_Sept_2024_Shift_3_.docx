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position of how many letters will remain unchanged if each of the letters in the word ‘DOWNSIZE’ is re-arranged in the English alphabetical order from left to right?</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'DOWNSIZE' → 'DEINOSWZ' There are Two alphabets "D" and "N" will remain unchanged if each of the letters in the word 'DOWNSIZE' is arranged in English alphabetical order.</w:t>
      </w:r>
    </w:p>
    <w:p>
      <w:pPr>
        <w:spacing w:before="0"/>
      </w:pPr>
      <w:r>
        <w:rPr>
          <w:b w:val="0"/>
        </w:rPr>
      </w:r>
    </w:p>
    <w:p>
      <w:pPr>
        <w:spacing w:after="100" w:line="360" w:lineRule="auto" w:before="0"/>
      </w:pPr>
      <w:r>
        <w:rPr>
          <w:b w:val="0"/>
        </w:rPr>
        <w:t>2. 19 is related to 76 following a certain logic. Following the same logic, 27 is related to 108. To which of the following is 49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190</w:t>
      </w:r>
    </w:p>
    <w:p>
      <w:pPr>
        <w:spacing w:after="100" w:before="0"/>
      </w:pPr>
      <w:r>
        <w:rPr>
          <w:b w:val="0"/>
        </w:rPr>
        <w:t>B. 198</w:t>
      </w:r>
    </w:p>
    <w:p>
      <w:pPr>
        <w:spacing w:after="100" w:before="0"/>
      </w:pPr>
      <w:r>
        <w:rPr>
          <w:b w:val="0"/>
        </w:rPr>
        <w:t>C. 202</w:t>
      </w:r>
    </w:p>
    <w:p>
      <w:pPr>
        <w:spacing w:after="100" w:before="0"/>
      </w:pPr>
      <w:r>
        <w:rPr>
          <w:b w:val="0"/>
        </w:rPr>
        <w:t>D. 196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4) = 2nd number. Similarly, for 49 → (49 × 4) = 196.</w:t>
      </w:r>
    </w:p>
    <w:p>
      <w:pPr>
        <w:spacing w:before="0"/>
      </w:pPr>
      <w:r>
        <w:rPr>
          <w:b w:val="0"/>
        </w:rPr>
      </w:r>
    </w:p>
    <w:p>
      <w:pPr>
        <w:spacing w:after="100" w:line="360" w:lineRule="auto" w:before="0"/>
      </w:pPr>
      <w:r>
        <w:rPr>
          <w:b w:val="0"/>
        </w:rPr>
        <w:t>3. Select the option that represents the letters that when placed from left to right in the blanks below will complete the given letter series. C A R E T _ R C A _ E T C R C A R _ T C R _ A R E T _ R C A</w:t>
      </w:r>
    </w:p>
    <w:p>
      <w:pPr>
        <w:spacing w:before="0"/>
      </w:pPr>
      <w:r>
        <w:rPr>
          <w:b w:val="0"/>
        </w:rPr>
      </w:r>
    </w:p>
    <w:p>
      <w:pPr>
        <w:spacing w:after="100" w:before="0"/>
      </w:pPr>
      <w:r>
        <w:rPr>
          <w:b w:val="0"/>
        </w:rPr>
        <w:t>A. CRCCE</w:t>
      </w:r>
    </w:p>
    <w:p>
      <w:pPr>
        <w:spacing w:after="100" w:before="0"/>
      </w:pPr>
      <w:r>
        <w:rPr>
          <w:b w:val="0"/>
        </w:rPr>
        <w:t>B. CRCEC</w:t>
      </w:r>
    </w:p>
    <w:p>
      <w:pPr>
        <w:spacing w:after="100" w:before="0"/>
      </w:pPr>
      <w:r>
        <w:rPr>
          <w:b w:val="0"/>
        </w:rPr>
        <w:t>C. CERCC</w:t>
      </w:r>
    </w:p>
    <w:p>
      <w:pPr>
        <w:spacing w:after="100" w:before="0"/>
      </w:pPr>
      <w:r>
        <w:rPr>
          <w:b w:val="0"/>
        </w:rPr>
        <w:t>D. CRECC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CRECC → C A R E T C R / C A R E T C R / C A R E T C R / C A R E T C R / C A Here, 'C A R E T C R' is the pattern followed.</w:t>
      </w:r>
    </w:p>
    <w:p>
      <w:pPr>
        <w:spacing w:before="0"/>
      </w:pPr>
      <w:r>
        <w:rPr>
          <w:b w:val="0"/>
        </w:rPr>
      </w:r>
    </w:p>
    <w:p>
      <w:pPr>
        <w:spacing w:after="100" w:line="360" w:lineRule="auto" w:before="0"/>
      </w:pPr>
      <w:r>
        <w:rPr>
          <w:b w:val="0"/>
        </w:rPr>
        <w:t>4. 'LISP' is related to 'ORHK' in a certain way based on the English alphabetical order. In the same way, 'WAND' is related to 'DZMW'. To which of the following is 'BOTE' related, following the same logic?</w:t>
      </w:r>
    </w:p>
    <w:p>
      <w:pPr>
        <w:spacing w:before="0"/>
      </w:pPr>
      <w:r>
        <w:rPr>
          <w:b w:val="0"/>
        </w:rPr>
      </w:r>
    </w:p>
    <w:p>
      <w:pPr>
        <w:spacing w:after="100" w:before="0"/>
      </w:pPr>
      <w:r>
        <w:rPr>
          <w:b w:val="0"/>
        </w:rPr>
        <w:t>A. YKFU</w:t>
      </w:r>
    </w:p>
    <w:p>
      <w:pPr>
        <w:spacing w:after="100" w:before="0"/>
      </w:pPr>
      <w:r>
        <w:rPr>
          <w:b w:val="0"/>
        </w:rPr>
        <w:t>B. YMHV</w:t>
      </w:r>
    </w:p>
    <w:p>
      <w:pPr>
        <w:spacing w:after="100" w:before="0"/>
      </w:pPr>
      <w:r>
        <w:rPr>
          <w:b w:val="0"/>
        </w:rPr>
        <w:t>C. YKFV</w:t>
      </w:r>
    </w:p>
    <w:p>
      <w:pPr>
        <w:spacing w:after="100" w:before="0"/>
      </w:pPr>
      <w:r>
        <w:rPr>
          <w:b w:val="0"/>
        </w:rPr>
        <w:t>D. YLGV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'BOTE' is related to:</w:t>
      </w:r>
    </w:p>
    <w:p>
      <w:pPr>
        <w:spacing w:before="0"/>
      </w:pPr>
      <w:r>
        <w:rPr>
          <w:b w:val="0"/>
        </w:rPr>
      </w:r>
    </w:p>
    <w:p>
      <w:pPr>
        <w:spacing w:after="100" w:line="360" w:lineRule="auto" w:before="0"/>
      </w:pPr>
      <w:r>
        <w:rPr>
          <w:b w:val="0"/>
        </w:rPr>
        <w:t>5. Select the number that will come in the place of the question mark(?), if '+' and '−' are interchanged and '×' and '÷' are interchanged 61 − 42 × 6 ÷ 9 + 27 = ?</w:t>
      </w:r>
    </w:p>
    <w:p>
      <w:pPr>
        <w:spacing w:before="0"/>
      </w:pPr>
      <w:r>
        <w:rPr>
          <w:b w:val="0"/>
        </w:rPr>
      </w:r>
    </w:p>
    <w:p>
      <w:pPr>
        <w:spacing w:after="100" w:before="0"/>
      </w:pPr>
      <w:r>
        <w:rPr>
          <w:b w:val="0"/>
        </w:rPr>
        <w:t>A. 89</w:t>
      </w:r>
    </w:p>
    <w:p>
      <w:pPr>
        <w:spacing w:after="100" w:before="0"/>
      </w:pPr>
      <w:r>
        <w:rPr>
          <w:b w:val="0"/>
        </w:rPr>
        <w:t>B. 84</w:t>
      </w:r>
    </w:p>
    <w:p>
      <w:pPr>
        <w:spacing w:after="100" w:before="0"/>
      </w:pPr>
      <w:r>
        <w:rPr>
          <w:b w:val="0"/>
        </w:rPr>
        <w:t>C. 101</w:t>
      </w:r>
    </w:p>
    <w:p>
      <w:pPr>
        <w:spacing w:after="100" w:before="0"/>
      </w:pPr>
      <w:r>
        <w:rPr>
          <w:b w:val="0"/>
        </w:rPr>
        <w:t>D. 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61 − 42 × 6 ÷ 9 + 27 = ? After interchanging the signs then: ⇒ 61 + 42 ÷ 6 × 9 - 27 = ? ⇒ ? = 61 + 7 × 9 - 27 ⇒ ? = 61 + 63 - 27 = 124 - 27 = 97</w:t>
      </w:r>
    </w:p>
    <w:p>
      <w:pPr>
        <w:spacing w:before="0"/>
      </w:pPr>
      <w:r>
        <w:rPr>
          <w:b w:val="0"/>
        </w:rPr>
      </w:r>
    </w:p>
    <w:p>
      <w:pPr>
        <w:spacing w:after="100" w:line="360" w:lineRule="auto" w:before="0"/>
      </w:pPr>
      <w:r>
        <w:rPr>
          <w:b w:val="0"/>
        </w:rPr>
        <w:t>6. What will come in place of the question mark (?) in the following equation if ‘÷’ and ‘−’ are interchanged and ‘×’ and ‘+’ are interchanged? 2 × 16 ÷ 36 + 42 − 6 = ?</w:t>
      </w:r>
    </w:p>
    <w:p>
      <w:pPr>
        <w:spacing w:before="0"/>
      </w:pPr>
      <w:r>
        <w:rPr>
          <w:b w:val="0"/>
        </w:rPr>
      </w:r>
    </w:p>
    <w:p>
      <w:pPr>
        <w:spacing w:after="100" w:before="0"/>
      </w:pPr>
      <w:r>
        <w:rPr>
          <w:b w:val="0"/>
        </w:rPr>
        <w:t>A. -234</w:t>
      </w:r>
    </w:p>
    <w:p>
      <w:pPr>
        <w:spacing w:after="100" w:before="0"/>
      </w:pPr>
      <w:r>
        <w:rPr>
          <w:b w:val="0"/>
        </w:rPr>
        <w:t>B. -246</w:t>
      </w:r>
    </w:p>
    <w:p>
      <w:pPr>
        <w:spacing w:after="100" w:before="0"/>
      </w:pPr>
      <w:r>
        <w:rPr>
          <w:b w:val="0"/>
        </w:rPr>
        <w:t>C. -216</w:t>
      </w:r>
    </w:p>
    <w:p>
      <w:pPr>
        <w:spacing w:after="100" w:before="0"/>
      </w:pPr>
      <w:r>
        <w:rPr>
          <w:b w:val="0"/>
        </w:rPr>
        <w:t>D. -280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2 × 16 ÷ 36 + 42 − 6 = ? After interchanging the signs then: ⇒ 2 + 16 - 36 × 42 ÷ 6 = ? ⇒ ? = 2 + 16 - 36 × 7 ⇒ ? = 2 + 16 - 252 ⇒ ? = 18 - 252 ⇒ ? = -234</w:t>
      </w:r>
    </w:p>
    <w:p>
      <w:pPr>
        <w:spacing w:before="0"/>
      </w:pPr>
      <w:r>
        <w:rPr>
          <w:b w:val="0"/>
        </w:rPr>
      </w:r>
    </w:p>
    <w:p>
      <w:pPr>
        <w:spacing w:after="100" w:line="360" w:lineRule="auto" w:before="0"/>
      </w:pPr>
      <w:r>
        <w:rPr>
          <w:b w:val="0"/>
        </w:rPr>
        <w:t>7. Which of the following terms will replace the question mark (?) in the given series? AEYT, CGWR, EIUP, ? , IMQL</w:t>
      </w:r>
    </w:p>
    <w:p>
      <w:pPr>
        <w:spacing w:before="0"/>
      </w:pPr>
      <w:r>
        <w:rPr>
          <w:b w:val="0"/>
        </w:rPr>
      </w:r>
    </w:p>
    <w:p>
      <w:pPr>
        <w:spacing w:after="100" w:before="0"/>
      </w:pPr>
      <w:r>
        <w:rPr>
          <w:b w:val="0"/>
        </w:rPr>
        <w:t>A. GKSN</w:t>
      </w:r>
    </w:p>
    <w:p>
      <w:pPr>
        <w:spacing w:after="100" w:before="0"/>
      </w:pPr>
      <w:r>
        <w:rPr>
          <w:b w:val="0"/>
        </w:rPr>
        <w:t>B. GLTN</w:t>
      </w:r>
    </w:p>
    <w:p>
      <w:pPr>
        <w:spacing w:after="100" w:before="0"/>
      </w:pPr>
      <w:r>
        <w:rPr>
          <w:b w:val="0"/>
        </w:rPr>
        <w:t>C. GKTN</w:t>
      </w:r>
    </w:p>
    <w:p>
      <w:pPr>
        <w:spacing w:after="100" w:before="0"/>
      </w:pPr>
      <w:r>
        <w:rPr>
          <w:b w:val="0"/>
        </w:rPr>
        <w:t>D. GLSN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Four letter-clusters have been given, out of which three are alike in some manner and one is different. Select the letter-cluster that is different. Note: The odd one out is not based on the number of consonants/vowels or their position in the letter cluster.</w:t>
      </w:r>
    </w:p>
    <w:p>
      <w:pPr>
        <w:spacing w:before="0"/>
      </w:pPr>
      <w:r>
        <w:rPr>
          <w:b w:val="0"/>
        </w:rPr>
      </w:r>
    </w:p>
    <w:p>
      <w:pPr>
        <w:spacing w:after="100" w:before="0"/>
      </w:pPr>
      <w:r>
        <w:rPr>
          <w:b w:val="0"/>
        </w:rPr>
        <w:t>A. UOW</w:t>
      </w:r>
    </w:p>
    <w:p>
      <w:pPr>
        <w:spacing w:after="100" w:before="0"/>
      </w:pPr>
      <w:r>
        <w:rPr>
          <w:b w:val="0"/>
        </w:rPr>
        <w:t>B. IAK</w:t>
      </w:r>
    </w:p>
    <w:p>
      <w:pPr>
        <w:spacing w:after="100" w:before="0"/>
      </w:pPr>
      <w:r>
        <w:rPr>
          <w:b w:val="0"/>
        </w:rPr>
        <w:t>C. PJR</w:t>
      </w:r>
    </w:p>
    <w:p>
      <w:pPr>
        <w:spacing w:after="100" w:before="0"/>
      </w:pPr>
      <w:r>
        <w:rPr>
          <w:b w:val="0"/>
        </w:rPr>
        <w:t>D. LFN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Positional value of alphabets are decreasing by 6, then increasing by 8. But in the options 2) it does not follow. Option 2) IAK</w:t>
      </w:r>
    </w:p>
    <w:p>
      <w:pPr>
        <w:spacing w:before="0"/>
      </w:pPr>
      <w:r>
        <w:rPr>
          <w:b w:val="0"/>
        </w:rPr>
      </w:r>
    </w:p>
    <w:p>
      <w:pPr>
        <w:spacing w:after="100" w:line="360" w:lineRule="auto" w:before="0"/>
      </w:pPr>
      <w:r>
        <w:rPr>
          <w:b w:val="0"/>
        </w:rPr>
        <w:t>9. Which of the following numbers will replace the question marks (?) in the given series? 88, 78, 70, 64, 60, ?</w:t>
      </w:r>
    </w:p>
    <w:p>
      <w:pPr>
        <w:spacing w:before="0"/>
      </w:pPr>
      <w:r>
        <w:rPr>
          <w:b w:val="0"/>
        </w:rPr>
      </w:r>
    </w:p>
    <w:p>
      <w:pPr>
        <w:spacing w:after="100" w:before="0"/>
      </w:pPr>
      <w:r>
        <w:rPr>
          <w:b w:val="0"/>
        </w:rPr>
        <w:t>A. 56, 56</w:t>
      </w:r>
    </w:p>
    <w:p>
      <w:pPr>
        <w:spacing w:after="100" w:before="0"/>
      </w:pPr>
      <w:r>
        <w:rPr>
          <w:b w:val="0"/>
        </w:rPr>
        <w:t>B. 56, 54</w:t>
      </w:r>
    </w:p>
    <w:p>
      <w:pPr>
        <w:spacing w:after="100" w:before="0"/>
      </w:pPr>
      <w:r>
        <w:rPr>
          <w:b w:val="0"/>
        </w:rPr>
        <w:t>C. 58, 56</w:t>
      </w:r>
    </w:p>
    <w:p>
      <w:pPr>
        <w:spacing w:after="100" w:before="0"/>
      </w:pPr>
      <w:r>
        <w:rPr>
          <w:b w:val="0"/>
        </w:rPr>
        <w:t>D. 58, 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‘Tame’ is related to ‘Wild’ in the same way as ‘Adjacent’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Close</w:t>
      </w:r>
    </w:p>
    <w:p>
      <w:pPr>
        <w:spacing w:after="100" w:before="0"/>
      </w:pPr>
      <w:r>
        <w:rPr>
          <w:b w:val="0"/>
        </w:rPr>
        <w:t>B. Distant</w:t>
      </w:r>
    </w:p>
    <w:p>
      <w:pPr>
        <w:spacing w:after="100" w:before="0"/>
      </w:pPr>
      <w:r>
        <w:rPr>
          <w:b w:val="0"/>
        </w:rPr>
        <w:t>C. Accommodating</w:t>
      </w:r>
    </w:p>
    <w:p>
      <w:pPr>
        <w:spacing w:after="100" w:before="0"/>
      </w:pPr>
      <w:r>
        <w:rPr>
          <w:b w:val="0"/>
        </w:rPr>
        <w:t>D. Neighbouring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Tame : Wild → Wild is the opposite of Tame. Similarly, Adjacent : Distant → Distant is the opposite of Adjacent.</w:t>
      </w:r>
    </w:p>
    <w:p>
      <w:pPr>
        <w:spacing w:before="0"/>
      </w:pPr>
      <w:r>
        <w:rPr>
          <w:b w:val="0"/>
        </w:rPr>
      </w:r>
    </w:p>
    <w:p>
      <w:pPr>
        <w:spacing w:after="100" w:line="360" w:lineRule="auto" w:before="0"/>
      </w:pPr>
      <w:r>
        <w:rPr>
          <w:b w:val="0"/>
        </w:rPr>
        <w:t>11. In a certain code language, 'BREAK' is coded as '57123' and 'BROKE' is coded as '91753'. What is the code for 'A' in that language?</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9</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code for 'A' = 2.</w:t>
      </w:r>
    </w:p>
    <w:p>
      <w:pPr>
        <w:spacing w:before="0"/>
      </w:pPr>
      <w:r>
        <w:rPr>
          <w:b w:val="0"/>
        </w:rPr>
      </w:r>
    </w:p>
    <w:p>
      <w:pPr>
        <w:spacing w:after="100" w:line="360" w:lineRule="auto" w:before="0"/>
      </w:pPr>
      <w:r>
        <w:rPr>
          <w:b w:val="0"/>
        </w:rPr>
        <w:t>12. 14 is related to 42 following a certain logic. Following the same logic, 26 is related to 78. To which of the following is 47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137</w:t>
      </w:r>
    </w:p>
    <w:p>
      <w:pPr>
        <w:spacing w:after="100" w:before="0"/>
      </w:pPr>
      <w:r>
        <w:rPr>
          <w:b w:val="0"/>
        </w:rPr>
        <w:t>B. 135</w:t>
      </w:r>
    </w:p>
    <w:p>
      <w:pPr>
        <w:spacing w:after="100" w:before="0"/>
      </w:pPr>
      <w:r>
        <w:rPr>
          <w:b w:val="0"/>
        </w:rPr>
        <w:t>C. 143</w:t>
      </w:r>
    </w:p>
    <w:p>
      <w:pPr>
        <w:spacing w:after="100" w:before="0"/>
      </w:pPr>
      <w:r>
        <w:rPr>
          <w:b w:val="0"/>
        </w:rPr>
        <w:t>D. 141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 = 2nd number. Similarly, for 47 : ? ⇒ (47 × 3) = 141.</w:t>
      </w:r>
    </w:p>
    <w:p>
      <w:pPr>
        <w:spacing w:before="0"/>
      </w:pPr>
      <w:r>
        <w:rPr>
          <w:b w:val="0"/>
        </w:rPr>
      </w:r>
    </w:p>
    <w:p>
      <w:pPr>
        <w:spacing w:after="100" w:line="360" w:lineRule="auto" w:before="0"/>
      </w:pPr>
      <w:r>
        <w:rPr>
          <w:b w:val="0"/>
        </w:rPr>
        <w:t>13. The same operation(s) are followed in all the given number pairs except one. Find that odd number pair.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15 : 195</w:t>
      </w:r>
    </w:p>
    <w:p>
      <w:pPr>
        <w:spacing w:after="100" w:before="0"/>
      </w:pPr>
      <w:r>
        <w:rPr>
          <w:b w:val="0"/>
        </w:rPr>
        <w:t>B. 11 : 143</w:t>
      </w:r>
    </w:p>
    <w:p>
      <w:pPr>
        <w:spacing w:after="100" w:before="0"/>
      </w:pPr>
      <w:r>
        <w:rPr>
          <w:b w:val="0"/>
        </w:rPr>
        <w:t>C. 13 : 169</w:t>
      </w:r>
    </w:p>
    <w:p>
      <w:pPr>
        <w:spacing w:after="100" w:before="0"/>
      </w:pPr>
      <w:r>
        <w:rPr>
          <w:b w:val="0"/>
        </w:rPr>
        <w:t>D. 12 : 152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12 : 152 → 12 × 13 = 156 ≠ 152</w:t>
      </w:r>
    </w:p>
    <w:p>
      <w:pPr>
        <w:spacing w:before="0"/>
      </w:pPr>
      <w:r>
        <w:rPr>
          <w:b w:val="0"/>
        </w:rPr>
      </w:r>
    </w:p>
    <w:p>
      <w:pPr>
        <w:spacing w:after="100" w:line="360" w:lineRule="auto" w:before="0"/>
      </w:pPr>
      <w:r>
        <w:rPr>
          <w:b w:val="0"/>
        </w:rPr>
        <w:t>14. Select the option that is related to the fifth number in the same way as the second number is related to the first number and the fourth number is related to the third number. 45 : 56 :: 62 : 73 :: 19 : ?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31</w:t>
      </w:r>
    </w:p>
    <w:p>
      <w:pPr>
        <w:spacing w:after="100" w:before="0"/>
      </w:pPr>
      <w:r>
        <w:rPr>
          <w:b w:val="0"/>
        </w:rPr>
        <w:t>B. 30</w:t>
      </w:r>
    </w:p>
    <w:p>
      <w:pPr>
        <w:spacing w:after="100" w:before="0"/>
      </w:pPr>
      <w:r>
        <w:rPr>
          <w:b w:val="0"/>
        </w:rPr>
        <w:t>C. 27</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+ 11) = 2nd number. Similarly, for 19 ∶ ? → (19 + 11) = 30.</w:t>
      </w:r>
    </w:p>
    <w:p>
      <w:pPr>
        <w:spacing w:before="0"/>
      </w:pPr>
      <w:r>
        <w:rPr>
          <w:b w:val="0"/>
        </w:rPr>
      </w:r>
    </w:p>
    <w:p>
      <w:pPr>
        <w:spacing w:after="100" w:line="360" w:lineRule="auto" w:before="0"/>
      </w:pPr>
      <w:r>
        <w:rPr>
          <w:b w:val="0"/>
        </w:rPr>
        <w:t>15. In a certain code language, 'CASE' is written as 'FTBD' and 'CAKE' is written as 'FLBD'. How will 'CALF' be written in that language?</w:t>
      </w:r>
    </w:p>
    <w:p>
      <w:pPr>
        <w:spacing w:before="0"/>
      </w:pPr>
      <w:r>
        <w:rPr>
          <w:b w:val="0"/>
        </w:rPr>
      </w:r>
    </w:p>
    <w:p>
      <w:pPr>
        <w:spacing w:after="100" w:before="0"/>
      </w:pPr>
      <w:r>
        <w:rPr>
          <w:b w:val="0"/>
        </w:rPr>
        <w:t>A. GMDB</w:t>
      </w:r>
    </w:p>
    <w:p>
      <w:pPr>
        <w:spacing w:after="100" w:before="0"/>
      </w:pPr>
      <w:r>
        <w:rPr>
          <w:b w:val="0"/>
        </w:rPr>
        <w:t>B. GBMD</w:t>
      </w:r>
    </w:p>
    <w:p>
      <w:pPr>
        <w:spacing w:after="100" w:before="0"/>
      </w:pPr>
      <w:r>
        <w:rPr>
          <w:b w:val="0"/>
        </w:rPr>
        <w:t>C. GMBD</w:t>
      </w:r>
    </w:p>
    <w:p>
      <w:pPr>
        <w:spacing w:after="100" w:before="0"/>
      </w:pPr>
      <w:r>
        <w:rPr>
          <w:b w:val="0"/>
        </w:rPr>
        <w:t>D. GBDM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'CALF' will be written as:</w:t>
      </w:r>
    </w:p>
    <w:p>
      <w:pPr>
        <w:spacing w:before="0"/>
      </w:pPr>
      <w:r>
        <w:rPr>
          <w:b w:val="0"/>
        </w:rPr>
      </w:r>
    </w:p>
    <w:p>
      <w:pPr>
        <w:spacing w:after="100" w:line="360" w:lineRule="auto" w:before="0"/>
      </w:pPr>
      <w:r>
        <w:rPr>
          <w:b w:val="0"/>
        </w:rPr>
        <w:t>16. In a certain code language, A + B means ‘A is the husband of B’, A − B means ‘B is the mother of A’, A × B means ‘B is the sister of A’ and A ÷ B means ‘A is the daughter of B’. Based on the above, how is Q related to T if ‘P + Q × R ÷ S ÷ T’?</w:t>
      </w:r>
    </w:p>
    <w:p>
      <w:pPr>
        <w:spacing w:before="0"/>
      </w:pPr>
      <w:r>
        <w:rPr>
          <w:b w:val="0"/>
        </w:rPr>
      </w:r>
    </w:p>
    <w:p>
      <w:pPr>
        <w:spacing w:after="100" w:before="0"/>
      </w:pPr>
      <w:r>
        <w:rPr>
          <w:b w:val="0"/>
        </w:rPr>
        <w:t>A. Daughter’s husband</w:t>
      </w:r>
    </w:p>
    <w:p>
      <w:pPr>
        <w:spacing w:after="100" w:before="0"/>
      </w:pPr>
      <w:r>
        <w:rPr>
          <w:b w:val="0"/>
        </w:rPr>
        <w:t>B. Daughter’s daughter</w:t>
      </w:r>
    </w:p>
    <w:p>
      <w:pPr>
        <w:spacing w:after="100" w:before="0"/>
      </w:pPr>
      <w:r>
        <w:rPr>
          <w:b w:val="0"/>
        </w:rPr>
        <w:t>C. Sister</w:t>
      </w:r>
    </w:p>
    <w:p>
      <w:pPr>
        <w:spacing w:after="100" w:before="0"/>
      </w:pPr>
      <w:r>
        <w:rPr>
          <w:b w:val="0"/>
        </w:rPr>
        <w:t>D. Mother’s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is the husband of Q, R is the sister of Q, S is the mother of R and S is the daughter of T. So, Q is the "Daughter’s daughter" of T.</w:t>
      </w:r>
    </w:p>
    <w:p>
      <w:pPr>
        <w:spacing w:before="0"/>
      </w:pPr>
      <w:r>
        <w:rPr>
          <w:b w:val="0"/>
        </w:rPr>
      </w:r>
    </w:p>
    <w:p>
      <w:pPr>
        <w:spacing w:after="100" w:line="360" w:lineRule="auto" w:before="0"/>
      </w:pPr>
      <w:r>
        <w:rPr>
          <w:b w:val="0"/>
        </w:rPr>
        <w:t>17. In which year was Ujala Yojana launched?</w:t>
      </w:r>
    </w:p>
    <w:p>
      <w:pPr>
        <w:spacing w:before="0"/>
      </w:pPr>
      <w:r>
        <w:rPr>
          <w:b w:val="0"/>
        </w:rPr>
      </w:r>
    </w:p>
    <w:p>
      <w:pPr>
        <w:spacing w:after="100" w:before="0"/>
      </w:pPr>
      <w:r>
        <w:rPr>
          <w:b w:val="0"/>
        </w:rPr>
        <w:t>A. 2014</w:t>
      </w:r>
    </w:p>
    <w:p>
      <w:pPr>
        <w:spacing w:after="100" w:before="0"/>
      </w:pPr>
      <w:r>
        <w:rPr>
          <w:b w:val="0"/>
        </w:rPr>
        <w:t>B. 2016</w:t>
      </w:r>
    </w:p>
    <w:p>
      <w:pPr>
        <w:spacing w:after="100" w:before="0"/>
      </w:pPr>
      <w:r>
        <w:rPr>
          <w:b w:val="0"/>
        </w:rPr>
        <w:t>C. 2015</w:t>
      </w:r>
    </w:p>
    <w:p>
      <w:pPr>
        <w:spacing w:after="100" w:before="0"/>
      </w:pPr>
      <w:r>
        <w:rPr>
          <w:b w:val="0"/>
        </w:rPr>
        <w:t>D. 2017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2015. Key Points Additional Information</w:t>
      </w:r>
    </w:p>
    <w:p>
      <w:pPr>
        <w:spacing w:before="0"/>
      </w:pPr>
      <w:r>
        <w:rPr>
          <w:b w:val="0"/>
        </w:rPr>
        <w:t>• Ujala Yojana was launched by the Government of India in 2015.</w:t>
      </w:r>
    </w:p>
    <w:p>
      <w:pPr>
        <w:spacing w:before="0"/>
      </w:pPr>
      <w:r>
        <w:rPr>
          <w:b w:val="0"/>
        </w:rPr>
        <w:t>• The scheme is aimed at promoting energy efficiency by distributing LED bulbs to households at a subsidized rate.</w:t>
      </w:r>
    </w:p>
    <w:p>
      <w:pPr>
        <w:spacing w:before="0"/>
      </w:pPr>
      <w:r>
        <w:rPr>
          <w:b w:val="0"/>
        </w:rPr>
        <w:t>• It was initially launched under the name "Domestic Efficient Lighting Programme (DELP)" and later renamed as Unnat Jyoti by Affordable LEDs for All (UJALA).</w:t>
      </w:r>
    </w:p>
    <w:p>
      <w:pPr>
        <w:spacing w:before="0"/>
      </w:pPr>
      <w:r>
        <w:rPr>
          <w:b w:val="0"/>
        </w:rPr>
        <w:t>• The scheme is implemented by Energy Efficiency Services Limited (EESL), a joint venture of PSUs under the Ministry of Power.</w:t>
      </w:r>
    </w:p>
    <w:p>
      <w:pPr>
        <w:spacing w:before="0"/>
      </w:pPr>
      <w:r>
        <w:rPr>
          <w:b w:val="0"/>
        </w:rPr>
        <w:t>• Energy Efficiency Services Limited (EESL) EESL is a public sector entity responsible for implementing energy efficiency projects in India.</w:t>
      </w:r>
    </w:p>
    <w:p>
      <w:pPr>
        <w:spacing w:before="0"/>
      </w:pPr>
      <w:r>
        <w:rPr>
          <w:b w:val="0"/>
        </w:rPr>
        <w:t>• It was established under the Ministry of Power, Government of India.</w:t>
      </w:r>
    </w:p>
    <w:p>
      <w:pPr>
        <w:spacing w:before="0"/>
      </w:pPr>
      <w:r>
        <w:rPr>
          <w:b w:val="0"/>
        </w:rPr>
        <w:t>• EESL works towards promoting energy conservation and implementing energy efficiency projects on a large scale.</w:t>
      </w:r>
    </w:p>
    <w:p>
      <w:pPr>
        <w:spacing w:before="0"/>
      </w:pPr>
      <w:r>
        <w:rPr>
          <w:b w:val="0"/>
        </w:rPr>
        <w:t>• It plays a critical role in implementing the Ujala Yojana by procuring and distributing LED bulbs.</w:t>
      </w:r>
    </w:p>
    <w:p>
      <w:pPr>
        <w:spacing w:before="0"/>
      </w:pPr>
      <w:r>
        <w:rPr>
          <w:b w:val="0"/>
        </w:rPr>
        <w:t>• LED Bulbs Light Emitting Diode (LED) bulbs are highly energy-efficient lighting solutions.</w:t>
      </w:r>
    </w:p>
    <w:p>
      <w:pPr>
        <w:spacing w:before="0"/>
      </w:pPr>
      <w:r>
        <w:rPr>
          <w:b w:val="0"/>
        </w:rPr>
        <w:t>• They consume significantly less electricity compared to traditional incandescent and CFL bulbs.</w:t>
      </w:r>
    </w:p>
    <w:p>
      <w:pPr>
        <w:spacing w:before="0"/>
      </w:pPr>
      <w:r>
        <w:rPr>
          <w:b w:val="0"/>
        </w:rPr>
        <w:t>• LED bulbs have a longer lifespan and provide better illumination.</w:t>
      </w:r>
    </w:p>
    <w:p>
      <w:pPr>
        <w:spacing w:before="0"/>
      </w:pPr>
      <w:r>
        <w:rPr>
          <w:b w:val="0"/>
        </w:rPr>
        <w:t>• They are environmentally friendly and help reduce carbon emissions.</w:t>
      </w:r>
    </w:p>
    <w:p>
      <w:pPr>
        <w:spacing w:before="0"/>
      </w:pPr>
      <w:r>
        <w:rPr>
          <w:b w:val="0"/>
        </w:rPr>
        <w:t>• Energy Efficiency Energy efficiency refers to the optimal use of energy to perform a task, reducing energy consumption without compromising on output.</w:t>
      </w:r>
    </w:p>
    <w:p>
      <w:pPr>
        <w:spacing w:before="0"/>
      </w:pPr>
      <w:r>
        <w:rPr>
          <w:b w:val="0"/>
        </w:rPr>
        <w:t>• It involves adopting practices and technologies that consume less energy for the same level of service or output.</w:t>
      </w:r>
    </w:p>
    <w:p>
      <w:pPr>
        <w:spacing w:before="0"/>
      </w:pPr>
      <w:r>
        <w:rPr>
          <w:b w:val="0"/>
        </w:rPr>
        <w:t>• Energy efficiency measures help in reducing energy bills, conserving natural resources, and mitigating climate change.</w:t>
      </w:r>
    </w:p>
    <w:p>
      <w:pPr>
        <w:spacing w:before="0"/>
      </w:pPr>
      <w:r>
        <w:rPr>
          <w:b w:val="0"/>
        </w:rPr>
        <w:t>• It is a key component of sustainable development and energy policy.</w:t>
      </w:r>
    </w:p>
    <w:p>
      <w:pPr>
        <w:spacing w:before="0"/>
      </w:pPr>
      <w:r>
        <w:rPr>
          <w:b w:val="0"/>
        </w:rPr>
      </w:r>
    </w:p>
    <w:p>
      <w:pPr>
        <w:spacing w:after="100" w:line="360" w:lineRule="auto" w:before="0"/>
      </w:pPr>
      <w:r>
        <w:rPr>
          <w:b w:val="0"/>
        </w:rPr>
        <w:t>18. Which of the following schemes of the Government of India is a part of the 'Target Group' approach?</w:t>
      </w:r>
    </w:p>
    <w:p>
      <w:pPr>
        <w:spacing w:before="0"/>
      </w:pPr>
      <w:r>
        <w:rPr>
          <w:b w:val="0"/>
        </w:rPr>
      </w:r>
    </w:p>
    <w:p>
      <w:pPr>
        <w:spacing w:after="100" w:before="0"/>
      </w:pPr>
      <w:r>
        <w:rPr>
          <w:b w:val="0"/>
        </w:rPr>
        <w:t>A. Drought Prone Areas Programme (DPAP)</w:t>
      </w:r>
    </w:p>
    <w:p>
      <w:pPr>
        <w:spacing w:after="100" w:before="0"/>
      </w:pPr>
      <w:r>
        <w:rPr>
          <w:b w:val="0"/>
        </w:rPr>
        <w:t>B. Marginal Farmers Development Agency (MFDA)</w:t>
      </w:r>
    </w:p>
    <w:p>
      <w:pPr>
        <w:spacing w:after="100" w:before="0"/>
      </w:pPr>
      <w:r>
        <w:rPr>
          <w:b w:val="0"/>
        </w:rPr>
        <w:t>C. Hill Areas Development Programme (HADP)</w:t>
      </w:r>
    </w:p>
    <w:p>
      <w:pPr>
        <w:spacing w:after="100" w:before="0"/>
      </w:pPr>
      <w:r>
        <w:rPr>
          <w:b w:val="0"/>
        </w:rPr>
        <w:t>D. Command Area Development &amp; Water Management Programme (CADP)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Marginal Farmers Development Agency (MFDA). Key Points Additional Information</w:t>
      </w:r>
    </w:p>
    <w:p>
      <w:pPr>
        <w:spacing w:before="0"/>
      </w:pPr>
      <w:r>
        <w:rPr>
          <w:b w:val="0"/>
        </w:rPr>
        <w:t>• The Marginal Farmers Development Agency (MFDA) was initiated by the Government of India to address the specific needs of marginal farmers.</w:t>
      </w:r>
    </w:p>
    <w:p>
      <w:pPr>
        <w:spacing w:before="0"/>
      </w:pPr>
      <w:r>
        <w:rPr>
          <w:b w:val="0"/>
        </w:rPr>
        <w:t>• It aims to improve the socio-economic conditions of marginal farmers by providing them with necessary resources, training, and support.</w:t>
      </w:r>
    </w:p>
    <w:p>
      <w:pPr>
        <w:spacing w:before="0"/>
      </w:pPr>
      <w:r>
        <w:rPr>
          <w:b w:val="0"/>
        </w:rPr>
        <w:t>• MFDA focuses on increasing agricultural productivity and income through various development programs and strategies tailored for the target group.</w:t>
      </w:r>
    </w:p>
    <w:p>
      <w:pPr>
        <w:spacing w:before="0"/>
      </w:pPr>
      <w:r>
        <w:rPr>
          <w:b w:val="0"/>
        </w:rPr>
        <w:t>• The scheme includes components such as credit facilities, supply of inputs, irrigation, training, and market linkages to ensure comprehensive support for marginal farmers.</w:t>
      </w:r>
    </w:p>
    <w:p>
      <w:pPr>
        <w:spacing w:before="0"/>
      </w:pPr>
      <w:r>
        <w:rPr>
          <w:b w:val="0"/>
        </w:rPr>
        <w:t>• Drought Prone Areas Programme (DPAP) DPAP is one of the earliest area development programs initiated by the Government of India to tackle the problems of drought in vulnerable areas.</w:t>
      </w:r>
    </w:p>
    <w:p>
      <w:pPr>
        <w:spacing w:before="0"/>
      </w:pPr>
      <w:r>
        <w:rPr>
          <w:b w:val="0"/>
        </w:rPr>
        <w:t>• The primary objective is to minimize the adverse effects of drought on crop production, livestock, and productivity of land, water, and human resources.</w:t>
      </w:r>
    </w:p>
    <w:p>
      <w:pPr>
        <w:spacing w:before="0"/>
      </w:pPr>
      <w:r>
        <w:rPr>
          <w:b w:val="0"/>
        </w:rPr>
        <w:t>• Hill Areas Development Programme (HADP) HADP was launched to ensure the socio-economic development of hill areas and their people.</w:t>
      </w:r>
    </w:p>
    <w:p>
      <w:pPr>
        <w:spacing w:before="0"/>
      </w:pPr>
      <w:r>
        <w:rPr>
          <w:b w:val="0"/>
        </w:rPr>
        <w:t>• The program aims at addressing the unique problems faced by hill areas, including environmental degradation and lack of basic infrastructure.</w:t>
      </w:r>
    </w:p>
    <w:p>
      <w:pPr>
        <w:spacing w:before="0"/>
      </w:pPr>
      <w:r>
        <w:rPr>
          <w:b w:val="0"/>
        </w:rPr>
        <w:t>• Command Area Development &amp; Water Management Programme (CADP) CADP was initiated to enhance the utilization of irrigation potential created under major and medium irrigation projects.</w:t>
      </w:r>
    </w:p>
    <w:p>
      <w:pPr>
        <w:spacing w:before="0"/>
      </w:pPr>
      <w:r>
        <w:rPr>
          <w:b w:val="0"/>
        </w:rPr>
        <w:t>• The program focuses on improving water use efficiency and ensuring equitable distribution of water.</w:t>
      </w:r>
    </w:p>
    <w:p>
      <w:pPr>
        <w:spacing w:before="0"/>
      </w:pPr>
      <w:r>
        <w:rPr>
          <w:b w:val="0"/>
        </w:rPr>
      </w:r>
    </w:p>
    <w:p>
      <w:pPr>
        <w:spacing w:after="100" w:line="360" w:lineRule="auto" w:before="0"/>
      </w:pPr>
      <w:r>
        <w:rPr>
          <w:b w:val="0"/>
        </w:rPr>
        <w:t>19. How many athletes were selected to represent India at the 1924 Paris Summer Olympics?</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11</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 Key Points Additional Information</w:t>
      </w:r>
    </w:p>
    <w:p>
      <w:pPr>
        <w:spacing w:before="0"/>
      </w:pPr>
      <w:r>
        <w:rPr>
          <w:b w:val="0"/>
        </w:rPr>
        <w:t>• India sent a team of 8 athletes to represent the country at the 1924 Paris Summer Olympics.</w:t>
      </w:r>
    </w:p>
    <w:p>
      <w:pPr>
        <w:spacing w:before="0"/>
      </w:pPr>
      <w:r>
        <w:rPr>
          <w:b w:val="0"/>
        </w:rPr>
        <w:t>• This was the second time India participated in the Summer Olympics, the first being in 1900.</w:t>
      </w:r>
    </w:p>
    <w:p>
      <w:pPr>
        <w:spacing w:before="0"/>
      </w:pPr>
      <w:r>
        <w:rPr>
          <w:b w:val="0"/>
        </w:rPr>
        <w:t>• The athletes competed in various track and field events.</w:t>
      </w:r>
    </w:p>
    <w:p>
      <w:pPr>
        <w:spacing w:before="0"/>
      </w:pPr>
      <w:r>
        <w:rPr>
          <w:b w:val="0"/>
        </w:rPr>
        <w:t>• Although the Indian athletes did not win any medals at the 1924 Olympics, their participation marked an important step in India's Olympic history.</w:t>
      </w:r>
    </w:p>
    <w:p>
      <w:pPr>
        <w:spacing w:before="0"/>
      </w:pPr>
      <w:r>
        <w:rPr>
          <w:b w:val="0"/>
        </w:rPr>
        <w:t>• 1924 Paris Summer Olympics The 1924 Summer Olympics, officially known as the Games of the VIII Olympiad, were held in Paris, France.</w:t>
      </w:r>
    </w:p>
    <w:p>
      <w:pPr>
        <w:spacing w:before="0"/>
      </w:pPr>
      <w:r>
        <w:rPr>
          <w:b w:val="0"/>
        </w:rPr>
        <w:t>• This edition of the Olympic Games saw the participation of 3,089 athletes from 44 countries.</w:t>
      </w:r>
    </w:p>
    <w:p>
      <w:pPr>
        <w:spacing w:before="0"/>
      </w:pPr>
      <w:r>
        <w:rPr>
          <w:b w:val="0"/>
        </w:rPr>
        <w:t>• These Games were notable for the introduction of the Olympic motto "Citius, Altius, Fortius" (Faster, Higher, Stronger).</w:t>
      </w:r>
    </w:p>
    <w:p>
      <w:pPr>
        <w:spacing w:before="0"/>
      </w:pPr>
      <w:r>
        <w:rPr>
          <w:b w:val="0"/>
        </w:rPr>
        <w:t>• The 1924 Olympics also featured the first Olympic Village, where athletes could stay during the competitions.</w:t>
      </w:r>
    </w:p>
    <w:p>
      <w:pPr>
        <w:spacing w:before="0"/>
      </w:pPr>
      <w:r>
        <w:rPr>
          <w:b w:val="0"/>
        </w:rPr>
        <w:t>• India's Participation in the Olympics India first participated in the Olympics in 1900, when Norman Pritchard represented the country and won two silver medals in athletics.</w:t>
      </w:r>
    </w:p>
    <w:p>
      <w:pPr>
        <w:spacing w:before="0"/>
      </w:pPr>
      <w:r>
        <w:rPr>
          <w:b w:val="0"/>
        </w:rPr>
        <w:t>• After the 1924 Paris Olympics, India has consistently participated in every Summer Olympic Games.</w:t>
      </w:r>
    </w:p>
    <w:p>
      <w:pPr>
        <w:spacing w:before="0"/>
      </w:pPr>
      <w:r>
        <w:rPr>
          <w:b w:val="0"/>
        </w:rPr>
        <w:t>• India's first gold medal was won by the men's field hockey team in the 1928 Amsterdam Olympics.</w:t>
      </w:r>
    </w:p>
    <w:p>
      <w:pPr>
        <w:spacing w:before="0"/>
      </w:pPr>
      <w:r>
        <w:rPr>
          <w:b w:val="0"/>
        </w:rPr>
        <w:t>• Over the years, India has earned numerous medals in various sports, with significant achievements in field hockey, wrestling, shooting, and boxing.</w:t>
      </w:r>
    </w:p>
    <w:p>
      <w:pPr>
        <w:spacing w:before="0"/>
      </w:pPr>
      <w:r>
        <w:rPr>
          <w:b w:val="0"/>
        </w:rPr>
        <w:t>• Track and Field Events Track and field is a sport comprising various competitive athletic contests based on running, jumping, and throwing.</w:t>
      </w:r>
    </w:p>
    <w:p>
      <w:pPr>
        <w:spacing w:before="0"/>
      </w:pPr>
      <w:r>
        <w:rPr>
          <w:b w:val="0"/>
        </w:rPr>
        <w:t>• The sport is categorized under the umbrella of athletics, which also includes road running, cross country running, and racewalking.</w:t>
      </w:r>
    </w:p>
    <w:p>
      <w:pPr>
        <w:spacing w:before="0"/>
      </w:pPr>
      <w:r>
        <w:rPr>
          <w:b w:val="0"/>
        </w:rPr>
        <w:t>• Track and field events are typically held on a running track and a grass field within a stadium.</w:t>
      </w:r>
    </w:p>
    <w:p>
      <w:pPr>
        <w:spacing w:before="0"/>
      </w:pPr>
      <w:r>
        <w:rPr>
          <w:b w:val="0"/>
        </w:rPr>
        <w:t>• Some of the standard events in track and field include sprints, middle-distance and long-distance races, hurdles, relays, long jump, high jump, pole vault, shot put, discus throw, javelin throw, and hammer throw.</w:t>
      </w:r>
    </w:p>
    <w:p>
      <w:pPr>
        <w:spacing w:before="0"/>
      </w:pPr>
      <w:r>
        <w:rPr>
          <w:b w:val="0"/>
        </w:rPr>
      </w:r>
    </w:p>
    <w:p>
      <w:pPr>
        <w:spacing w:after="100" w:line="360" w:lineRule="auto" w:before="0"/>
      </w:pPr>
      <w:r>
        <w:rPr>
          <w:b w:val="0"/>
        </w:rPr>
        <w:t>20. For which of the following tribal music and dance forms was Arjun Singh Dhurve conferred with Tulsi Samman?</w:t>
      </w:r>
    </w:p>
    <w:p>
      <w:pPr>
        <w:spacing w:before="0"/>
      </w:pPr>
      <w:r>
        <w:rPr>
          <w:b w:val="0"/>
        </w:rPr>
      </w:r>
    </w:p>
    <w:p>
      <w:pPr>
        <w:spacing w:after="100" w:before="0"/>
      </w:pPr>
      <w:r>
        <w:rPr>
          <w:b w:val="0"/>
        </w:rPr>
        <w:t>A. Mardana</w:t>
      </w:r>
    </w:p>
    <w:p>
      <w:pPr>
        <w:spacing w:after="100" w:before="0"/>
      </w:pPr>
      <w:r>
        <w:rPr>
          <w:b w:val="0"/>
        </w:rPr>
        <w:t>B. Pawara</w:t>
      </w:r>
    </w:p>
    <w:p>
      <w:pPr>
        <w:spacing w:after="100" w:before="0"/>
      </w:pPr>
      <w:r>
        <w:rPr>
          <w:b w:val="0"/>
        </w:rPr>
        <w:t>C. Baiga</w:t>
      </w:r>
    </w:p>
    <w:p>
      <w:pPr>
        <w:spacing w:after="100" w:before="0"/>
      </w:pPr>
      <w:r>
        <w:rPr>
          <w:b w:val="0"/>
        </w:rPr>
        <w:t>D. Jhumta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Baiga. Key Points Additional Information</w:t>
      </w:r>
    </w:p>
    <w:p>
      <w:pPr>
        <w:spacing w:before="0"/>
      </w:pPr>
      <w:r>
        <w:rPr>
          <w:b w:val="0"/>
        </w:rPr>
        <w:t>• Arjun Singh Dhurve was honored with the Tulsi Samman for his exceptional contribution to the Baiga tribal music and dance form.</w:t>
      </w:r>
    </w:p>
    <w:p>
      <w:pPr>
        <w:spacing w:before="0"/>
      </w:pPr>
      <w:r>
        <w:rPr>
          <w:b w:val="0"/>
        </w:rPr>
        <w:t>• The Baiga tribe is one of the prominent tribes in Madhya Pradesh, India, known for its vibrant culture and traditional practices.</w:t>
      </w:r>
    </w:p>
    <w:p>
      <w:pPr>
        <w:spacing w:before="0"/>
      </w:pPr>
      <w:r>
        <w:rPr>
          <w:b w:val="0"/>
        </w:rPr>
        <w:t>• The Baiga dance is an integral part of their customs, often performed during festivals and important community events.</w:t>
      </w:r>
    </w:p>
    <w:p>
      <w:pPr>
        <w:spacing w:before="0"/>
      </w:pPr>
      <w:r>
        <w:rPr>
          <w:b w:val="0"/>
        </w:rPr>
        <w:t>• The Tulsi Samman is a prestigious award given by the Madhya Pradesh government to individuals who have made significant contributions in the field of tribal art and culture.</w:t>
      </w:r>
    </w:p>
    <w:p>
      <w:pPr>
        <w:spacing w:before="0"/>
      </w:pPr>
      <w:r>
        <w:rPr>
          <w:b w:val="0"/>
        </w:rPr>
        <w:t>• Tribal Music and Dance Forms Mardana: This is a traditional form of music and dance practiced by the tribal communities in various regions of India. It involves the use of traditional instruments and vibrant costumes.</w:t>
      </w:r>
    </w:p>
    <w:p>
      <w:pPr>
        <w:spacing w:before="0"/>
      </w:pPr>
      <w:r>
        <w:rPr>
          <w:b w:val="0"/>
        </w:rPr>
        <w:t>• Pawara: A tribal dance form from the Pawara community, known for its rhythmic movements and cultural significance. It is usually performed during festivals and special occasions.</w:t>
      </w:r>
    </w:p>
    <w:p>
      <w:pPr>
        <w:spacing w:before="0"/>
      </w:pPr>
      <w:r>
        <w:rPr>
          <w:b w:val="0"/>
        </w:rPr>
        <w:t>• Baiga: The Baiga tribe's dance form, which Arjun Singh Dhurve is recognized for, is characterized by its unique steps, rhythmic beats, and cultural expressions. The dancers often wear traditional attire made from natural materials.</w:t>
      </w:r>
    </w:p>
    <w:p>
      <w:pPr>
        <w:spacing w:before="0"/>
      </w:pPr>
      <w:r>
        <w:rPr>
          <w:b w:val="0"/>
        </w:rPr>
        <w:t>• Jhumta: A traditional dance form performed by various tribal communities, often during harvest seasons and festivals. It involves group formations and synchronized movements.</w:t>
      </w:r>
    </w:p>
    <w:p>
      <w:pPr>
        <w:spacing w:before="0"/>
      </w:pPr>
      <w:r>
        <w:rPr>
          <w:b w:val="0"/>
        </w:rPr>
        <w:t>• Tulsi Samman The Tulsi Samman is an award given by the Madhya Pradesh government to recognize and honor individuals who have made outstanding contributions to tribal art and culture.</w:t>
      </w:r>
    </w:p>
    <w:p>
      <w:pPr>
        <w:spacing w:before="0"/>
      </w:pPr>
      <w:r>
        <w:rPr>
          <w:b w:val="0"/>
        </w:rPr>
        <w:t>• It aims to preserve and promote the rich cultural heritage of the tribal communities in the region.</w:t>
      </w:r>
    </w:p>
    <w:p>
      <w:pPr>
        <w:spacing w:before="0"/>
      </w:pPr>
      <w:r>
        <w:rPr>
          <w:b w:val="0"/>
        </w:rPr>
        <w:t>• The award is named after the renowned poet and saint, Tulsidas, and is a symbol of cultural pride and recognition.</w:t>
      </w:r>
    </w:p>
    <w:p>
      <w:pPr>
        <w:spacing w:before="0"/>
      </w:pPr>
      <w:r>
        <w:rPr>
          <w:b w:val="0"/>
        </w:rPr>
      </w:r>
    </w:p>
    <w:p>
      <w:pPr>
        <w:spacing w:after="100" w:line="360" w:lineRule="auto" w:before="0"/>
      </w:pPr>
      <w:r>
        <w:rPr>
          <w:b w:val="0"/>
        </w:rPr>
        <w:t>21. In November 2021, the government declared November 15 as ‘Janjatiya Gaurav Divas’. It happens to be the birth anniversary of which of the following freedom fighters?</w:t>
      </w:r>
    </w:p>
    <w:p>
      <w:pPr>
        <w:spacing w:before="0"/>
      </w:pPr>
      <w:r>
        <w:rPr>
          <w:b w:val="0"/>
        </w:rPr>
      </w:r>
    </w:p>
    <w:p>
      <w:pPr>
        <w:spacing w:after="100" w:before="0"/>
      </w:pPr>
      <w:r>
        <w:rPr>
          <w:b w:val="0"/>
        </w:rPr>
        <w:t>A. Birsa Munda</w:t>
      </w:r>
    </w:p>
    <w:p>
      <w:pPr>
        <w:spacing w:after="100" w:before="0"/>
      </w:pPr>
      <w:r>
        <w:rPr>
          <w:b w:val="0"/>
        </w:rPr>
        <w:t>B. Kanhu Murmu</w:t>
      </w:r>
    </w:p>
    <w:p>
      <w:pPr>
        <w:spacing w:after="100" w:before="0"/>
      </w:pPr>
      <w:r>
        <w:rPr>
          <w:b w:val="0"/>
        </w:rPr>
        <w:t>C. Arjun Munda</w:t>
      </w:r>
    </w:p>
    <w:p>
      <w:pPr>
        <w:spacing w:after="100" w:before="0"/>
      </w:pPr>
      <w:r>
        <w:rPr>
          <w:b w:val="0"/>
        </w:rPr>
        <w:t>D. Veer Narayan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Birsa Munda. Key Points Additional Information</w:t>
      </w:r>
    </w:p>
    <w:p>
      <w:pPr>
        <w:spacing w:before="0"/>
      </w:pPr>
      <w:r>
        <w:rPr>
          <w:b w:val="0"/>
        </w:rPr>
        <w:t>• Birsa Munda was an Indian tribal freedom fighter, religious leader, and folk hero who belonged to the Munda tribe.</w:t>
      </w:r>
    </w:p>
    <w:p>
      <w:pPr>
        <w:spacing w:before="0"/>
      </w:pPr>
      <w:r>
        <w:rPr>
          <w:b w:val="0"/>
        </w:rPr>
        <w:t>• He spearheaded a tribal religious movement and is known for leading the Munda Rebellion against British colonial rule.</w:t>
      </w:r>
    </w:p>
    <w:p>
      <w:pPr>
        <w:spacing w:before="0"/>
      </w:pPr>
      <w:r>
        <w:rPr>
          <w:b w:val="0"/>
        </w:rPr>
        <w:t>• His birth anniversary is on November 15, which is now celebrated as 'Janjatiya Gaurav Divas'.</w:t>
      </w:r>
    </w:p>
    <w:p>
      <w:pPr>
        <w:spacing w:before="0"/>
      </w:pPr>
      <w:r>
        <w:rPr>
          <w:b w:val="0"/>
        </w:rPr>
        <w:t>• Birsa Munda's leadership and efforts in the fight against British oppression made him a significant figure in Indian history.</w:t>
      </w:r>
    </w:p>
    <w:p>
      <w:pPr>
        <w:spacing w:before="0"/>
      </w:pPr>
      <w:r>
        <w:rPr>
          <w:b w:val="0"/>
        </w:rPr>
        <w:t>• Birsa Munda Born on November 15, 1875, in Ulihatu, Jharkhand, he played a key role in the Indian independence movement.</w:t>
      </w:r>
    </w:p>
    <w:p>
      <w:pPr>
        <w:spacing w:before="0"/>
      </w:pPr>
      <w:r>
        <w:rPr>
          <w:b w:val="0"/>
        </w:rPr>
        <w:t>• He is known for his role in the Munda Rebellion (Ulgulan) against the British Raj and the landlords.</w:t>
      </w:r>
    </w:p>
    <w:p>
      <w:pPr>
        <w:spacing w:before="0"/>
      </w:pPr>
      <w:r>
        <w:rPr>
          <w:b w:val="0"/>
        </w:rPr>
        <w:t>• Birsa Munda aimed to establish the Munda Raj and remove the British government and missionaries from the region.</w:t>
      </w:r>
    </w:p>
    <w:p>
      <w:pPr>
        <w:spacing w:before="0"/>
      </w:pPr>
      <w:r>
        <w:rPr>
          <w:b w:val="0"/>
        </w:rPr>
        <w:t>• Despite his early death at the age of 25 on June 9, 1900, his legacy as a symbol of tribal resistance continues to inspire many.</w:t>
      </w:r>
    </w:p>
    <w:p>
      <w:pPr>
        <w:spacing w:before="0"/>
      </w:pPr>
      <w:r>
        <w:rPr>
          <w:b w:val="0"/>
        </w:rPr>
        <w:t>• Janjatiya Gaurav Divas Janjatiya Gaurav Divas is a day to honor the contributions of tribal communities to the history and culture of India.</w:t>
      </w:r>
    </w:p>
    <w:p>
      <w:pPr>
        <w:spacing w:before="0"/>
      </w:pPr>
      <w:r>
        <w:rPr>
          <w:b w:val="0"/>
        </w:rPr>
        <w:t>• The government of India declared November 15 as Janjatiya Gaurav Divas in 2021 to commemorate Birsa Munda's birth anniversary.</w:t>
      </w:r>
    </w:p>
    <w:p>
      <w:pPr>
        <w:spacing w:before="0"/>
      </w:pPr>
      <w:r>
        <w:rPr>
          <w:b w:val="0"/>
        </w:rPr>
        <w:t>• This day is celebrated with various events and programs to recognize the sacrifices and achievements of tribal leaders and communities.</w:t>
      </w:r>
    </w:p>
    <w:p>
      <w:pPr>
        <w:spacing w:before="0"/>
      </w:pPr>
      <w:r>
        <w:rPr>
          <w:b w:val="0"/>
        </w:rPr>
        <w:t>• It aims to promote tribal culture, heritage, and rights, ensuring the preservation and promotion of their unique identity.</w:t>
      </w:r>
    </w:p>
    <w:p>
      <w:pPr>
        <w:spacing w:before="0"/>
      </w:pPr>
      <w:r>
        <w:rPr>
          <w:b w:val="0"/>
        </w:rPr>
        <w:t>• Munda Rebellion (Ulgulan) The Munda Rebellion, also known as Ulgulan, was a significant uprising against British colonial rule in the late 19th century.</w:t>
      </w:r>
    </w:p>
    <w:p>
      <w:pPr>
        <w:spacing w:before="0"/>
      </w:pPr>
      <w:r>
        <w:rPr>
          <w:b w:val="0"/>
        </w:rPr>
        <w:t>• Led by Birsa Munda, the rebellion was a reaction to the exploitative policies of the British and local landlords.</w:t>
      </w:r>
    </w:p>
    <w:p>
      <w:pPr>
        <w:spacing w:before="0"/>
      </w:pPr>
      <w:r>
        <w:rPr>
          <w:b w:val="0"/>
        </w:rPr>
        <w:t>• It sought to establish self-rule and end the oppression faced by the tribal communities.</w:t>
      </w:r>
    </w:p>
    <w:p>
      <w:pPr>
        <w:spacing w:before="0"/>
      </w:pPr>
      <w:r>
        <w:rPr>
          <w:b w:val="0"/>
        </w:rPr>
        <w:t>• The rebellion, though eventually suppressed, highlighted the resilience and determination of the tribal people in their fight for justice.</w:t>
      </w:r>
    </w:p>
    <w:p>
      <w:pPr>
        <w:spacing w:before="0"/>
      </w:pPr>
      <w:r>
        <w:rPr>
          <w:b w:val="0"/>
        </w:rPr>
      </w:r>
    </w:p>
    <w:p>
      <w:pPr>
        <w:spacing w:after="100" w:line="360" w:lineRule="auto" w:before="0"/>
      </w:pPr>
      <w:r>
        <w:rPr>
          <w:b w:val="0"/>
        </w:rPr>
        <w:t>22. Hola Mohalla is a festival associated with which religion/belief?</w:t>
      </w:r>
    </w:p>
    <w:p>
      <w:pPr>
        <w:spacing w:before="0"/>
      </w:pPr>
      <w:r>
        <w:rPr>
          <w:b w:val="0"/>
        </w:rPr>
      </w:r>
    </w:p>
    <w:p>
      <w:pPr>
        <w:spacing w:after="100" w:before="0"/>
      </w:pPr>
      <w:r>
        <w:rPr>
          <w:b w:val="0"/>
        </w:rPr>
        <w:t>A. Jainism</w:t>
      </w:r>
    </w:p>
    <w:p>
      <w:pPr>
        <w:spacing w:after="100" w:before="0"/>
      </w:pPr>
      <w:r>
        <w:rPr>
          <w:b w:val="0"/>
        </w:rPr>
        <w:t>B. Islam</w:t>
      </w:r>
    </w:p>
    <w:p>
      <w:pPr>
        <w:spacing w:after="100" w:before="0"/>
      </w:pPr>
      <w:r>
        <w:rPr>
          <w:b w:val="0"/>
        </w:rPr>
        <w:t>C. Buddhism</w:t>
      </w:r>
    </w:p>
    <w:p>
      <w:pPr>
        <w:spacing w:after="100" w:before="0"/>
      </w:pPr>
      <w:r>
        <w:rPr>
          <w:b w:val="0"/>
        </w:rPr>
        <w:t>D. Sikhism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Sikhism. Key Points Additional Information</w:t>
      </w:r>
    </w:p>
    <w:p>
      <w:pPr>
        <w:spacing w:before="0"/>
      </w:pPr>
      <w:r>
        <w:rPr>
          <w:b w:val="0"/>
        </w:rPr>
        <w:t>• Hola Mohalla is a significant festival celebrated by the Sikh community.</w:t>
      </w:r>
    </w:p>
    <w:p>
      <w:pPr>
        <w:spacing w:before="0"/>
      </w:pPr>
      <w:r>
        <w:rPr>
          <w:b w:val="0"/>
        </w:rPr>
        <w:t>• The festival was started by the tenth Sikh Guru, Guru Gobind Singh, in 1701.</w:t>
      </w:r>
    </w:p>
    <w:p>
      <w:pPr>
        <w:spacing w:before="0"/>
      </w:pPr>
      <w:r>
        <w:rPr>
          <w:b w:val="0"/>
        </w:rPr>
        <w:t>• Hola Mohalla is typically celebrated a day after the Hindu festival of Holi.</w:t>
      </w:r>
    </w:p>
    <w:p>
      <w:pPr>
        <w:spacing w:before="0"/>
      </w:pPr>
      <w:r>
        <w:rPr>
          <w:b w:val="0"/>
        </w:rPr>
        <w:t>• It is a week-long festival that involves mock battles, exhibitions, martial arts, poetry, and music.</w:t>
      </w:r>
    </w:p>
    <w:p>
      <w:pPr>
        <w:spacing w:before="0"/>
      </w:pPr>
      <w:r>
        <w:rPr>
          <w:b w:val="0"/>
        </w:rPr>
        <w:t>• Sikhism Sikhism is a monotheistic religion that originated in the Punjab region of the Indian subcontinent around the end of the 15th century.</w:t>
      </w:r>
    </w:p>
    <w:p>
      <w:pPr>
        <w:spacing w:before="0"/>
      </w:pPr>
      <w:r>
        <w:rPr>
          <w:b w:val="0"/>
        </w:rPr>
        <w:t>• The fundamental beliefs of Sikhism, articulated in the sacred scripture Guru Granth Sahib, include faith and meditation on the name of the one creator, unity of all humankind, engaging in selfless service, striving for justice for the benefit and prosperity of all, and honest conduct and livelihood while living a householder's life.</w:t>
      </w:r>
    </w:p>
    <w:p>
      <w:pPr>
        <w:spacing w:before="0"/>
      </w:pPr>
      <w:r>
        <w:rPr>
          <w:b w:val="0"/>
        </w:rPr>
        <w:t>• The Sikh community celebrates various festivals like Baisakhi, Guru Nanak Jayanti, and Hola Mohalla.</w:t>
      </w:r>
    </w:p>
    <w:p>
      <w:pPr>
        <w:spacing w:before="0"/>
      </w:pPr>
      <w:r>
        <w:rPr>
          <w:b w:val="0"/>
        </w:rPr>
        <w:t>• Sikhism was founded by Guru Nanak and has ten gurus, with Guru Gobind Singh being the last human Guru. Guru Granth Sahib is the eternal Guru of the Sikhs.</w:t>
      </w:r>
    </w:p>
    <w:p>
      <w:pPr>
        <w:spacing w:before="0"/>
      </w:pPr>
      <w:r>
        <w:rPr>
          <w:b w:val="0"/>
        </w:rPr>
        <w:t>• Guru Gobind Singh Guru Gobind Singh was the tenth Sikh Guru, a spiritual master, warrior, poet, and philosopher.</w:t>
      </w:r>
    </w:p>
    <w:p>
      <w:pPr>
        <w:spacing w:before="0"/>
      </w:pPr>
      <w:r>
        <w:rPr>
          <w:b w:val="0"/>
        </w:rPr>
        <w:t>• He was born on 22 December 1666 in Patna, Bihar, India.</w:t>
      </w:r>
    </w:p>
    <w:p>
      <w:pPr>
        <w:spacing w:before="0"/>
      </w:pPr>
      <w:r>
        <w:rPr>
          <w:b w:val="0"/>
        </w:rPr>
        <w:t>• He founded the Khalsa in 1699, a collective body of initiated Sikhs, and introduced the Five Ks, five articles of faith that Khalsa Sikhs wear at all times.</w:t>
      </w:r>
    </w:p>
    <w:p>
      <w:pPr>
        <w:spacing w:before="0"/>
      </w:pPr>
      <w:r>
        <w:rPr>
          <w:b w:val="0"/>
        </w:rPr>
        <w:t>• Guru Gobind Singh also declared that the Guru Granth Sahib, the Sikh holy scripture, would be the eternal Guru after him.</w:t>
      </w:r>
    </w:p>
    <w:p>
      <w:pPr>
        <w:spacing w:before="0"/>
      </w:pPr>
      <w:r>
        <w:rPr>
          <w:b w:val="0"/>
        </w:rPr>
        <w:t>• Holi Holi is a popular ancient Hindu festival, also known as the "festival of colors" or the "festival of love".</w:t>
      </w:r>
    </w:p>
    <w:p>
      <w:pPr>
        <w:spacing w:before="0"/>
      </w:pPr>
      <w:r>
        <w:rPr>
          <w:b w:val="0"/>
        </w:rPr>
        <w:t>• The festival signifies the arrival of spring, the end of winter, the blossoming of love, and for many, it is a festive day to meet others, play and laugh, forget and forgive, and repair broken relationships.</w:t>
      </w:r>
    </w:p>
    <w:p>
      <w:pPr>
        <w:spacing w:before="0"/>
      </w:pPr>
      <w:r>
        <w:rPr>
          <w:b w:val="0"/>
        </w:rPr>
        <w:t>• The festival is also celebrated as a thanksgiving for a good harvest.</w:t>
      </w:r>
    </w:p>
    <w:p>
      <w:pPr>
        <w:spacing w:before="0"/>
      </w:pPr>
      <w:r>
        <w:rPr>
          <w:b w:val="0"/>
        </w:rPr>
        <w:t>• It lasts for a night and a day, starting on the evening of the Purnima (Full Moon day) falling in the Hindu calendar month of Phalguna, which falls around the middle of March in the Gregorian calendar.</w:t>
      </w:r>
    </w:p>
    <w:p>
      <w:pPr>
        <w:spacing w:before="0"/>
      </w:pPr>
      <w:r>
        <w:rPr>
          <w:b w:val="0"/>
        </w:rPr>
      </w:r>
    </w:p>
    <w:p>
      <w:pPr>
        <w:spacing w:after="100" w:line="360" w:lineRule="auto" w:before="0"/>
      </w:pPr>
      <w:r>
        <w:rPr>
          <w:b w:val="0"/>
        </w:rPr>
        <w:t>23. Which of the following Constitutional Amendment Acts led to formation of the Goods and Services Tax Council?</w:t>
      </w:r>
    </w:p>
    <w:p>
      <w:pPr>
        <w:spacing w:before="0"/>
      </w:pPr>
      <w:r>
        <w:rPr>
          <w:b w:val="0"/>
        </w:rPr>
      </w:r>
    </w:p>
    <w:p>
      <w:pPr>
        <w:spacing w:after="100" w:before="0"/>
      </w:pPr>
      <w:r>
        <w:rPr>
          <w:b w:val="0"/>
        </w:rPr>
        <w:t>A. 102nd Constitutional Amendment Act</w:t>
      </w:r>
    </w:p>
    <w:p>
      <w:pPr>
        <w:spacing w:after="100" w:before="0"/>
      </w:pPr>
      <w:r>
        <w:rPr>
          <w:b w:val="0"/>
        </w:rPr>
        <w:t>B. 100th Constitutional Amendment Act</w:t>
      </w:r>
    </w:p>
    <w:p>
      <w:pPr>
        <w:spacing w:after="100" w:before="0"/>
      </w:pPr>
      <w:r>
        <w:rPr>
          <w:b w:val="0"/>
        </w:rPr>
        <w:t>C. 101st Constitutional Amendment Act</w:t>
      </w:r>
    </w:p>
    <w:p>
      <w:pPr>
        <w:spacing w:after="100" w:before="0"/>
      </w:pPr>
      <w:r>
        <w:rPr>
          <w:b w:val="0"/>
        </w:rPr>
        <w:t>D. 103rd Constitutional Amendment 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101st Constitutional Amendment Act. Key Points Additional Information</w:t>
      </w:r>
    </w:p>
    <w:p>
      <w:pPr>
        <w:spacing w:before="0"/>
      </w:pPr>
      <w:r>
        <w:rPr>
          <w:b w:val="0"/>
        </w:rPr>
        <w:t>• The 101st Constitutional Amendment Act was passed by the Indian Parliament in August 2016.</w:t>
      </w:r>
    </w:p>
    <w:p>
      <w:pPr>
        <w:spacing w:before="0"/>
      </w:pPr>
      <w:r>
        <w:rPr>
          <w:b w:val="0"/>
        </w:rPr>
        <w:t>• This amendment led to the introduction of the Goods and Services Tax (GST) in India, which came into effect on 1st July 2017.</w:t>
      </w:r>
    </w:p>
    <w:p>
      <w:pPr>
        <w:spacing w:before="0"/>
      </w:pPr>
      <w:r>
        <w:rPr>
          <w:b w:val="0"/>
        </w:rPr>
        <w:t>• The GST Council was formed as per Article 279A of the Indian Constitution, inserted by the 101st Amendment.</w:t>
      </w:r>
    </w:p>
    <w:p>
      <w:pPr>
        <w:spacing w:before="0"/>
      </w:pPr>
      <w:r>
        <w:rPr>
          <w:b w:val="0"/>
        </w:rPr>
        <w:t>• The GST Council is responsible for making recommendations on the rates of taxes, goods and services that may be subjected or exempted from GST, and other related matters.</w:t>
      </w:r>
    </w:p>
    <w:p>
      <w:pPr>
        <w:spacing w:before="0"/>
      </w:pPr>
      <w:r>
        <w:rPr>
          <w:b w:val="0"/>
        </w:rPr>
        <w:t>• 102nd Constitutional Amendment Act This amendment came into effect in 2018.</w:t>
      </w:r>
    </w:p>
    <w:p>
      <w:pPr>
        <w:spacing w:before="0"/>
      </w:pPr>
      <w:r>
        <w:rPr>
          <w:b w:val="0"/>
        </w:rPr>
        <w:t>• It granted constitutional status to the National Commission for Backward Classes (NCBC).</w:t>
      </w:r>
    </w:p>
    <w:p>
      <w:pPr>
        <w:spacing w:before="0"/>
      </w:pPr>
      <w:r>
        <w:rPr>
          <w:b w:val="0"/>
        </w:rPr>
        <w:t>• Article 338B was inserted to provide for the NCBC.</w:t>
      </w:r>
    </w:p>
    <w:p>
      <w:pPr>
        <w:spacing w:before="0"/>
      </w:pPr>
      <w:r>
        <w:rPr>
          <w:b w:val="0"/>
        </w:rPr>
        <w:t>• 100th Constitutional Amendment Act This amendment was passed in 2015.</w:t>
      </w:r>
    </w:p>
    <w:p>
      <w:pPr>
        <w:spacing w:before="0"/>
      </w:pPr>
      <w:r>
        <w:rPr>
          <w:b w:val="0"/>
        </w:rPr>
        <w:t>• It dealt with the exchange of certain enclaves between India and Bangladesh and the demarcation of the boundary between the two countries.</w:t>
      </w:r>
    </w:p>
    <w:p>
      <w:pPr>
        <w:spacing w:before="0"/>
      </w:pPr>
      <w:r>
        <w:rPr>
          <w:b w:val="0"/>
        </w:rPr>
        <w:t>• It facilitated the implementation of the Land Boundary Agreement (LBA) between India and Bangladesh.</w:t>
      </w:r>
    </w:p>
    <w:p>
      <w:pPr>
        <w:spacing w:before="0"/>
      </w:pPr>
      <w:r>
        <w:rPr>
          <w:b w:val="0"/>
        </w:rPr>
        <w:t>• 103rd Constitutional Amendment Act This amendment came into effect in 2019.</w:t>
      </w:r>
    </w:p>
    <w:p>
      <w:pPr>
        <w:spacing w:before="0"/>
      </w:pPr>
      <w:r>
        <w:rPr>
          <w:b w:val="0"/>
        </w:rPr>
        <w:t>• It introduced a 10% reservation for economically weaker sections (EWS) in government jobs and educational institutions.</w:t>
      </w:r>
    </w:p>
    <w:p>
      <w:pPr>
        <w:spacing w:before="0"/>
      </w:pPr>
      <w:r>
        <w:rPr>
          <w:b w:val="0"/>
        </w:rPr>
        <w:t>• Articles 15(6) and 16(6) were added to the Constitution to enable this reservation.</w:t>
      </w:r>
    </w:p>
    <w:p>
      <w:pPr>
        <w:spacing w:before="0"/>
      </w:pPr>
      <w:r>
        <w:rPr>
          <w:b w:val="0"/>
        </w:rPr>
        <w:t>• Goods and Services Tax (GST) GST is a comprehensive, multi-stage, destination-based tax that is levied on every value addition.</w:t>
      </w:r>
    </w:p>
    <w:p>
      <w:pPr>
        <w:spacing w:before="0"/>
      </w:pPr>
      <w:r>
        <w:rPr>
          <w:b w:val="0"/>
        </w:rPr>
        <w:t>• It replaced multiple indirect taxes previously levied by the central and state governments.</w:t>
      </w:r>
    </w:p>
    <w:p>
      <w:pPr>
        <w:spacing w:before="0"/>
      </w:pPr>
      <w:r>
        <w:rPr>
          <w:b w:val="0"/>
        </w:rPr>
        <w:t>• GST is categorized into Central GST (CGST), State GST (SGST), Integrated GST (IGST), and Union Territory GST (UTGST).</w:t>
      </w:r>
    </w:p>
    <w:p>
      <w:pPr>
        <w:spacing w:before="0"/>
      </w:pPr>
      <w:r>
        <w:rPr>
          <w:b w:val="0"/>
        </w:rPr>
        <w:t>• The GST Council, chaired by the Union Finance Minister, is a federal body where both the center and the states participate in the decision-making process.</w:t>
      </w:r>
    </w:p>
    <w:p>
      <w:pPr>
        <w:spacing w:before="0"/>
      </w:pPr>
      <w:r>
        <w:rPr>
          <w:b w:val="0"/>
        </w:rPr>
      </w:r>
    </w:p>
    <w:p>
      <w:pPr>
        <w:spacing w:after="100" w:line="360" w:lineRule="auto" w:before="0"/>
      </w:pPr>
      <w:r>
        <w:rPr>
          <w:b w:val="0"/>
        </w:rPr>
        <w:t>24. Which acid is used as a souring agent added to vinegar, pickled vegetables, and sauces, and as a raw material for seasoning?</w:t>
      </w:r>
    </w:p>
    <w:p>
      <w:pPr>
        <w:spacing w:before="0"/>
      </w:pPr>
      <w:r>
        <w:rPr>
          <w:b w:val="0"/>
        </w:rPr>
      </w:r>
    </w:p>
    <w:p>
      <w:pPr>
        <w:spacing w:after="100" w:before="0"/>
      </w:pPr>
      <w:r>
        <w:rPr>
          <w:b w:val="0"/>
        </w:rPr>
        <w:t>A. Citric acid</w:t>
      </w:r>
    </w:p>
    <w:p>
      <w:pPr>
        <w:spacing w:after="100" w:before="0"/>
      </w:pPr>
      <w:r>
        <w:rPr>
          <w:b w:val="0"/>
        </w:rPr>
        <w:t>B. Acetic acid</w:t>
      </w:r>
    </w:p>
    <w:p>
      <w:pPr>
        <w:spacing w:after="100" w:before="0"/>
      </w:pPr>
      <w:r>
        <w:rPr>
          <w:b w:val="0"/>
        </w:rPr>
        <w:t>C. Tartaric acid</w:t>
      </w:r>
    </w:p>
    <w:p>
      <w:pPr>
        <w:spacing w:after="100" w:before="0"/>
      </w:pPr>
      <w:r>
        <w:rPr>
          <w:b w:val="0"/>
        </w:rPr>
        <w:t>D. Formic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Acetic acid. Key Points Additional Information</w:t>
      </w:r>
    </w:p>
    <w:p>
      <w:pPr>
        <w:spacing w:before="0"/>
      </w:pPr>
      <w:r>
        <w:rPr>
          <w:b w:val="0"/>
        </w:rPr>
        <w:t>• Acetic acid is the primary component of vinegar.</w:t>
      </w:r>
    </w:p>
    <w:p>
      <w:pPr>
        <w:spacing w:before="0"/>
      </w:pPr>
      <w:r>
        <w:rPr>
          <w:b w:val="0"/>
        </w:rPr>
        <w:t>• It is commonly used as a souring agent in pickled vegetables and sauces.</w:t>
      </w:r>
    </w:p>
    <w:p>
      <w:pPr>
        <w:spacing w:before="0"/>
      </w:pPr>
      <w:r>
        <w:rPr>
          <w:b w:val="0"/>
        </w:rPr>
        <w:t>• Acetic acid has a distinctive sour taste and pungent smell.</w:t>
      </w:r>
    </w:p>
    <w:p>
      <w:pPr>
        <w:spacing w:before="0"/>
      </w:pPr>
      <w:r>
        <w:rPr>
          <w:b w:val="0"/>
        </w:rPr>
        <w:t>• In addition to its use in culinary applications, acetic acid is also used as a raw material in the production of various chemical compounds.</w:t>
      </w:r>
    </w:p>
    <w:p>
      <w:pPr>
        <w:spacing w:before="0"/>
      </w:pPr>
      <w:r>
        <w:rPr>
          <w:b w:val="0"/>
        </w:rPr>
        <w:t>• Citric acid: Citric acid is a weak organic acid found naturally in citrus fruits like lemons and oranges.</w:t>
      </w:r>
    </w:p>
    <w:p>
      <w:pPr>
        <w:spacing w:before="0"/>
      </w:pPr>
      <w:r>
        <w:rPr>
          <w:b w:val="0"/>
        </w:rPr>
        <w:t>• It is often used as a preservative and flavoring agent in foods and beverages.</w:t>
      </w:r>
    </w:p>
    <w:p>
      <w:pPr>
        <w:spacing w:before="0"/>
      </w:pPr>
      <w:r>
        <w:rPr>
          <w:b w:val="0"/>
        </w:rPr>
        <w:t>• Citric acid is also used in cleaning products due to its ability to remove stains and limescale.</w:t>
      </w:r>
    </w:p>
    <w:p>
      <w:pPr>
        <w:spacing w:before="0"/>
      </w:pPr>
      <w:r>
        <w:rPr>
          <w:b w:val="0"/>
        </w:rPr>
        <w:t>• Tartaric acid: Tartaric acid is a naturally occurring acid found in grapes and bananas.</w:t>
      </w:r>
    </w:p>
    <w:p>
      <w:pPr>
        <w:spacing w:before="0"/>
      </w:pPr>
      <w:r>
        <w:rPr>
          <w:b w:val="0"/>
        </w:rPr>
        <w:t>• It is commonly used in baking powders and as an acidulant in foods and beverages.</w:t>
      </w:r>
    </w:p>
    <w:p>
      <w:pPr>
        <w:spacing w:before="0"/>
      </w:pPr>
      <w:r>
        <w:rPr>
          <w:b w:val="0"/>
        </w:rPr>
        <w:t>• Tartaric acid is also used in the wine-making process to control acidity.</w:t>
      </w:r>
    </w:p>
    <w:p>
      <w:pPr>
        <w:spacing w:before="0"/>
      </w:pPr>
      <w:r>
        <w:rPr>
          <w:b w:val="0"/>
        </w:rPr>
        <w:t>• Formic acid: Formic acid is a simple carboxylic acid found in the venom of ants and bees.</w:t>
      </w:r>
    </w:p>
    <w:p>
      <w:pPr>
        <w:spacing w:before="0"/>
      </w:pPr>
      <w:r>
        <w:rPr>
          <w:b w:val="0"/>
        </w:rPr>
        <w:t>• It is used in agriculture for preserving livestock feed and as a miticide in beekeeping.</w:t>
      </w:r>
    </w:p>
    <w:p>
      <w:pPr>
        <w:spacing w:before="0"/>
      </w:pPr>
      <w:r>
        <w:rPr>
          <w:b w:val="0"/>
        </w:rPr>
        <w:t>• Formic acid is also used in various industrial applications, including leather production and textile processing.</w:t>
      </w:r>
    </w:p>
    <w:p>
      <w:pPr>
        <w:spacing w:before="0"/>
      </w:pPr>
      <w:r>
        <w:rPr>
          <w:b w:val="0"/>
        </w:rPr>
      </w:r>
    </w:p>
    <w:p>
      <w:pPr>
        <w:spacing w:after="100" w:line="360" w:lineRule="auto" w:before="0"/>
      </w:pPr>
      <w:r>
        <w:rPr>
          <w:b w:val="0"/>
        </w:rPr>
        <w:t>25. Which coal is low-grade, brown and soft with high moisture content?</w:t>
      </w:r>
    </w:p>
    <w:p>
      <w:pPr>
        <w:spacing w:before="0"/>
      </w:pPr>
      <w:r>
        <w:rPr>
          <w:b w:val="0"/>
        </w:rPr>
      </w:r>
    </w:p>
    <w:p>
      <w:pPr>
        <w:spacing w:after="100" w:before="0"/>
      </w:pPr>
      <w:r>
        <w:rPr>
          <w:b w:val="0"/>
        </w:rPr>
        <w:t>A. Metallurgical</w:t>
      </w:r>
    </w:p>
    <w:p>
      <w:pPr>
        <w:spacing w:after="100" w:before="0"/>
      </w:pPr>
      <w:r>
        <w:rPr>
          <w:b w:val="0"/>
        </w:rPr>
        <w:t>B. Lignite</w:t>
      </w:r>
    </w:p>
    <w:p>
      <w:pPr>
        <w:spacing w:after="100" w:before="0"/>
      </w:pPr>
      <w:r>
        <w:rPr>
          <w:b w:val="0"/>
        </w:rPr>
        <w:t>C. Bituminous</w:t>
      </w:r>
    </w:p>
    <w:p>
      <w:pPr>
        <w:spacing w:after="100" w:before="0"/>
      </w:pPr>
      <w:r>
        <w:rPr>
          <w:b w:val="0"/>
        </w:rPr>
        <w:t>D. Anthracite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Lignite. Key Points Additional Information</w:t>
      </w:r>
    </w:p>
    <w:p>
      <w:pPr>
        <w:spacing w:before="0"/>
      </w:pPr>
      <w:r>
        <w:rPr>
          <w:b w:val="0"/>
        </w:rPr>
        <w:t>• Lignite is a type of coal that is considered to be low-grade due to its relatively low energy content.</w:t>
      </w:r>
    </w:p>
    <w:p>
      <w:pPr>
        <w:spacing w:before="0"/>
      </w:pPr>
      <w:r>
        <w:rPr>
          <w:b w:val="0"/>
        </w:rPr>
        <w:t>• It is brown in color and has a soft texture, making it easier to break apart compared to harder forms of coal.</w:t>
      </w:r>
    </w:p>
    <w:p>
      <w:pPr>
        <w:spacing w:before="0"/>
      </w:pPr>
      <w:r>
        <w:rPr>
          <w:b w:val="0"/>
        </w:rPr>
        <w:t>• Lignite has a high moisture content, sometimes as much as 45-66%, which reduces its efficiency as a fuel source.</w:t>
      </w:r>
    </w:p>
    <w:p>
      <w:pPr>
        <w:spacing w:before="0"/>
      </w:pPr>
      <w:r>
        <w:rPr>
          <w:b w:val="0"/>
        </w:rPr>
        <w:t>• Despite its lower quality, lignite is often used in electricity generation, particularly in power plants located near lignite mines.</w:t>
      </w:r>
    </w:p>
    <w:p>
      <w:pPr>
        <w:spacing w:before="0"/>
      </w:pPr>
      <w:r>
        <w:rPr>
          <w:b w:val="0"/>
        </w:rPr>
        <w:t>• Metallurgical Coal Also known as coking coal, it is primarily used in steel production.</w:t>
      </w:r>
    </w:p>
    <w:p>
      <w:pPr>
        <w:spacing w:before="0"/>
      </w:pPr>
      <w:r>
        <w:rPr>
          <w:b w:val="0"/>
        </w:rPr>
        <w:t>• It has a high carbon content and low impurities, which are essential for producing high-quality coke.</w:t>
      </w:r>
    </w:p>
    <w:p>
      <w:pPr>
        <w:spacing w:before="0"/>
      </w:pPr>
      <w:r>
        <w:rPr>
          <w:b w:val="0"/>
        </w:rPr>
        <w:t>• Metallurgical coal undergoes a coking process where it is heated in the absence of air to remove volatile substances, leaving behind a solid carbon mass called coke.</w:t>
      </w:r>
    </w:p>
    <w:p>
      <w:pPr>
        <w:spacing w:before="0"/>
      </w:pPr>
      <w:r>
        <w:rPr>
          <w:b w:val="0"/>
        </w:rPr>
        <w:t>• Bituminous Coal It is a middle-rank coal between sub-bituminous and anthracite.</w:t>
      </w:r>
    </w:p>
    <w:p>
      <w:pPr>
        <w:spacing w:before="0"/>
      </w:pPr>
      <w:r>
        <w:rPr>
          <w:b w:val="0"/>
        </w:rPr>
        <w:t>• Bituminous coal is used extensively for electricity generation and as a fuel in industries.</w:t>
      </w:r>
    </w:p>
    <w:p>
      <w:pPr>
        <w:spacing w:before="0"/>
      </w:pPr>
      <w:r>
        <w:rPr>
          <w:b w:val="0"/>
        </w:rPr>
        <w:t>• It has a higher carbon content than lignite and sub-bituminous coal, providing more energy when burned.</w:t>
      </w:r>
    </w:p>
    <w:p>
      <w:pPr>
        <w:spacing w:before="0"/>
      </w:pPr>
      <w:r>
        <w:rPr>
          <w:b w:val="0"/>
        </w:rPr>
        <w:t>• Anthracite It is the highest rank of coal due to its high carbon content and low impurities.</w:t>
      </w:r>
    </w:p>
    <w:p>
      <w:pPr>
        <w:spacing w:before="0"/>
      </w:pPr>
      <w:r>
        <w:rPr>
          <w:b w:val="0"/>
        </w:rPr>
        <w:t>• Anthracite is hard, shiny, and has the highest energy content of all coal types.</w:t>
      </w:r>
    </w:p>
    <w:p>
      <w:pPr>
        <w:spacing w:before="0"/>
      </w:pPr>
      <w:r>
        <w:rPr>
          <w:b w:val="0"/>
        </w:rPr>
        <w:t>• It is used for heating residential and commercial buildings and in some industrial processes.</w:t>
      </w:r>
    </w:p>
    <w:p>
      <w:pPr>
        <w:spacing w:before="0"/>
      </w:pPr>
      <w:r>
        <w:rPr>
          <w:b w:val="0"/>
        </w:rPr>
      </w:r>
    </w:p>
    <w:p>
      <w:pPr>
        <w:spacing w:after="100" w:line="360" w:lineRule="auto" w:before="0"/>
      </w:pPr>
      <w:r>
        <w:rPr>
          <w:b w:val="0"/>
        </w:rPr>
        <w:t>26. Which of the following gases plays an important role in welding titanium, aluminium, stainless steel, and magnesium?</w:t>
      </w:r>
    </w:p>
    <w:p>
      <w:pPr>
        <w:spacing w:before="0"/>
      </w:pPr>
      <w:r>
        <w:rPr>
          <w:b w:val="0"/>
        </w:rPr>
      </w:r>
    </w:p>
    <w:p>
      <w:pPr>
        <w:spacing w:after="100" w:before="0"/>
      </w:pPr>
      <w:r>
        <w:rPr>
          <w:b w:val="0"/>
        </w:rPr>
        <w:t>A. Fluorine</w:t>
      </w:r>
    </w:p>
    <w:p>
      <w:pPr>
        <w:spacing w:after="100" w:before="0"/>
      </w:pPr>
      <w:r>
        <w:rPr>
          <w:b w:val="0"/>
        </w:rPr>
        <w:t>B. Neon</w:t>
      </w:r>
    </w:p>
    <w:p>
      <w:pPr>
        <w:spacing w:after="100" w:before="0"/>
      </w:pPr>
      <w:r>
        <w:rPr>
          <w:b w:val="0"/>
        </w:rPr>
        <w:t>C. Argon</w:t>
      </w:r>
    </w:p>
    <w:p>
      <w:pPr>
        <w:spacing w:after="100" w:before="0"/>
      </w:pPr>
      <w:r>
        <w:rPr>
          <w:b w:val="0"/>
        </w:rPr>
        <w:t>D. Chlorine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Argon. Key Points Additional Information</w:t>
      </w:r>
    </w:p>
    <w:p>
      <w:pPr>
        <w:spacing w:before="0"/>
      </w:pPr>
      <w:r>
        <w:rPr>
          <w:b w:val="0"/>
        </w:rPr>
        <w:t>• Argon is an inert gas, which means it does not react with the materials being welded, making it ideal for welding processes.</w:t>
      </w:r>
    </w:p>
    <w:p>
      <w:pPr>
        <w:spacing w:before="0"/>
      </w:pPr>
      <w:r>
        <w:rPr>
          <w:b w:val="0"/>
        </w:rPr>
        <w:t>• It is used as a shielding gas to protect the weld area from atmospheric gases such as oxygen, nitrogen, and water vapor that can cause defects in the weld.</w:t>
      </w:r>
    </w:p>
    <w:p>
      <w:pPr>
        <w:spacing w:before="0"/>
      </w:pPr>
      <w:r>
        <w:rPr>
          <w:b w:val="0"/>
        </w:rPr>
        <w:t>• Argon provides a stable arc and excellent control over the welding process, which is crucial for welding materials like titanium, aluminium, stainless steel, and magnesium.</w:t>
      </w:r>
    </w:p>
    <w:p>
      <w:pPr>
        <w:spacing w:before="0"/>
      </w:pPr>
      <w:r>
        <w:rPr>
          <w:b w:val="0"/>
        </w:rPr>
        <w:t>• It is often used in Gas Tungsten Arc Welding (GTAW) and Gas Metal Arc Welding (GMAW) processes.</w:t>
      </w:r>
    </w:p>
    <w:p>
      <w:pPr>
        <w:spacing w:before="0"/>
      </w:pPr>
      <w:r>
        <w:rPr>
          <w:b w:val="0"/>
        </w:rPr>
        <w:t>• Gas Tungsten Arc Welding (GTAW) Also known as Tungsten Inert Gas (TIG) welding, GTAW uses a non-consumable tungsten electrode to produce the weld.</w:t>
      </w:r>
    </w:p>
    <w:p>
      <w:pPr>
        <w:spacing w:before="0"/>
      </w:pPr>
      <w:r>
        <w:rPr>
          <w:b w:val="0"/>
        </w:rPr>
        <w:t>• Argon is the most commonly used shielding gas in GTAW due to its inert properties and ability to create a stable arc.</w:t>
      </w:r>
    </w:p>
    <w:p>
      <w:pPr>
        <w:spacing w:before="0"/>
      </w:pPr>
      <w:r>
        <w:rPr>
          <w:b w:val="0"/>
        </w:rPr>
        <w:t>• GTAW is known for producing high-quality, precision welds and is often used for welding thin materials.</w:t>
      </w:r>
    </w:p>
    <w:p>
      <w:pPr>
        <w:spacing w:before="0"/>
      </w:pPr>
      <w:r>
        <w:rPr>
          <w:b w:val="0"/>
        </w:rPr>
        <w:t>• Gas Metal Arc Welding (GMAW) Also known as Metal Inert Gas (MIG) welding, GMAW uses a continuous wire feed as an electrode and an inert or semi-inert gas mixture for shielding.</w:t>
      </w:r>
    </w:p>
    <w:p>
      <w:pPr>
        <w:spacing w:before="0"/>
      </w:pPr>
      <w:r>
        <w:rPr>
          <w:b w:val="0"/>
        </w:rPr>
        <w:t>• Argon is often used in GMAW, sometimes mixed with other gases like carbon dioxide or helium to optimize the welding process for different materials.</w:t>
      </w:r>
    </w:p>
    <w:p>
      <w:pPr>
        <w:spacing w:before="0"/>
      </w:pPr>
      <w:r>
        <w:rPr>
          <w:b w:val="0"/>
        </w:rPr>
        <w:t>• GMAW is widely used in industrial applications due to its high welding speed and ease of automation.</w:t>
      </w:r>
    </w:p>
    <w:p>
      <w:pPr>
        <w:spacing w:before="0"/>
      </w:pPr>
      <w:r>
        <w:rPr>
          <w:b w:val="0"/>
        </w:rPr>
        <w:t>• Importance of Shielding Gas Shielding gases like argon protect the weld pool from contamination by atmospheric gases, which can cause porosity and weld defects.</w:t>
      </w:r>
    </w:p>
    <w:p>
      <w:pPr>
        <w:spacing w:before="0"/>
      </w:pPr>
      <w:r>
        <w:rPr>
          <w:b w:val="0"/>
        </w:rPr>
        <w:t>• They help stabilize the arc, improve weld quality, and ensure a clean and strong weld.</w:t>
      </w:r>
    </w:p>
    <w:p>
      <w:pPr>
        <w:spacing w:before="0"/>
      </w:pPr>
      <w:r>
        <w:rPr>
          <w:b w:val="0"/>
        </w:rPr>
        <w:t>• The choice of shielding gas depends on the materials being welded and the specific welding process used.</w:t>
      </w:r>
    </w:p>
    <w:p>
      <w:pPr>
        <w:spacing w:before="0"/>
      </w:pPr>
      <w:r>
        <w:rPr>
          <w:b w:val="0"/>
        </w:rPr>
      </w:r>
    </w:p>
    <w:p>
      <w:pPr>
        <w:spacing w:after="100" w:line="360" w:lineRule="auto" w:before="0"/>
      </w:pPr>
      <w:r>
        <w:rPr>
          <w:b w:val="0"/>
        </w:rPr>
        <w:t>27. Which award was started by the Government of Madhya Pradesh in 1980 to the exponents of Hindustani classical music?</w:t>
      </w:r>
    </w:p>
    <w:p>
      <w:pPr>
        <w:spacing w:before="0"/>
      </w:pPr>
      <w:r>
        <w:rPr>
          <w:b w:val="0"/>
        </w:rPr>
      </w:r>
    </w:p>
    <w:p>
      <w:pPr>
        <w:spacing w:after="100" w:before="0"/>
      </w:pPr>
      <w:r>
        <w:rPr>
          <w:b w:val="0"/>
        </w:rPr>
        <w:t>A. Kumar Gandharva Samman</w:t>
      </w:r>
    </w:p>
    <w:p>
      <w:pPr>
        <w:spacing w:after="100" w:before="0"/>
      </w:pPr>
      <w:r>
        <w:rPr>
          <w:b w:val="0"/>
        </w:rPr>
        <w:t>B. Tansen Samman</w:t>
      </w:r>
    </w:p>
    <w:p>
      <w:pPr>
        <w:spacing w:after="100" w:before="0"/>
      </w:pPr>
      <w:r>
        <w:rPr>
          <w:b w:val="0"/>
        </w:rPr>
        <w:t>C. Kishore Kumar Samman</w:t>
      </w:r>
    </w:p>
    <w:p>
      <w:pPr>
        <w:spacing w:after="100" w:before="0"/>
      </w:pPr>
      <w:r>
        <w:rPr>
          <w:b w:val="0"/>
        </w:rPr>
        <w:t>D. Iqbal Samman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Tansen Samman. Key Points Additional Information</w:t>
      </w:r>
    </w:p>
    <w:p>
      <w:pPr>
        <w:spacing w:before="0"/>
      </w:pPr>
      <w:r>
        <w:rPr>
          <w:b w:val="0"/>
        </w:rPr>
        <w:t>• The Tansen Samman is an esteemed award started by the Government of Madhya Pradesh in 1980.</w:t>
      </w:r>
    </w:p>
    <w:p>
      <w:pPr>
        <w:spacing w:before="0"/>
      </w:pPr>
      <w:r>
        <w:rPr>
          <w:b w:val="0"/>
        </w:rPr>
        <w:t>• It is given to the exponents of Hindustani classical music in recognition of their contribution and excellence in the field.</w:t>
      </w:r>
    </w:p>
    <w:p>
      <w:pPr>
        <w:spacing w:before="0"/>
      </w:pPr>
      <w:r>
        <w:rPr>
          <w:b w:val="0"/>
        </w:rPr>
        <w:t>• The award is named after the legendary musician Tansen, who was one of the nine gems in the court of Emperor Akbar.</w:t>
      </w:r>
    </w:p>
    <w:p>
      <w:pPr>
        <w:spacing w:before="0"/>
      </w:pPr>
      <w:r>
        <w:rPr>
          <w:b w:val="0"/>
        </w:rPr>
        <w:t>• The Tansen Samman includes a cash prize and a citation, honoring the recipient's lifelong dedication to Indian classical music.</w:t>
      </w:r>
    </w:p>
    <w:p>
      <w:pPr>
        <w:spacing w:before="0"/>
      </w:pPr>
      <w:r>
        <w:rPr>
          <w:b w:val="0"/>
        </w:rPr>
        <w:t>• Hindustani Classical Music Hindustani classical music is one of the two major traditions of Indian classical music, the other being Carnatic music.</w:t>
      </w:r>
    </w:p>
    <w:p>
      <w:pPr>
        <w:spacing w:before="0"/>
      </w:pPr>
      <w:r>
        <w:rPr>
          <w:b w:val="0"/>
        </w:rPr>
        <w:t>• It originated in North India and has a rich history that dates back to the Vedic times.</w:t>
      </w:r>
    </w:p>
    <w:p>
      <w:pPr>
        <w:spacing w:before="0"/>
      </w:pPr>
      <w:r>
        <w:rPr>
          <w:b w:val="0"/>
        </w:rPr>
        <w:t>• The music is characterized by its raga (melodic framework) and tala (rhythmic cycle).</w:t>
      </w:r>
    </w:p>
    <w:p>
      <w:pPr>
        <w:spacing w:before="0"/>
      </w:pPr>
      <w:r>
        <w:rPr>
          <w:b w:val="0"/>
        </w:rPr>
        <w:t>• Some of the prominent exponents of Hindustani classical music include Ravi Shankar, Zakir Hussain, and Bhimsen Joshi.</w:t>
      </w:r>
    </w:p>
    <w:p>
      <w:pPr>
        <w:spacing w:before="0"/>
      </w:pPr>
      <w:r>
        <w:rPr>
          <w:b w:val="0"/>
        </w:rPr>
        <w:t>• Tansen Tansen was a prominent figure in Indian classical music and is often regarded as one of the greatest musicians of all time.</w:t>
      </w:r>
    </w:p>
    <w:p>
      <w:pPr>
        <w:spacing w:before="0"/>
      </w:pPr>
      <w:r>
        <w:rPr>
          <w:b w:val="0"/>
        </w:rPr>
        <w:t>• He was a musician in the court of Emperor Akbar in the 16th century.</w:t>
      </w:r>
    </w:p>
    <w:p>
      <w:pPr>
        <w:spacing w:before="0"/>
      </w:pPr>
      <w:r>
        <w:rPr>
          <w:b w:val="0"/>
        </w:rPr>
        <w:t>• Tansen is known for his contributions to the development of Hindustani classical music, especially the dhrupad style of singing.</w:t>
      </w:r>
    </w:p>
    <w:p>
      <w:pPr>
        <w:spacing w:before="0"/>
      </w:pPr>
      <w:r>
        <w:rPr>
          <w:b w:val="0"/>
        </w:rPr>
        <w:t>• His legacy continues to influence Indian music to this day.</w:t>
      </w:r>
    </w:p>
    <w:p>
      <w:pPr>
        <w:spacing w:before="0"/>
      </w:pPr>
      <w:r>
        <w:rPr>
          <w:b w:val="0"/>
        </w:rPr>
        <w:t>• Other Notable Awards in Music Kumar Gandharva Samman: Named after the famous classical singer Kumar Gandharva, this award is given to young musicians for their contribution to Indian classical music.</w:t>
      </w:r>
    </w:p>
    <w:p>
      <w:pPr>
        <w:spacing w:before="0"/>
      </w:pPr>
      <w:r>
        <w:rPr>
          <w:b w:val="0"/>
        </w:rPr>
        <w:t>• Kishore Kumar Samman: This award is given in the field of film music and is named after the legendary playback singer Kishore Kumar.</w:t>
      </w:r>
    </w:p>
    <w:p>
      <w:pPr>
        <w:spacing w:before="0"/>
      </w:pPr>
      <w:r>
        <w:rPr>
          <w:b w:val="0"/>
        </w:rPr>
        <w:t>• Iqbal Samman: This award is given for outstanding contribution in the field of Urdu literature and music.</w:t>
      </w:r>
    </w:p>
    <w:p>
      <w:pPr>
        <w:spacing w:before="0"/>
      </w:pPr>
      <w:r>
        <w:rPr>
          <w:b w:val="0"/>
        </w:rPr>
      </w:r>
    </w:p>
    <w:p>
      <w:pPr>
        <w:spacing w:after="100" w:line="360" w:lineRule="auto" w:before="0"/>
      </w:pPr>
      <w:r>
        <w:rPr>
          <w:b w:val="0"/>
        </w:rPr>
        <w:t>28. Where was the first successful textile mill established in India?</w:t>
      </w:r>
    </w:p>
    <w:p>
      <w:pPr>
        <w:spacing w:before="0"/>
      </w:pPr>
      <w:r>
        <w:rPr>
          <w:b w:val="0"/>
        </w:rPr>
      </w:r>
    </w:p>
    <w:p>
      <w:pPr>
        <w:spacing w:after="100" w:before="0"/>
      </w:pPr>
      <w:r>
        <w:rPr>
          <w:b w:val="0"/>
        </w:rPr>
        <w:t>A. Kolkata</w:t>
      </w:r>
    </w:p>
    <w:p>
      <w:pPr>
        <w:spacing w:after="100" w:before="0"/>
      </w:pPr>
      <w:r>
        <w:rPr>
          <w:b w:val="0"/>
        </w:rPr>
        <w:t>B. Surat</w:t>
      </w:r>
    </w:p>
    <w:p>
      <w:pPr>
        <w:spacing w:after="100" w:before="0"/>
      </w:pPr>
      <w:r>
        <w:rPr>
          <w:b w:val="0"/>
        </w:rPr>
        <w:t>C. Mumbai</w:t>
      </w:r>
    </w:p>
    <w:p>
      <w:pPr>
        <w:spacing w:after="100" w:before="0"/>
      </w:pPr>
      <w:r>
        <w:rPr>
          <w:b w:val="0"/>
        </w:rPr>
        <w:t>D. Jaipur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Mumbai. Key Points Additional Information</w:t>
      </w:r>
    </w:p>
    <w:p>
      <w:pPr>
        <w:spacing w:before="0"/>
      </w:pPr>
      <w:r>
        <w:rPr>
          <w:b w:val="0"/>
        </w:rPr>
        <w:t>• The first successful textile mill in India was established in Mumbai in 1854.</w:t>
      </w:r>
    </w:p>
    <w:p>
      <w:pPr>
        <w:spacing w:before="0"/>
      </w:pPr>
      <w:r>
        <w:rPr>
          <w:b w:val="0"/>
        </w:rPr>
        <w:t>• Mumbai was chosen due to its proximity to the cotton-growing regions, a well-connected port, and access to a large labor force.</w:t>
      </w:r>
    </w:p>
    <w:p>
      <w:pPr>
        <w:spacing w:before="0"/>
      </w:pPr>
      <w:r>
        <w:rPr>
          <w:b w:val="0"/>
        </w:rPr>
        <w:t>• The establishment of this mill marked the beginning of the modern textile industry in India.</w:t>
      </w:r>
    </w:p>
    <w:p>
      <w:pPr>
        <w:spacing w:before="0"/>
      </w:pPr>
      <w:r>
        <w:rPr>
          <w:b w:val="0"/>
        </w:rPr>
        <w:t>• Mumbai eventually became one of the leading centers for the textile industry, contributing significantly to India's economy.</w:t>
      </w:r>
    </w:p>
    <w:p>
      <w:pPr>
        <w:spacing w:before="0"/>
      </w:pPr>
      <w:r>
        <w:rPr>
          <w:b w:val="0"/>
        </w:rPr>
        <w:t>• Textile Industry in India: The textile industry is one of the oldest and most significant industries in India, known for its vast variety of products including cotton, silk, and woolen textiles.</w:t>
      </w:r>
    </w:p>
    <w:p>
      <w:pPr>
        <w:spacing w:before="0"/>
      </w:pPr>
      <w:r>
        <w:rPr>
          <w:b w:val="0"/>
        </w:rPr>
        <w:t>• India is one of the largest producers of textiles and garments in the world, and the industry plays a crucial role in the economy by providing employment to millions of people.</w:t>
      </w:r>
    </w:p>
    <w:p>
      <w:pPr>
        <w:spacing w:before="0"/>
      </w:pPr>
      <w:r>
        <w:rPr>
          <w:b w:val="0"/>
        </w:rPr>
        <w:t>• The industry is divided into two broad segments: the organized mill sector and the unorganized decentralized sector.</w:t>
      </w:r>
    </w:p>
    <w:p>
      <w:pPr>
        <w:spacing w:before="0"/>
      </w:pPr>
      <w:r>
        <w:rPr>
          <w:b w:val="0"/>
        </w:rPr>
        <w:t>• The organized mill sector comprises large-scale spinning and composite mills, while the decentralized sector includes handlooms, power looms, and knitting and garment units.</w:t>
      </w:r>
    </w:p>
    <w:p>
      <w:pPr>
        <w:spacing w:before="0"/>
      </w:pPr>
      <w:r>
        <w:rPr>
          <w:b w:val="0"/>
        </w:rPr>
        <w:t>• Historical Context: The establishment of the first textile mill in Mumbai by Cowaszee Nanabhoy Davar in 1854 was a landmark event in the history of India's industrialization.</w:t>
      </w:r>
    </w:p>
    <w:p>
      <w:pPr>
        <w:spacing w:before="0"/>
      </w:pPr>
      <w:r>
        <w:rPr>
          <w:b w:val="0"/>
        </w:rPr>
        <w:t>• This period saw the beginning of modern industry in India, with the textile sector leading the way.</w:t>
      </w:r>
    </w:p>
    <w:p>
      <w:pPr>
        <w:spacing w:before="0"/>
      </w:pPr>
      <w:r>
        <w:rPr>
          <w:b w:val="0"/>
        </w:rPr>
        <w:t>• Mumbai's transformation into a major industrial hub can be attributed to the growth of the textile industry.</w:t>
      </w:r>
    </w:p>
    <w:p>
      <w:pPr>
        <w:spacing w:before="0"/>
      </w:pPr>
      <w:r>
        <w:rPr>
          <w:b w:val="0"/>
        </w:rPr>
        <w:t>• Over time, the success of the textile mills in Mumbai attracted more entrepreneurs to invest in the industry, leading to the establishment of numerous mills in the region.</w:t>
      </w:r>
    </w:p>
    <w:p>
      <w:pPr>
        <w:spacing w:before="0"/>
      </w:pPr>
      <w:r>
        <w:rPr>
          <w:b w:val="0"/>
        </w:rPr>
        <w:t>• Impact on Economy: The growth of the textile industry significantly contributed to India's economic development by generating employment, promoting trade, and boosting industrialization.</w:t>
      </w:r>
    </w:p>
    <w:p>
      <w:pPr>
        <w:spacing w:before="0"/>
      </w:pPr>
      <w:r>
        <w:rPr>
          <w:b w:val="0"/>
        </w:rPr>
        <w:t>• The industry also played a vital role in the freedom struggle by supporting the Swadeshi movement, which encouraged the use of domestically produced goods over imported ones.</w:t>
      </w:r>
    </w:p>
    <w:p>
      <w:pPr>
        <w:spacing w:before="0"/>
      </w:pPr>
      <w:r>
        <w:rPr>
          <w:b w:val="0"/>
        </w:rPr>
        <w:t>• Today, the textile industry continues to be a major contributor to India's GDP and exports, reflecting its enduring importance to the economy.</w:t>
      </w:r>
    </w:p>
    <w:p>
      <w:pPr>
        <w:spacing w:before="0"/>
      </w:pPr>
      <w:r>
        <w:rPr>
          <w:b w:val="0"/>
        </w:rPr>
      </w:r>
    </w:p>
    <w:p>
      <w:pPr>
        <w:spacing w:after="100" w:line="360" w:lineRule="auto" w:before="0"/>
      </w:pPr>
      <w:r>
        <w:rPr>
          <w:b w:val="0"/>
        </w:rPr>
        <w:t>29. Which of the following Acts gave the government enormous powers to repress political activities, and allowed detention of political prisoners without trial for two years?</w:t>
      </w:r>
    </w:p>
    <w:p>
      <w:pPr>
        <w:spacing w:before="0"/>
      </w:pPr>
      <w:r>
        <w:rPr>
          <w:b w:val="0"/>
        </w:rPr>
      </w:r>
    </w:p>
    <w:p>
      <w:pPr>
        <w:spacing w:after="100" w:before="0"/>
      </w:pPr>
      <w:r>
        <w:rPr>
          <w:b w:val="0"/>
        </w:rPr>
        <w:t>A. India Contract Act, 1872</w:t>
      </w:r>
    </w:p>
    <w:p>
      <w:pPr>
        <w:spacing w:after="100" w:before="0"/>
      </w:pPr>
      <w:r>
        <w:rPr>
          <w:b w:val="0"/>
        </w:rPr>
        <w:t>B. Rowlatt Act, 1919</w:t>
      </w:r>
    </w:p>
    <w:p>
      <w:pPr>
        <w:spacing w:after="100" w:before="0"/>
      </w:pPr>
      <w:r>
        <w:rPr>
          <w:b w:val="0"/>
        </w:rPr>
        <w:t>C. Criminal Tribes Act, 1871</w:t>
      </w:r>
    </w:p>
    <w:p>
      <w:pPr>
        <w:spacing w:after="100" w:before="0"/>
      </w:pPr>
      <w:r>
        <w:rPr>
          <w:b w:val="0"/>
        </w:rPr>
        <w:t>D. Indian Slavery Act, 1843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Rowlatt Act, 1919. Key Points Additional Information</w:t>
      </w:r>
    </w:p>
    <w:p>
      <w:pPr>
        <w:spacing w:before="0"/>
      </w:pPr>
      <w:r>
        <w:rPr>
          <w:b w:val="0"/>
        </w:rPr>
        <w:t>• The Rowlatt Act was passed by the British government in India in March 1919.</w:t>
      </w:r>
    </w:p>
    <w:p>
      <w:pPr>
        <w:spacing w:before="0"/>
      </w:pPr>
      <w:r>
        <w:rPr>
          <w:b w:val="0"/>
        </w:rPr>
        <w:t>• It gave the colonial government enormous powers to repress political activities in India.</w:t>
      </w:r>
    </w:p>
    <w:p>
      <w:pPr>
        <w:spacing w:before="0"/>
      </w:pPr>
      <w:r>
        <w:rPr>
          <w:b w:val="0"/>
        </w:rPr>
        <w:t>• The act allowed for the detention of political prisoners without trial for two years.</w:t>
      </w:r>
    </w:p>
    <w:p>
      <w:pPr>
        <w:spacing w:before="0"/>
      </w:pPr>
      <w:r>
        <w:rPr>
          <w:b w:val="0"/>
        </w:rPr>
        <w:t>• The act led to widespread outrage and protests across India, eventually culminating in the Jallianwala Bagh massacre.</w:t>
      </w:r>
    </w:p>
    <w:p>
      <w:pPr>
        <w:spacing w:before="0"/>
      </w:pPr>
      <w:r>
        <w:rPr>
          <w:b w:val="0"/>
        </w:rPr>
        <w:t>• India Contract Act, 1872 The Indian Contract Act, 1872, governs the law relating to contracts in India.</w:t>
      </w:r>
    </w:p>
    <w:p>
      <w:pPr>
        <w:spacing w:before="0"/>
      </w:pPr>
      <w:r>
        <w:rPr>
          <w:b w:val="0"/>
        </w:rPr>
        <w:t>• It is based on the principles of English Common Law and deals with the formation and enforcement of contracts.</w:t>
      </w:r>
    </w:p>
    <w:p>
      <w:pPr>
        <w:spacing w:before="0"/>
      </w:pPr>
      <w:r>
        <w:rPr>
          <w:b w:val="0"/>
        </w:rPr>
        <w:t>• Criminal Tribes Act, 1871 The Criminal Tribes Act was enacted by the British government to categorize certain tribes as "criminals by birth".</w:t>
      </w:r>
    </w:p>
    <w:p>
      <w:pPr>
        <w:spacing w:before="0"/>
      </w:pPr>
      <w:r>
        <w:rPr>
          <w:b w:val="0"/>
        </w:rPr>
        <w:t>• It subjected these communities to severe restrictions and surveillance, with the assumption that their criminal tendencies were hereditary.</w:t>
      </w:r>
    </w:p>
    <w:p>
      <w:pPr>
        <w:spacing w:before="0"/>
      </w:pPr>
      <w:r>
        <w:rPr>
          <w:b w:val="0"/>
        </w:rPr>
        <w:t>• Indian Slavery Act, 1843 The Indian Slavery Act, 1843, was an act passed by the British government to abolish slavery in India.</w:t>
      </w:r>
    </w:p>
    <w:p>
      <w:pPr>
        <w:spacing w:before="0"/>
      </w:pPr>
      <w:r>
        <w:rPr>
          <w:b w:val="0"/>
        </w:rPr>
        <w:t>• It declared the practice of slavery illegal and provided for the emancipation of all slaves in India.</w:t>
      </w:r>
    </w:p>
    <w:p>
      <w:pPr>
        <w:spacing w:before="0"/>
      </w:pPr>
      <w:r>
        <w:rPr>
          <w:b w:val="0"/>
        </w:rPr>
      </w:r>
    </w:p>
    <w:p>
      <w:pPr>
        <w:spacing w:after="100" w:line="360" w:lineRule="auto" w:before="0"/>
      </w:pPr>
      <w:r>
        <w:rPr>
          <w:b w:val="0"/>
        </w:rPr>
        <w:t>30. The term Blue Line is associated with which of the following games?</w:t>
      </w:r>
    </w:p>
    <w:p>
      <w:pPr>
        <w:spacing w:before="0"/>
      </w:pPr>
      <w:r>
        <w:rPr>
          <w:b w:val="0"/>
        </w:rPr>
      </w:r>
    </w:p>
    <w:p>
      <w:pPr>
        <w:spacing w:after="100" w:before="0"/>
      </w:pPr>
      <w:r>
        <w:rPr>
          <w:b w:val="0"/>
        </w:rPr>
        <w:t>A. Football</w:t>
      </w:r>
    </w:p>
    <w:p>
      <w:pPr>
        <w:spacing w:after="100" w:before="0"/>
      </w:pPr>
      <w:r>
        <w:rPr>
          <w:b w:val="0"/>
        </w:rPr>
        <w:t>B. Cricket</w:t>
      </w:r>
    </w:p>
    <w:p>
      <w:pPr>
        <w:spacing w:after="100" w:before="0"/>
      </w:pPr>
      <w:r>
        <w:rPr>
          <w:b w:val="0"/>
        </w:rPr>
        <w:t>C. Table Tennis</w:t>
      </w:r>
    </w:p>
    <w:p>
      <w:pPr>
        <w:spacing w:after="100" w:before="0"/>
      </w:pPr>
      <w:r>
        <w:rPr>
          <w:b w:val="0"/>
        </w:rPr>
        <w:t>D. Ice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Ice Hockey. Key Points Additional Information</w:t>
      </w:r>
    </w:p>
    <w:p>
      <w:pPr>
        <w:spacing w:before="0"/>
      </w:pPr>
      <w:r>
        <w:rPr>
          <w:b w:val="0"/>
        </w:rPr>
        <w:t>• The term "Blue Line" is a significant part of the game Ice Hockey.</w:t>
      </w:r>
    </w:p>
    <w:p>
      <w:pPr>
        <w:spacing w:before="0"/>
      </w:pPr>
      <w:r>
        <w:rPr>
          <w:b w:val="0"/>
        </w:rPr>
        <w:t>• It refers to the lines that divide the hockey rink into three zones: the defending zone, neutral zone, and attacking zone.</w:t>
      </w:r>
    </w:p>
    <w:p>
      <w:pPr>
        <w:spacing w:before="0"/>
      </w:pPr>
      <w:r>
        <w:rPr>
          <w:b w:val="0"/>
        </w:rPr>
        <w:t>• The blue lines play a crucial role in determining offside violations in the game of ice hockey.</w:t>
      </w:r>
    </w:p>
    <w:p>
      <w:pPr>
        <w:spacing w:before="0"/>
      </w:pPr>
      <w:r>
        <w:rPr>
          <w:b w:val="0"/>
        </w:rPr>
        <w:t>• They are essential in regulating the flow of the game and ensuring that players adhere to the rules related to positioning on the rink.</w:t>
      </w:r>
    </w:p>
    <w:p>
      <w:pPr>
        <w:spacing w:before="0"/>
      </w:pPr>
      <w:r>
        <w:rPr>
          <w:b w:val="0"/>
        </w:rPr>
        <w:t>• Offside Rule in Ice Hockey The offside rule is one of the fundamental rules in ice hockey, aimed at preventing players from gaining an unfair advantage.</w:t>
      </w:r>
    </w:p>
    <w:p>
      <w:pPr>
        <w:spacing w:before="0"/>
      </w:pPr>
      <w:r>
        <w:rPr>
          <w:b w:val="0"/>
        </w:rPr>
        <w:t>• A player is considered offside if they enter the attacking zone before the puck crosses the blue line.</w:t>
      </w:r>
    </w:p>
    <w:p>
      <w:pPr>
        <w:spacing w:before="0"/>
      </w:pPr>
      <w:r>
        <w:rPr>
          <w:b w:val="0"/>
        </w:rPr>
        <w:t>• If an offside violation occurs, the referee stops the play, and a faceoff is conducted in the neutral zone to resume the game.</w:t>
      </w:r>
    </w:p>
    <w:p>
      <w:pPr>
        <w:spacing w:before="0"/>
      </w:pPr>
      <w:r>
        <w:rPr>
          <w:b w:val="0"/>
        </w:rPr>
        <w:t>• Understanding the offside rule is crucial for players and coaches as it impacts offensive strategies and game planning.</w:t>
      </w:r>
    </w:p>
    <w:p>
      <w:pPr>
        <w:spacing w:before="0"/>
      </w:pPr>
      <w:r>
        <w:rPr>
          <w:b w:val="0"/>
        </w:rPr>
        <w:t>• Zones on the Rink The ice hockey rink is divided into three zones by two blue lines: the defending zone, the neutral zone, and the attacking zone.</w:t>
      </w:r>
    </w:p>
    <w:p>
      <w:pPr>
        <w:spacing w:before="0"/>
      </w:pPr>
      <w:r>
        <w:rPr>
          <w:b w:val="0"/>
        </w:rPr>
        <w:t>• The defending zone is the area between the blue line closest to a team's goal and the end boards.</w:t>
      </w:r>
    </w:p>
    <w:p>
      <w:pPr>
        <w:spacing w:before="0"/>
      </w:pPr>
      <w:r>
        <w:rPr>
          <w:b w:val="0"/>
        </w:rPr>
        <w:t>• The neutral zone lies between the two blue lines, where much of the game's transition play occurs.</w:t>
      </w:r>
    </w:p>
    <w:p>
      <w:pPr>
        <w:spacing w:before="0"/>
      </w:pPr>
      <w:r>
        <w:rPr>
          <w:b w:val="0"/>
        </w:rPr>
        <w:t>• The attacking zone is the area between the blue line farthest from a team's goal and the end boards, where a team aims to score goals.</w:t>
      </w:r>
    </w:p>
    <w:p>
      <w:pPr>
        <w:spacing w:before="0"/>
      </w:pPr>
      <w:r>
        <w:rPr>
          <w:b w:val="0"/>
        </w:rPr>
        <w:t>• Importance of the Blue Line The blue lines are critical for maintaining the structure and flow of the game, ensuring that players adhere to the rules of positioning.</w:t>
      </w:r>
    </w:p>
    <w:p>
      <w:pPr>
        <w:spacing w:before="0"/>
      </w:pPr>
      <w:r>
        <w:rPr>
          <w:b w:val="0"/>
        </w:rPr>
        <w:t>• They are used to judge offside violations and play a role in determining where faceoffs occur on the rink.</w:t>
      </w:r>
    </w:p>
    <w:p>
      <w:pPr>
        <w:spacing w:before="0"/>
      </w:pPr>
      <w:r>
        <w:rPr>
          <w:b w:val="0"/>
        </w:rPr>
        <w:t>• Blue lines also contribute to the strategic aspects of the game, influencing how teams execute their offensive and defensive plays.</w:t>
      </w:r>
    </w:p>
    <w:p>
      <w:pPr>
        <w:spacing w:before="0"/>
      </w:pPr>
      <w:r>
        <w:rPr>
          <w:b w:val="0"/>
        </w:rPr>
        <w:t>• Properly understanding and leveraging the blue lines can provide a competitive edge to teams in ice hockey.</w:t>
      </w:r>
    </w:p>
    <w:p>
      <w:pPr>
        <w:spacing w:before="0"/>
      </w:pPr>
      <w:r>
        <w:rPr>
          <w:b w:val="0"/>
        </w:rPr>
      </w:r>
    </w:p>
    <w:p>
      <w:pPr>
        <w:spacing w:after="100" w:line="360" w:lineRule="auto" w:before="0"/>
      </w:pPr>
      <w:r>
        <w:rPr>
          <w:b w:val="0"/>
        </w:rPr>
        <w:t>31. According to the inscriptions, Pushyamitra Shunga was a devotee of which of the following Gods?</w:t>
      </w:r>
    </w:p>
    <w:p>
      <w:pPr>
        <w:spacing w:before="0"/>
      </w:pPr>
      <w:r>
        <w:rPr>
          <w:b w:val="0"/>
        </w:rPr>
      </w:r>
    </w:p>
    <w:p>
      <w:pPr>
        <w:spacing w:after="100" w:before="0"/>
      </w:pPr>
      <w:r>
        <w:rPr>
          <w:b w:val="0"/>
        </w:rPr>
        <w:t>A. Rama</w:t>
      </w:r>
    </w:p>
    <w:p>
      <w:pPr>
        <w:spacing w:after="100" w:before="0"/>
      </w:pPr>
      <w:r>
        <w:rPr>
          <w:b w:val="0"/>
        </w:rPr>
        <w:t>B. Shiva</w:t>
      </w:r>
    </w:p>
    <w:p>
      <w:pPr>
        <w:spacing w:after="100" w:before="0"/>
      </w:pPr>
      <w:r>
        <w:rPr>
          <w:b w:val="0"/>
        </w:rPr>
        <w:t>C. Krishna</w:t>
      </w:r>
    </w:p>
    <w:p>
      <w:pPr>
        <w:spacing w:after="100" w:before="0"/>
      </w:pPr>
      <w:r>
        <w:rPr>
          <w:b w:val="0"/>
        </w:rPr>
        <w:t>D. Indra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Shiva. Key Points Additional Information</w:t>
      </w:r>
    </w:p>
    <w:p>
      <w:pPr>
        <w:spacing w:before="0"/>
      </w:pPr>
      <w:r>
        <w:rPr>
          <w:b w:val="0"/>
        </w:rPr>
        <w:t>• Pushyamitra Shunga was the founder and the first ruler of the Shunga Empire in North India.</w:t>
      </w:r>
    </w:p>
    <w:p>
      <w:pPr>
        <w:spacing w:before="0"/>
      </w:pPr>
      <w:r>
        <w:rPr>
          <w:b w:val="0"/>
        </w:rPr>
        <w:t>• He was a Brahmin by birth and overthrew the Maurya dynasty to establish his rule.</w:t>
      </w:r>
    </w:p>
    <w:p>
      <w:pPr>
        <w:spacing w:before="0"/>
      </w:pPr>
      <w:r>
        <w:rPr>
          <w:b w:val="0"/>
        </w:rPr>
        <w:t>• According to various historical inscriptions, Pushyamitra Shunga was a devotee of the Hindu god Shiva.</w:t>
      </w:r>
    </w:p>
    <w:p>
      <w:pPr>
        <w:spacing w:before="0"/>
      </w:pPr>
      <w:r>
        <w:rPr>
          <w:b w:val="0"/>
        </w:rPr>
        <w:t>• His patronage of Brahmanism and the revival of Vedic practices is well-documented in ancient texts and inscriptions.</w:t>
      </w:r>
    </w:p>
    <w:p>
      <w:pPr>
        <w:spacing w:before="0"/>
      </w:pPr>
      <w:r>
        <w:rPr>
          <w:b w:val="0"/>
        </w:rPr>
        <w:t>• Pushyamitra Shunga: Pushyamitra Shunga was the founder of the Shunga dynasty, which ruled over parts of the Indian subcontinent from around 185 to 75 BCE.</w:t>
      </w:r>
    </w:p>
    <w:p>
      <w:pPr>
        <w:spacing w:before="0"/>
      </w:pPr>
      <w:r>
        <w:rPr>
          <w:b w:val="0"/>
        </w:rPr>
        <w:t>• He was originally a commander-in-chief (Senapati) of the Mauryan army and later declared himself king after assassinating the last Mauryan ruler, Brihadratha.</w:t>
      </w:r>
    </w:p>
    <w:p>
      <w:pPr>
        <w:spacing w:before="0"/>
      </w:pPr>
      <w:r>
        <w:rPr>
          <w:b w:val="0"/>
        </w:rPr>
        <w:t>• His reign is noted for the revival of orthodox Brahmanical practices and the decline of Buddhism, which had been patronized by the Mauryan rulers.</w:t>
      </w:r>
    </w:p>
    <w:p>
      <w:pPr>
        <w:spacing w:before="0"/>
      </w:pPr>
      <w:r>
        <w:rPr>
          <w:b w:val="0"/>
        </w:rPr>
        <w:t>• Shiva: Shiva is one of the principal deities of Hinduism, widely revered as the Supreme Being within Shaivism, one of the major traditions within contemporary Hinduism.</w:t>
      </w:r>
    </w:p>
    <w:p>
      <w:pPr>
        <w:spacing w:before="0"/>
      </w:pPr>
      <w:r>
        <w:rPr>
          <w:b w:val="0"/>
        </w:rPr>
        <w:t>• Shiva is known as "The Destroyer" within the Trimurti, the Hindu trinity that includes Brahma and Vishnu.</w:t>
      </w:r>
    </w:p>
    <w:p>
      <w:pPr>
        <w:spacing w:before="0"/>
      </w:pPr>
      <w:r>
        <w:rPr>
          <w:b w:val="0"/>
        </w:rPr>
        <w:t>• He is often depicted with a third eye on his forehead, a snake around his neck, and a trident in his hand, symbolizing his roles as creator, preserver, and destroyer.</w:t>
      </w:r>
    </w:p>
    <w:p>
      <w:pPr>
        <w:spacing w:before="0"/>
      </w:pPr>
      <w:r>
        <w:rPr>
          <w:b w:val="0"/>
        </w:rPr>
        <w:t>• Shiva is worshipped in the form of Lingam and has many temples dedicated to him across India.</w:t>
      </w:r>
    </w:p>
    <w:p>
      <w:pPr>
        <w:spacing w:before="0"/>
      </w:pPr>
      <w:r>
        <w:rPr>
          <w:b w:val="0"/>
        </w:rPr>
        <w:t>• Shunga Dynasty: The Shunga dynasty succeeded the Maurya dynasty and is known for its patronage of Brahmanism and the promotion of Sanskrit literature and arts.</w:t>
      </w:r>
    </w:p>
    <w:p>
      <w:pPr>
        <w:spacing w:before="0"/>
      </w:pPr>
      <w:r>
        <w:rPr>
          <w:b w:val="0"/>
        </w:rPr>
        <w:t>• They are also credited with the construction of significant architectural monuments, including the famous Bharhut Stupa.</w:t>
      </w:r>
    </w:p>
    <w:p>
      <w:pPr>
        <w:spacing w:before="0"/>
      </w:pPr>
      <w:r>
        <w:rPr>
          <w:b w:val="0"/>
        </w:rPr>
        <w:t>• The Shunga period saw a resurgence of Hindu culture and the establishment of several Brahmanical institutions.</w:t>
      </w:r>
    </w:p>
    <w:p>
      <w:pPr>
        <w:spacing w:before="0"/>
      </w:pPr>
      <w:r>
        <w:rPr>
          <w:b w:val="0"/>
        </w:rPr>
        <w:t>• Inscriptions: Inscriptions are writings engraved on materials such as stone, metal, or pottery, often used in ancient times to record important events, edicts, and proclamations.</w:t>
      </w:r>
    </w:p>
    <w:p>
      <w:pPr>
        <w:spacing w:before="0"/>
      </w:pPr>
      <w:r>
        <w:rPr>
          <w:b w:val="0"/>
        </w:rPr>
        <w:t>• These inscriptions provide valuable historical information and insights into the political, social, and religious life of the period.</w:t>
      </w:r>
    </w:p>
    <w:p>
      <w:pPr>
        <w:spacing w:before="0"/>
      </w:pPr>
      <w:r>
        <w:rPr>
          <w:b w:val="0"/>
        </w:rPr>
        <w:t>• Inscriptions from the Shunga period have been found in various parts of India, offering evidence of the dynasty's rule and their cultural contributions.</w:t>
      </w:r>
    </w:p>
    <w:p>
      <w:pPr>
        <w:spacing w:before="0"/>
      </w:pPr>
      <w:r>
        <w:rPr>
          <w:b w:val="0"/>
        </w:rPr>
      </w:r>
    </w:p>
    <w:p>
      <w:pPr>
        <w:spacing w:after="100" w:line="360" w:lineRule="auto" w:before="0"/>
      </w:pPr>
      <w:r>
        <w:rPr>
          <w:b w:val="0"/>
        </w:rPr>
        <w:t>32. What action was taken by the government to celebrate the achievement of the Green Revolution in agriculture?</w:t>
      </w:r>
    </w:p>
    <w:p>
      <w:pPr>
        <w:spacing w:before="0"/>
      </w:pPr>
      <w:r>
        <w:rPr>
          <w:b w:val="0"/>
        </w:rPr>
      </w:r>
    </w:p>
    <w:p>
      <w:pPr>
        <w:spacing w:after="100" w:before="0"/>
      </w:pPr>
      <w:r>
        <w:rPr>
          <w:b w:val="0"/>
        </w:rPr>
        <w:t>A. Released a regular salary for the farmers</w:t>
      </w:r>
    </w:p>
    <w:p>
      <w:pPr>
        <w:spacing w:after="100" w:before="0"/>
      </w:pPr>
      <w:r>
        <w:rPr>
          <w:b w:val="0"/>
        </w:rPr>
        <w:t>B. Distributed free food to all the people</w:t>
      </w:r>
    </w:p>
    <w:p>
      <w:pPr>
        <w:spacing w:after="100" w:before="0"/>
      </w:pPr>
      <w:r>
        <w:rPr>
          <w:b w:val="0"/>
        </w:rPr>
        <w:t>C. Released a special stamp, 'Wheat Revolution'</w:t>
      </w:r>
    </w:p>
    <w:p>
      <w:pPr>
        <w:spacing w:after="100" w:before="0"/>
      </w:pPr>
      <w:r>
        <w:rPr>
          <w:b w:val="0"/>
        </w:rPr>
        <w:t>D. Distributed green vegetables to the people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Released a special stamp, 'Wheat Revolution'. Key Points Additional Information</w:t>
      </w:r>
    </w:p>
    <w:p>
      <w:pPr>
        <w:spacing w:before="0"/>
      </w:pPr>
      <w:r>
        <w:rPr>
          <w:b w:val="0"/>
        </w:rPr>
        <w:t>• The special stamp 'Wheat Revolution' was released to commemorate the success and achievements of the Green Revolution in India.</w:t>
      </w:r>
    </w:p>
    <w:p>
      <w:pPr>
        <w:spacing w:before="0"/>
      </w:pPr>
      <w:r>
        <w:rPr>
          <w:b w:val="0"/>
        </w:rPr>
        <w:t>• The Green Revolution was a significant agricultural reform that began in the 1960s, aiming to increase food grain production in India.</w:t>
      </w:r>
    </w:p>
    <w:p>
      <w:pPr>
        <w:spacing w:before="0"/>
      </w:pPr>
      <w:r>
        <w:rPr>
          <w:b w:val="0"/>
        </w:rPr>
        <w:t>• This period marked the introduction of high-yielding variety (HYV) seeds, chemical fertilizers, and better irrigation techniques, which led to a substantial increase in crop production, particularly wheat and rice.</w:t>
      </w:r>
    </w:p>
    <w:p>
      <w:pPr>
        <w:spacing w:before="0"/>
      </w:pPr>
      <w:r>
        <w:rPr>
          <w:b w:val="0"/>
        </w:rPr>
        <w:t>• The release of the 'Wheat Revolution' stamp symbolized the country's commitment to agricultural advancement and the farmers' pivotal role in achieving food security.</w:t>
      </w:r>
    </w:p>
    <w:p>
      <w:pPr>
        <w:spacing w:before="0"/>
      </w:pPr>
      <w:r>
        <w:rPr>
          <w:b w:val="0"/>
        </w:rPr>
        <w:t>• Green Revolution The Green Revolution refers to a set of research, development, and technology transfer initiatives that occurred between the 1940s and the late 1960s.</w:t>
      </w:r>
    </w:p>
    <w:p>
      <w:pPr>
        <w:spacing w:before="0"/>
      </w:pPr>
      <w:r>
        <w:rPr>
          <w:b w:val="0"/>
        </w:rPr>
        <w:t>• It led to the adoption of new agricultural techniques, including the use of high-yielding variety seeds, synthetic fertilizers, pesticides, and improved irrigation methods.</w:t>
      </w:r>
    </w:p>
    <w:p>
      <w:pPr>
        <w:spacing w:before="0"/>
      </w:pPr>
      <w:r>
        <w:rPr>
          <w:b w:val="0"/>
        </w:rPr>
        <w:t>• The main goal was to increase food production and prevent famine in developing countries, particularly in Asia and Latin America.</w:t>
      </w:r>
    </w:p>
    <w:p>
      <w:pPr>
        <w:spacing w:before="0"/>
      </w:pPr>
      <w:r>
        <w:rPr>
          <w:b w:val="0"/>
        </w:rPr>
        <w:t>• In India, the Green Revolution began in the 1960s and resulted in the country becoming self-sufficient in food grain production within a few decades.</w:t>
      </w:r>
    </w:p>
    <w:p>
      <w:pPr>
        <w:spacing w:before="0"/>
      </w:pPr>
      <w:r>
        <w:rPr>
          <w:b w:val="0"/>
        </w:rPr>
        <w:t>• High-Yielding Variety (HYV) Seeds These seeds are genetically modified to produce higher yields compared to traditional varieties.</w:t>
      </w:r>
    </w:p>
    <w:p>
      <w:pPr>
        <w:spacing w:before="0"/>
      </w:pPr>
      <w:r>
        <w:rPr>
          <w:b w:val="0"/>
        </w:rPr>
        <w:t>• They are more responsive to fertilizers and irrigation, leading to increased productivity per hectare.</w:t>
      </w:r>
    </w:p>
    <w:p>
      <w:pPr>
        <w:spacing w:before="0"/>
      </w:pPr>
      <w:r>
        <w:rPr>
          <w:b w:val="0"/>
        </w:rPr>
        <w:t>• HYV seeds played a crucial role in the success of the Green Revolution, especially for crops like wheat and rice.</w:t>
      </w:r>
    </w:p>
    <w:p>
      <w:pPr>
        <w:spacing w:before="0"/>
      </w:pPr>
      <w:r>
        <w:rPr>
          <w:b w:val="0"/>
        </w:rPr>
        <w:t>• Impact of the Green Revolution in India The Green Revolution transformed India from a food-deficient country to one of the world's leading agricultural producers.</w:t>
      </w:r>
    </w:p>
    <w:p>
      <w:pPr>
        <w:spacing w:before="0"/>
      </w:pPr>
      <w:r>
        <w:rPr>
          <w:b w:val="0"/>
        </w:rPr>
        <w:t>• It increased the production of staple crops, reduced food imports, and helped achieve food security.</w:t>
      </w:r>
    </w:p>
    <w:p>
      <w:pPr>
        <w:spacing w:before="0"/>
      </w:pPr>
      <w:r>
        <w:rPr>
          <w:b w:val="0"/>
        </w:rPr>
        <w:t>• However, it also led to environmental challenges, such as soil degradation, water depletion, and increased use of chemical fertilizers and pesticides.</w:t>
      </w:r>
    </w:p>
    <w:p>
      <w:pPr>
        <w:spacing w:before="0"/>
      </w:pPr>
      <w:r>
        <w:rPr>
          <w:b w:val="0"/>
        </w:rPr>
        <w:t>• Despite these challenges, the Green Revolution is considered a major milestone in India's agricultural history.</w:t>
      </w:r>
    </w:p>
    <w:p>
      <w:pPr>
        <w:spacing w:before="0"/>
      </w:pPr>
      <w:r>
        <w:rPr>
          <w:b w:val="0"/>
        </w:rPr>
      </w:r>
    </w:p>
    <w:p>
      <w:pPr>
        <w:spacing w:after="100" w:line="360" w:lineRule="auto" w:before="0"/>
      </w:pPr>
      <w:r>
        <w:rPr>
          <w:b w:val="0"/>
        </w:rPr>
        <w:t>33. Khudai Khidmatgars, a non-violent movement among the Pathans was started by _____.</w:t>
      </w:r>
    </w:p>
    <w:p>
      <w:pPr>
        <w:spacing w:before="0"/>
      </w:pPr>
      <w:r>
        <w:rPr>
          <w:b w:val="0"/>
        </w:rPr>
      </w:r>
    </w:p>
    <w:p>
      <w:pPr>
        <w:spacing w:after="100" w:before="0"/>
      </w:pPr>
      <w:r>
        <w:rPr>
          <w:b w:val="0"/>
        </w:rPr>
        <w:t>A. Alluri Sitarama Raju</w:t>
      </w:r>
    </w:p>
    <w:p>
      <w:pPr>
        <w:spacing w:after="100" w:before="0"/>
      </w:pPr>
      <w:r>
        <w:rPr>
          <w:b w:val="0"/>
        </w:rPr>
        <w:t>B. Bakht Khan</w:t>
      </w:r>
    </w:p>
    <w:p>
      <w:pPr>
        <w:spacing w:after="100" w:before="0"/>
      </w:pPr>
      <w:r>
        <w:rPr>
          <w:b w:val="0"/>
        </w:rPr>
        <w:t>C. Khan Abdul Ghaffar Khan</w:t>
      </w:r>
    </w:p>
    <w:p>
      <w:pPr>
        <w:spacing w:after="100" w:before="0"/>
      </w:pPr>
      <w:r>
        <w:rPr>
          <w:b w:val="0"/>
        </w:rPr>
        <w:t>D. Sachindra Bakshi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Khan Abdul Ghaffar Khan. Key Points Additional Information</w:t>
      </w:r>
    </w:p>
    <w:p>
      <w:pPr>
        <w:spacing w:before="0"/>
      </w:pPr>
      <w:r>
        <w:rPr>
          <w:b w:val="0"/>
        </w:rPr>
        <w:t>• Khan Abdul Ghaffar Khan was a prominent leader in the Indian independence movement, advocating for non-violent resistance against British rule.</w:t>
      </w:r>
    </w:p>
    <w:p>
      <w:pPr>
        <w:spacing w:before="0"/>
      </w:pPr>
      <w:r>
        <w:rPr>
          <w:b w:val="0"/>
        </w:rPr>
        <w:t>• He founded the Khudai Khidmatgar ("Servants of God") movement in 1929, which was composed primarily of Pashtuns (Pathans) from the North-West Frontier Province.</w:t>
      </w:r>
    </w:p>
    <w:p>
      <w:pPr>
        <w:spacing w:before="0"/>
      </w:pPr>
      <w:r>
        <w:rPr>
          <w:b w:val="0"/>
        </w:rPr>
        <w:t>• The movement emphasized social reform, education, and the upliftment of the Pashtun community, aligning closely with the principles of Mahatma Gandhi's non-violent resistance.</w:t>
      </w:r>
    </w:p>
    <w:p>
      <w:pPr>
        <w:spacing w:before="0"/>
      </w:pPr>
      <w:r>
        <w:rPr>
          <w:b w:val="0"/>
        </w:rPr>
        <w:t>• Khan Abdul Ghaffar Khan is often referred to as the "Frontier Gandhi" due to his dedication to non-violence and his close association with Mahatma Gandhi.</w:t>
      </w:r>
    </w:p>
    <w:p>
      <w:pPr>
        <w:spacing w:before="0"/>
      </w:pPr>
      <w:r>
        <w:rPr>
          <w:b w:val="0"/>
        </w:rPr>
        <w:t>• Khudai Khidmatgar Movement The Khudai Khidmatgar, also known as the "Red Shirts", was a non-violent movement founded by Khan Abdul Ghaffar Khan in 1929.</w:t>
      </w:r>
    </w:p>
    <w:p>
      <w:pPr>
        <w:spacing w:before="0"/>
      </w:pPr>
      <w:r>
        <w:rPr>
          <w:b w:val="0"/>
        </w:rPr>
        <w:t>• The movement aimed to promote social and educational reform among the Pashtuns of the North-West Frontier Province (now Khyber Pakhtunkhwa in Pakistan).</w:t>
      </w:r>
    </w:p>
    <w:p>
      <w:pPr>
        <w:spacing w:before="0"/>
      </w:pPr>
      <w:r>
        <w:rPr>
          <w:b w:val="0"/>
        </w:rPr>
        <w:t>• The Khudai Khidmatgar adopted a uniform of red shirts and practiced non-violent resistance, inspired by the teachings of Mahatma Gandhi.</w:t>
      </w:r>
    </w:p>
    <w:p>
      <w:pPr>
        <w:spacing w:before="0"/>
      </w:pPr>
      <w:r>
        <w:rPr>
          <w:b w:val="0"/>
        </w:rPr>
        <w:t>• The movement played a significant role in the Indian independence struggle, particularly in mobilizing the Pashtun community against British colonial rule.</w:t>
      </w:r>
    </w:p>
    <w:p>
      <w:pPr>
        <w:spacing w:before="0"/>
      </w:pPr>
      <w:r>
        <w:rPr>
          <w:b w:val="0"/>
        </w:rPr>
        <w:t>• Khan Abdul Ghaffar Khan Born in 1890 in what is now Pakistan, Khan Abdul Ghaffar Khan was a towering figure in the Indian independence movement.</w:t>
      </w:r>
    </w:p>
    <w:p>
      <w:pPr>
        <w:spacing w:before="0"/>
      </w:pPr>
      <w:r>
        <w:rPr>
          <w:b w:val="0"/>
        </w:rPr>
        <w:t>• He was a close associate of Mahatma Gandhi and an ardent advocate of non-violence.</w:t>
      </w:r>
    </w:p>
    <w:p>
      <w:pPr>
        <w:spacing w:before="0"/>
      </w:pPr>
      <w:r>
        <w:rPr>
          <w:b w:val="0"/>
        </w:rPr>
        <w:t>• He spent much of his life working for the social upliftment and political rights of the Pashtun community.</w:t>
      </w:r>
    </w:p>
    <w:p>
      <w:pPr>
        <w:spacing w:before="0"/>
      </w:pPr>
      <w:r>
        <w:rPr>
          <w:b w:val="0"/>
        </w:rPr>
        <w:t>• Despite facing repression from both the British authorities and later the Pakistani government, Khan Abdul Ghaffar Khan remained committed to his principles of non-violence and social justice.</w:t>
      </w:r>
    </w:p>
    <w:p>
      <w:pPr>
        <w:spacing w:before="0"/>
      </w:pPr>
      <w:r>
        <w:rPr>
          <w:b w:val="0"/>
        </w:rPr>
      </w:r>
    </w:p>
    <w:p>
      <w:pPr>
        <w:spacing w:after="100" w:line="360" w:lineRule="auto" w:before="0"/>
      </w:pPr>
      <w:r>
        <w:rPr>
          <w:b w:val="0"/>
        </w:rPr>
        <w:t>34. Which of the following Articles of the Indian Constitution mentions that 'The State shall, in particular, direct its policy towards securing that the ownership and control of the material resources of the community are so distributed as best to subserve the common good'?</w:t>
      </w:r>
    </w:p>
    <w:p>
      <w:pPr>
        <w:spacing w:before="0"/>
      </w:pPr>
      <w:r>
        <w:rPr>
          <w:b w:val="0"/>
        </w:rPr>
      </w:r>
    </w:p>
    <w:p>
      <w:pPr>
        <w:spacing w:after="100" w:before="0"/>
      </w:pPr>
      <w:r>
        <w:rPr>
          <w:b w:val="0"/>
        </w:rPr>
        <w:t>A. Article 39(a)</w:t>
      </w:r>
    </w:p>
    <w:p>
      <w:pPr>
        <w:spacing w:after="100" w:before="0"/>
      </w:pPr>
      <w:r>
        <w:rPr>
          <w:b w:val="0"/>
        </w:rPr>
        <w:t>B. Article 39(b)</w:t>
      </w:r>
    </w:p>
    <w:p>
      <w:pPr>
        <w:spacing w:after="100" w:before="0"/>
      </w:pPr>
      <w:r>
        <w:rPr>
          <w:b w:val="0"/>
        </w:rPr>
        <w:t>C. Article 39(c)</w:t>
      </w:r>
    </w:p>
    <w:p>
      <w:pPr>
        <w:spacing w:after="100" w:before="0"/>
      </w:pPr>
      <w:r>
        <w:rPr>
          <w:b w:val="0"/>
        </w:rPr>
        <w:t>D. Article 39(d)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39(b). Key Points Additional Information</w:t>
      </w:r>
    </w:p>
    <w:p>
      <w:pPr>
        <w:spacing w:before="0"/>
      </w:pPr>
      <w:r>
        <w:rPr>
          <w:b w:val="0"/>
        </w:rPr>
        <w:t>• Article 39(b) is a part of the Directive Principles of State Policy (DPSP) in the Indian Constitution.</w:t>
      </w:r>
    </w:p>
    <w:p>
      <w:pPr>
        <w:spacing w:before="0"/>
      </w:pPr>
      <w:r>
        <w:rPr>
          <w:b w:val="0"/>
        </w:rPr>
        <w:t>• It emphasizes that the ownership and control of the material resources of the community should be distributed in a manner that best serves the common good.</w:t>
      </w:r>
    </w:p>
    <w:p>
      <w:pPr>
        <w:spacing w:before="0"/>
      </w:pPr>
      <w:r>
        <w:rPr>
          <w:b w:val="0"/>
        </w:rPr>
        <w:t>• This principle aims to reduce economic inequalities and ensure equitable distribution of resources.</w:t>
      </w:r>
    </w:p>
    <w:p>
      <w:pPr>
        <w:spacing w:before="0"/>
      </w:pPr>
      <w:r>
        <w:rPr>
          <w:b w:val="0"/>
        </w:rPr>
        <w:t>• Article 39(b) reflects the socialist philosophy embedded in the Indian Constitution, focusing on social justice and economic welfare.</w:t>
      </w:r>
    </w:p>
    <w:p>
      <w:pPr>
        <w:spacing w:before="0"/>
      </w:pPr>
      <w:r>
        <w:rPr>
          <w:b w:val="0"/>
        </w:rPr>
        <w:t>• Directive Principles of State Policy (DPSP) The DPSPs are guidelines for the framing of laws by the government. These principles are considered fundamental in the governance of the country.</w:t>
      </w:r>
    </w:p>
    <w:p>
      <w:pPr>
        <w:spacing w:before="0"/>
      </w:pPr>
      <w:r>
        <w:rPr>
          <w:b w:val="0"/>
        </w:rPr>
        <w:t>• They are not enforceable by any court, but the principles laid down are considered in the governance of the state.</w:t>
      </w:r>
    </w:p>
    <w:p>
      <w:pPr>
        <w:spacing w:before="0"/>
      </w:pPr>
      <w:r>
        <w:rPr>
          <w:b w:val="0"/>
        </w:rPr>
        <w:t>• The aim of the DPSPs is to create social and economic conditions under which citizens can lead a good life.</w:t>
      </w:r>
    </w:p>
    <w:p>
      <w:pPr>
        <w:spacing w:before="0"/>
      </w:pPr>
      <w:r>
        <w:rPr>
          <w:b w:val="0"/>
        </w:rPr>
        <w:t>• They are mentioned in Part IV of the Indian Constitution, from Articles 36 to 51.</w:t>
      </w:r>
    </w:p>
    <w:p>
      <w:pPr>
        <w:spacing w:before="0"/>
      </w:pPr>
      <w:r>
        <w:rPr>
          <w:b w:val="0"/>
        </w:rPr>
        <w:t>• Article 39(a) It directs the state to ensure that the citizens, men, and women equally, have the right to an adequate means of livelihood.</w:t>
      </w:r>
    </w:p>
    <w:p>
      <w:pPr>
        <w:spacing w:before="0"/>
      </w:pPr>
      <w:r>
        <w:rPr>
          <w:b w:val="0"/>
        </w:rPr>
        <w:t>• Article 39(c) It aims to ensure that the operation of the economic system does not result in the concentration of wealth and means of production to the common detriment.</w:t>
      </w:r>
    </w:p>
    <w:p>
      <w:pPr>
        <w:spacing w:before="0"/>
      </w:pPr>
      <w:r>
        <w:rPr>
          <w:b w:val="0"/>
        </w:rPr>
        <w:t>• Article 39(d) It mandates that there is equal pay for equal work for both men and women.</w:t>
      </w:r>
    </w:p>
    <w:p>
      <w:pPr>
        <w:spacing w:before="0"/>
      </w:pPr>
      <w:r>
        <w:rPr>
          <w:b w:val="0"/>
        </w:rPr>
      </w:r>
    </w:p>
    <w:p>
      <w:pPr>
        <w:spacing w:after="100" w:line="360" w:lineRule="auto" w:before="0"/>
      </w:pPr>
      <w:r>
        <w:rPr>
          <w:b w:val="0"/>
        </w:rPr>
        <w:t>35. In the southern ranges of which hills is Mawsynram, which receives the highest rainfall in the world, located?</w:t>
      </w:r>
    </w:p>
    <w:p>
      <w:pPr>
        <w:spacing w:before="0"/>
      </w:pPr>
      <w:r>
        <w:rPr>
          <w:b w:val="0"/>
        </w:rPr>
      </w:r>
    </w:p>
    <w:p>
      <w:pPr>
        <w:spacing w:after="100" w:before="0"/>
      </w:pPr>
      <w:r>
        <w:rPr>
          <w:b w:val="0"/>
        </w:rPr>
        <w:t>A. Shevaroy hills</w:t>
      </w:r>
    </w:p>
    <w:p>
      <w:pPr>
        <w:spacing w:after="100" w:before="0"/>
      </w:pPr>
      <w:r>
        <w:rPr>
          <w:b w:val="0"/>
        </w:rPr>
        <w:t>B. Mizo hills</w:t>
      </w:r>
    </w:p>
    <w:p>
      <w:pPr>
        <w:spacing w:after="100" w:before="0"/>
      </w:pPr>
      <w:r>
        <w:rPr>
          <w:b w:val="0"/>
        </w:rPr>
        <w:t>C. Khasi hills</w:t>
      </w:r>
    </w:p>
    <w:p>
      <w:pPr>
        <w:spacing w:after="100" w:before="0"/>
      </w:pPr>
      <w:r>
        <w:rPr>
          <w:b w:val="0"/>
        </w:rPr>
        <w:t>D. Naga hills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Khasi Hills. Key Points Additional Information</w:t>
      </w:r>
    </w:p>
    <w:p>
      <w:pPr>
        <w:spacing w:before="0"/>
      </w:pPr>
      <w:r>
        <w:rPr>
          <w:b w:val="0"/>
        </w:rPr>
        <w:t>• Mawsynram is located in the southern ranges of the Khasi Hills in the Indian state of Meghalaya.</w:t>
      </w:r>
    </w:p>
    <w:p>
      <w:pPr>
        <w:spacing w:before="0"/>
      </w:pPr>
      <w:r>
        <w:rPr>
          <w:b w:val="0"/>
        </w:rPr>
        <w:t>• It is renowned for receiving the highest average annual rainfall in the world, with an average of about 467 inches (11,871 mm).</w:t>
      </w:r>
    </w:p>
    <w:p>
      <w:pPr>
        <w:spacing w:before="0"/>
      </w:pPr>
      <w:r>
        <w:rPr>
          <w:b w:val="0"/>
        </w:rPr>
        <w:t>• The Khasi Hills are part of the larger Patkai range, which extends across India and into Myanmar.</w:t>
      </w:r>
    </w:p>
    <w:p>
      <w:pPr>
        <w:spacing w:before="0"/>
      </w:pPr>
      <w:r>
        <w:rPr>
          <w:b w:val="0"/>
        </w:rPr>
        <w:t>• Mawsynram's record rainfall is due to its location on the windward side of the hills, where the monsoon winds from the Bay of Bengal are funneled and cause heavy precipitation.</w:t>
      </w:r>
    </w:p>
    <w:p>
      <w:pPr>
        <w:spacing w:before="0"/>
      </w:pPr>
      <w:r>
        <w:rPr>
          <w:b w:val="0"/>
        </w:rPr>
        <w:t>• Shevaroy hills The Shevaroy Hills are a range of hills located in the Eastern Ghats in Tamil Nadu, India.</w:t>
      </w:r>
    </w:p>
    <w:p>
      <w:pPr>
        <w:spacing w:before="0"/>
      </w:pPr>
      <w:r>
        <w:rPr>
          <w:b w:val="0"/>
        </w:rPr>
        <w:t>• They are known for their coffee plantations and the hill station of Yercaud.</w:t>
      </w:r>
    </w:p>
    <w:p>
      <w:pPr>
        <w:spacing w:before="0"/>
      </w:pPr>
      <w:r>
        <w:rPr>
          <w:b w:val="0"/>
        </w:rPr>
        <w:t>• Mizo hills The Mizo Hills, also known as Lushai Hills, are part of the Patkai range in the state of Mizoram, India.</w:t>
      </w:r>
    </w:p>
    <w:p>
      <w:pPr>
        <w:spacing w:before="0"/>
      </w:pPr>
      <w:r>
        <w:rPr>
          <w:b w:val="0"/>
        </w:rPr>
        <w:t>• These hills are characterized by dense forests and a significant tribal population.</w:t>
      </w:r>
    </w:p>
    <w:p>
      <w:pPr>
        <w:spacing w:before="0"/>
      </w:pPr>
      <w:r>
        <w:rPr>
          <w:b w:val="0"/>
        </w:rPr>
        <w:t>• Naga hills The Naga Hills are part of the Purvanchal Range in Nagaland, India.</w:t>
      </w:r>
    </w:p>
    <w:p>
      <w:pPr>
        <w:spacing w:before="0"/>
      </w:pPr>
      <w:r>
        <w:rPr>
          <w:b w:val="0"/>
        </w:rPr>
        <w:t>• These hills are named after the Naga tribes who inhabit the region.</w:t>
      </w:r>
    </w:p>
    <w:p>
      <w:pPr>
        <w:spacing w:before="0"/>
      </w:pPr>
      <w:r>
        <w:rPr>
          <w:b w:val="0"/>
        </w:rPr>
        <w:t>• Khasi hills The Khasi Hills are part of the Garo-Khasi range in Meghalaya, India.</w:t>
      </w:r>
    </w:p>
    <w:p>
      <w:pPr>
        <w:spacing w:before="0"/>
      </w:pPr>
      <w:r>
        <w:rPr>
          <w:b w:val="0"/>
        </w:rPr>
        <w:t>• They are known for their unique living root bridges and the highest rainfall in Mawsynram.</w:t>
      </w:r>
    </w:p>
    <w:p>
      <w:pPr>
        <w:spacing w:before="0"/>
      </w:pPr>
      <w:r>
        <w:rPr>
          <w:b w:val="0"/>
        </w:rPr>
      </w:r>
    </w:p>
    <w:p>
      <w:pPr>
        <w:spacing w:after="100" w:line="360" w:lineRule="auto" w:before="0"/>
      </w:pPr>
      <w:r>
        <w:rPr>
          <w:b w:val="0"/>
        </w:rPr>
        <w:t>36. India finished on which of the following positions in overall medals tally at Commonwealth games 2022?</w:t>
      </w:r>
    </w:p>
    <w:p>
      <w:pPr>
        <w:spacing w:before="0"/>
      </w:pPr>
      <w:r>
        <w:rPr>
          <w:b w:val="0"/>
        </w:rPr>
      </w:r>
    </w:p>
    <w:p>
      <w:pPr>
        <w:spacing w:after="100" w:before="0"/>
      </w:pPr>
      <w:r>
        <w:rPr>
          <w:b w:val="0"/>
        </w:rPr>
        <w:t>A. 3rd</w:t>
      </w:r>
    </w:p>
    <w:p>
      <w:pPr>
        <w:spacing w:after="100" w:before="0"/>
      </w:pPr>
      <w:r>
        <w:rPr>
          <w:b w:val="0"/>
        </w:rPr>
        <w:t>B. 4th</w:t>
      </w:r>
    </w:p>
    <w:p>
      <w:pPr>
        <w:spacing w:after="100" w:before="0"/>
      </w:pPr>
      <w:r>
        <w:rPr>
          <w:b w:val="0"/>
        </w:rPr>
        <w:t>C. 1st</w:t>
      </w:r>
    </w:p>
    <w:p>
      <w:pPr>
        <w:spacing w:after="100" w:before="0"/>
      </w:pPr>
      <w:r>
        <w:rPr>
          <w:b w:val="0"/>
        </w:rPr>
        <w:t>D. 2nd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4th. Key Points Additional Information</w:t>
      </w:r>
    </w:p>
    <w:p>
      <w:pPr>
        <w:spacing w:before="0"/>
      </w:pPr>
      <w:r>
        <w:rPr>
          <w:b w:val="0"/>
        </w:rPr>
        <w:t>• India finished in the 4th position in the overall medals tally at the Commonwealth Games 2022.</w:t>
      </w:r>
    </w:p>
    <w:p>
      <w:pPr>
        <w:spacing w:before="0"/>
      </w:pPr>
      <w:r>
        <w:rPr>
          <w:b w:val="0"/>
        </w:rPr>
        <w:t>• India secured a total of 61 medals in the competition.</w:t>
      </w:r>
    </w:p>
    <w:p>
      <w:pPr>
        <w:spacing w:before="0"/>
      </w:pPr>
      <w:r>
        <w:rPr>
          <w:b w:val="0"/>
        </w:rPr>
        <w:t>• Out of these, India won 22 gold medals, 16 silver medals, and 23 bronze medals.</w:t>
      </w:r>
    </w:p>
    <w:p>
      <w:pPr>
        <w:spacing w:before="0"/>
      </w:pPr>
      <w:r>
        <w:rPr>
          <w:b w:val="0"/>
        </w:rPr>
        <w:t>• The performance was remarkable considering the tough competition from other participating nations.</w:t>
      </w:r>
    </w:p>
    <w:p>
      <w:pPr>
        <w:spacing w:before="0"/>
      </w:pPr>
      <w:r>
        <w:rPr>
          <w:b w:val="0"/>
        </w:rPr>
        <w:t>• Commonwealth Games The Commonwealth Games is an international multi-sport event involving athletes from the Commonwealth of Nations.</w:t>
      </w:r>
    </w:p>
    <w:p>
      <w:pPr>
        <w:spacing w:before="0"/>
      </w:pPr>
      <w:r>
        <w:rPr>
          <w:b w:val="0"/>
        </w:rPr>
        <w:t>• The event was first held in 1930 and has been conducted every four years since then, except for 1942 and 1946 due to World War II.</w:t>
      </w:r>
    </w:p>
    <w:p>
      <w:pPr>
        <w:spacing w:before="0"/>
      </w:pPr>
      <w:r>
        <w:rPr>
          <w:b w:val="0"/>
        </w:rPr>
        <w:t>• The games are overseen by the Commonwealth Games Federation (CGF), which also controls the sporting program and selects the host cities.</w:t>
      </w:r>
    </w:p>
    <w:p>
      <w:pPr>
        <w:spacing w:before="0"/>
      </w:pPr>
      <w:r>
        <w:rPr>
          <w:b w:val="0"/>
        </w:rPr>
        <w:t>• The Commonwealth Games feature sports that are popular in the Commonwealth countries, including athletics, swimming, rugby sevens, and netball.</w:t>
      </w:r>
    </w:p>
    <w:p>
      <w:pPr>
        <w:spacing w:before="0"/>
      </w:pPr>
      <w:r>
        <w:rPr>
          <w:b w:val="0"/>
        </w:rPr>
        <w:t>• India's Performance in Commonwealth Games India has been participating in the Commonwealth Games since 1934.</w:t>
      </w:r>
    </w:p>
    <w:p>
      <w:pPr>
        <w:spacing w:before="0"/>
      </w:pPr>
      <w:r>
        <w:rPr>
          <w:b w:val="0"/>
        </w:rPr>
        <w:t>• India's best performance came in the 2010 Commonwealth Games held in Delhi, where it finished second in the overall medals tally.</w:t>
      </w:r>
    </w:p>
    <w:p>
      <w:pPr>
        <w:spacing w:before="0"/>
      </w:pPr>
      <w:r>
        <w:rPr>
          <w:b w:val="0"/>
        </w:rPr>
        <w:t>• India has consistently performed well in sports like shooting, wrestling, weightlifting, and boxing in the Commonwealth Games.</w:t>
      </w:r>
    </w:p>
    <w:p>
      <w:pPr>
        <w:spacing w:before="0"/>
      </w:pPr>
      <w:r>
        <w:rPr>
          <w:b w:val="0"/>
        </w:rPr>
        <w:t>• The 2022 Commonwealth Games saw India achieving significant success in various disciplines, showcasing the country's sporting talent and determination.</w:t>
      </w:r>
    </w:p>
    <w:p>
      <w:pPr>
        <w:spacing w:before="0"/>
      </w:pPr>
      <w:r>
        <w:rPr>
          <w:b w:val="0"/>
        </w:rPr>
        <w:t>• Medals Tally The medals tally is a table that lists the number of gold, silver, and bronze medals won by each country participating in a multi-sport event.</w:t>
      </w:r>
    </w:p>
    <w:p>
      <w:pPr>
        <w:spacing w:before="0"/>
      </w:pPr>
      <w:r>
        <w:rPr>
          <w:b w:val="0"/>
        </w:rPr>
        <w:t>• The ranking in the medals tally is usually determined by the number of gold medals won, followed by the number of silver and bronze medals.</w:t>
      </w:r>
    </w:p>
    <w:p>
      <w:pPr>
        <w:spacing w:before="0"/>
      </w:pPr>
      <w:r>
        <w:rPr>
          <w:b w:val="0"/>
        </w:rPr>
        <w:t>• In the event of a tie, the total number of medals won is considered.</w:t>
      </w:r>
    </w:p>
    <w:p>
      <w:pPr>
        <w:spacing w:before="0"/>
      </w:pPr>
      <w:r>
        <w:rPr>
          <w:b w:val="0"/>
        </w:rPr>
        <w:t>• The medals tally provides an overall picture of the performance of countries in the event and highlights the leading sports nations.</w:t>
      </w:r>
    </w:p>
    <w:p>
      <w:pPr>
        <w:spacing w:before="0"/>
      </w:pPr>
      <w:r>
        <w:rPr>
          <w:b w:val="0"/>
        </w:rPr>
      </w:r>
    </w:p>
    <w:p>
      <w:pPr>
        <w:spacing w:after="100" w:line="360" w:lineRule="auto" w:before="0"/>
      </w:pPr>
      <w:r>
        <w:rPr>
          <w:b w:val="0"/>
        </w:rPr>
        <w:t>37. To gain control over Kannauj the Tripartite Struggle was fought between which of the following dynasties?</w:t>
      </w:r>
    </w:p>
    <w:p>
      <w:pPr>
        <w:spacing w:before="0"/>
      </w:pPr>
      <w:r>
        <w:rPr>
          <w:b w:val="0"/>
        </w:rPr>
      </w:r>
    </w:p>
    <w:p>
      <w:pPr>
        <w:spacing w:after="100" w:before="0"/>
      </w:pPr>
      <w:r>
        <w:rPr>
          <w:b w:val="0"/>
        </w:rPr>
        <w:t>A. Pratihara, Rashtrakuta and Pala</w:t>
      </w:r>
    </w:p>
    <w:p>
      <w:pPr>
        <w:spacing w:after="100" w:before="0"/>
      </w:pPr>
      <w:r>
        <w:rPr>
          <w:b w:val="0"/>
        </w:rPr>
        <w:t>B. Solanki, Parmar and Chandella</w:t>
      </w:r>
    </w:p>
    <w:p>
      <w:pPr>
        <w:spacing w:after="100" w:before="0"/>
      </w:pPr>
      <w:r>
        <w:rPr>
          <w:b w:val="0"/>
        </w:rPr>
        <w:t>C. Khalji, Tughlaq and Lodhi</w:t>
      </w:r>
    </w:p>
    <w:p>
      <w:pPr>
        <w:spacing w:after="100" w:before="0"/>
      </w:pPr>
      <w:r>
        <w:rPr>
          <w:b w:val="0"/>
        </w:rPr>
        <w:t>D. Pallava, Pandya and Chola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Pratihara, Rashtrakuta, and Pala. Key Points Additional Information</w:t>
      </w:r>
    </w:p>
    <w:p>
      <w:pPr>
        <w:spacing w:before="0"/>
      </w:pPr>
      <w:r>
        <w:rPr>
          <w:b w:val="0"/>
        </w:rPr>
        <w:t>• The Tripartite Struggle was a prolonged conflict between the Pratihara, Rashtrakuta, and Pala dynasties.</w:t>
      </w:r>
    </w:p>
    <w:p>
      <w:pPr>
        <w:spacing w:before="0"/>
      </w:pPr>
      <w:r>
        <w:rPr>
          <w:b w:val="0"/>
        </w:rPr>
        <w:t>• This struggle took place during the 8th to 10th centuries over the control of the city of Kannauj, which was a symbol of prestige and power.</w:t>
      </w:r>
    </w:p>
    <w:p>
      <w:pPr>
        <w:spacing w:before="0"/>
      </w:pPr>
      <w:r>
        <w:rPr>
          <w:b w:val="0"/>
        </w:rPr>
        <w:t>• Kannauj was strategically significant as it was located in the fertile Ganges plain and was a prominent center of commerce and culture.</w:t>
      </w:r>
    </w:p>
    <w:p>
      <w:pPr>
        <w:spacing w:before="0"/>
      </w:pPr>
      <w:r>
        <w:rPr>
          <w:b w:val="0"/>
        </w:rPr>
        <w:t>• The struggle weakened all three dynasties over time, paving the way for other powers to rise in the Indian subcontinent.</w:t>
      </w:r>
    </w:p>
    <w:p>
      <w:pPr>
        <w:spacing w:before="0"/>
      </w:pPr>
      <w:r>
        <w:rPr>
          <w:b w:val="0"/>
        </w:rPr>
        <w:t>• Pratihara Dynasty The Pratiharas, also known as the Gurjara-Pratiharas, were a powerful dynasty in northern India.</w:t>
      </w:r>
    </w:p>
    <w:p>
      <w:pPr>
        <w:spacing w:before="0"/>
      </w:pPr>
      <w:r>
        <w:rPr>
          <w:b w:val="0"/>
        </w:rPr>
        <w:t>• They played a crucial role in resisting Arab invasions and preserving the cultural heritage of India.</w:t>
      </w:r>
    </w:p>
    <w:p>
      <w:pPr>
        <w:spacing w:before="0"/>
      </w:pPr>
      <w:r>
        <w:rPr>
          <w:b w:val="0"/>
        </w:rPr>
        <w:t>• Their rule is marked by significant developments in art, architecture, and the spread of Hinduism.</w:t>
      </w:r>
    </w:p>
    <w:p>
      <w:pPr>
        <w:spacing w:before="0"/>
      </w:pPr>
      <w:r>
        <w:rPr>
          <w:b w:val="0"/>
        </w:rPr>
        <w:t>• Rashtrakuta Dynasty The Rashtrakutas were a prominent dynasty in southern and central India.</w:t>
      </w:r>
    </w:p>
    <w:p>
      <w:pPr>
        <w:spacing w:before="0"/>
      </w:pPr>
      <w:r>
        <w:rPr>
          <w:b w:val="0"/>
        </w:rPr>
        <w:t>• They were known for their military prowess and their patronage of arts and literature.</w:t>
      </w:r>
    </w:p>
    <w:p>
      <w:pPr>
        <w:spacing w:before="0"/>
      </w:pPr>
      <w:r>
        <w:rPr>
          <w:b w:val="0"/>
        </w:rPr>
        <w:t>• The famous rock-cut temples of Ellora, including the Kailasa temple, were built during their reign.</w:t>
      </w:r>
    </w:p>
    <w:p>
      <w:pPr>
        <w:spacing w:before="0"/>
      </w:pPr>
      <w:r>
        <w:rPr>
          <w:b w:val="0"/>
        </w:rPr>
        <w:t>• Pala Dynasty The Palas were a major dynasty in eastern India, particularly in the regions of Bengal and Bihar.</w:t>
      </w:r>
    </w:p>
    <w:p>
      <w:pPr>
        <w:spacing w:before="0"/>
      </w:pPr>
      <w:r>
        <w:rPr>
          <w:b w:val="0"/>
        </w:rPr>
        <w:t>• They were great patrons of Buddhism and played a significant role in the spread of the religion to Tibet and Southeast Asia.</w:t>
      </w:r>
    </w:p>
    <w:p>
      <w:pPr>
        <w:spacing w:before="0"/>
      </w:pPr>
      <w:r>
        <w:rPr>
          <w:b w:val="0"/>
        </w:rPr>
        <w:t>• The Nalanda University flourished under their patronage, becoming a renowned center of learning.</w:t>
      </w:r>
    </w:p>
    <w:p>
      <w:pPr>
        <w:spacing w:before="0"/>
      </w:pPr>
      <w:r>
        <w:rPr>
          <w:b w:val="0"/>
        </w:rPr>
      </w:r>
    </w:p>
    <w:p>
      <w:pPr>
        <w:spacing w:after="100" w:line="360" w:lineRule="auto" w:before="0"/>
      </w:pPr>
      <w:r>
        <w:rPr>
          <w:b w:val="0"/>
        </w:rPr>
        <w:t>38. Which of the following researchers observed densely stained reticular structures surrounding the nucleus (Hint: Figure)?</w:t>
      </w:r>
    </w:p>
    <w:p>
      <w:pPr>
        <w:spacing w:before="0"/>
      </w:pPr>
      <w:r>
        <w:rPr>
          <w:b w:val="0"/>
        </w:rPr>
      </w:r>
    </w:p>
    <w:p>
      <w:pPr>
        <w:spacing w:after="100" w:before="0"/>
      </w:pPr>
      <w:r>
        <w:rPr>
          <w:b w:val="0"/>
        </w:rPr>
        <w:t>A. William Harvey</w:t>
      </w:r>
    </w:p>
    <w:p>
      <w:pPr>
        <w:spacing w:after="100" w:before="0"/>
      </w:pPr>
      <w:r>
        <w:rPr>
          <w:b w:val="0"/>
        </w:rPr>
        <w:t>B. Francis Crick</w:t>
      </w:r>
    </w:p>
    <w:p>
      <w:pPr>
        <w:spacing w:after="100" w:before="0"/>
      </w:pPr>
      <w:r>
        <w:rPr>
          <w:b w:val="0"/>
        </w:rPr>
        <w:t>C. Camillo Golgi</w:t>
      </w:r>
    </w:p>
    <w:p>
      <w:pPr>
        <w:spacing w:after="100" w:before="0"/>
      </w:pPr>
      <w:r>
        <w:rPr>
          <w:b w:val="0"/>
        </w:rPr>
        <w:t>D. Louis Pasteur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Camillo Golgi. Key Points Additional Information</w:t>
      </w:r>
    </w:p>
    <w:p>
      <w:pPr>
        <w:spacing w:before="0"/>
      </w:pPr>
      <w:r>
        <w:rPr>
          <w:b w:val="0"/>
        </w:rPr>
        <w:t>• Camillo Golgi was an Italian physician, pathologist, and scientist.</w:t>
      </w:r>
    </w:p>
    <w:p>
      <w:pPr>
        <w:spacing w:before="0"/>
      </w:pPr>
      <w:r>
        <w:rPr>
          <w:b w:val="0"/>
        </w:rPr>
        <w:t>• He is renowned for discovering the Golgi apparatus, a complex of vesicles and folded membranes within the cytoplasm of eukaryotic cells.</w:t>
      </w:r>
    </w:p>
    <w:p>
      <w:pPr>
        <w:spacing w:before="0"/>
      </w:pPr>
      <w:r>
        <w:rPr>
          <w:b w:val="0"/>
        </w:rPr>
        <w:t>• The Golgi apparatus plays a critical role in sorting and packaging proteins and lipids for secretion or delivery to other organelles.</w:t>
      </w:r>
    </w:p>
    <w:p>
      <w:pPr>
        <w:spacing w:before="0"/>
      </w:pPr>
      <w:r>
        <w:rPr>
          <w:b w:val="0"/>
        </w:rPr>
        <w:t>• Golgi's discovery was a pivotal moment in cell biology, and he was awarded the Nobel Prize in Physiology or Medicine in 1906 for his contributions.</w:t>
      </w:r>
    </w:p>
    <w:p>
      <w:pPr>
        <w:spacing w:before="0"/>
      </w:pPr>
      <w:r>
        <w:rPr>
          <w:b w:val="0"/>
        </w:rPr>
        <w:t>• Golgi Apparatus The Golgi apparatus, also known as the Golgi complex, is an organelle found in most eukaryotic cells.</w:t>
      </w:r>
    </w:p>
    <w:p>
      <w:pPr>
        <w:spacing w:before="0"/>
      </w:pPr>
      <w:r>
        <w:rPr>
          <w:b w:val="0"/>
        </w:rPr>
        <w:t>• It is involved in the modification, sorting, and packaging of proteins and lipids for secretion or use within the cell.</w:t>
      </w:r>
    </w:p>
    <w:p>
      <w:pPr>
        <w:spacing w:before="0"/>
      </w:pPr>
      <w:r>
        <w:rPr>
          <w:b w:val="0"/>
        </w:rPr>
        <w:t>• The Golgi apparatus is composed of a series of flattened, stacked pouches called cisternae.</w:t>
      </w:r>
    </w:p>
    <w:p>
      <w:pPr>
        <w:spacing w:before="0"/>
      </w:pPr>
      <w:r>
        <w:rPr>
          <w:b w:val="0"/>
        </w:rPr>
        <w:t>• The cis face of the Golgi apparatus is the receiving side, while the trans face is the shipping side.</w:t>
      </w:r>
    </w:p>
    <w:p>
      <w:pPr>
        <w:spacing w:before="0"/>
      </w:pPr>
      <w:r>
        <w:rPr>
          <w:b w:val="0"/>
        </w:rPr>
        <w:t>• Camillo Golgi's Contributions Camillo Golgi developed a staining technique called the "black reaction" or "Golgi stain," which allowed him to visualize the Golgi apparatus and other cellular structures.</w:t>
      </w:r>
    </w:p>
    <w:p>
      <w:pPr>
        <w:spacing w:before="0"/>
      </w:pPr>
      <w:r>
        <w:rPr>
          <w:b w:val="0"/>
        </w:rPr>
        <w:t>• This staining method involves using silver nitrate to selectively stain the nervous system tissue, enabling the detailed study of neurons and their connections.</w:t>
      </w:r>
    </w:p>
    <w:p>
      <w:pPr>
        <w:spacing w:before="0"/>
      </w:pPr>
      <w:r>
        <w:rPr>
          <w:b w:val="0"/>
        </w:rPr>
        <w:t>• Golgi's work laid the foundation for our understanding of the organization and function of the nervous system.</w:t>
      </w:r>
    </w:p>
    <w:p>
      <w:pPr>
        <w:spacing w:before="0"/>
      </w:pPr>
      <w:r>
        <w:rPr>
          <w:b w:val="0"/>
        </w:rPr>
        <w:t>• His discoveries have had a lasting impact on the field of cell biology and neuroscience.</w:t>
      </w:r>
    </w:p>
    <w:p>
      <w:pPr>
        <w:spacing w:before="0"/>
      </w:pPr>
      <w:r>
        <w:rPr>
          <w:b w:val="0"/>
        </w:rPr>
        <w:t>• Other Notable Researchers William Harvey: An English physician who made significant contributions to the understanding of the circulatory system, particularly the function of the heart and blood vessels.</w:t>
      </w:r>
    </w:p>
    <w:p>
      <w:pPr>
        <w:spacing w:before="0"/>
      </w:pPr>
      <w:r>
        <w:rPr>
          <w:b w:val="0"/>
        </w:rPr>
        <w:t>• Francis Crick: A British molecular biologist, biophysicist, and neuroscientist who co-discovered the structure of DNA with James Watson.</w:t>
      </w:r>
    </w:p>
    <w:p>
      <w:pPr>
        <w:spacing w:before="0"/>
      </w:pPr>
      <w:r>
        <w:rPr>
          <w:b w:val="0"/>
        </w:rPr>
        <w:t>• Louis Pasteur: A French biologist, microbiologist, and chemist renowned for his discoveries of the principles of vaccination, microbial fermentation, and pasteurization.</w:t>
      </w:r>
    </w:p>
    <w:p>
      <w:pPr>
        <w:spacing w:before="0"/>
      </w:pPr>
      <w:r>
        <w:rPr>
          <w:b w:val="0"/>
        </w:rPr>
      </w:r>
    </w:p>
    <w:p>
      <w:pPr>
        <w:spacing w:after="100" w:line="360" w:lineRule="auto" w:before="0"/>
      </w:pPr>
      <w:r>
        <w:rPr>
          <w:b w:val="0"/>
        </w:rPr>
        <w:t>39. Which of the following is NOT correct regarding circular flow of income?</w:t>
      </w:r>
    </w:p>
    <w:p>
      <w:pPr>
        <w:spacing w:before="0"/>
      </w:pPr>
      <w:r>
        <w:rPr>
          <w:b w:val="0"/>
        </w:rPr>
      </w:r>
    </w:p>
    <w:p>
      <w:pPr>
        <w:spacing w:after="100" w:before="0"/>
      </w:pPr>
      <w:r>
        <w:rPr>
          <w:b w:val="0"/>
        </w:rPr>
        <w:t>A. Savings as well as government expenditure are injections to the circular flow.</w:t>
      </w:r>
    </w:p>
    <w:p>
      <w:pPr>
        <w:spacing w:after="100" w:before="0"/>
      </w:pPr>
      <w:r>
        <w:rPr>
          <w:b w:val="0"/>
        </w:rPr>
        <w:t>B. The income of one sector becomes the expenditure of the other.</w:t>
      </w:r>
    </w:p>
    <w:p>
      <w:pPr>
        <w:spacing w:after="100" w:before="0"/>
      </w:pPr>
      <w:r>
        <w:rPr>
          <w:b w:val="0"/>
        </w:rPr>
        <w:t>C. In a circular flow, leakages are equal to injections.</w:t>
      </w:r>
    </w:p>
    <w:p>
      <w:pPr>
        <w:spacing w:after="100" w:before="0"/>
      </w:pPr>
      <w:r>
        <w:rPr>
          <w:b w:val="0"/>
        </w:rPr>
        <w:t>D. The real flow and monetary flow move in a circular manner in an opposite direction.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Savings as well as government expenditure are injections to the circular flow.. Key Points Additional Information</w:t>
      </w:r>
    </w:p>
    <w:p>
      <w:pPr>
        <w:spacing w:before="0"/>
      </w:pPr>
      <w:r>
        <w:rPr>
          <w:b w:val="0"/>
        </w:rPr>
        <w:t>• Savings are considered a leakage from the circular flow of income as they represent income not spent on consumption.</w:t>
      </w:r>
    </w:p>
    <w:p>
      <w:pPr>
        <w:spacing w:before="0"/>
      </w:pPr>
      <w:r>
        <w:rPr>
          <w:b w:val="0"/>
        </w:rPr>
        <w:t>• Government expenditure is an injection into the circular flow as it represents spending that adds to the overall demand in the economy.</w:t>
      </w:r>
    </w:p>
    <w:p>
      <w:pPr>
        <w:spacing w:before="0"/>
      </w:pPr>
      <w:r>
        <w:rPr>
          <w:b w:val="0"/>
        </w:rPr>
        <w:t>• In a closed economy with no government intervention, savings would be equal to investment.</w:t>
      </w:r>
    </w:p>
    <w:p>
      <w:pPr>
        <w:spacing w:before="0"/>
      </w:pPr>
      <w:r>
        <w:rPr>
          <w:b w:val="0"/>
        </w:rPr>
        <w:t>• The correct representation would be that investment and government spending are injections, while savings, taxes, and imports are leakages.</w:t>
      </w:r>
    </w:p>
    <w:p>
      <w:pPr>
        <w:spacing w:before="0"/>
      </w:pPr>
      <w:r>
        <w:rPr>
          <w:b w:val="0"/>
        </w:rPr>
        <w:t>• Circular Flow of Income The circular flow of income is a model that depicts how money flows through the economy between households and firms.</w:t>
      </w:r>
    </w:p>
    <w:p>
      <w:pPr>
        <w:spacing w:before="0"/>
      </w:pPr>
      <w:r>
        <w:rPr>
          <w:b w:val="0"/>
        </w:rPr>
        <w:t>• In this model, households provide factors of production (labor, land, capital) to firms, and in return, they receive income (wages, rent, interest, profit).</w:t>
      </w:r>
    </w:p>
    <w:p>
      <w:pPr>
        <w:spacing w:before="0"/>
      </w:pPr>
      <w:r>
        <w:rPr>
          <w:b w:val="0"/>
        </w:rPr>
        <w:t>• Households then use this income to purchase goods and services from firms, completing the cycle.</w:t>
      </w:r>
    </w:p>
    <w:p>
      <w:pPr>
        <w:spacing w:before="0"/>
      </w:pPr>
      <w:r>
        <w:rPr>
          <w:b w:val="0"/>
        </w:rPr>
        <w:t>• Leakages and Injections Leakages are non-consumption uses of income, including savings, taxes, and imports. They represent money that leaves the circular flow.</w:t>
      </w:r>
    </w:p>
    <w:p>
      <w:pPr>
        <w:spacing w:before="0"/>
      </w:pPr>
      <w:r>
        <w:rPr>
          <w:b w:val="0"/>
        </w:rPr>
        <w:t>• Injections are additions to the income of firms, including investment, government spending, and exports. They represent money entering the circular flow.</w:t>
      </w:r>
    </w:p>
    <w:p>
      <w:pPr>
        <w:spacing w:before="0"/>
      </w:pPr>
      <w:r>
        <w:rPr>
          <w:b w:val="0"/>
        </w:rPr>
        <w:t>• In a balanced circular flow, the total value of leakages is equal to the total value of injections.</w:t>
      </w:r>
    </w:p>
    <w:p>
      <w:pPr>
        <w:spacing w:before="0"/>
      </w:pPr>
      <w:r>
        <w:rPr>
          <w:b w:val="0"/>
        </w:rPr>
        <w:t>• Real Flow and Monetary Flow The real flow refers to the flow of physical goods and services and the factors of production.</w:t>
      </w:r>
    </w:p>
    <w:p>
      <w:pPr>
        <w:spacing w:before="0"/>
      </w:pPr>
      <w:r>
        <w:rPr>
          <w:b w:val="0"/>
        </w:rPr>
        <w:t>• The monetary flow refers to the flow of money in the form of income and expenditure.</w:t>
      </w:r>
    </w:p>
    <w:p>
      <w:pPr>
        <w:spacing w:before="0"/>
      </w:pPr>
      <w:r>
        <w:rPr>
          <w:b w:val="0"/>
        </w:rPr>
        <w:t>• In the circular flow model, the real flow and monetary flow move in opposite directions to each other.</w:t>
      </w:r>
    </w:p>
    <w:p>
      <w:pPr>
        <w:spacing w:before="0"/>
      </w:pPr>
      <w:r>
        <w:rPr>
          <w:b w:val="0"/>
        </w:rPr>
      </w:r>
    </w:p>
    <w:p>
      <w:pPr>
        <w:spacing w:after="100" w:line="360" w:lineRule="auto" w:before="0"/>
      </w:pPr>
      <w:r>
        <w:rPr>
          <w:b w:val="0"/>
        </w:rPr>
        <w:t>40. The type of reaction that is typically found when a material that is required for the reaction to proceed, such as a surface or a catalyst, is saturated by the reactants is called a ________ order reaction.</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zero</w:t>
      </w:r>
    </w:p>
    <w:p>
      <w:pPr>
        <w:spacing w:after="100" w:before="0"/>
      </w:pPr>
      <w:r>
        <w:rPr>
          <w:b w:val="0"/>
        </w:rPr>
        <w:t>D. third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zero order reaction. Key Points Additional Information</w:t>
      </w:r>
    </w:p>
    <w:p>
      <w:pPr>
        <w:spacing w:before="0"/>
      </w:pPr>
      <w:r>
        <w:rPr>
          <w:b w:val="0"/>
        </w:rPr>
        <w:t>• In a zero-order reaction, the rate of reaction is independent of the concentration of the reactants.</w:t>
      </w:r>
    </w:p>
    <w:p>
      <w:pPr>
        <w:spacing w:before="0"/>
      </w:pPr>
      <w:r>
        <w:rPr>
          <w:b w:val="0"/>
        </w:rPr>
        <w:t>• These reactions are commonly seen in catalytic processes where the catalyst surface is saturated by the reactants.</w:t>
      </w:r>
    </w:p>
    <w:p>
      <w:pPr>
        <w:spacing w:before="0"/>
      </w:pPr>
      <w:r>
        <w:rPr>
          <w:b w:val="0"/>
        </w:rPr>
        <w:t>• In such reactions, the rate of reaction remains constant until the reactant concentration is significantly depleted.</w:t>
      </w:r>
    </w:p>
    <w:p>
      <w:pPr>
        <w:spacing w:before="0"/>
      </w:pPr>
      <w:r>
        <w:rPr>
          <w:b w:val="0"/>
        </w:rPr>
        <w:t>• Zero-order kinetics is often observed in heterogeneous catalysis and other situations where a limiting step is saturated.</w:t>
      </w:r>
    </w:p>
    <w:p>
      <w:pPr>
        <w:spacing w:before="0"/>
      </w:pPr>
      <w:r>
        <w:rPr>
          <w:b w:val="0"/>
        </w:rPr>
        <w:t>• First-order Reaction A first-order reaction is one where the rate is directly proportional to the concentration of one reactant.</w:t>
      </w:r>
    </w:p>
    <w:p>
      <w:pPr>
        <w:spacing w:before="0"/>
      </w:pPr>
      <w:r>
        <w:rPr>
          <w:b w:val="0"/>
        </w:rPr>
        <w:t>• The rate law for a first-order reaction can be expressed as: Rate = k[A], where k is the rate constant and [A] is the concentration of the reactant.</w:t>
      </w:r>
    </w:p>
    <w:p>
      <w:pPr>
        <w:spacing w:before="0"/>
      </w:pPr>
      <w:r>
        <w:rPr>
          <w:b w:val="0"/>
        </w:rPr>
        <w:t>• These reactions often involve unimolecular processes.</w:t>
      </w:r>
    </w:p>
    <w:p>
      <w:pPr>
        <w:spacing w:before="0"/>
      </w:pPr>
      <w:r>
        <w:rPr>
          <w:b w:val="0"/>
        </w:rPr>
        <w:t>• Examples include radioactive decay and certain substitution reactions in organic chemistry.</w:t>
      </w:r>
    </w:p>
    <w:p>
      <w:pPr>
        <w:spacing w:before="0"/>
      </w:pPr>
      <w:r>
        <w:rPr>
          <w:b w:val="0"/>
        </w:rPr>
        <w:t>• Second-order Reaction A second-order reaction's rate is proportional to the square of the concentration of one reactant or the product of the concentrations of two reactants.</w:t>
      </w:r>
    </w:p>
    <w:p>
      <w:pPr>
        <w:spacing w:before="0"/>
      </w:pPr>
      <w:r>
        <w:rPr>
          <w:b w:val="0"/>
        </w:rPr>
        <w:t>• The rate law can be written as: Rate = k[A]^2 or Rate = k[A][B], depending on the reaction mechanism.</w:t>
      </w:r>
    </w:p>
    <w:p>
      <w:pPr>
        <w:spacing w:before="0"/>
      </w:pPr>
      <w:r>
        <w:rPr>
          <w:b w:val="0"/>
        </w:rPr>
        <w:t>• These reactions often involve bimolecular processes.</w:t>
      </w:r>
    </w:p>
    <w:p>
      <w:pPr>
        <w:spacing w:before="0"/>
      </w:pPr>
      <w:r>
        <w:rPr>
          <w:b w:val="0"/>
        </w:rPr>
        <w:t>• Examples include the reaction between hydrogen and iodine to form hydrogen iodide.</w:t>
      </w:r>
    </w:p>
    <w:p>
      <w:pPr>
        <w:spacing w:before="0"/>
      </w:pPr>
      <w:r>
        <w:rPr>
          <w:b w:val="0"/>
        </w:rPr>
        <w:t>• Third-order Reaction A third-order reaction's rate depends on the concentration of three reactants or the concentration of one reactant raised to the third power, or other combinations summing to three.</w:t>
      </w:r>
    </w:p>
    <w:p>
      <w:pPr>
        <w:spacing w:before="0"/>
      </w:pPr>
      <w:r>
        <w:rPr>
          <w:b w:val="0"/>
        </w:rPr>
        <w:t>• The rate law can be expressed as: Rate = k[A]^3 or other combinations.</w:t>
      </w:r>
    </w:p>
    <w:p>
      <w:pPr>
        <w:spacing w:before="0"/>
      </w:pPr>
      <w:r>
        <w:rPr>
          <w:b w:val="0"/>
        </w:rPr>
        <w:t>• These reactions are less common compared to first and second-order reactions.</w:t>
      </w:r>
    </w:p>
    <w:p>
      <w:pPr>
        <w:spacing w:before="0"/>
      </w:pPr>
      <w:r>
        <w:rPr>
          <w:b w:val="0"/>
        </w:rPr>
        <w:t>• An example is the reaction between nitric oxide and oxygen to form nitrogen dioxide.</w:t>
      </w:r>
    </w:p>
    <w:p>
      <w:pPr>
        <w:spacing w:before="0"/>
      </w:pPr>
      <w:r>
        <w:rPr>
          <w:b w:val="0"/>
        </w:rPr>
      </w:r>
    </w:p>
    <w:p>
      <w:pPr>
        <w:spacing w:after="100" w:line="360" w:lineRule="auto" w:before="0"/>
      </w:pPr>
      <w:r>
        <w:rPr>
          <w:b w:val="0"/>
        </w:rPr>
        <w:t>41. The registered office of the Sangeet Natak Akademi is at:</w:t>
      </w:r>
    </w:p>
    <w:p>
      <w:pPr>
        <w:spacing w:before="0"/>
      </w:pPr>
      <w:r>
        <w:rPr>
          <w:b w:val="0"/>
        </w:rPr>
      </w:r>
    </w:p>
    <w:p>
      <w:pPr>
        <w:spacing w:after="100" w:before="0"/>
      </w:pPr>
      <w:r>
        <w:rPr>
          <w:b w:val="0"/>
        </w:rPr>
        <w:t>A. Kolkata</w:t>
      </w:r>
    </w:p>
    <w:p>
      <w:pPr>
        <w:spacing w:after="100" w:before="0"/>
      </w:pPr>
      <w:r>
        <w:rPr>
          <w:b w:val="0"/>
        </w:rPr>
        <w:t>B. New Delhi</w:t>
      </w:r>
    </w:p>
    <w:p>
      <w:pPr>
        <w:spacing w:after="100" w:before="0"/>
      </w:pPr>
      <w:r>
        <w:rPr>
          <w:b w:val="0"/>
        </w:rPr>
        <w:t>C. Chennai</w:t>
      </w:r>
    </w:p>
    <w:p>
      <w:pPr>
        <w:spacing w:after="100" w:before="0"/>
      </w:pPr>
      <w:r>
        <w:rPr>
          <w:b w:val="0"/>
        </w:rPr>
        <w:t>D. Mumbai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New Delhi. Key Points Additional Information</w:t>
      </w:r>
    </w:p>
    <w:p>
      <w:pPr>
        <w:spacing w:before="0"/>
      </w:pPr>
      <w:r>
        <w:rPr>
          <w:b w:val="0"/>
        </w:rPr>
        <w:t>• The Sangeet Natak Akademi is India’s national academy for music, dance, and drama.</w:t>
      </w:r>
    </w:p>
    <w:p>
      <w:pPr>
        <w:spacing w:before="0"/>
      </w:pPr>
      <w:r>
        <w:rPr>
          <w:b w:val="0"/>
        </w:rPr>
        <w:t>• It was established by the Indian education ministry in 1952 and is presently an autonomous body of the Ministry of Culture.</w:t>
      </w:r>
    </w:p>
    <w:p>
      <w:pPr>
        <w:spacing w:before="0"/>
      </w:pPr>
      <w:r>
        <w:rPr>
          <w:b w:val="0"/>
        </w:rPr>
        <w:t>• The registered office of the Sangeet Natak Akademi is located in New Delhi, India.</w:t>
      </w:r>
    </w:p>
    <w:p>
      <w:pPr>
        <w:spacing w:before="0"/>
      </w:pPr>
      <w:r>
        <w:rPr>
          <w:b w:val="0"/>
        </w:rPr>
        <w:t>• It aims to promote and preserve the vast intangible cultural heritage of India through various initiatives and awards.</w:t>
      </w:r>
    </w:p>
    <w:p>
      <w:pPr>
        <w:spacing w:before="0"/>
      </w:pPr>
      <w:r>
        <w:rPr>
          <w:b w:val="0"/>
        </w:rPr>
        <w:t>• Sangeet Natak Akademi Awards These are national honors conferred by the Sangeet Natak Akademi on performing artists and practitioners of traditional arts.</w:t>
      </w:r>
    </w:p>
    <w:p>
      <w:pPr>
        <w:spacing w:before="0"/>
      </w:pPr>
      <w:r>
        <w:rPr>
          <w:b w:val="0"/>
        </w:rPr>
        <w:t>• The awards are given annually in the fields of music, dance, and drama.</w:t>
      </w:r>
    </w:p>
    <w:p>
      <w:pPr>
        <w:spacing w:before="0"/>
      </w:pPr>
      <w:r>
        <w:rPr>
          <w:b w:val="0"/>
        </w:rPr>
        <w:t>• Awardees receive a cash prize, a shawl, and a citation.</w:t>
      </w:r>
    </w:p>
    <w:p>
      <w:pPr>
        <w:spacing w:before="0"/>
      </w:pPr>
      <w:r>
        <w:rPr>
          <w:b w:val="0"/>
        </w:rPr>
        <w:t>• Fellowship of the Akademi (Akademi Ratna) It is the highest honor conferred by the Sangeet Natak Akademi.</w:t>
      </w:r>
    </w:p>
    <w:p>
      <w:pPr>
        <w:spacing w:before="0"/>
      </w:pPr>
      <w:r>
        <w:rPr>
          <w:b w:val="0"/>
        </w:rPr>
        <w:t>• The fellowship is awarded to individuals who have made an exceptional contribution to the field of performing arts.</w:t>
      </w:r>
    </w:p>
    <w:p>
      <w:pPr>
        <w:spacing w:before="0"/>
      </w:pPr>
      <w:r>
        <w:rPr>
          <w:b w:val="0"/>
        </w:rPr>
        <w:t>• Fellows receive a cash prize, a shawl, and a citation.</w:t>
      </w:r>
    </w:p>
    <w:p>
      <w:pPr>
        <w:spacing w:before="0"/>
      </w:pPr>
      <w:r>
        <w:rPr>
          <w:b w:val="0"/>
        </w:rPr>
        <w:t>• Training and Scholarships The Akademi provides scholarships to young artists for advanced training in performing arts.</w:t>
      </w:r>
    </w:p>
    <w:p>
      <w:pPr>
        <w:spacing w:before="0"/>
      </w:pPr>
      <w:r>
        <w:rPr>
          <w:b w:val="0"/>
        </w:rPr>
        <w:t>• It also organizes workshops and seminars to promote traditional art forms.</w:t>
      </w:r>
    </w:p>
    <w:p>
      <w:pPr>
        <w:spacing w:before="0"/>
      </w:pPr>
      <w:r>
        <w:rPr>
          <w:b w:val="0"/>
        </w:rPr>
        <w:t>• The aim is to preserve and propagate the rich cultural heritage of India.</w:t>
      </w:r>
    </w:p>
    <w:p>
      <w:pPr>
        <w:spacing w:before="0"/>
      </w:pPr>
      <w:r>
        <w:rPr>
          <w:b w:val="0"/>
        </w:rPr>
        <w:t>• Documentation and Publication The Akademi undertakes documentation and publication of various art forms.</w:t>
      </w:r>
    </w:p>
    <w:p>
      <w:pPr>
        <w:spacing w:before="0"/>
      </w:pPr>
      <w:r>
        <w:rPr>
          <w:b w:val="0"/>
        </w:rPr>
        <w:t>• This includes audio and video recordings, books, and journals.</w:t>
      </w:r>
    </w:p>
    <w:p>
      <w:pPr>
        <w:spacing w:before="0"/>
      </w:pPr>
      <w:r>
        <w:rPr>
          <w:b w:val="0"/>
        </w:rPr>
        <w:t>• The aim is to create a repository of the vast intangible cultural heritage of India.</w:t>
      </w:r>
    </w:p>
    <w:p>
      <w:pPr>
        <w:spacing w:before="0"/>
      </w:pPr>
      <w:r>
        <w:rPr>
          <w:b w:val="0"/>
        </w:rPr>
      </w:r>
    </w:p>
    <w:p>
      <w:pPr>
        <w:spacing w:after="100" w:line="360" w:lineRule="auto" w:before="0"/>
      </w:pPr>
      <w:r>
        <w:rPr>
          <w:b w:val="0"/>
        </w:rPr>
        <w:t>42. The ratio of circumference and diameter of a circle is 22 : 7. If the circumference is 33 cm, then the radius of the circle is:</w:t>
      </w:r>
    </w:p>
    <w:p>
      <w:pPr>
        <w:spacing w:before="0"/>
      </w:pPr>
      <w:r>
        <w:rPr>
          <w:b w:val="0"/>
        </w:rPr>
      </w:r>
    </w:p>
    <w:p>
      <w:pPr>
        <w:spacing w:after="100" w:before="0"/>
      </w:pPr>
      <w:r>
        <w:rPr>
          <w:b w:val="0"/>
        </w:rPr>
        <w:t>A. 10 cm</w:t>
      </w:r>
    </w:p>
    <w:p>
      <w:pPr>
        <w:spacing w:after="100" w:before="0"/>
      </w:pPr>
      <w:r>
        <w:rPr>
          <w:b w:val="0"/>
        </w:rPr>
        <w:t>B. 15 cm</w:t>
      </w:r>
    </w:p>
    <w:p>
      <w:pPr>
        <w:spacing w:after="100" w:before="0"/>
      </w:pPr>
      <w:r>
        <w:rPr>
          <w:b w:val="0"/>
        </w:rPr>
        <w:t>C. 5.25 cm</w:t>
      </w:r>
    </w:p>
    <w:p>
      <w:pPr>
        <w:spacing w:after="100" w:before="0"/>
      </w:pPr>
      <w:r>
        <w:rPr>
          <w:b w:val="0"/>
        </w:rPr>
        <w:t>D. 1.8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Circumference = 2 π r ⇒ 6 = 2 × (3/5) × r ⇒ r = 5 cm</w:t>
      </w:r>
    </w:p>
    <w:p>
      <w:pPr>
        <w:spacing w:before="0"/>
      </w:pPr>
      <w:r>
        <w:rPr>
          <w:b w:val="0"/>
        </w:rPr>
      </w:r>
    </w:p>
    <w:p>
      <w:pPr>
        <w:spacing w:after="100" w:line="360" w:lineRule="auto" w:before="0"/>
      </w:pPr>
      <w:r>
        <w:rPr>
          <w:b w:val="0"/>
        </w:rPr>
        <w:t>43. The monthly income of Ramesh in year 2021 was ₹18,600 and his monthly expenditure was ₹12,400. In year 2022 his income increased by 15% and his expenditure increased by 8%. Find the percentage increase in his savings.</w:t>
      </w:r>
    </w:p>
    <w:p>
      <w:pPr>
        <w:spacing w:before="0"/>
      </w:pPr>
      <w:r>
        <w:rPr>
          <w:b w:val="0"/>
        </w:rPr>
      </w:r>
    </w:p>
    <w:p>
      <w:pPr>
        <w:spacing w:after="100" w:before="0"/>
      </w:pPr>
      <w:r>
        <w:rPr>
          <w:b w:val="0"/>
        </w:rPr>
        <w:t>A. 29%</w:t>
      </w:r>
    </w:p>
    <w:p>
      <w:pPr>
        <w:spacing w:after="100" w:before="0"/>
      </w:pPr>
      <w:r>
        <w:rPr>
          <w:b w:val="0"/>
        </w:rPr>
        <w:t>B. 32%</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Old Savings = ₹18,600 - ₹12,400 = ₹6,200 New Income = ₹18,600 × 1.15 = ₹21,390 New Expenditure = ₹12,400 × 1.08 = ₹13,392 New Savings = ₹21,390 - ₹13,392 = ₹7,998 Percentage Increase in Savings = [(₹7,998 - ₹6,200) / ₹6,200] × 100 = 29%</w:t>
      </w:r>
    </w:p>
    <w:p>
      <w:pPr>
        <w:spacing w:before="0"/>
      </w:pPr>
      <w:r>
        <w:rPr>
          <w:b w:val="0"/>
        </w:rPr>
      </w:r>
    </w:p>
    <w:p>
      <w:pPr>
        <w:spacing w:after="100" w:line="360" w:lineRule="auto" w:before="0"/>
      </w:pPr>
      <w:r>
        <w:rPr>
          <w:b w:val="0"/>
        </w:rPr>
        <w:t>44. A class of 30 students appeared in a test. The average score of 12 students is 60, and that of the rest is 80. What is the average score of the class?</w:t>
      </w:r>
    </w:p>
    <w:p>
      <w:pPr>
        <w:spacing w:before="0"/>
      </w:pPr>
      <w:r>
        <w:rPr>
          <w:b w:val="0"/>
        </w:rPr>
      </w:r>
    </w:p>
    <w:p>
      <w:pPr>
        <w:spacing w:after="100" w:before="0"/>
      </w:pPr>
      <w:r>
        <w:rPr>
          <w:b w:val="0"/>
        </w:rPr>
        <w:t>A. 73</w:t>
      </w:r>
    </w:p>
    <w:p>
      <w:pPr>
        <w:spacing w:after="100" w:before="0"/>
      </w:pPr>
      <w:r>
        <w:rPr>
          <w:b w:val="0"/>
        </w:rPr>
        <w:t>B. 70</w:t>
      </w:r>
    </w:p>
    <w:p>
      <w:pPr>
        <w:spacing w:after="100" w:before="0"/>
      </w:pPr>
      <w:r>
        <w:rPr>
          <w:b w:val="0"/>
        </w:rPr>
        <w:t>C. 71</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score of 12 students = 12 × 60 = 720 Total score of the remaining 18 students = 18 × 80 = 1440 Total score of the class = 720 + 1440 = 2160 Average score of the class= 2160 ÷ 30 = 72</w:t>
      </w:r>
    </w:p>
    <w:p>
      <w:pPr>
        <w:spacing w:before="0"/>
      </w:pPr>
      <w:r>
        <w:rPr>
          <w:b w:val="0"/>
        </w:rPr>
      </w:r>
    </w:p>
    <w:p>
      <w:pPr>
        <w:spacing w:after="100" w:line="360" w:lineRule="auto" w:before="0"/>
      </w:pPr>
      <w:r>
        <w:rPr>
          <w:b w:val="0"/>
        </w:rPr>
        <w:t>45. If a2 + b2 = 148 and ab = 54 , then find the value of (a+b/a-b)</w:t>
      </w:r>
    </w:p>
    <w:p>
      <w:pPr>
        <w:spacing w:before="0"/>
      </w:pPr>
      <w:r>
        <w:rPr>
          <w:b w:val="0"/>
        </w:rPr>
      </w:r>
    </w:p>
    <w:p>
      <w:pPr>
        <w:spacing w:after="100" w:before="0"/>
      </w:pPr>
      <w:r>
        <w:rPr>
          <w:b w:val="0"/>
        </w:rPr>
        <w:t>A. 8√(10)</w:t>
      </w:r>
    </w:p>
    <w:p>
      <w:pPr>
        <w:spacing w:after="100" w:before="0"/>
      </w:pPr>
      <w:r>
        <w:rPr>
          <w:b w:val="0"/>
        </w:rPr>
        <w:t>B. 2√(10)</w:t>
      </w:r>
    </w:p>
    <w:p>
      <w:pPr>
        <w:spacing w:after="100" w:before="0"/>
      </w:pPr>
      <w:r>
        <w:rPr>
          <w:b w:val="0"/>
        </w:rPr>
        <w:t>C. 8√(7)</w:t>
      </w:r>
    </w:p>
    <w:p>
      <w:pPr>
        <w:spacing w:after="100" w:before="0"/>
      </w:pPr>
      <w:r>
        <w:rPr>
          <w:b w:val="0"/>
        </w:rPr>
        <w:t>D.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b)2 = 148 + 2 × 54 ⇒ (a + b)2 = 256 ⇒ (a - b)2 = 148 - 2 × 54 = 40 ⇒ (a+b)/(a-b) = √(256/40) = 8/√10</w:t>
      </w:r>
    </w:p>
    <w:p>
      <w:pPr>
        <w:spacing w:before="0"/>
      </w:pPr>
      <w:r>
        <w:rPr>
          <w:b w:val="0"/>
        </w:rPr>
      </w:r>
    </w:p>
    <w:p>
      <w:pPr>
        <w:spacing w:after="100" w:line="360" w:lineRule="auto" w:before="0"/>
      </w:pPr>
      <w:r>
        <w:rPr>
          <w:b w:val="0"/>
        </w:rPr>
        <w:t>46. The number of pages printed by two printers P1 and P2 over three days are given in the following table. Study the table carefully and answer the question given below. Days/Printer P1 P2 Monday 200 250 Tuesday 150 300 Wednesday 225 210 What is the difference between the total number of pages printed by the two printers during these three days?</w:t>
      </w:r>
    </w:p>
    <w:p>
      <w:pPr>
        <w:spacing w:before="0"/>
      </w:pPr>
      <w:r>
        <w:rPr>
          <w:b w:val="0"/>
        </w:rPr>
      </w:r>
    </w:p>
    <w:p>
      <w:pPr>
        <w:spacing w:after="100" w:before="0"/>
      </w:pPr>
      <w:r>
        <w:rPr>
          <w:b w:val="0"/>
        </w:rPr>
        <w:t>A. 175</w:t>
      </w:r>
    </w:p>
    <w:p>
      <w:pPr>
        <w:spacing w:after="100" w:before="0"/>
      </w:pPr>
      <w:r>
        <w:rPr>
          <w:b w:val="0"/>
        </w:rPr>
        <w:t>B. 180</w:t>
      </w:r>
    </w:p>
    <w:p>
      <w:pPr>
        <w:spacing w:after="100" w:before="0"/>
      </w:pPr>
      <w:r>
        <w:rPr>
          <w:b w:val="0"/>
        </w:rPr>
        <w:t>C. 170</w:t>
      </w:r>
    </w:p>
    <w:p>
      <w:pPr>
        <w:spacing w:after="100" w:before="0"/>
      </w:pPr>
      <w:r>
        <w:rPr>
          <w:b w:val="0"/>
        </w:rPr>
        <w:t>D. 185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table shows the number of pages printed by printers P1 and P2 over three days: Days/Printer P1 P2 Monday 200 250 Tuesday 150 300 Wednesday 225 210 Formula used: Total pages = Pages printed by P1 + Pages printed by P2 Difference = Total pages by P1 - Total pages by P2 Calculations: Total pages printed by P1: ⇒ 200 + 150 + 225 = 575 Total pages printed by P2: ⇒ 250 + 300 + 210 = 760 Difference between total pages printed by P1 and P2: ⇒ 760 - 575 = 185 ∴ The difference is 185 pages.</w:t>
      </w:r>
    </w:p>
    <w:p>
      <w:pPr>
        <w:spacing w:before="0"/>
      </w:pPr>
      <w:r>
        <w:rPr>
          <w:b w:val="0"/>
        </w:rPr>
      </w:r>
    </w:p>
    <w:p>
      <w:pPr>
        <w:spacing w:after="100" w:line="360" w:lineRule="auto" w:before="0"/>
      </w:pPr>
      <w:r>
        <w:rPr>
          <w:b w:val="0"/>
        </w:rPr>
        <w:t>47. The value of N in the equation 9 × N of 4 ÷ 4 - 15 × 4 = 12 is:</w:t>
      </w:r>
    </w:p>
    <w:p>
      <w:pPr>
        <w:spacing w:before="0"/>
      </w:pPr>
      <w:r>
        <w:rPr>
          <w:b w:val="0"/>
        </w:rPr>
      </w:r>
    </w:p>
    <w:p>
      <w:pPr>
        <w:spacing w:after="100" w:before="0"/>
      </w:pPr>
      <w:r>
        <w:rPr>
          <w:b w:val="0"/>
        </w:rPr>
        <w:t>A. 9</w:t>
      </w:r>
    </w:p>
    <w:p>
      <w:pPr>
        <w:spacing w:after="100" w:before="0"/>
      </w:pPr>
      <w:r>
        <w:rPr>
          <w:b w:val="0"/>
        </w:rPr>
        <w:t>B. 0</w:t>
      </w:r>
    </w:p>
    <w:p>
      <w:pPr>
        <w:spacing w:after="100" w:before="0"/>
      </w:pPr>
      <w:r>
        <w:rPr>
          <w:b w:val="0"/>
        </w:rPr>
        <w:t>C. 12</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 × N of 4 ÷ 4 - 15 × 4 = 12 ⇒ 9 × 4N ÷ 4 - 60 = 12 ⇒ 9N - 60 = 12 ⇒ N = 8</w:t>
      </w:r>
    </w:p>
    <w:p>
      <w:pPr>
        <w:spacing w:before="0"/>
      </w:pPr>
      <w:r>
        <w:rPr>
          <w:b w:val="0"/>
        </w:rPr>
      </w:r>
    </w:p>
    <w:p>
      <w:pPr>
        <w:spacing w:after="100" w:line="360" w:lineRule="auto" w:before="0"/>
      </w:pPr>
      <w:r>
        <w:rPr>
          <w:b w:val="0"/>
        </w:rPr>
        <w:t>48. In triangle PQR , S and T are the midpoints of the sides PQ and PR, respectively. The length of the side QR is 12 cm. If ST is parallel to QR, then find the length (in cm) of ST.</w:t>
      </w:r>
    </w:p>
    <w:p>
      <w:pPr>
        <w:spacing w:before="0"/>
      </w:pPr>
      <w:r>
        <w:rPr>
          <w:b w:val="0"/>
        </w:rPr>
      </w:r>
    </w:p>
    <w:p>
      <w:pPr>
        <w:spacing w:after="100" w:before="0"/>
      </w:pPr>
      <w:r>
        <w:rPr>
          <w:b w:val="0"/>
        </w:rPr>
        <w:t>A. 4</w:t>
      </w:r>
    </w:p>
    <w:p>
      <w:pPr>
        <w:spacing w:after="100" w:before="0"/>
      </w:pPr>
      <w:r>
        <w:rPr>
          <w:b w:val="0"/>
        </w:rPr>
        <w:t>B. 10</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 is parallel to QR, and S and T are midpoints ⇒ ST = 1/2 × QR = 1/2 × 12 = 6 cm</w:t>
      </w:r>
    </w:p>
    <w:p>
      <w:pPr>
        <w:spacing w:before="0"/>
      </w:pPr>
      <w:r>
        <w:rPr>
          <w:b w:val="0"/>
        </w:rPr>
      </w:r>
    </w:p>
    <w:p>
      <w:pPr>
        <w:spacing w:after="100" w:line="360" w:lineRule="auto" w:before="0"/>
      </w:pPr>
      <w:r>
        <w:rPr>
          <w:b w:val="0"/>
        </w:rPr>
        <w:t>49. Find the value of 3sin 15^0 - 4sin^315^0</w:t>
      </w:r>
    </w:p>
    <w:p>
      <w:pPr>
        <w:spacing w:before="0"/>
      </w:pPr>
      <w:r>
        <w:rPr>
          <w:b w:val="0"/>
        </w:rPr>
      </w:r>
    </w:p>
    <w:p>
      <w:pPr>
        <w:spacing w:after="100" w:before="0"/>
      </w:pPr>
      <w:r>
        <w:rPr>
          <w:b w:val="0"/>
        </w:rPr>
        <w:t>A. 2</w:t>
      </w:r>
    </w:p>
    <w:p>
      <w:pPr>
        <w:spacing w:after="100" w:before="0"/>
      </w:pPr>
      <w:r>
        <w:rPr>
          <w:b w:val="0"/>
        </w:rPr>
        <w:t>B. (1)/(2)</w:t>
      </w:r>
    </w:p>
    <w:p>
      <w:pPr>
        <w:spacing w:after="100" w:before="0"/>
      </w:pPr>
      <w:r>
        <w:rPr>
          <w:b w:val="0"/>
        </w:rPr>
        <w:t>C. (1)/(√(2))</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θ = 15º ⇒ 3sinθ - 4sin3θ = sin3θ ⇒ sin3θ = sin(3 × 15º) = sin45º = 1/√2</w:t>
      </w:r>
    </w:p>
    <w:p>
      <w:pPr>
        <w:spacing w:before="0"/>
      </w:pPr>
      <w:r>
        <w:rPr>
          <w:b w:val="0"/>
        </w:rPr>
      </w:r>
    </w:p>
    <w:p>
      <w:pPr>
        <w:spacing w:after="100" w:line="360" w:lineRule="auto" w:before="0"/>
      </w:pPr>
      <w:r>
        <w:rPr>
          <w:b w:val="0"/>
        </w:rPr>
        <w:t>50. Find the gain percentage, given that Aditi sold her scooter for ₹40620 gaining (1)/(5) th of the selling price.</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Gain = (1/5) × 40620 ⇒ Gain = 8124 Cost Price = 40620 - 8124 ⇒ Cost Price = 32496 Gain% = (8124/32496) × 100 ⇒ Gain% = 25%</w:t>
      </w:r>
    </w:p>
    <w:p>
      <w:pPr>
        <w:spacing w:before="0"/>
      </w:pPr>
      <w:r>
        <w:rPr>
          <w:b w:val="0"/>
        </w:rPr>
      </w:r>
    </w:p>
    <w:p>
      <w:pPr>
        <w:spacing w:after="100" w:line="360" w:lineRule="auto" w:before="0"/>
      </w:pPr>
      <w:r>
        <w:rPr>
          <w:b w:val="0"/>
        </w:rPr>
        <w:t>51. The single discount equivalent to the discount series of 15%, 20% and 5% is:</w:t>
      </w:r>
    </w:p>
    <w:p>
      <w:pPr>
        <w:spacing w:before="0"/>
      </w:pPr>
      <w:r>
        <w:rPr>
          <w:b w:val="0"/>
        </w:rPr>
      </w:r>
    </w:p>
    <w:p>
      <w:pPr>
        <w:spacing w:after="100" w:before="0"/>
      </w:pPr>
      <w:r>
        <w:rPr>
          <w:b w:val="0"/>
        </w:rPr>
        <w:t>A. 35.4%</w:t>
      </w:r>
    </w:p>
    <w:p>
      <w:pPr>
        <w:spacing w:after="100" w:before="0"/>
      </w:pPr>
      <w:r>
        <w:rPr>
          <w:b w:val="0"/>
        </w:rPr>
        <w:t>B. 20%</w:t>
      </w:r>
    </w:p>
    <w:p>
      <w:pPr>
        <w:spacing w:after="100" w:before="0"/>
      </w:pPr>
      <w:r>
        <w:rPr>
          <w:b w:val="0"/>
        </w:rPr>
        <w:t>C. 32%</w:t>
      </w:r>
    </w:p>
    <w:p>
      <w:pPr>
        <w:spacing w:after="100" w:before="0"/>
      </w:pPr>
      <w:r>
        <w:rPr>
          <w:b w:val="0"/>
        </w:rPr>
        <w:t>D. 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15% and 20%: Single discount = 15 + 20 - (15 × 20) / 100 = 32% For 32% and 5%: Single discount = 32 + 5 - (32 × 5) / 100 = 35.4%</w:t>
      </w:r>
    </w:p>
    <w:p>
      <w:pPr>
        <w:spacing w:before="0"/>
      </w:pPr>
      <w:r>
        <w:rPr>
          <w:b w:val="0"/>
        </w:rPr>
      </w:r>
    </w:p>
    <w:p>
      <w:pPr>
        <w:spacing w:after="100" w:line="360" w:lineRule="auto" w:before="0"/>
      </w:pPr>
      <w:r>
        <w:rPr>
          <w:b w:val="0"/>
        </w:rPr>
        <w:t>52. The sales of two kinds of bicycles B1 and B2 (in lakhs) manufactured by a company over a period of three years are shown in the table below. Year B1 B2 2004 195 284 2005 230 300 2006 250 416 From 2004 to 2006, what is the ratio of the total sales of bicycles B1 to the total sales of bicycles B2?</w:t>
      </w:r>
    </w:p>
    <w:p>
      <w:pPr>
        <w:spacing w:before="0"/>
      </w:pPr>
      <w:r>
        <w:rPr>
          <w:b w:val="0"/>
        </w:rPr>
      </w:r>
    </w:p>
    <w:p>
      <w:pPr>
        <w:spacing w:after="100" w:before="0"/>
      </w:pPr>
      <w:r>
        <w:rPr>
          <w:b w:val="0"/>
        </w:rPr>
        <w:t>A. 27 : 40</w:t>
      </w:r>
    </w:p>
    <w:p>
      <w:pPr>
        <w:spacing w:after="100" w:before="0"/>
      </w:pPr>
      <w:r>
        <w:rPr>
          <w:b w:val="0"/>
        </w:rPr>
        <w:t>B. 9 : 10</w:t>
      </w:r>
    </w:p>
    <w:p>
      <w:pPr>
        <w:spacing w:after="100" w:before="0"/>
      </w:pPr>
      <w:r>
        <w:rPr>
          <w:b w:val="0"/>
        </w:rPr>
        <w:t>C. 10 : 9</w:t>
      </w:r>
    </w:p>
    <w:p>
      <w:pPr>
        <w:spacing w:after="100" w:before="0"/>
      </w:pPr>
      <w:r>
        <w:rPr>
          <w:b w:val="0"/>
        </w:rPr>
        <w:t>D. 40 :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Year B1 (in lakhs) B2 (in lakhs) 2004 195 284 2005 230 300 2006 250 416 Formula used: Total sales ratio = Total sales of B1 ÷ Total sales of B2 Calculations: Total sales of B1 = 195 + 230 + 250 ⇒ Total sales of B1 = 675 Total sales of B2 = 284 + 300 + 416 ⇒ Total sales of B2 = 1000 Ratio = Total sales of B1 : Total sales of B2 ⇒ Ratio = 675 : 1000 ⇒ Ratio = 27 : 40 ∴ The ratio of the total sales of bicycles B1 to B2 is 27:40.</w:t>
      </w:r>
    </w:p>
    <w:p>
      <w:pPr>
        <w:spacing w:before="0"/>
      </w:pPr>
      <w:r>
        <w:rPr>
          <w:b w:val="0"/>
        </w:rPr>
      </w:r>
    </w:p>
    <w:p>
      <w:pPr>
        <w:spacing w:after="100" w:line="360" w:lineRule="auto" w:before="0"/>
      </w:pPr>
      <w:r>
        <w:rPr>
          <w:b w:val="0"/>
        </w:rPr>
        <w:t>53. A tap can fill a cistern in 10 minutes and another tap can empty it in 12 minutes. If both the taps are open, the time (in hours) taken to fill the tank will be:</w:t>
      </w:r>
    </w:p>
    <w:p>
      <w:pPr>
        <w:spacing w:before="0"/>
      </w:pPr>
      <w:r>
        <w:rPr>
          <w:b w:val="0"/>
        </w:rPr>
      </w:r>
    </w:p>
    <w:p>
      <w:pPr>
        <w:spacing w:after="100" w:before="0"/>
      </w:pPr>
      <w:r>
        <w:rPr>
          <w:b w:val="0"/>
        </w:rPr>
        <w:t>A. 1.5 hours</w:t>
      </w:r>
    </w:p>
    <w:p>
      <w:pPr>
        <w:spacing w:after="100" w:before="0"/>
      </w:pPr>
      <w:r>
        <w:rPr>
          <w:b w:val="0"/>
        </w:rPr>
        <w:t>B. 2.5 hours</w:t>
      </w:r>
    </w:p>
    <w:p>
      <w:pPr>
        <w:spacing w:after="100" w:before="0"/>
      </w:pPr>
      <w:r>
        <w:rPr>
          <w:b w:val="0"/>
        </w:rPr>
        <w:t>C. 2 hours</w:t>
      </w:r>
    </w:p>
    <w:p>
      <w:pPr>
        <w:spacing w:after="100" w:before="0"/>
      </w:pPr>
      <w:r>
        <w:rPr>
          <w:b w:val="0"/>
        </w:rPr>
        <w:t>D. 1 hour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Filling rate by tap 1 = 1/10 per minute Emptying rate by tap 2 = 1/12 per minute Net filling rate = 1/10 - 1/12 = 1/60 per minute Time to fill the tank = 1/(1/60) = 1 hour.</w:t>
      </w:r>
    </w:p>
    <w:p>
      <w:pPr>
        <w:spacing w:before="0"/>
      </w:pPr>
      <w:r>
        <w:rPr>
          <w:b w:val="0"/>
        </w:rPr>
      </w:r>
    </w:p>
    <w:p>
      <w:pPr>
        <w:spacing w:after="100" w:line="360" w:lineRule="auto" w:before="0"/>
      </w:pPr>
      <w:r>
        <w:rPr>
          <w:b w:val="0"/>
        </w:rPr>
        <w:t>54. The below table shows the number of 1 litre bottles of soft drink produced by three companies during 2016-2020. Study the given information carefully and answer the question that follows. Year A (in lakhs) B (in lakhs) C (in lakhs) 2016 38,000 43,000 51,000 2017 41,000 52,000 57,000 2018 53,000 65,000 63,000 2019 30,000 35,000 32,000 2020 20,000 25,000 28,000 What is the difference in average production of A and C during 2016-2018 (in lakhs)?</w:t>
      </w:r>
    </w:p>
    <w:p>
      <w:pPr>
        <w:spacing w:before="0"/>
      </w:pPr>
      <w:r>
        <w:rPr>
          <w:b w:val="0"/>
        </w:rPr>
      </w:r>
    </w:p>
    <w:p>
      <w:pPr>
        <w:spacing w:after="100" w:before="0"/>
      </w:pPr>
      <w:r>
        <w:rPr>
          <w:b w:val="0"/>
        </w:rPr>
        <w:t>A. 7800</w:t>
      </w:r>
    </w:p>
    <w:p>
      <w:pPr>
        <w:spacing w:after="100" w:before="0"/>
      </w:pPr>
      <w:r>
        <w:rPr>
          <w:b w:val="0"/>
        </w:rPr>
        <w:t>B. 14,000</w:t>
      </w:r>
    </w:p>
    <w:p>
      <w:pPr>
        <w:spacing w:after="100" w:before="0"/>
      </w:pPr>
      <w:r>
        <w:rPr>
          <w:b w:val="0"/>
        </w:rPr>
        <w:t>C. 13,000</w:t>
      </w:r>
    </w:p>
    <w:p>
      <w:pPr>
        <w:spacing w:after="100" w:before="0"/>
      </w:pPr>
      <w:r>
        <w:rPr>
          <w:b w:val="0"/>
        </w:rPr>
        <w:t>D. 9500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Year A (in lakhs) B (in lakhs) C (in lakhs) 2016 38,000 43,000 51,000 2017 41,000 52,000 57,000 2018 53,000 65,000 63,000 2019 30,000 35,000 32,000 2020 20,000 25,000 28,000 Formula used: Average production = (Sum of production for selected years) ÷ (Number of years) Difference in averages = Average production of A - Average production of C Calculations: Sum of production for A (2016-2018) = 38,000 + 41,000 + 53,000 ⇒ 38,000 + 41,000 + 53,000 = 132,000 Average production of A = 132,000 ÷ 3 = 44,000 Sum of production for C (2016-2018) = 51,000 + 57,000 + 63,000 ⇒ 51,000 + 57,000 + 63,000 = 171,000 Average production of C = 171,000 ÷ 3 = 57,000 Difference in averages = 44,000 - 57,000 ⇒ Difference = -13,000 ∴ The difference in average production of A and C during 2016-2018 is 13,000 lakhs.</w:t>
      </w:r>
    </w:p>
    <w:p>
      <w:pPr>
        <w:spacing w:before="0"/>
      </w:pPr>
      <w:r>
        <w:rPr>
          <w:b w:val="0"/>
        </w:rPr>
      </w:r>
    </w:p>
    <w:p>
      <w:pPr>
        <w:spacing w:after="100" w:line="360" w:lineRule="auto" w:before="0"/>
      </w:pPr>
      <w:r>
        <w:rPr>
          <w:b w:val="0"/>
        </w:rPr>
        <w:t>55. Cindy bought 15 apples and 12 oranges and paid a sum of ₹447 for the purchase. Which of the statements given below is inconsistent with the information given in the previous statement, leading to no possible prices of the two fruits?</w:t>
      </w:r>
    </w:p>
    <w:p>
      <w:pPr>
        <w:spacing w:before="0"/>
      </w:pPr>
      <w:r>
        <w:rPr>
          <w:b w:val="0"/>
        </w:rPr>
      </w:r>
    </w:p>
    <w:p>
      <w:pPr>
        <w:spacing w:after="100" w:before="0"/>
      </w:pPr>
      <w:r>
        <w:rPr>
          <w:b w:val="0"/>
        </w:rPr>
        <w:t>A. Purchased 25 apples and 20 oranges and paid a sum of ₹745</w:t>
      </w:r>
    </w:p>
    <w:p>
      <w:pPr>
        <w:spacing w:after="100" w:before="0"/>
      </w:pPr>
      <w:r>
        <w:rPr>
          <w:b w:val="0"/>
        </w:rPr>
        <w:t>B. Purchased 10 apples and 13 oranges and paid a sum of ₹353</w:t>
      </w:r>
    </w:p>
    <w:p>
      <w:pPr>
        <w:spacing w:after="100" w:before="0"/>
      </w:pPr>
      <w:r>
        <w:rPr>
          <w:b w:val="0"/>
        </w:rPr>
        <w:t>C. Purchased 12 apples and 8 oranges and paid a sum of ₹340</w:t>
      </w:r>
    </w:p>
    <w:p>
      <w:pPr>
        <w:spacing w:after="100" w:before="0"/>
      </w:pPr>
      <w:r>
        <w:rPr>
          <w:b w:val="0"/>
        </w:rPr>
        <w:t>D. Purchased 35 apples and 28 oranges and paid a sum of ₹1,029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price of an apple be ₹a and the price of an orange be ₹o. 15a + 12o = 447 Option 1: 25a + 20o = 745 ⇒ 75a + 60o = 2235 (consistent) Option 2: 10a + 13o = 353 ⇒150a + 195o = 5295 ⇒ 75o = 825 ⇒ o = 11 ⇒ 15a + 132 = 447 ⇒ a = 21 (consistent) Option 3: 12a + 8o = 340 ⇒ 60a + 40o = 1700 ⇒ 60a + 48o = 1788 ⇒ o = 11 ⇒ 12a + 88 = 340 ⇒ a = 21 (consistent) Option 4: 35a + 28o = 1029 ⇒ 105a + 84o = 3129 ⇒ 105a + 84o = 3087 ⇒ 0 = 42(inconsistent) ⇒ This is an inconsistency.</w:t>
      </w:r>
    </w:p>
    <w:p>
      <w:pPr>
        <w:spacing w:before="0"/>
      </w:pPr>
      <w:r>
        <w:rPr>
          <w:b w:val="0"/>
        </w:rPr>
      </w:r>
    </w:p>
    <w:p>
      <w:pPr>
        <w:spacing w:after="100" w:line="360" w:lineRule="auto" w:before="0"/>
      </w:pPr>
      <w:r>
        <w:rPr>
          <w:b w:val="0"/>
        </w:rPr>
        <w:t>56. From a point T, a tangent TP at point P, is drawn to a circle with centre O. A secant TQR (point Q is near to point T) is drawn from the point T. ∆PQR is inscribed into the circle by joining the points P, Q and R. Draw lines OQ and OR. If ∠PTQ is 27° and ∠TPQ = 55°, what is the degree measure of ∠ROQ?</w:t>
      </w:r>
    </w:p>
    <w:p>
      <w:pPr>
        <w:spacing w:before="0"/>
      </w:pPr>
      <w:r>
        <w:rPr>
          <w:b w:val="0"/>
        </w:rPr>
      </w:r>
    </w:p>
    <w:p>
      <w:pPr>
        <w:spacing w:after="100" w:before="0"/>
      </w:pPr>
      <w:r>
        <w:rPr>
          <w:b w:val="0"/>
        </w:rPr>
        <w:t>A. 86</w:t>
      </w:r>
    </w:p>
    <w:p>
      <w:pPr>
        <w:spacing w:after="100" w:before="0"/>
      </w:pPr>
      <w:r>
        <w:rPr>
          <w:b w:val="0"/>
        </w:rPr>
        <w:t>B. 82</w:t>
      </w:r>
    </w:p>
    <w:p>
      <w:pPr>
        <w:spacing w:after="100" w:before="0"/>
      </w:pPr>
      <w:r>
        <w:rPr>
          <w:b w:val="0"/>
        </w:rPr>
        <w:t>C. 98</w:t>
      </w:r>
    </w:p>
    <w:p>
      <w:pPr>
        <w:spacing w:after="100" w:before="0"/>
      </w:pPr>
      <w:r>
        <w:rPr>
          <w:b w:val="0"/>
        </w:rPr>
        <w:t>D. 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∠TQP = 180º - (∠TPQ + ∠PTQ) ⇒ ∠TQP = 180º - (55º + 27º) ⇒ ∠TQP = 98º ⇒ ∠ROQ = 2 × ∠TQP ⇒ ∠ROQ = 2 × 49º ⇒ ∠ROQ = 86º</w:t>
      </w:r>
    </w:p>
    <w:p>
      <w:pPr>
        <w:spacing w:before="0"/>
      </w:pPr>
      <w:r>
        <w:rPr>
          <w:b w:val="0"/>
        </w:rPr>
      </w:r>
    </w:p>
    <w:p>
      <w:pPr>
        <w:spacing w:after="100" w:line="360" w:lineRule="auto" w:before="0"/>
      </w:pPr>
      <w:r>
        <w:rPr>
          <w:b w:val="0"/>
        </w:rPr>
        <w:t>57. If x2 + 1 = x , then the value of x12 + x6 + 1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x² + 1 = x, Then, x3 = -1 ------ (1), x6 = 1 --------(2), x9 = -1 ------(3) and x12 = 1 -------(4) From equation 2 and 4, x12 + x6 + 1 = 1 + 1 + 1 = 3.</w:t>
      </w:r>
    </w:p>
    <w:p>
      <w:pPr>
        <w:spacing w:before="0"/>
      </w:pPr>
      <w:r>
        <w:rPr>
          <w:b w:val="0"/>
        </w:rPr>
      </w:r>
    </w:p>
    <w:p>
      <w:pPr>
        <w:spacing w:after="100" w:line="360" w:lineRule="auto" w:before="0"/>
      </w:pPr>
      <w:r>
        <w:rPr>
          <w:b w:val="0"/>
        </w:rPr>
        <w:t>58. A well with 14 cm radius is dug 23 cm deep. Find the volume of the earth taken out of it.</w:t>
      </w:r>
    </w:p>
    <w:p>
      <w:pPr>
        <w:spacing w:before="0"/>
      </w:pPr>
      <w:r>
        <w:rPr>
          <w:b w:val="0"/>
        </w:rPr>
      </w:r>
    </w:p>
    <w:p>
      <w:pPr>
        <w:spacing w:after="100" w:before="0"/>
      </w:pPr>
      <w:r>
        <w:rPr>
          <w:b w:val="0"/>
        </w:rPr>
        <w:t>A. 14,178 cm3</w:t>
      </w:r>
    </w:p>
    <w:p>
      <w:pPr>
        <w:spacing w:after="100" w:before="0"/>
      </w:pPr>
      <w:r>
        <w:rPr>
          <w:b w:val="0"/>
        </w:rPr>
        <w:t>B. 14,108 cm3</w:t>
      </w:r>
    </w:p>
    <w:p>
      <w:pPr>
        <w:spacing w:after="100" w:before="0"/>
      </w:pPr>
      <w:r>
        <w:rPr>
          <w:b w:val="0"/>
        </w:rPr>
        <w:t>C. 14,168 cm3</w:t>
      </w:r>
    </w:p>
    <w:p>
      <w:pPr>
        <w:spacing w:after="100" w:before="0"/>
      </w:pPr>
      <w:r>
        <w:rPr>
          <w:b w:val="0"/>
        </w:rPr>
        <w:t>D. 15,168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the earth taken out (V) = πr2h V = (22/7) × 142 × 23 V = (22/7) × 196 × 23 = 14168 cm3</w:t>
      </w:r>
    </w:p>
    <w:p>
      <w:pPr>
        <w:spacing w:before="0"/>
      </w:pPr>
      <w:r>
        <w:rPr>
          <w:b w:val="0"/>
        </w:rPr>
      </w:r>
    </w:p>
    <w:p>
      <w:pPr>
        <w:spacing w:after="100" w:line="360" w:lineRule="auto" w:before="0"/>
      </w:pPr>
      <w:r>
        <w:rPr>
          <w:b w:val="0"/>
        </w:rPr>
        <w:t>59. Pranav borrows a sum of ₹335180 at the rate of 13% per annum simple interest. At the end of the first year, he repays ₹23060 towards return of principal amount borrowed. If Pranav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398876</w:t>
      </w:r>
    </w:p>
    <w:p>
      <w:pPr>
        <w:spacing w:after="100" w:before="0"/>
      </w:pPr>
      <w:r>
        <w:rPr>
          <w:b w:val="0"/>
        </w:rPr>
        <w:t>B. 393949</w:t>
      </w:r>
    </w:p>
    <w:p>
      <w:pPr>
        <w:spacing w:after="100" w:before="0"/>
      </w:pPr>
      <w:r>
        <w:rPr>
          <w:b w:val="0"/>
        </w:rPr>
        <w:t>C. 396269</w:t>
      </w:r>
    </w:p>
    <w:p>
      <w:pPr>
        <w:spacing w:after="100" w:before="0"/>
      </w:pPr>
      <w:r>
        <w:rPr>
          <w:b w:val="0"/>
        </w:rPr>
        <w:t>D. 388076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Interest for 1st year: SI1 = ₹335180 × 13 × 1 / 100 = ₹43573.40 ⇒ Remaining Principal: ₹335180 - ₹23060 = ₹312120 Interest for 2nd year: SI2 = ₹312120 × 13 × 1 / 100 = ₹40575.60 Total Interest: ₹43573.40 + ₹40575.60 = ₹84149 Total Amount to be paid: ₹312120 + ₹84149 = ₹396269</w:t>
      </w:r>
    </w:p>
    <w:p>
      <w:pPr>
        <w:spacing w:before="0"/>
      </w:pPr>
      <w:r>
        <w:rPr>
          <w:b w:val="0"/>
        </w:rPr>
      </w:r>
    </w:p>
    <w:p>
      <w:pPr>
        <w:spacing w:after="100" w:line="360" w:lineRule="auto" w:before="0"/>
      </w:pPr>
      <w:r>
        <w:rPr>
          <w:b w:val="0"/>
        </w:rPr>
        <w:t>60. Seema walks around a circular field at the rate of 3 rounds per hour, while Priya runs around it at the rate of 8 rounds per hour. They start in the same direction from the same point at 11:54 PM. They shall first cross each other at:</w:t>
      </w:r>
    </w:p>
    <w:p>
      <w:pPr>
        <w:spacing w:before="0"/>
      </w:pPr>
      <w:r>
        <w:rPr>
          <w:b w:val="0"/>
        </w:rPr>
      </w:r>
    </w:p>
    <w:p>
      <w:pPr>
        <w:spacing w:after="100" w:before="0"/>
      </w:pPr>
      <w:r>
        <w:rPr>
          <w:b w:val="0"/>
        </w:rPr>
        <w:t>A. 12:06 p.m.</w:t>
      </w:r>
    </w:p>
    <w:p>
      <w:pPr>
        <w:spacing w:after="100" w:before="0"/>
      </w:pPr>
      <w:r>
        <w:rPr>
          <w:b w:val="0"/>
        </w:rPr>
        <w:t>B. 12:00 a.m.</w:t>
      </w:r>
    </w:p>
    <w:p>
      <w:pPr>
        <w:spacing w:after="100" w:before="0"/>
      </w:pPr>
      <w:r>
        <w:rPr>
          <w:b w:val="0"/>
        </w:rPr>
        <w:t>C. 12:06 a.m.</w:t>
      </w:r>
    </w:p>
    <w:p>
      <w:pPr>
        <w:spacing w:after="100" w:before="0"/>
      </w:pPr>
      <w:r>
        <w:rPr>
          <w:b w:val="0"/>
        </w:rPr>
        <w:t>D. 11:59 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8 - 3 = 5 rounds/hr Time = 1 round / 5 rounds/hr = 1/5 hr = 12 min 11:54 p.m. + 12 min = 12:06 a.m.</w:t>
      </w:r>
    </w:p>
    <w:p>
      <w:pPr>
        <w:spacing w:before="0"/>
      </w:pPr>
      <w:r>
        <w:rPr>
          <w:b w:val="0"/>
        </w:rPr>
      </w:r>
    </w:p>
    <w:p>
      <w:pPr>
        <w:spacing w:after="100" w:line="360" w:lineRule="auto" w:before="0"/>
      </w:pPr>
      <w:r>
        <w:rPr>
          <w:b w:val="0"/>
        </w:rPr>
        <w:t>61. 'x' varies directly with the cube of 'y', and inversely with the square of 'z'. If x = (1)/(36) when y = 2 and z = 3, then what is the value of 800x when y = 3 and z = 5?</w:t>
      </w:r>
    </w:p>
    <w:p>
      <w:pPr>
        <w:spacing w:before="0"/>
      </w:pPr>
      <w:r>
        <w:rPr>
          <w:b w:val="0"/>
        </w:rPr>
      </w:r>
    </w:p>
    <w:p>
      <w:pPr>
        <w:spacing w:after="100" w:before="0"/>
      </w:pPr>
      <w:r>
        <w:rPr>
          <w:b w:val="0"/>
        </w:rPr>
        <w:t>A. (9)/(800)</w:t>
      </w:r>
    </w:p>
    <w:p>
      <w:pPr>
        <w:spacing w:after="100" w:before="0"/>
      </w:pPr>
      <w:r>
        <w:rPr>
          <w:b w:val="0"/>
        </w:rPr>
        <w:t>B. 27</w:t>
      </w:r>
    </w:p>
    <w:p>
      <w:pPr>
        <w:spacing w:after="100" w:before="0"/>
      </w:pPr>
      <w:r>
        <w:rPr>
          <w:b w:val="0"/>
        </w:rPr>
        <w:t>C. (800)/(9)</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k × (y3)/(z2) ⇒ k = (1/36) × (9/8) ⇒ k = 1/32 ⇒ x = (1/32) × (33) / (52) ⇒ x = (27/800) ⇒ x = 27</w:t>
      </w:r>
    </w:p>
    <w:p>
      <w:pPr>
        <w:spacing w:before="0"/>
      </w:pPr>
      <w:r>
        <w:rPr>
          <w:b w:val="0"/>
        </w:rPr>
      </w:r>
    </w:p>
    <w:p>
      <w:pPr>
        <w:spacing w:after="100" w:line="360" w:lineRule="auto" w:before="0"/>
      </w:pPr>
      <w:r>
        <w:rPr>
          <w:b w:val="0"/>
        </w:rPr>
        <w:t>62. What is the value of : ≤ft( 5√(3) - cosec 60^)</w:t>
      </w:r>
    </w:p>
    <w:p>
      <w:pPr>
        <w:spacing w:before="0"/>
      </w:pPr>
      <w:r>
        <w:rPr>
          <w:b w:val="0"/>
        </w:rPr>
      </w:r>
    </w:p>
    <w:p>
      <w:pPr>
        <w:spacing w:after="100" w:before="0"/>
      </w:pPr>
      <w:r>
        <w:rPr>
          <w:b w:val="0"/>
        </w:rPr>
        <w:t>A. √(3)</w:t>
      </w:r>
    </w:p>
    <w:p>
      <w:pPr>
        <w:spacing w:after="100" w:before="0"/>
      </w:pPr>
      <w:r>
        <w:rPr>
          <w:b w:val="0"/>
        </w:rPr>
        <w:t>B. 2√(3)</w:t>
      </w:r>
    </w:p>
    <w:p>
      <w:pPr>
        <w:spacing w:after="100" w:before="0"/>
      </w:pPr>
      <w:r>
        <w:rPr>
          <w:b w:val="0"/>
        </w:rPr>
        <w:t>C. 3√(3)</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√3) - cosec 60º cosec 60º = 2 / √3 ⇒ (5 / √3) - (2 / √3) ⇒ 3 / √3 = √3</w:t>
      </w:r>
    </w:p>
    <w:p>
      <w:pPr>
        <w:spacing w:before="0"/>
      </w:pPr>
      <w:r>
        <w:rPr>
          <w:b w:val="0"/>
        </w:rPr>
      </w:r>
    </w:p>
    <w:p>
      <w:pPr>
        <w:spacing w:after="100" w:line="360" w:lineRule="auto" w:before="0"/>
      </w:pPr>
      <w:r>
        <w:rPr>
          <w:b w:val="0"/>
        </w:rPr>
        <w:t>63. Which of the following numbers is divisible by 6?</w:t>
      </w:r>
    </w:p>
    <w:p>
      <w:pPr>
        <w:spacing w:before="0"/>
      </w:pPr>
      <w:r>
        <w:rPr>
          <w:b w:val="0"/>
        </w:rPr>
      </w:r>
    </w:p>
    <w:p>
      <w:pPr>
        <w:spacing w:after="100" w:before="0"/>
      </w:pPr>
      <w:r>
        <w:rPr>
          <w:b w:val="0"/>
        </w:rPr>
        <w:t>A. 128530</w:t>
      </w:r>
    </w:p>
    <w:p>
      <w:pPr>
        <w:spacing w:after="100" w:before="0"/>
      </w:pPr>
      <w:r>
        <w:rPr>
          <w:b w:val="0"/>
        </w:rPr>
        <w:t>B. 12581</w:t>
      </w:r>
    </w:p>
    <w:p>
      <w:pPr>
        <w:spacing w:after="100" w:before="0"/>
      </w:pPr>
      <w:r>
        <w:rPr>
          <w:b w:val="0"/>
        </w:rPr>
        <w:t>C. 438750</w:t>
      </w:r>
    </w:p>
    <w:p>
      <w:pPr>
        <w:spacing w:after="100" w:before="0"/>
      </w:pPr>
      <w:r>
        <w:rPr>
          <w:b w:val="0"/>
        </w:rPr>
        <w:t>D. 62233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128530: Last digit 0 (even) ⇒ Sum of digits = 1 + 2 + 8 + 5 + 3 + 0 = 19 (not divisible by 3) 12581: Last digit 1 (odd) 438750: Last digit 0 (even) ⇒ Sum of digits = 4 + 3 + 8 + 7 + 5 + 0 = 27 (divisible by 3) 62233: Last digit 3 (odd) 438750 is is divisible by 6.</w:t>
      </w:r>
    </w:p>
    <w:p>
      <w:pPr>
        <w:spacing w:before="0"/>
      </w:pPr>
      <w:r>
        <w:rPr>
          <w:b w:val="0"/>
        </w:rPr>
      </w:r>
    </w:p>
    <w:p>
      <w:pPr>
        <w:spacing w:after="100" w:line="360" w:lineRule="auto" w:before="0"/>
      </w:pPr>
      <w:r>
        <w:rPr>
          <w:b w:val="0"/>
        </w:rPr>
        <w:t>64. If secθ + tanθ = x, then find sinθ.</w:t>
      </w:r>
    </w:p>
    <w:p>
      <w:pPr>
        <w:spacing w:before="0"/>
      </w:pPr>
      <w:r>
        <w:rPr>
          <w:b w:val="0"/>
        </w:rPr>
      </w:r>
    </w:p>
    <w:p>
      <w:pPr>
        <w:spacing w:after="100" w:before="0"/>
      </w:pPr>
      <w:r>
        <w:rPr>
          <w:b w:val="0"/>
        </w:rPr>
        <w:t>A. (x^2 + 1/1 - x^2)</w:t>
      </w:r>
    </w:p>
    <w:p>
      <w:pPr>
        <w:spacing w:after="100" w:before="0"/>
      </w:pPr>
      <w:r>
        <w:rPr>
          <w:b w:val="0"/>
        </w:rPr>
        <w:t>B. (x^2 - 1/1 + 2x^2)</w:t>
      </w:r>
    </w:p>
    <w:p>
      <w:pPr>
        <w:spacing w:after="100" w:before="0"/>
      </w:pPr>
      <w:r>
        <w:rPr>
          <w:b w:val="0"/>
        </w:rPr>
        <w:t>C. (x^2 - 1/1 + x^2)</w:t>
      </w:r>
    </w:p>
    <w:p>
      <w:pPr>
        <w:spacing w:after="100" w:before="0"/>
      </w:pPr>
      <w:r>
        <w:rPr>
          <w:b w:val="0"/>
        </w:rPr>
        <w:t>D. (1 - x^2/1 + x^2)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x(secθ - tanθ) = 1 ⇒ secθ - tanθ = 1/x ⇒ 2secθ = x + 1/x ⇒ secθ = (x2 + 1)/2x ⇒ 2tanθ = x - 1/x ⇒ tanθ = (x2 - 1)/2x ⇒ cosθ = 2x/(x2 + 1) ⇒ sin2θ = 1 - cos2θ = 1 - (2x/(x2 + 1))2 ⇒ (x4 - 2x2 + 1)/(x2 + 1)2 ⇒ sinθ = (x2 - 1)/(1 + x2)</w:t>
      </w:r>
    </w:p>
    <w:p>
      <w:pPr>
        <w:spacing w:before="0"/>
      </w:pPr>
      <w:r>
        <w:rPr>
          <w:b w:val="0"/>
        </w:rPr>
      </w:r>
    </w:p>
    <w:p>
      <w:pPr>
        <w:spacing w:after="100" w:line="360" w:lineRule="auto" w:before="0"/>
      </w:pPr>
      <w:r>
        <w:rPr>
          <w:b w:val="0"/>
        </w:rPr>
        <w:t>65. Select the most appropriate homophone to fill in the blank. Ruby gave her mother a hug and offered to knead the _______.</w:t>
      </w:r>
    </w:p>
    <w:p>
      <w:pPr>
        <w:spacing w:before="0"/>
      </w:pPr>
      <w:r>
        <w:rPr>
          <w:b w:val="0"/>
        </w:rPr>
      </w:r>
    </w:p>
    <w:p>
      <w:pPr>
        <w:spacing w:after="100" w:before="0"/>
      </w:pPr>
      <w:r>
        <w:rPr>
          <w:b w:val="0"/>
        </w:rPr>
        <w:t>A. flora</w:t>
      </w:r>
    </w:p>
    <w:p>
      <w:pPr>
        <w:spacing w:after="100" w:before="0"/>
      </w:pPr>
      <w:r>
        <w:rPr>
          <w:b w:val="0"/>
        </w:rPr>
        <w:t>B. flavour</w:t>
      </w:r>
    </w:p>
    <w:p>
      <w:pPr>
        <w:spacing w:after="100" w:before="0"/>
      </w:pPr>
      <w:r>
        <w:rPr>
          <w:b w:val="0"/>
        </w:rPr>
        <w:t>C. floor</w:t>
      </w:r>
    </w:p>
    <w:p>
      <w:pPr>
        <w:spacing w:after="100" w:before="0"/>
      </w:pPr>
      <w:r>
        <w:rPr>
          <w:b w:val="0"/>
        </w:rPr>
        <w:t>D. flour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'flour'. Key Points Therefore, the correct answer is 'Option 4'. Complete Sentence: Ruby gave her mother a hug and offered to knead the flour. Additional Information</w:t>
      </w:r>
    </w:p>
    <w:p>
      <w:pPr>
        <w:spacing w:before="0"/>
      </w:pPr>
      <w:r>
        <w:rPr>
          <w:b w:val="0"/>
        </w:rPr>
        <w:t>• The word "flour" refers to a powder obtained by grinding grain, typically wheat, and used to make bread, cakes, and pastry. (आटा)</w:t>
      </w:r>
    </w:p>
    <w:p>
      <w:pPr>
        <w:spacing w:before="0"/>
      </w:pPr>
      <w:r>
        <w:rPr>
          <w:b w:val="0"/>
        </w:rPr>
        <w:t>• Kneading is a process typically associated with making dough, which is made from flour.</w:t>
      </w:r>
    </w:p>
    <w:p>
      <w:pPr>
        <w:spacing w:before="0"/>
      </w:pPr>
      <w:r>
        <w:rPr>
          <w:b w:val="0"/>
        </w:rPr>
        <w:t>• The other options: "flora," "flavour," and "floor" do not fit the context of kneading.</w:t>
      </w:r>
    </w:p>
    <w:p>
      <w:pPr>
        <w:spacing w:before="0"/>
      </w:pPr>
      <w:r>
        <w:rPr>
          <w:b w:val="0"/>
        </w:rPr>
        <w:t>• Flora (फूल पौधे): The plants of a particular region, habitat, or geological period.</w:t>
      </w:r>
    </w:p>
    <w:p>
      <w:pPr>
        <w:spacing w:before="0"/>
      </w:pPr>
      <w:r>
        <w:rPr>
          <w:b w:val="0"/>
        </w:rPr>
        <w:t>• Flavour (स्वाद): The distinctive taste of a food or drink.</w:t>
      </w:r>
    </w:p>
    <w:p>
      <w:pPr>
        <w:spacing w:before="0"/>
      </w:pPr>
      <w:r>
        <w:rPr>
          <w:b w:val="0"/>
        </w:rPr>
        <w:t>• Floor (मंजिल): The lower surface of a room, on which one may walk.</w:t>
      </w:r>
    </w:p>
    <w:p>
      <w:pPr>
        <w:spacing w:before="0"/>
      </w:pPr>
      <w:r>
        <w:rPr>
          <w:b w:val="0"/>
        </w:rPr>
      </w:r>
    </w:p>
    <w:p>
      <w:pPr>
        <w:spacing w:after="100" w:line="360" w:lineRule="auto" w:before="0"/>
      </w:pPr>
      <w:r>
        <w:rPr>
          <w:b w:val="0"/>
        </w:rPr>
        <w:t>66. Select the most appropriate option to substitute the underlined segment in the given sentence. The line, 'Round the rugged rocks the ragged rascal ran' uses the repetition of usually initial consonant sounds in two or more neighbouring words or syllables .</w:t>
      </w:r>
    </w:p>
    <w:p>
      <w:pPr>
        <w:spacing w:before="0"/>
      </w:pPr>
      <w:r>
        <w:rPr>
          <w:b w:val="0"/>
        </w:rPr>
      </w:r>
    </w:p>
    <w:p>
      <w:pPr>
        <w:spacing w:after="100" w:before="0"/>
      </w:pPr>
      <w:r>
        <w:rPr>
          <w:b w:val="0"/>
        </w:rPr>
        <w:t>A. alliteration</w:t>
      </w:r>
    </w:p>
    <w:p>
      <w:pPr>
        <w:spacing w:after="100" w:before="0"/>
      </w:pPr>
      <w:r>
        <w:rPr>
          <w:b w:val="0"/>
        </w:rPr>
        <w:t>B. epithet</w:t>
      </w:r>
    </w:p>
    <w:p>
      <w:pPr>
        <w:spacing w:after="100" w:before="0"/>
      </w:pPr>
      <w:r>
        <w:rPr>
          <w:b w:val="0"/>
        </w:rPr>
        <w:t>C. simile</w:t>
      </w:r>
    </w:p>
    <w:p>
      <w:pPr>
        <w:spacing w:after="100" w:before="0"/>
      </w:pPr>
      <w:r>
        <w:rPr>
          <w:b w:val="0"/>
        </w:rPr>
        <w:t>D. allegory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alliteration. Key Points Therefore, the correct answer is: Option 1 i.e. alliteration. Additional Information Here are the other options explained along with their Hindi meanings and example sentences:</w:t>
      </w:r>
    </w:p>
    <w:p>
      <w:pPr>
        <w:spacing w:before="0"/>
      </w:pPr>
      <w:r>
        <w:rPr>
          <w:b w:val="0"/>
        </w:rPr>
        <w:t>• The word "alliteration" means the repetition of usually initial consonant sounds in two or more neighboring words or syllables. (अनुप्रास) Example: Sally sells sea shells by the sea shore.</w:t>
      </w:r>
    </w:p>
    <w:p>
      <w:pPr>
        <w:spacing w:before="0"/>
      </w:pPr>
      <w:r>
        <w:rPr>
          <w:b w:val="0"/>
        </w:rPr>
        <w:t>• "Epithet" refers to a descriptive term or phrase expressing a quality or characteristic of the person or thing mentioned. (विशेषण) Example: Alexander the Great.</w:t>
      </w:r>
    </w:p>
    <w:p>
      <w:pPr>
        <w:spacing w:before="0"/>
      </w:pPr>
      <w:r>
        <w:rPr>
          <w:b w:val="0"/>
        </w:rPr>
        <w:t>• Hence, we can infer that the use of initial consonant sounds repetitively is called 'alliteration'.</w:t>
      </w:r>
    </w:p>
    <w:p>
      <w:pPr>
        <w:spacing w:before="0"/>
      </w:pPr>
      <w:r>
        <w:rPr>
          <w:b w:val="0"/>
        </w:rPr>
        <w:t>• Epithet (विशेषण): A descriptive term or phrase expressing a quality or characteristic of the person or thing mentioned. Example: He earned the epithet "Alexander the Great" for his conquests.</w:t>
      </w:r>
    </w:p>
    <w:p>
      <w:pPr>
        <w:spacing w:before="0"/>
      </w:pPr>
      <w:r>
        <w:rPr>
          <w:b w:val="0"/>
        </w:rPr>
        <w:t>• Simile (उपमा): A figure of speech involving the comparison of one thing with another thing of a different kind, used to make a description more emphatic or vivid. Example: As brave as a lion.</w:t>
      </w:r>
    </w:p>
    <w:p>
      <w:pPr>
        <w:spacing w:before="0"/>
      </w:pPr>
      <w:r>
        <w:rPr>
          <w:b w:val="0"/>
        </w:rPr>
        <w:t>• Allegory (रूपक): A narrative in which characters and events represent abstract ideas or concepts. Example: George Orwell's "Animal Farm" is an allegory of the Russian Revolution.</w:t>
      </w:r>
    </w:p>
    <w:p>
      <w:pPr>
        <w:spacing w:before="0"/>
      </w:pPr>
      <w:r>
        <w:rPr>
          <w:b w:val="0"/>
        </w:rPr>
      </w:r>
    </w:p>
    <w:p>
      <w:pPr>
        <w:spacing w:after="100" w:line="360" w:lineRule="auto" w:before="0"/>
      </w:pPr>
      <w:r>
        <w:rPr>
          <w:b w:val="0"/>
        </w:rPr>
        <w:t>67. Select the most appropriate option to fill in the blank. The mother couldn’t _______ such an insult from her son in front of the others.</w:t>
      </w:r>
    </w:p>
    <w:p>
      <w:pPr>
        <w:spacing w:before="0"/>
      </w:pPr>
      <w:r>
        <w:rPr>
          <w:b w:val="0"/>
        </w:rPr>
      </w:r>
    </w:p>
    <w:p>
      <w:pPr>
        <w:spacing w:after="100" w:before="0"/>
      </w:pPr>
      <w:r>
        <w:rPr>
          <w:b w:val="0"/>
        </w:rPr>
        <w:t>A. bier</w:t>
      </w:r>
    </w:p>
    <w:p>
      <w:pPr>
        <w:spacing w:after="100" w:before="0"/>
      </w:pPr>
      <w:r>
        <w:rPr>
          <w:b w:val="0"/>
        </w:rPr>
        <w:t>B. bare</w:t>
      </w:r>
    </w:p>
    <w:p>
      <w:pPr>
        <w:spacing w:after="100" w:before="0"/>
      </w:pPr>
      <w:r>
        <w:rPr>
          <w:b w:val="0"/>
        </w:rPr>
        <w:t>C. beer</w:t>
      </w:r>
    </w:p>
    <w:p>
      <w:pPr>
        <w:spacing w:after="100" w:before="0"/>
      </w:pPr>
      <w:r>
        <w:rPr>
          <w:b w:val="0"/>
        </w:rPr>
        <w:t>D. bear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'bear'. Key Points Therefore, the correct answer is 'Option 4'. Complete Sentence: The mother couldn’t bear such an insult from her son in front of the others. Additional Information</w:t>
      </w:r>
    </w:p>
    <w:p>
      <w:pPr>
        <w:spacing w:before="0"/>
      </w:pPr>
      <w:r>
        <w:rPr>
          <w:b w:val="0"/>
        </w:rPr>
        <w:t>• The word "bear" means to endure or tolerate something difficult or unpleasant. (सहन करना)</w:t>
      </w:r>
    </w:p>
    <w:p>
      <w:pPr>
        <w:spacing w:before="0"/>
      </w:pPr>
      <w:r>
        <w:rPr>
          <w:b w:val="0"/>
        </w:rPr>
        <w:t>• It is the correct word used in the context of enduring an insult.</w:t>
      </w:r>
    </w:p>
    <w:p>
      <w:pPr>
        <w:spacing w:before="0"/>
      </w:pPr>
      <w:r>
        <w:rPr>
          <w:b w:val="0"/>
        </w:rPr>
        <w:t>• The other options: "bier," "bare," and "beer" do not fit the context.</w:t>
      </w:r>
    </w:p>
    <w:p>
      <w:pPr>
        <w:spacing w:before="0"/>
      </w:pPr>
      <w:r>
        <w:rPr>
          <w:b w:val="0"/>
        </w:rPr>
        <w:t>• Bier (मय्यत): A movable frame on which a coffin or corpse is placed before burial or cremation.</w:t>
      </w:r>
    </w:p>
    <w:p>
      <w:pPr>
        <w:spacing w:before="0"/>
      </w:pPr>
      <w:r>
        <w:rPr>
          <w:b w:val="0"/>
        </w:rPr>
        <w:t>• Bare (नंगा): Without covering or clothing; naked.</w:t>
      </w:r>
    </w:p>
    <w:p>
      <w:pPr>
        <w:spacing w:before="0"/>
      </w:pPr>
      <w:r>
        <w:rPr>
          <w:b w:val="0"/>
        </w:rPr>
        <w:t>• Beer (बीयर): An alcoholic drink made from yeast-fermented malt flavored with hops.</w:t>
      </w:r>
    </w:p>
    <w:p>
      <w:pPr>
        <w:spacing w:before="0"/>
      </w:pPr>
      <w:r>
        <w:rPr>
          <w:b w:val="0"/>
        </w:rPr>
      </w:r>
    </w:p>
    <w:p>
      <w:pPr>
        <w:spacing w:after="100" w:line="360" w:lineRule="auto" w:before="0"/>
      </w:pPr>
      <w:r>
        <w:rPr>
          <w:b w:val="0"/>
        </w:rPr>
        <w:t>68. Parts of the following sentence have been given as options. Select the option that contains an error. While I was walking to the store, my friend calls me and ask for a favour.</w:t>
      </w:r>
    </w:p>
    <w:p>
      <w:pPr>
        <w:spacing w:before="0"/>
      </w:pPr>
      <w:r>
        <w:rPr>
          <w:b w:val="0"/>
        </w:rPr>
      </w:r>
    </w:p>
    <w:p>
      <w:pPr>
        <w:spacing w:after="100" w:before="0"/>
      </w:pPr>
      <w:r>
        <w:rPr>
          <w:b w:val="0"/>
        </w:rPr>
        <w:t>A. While I was walking</w:t>
      </w:r>
    </w:p>
    <w:p>
      <w:pPr>
        <w:spacing w:after="100" w:before="0"/>
      </w:pPr>
      <w:r>
        <w:rPr>
          <w:b w:val="0"/>
        </w:rPr>
        <w:t>B. my friend calls me and ask</w:t>
      </w:r>
    </w:p>
    <w:p>
      <w:pPr>
        <w:spacing w:after="100" w:before="0"/>
      </w:pPr>
      <w:r>
        <w:rPr>
          <w:b w:val="0"/>
        </w:rPr>
        <w:t>C. to the store</w:t>
      </w:r>
    </w:p>
    <w:p>
      <w:pPr>
        <w:spacing w:after="100" w:before="0"/>
      </w:pPr>
      <w:r>
        <w:rPr>
          <w:b w:val="0"/>
        </w:rPr>
        <w:t>D. for a favour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"While I was walking to the store, my friend called me and asked for a favour." Additional Information</w:t>
      </w:r>
    </w:p>
    <w:p>
      <w:pPr>
        <w:spacing w:before="0"/>
      </w:pPr>
      <w:r>
        <w:rPr>
          <w:b w:val="0"/>
        </w:rPr>
        <w:t>• The sentence begins in the past tense ("While I was walking"), so the rest of the sentence should also be consistent in tense.</w:t>
      </w:r>
    </w:p>
    <w:p>
      <w:pPr>
        <w:spacing w:before="0"/>
      </w:pPr>
      <w:r>
        <w:rPr>
          <w:b w:val="0"/>
        </w:rPr>
        <w:t>• The phrase "my friend calls me" should be in the past tense to match the first part of the sentence. It should be "my friend called me."</w:t>
      </w:r>
    </w:p>
    <w:p>
      <w:pPr>
        <w:spacing w:before="0"/>
      </w:pPr>
      <w:r>
        <w:rPr>
          <w:b w:val="0"/>
        </w:rPr>
        <w:t>• Additionally, the verb "ask" should be in the past tense. It should be "asked."</w:t>
      </w:r>
    </w:p>
    <w:p>
      <w:pPr>
        <w:spacing w:before="0"/>
      </w:pPr>
      <w:r>
        <w:rPr>
          <w:b w:val="0"/>
        </w:rPr>
        <w:t>• Thus, the correct phrase is "my friend called me and asked."</w:t>
      </w:r>
    </w:p>
    <w:p>
      <w:pPr>
        <w:spacing w:before="0"/>
      </w:pPr>
      <w:r>
        <w:rPr>
          <w:b w:val="0"/>
        </w:rPr>
        <w:t>• 1: "While I was walking" – This part is grammatically correct and does not contain any errors.</w:t>
      </w:r>
    </w:p>
    <w:p>
      <w:pPr>
        <w:spacing w:before="0"/>
      </w:pPr>
      <w:r>
        <w:rPr>
          <w:b w:val="0"/>
        </w:rPr>
        <w:t>• 3: "to the store" – This part is grammatically correct and does not contain any errors.</w:t>
      </w:r>
    </w:p>
    <w:p>
      <w:pPr>
        <w:spacing w:before="0"/>
      </w:pPr>
      <w:r>
        <w:rPr>
          <w:b w:val="0"/>
        </w:rPr>
        <w:t>• 4: "for a favour" – This part is grammatically correct and does not contain any errors.</w:t>
      </w:r>
    </w:p>
    <w:p>
      <w:pPr>
        <w:spacing w:before="0"/>
      </w:pPr>
      <w:r>
        <w:rPr>
          <w:b w:val="0"/>
        </w:rPr>
        <w:t>• 2: "my friend calls me and ask" – The error here is the incorrect use of present tense verbs "calls" and "ask" instead of the past tense "called" and "asked."</w:t>
      </w:r>
    </w:p>
    <w:p>
      <w:pPr>
        <w:spacing w:before="0"/>
      </w:pPr>
      <w:r>
        <w:rPr>
          <w:b w:val="0"/>
        </w:rPr>
      </w:r>
    </w:p>
    <w:p>
      <w:pPr>
        <w:spacing w:after="100" w:line="360" w:lineRule="auto" w:before="0"/>
      </w:pPr>
      <w:r>
        <w:rPr>
          <w:b w:val="0"/>
        </w:rPr>
        <w:t>69. Select the correct idiom to substitute the underlined segment in the following sentence. Due to her impoverished state, most of her relatives treated her with contempt.</w:t>
      </w:r>
    </w:p>
    <w:p>
      <w:pPr>
        <w:spacing w:before="0"/>
      </w:pPr>
      <w:r>
        <w:rPr>
          <w:b w:val="0"/>
        </w:rPr>
      </w:r>
    </w:p>
    <w:p>
      <w:pPr>
        <w:spacing w:after="100" w:before="0"/>
      </w:pPr>
      <w:r>
        <w:rPr>
          <w:b w:val="0"/>
        </w:rPr>
        <w:t>A. Came in handy</w:t>
      </w:r>
    </w:p>
    <w:p>
      <w:pPr>
        <w:spacing w:after="100" w:before="0"/>
      </w:pPr>
      <w:r>
        <w:rPr>
          <w:b w:val="0"/>
        </w:rPr>
        <w:t>B. Turned up their nose at her</w:t>
      </w:r>
    </w:p>
    <w:p>
      <w:pPr>
        <w:spacing w:after="100" w:before="0"/>
      </w:pPr>
      <w:r>
        <w:rPr>
          <w:b w:val="0"/>
        </w:rPr>
        <w:t>C. Turned the corner at her</w:t>
      </w:r>
    </w:p>
    <w:p>
      <w:pPr>
        <w:spacing w:after="100" w:before="0"/>
      </w:pPr>
      <w:r>
        <w:rPr>
          <w:b w:val="0"/>
        </w:rPr>
        <w:t>D. Gave a wide space to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phrase "Turned up their nose at her" means to treat someone with disdain or contempt. (उससे घृणा या तिरस्कार से पेश आना) Example: The wealthy neighbors turned up their noses at her old, worn-out clothes.</w:t>
      </w:r>
    </w:p>
    <w:p>
      <w:pPr>
        <w:spacing w:before="0"/>
      </w:pPr>
      <w:r>
        <w:rPr>
          <w:b w:val="0"/>
        </w:rPr>
        <w:t>• "Impoverished" means being in a state of poverty or lacking basic resources. (गरीब) Example: Due to her impoverished state, she often skipped meals to save money.</w:t>
      </w:r>
    </w:p>
    <w:p>
      <w:pPr>
        <w:spacing w:before="0"/>
      </w:pPr>
      <w:r>
        <w:rPr>
          <w:b w:val="0"/>
        </w:rPr>
        <w:t>• Came in handy (काम आया): To be useful or convenient. Example: The extra blanket came in handy during the cold night.</w:t>
      </w:r>
    </w:p>
    <w:p>
      <w:pPr>
        <w:spacing w:before="0"/>
      </w:pPr>
      <w:r>
        <w:rPr>
          <w:b w:val="0"/>
        </w:rPr>
        <w:t>• Turned the corner (मोड़ मुड़ना): To pass a critical point and start to improve. Example: After months of hard work, the company finally turned the corner and began making a profit.</w:t>
      </w:r>
    </w:p>
    <w:p>
      <w:pPr>
        <w:spacing w:before="0"/>
      </w:pPr>
      <w:r>
        <w:rPr>
          <w:b w:val="0"/>
        </w:rPr>
        <w:t>• Gave a wide space to her (उससे दूरी बनाकर रखी): To avoid someone or something. Example: The children gave a wide space to the barking dog on the street.</w:t>
      </w:r>
    </w:p>
    <w:p>
      <w:pPr>
        <w:spacing w:before="0"/>
      </w:pPr>
      <w:r>
        <w:rPr>
          <w:b w:val="0"/>
        </w:rPr>
      </w:r>
    </w:p>
    <w:p>
      <w:pPr>
        <w:spacing w:after="100" w:line="360" w:lineRule="auto" w:before="0"/>
      </w:pPr>
      <w:r>
        <w:rPr>
          <w:b w:val="0"/>
        </w:rPr>
        <w:t>70. Select the most appropriate ANTONYM of the word in the brackets to fill in the blank. She left the party ______ because of her parents' strict time restrictions. [late]</w:t>
      </w:r>
    </w:p>
    <w:p>
      <w:pPr>
        <w:spacing w:before="0"/>
      </w:pPr>
      <w:r>
        <w:rPr>
          <w:b w:val="0"/>
        </w:rPr>
      </w:r>
    </w:p>
    <w:p>
      <w:pPr>
        <w:spacing w:after="100" w:before="0"/>
      </w:pPr>
      <w:r>
        <w:rPr>
          <w:b w:val="0"/>
        </w:rPr>
        <w:t>A. exit</w:t>
      </w:r>
    </w:p>
    <w:p>
      <w:pPr>
        <w:spacing w:after="100" w:before="0"/>
      </w:pPr>
      <w:r>
        <w:rPr>
          <w:b w:val="0"/>
        </w:rPr>
        <w:t>B. early</w:t>
      </w:r>
    </w:p>
    <w:p>
      <w:pPr>
        <w:spacing w:after="100" w:before="0"/>
      </w:pPr>
      <w:r>
        <w:rPr>
          <w:b w:val="0"/>
        </w:rPr>
        <w:t>C. small</w:t>
      </w:r>
    </w:p>
    <w:p>
      <w:pPr>
        <w:spacing w:after="100" w:before="0"/>
      </w:pPr>
      <w:r>
        <w:rPr>
          <w:b w:val="0"/>
        </w:rPr>
        <w:t>D. suffer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early. Key Points Therefore, the correct answer is: early. Additional Information Here are the other options explained along with their Hindi meanings and example sentences:</w:t>
      </w:r>
    </w:p>
    <w:p>
      <w:pPr>
        <w:spacing w:before="0"/>
      </w:pPr>
      <w:r>
        <w:rPr>
          <w:b w:val="0"/>
        </w:rPr>
        <w:t>• The word "late" means after the expected or usual time; it can refer to something that happens or is done after the scheduled time. (देर से) Example: She arrived late to the meeting because of the traffic.</w:t>
      </w:r>
    </w:p>
    <w:p>
      <w:pPr>
        <w:spacing w:before="0"/>
      </w:pPr>
      <w:r>
        <w:rPr>
          <w:b w:val="0"/>
        </w:rPr>
        <w:t>• "Early" refers to something that happens before the expected or usual time; it is the opposite of late. (जल्दी) Example: She arrived early to the meeting to prepare her presentation.</w:t>
      </w:r>
    </w:p>
    <w:p>
      <w:pPr>
        <w:spacing w:before="0"/>
      </w:pPr>
      <w:r>
        <w:rPr>
          <w:b w:val="0"/>
        </w:rPr>
        <w:t>• Hence, we can infer that the opposite of 'late' is 'early'.</w:t>
      </w:r>
    </w:p>
    <w:p>
      <w:pPr>
        <w:spacing w:before="0"/>
      </w:pPr>
      <w:r>
        <w:rPr>
          <w:b w:val="0"/>
        </w:rPr>
        <w:t>• Exit (निकास): A way out of a building, room, or vehicle. Example: The emergency exit is located at the back of the room.</w:t>
      </w:r>
    </w:p>
    <w:p>
      <w:pPr>
        <w:spacing w:before="0"/>
      </w:pPr>
      <w:r>
        <w:rPr>
          <w:b w:val="0"/>
        </w:rPr>
        <w:t>• Small (छोटा): Of a size that is less than normal or usual. Example: She has a small apartment in the city.</w:t>
      </w:r>
    </w:p>
    <w:p>
      <w:pPr>
        <w:spacing w:before="0"/>
      </w:pPr>
      <w:r>
        <w:rPr>
          <w:b w:val="0"/>
        </w:rPr>
        <w:t>• Suffer (सहन करना): To experience pain, distress, or hardship. Example: He continues to suffer from chronic back pain.</w:t>
      </w:r>
    </w:p>
    <w:p>
      <w:pPr>
        <w:spacing w:before="0"/>
      </w:pPr>
      <w:r>
        <w:rPr>
          <w:b w:val="0"/>
        </w:rPr>
      </w:r>
    </w:p>
    <w:p>
      <w:pPr>
        <w:spacing w:after="100" w:line="360" w:lineRule="auto" w:before="0"/>
      </w:pPr>
      <w:r>
        <w:rPr>
          <w:b w:val="0"/>
        </w:rPr>
        <w:t>71. Select the option that can be used as a one-word substitute for the underlined group of words. The soldier struck the enemy with the short sword fixed onto the end of the gun.</w:t>
      </w:r>
    </w:p>
    <w:p>
      <w:pPr>
        <w:spacing w:before="0"/>
      </w:pPr>
      <w:r>
        <w:rPr>
          <w:b w:val="0"/>
        </w:rPr>
      </w:r>
    </w:p>
    <w:p>
      <w:pPr>
        <w:spacing w:after="100" w:before="0"/>
      </w:pPr>
      <w:r>
        <w:rPr>
          <w:b w:val="0"/>
        </w:rPr>
        <w:t>A. Baron</w:t>
      </w:r>
    </w:p>
    <w:p>
      <w:pPr>
        <w:spacing w:after="100" w:before="0"/>
      </w:pPr>
      <w:r>
        <w:rPr>
          <w:b w:val="0"/>
        </w:rPr>
        <w:t>B. Bayonet</w:t>
      </w:r>
    </w:p>
    <w:p>
      <w:pPr>
        <w:spacing w:after="100" w:before="0"/>
      </w:pPr>
      <w:r>
        <w:rPr>
          <w:b w:val="0"/>
        </w:rPr>
        <w:t>C. Bigot</w:t>
      </w:r>
    </w:p>
    <w:p>
      <w:pPr>
        <w:spacing w:after="100" w:before="0"/>
      </w:pPr>
      <w:r>
        <w:rPr>
          <w:b w:val="0"/>
        </w:rPr>
        <w:t>D. Baton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"baron" refers to a member of the lowest order of the British nobility or a person of great power in a particular area of business. (बैरन) Example: The oil baron owned several refineries and was one of the wealthiest men in the country.</w:t>
      </w:r>
    </w:p>
    <w:p>
      <w:pPr>
        <w:spacing w:before="0"/>
      </w:pPr>
      <w:r>
        <w:rPr>
          <w:b w:val="0"/>
        </w:rPr>
        <w:t>• "Bayonet" refers to a blade that may be fixed to the muzzle of a rifle and used to stab an opponent in hand-to-hand fighting. (बायोनेट) Example: The soldier fixed his bayonet to the end of his rifle before charging at the enemy.</w:t>
      </w:r>
    </w:p>
    <w:p>
      <w:pPr>
        <w:spacing w:before="0"/>
      </w:pPr>
      <w:r>
        <w:rPr>
          <w:b w:val="0"/>
        </w:rPr>
        <w:t>• Hence, the correct word "bayonet" means a blade fixed to the end of a gun. (बायोनेट) Example: The soldier struck the enemy with the bayonet.</w:t>
      </w:r>
    </w:p>
    <w:p>
      <w:pPr>
        <w:spacing w:before="0"/>
      </w:pPr>
      <w:r>
        <w:rPr>
          <w:b w:val="0"/>
        </w:rPr>
        <w:t>• Baron (बैरन): A member of the lowest order of the British nobility or a powerful person in a particular business. Example: The media baron owns several television networks.</w:t>
      </w:r>
    </w:p>
    <w:p>
      <w:pPr>
        <w:spacing w:before="0"/>
      </w:pPr>
      <w:r>
        <w:rPr>
          <w:b w:val="0"/>
        </w:rPr>
        <w:t>• Bigot (कट्टरपंथी): A person who is intolerant towards those holding different opinions. Example: She refused to listen to his ideas because she is a bigot.</w:t>
      </w:r>
    </w:p>
    <w:p>
      <w:pPr>
        <w:spacing w:before="0"/>
      </w:pPr>
      <w:r>
        <w:rPr>
          <w:b w:val="0"/>
        </w:rPr>
        <w:t>• Baton (लाठी): A short stick or staff used by police officers, conductors, or in relay races. Example: The conductor used his baton to lead the orchestra.</w:t>
      </w:r>
    </w:p>
    <w:p>
      <w:pPr>
        <w:spacing w:before="0"/>
      </w:pPr>
      <w:r>
        <w:rPr>
          <w:b w:val="0"/>
        </w:rPr>
      </w:r>
    </w:p>
    <w:p>
      <w:pPr>
        <w:spacing w:after="100" w:line="360" w:lineRule="auto" w:before="0"/>
      </w:pPr>
      <w:r>
        <w:rPr>
          <w:b w:val="0"/>
        </w:rPr>
        <w:t>72. Select the most appropriate option to substitute the underlined word segment in the given sentence. I picked up my little clock and it began to dance gracefully.</w:t>
      </w:r>
    </w:p>
    <w:p>
      <w:pPr>
        <w:spacing w:before="0"/>
      </w:pPr>
      <w:r>
        <w:rPr>
          <w:b w:val="0"/>
        </w:rPr>
      </w:r>
    </w:p>
    <w:p>
      <w:pPr>
        <w:spacing w:after="100" w:before="0"/>
      </w:pPr>
      <w:r>
        <w:rPr>
          <w:b w:val="0"/>
        </w:rPr>
        <w:t>A. move gradually</w:t>
      </w:r>
    </w:p>
    <w:p>
      <w:pPr>
        <w:spacing w:after="100" w:before="0"/>
      </w:pPr>
      <w:r>
        <w:rPr>
          <w:b w:val="0"/>
        </w:rPr>
        <w:t>B. lift smoothly</w:t>
      </w:r>
    </w:p>
    <w:p>
      <w:pPr>
        <w:spacing w:after="100" w:before="0"/>
      </w:pPr>
      <w:r>
        <w:rPr>
          <w:b w:val="0"/>
        </w:rPr>
        <w:t>C. chime prettily</w:t>
      </w:r>
    </w:p>
    <w:p>
      <w:pPr>
        <w:spacing w:after="100" w:before="0"/>
      </w:pPr>
      <w:r>
        <w:rPr>
          <w:b w:val="0"/>
        </w:rPr>
        <w:t>D. work agreeably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chime prettily. Key Points Hence, the correct answer is option 3.</w:t>
      </w:r>
    </w:p>
    <w:p>
      <w:pPr>
        <w:spacing w:before="0"/>
      </w:pPr>
      <w:r>
        <w:rPr>
          <w:b w:val="0"/>
        </w:rPr>
        <w:t>• The phrase "chime prettily" is appropriate because it describes the sound a clock makes when it functions, which fits the context of picking up the clock and it beginning to work.</w:t>
      </w:r>
    </w:p>
    <w:p>
      <w:pPr>
        <w:spacing w:before="0"/>
      </w:pPr>
      <w:r>
        <w:rPr>
          <w:b w:val="0"/>
        </w:rPr>
        <w:t>• The other options do not convey the intended meaning: "Move gradually" suggests a physical movement, which is not typically related to a clock's function.</w:t>
      </w:r>
    </w:p>
    <w:p>
      <w:pPr>
        <w:spacing w:before="0"/>
      </w:pPr>
      <w:r>
        <w:rPr>
          <w:b w:val="0"/>
        </w:rPr>
        <w:t>• "Lift smoothly" describes the action of lifting, not what happens afterward with the clock.</w:t>
      </w:r>
    </w:p>
    <w:p>
      <w:pPr>
        <w:spacing w:before="0"/>
      </w:pPr>
      <w:r>
        <w:rPr>
          <w:b w:val="0"/>
        </w:rPr>
        <w:t>• "Work agreeably" is vague and does not specifically describe the sound or function of a clock.</w:t>
      </w:r>
    </w:p>
    <w:p>
      <w:pPr>
        <w:spacing w:before="0"/>
      </w:pPr>
      <w:r>
        <w:rPr>
          <w:b w:val="0"/>
        </w:rPr>
      </w:r>
    </w:p>
    <w:p>
      <w:pPr>
        <w:spacing w:after="100" w:line="360" w:lineRule="auto" w:before="0"/>
      </w:pPr>
      <w:r>
        <w:rPr>
          <w:b w:val="0"/>
        </w:rPr>
        <w:t>73. Select the option that expresses the given sentence in passive voice. We should clean the house regularly.</w:t>
      </w:r>
    </w:p>
    <w:p>
      <w:pPr>
        <w:spacing w:before="0"/>
      </w:pPr>
      <w:r>
        <w:rPr>
          <w:b w:val="0"/>
        </w:rPr>
      </w:r>
    </w:p>
    <w:p>
      <w:pPr>
        <w:spacing w:after="100" w:before="0"/>
      </w:pPr>
      <w:r>
        <w:rPr>
          <w:b w:val="0"/>
        </w:rPr>
        <w:t>A. The house should have been cleaned regularly by us.</w:t>
      </w:r>
    </w:p>
    <w:p>
      <w:pPr>
        <w:spacing w:after="100" w:before="0"/>
      </w:pPr>
      <w:r>
        <w:rPr>
          <w:b w:val="0"/>
        </w:rPr>
        <w:t>B. The house should be being cleaned regularly by us.</w:t>
      </w:r>
    </w:p>
    <w:p>
      <w:pPr>
        <w:spacing w:after="100" w:before="0"/>
      </w:pPr>
      <w:r>
        <w:rPr>
          <w:b w:val="0"/>
        </w:rPr>
        <w:t>C. The house should be cleaned regularly by us.</w:t>
      </w:r>
    </w:p>
    <w:p>
      <w:pPr>
        <w:spacing w:after="100" w:before="0"/>
      </w:pPr>
      <w:r>
        <w:rPr>
          <w:b w:val="0"/>
        </w:rPr>
        <w:t>D. The house should be clean regularly by 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```html The correct answer is Option 3. Key Points Therefore, the correct answer is Option 3. Correct Sentence: "The house should be cleaned regularly by us."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"We should clean the house regularly."</w:t>
      </w:r>
    </w:p>
    <w:p>
      <w:pPr>
        <w:spacing w:before="0"/>
      </w:pPr>
      <w:r>
        <w:rPr>
          <w:b w:val="0"/>
        </w:rPr>
        <w:t>• To convert to passive voice: Place the object "the house" at the beginning.</w:t>
      </w:r>
    </w:p>
    <w:p>
      <w:pPr>
        <w:spacing w:before="0"/>
      </w:pPr>
      <w:r>
        <w:rPr>
          <w:b w:val="0"/>
        </w:rPr>
        <w:t>• Change the active verb form "should clean" to "should be cleaned" (modal + be + past participle).</w:t>
      </w:r>
    </w:p>
    <w:p>
      <w:pPr>
        <w:spacing w:before="0"/>
      </w:pPr>
      <w:r>
        <w:rPr>
          <w:b w:val="0"/>
        </w:rPr>
        <w:t>• Add the preposition "by" followed by the original subject "us."</w:t>
      </w:r>
    </w:p>
    <w:p>
      <w:pPr>
        <w:spacing w:before="0"/>
      </w:pPr>
      <w:r>
        <w:rPr>
          <w:b w:val="0"/>
        </w:rPr>
        <w:t>• Option 1: "The house should have been cleaned regularly by us." – Incorrect tense (past perfect modal passive).</w:t>
      </w:r>
    </w:p>
    <w:p>
      <w:pPr>
        <w:spacing w:before="0"/>
      </w:pPr>
      <w:r>
        <w:rPr>
          <w:b w:val="0"/>
        </w:rPr>
        <w:t>• Option 2: "The house should be being cleaned regularly by us." – Incorrect use of present continuous passive.</w:t>
      </w:r>
    </w:p>
    <w:p>
      <w:pPr>
        <w:spacing w:before="0"/>
      </w:pPr>
      <w:r>
        <w:rPr>
          <w:b w:val="0"/>
        </w:rPr>
        <w:t>• Option 4: "The house should be clean regularly by us." – Incorrect verb form (clean instead of cleaned).</w:t>
      </w:r>
    </w:p>
    <w:p>
      <w:pPr>
        <w:spacing w:before="0"/>
      </w:pPr>
      <w:r>
        <w:rPr>
          <w:b w:val="0"/>
        </w:rPr>
      </w:r>
    </w:p>
    <w:p>
      <w:pPr>
        <w:spacing w:after="100" w:line="360" w:lineRule="auto" w:before="0"/>
      </w:pPr>
      <w:r>
        <w:rPr>
          <w:b w:val="0"/>
        </w:rPr>
        <w:t>74. Parts of a sentence are given below in jumbled order. Select the option that arranges the parts in the correct sequence to form a meaningful sentence. (P) hard work and perseverance (Q) no matter how difficult (O) lead to success (R) the journey may seem</w:t>
      </w:r>
    </w:p>
    <w:p>
      <w:pPr>
        <w:spacing w:before="0"/>
      </w:pPr>
      <w:r>
        <w:rPr>
          <w:b w:val="0"/>
        </w:rPr>
      </w:r>
    </w:p>
    <w:p>
      <w:pPr>
        <w:spacing w:after="100" w:before="0"/>
      </w:pPr>
      <w:r>
        <w:rPr>
          <w:b w:val="0"/>
        </w:rPr>
        <w:t>A. POQR</w:t>
      </w:r>
    </w:p>
    <w:p>
      <w:pPr>
        <w:spacing w:after="100" w:before="0"/>
      </w:pPr>
      <w:r>
        <w:rPr>
          <w:b w:val="0"/>
        </w:rPr>
        <w:t>B. ORQP</w:t>
      </w:r>
    </w:p>
    <w:p>
      <w:pPr>
        <w:spacing w:after="100" w:before="0"/>
      </w:pPr>
      <w:r>
        <w:rPr>
          <w:b w:val="0"/>
        </w:rPr>
        <w:t>C. RPQO</w:t>
      </w:r>
    </w:p>
    <w:p>
      <w:pPr>
        <w:spacing w:after="100" w:before="0"/>
      </w:pPr>
      <w:r>
        <w:rPr>
          <w:b w:val="0"/>
        </w:rPr>
        <w:t>D. RPOQ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sentence after rearrangement: "Hard work and perseverance lead to success no matter how difficult the journey may seem."</w:t>
      </w:r>
    </w:p>
    <w:p>
      <w:pPr>
        <w:spacing w:before="0"/>
      </w:pPr>
      <w:r>
        <w:rPr>
          <w:b w:val="0"/>
        </w:rPr>
        <w:t>• The main subject of the sentence should come first, followed by the result.</w:t>
      </w:r>
    </w:p>
    <w:p>
      <w:pPr>
        <w:spacing w:before="0"/>
      </w:pPr>
      <w:r>
        <w:rPr>
          <w:b w:val="0"/>
        </w:rPr>
        <w:t>• Part P is the first because it introduces the main subject, "hard work and perseverance": "hard work and perseverance"</w:t>
      </w:r>
    </w:p>
    <w:p>
      <w:pPr>
        <w:spacing w:before="0"/>
      </w:pPr>
      <w:r>
        <w:rPr>
          <w:b w:val="0"/>
        </w:rPr>
        <w:t>• Part O follows next to link with the result, "lead to success": "lead to success"</w:t>
      </w:r>
    </w:p>
    <w:p>
      <w:pPr>
        <w:spacing w:before="0"/>
      </w:pPr>
      <w:r>
        <w:rPr>
          <w:b w:val="0"/>
        </w:rPr>
        <w:t>• Part Q is the third introducing the condition, "no matter how difficult": "no matter how difficult"</w:t>
      </w:r>
    </w:p>
    <w:p>
      <w:pPr>
        <w:spacing w:before="0"/>
      </w:pPr>
      <w:r>
        <w:rPr>
          <w:b w:val="0"/>
        </w:rPr>
        <w:t>• Part R comes last to add detail to the condition, "the journey may seem": "the journey may seem"</w:t>
      </w:r>
    </w:p>
    <w:p>
      <w:pPr>
        <w:spacing w:before="0"/>
      </w:pPr>
      <w:r>
        <w:rPr>
          <w:b w:val="0"/>
        </w:rPr>
        <w:t>• The correct sequence is POQR.</w:t>
      </w:r>
    </w:p>
    <w:p>
      <w:pPr>
        <w:spacing w:before="0"/>
      </w:pPr>
      <w:r>
        <w:rPr>
          <w:b w:val="0"/>
        </w:rPr>
      </w:r>
    </w:p>
    <w:p>
      <w:pPr>
        <w:spacing w:after="100" w:line="360" w:lineRule="auto" w:before="0"/>
      </w:pPr>
      <w:r>
        <w:rPr>
          <w:b w:val="0"/>
        </w:rPr>
        <w:t>75. Sentences of a paragraph are given below in jumbled order. Select the option that arranges the sentences in the correct order to form a meaningful and coherent paragraph. A. Summative assessment is the assignment of the student’s performance at the end of the academic term. B. This new pattern ensures that besides just textbook teaching and learning, effective child-teacher interaction is encouraged. C. The CBSE envisages two types of examinations, Formative and Summative. D. Formative assessment is a part of the teaching-learning process and is done through conversation, quizzes, interviews, projects, assignments, etc.</w:t>
      </w:r>
    </w:p>
    <w:p>
      <w:pPr>
        <w:spacing w:before="0"/>
      </w:pPr>
      <w:r>
        <w:rPr>
          <w:b w:val="0"/>
        </w:rPr>
      </w:r>
    </w:p>
    <w:p>
      <w:pPr>
        <w:spacing w:after="100" w:before="0"/>
      </w:pPr>
      <w:r>
        <w:rPr>
          <w:b w:val="0"/>
        </w:rPr>
        <w:t>A. B, C, A, D</w:t>
      </w:r>
    </w:p>
    <w:p>
      <w:pPr>
        <w:spacing w:after="100" w:before="0"/>
      </w:pPr>
      <w:r>
        <w:rPr>
          <w:b w:val="0"/>
        </w:rPr>
        <w:t>B. D, A, C, B</w:t>
      </w:r>
    </w:p>
    <w:p>
      <w:pPr>
        <w:spacing w:after="100" w:before="0"/>
      </w:pPr>
      <w:r>
        <w:rPr>
          <w:b w:val="0"/>
        </w:rPr>
        <w:t>C. A, B, C, D</w:t>
      </w:r>
    </w:p>
    <w:p>
      <w:pPr>
        <w:spacing w:after="100" w:before="0"/>
      </w:pPr>
      <w:r>
        <w:rPr>
          <w:b w:val="0"/>
        </w:rPr>
        <w:t>D. C, D, A,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"The CBSE envisages two types of examinations, Formative and Summative. Formative assessment is a part of the teaching-learning process and is done through conversation, quizzes, interviews, projects, assignments, etc. Summative assessment is the assignment of the student’s performance at the end of the academic term. This new pattern ensures that besides just textbook teaching and learning, effective child-teacher interaction is encouraged."</w:t>
      </w:r>
    </w:p>
    <w:p>
      <w:pPr>
        <w:spacing w:before="0"/>
      </w:pPr>
      <w:r>
        <w:rPr>
          <w:b w:val="0"/>
        </w:rPr>
        <w:t>• Part C should come first as it introduces the overall topic of CBSE examinations: "The CBSE envisages two types of examinations, Formative and Summative."</w:t>
      </w:r>
    </w:p>
    <w:p>
      <w:pPr>
        <w:spacing w:before="0"/>
      </w:pPr>
      <w:r>
        <w:rPr>
          <w:b w:val="0"/>
        </w:rPr>
        <w:t>• Part D follows next as it provides details about Formative assessment: "Formative assessment is a part of the teaching-learning process and is done through conversation, quizzes, interviews, projects, assignments, etc."</w:t>
      </w:r>
    </w:p>
    <w:p>
      <w:pPr>
        <w:spacing w:before="0"/>
      </w:pPr>
      <w:r>
        <w:rPr>
          <w:b w:val="0"/>
        </w:rPr>
        <w:t>• Part A then explains Summative assessment: "Summative assessment is the assignment of the student’s performance at the end of the academic term."</w:t>
      </w:r>
    </w:p>
    <w:p>
      <w:pPr>
        <w:spacing w:before="0"/>
      </w:pPr>
      <w:r>
        <w:rPr>
          <w:b w:val="0"/>
        </w:rPr>
        <w:t>• Part B concludes by discussing how the new pattern affects the teaching and learning process: "This new pattern ensures that besides just textbook teaching and learning, effective child-teacher interaction is encouraged."</w:t>
      </w:r>
    </w:p>
    <w:p>
      <w:pPr>
        <w:spacing w:before="0"/>
      </w:pPr>
      <w:r>
        <w:rPr>
          <w:b w:val="0"/>
        </w:rPr>
        <w:t>• The correct sequence is C, D, A, B.</w:t>
      </w:r>
    </w:p>
    <w:p>
      <w:pPr>
        <w:spacing w:before="0"/>
      </w:pPr>
      <w:r>
        <w:rPr>
          <w:b w:val="0"/>
        </w:rPr>
      </w:r>
    </w:p>
    <w:p>
      <w:pPr>
        <w:spacing w:after="100" w:line="360" w:lineRule="auto" w:before="0"/>
      </w:pPr>
      <w:r>
        <w:rPr>
          <w:b w:val="0"/>
        </w:rPr>
        <w:t>76. Select the most appropriate synonym of the word in bold. The choice was judicious as further events proved.</w:t>
      </w:r>
    </w:p>
    <w:p>
      <w:pPr>
        <w:spacing w:before="0"/>
      </w:pPr>
      <w:r>
        <w:rPr>
          <w:b w:val="0"/>
        </w:rPr>
      </w:r>
    </w:p>
    <w:p>
      <w:pPr>
        <w:spacing w:after="100" w:before="0"/>
      </w:pPr>
      <w:r>
        <w:rPr>
          <w:b w:val="0"/>
        </w:rPr>
        <w:t>A. prudent</w:t>
      </w:r>
    </w:p>
    <w:p>
      <w:pPr>
        <w:spacing w:after="100" w:before="0"/>
      </w:pPr>
      <w:r>
        <w:rPr>
          <w:b w:val="0"/>
        </w:rPr>
        <w:t>B. silly</w:t>
      </w:r>
    </w:p>
    <w:p>
      <w:pPr>
        <w:spacing w:after="100" w:before="0"/>
      </w:pPr>
      <w:r>
        <w:rPr>
          <w:b w:val="0"/>
        </w:rPr>
        <w:t>C. hasty</w:t>
      </w:r>
    </w:p>
    <w:p>
      <w:pPr>
        <w:spacing w:after="100" w:before="0"/>
      </w:pPr>
      <w:r>
        <w:rPr>
          <w:b w:val="0"/>
        </w:rPr>
        <w:t>D. ridiculous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prudent. Key Points Therefore, the correct answer is: Option 1 i.e. prudent. Additional Information Here are the other options explained along with their Hindi meanings and example sentences:</w:t>
      </w:r>
    </w:p>
    <w:p>
      <w:pPr>
        <w:spacing w:before="0"/>
      </w:pPr>
      <w:r>
        <w:rPr>
          <w:b w:val="0"/>
        </w:rPr>
        <w:t>• The word "judicious" means having, showing, or done with good judgment or sense. (समझदार) Example: His judicious use of resources ensured that the project was completed on time.</w:t>
      </w:r>
    </w:p>
    <w:p>
      <w:pPr>
        <w:spacing w:before="0"/>
      </w:pPr>
      <w:r>
        <w:rPr>
          <w:b w:val="0"/>
        </w:rPr>
        <w:t>• "Prudent" refers to acting with or showing care and thought for the future. (विवेकी) Example: It was prudent to save money for emergencies.</w:t>
      </w:r>
    </w:p>
    <w:p>
      <w:pPr>
        <w:spacing w:before="0"/>
      </w:pPr>
      <w:r>
        <w:rPr>
          <w:b w:val="0"/>
        </w:rPr>
        <w:t>• Hence, we can infer that the synonym of 'judicious' is 'prudent'.</w:t>
      </w:r>
    </w:p>
    <w:p>
      <w:pPr>
        <w:spacing w:before="0"/>
      </w:pPr>
      <w:r>
        <w:rPr>
          <w:b w:val="0"/>
        </w:rPr>
        <w:t>• Silly (मूर्ख): Lacking in good sense or judgment. Example: It was silly of him to forget his keys.</w:t>
      </w:r>
    </w:p>
    <w:p>
      <w:pPr>
        <w:spacing w:before="0"/>
      </w:pPr>
      <w:r>
        <w:rPr>
          <w:b w:val="0"/>
        </w:rPr>
        <w:t>• Hasty (जल्दबाजी में): Done with excessive speed or urgency. Example: He made a hasty decision without considering all the facts.</w:t>
      </w:r>
    </w:p>
    <w:p>
      <w:pPr>
        <w:spacing w:before="0"/>
      </w:pPr>
      <w:r>
        <w:rPr>
          <w:b w:val="0"/>
        </w:rPr>
        <w:t>• Ridiculous (हास्यास्पद): Deserving or inviting derision or mockery. Example: The idea was so ridiculous that everyone laughed.</w:t>
      </w:r>
    </w:p>
    <w:p>
      <w:pPr>
        <w:spacing w:before="0"/>
      </w:pPr>
      <w:r>
        <w:rPr>
          <w:b w:val="0"/>
        </w:rPr>
      </w:r>
    </w:p>
    <w:p>
      <w:pPr>
        <w:spacing w:after="100" w:line="360" w:lineRule="auto" w:before="0"/>
      </w:pPr>
      <w:r>
        <w:rPr>
          <w:b w:val="0"/>
        </w:rPr>
        <w:t>77. Select the most appropriate option to substitute the underlined segment in the given sentence. The betrayer of the country was at last unmasked.</w:t>
      </w:r>
    </w:p>
    <w:p>
      <w:pPr>
        <w:spacing w:before="0"/>
      </w:pPr>
      <w:r>
        <w:rPr>
          <w:b w:val="0"/>
        </w:rPr>
      </w:r>
    </w:p>
    <w:p>
      <w:pPr>
        <w:spacing w:after="100" w:before="0"/>
      </w:pPr>
      <w:r>
        <w:rPr>
          <w:b w:val="0"/>
        </w:rPr>
        <w:t>A. traitor</w:t>
      </w:r>
    </w:p>
    <w:p>
      <w:pPr>
        <w:spacing w:after="100" w:before="0"/>
      </w:pPr>
      <w:r>
        <w:rPr>
          <w:b w:val="0"/>
        </w:rPr>
        <w:t>B. truant</w:t>
      </w:r>
    </w:p>
    <w:p>
      <w:pPr>
        <w:spacing w:after="100" w:before="0"/>
      </w:pPr>
      <w:r>
        <w:rPr>
          <w:b w:val="0"/>
        </w:rPr>
        <w:t>C. transgressor</w:t>
      </w:r>
    </w:p>
    <w:p>
      <w:pPr>
        <w:spacing w:after="100" w:before="0"/>
      </w:pPr>
      <w:r>
        <w:rPr>
          <w:b w:val="0"/>
        </w:rPr>
        <w:t>D. theist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"betrayer" means a person who is not loyal to their country, friends, or any cause and reveals secrets or gives information to an enemy. (विश्वासघाती) Example: He was labeled as a betrayer when he sold the company's secrets to their competitor.</w:t>
      </w:r>
    </w:p>
    <w:p>
      <w:pPr>
        <w:spacing w:before="0"/>
      </w:pPr>
      <w:r>
        <w:rPr>
          <w:b w:val="0"/>
        </w:rPr>
        <w:t>• "Traitor" refers to a person who betrays their country by aiding an enemy. (देशद्रोही) Example: During the war, the government executed the traitor who had been spying for the enemy.</w:t>
      </w:r>
    </w:p>
    <w:p>
      <w:pPr>
        <w:spacing w:before="0"/>
      </w:pPr>
      <w:r>
        <w:rPr>
          <w:b w:val="0"/>
        </w:rPr>
        <w:t>• Therefore, the term 'betrayer of the country' is best substituted with 'traitor'.</w:t>
      </w:r>
    </w:p>
    <w:p>
      <w:pPr>
        <w:spacing w:before="0"/>
      </w:pPr>
      <w:r>
        <w:rPr>
          <w:b w:val="0"/>
        </w:rPr>
        <w:t>• Truant (अनुपस्थित): A student who stays away from school without leave or explanation. Example: The teacher noticed that the truant had missed several classes this month.</w:t>
      </w:r>
    </w:p>
    <w:p>
      <w:pPr>
        <w:spacing w:before="0"/>
      </w:pPr>
      <w:r>
        <w:rPr>
          <w:b w:val="0"/>
        </w:rPr>
        <w:t>• Transgressor (उल्लंघनकर्ता): A person who violates a law or command. Example: The transgressor was fined for breaking the traffic rules.</w:t>
      </w:r>
    </w:p>
    <w:p>
      <w:pPr>
        <w:spacing w:before="0"/>
      </w:pPr>
      <w:r>
        <w:rPr>
          <w:b w:val="0"/>
        </w:rPr>
        <w:t>• Theist (ईश्वरवादी): A person who believes in the existence of a god or gods. Example: As a theist, she prays daily and attends religious services regularly.</w:t>
      </w:r>
    </w:p>
    <w:p>
      <w:pPr>
        <w:spacing w:before="0"/>
      </w:pPr>
      <w:r>
        <w:rPr>
          <w:b w:val="0"/>
        </w:rPr>
      </w:r>
    </w:p>
    <w:p>
      <w:pPr>
        <w:spacing w:after="100" w:line="360" w:lineRule="auto" w:before="0"/>
      </w:pPr>
      <w:r>
        <w:rPr>
          <w:b w:val="0"/>
        </w:rPr>
        <w:t>78. Select the most appropriate meaning of the given idiom. Let the dust settle</w:t>
      </w:r>
    </w:p>
    <w:p>
      <w:pPr>
        <w:spacing w:before="0"/>
      </w:pPr>
      <w:r>
        <w:rPr>
          <w:b w:val="0"/>
        </w:rPr>
      </w:r>
    </w:p>
    <w:p>
      <w:pPr>
        <w:spacing w:after="100" w:before="0"/>
      </w:pPr>
      <w:r>
        <w:rPr>
          <w:b w:val="0"/>
        </w:rPr>
        <w:t>A. To make use of a situation</w:t>
      </w:r>
    </w:p>
    <w:p>
      <w:pPr>
        <w:spacing w:after="100" w:before="0"/>
      </w:pPr>
      <w:r>
        <w:rPr>
          <w:b w:val="0"/>
        </w:rPr>
        <w:t>B. Wait for the other person to make a move</w:t>
      </w:r>
    </w:p>
    <w:p>
      <w:pPr>
        <w:spacing w:after="100" w:before="0"/>
      </w:pPr>
      <w:r>
        <w:rPr>
          <w:b w:val="0"/>
        </w:rPr>
        <w:t>C. To make a space tidy</w:t>
      </w:r>
    </w:p>
    <w:p>
      <w:pPr>
        <w:spacing w:after="100" w:before="0"/>
      </w:pPr>
      <w:r>
        <w:rPr>
          <w:b w:val="0"/>
        </w:rPr>
        <w:t>D. To wait for a situation to become clear or certain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"Let the dust settle" means to wait for a situation to become clear or certain. (स्थिति स्पष्ट या निश्चित होने की प्रतीक्षा करना) Example: After the heated argument, they decided to let the dust settle before discussing the issue again.</w:t>
      </w:r>
    </w:p>
    <w:p>
      <w:pPr>
        <w:spacing w:before="0"/>
      </w:pPr>
      <w:r>
        <w:rPr>
          <w:b w:val="0"/>
        </w:rPr>
        <w:t>• "To wait for a situation to become clear or certain" refers to allowing time for things to calm down and become stable. (स्थिति स्पष्ट या निश्चित होने की प्रतीक्षा करना) Example: We should let the dust settle before making any major decisions about the project.</w:t>
      </w:r>
    </w:p>
    <w:p>
      <w:pPr>
        <w:spacing w:before="0"/>
      </w:pPr>
      <w:r>
        <w:rPr>
          <w:b w:val="0"/>
        </w:rPr>
        <w:t>• Option 1: To make use of a situation (स्थिति का उपयोग करना): Taking advantage of circumstances or opportunities. Example: He always knows how to make use of a situation to benefit his business.</w:t>
      </w:r>
    </w:p>
    <w:p>
      <w:pPr>
        <w:spacing w:before="0"/>
      </w:pPr>
      <w:r>
        <w:rPr>
          <w:b w:val="0"/>
        </w:rPr>
        <w:t>• Option 2: Wait for the other person to make a move (दूसरे व्यक्ति के कदम उठाने की प्रतीक्षा करना): Holding off on actions until someone else takes the initiative. Example: In a game of chess, sometimes it's best to wait for the other person to make a move.</w:t>
      </w:r>
    </w:p>
    <w:p>
      <w:pPr>
        <w:spacing w:before="0"/>
      </w:pPr>
      <w:r>
        <w:rPr>
          <w:b w:val="0"/>
        </w:rPr>
        <w:t>• Option 3: To make a space tidy (जगह को साफ-सुथरा बनाना): Cleaning or organizing a place. Example: She spent the entire afternoon making the space tidy before the guests arrived.</w:t>
      </w:r>
    </w:p>
    <w:p>
      <w:pPr>
        <w:spacing w:before="0"/>
      </w:pPr>
      <w:r>
        <w:rPr>
          <w:b w:val="0"/>
        </w:rPr>
      </w:r>
    </w:p>
    <w:p>
      <w:pPr>
        <w:spacing w:after="100" w:line="360" w:lineRule="auto" w:before="0"/>
      </w:pPr>
      <w:r>
        <w:rPr>
          <w:b w:val="0"/>
        </w:rPr>
        <w:t>79. Select the option that substitutes the INCORRECTLY spelt word in the given sentence. In any time of crisis, there is always one munent that stands out from all the others.</w:t>
      </w:r>
    </w:p>
    <w:p>
      <w:pPr>
        <w:spacing w:before="0"/>
      </w:pPr>
      <w:r>
        <w:rPr>
          <w:b w:val="0"/>
        </w:rPr>
      </w:r>
    </w:p>
    <w:p>
      <w:pPr>
        <w:spacing w:after="100" w:before="0"/>
      </w:pPr>
      <w:r>
        <w:rPr>
          <w:b w:val="0"/>
        </w:rPr>
        <w:t>A. mumunt</w:t>
      </w:r>
    </w:p>
    <w:p>
      <w:pPr>
        <w:spacing w:after="100" w:before="0"/>
      </w:pPr>
      <w:r>
        <w:rPr>
          <w:b w:val="0"/>
        </w:rPr>
        <w:t>B. mumont</w:t>
      </w:r>
    </w:p>
    <w:p>
      <w:pPr>
        <w:spacing w:after="100" w:before="0"/>
      </w:pPr>
      <w:r>
        <w:rPr>
          <w:b w:val="0"/>
        </w:rPr>
        <w:t>C. momont</w:t>
      </w:r>
    </w:p>
    <w:p>
      <w:pPr>
        <w:spacing w:after="100" w:before="0"/>
      </w:pPr>
      <w:r>
        <w:rPr>
          <w:b w:val="0"/>
        </w:rPr>
        <w:t>D. moment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"munent" is incorrectly spelt. The correct spelling is "moment". (क्षण) Example: There was a moment of silence before the applause erupted.</w:t>
      </w:r>
    </w:p>
    <w:p>
      <w:pPr>
        <w:spacing w:before="0"/>
      </w:pPr>
      <w:r>
        <w:rPr>
          <w:b w:val="0"/>
        </w:rPr>
        <w:t>• "Moment" refers to a very brief period of time. (क्षण) Example: She paused for a moment to gather her thoughts before speaking.</w:t>
      </w:r>
    </w:p>
    <w:p>
      <w:pPr>
        <w:spacing w:before="0"/>
      </w:pPr>
      <w:r>
        <w:rPr>
          <w:b w:val="0"/>
        </w:rPr>
        <w:t>• Mumunt (मुमुंट): This is an incorrect spelling and does not have a meaning. Example: This word is not found in the dictionary.</w:t>
      </w:r>
    </w:p>
    <w:p>
      <w:pPr>
        <w:spacing w:before="0"/>
      </w:pPr>
      <w:r>
        <w:rPr>
          <w:b w:val="0"/>
        </w:rPr>
        <w:t>• Mumont (मुमोंट): This is an incorrect spelling and does not have a meaning. Example: This word is not found in the dictionary.</w:t>
      </w:r>
    </w:p>
    <w:p>
      <w:pPr>
        <w:spacing w:before="0"/>
      </w:pPr>
      <w:r>
        <w:rPr>
          <w:b w:val="0"/>
        </w:rPr>
        <w:t>• Momont (मोमोंट): This is an incorrect spelling and does not have a meaning. Example: This word is not found in the dictionary.</w:t>
      </w:r>
    </w:p>
    <w:p>
      <w:pPr>
        <w:spacing w:before="0"/>
      </w:pPr>
      <w:r>
        <w:rPr>
          <w:b w:val="0"/>
        </w:rPr>
      </w:r>
    </w:p>
    <w:p>
      <w:pPr>
        <w:spacing w:after="100" w:line="360" w:lineRule="auto" w:before="0"/>
      </w:pPr>
      <w:r>
        <w:rPr>
          <w:b w:val="0"/>
        </w:rPr>
        <w:t>80. Select the most appropriate synonym for the underlined word in the given sentence. It was his decency that he employed him.</w:t>
      </w:r>
    </w:p>
    <w:p>
      <w:pPr>
        <w:spacing w:before="0"/>
      </w:pPr>
      <w:r>
        <w:rPr>
          <w:b w:val="0"/>
        </w:rPr>
      </w:r>
    </w:p>
    <w:p>
      <w:pPr>
        <w:spacing w:after="100" w:before="0"/>
      </w:pPr>
      <w:r>
        <w:rPr>
          <w:b w:val="0"/>
        </w:rPr>
        <w:t>A. Rudeness</w:t>
      </w:r>
    </w:p>
    <w:p>
      <w:pPr>
        <w:spacing w:after="100" w:before="0"/>
      </w:pPr>
      <w:r>
        <w:rPr>
          <w:b w:val="0"/>
        </w:rPr>
        <w:t>B. Deception</w:t>
      </w:r>
    </w:p>
    <w:p>
      <w:pPr>
        <w:spacing w:after="100" w:before="0"/>
      </w:pPr>
      <w:r>
        <w:rPr>
          <w:b w:val="0"/>
        </w:rPr>
        <w:t>C. Courtesy</w:t>
      </w:r>
    </w:p>
    <w:p>
      <w:pPr>
        <w:spacing w:after="100" w:before="0"/>
      </w:pPr>
      <w:r>
        <w:rPr>
          <w:b w:val="0"/>
        </w:rPr>
        <w:t>D. Perversion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Courtesy. Key Points Therefore, the correct answer is: Courtesy. Additional Information Here are the other options explained along with their Hindi meanings and example sentences:</w:t>
      </w:r>
    </w:p>
    <w:p>
      <w:pPr>
        <w:spacing w:before="0"/>
      </w:pPr>
      <w:r>
        <w:rPr>
          <w:b w:val="0"/>
        </w:rPr>
        <w:t>• The word "decency" means behavior that conforms to accepted standards of morality or respectability. (शिष्टता) Example: He showed his decency by helping the elderly woman with her groceries.</w:t>
      </w:r>
    </w:p>
    <w:p>
      <w:pPr>
        <w:spacing w:before="0"/>
      </w:pPr>
      <w:r>
        <w:rPr>
          <w:b w:val="0"/>
        </w:rPr>
        <w:t>• "Courtesy" refers to polite behavior that shows respect for other people. (विनम्रता) Example: He showed courtesy by holding the door open for others.</w:t>
      </w:r>
    </w:p>
    <w:p>
      <w:pPr>
        <w:spacing w:before="0"/>
      </w:pPr>
      <w:r>
        <w:rPr>
          <w:b w:val="0"/>
        </w:rPr>
        <w:t>• Hence, we can infer that the synonym of 'decency' is 'courtesy'.</w:t>
      </w:r>
    </w:p>
    <w:p>
      <w:pPr>
        <w:spacing w:before="0"/>
      </w:pPr>
      <w:r>
        <w:rPr>
          <w:b w:val="0"/>
        </w:rPr>
        <w:t>• Rudeness (अशिष्टता): Lack of manners or consideration for others. Example: His rudeness was evident when he interrupted the speaker.</w:t>
      </w:r>
    </w:p>
    <w:p>
      <w:pPr>
        <w:spacing w:before="0"/>
      </w:pPr>
      <w:r>
        <w:rPr>
          <w:b w:val="0"/>
        </w:rPr>
        <w:t>• Deception (धोखा): The act of deceiving someone. Example: She was hurt by his deception when she found out he had lied to her.</w:t>
      </w:r>
    </w:p>
    <w:p>
      <w:pPr>
        <w:spacing w:before="0"/>
      </w:pPr>
      <w:r>
        <w:rPr>
          <w:b w:val="0"/>
        </w:rPr>
        <w:t>• Perversion (विकृति): The alteration of something from its original course, meaning, or state to a distortion or corruption of what was first intended. Example: The perversion of justice is a serious offense.</w:t>
      </w:r>
    </w:p>
    <w:p>
      <w:pPr>
        <w:spacing w:before="0"/>
      </w:pPr>
      <w:r>
        <w:rPr>
          <w:b w:val="0"/>
        </w:rPr>
      </w:r>
    </w:p>
    <w:p>
      <w:pPr>
        <w:spacing w:after="100" w:line="360" w:lineRule="auto" w:before="0"/>
      </w:pPr>
      <w:r>
        <w:rPr>
          <w:b w:val="0"/>
        </w:rPr>
        <w:t>81. The following sentence has been divided into four segments. Identify the segment that contains a grammatical error. Please go and meet the chairperson. / She will be / away for the / few next days.</w:t>
      </w:r>
    </w:p>
    <w:p>
      <w:pPr>
        <w:spacing w:before="0"/>
      </w:pPr>
      <w:r>
        <w:rPr>
          <w:b w:val="0"/>
        </w:rPr>
      </w:r>
    </w:p>
    <w:p>
      <w:pPr>
        <w:spacing w:after="100" w:before="0"/>
      </w:pPr>
      <w:r>
        <w:rPr>
          <w:b w:val="0"/>
        </w:rPr>
        <w:t>A. She will be</w:t>
      </w:r>
    </w:p>
    <w:p>
      <w:pPr>
        <w:spacing w:after="100" w:before="0"/>
      </w:pPr>
      <w:r>
        <w:rPr>
          <w:b w:val="0"/>
        </w:rPr>
        <w:t>B. away for the</w:t>
      </w:r>
    </w:p>
    <w:p>
      <w:pPr>
        <w:spacing w:after="100" w:before="0"/>
      </w:pPr>
      <w:r>
        <w:rPr>
          <w:b w:val="0"/>
        </w:rPr>
        <w:t>C. few next days.</w:t>
      </w:r>
    </w:p>
    <w:p>
      <w:pPr>
        <w:spacing w:after="100" w:before="0"/>
      </w:pPr>
      <w:r>
        <w:rPr>
          <w:b w:val="0"/>
        </w:rPr>
        <w:t>D. Please go and meet the chairperson.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segment that contains a grammatical error is: Option 3: few next days. Key Points Therefore, the correct answer is option 3. Correct Sentence: "Please go and meet the chairperson. She will be away for the next few days."</w:t>
      </w:r>
    </w:p>
    <w:p>
      <w:pPr>
        <w:spacing w:before="0"/>
      </w:pPr>
      <w:r>
        <w:rPr>
          <w:b w:val="0"/>
        </w:rPr>
        <w:t>• The correct phrase should be "the next few days" instead of "the few next days." The word order is important for the phrase to make sense.</w:t>
      </w:r>
    </w:p>
    <w:p>
      <w:pPr>
        <w:spacing w:before="0"/>
      </w:pPr>
      <w:r>
        <w:rPr>
          <w:b w:val="0"/>
        </w:rPr>
      </w:r>
    </w:p>
    <w:p>
      <w:pPr>
        <w:spacing w:after="100" w:line="360" w:lineRule="auto" w:before="0"/>
      </w:pPr>
      <w:r>
        <w:rPr>
          <w:b w:val="0"/>
        </w:rPr>
        <w:t>82. Select the option that expresses the given sentence in active voice. His father's arm was bandaged by the kind nurse.</w:t>
      </w:r>
    </w:p>
    <w:p>
      <w:pPr>
        <w:spacing w:before="0"/>
      </w:pPr>
      <w:r>
        <w:rPr>
          <w:b w:val="0"/>
        </w:rPr>
      </w:r>
    </w:p>
    <w:p>
      <w:pPr>
        <w:spacing w:after="100" w:before="0"/>
      </w:pPr>
      <w:r>
        <w:rPr>
          <w:b w:val="0"/>
        </w:rPr>
        <w:t>A. The kind nurse has bandaged his father's arm.</w:t>
      </w:r>
    </w:p>
    <w:p>
      <w:pPr>
        <w:spacing w:after="100" w:before="0"/>
      </w:pPr>
      <w:r>
        <w:rPr>
          <w:b w:val="0"/>
        </w:rPr>
        <w:t>B. The kind nurse had bandaged his father's arm.</w:t>
      </w:r>
    </w:p>
    <w:p>
      <w:pPr>
        <w:spacing w:after="100" w:before="0"/>
      </w:pPr>
      <w:r>
        <w:rPr>
          <w:b w:val="0"/>
        </w:rPr>
        <w:t>C. The kind nurse bandages his father's arm.</w:t>
      </w:r>
    </w:p>
    <w:p>
      <w:pPr>
        <w:spacing w:after="100" w:before="0"/>
      </w:pPr>
      <w:r>
        <w:rPr>
          <w:b w:val="0"/>
        </w:rPr>
        <w:t>D. The kind nurse bandaged his father's arm.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```html The correct answer is Option 4. Key Points Therefore, the correct answer is Option 4. Correct Sentence: "The kind nurse bandaged his father's arm."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kind nurse bandaged his father's arm."</w:t>
      </w:r>
    </w:p>
    <w:p>
      <w:pPr>
        <w:spacing w:before="0"/>
      </w:pPr>
      <w:r>
        <w:rPr>
          <w:b w:val="0"/>
        </w:rPr>
        <w:t>• To convert to passive voice: Place the object "his father's arm" at the beginning.</w:t>
      </w:r>
    </w:p>
    <w:p>
      <w:pPr>
        <w:spacing w:before="0"/>
      </w:pPr>
      <w:r>
        <w:rPr>
          <w:b w:val="0"/>
        </w:rPr>
        <w:t>• Change the active verb form "bandaged" to "was bandaged" (past simple passive).</w:t>
      </w:r>
    </w:p>
    <w:p>
      <w:pPr>
        <w:spacing w:before="0"/>
      </w:pPr>
      <w:r>
        <w:rPr>
          <w:b w:val="0"/>
        </w:rPr>
        <w:t>• Add the preposition "by" followed by the original subject "the kind nurse."</w:t>
      </w:r>
    </w:p>
    <w:p>
      <w:pPr>
        <w:spacing w:before="0"/>
      </w:pPr>
      <w:r>
        <w:rPr>
          <w:b w:val="0"/>
        </w:rPr>
        <w:t>• Ensure the sentence structure remains clear.</w:t>
      </w:r>
    </w:p>
    <w:p>
      <w:pPr>
        <w:spacing w:before="0"/>
      </w:pPr>
      <w:r>
        <w:rPr>
          <w:b w:val="0"/>
        </w:rPr>
        <w:t>• Option 1: "The kind nurse has bandaged his father's arm." – Incorrect tense (present perfect).</w:t>
      </w:r>
    </w:p>
    <w:p>
      <w:pPr>
        <w:spacing w:before="0"/>
      </w:pPr>
      <w:r>
        <w:rPr>
          <w:b w:val="0"/>
        </w:rPr>
        <w:t>• Option 2: "The kind nurse had bandaged his father's arm." – Incorrect tense (past perfect).</w:t>
      </w:r>
    </w:p>
    <w:p>
      <w:pPr>
        <w:spacing w:before="0"/>
      </w:pPr>
      <w:r>
        <w:rPr>
          <w:b w:val="0"/>
        </w:rPr>
        <w:t>• Option 3: "The kind nurse bandages his father's arm." – Incorrect tense (present simple).</w:t>
      </w:r>
    </w:p>
    <w:p>
      <w:pPr>
        <w:spacing w:before="0"/>
      </w:pPr>
      <w:r>
        <w:rPr>
          <w:b w:val="0"/>
        </w:rPr>
      </w:r>
    </w:p>
    <w:p>
      <w:pPr>
        <w:spacing w:after="100" w:line="360" w:lineRule="auto" w:before="0"/>
      </w:pPr>
      <w:r>
        <w:rPr>
          <w:b w:val="0"/>
        </w:rPr>
        <w:t>83. Read the sentence carefully and select the ANTONYM of the underlined word from the given options. I heard his suggestion but I am quite unsure about the risks involved in it.</w:t>
      </w:r>
    </w:p>
    <w:p>
      <w:pPr>
        <w:spacing w:before="0"/>
      </w:pPr>
      <w:r>
        <w:rPr>
          <w:b w:val="0"/>
        </w:rPr>
      </w:r>
    </w:p>
    <w:p>
      <w:pPr>
        <w:spacing w:after="100" w:before="0"/>
      </w:pPr>
      <w:r>
        <w:rPr>
          <w:b w:val="0"/>
        </w:rPr>
        <w:t>A. Thoughtful</w:t>
      </w:r>
    </w:p>
    <w:p>
      <w:pPr>
        <w:spacing w:after="100" w:before="0"/>
      </w:pPr>
      <w:r>
        <w:rPr>
          <w:b w:val="0"/>
        </w:rPr>
        <w:t>B. Interested</w:t>
      </w:r>
    </w:p>
    <w:p>
      <w:pPr>
        <w:spacing w:after="100" w:before="0"/>
      </w:pPr>
      <w:r>
        <w:rPr>
          <w:b w:val="0"/>
        </w:rPr>
        <w:t>C. Certain</w:t>
      </w:r>
    </w:p>
    <w:p>
      <w:pPr>
        <w:spacing w:after="100" w:before="0"/>
      </w:pPr>
      <w:r>
        <w:rPr>
          <w:b w:val="0"/>
        </w:rPr>
        <w:t>D. Doubtful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'Certain'. Key Points Therefore, the correct answer is: Option 3 i.e. 'Certain'. Additional Information Here are the other options explained along with their Hindi meanings and example sentences:</w:t>
      </w:r>
    </w:p>
    <w:p>
      <w:pPr>
        <w:spacing w:before="0"/>
      </w:pPr>
      <w:r>
        <w:rPr>
          <w:b w:val="0"/>
        </w:rPr>
        <w:t>• The word "unsure" means not feeling, showing, or done with confidence and certainty; uncertain. (अशांत या अनिश्चित) Example: She felt unsure about her decision to move to a new city.</w:t>
      </w:r>
    </w:p>
    <w:p>
      <w:pPr>
        <w:spacing w:before="0"/>
      </w:pPr>
      <w:r>
        <w:rPr>
          <w:b w:val="0"/>
        </w:rPr>
        <w:t>• "Certain" refers to being completely confident or having no doubt about something. (निश्चित या विश्वासपूर्ण) Example: He was certain that he locked the door before leaving the house.</w:t>
      </w:r>
    </w:p>
    <w:p>
      <w:pPr>
        <w:spacing w:before="0"/>
      </w:pPr>
      <w:r>
        <w:rPr>
          <w:b w:val="0"/>
        </w:rPr>
        <w:t>• Hence, we can infer that the opposite of 'unsure' is 'certain'.</w:t>
      </w:r>
    </w:p>
    <w:p>
      <w:pPr>
        <w:spacing w:before="0"/>
      </w:pPr>
      <w:r>
        <w:rPr>
          <w:b w:val="0"/>
        </w:rPr>
        <w:t>• Thoughtful (विचारशील): Showing consideration or care for others; reflective. Example: She gave a thoughtful speech that moved everyone in the audience.</w:t>
      </w:r>
    </w:p>
    <w:p>
      <w:pPr>
        <w:spacing w:before="0"/>
      </w:pPr>
      <w:r>
        <w:rPr>
          <w:b w:val="0"/>
        </w:rPr>
        <w:t>• Interested (दिलचस्पी): Showing curiosity or concern about something. Example: He was very interested in learning about different cultures.</w:t>
      </w:r>
    </w:p>
    <w:p>
      <w:pPr>
        <w:spacing w:before="0"/>
      </w:pPr>
      <w:r>
        <w:rPr>
          <w:b w:val="0"/>
        </w:rPr>
        <w:t>• Doubtful (संदेहास्पद): Feeling uncertain or lacking conviction. Example: She was doubtful about the success of the new project.</w:t>
      </w:r>
    </w:p>
    <w:p>
      <w:pPr>
        <w:spacing w:before="0"/>
      </w:pPr>
      <w:r>
        <w:rPr>
          <w:b w:val="0"/>
        </w:rPr>
      </w:r>
    </w:p>
    <w:p>
      <w:pPr>
        <w:spacing w:after="100" w:line="360" w:lineRule="auto" w:before="0"/>
      </w:pPr>
      <w:r>
        <w:rPr>
          <w:b w:val="0"/>
        </w:rPr>
        <w:t>84. Select the sentence that contains a spelling error.</w:t>
      </w:r>
    </w:p>
    <w:p>
      <w:pPr>
        <w:spacing w:before="0"/>
      </w:pPr>
      <w:r>
        <w:rPr>
          <w:b w:val="0"/>
        </w:rPr>
      </w:r>
    </w:p>
    <w:p>
      <w:pPr>
        <w:spacing w:after="100" w:before="0"/>
      </w:pPr>
      <w:r>
        <w:rPr>
          <w:b w:val="0"/>
        </w:rPr>
        <w:t>A. Fermented apple juice is touted to have many health benefits though most are anecdotal and not supported by scientific facts.</w:t>
      </w:r>
    </w:p>
    <w:p>
      <w:pPr>
        <w:spacing w:after="100" w:before="0"/>
      </w:pPr>
      <w:r>
        <w:rPr>
          <w:b w:val="0"/>
        </w:rPr>
        <w:t>B. Intriguing as it is, the house was never sold because it was thought to be haunted.</w:t>
      </w:r>
    </w:p>
    <w:p>
      <w:pPr>
        <w:spacing w:after="100" w:before="0"/>
      </w:pPr>
      <w:r>
        <w:rPr>
          <w:b w:val="0"/>
        </w:rPr>
        <w:t>C. It is important for scientists to acknowledge their humanity and the implications of their inventions.</w:t>
      </w:r>
    </w:p>
    <w:p>
      <w:pPr>
        <w:spacing w:after="100" w:before="0"/>
      </w:pPr>
      <w:r>
        <w:rPr>
          <w:b w:val="0"/>
        </w:rPr>
        <w:t>D. There are many believes about ancient artefacts that some of them are patently not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"believes" is a verb that means to accept something as true; feel sure of the truth of. (विश्वास करना) Example: She believes in fairies and magical creatures.</w:t>
      </w:r>
    </w:p>
    <w:p>
      <w:pPr>
        <w:spacing w:before="0"/>
      </w:pPr>
      <w:r>
        <w:rPr>
          <w:b w:val="0"/>
        </w:rPr>
        <w:t>• The correct word "beliefs" is a noun that means something one accepts as true or real; a firmly held opinion. (मान्यताएँ) Example: There are many beliefs about the supernatural in different cultures.</w:t>
      </w:r>
    </w:p>
    <w:p>
      <w:pPr>
        <w:spacing w:before="0"/>
      </w:pPr>
      <w:r>
        <w:rPr>
          <w:b w:val="0"/>
        </w:rPr>
        <w:t>• Option 1: Fermented (किण्वित) apple juice is touted to have many health benefits though most are anecdotal and not supported by scientific facts. Example: Fermented foods are believed to improve gut health.</w:t>
      </w:r>
    </w:p>
    <w:p>
      <w:pPr>
        <w:spacing w:before="0"/>
      </w:pPr>
      <w:r>
        <w:rPr>
          <w:b w:val="0"/>
        </w:rPr>
        <w:t>• Option 2: Intriguing (रोचक) as it is, the house was never sold because it was thought to be haunted. Example: The intriguing mystery novel kept me hooked until the last page.</w:t>
      </w:r>
    </w:p>
    <w:p>
      <w:pPr>
        <w:spacing w:before="0"/>
      </w:pPr>
      <w:r>
        <w:rPr>
          <w:b w:val="0"/>
        </w:rPr>
        <w:t>• Option 3: It is important for scientists to acknowledge (स्वीकार करना) their humanity and the implications of their inventions. Example: She refused to acknowledge that she had made a mistake.</w:t>
      </w:r>
    </w:p>
    <w:p>
      <w:pPr>
        <w:spacing w:before="0"/>
      </w:pPr>
      <w:r>
        <w:rPr>
          <w:b w:val="0"/>
        </w:rPr>
      </w:r>
    </w:p>
    <w:p>
      <w:pPr>
        <w:spacing w:after="100" w:line="360" w:lineRule="auto" w:before="0"/>
      </w:pPr>
      <w:r>
        <w:rPr>
          <w:b w:val="0"/>
        </w:rPr>
        <w:t>85. Select the most appropriate option to fill in blank number 1.</w:t>
      </w:r>
    </w:p>
    <w:p>
      <w:pPr>
        <w:spacing w:before="0"/>
      </w:pPr>
      <w:r>
        <w:rPr>
          <w:b w:val="0"/>
        </w:rPr>
      </w:r>
    </w:p>
    <w:p>
      <w:pPr>
        <w:spacing w:after="100" w:before="0"/>
      </w:pPr>
      <w:r>
        <w:rPr>
          <w:b w:val="0"/>
        </w:rPr>
        <w:t>A. which had</w:t>
      </w:r>
    </w:p>
    <w:p>
      <w:pPr>
        <w:spacing w:after="100" w:before="0"/>
      </w:pPr>
      <w:r>
        <w:rPr>
          <w:b w:val="0"/>
        </w:rPr>
        <w:t>B. that is</w:t>
      </w:r>
    </w:p>
    <w:p>
      <w:pPr>
        <w:spacing w:after="100" w:before="0"/>
      </w:pPr>
      <w:r>
        <w:rPr>
          <w:b w:val="0"/>
        </w:rPr>
        <w:t>C. which have</w:t>
      </w:r>
    </w:p>
    <w:p>
      <w:pPr>
        <w:spacing w:after="100" w:before="0"/>
      </w:pPr>
      <w:r>
        <w:rPr>
          <w:b w:val="0"/>
        </w:rPr>
        <w:t>D. that has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'that has'. Key Points Therefore, the correct answer is 'that has'. Complete Passage: The rise in global temperature that has already occurred is leading to extreme weather events that bring with them heat waves and droughts, devastating floods and increasingly powerful hurricanes and tropical storms. The combination of these factors means the impact on human health is increasing and is set to accelerate. But there is room for hope, particularly if governments take action now to honor the pledges made at Glasgow in November 2021 and to go further in resolving the climate crisis. WHO is urging governments to lead a just, equitable, and fast phase out of fossil fuels and transition to a clean energy future. Additional Information</w:t>
      </w:r>
    </w:p>
    <w:p>
      <w:pPr>
        <w:spacing w:before="0"/>
      </w:pPr>
      <w:r>
        <w:rPr>
          <w:b w:val="0"/>
        </w:rPr>
        <w:t>• The passage refers to a rise in global temperature, a singular noun, that has already occurred.</w:t>
      </w:r>
    </w:p>
    <w:p>
      <w:pPr>
        <w:spacing w:before="0"/>
      </w:pPr>
      <w:r>
        <w:rPr>
          <w:b w:val="0"/>
        </w:rPr>
        <w:t>• The correct relative pronoun and verb form combination to match the singular antecedent "rise" is "that has".</w:t>
      </w:r>
    </w:p>
    <w:p>
      <w:pPr>
        <w:spacing w:before="0"/>
      </w:pPr>
      <w:r>
        <w:rPr>
          <w:b w:val="0"/>
        </w:rPr>
        <w:t>• The other options do not match the subject-verb agreement correctly.</w:t>
      </w:r>
    </w:p>
    <w:p>
      <w:pPr>
        <w:spacing w:before="0"/>
      </w:pPr>
      <w:r>
        <w:rPr>
          <w:b w:val="0"/>
        </w:rPr>
        <w:t>• Which had: Incorrect because it implies past perfect tense which is not suitable for the context.</w:t>
      </w:r>
    </w:p>
    <w:p>
      <w:pPr>
        <w:spacing w:before="0"/>
      </w:pPr>
      <w:r>
        <w:rPr>
          <w:b w:val="0"/>
        </w:rPr>
        <w:t>• That is: Incorrect because it implies the temperature rise is currently happening rather than having already occurred.</w:t>
      </w:r>
    </w:p>
    <w:p>
      <w:pPr>
        <w:spacing w:before="0"/>
      </w:pPr>
      <w:r>
        <w:rPr>
          <w:b w:val="0"/>
        </w:rPr>
        <w:t>• Which have: Incorrect because it implies a plural subject, while "rise" is singular.</w:t>
      </w:r>
    </w:p>
    <w:p>
      <w:pPr>
        <w:spacing w:before="0"/>
      </w:pPr>
      <w:r>
        <w:rPr>
          <w:b w:val="0"/>
        </w:rPr>
        <w:t>• That has: Correct because it matches the singular antecedent "rise" and the present perfect tense needed for something that has already occurred.</w:t>
      </w:r>
    </w:p>
    <w:p>
      <w:pPr>
        <w:spacing w:before="0"/>
      </w:pPr>
      <w:r>
        <w:rPr>
          <w:b w:val="0"/>
        </w:rPr>
      </w:r>
    </w:p>
    <w:p>
      <w:pPr>
        <w:spacing w:after="100" w:line="360" w:lineRule="auto" w:before="0"/>
      </w:pPr>
      <w:r>
        <w:rPr>
          <w:b w:val="0"/>
        </w:rPr>
        <w:t>86. Select the most appropriate option to fill in blank number 2.</w:t>
      </w:r>
    </w:p>
    <w:p>
      <w:pPr>
        <w:spacing w:before="0"/>
      </w:pPr>
      <w:r>
        <w:rPr>
          <w:b w:val="0"/>
        </w:rPr>
      </w:r>
    </w:p>
    <w:p>
      <w:pPr>
        <w:spacing w:after="100" w:before="0"/>
      </w:pPr>
      <w:r>
        <w:rPr>
          <w:b w:val="0"/>
        </w:rPr>
        <w:t>A. intense</w:t>
      </w:r>
    </w:p>
    <w:p>
      <w:pPr>
        <w:spacing w:after="100" w:before="0"/>
      </w:pPr>
      <w:r>
        <w:rPr>
          <w:b w:val="0"/>
        </w:rPr>
        <w:t>B. mild</w:t>
      </w:r>
    </w:p>
    <w:p>
      <w:pPr>
        <w:spacing w:after="100" w:before="0"/>
      </w:pPr>
      <w:r>
        <w:rPr>
          <w:b w:val="0"/>
        </w:rPr>
        <w:t>C. maximise</w:t>
      </w:r>
    </w:p>
    <w:p>
      <w:pPr>
        <w:spacing w:after="100" w:before="0"/>
      </w:pPr>
      <w:r>
        <w:rPr>
          <w:b w:val="0"/>
        </w:rPr>
        <w:t>D. minor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'intense'. Key Points Therefore, the correct answer is 'intense'. Complete Passage: The rise in global temperature that has already occurred is leading to extreme weather events that bring intense heat waves and droughts, devastating floods and increasingly powerful hurricanes and tropical storms. The combination of these factors means the impact on human health is increasing and is set to accelerate. But there is room for hope, particularly if governments take action now to honor the pledges made at Glasgow in November 2021 and to go further in resolving the climate crisis. WHO is urging governments to lead a just, equitable, and fast phase out of fossil fuels and transition to a clean energy future. Additional Information</w:t>
      </w:r>
    </w:p>
    <w:p>
      <w:pPr>
        <w:spacing w:before="0"/>
      </w:pPr>
      <w:r>
        <w:rPr>
          <w:b w:val="0"/>
        </w:rPr>
        <w:t>• The phrase "extreme weather events" in the passage indicates that the temperature rise is causing severe and strong weather changes.</w:t>
      </w:r>
    </w:p>
    <w:p>
      <w:pPr>
        <w:spacing w:before="0"/>
      </w:pPr>
      <w:r>
        <w:rPr>
          <w:b w:val="0"/>
        </w:rPr>
        <w:t>• The word "intense" accurately describes severe and strong weather conditions, fitting the context of heat waves and droughts.</w:t>
      </w:r>
    </w:p>
    <w:p>
      <w:pPr>
        <w:spacing w:before="0"/>
      </w:pPr>
      <w:r>
        <w:rPr>
          <w:b w:val="0"/>
        </w:rPr>
        <w:t>• Other options like 'mild', 'maximise', and 'minor' do not convey the required severity or intensity appropriate to the context.</w:t>
      </w:r>
    </w:p>
    <w:p>
      <w:pPr>
        <w:spacing w:before="0"/>
      </w:pPr>
      <w:r>
        <w:rPr>
          <w:b w:val="0"/>
        </w:rPr>
        <w:t>• Intense: Correct because it conveys the severity of the heat waves and droughts caused by the rise in global temperature.</w:t>
      </w:r>
    </w:p>
    <w:p>
      <w:pPr>
        <w:spacing w:before="0"/>
      </w:pPr>
      <w:r>
        <w:rPr>
          <w:b w:val="0"/>
        </w:rPr>
        <w:t>• Mild: Incorrect because it suggests a lesser severity, which contradicts the context of "extreme weather events."</w:t>
      </w:r>
    </w:p>
    <w:p>
      <w:pPr>
        <w:spacing w:before="0"/>
      </w:pPr>
      <w:r>
        <w:rPr>
          <w:b w:val="0"/>
        </w:rPr>
        <w:t>• Maximise: Incorrect because it describes an action, not an adjective that fits the context of describing weather events.</w:t>
      </w:r>
    </w:p>
    <w:p>
      <w:pPr>
        <w:spacing w:before="0"/>
      </w:pPr>
      <w:r>
        <w:rPr>
          <w:b w:val="0"/>
        </w:rPr>
        <w:t>• Minor: Incorrect because it suggests insignificance, which is inappropriate for describing severe weather events.</w:t>
      </w:r>
    </w:p>
    <w:p>
      <w:pPr>
        <w:spacing w:before="0"/>
      </w:pPr>
      <w:r>
        <w:rPr>
          <w:b w:val="0"/>
        </w:rPr>
      </w:r>
    </w:p>
    <w:p>
      <w:pPr>
        <w:spacing w:after="100" w:line="360" w:lineRule="auto" w:before="0"/>
      </w:pPr>
      <w:r>
        <w:rPr>
          <w:b w:val="0"/>
        </w:rPr>
        <w:t>87. Select the most appropriate option to fill in blank number 3.</w:t>
      </w:r>
    </w:p>
    <w:p>
      <w:pPr>
        <w:spacing w:before="0"/>
      </w:pPr>
      <w:r>
        <w:rPr>
          <w:b w:val="0"/>
        </w:rPr>
      </w:r>
    </w:p>
    <w:p>
      <w:pPr>
        <w:spacing w:after="100" w:before="0"/>
      </w:pPr>
      <w:r>
        <w:rPr>
          <w:b w:val="0"/>
        </w:rPr>
        <w:t>A. rarely to</w:t>
      </w:r>
    </w:p>
    <w:p>
      <w:pPr>
        <w:spacing w:after="100" w:before="0"/>
      </w:pPr>
      <w:r>
        <w:rPr>
          <w:b w:val="0"/>
        </w:rPr>
        <w:t>B. likely to</w:t>
      </w:r>
    </w:p>
    <w:p>
      <w:pPr>
        <w:spacing w:after="100" w:before="0"/>
      </w:pPr>
      <w:r>
        <w:rPr>
          <w:b w:val="0"/>
        </w:rPr>
        <w:t>C. barely to</w:t>
      </w:r>
    </w:p>
    <w:p>
      <w:pPr>
        <w:spacing w:after="100" w:before="0"/>
      </w:pPr>
      <w:r>
        <w:rPr>
          <w:b w:val="0"/>
        </w:rPr>
        <w:t>D. hardly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'likely to'. Key Points Therefore, the correct answer is 'likely to'. Complete Passage: The rise in global temperature that has already occurred is leading to extreme weather events that bring intense heat waves and droughts, devastating floods and increasingly powerful hurricanes and tropical storms. The combination of these factors means the impact on human health is increasing and is likely to accelerate. But there is room for hope, particularly if governments take action now to honor the pledges made at Glasgow in November 2021 and to go further in resolving the climate crisis. WHO is urging governments to lead a just, equitable, and fast phase out of fossil fuels and transition to a clean energy future. Additional Information</w:t>
      </w:r>
    </w:p>
    <w:p>
      <w:pPr>
        <w:spacing w:before="0"/>
      </w:pPr>
      <w:r>
        <w:rPr>
          <w:b w:val="0"/>
        </w:rPr>
        <w:t>• The phrase under consideration is describing the expected increase in the impact on human health.</w:t>
      </w:r>
    </w:p>
    <w:p>
      <w:pPr>
        <w:spacing w:before="0"/>
      </w:pPr>
      <w:r>
        <w:rPr>
          <w:b w:val="0"/>
        </w:rPr>
        <w:t>• The word "likely" suggests a high probability, which fits the context of the anticipated acceleration of health impacts.</w:t>
      </w:r>
    </w:p>
    <w:p>
      <w:pPr>
        <w:spacing w:before="0"/>
      </w:pPr>
      <w:r>
        <w:rPr>
          <w:b w:val="0"/>
        </w:rPr>
        <w:t>• Other options like 'rarely', 'barely', and 'hardly' do not fit the expected increase and do not convey appropriate meaning in this context.</w:t>
      </w:r>
    </w:p>
    <w:p>
      <w:pPr>
        <w:spacing w:before="0"/>
      </w:pPr>
      <w:r>
        <w:rPr>
          <w:b w:val="0"/>
        </w:rPr>
        <w:t>• Rarely to: Incorrect because it indicates infrequency, which is inappropriate for describing an increasing impact.</w:t>
      </w:r>
    </w:p>
    <w:p>
      <w:pPr>
        <w:spacing w:before="0"/>
      </w:pPr>
      <w:r>
        <w:rPr>
          <w:b w:val="0"/>
        </w:rPr>
        <w:t>• Likely to: Correct because it indicates a high probability of the health impact accelerating.</w:t>
      </w:r>
    </w:p>
    <w:p>
      <w:pPr>
        <w:spacing w:before="0"/>
      </w:pPr>
      <w:r>
        <w:rPr>
          <w:b w:val="0"/>
        </w:rPr>
        <w:t>• Barely to: Incorrect because it suggests minimal likelihood, which does not fit the context.</w:t>
      </w:r>
    </w:p>
    <w:p>
      <w:pPr>
        <w:spacing w:before="0"/>
      </w:pPr>
      <w:r>
        <w:rPr>
          <w:b w:val="0"/>
        </w:rPr>
        <w:t>• Hardly to: Incorrect because it suggests a minimal extent and does not make sense contextually.</w:t>
      </w:r>
    </w:p>
    <w:p>
      <w:pPr>
        <w:spacing w:before="0"/>
      </w:pPr>
      <w:r>
        <w:rPr>
          <w:b w:val="0"/>
        </w:rPr>
      </w:r>
    </w:p>
    <w:p>
      <w:pPr>
        <w:spacing w:after="100" w:line="360" w:lineRule="auto" w:before="0"/>
      </w:pPr>
      <w:r>
        <w:rPr>
          <w:b w:val="0"/>
        </w:rPr>
        <w:t>88. Select the most appropriate option to fill in blank number 4.</w:t>
      </w:r>
    </w:p>
    <w:p>
      <w:pPr>
        <w:spacing w:before="0"/>
      </w:pPr>
      <w:r>
        <w:rPr>
          <w:b w:val="0"/>
        </w:rPr>
      </w:r>
    </w:p>
    <w:p>
      <w:pPr>
        <w:spacing w:after="100" w:before="0"/>
      </w:pPr>
      <w:r>
        <w:rPr>
          <w:b w:val="0"/>
        </w:rPr>
        <w:t>A. honour</w:t>
      </w:r>
    </w:p>
    <w:p>
      <w:pPr>
        <w:spacing w:after="100" w:before="0"/>
      </w:pPr>
      <w:r>
        <w:rPr>
          <w:b w:val="0"/>
        </w:rPr>
        <w:t>B. take</w:t>
      </w:r>
    </w:p>
    <w:p>
      <w:pPr>
        <w:spacing w:after="100" w:before="0"/>
      </w:pPr>
      <w:r>
        <w:rPr>
          <w:b w:val="0"/>
        </w:rPr>
        <w:t>C. watch</w:t>
      </w:r>
    </w:p>
    <w:p>
      <w:pPr>
        <w:spacing w:after="100" w:before="0"/>
      </w:pPr>
      <w:r>
        <w:rPr>
          <w:b w:val="0"/>
        </w:rPr>
        <w:t>D. keep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'honour'. Key Points Therefore, the correct answer is 'honour'. Complete Passage: The rise in global temperature that has already occurred is leading to extreme weather events that bring intense heat waves and droughts, devastating floods and increasingly powerful hurricanes and tropical storms. The combination of these factors means the impact on human health is increasing and is likely to accelerate. But there is room for hope, particularly if governments take action now to honour the pledges made at Glasgow in November 2021 and to go further in resolving the climate crisis. WHO is urging governments to lead a just, equitable, and fast phase out of fossil fuels and transition to a clean energy future. Additional Information</w:t>
      </w:r>
    </w:p>
    <w:p>
      <w:pPr>
        <w:spacing w:before="0"/>
      </w:pPr>
      <w:r>
        <w:rPr>
          <w:b w:val="0"/>
        </w:rPr>
        <w:t>• The phrase "honour the pledges" means to act in accordance with the promises made, which is appropriate in the context of governmental commitments.</w:t>
      </w:r>
    </w:p>
    <w:p>
      <w:pPr>
        <w:spacing w:before="0"/>
      </w:pPr>
      <w:r>
        <w:rPr>
          <w:b w:val="0"/>
        </w:rPr>
        <w:t>• The word "honour" conveys the idea of respecting and fulfilling the previously made pledges, fitting the context perfectly.</w:t>
      </w:r>
    </w:p>
    <w:p>
      <w:pPr>
        <w:spacing w:before="0"/>
      </w:pPr>
      <w:r>
        <w:rPr>
          <w:b w:val="0"/>
        </w:rPr>
        <w:t>• Other options like 'take', 'watch', and 'keep' do not accurately convey the same meaning.</w:t>
      </w:r>
    </w:p>
    <w:p>
      <w:pPr>
        <w:spacing w:before="0"/>
      </w:pPr>
      <w:r>
        <w:rPr>
          <w:b w:val="0"/>
        </w:rPr>
        <w:t>• Honour: Correct because it means to respect and fulfil the pledges made, fitting the context of following through on commitments.</w:t>
      </w:r>
    </w:p>
    <w:p>
      <w:pPr>
        <w:spacing w:before="0"/>
      </w:pPr>
      <w:r>
        <w:rPr>
          <w:b w:val="0"/>
        </w:rPr>
        <w:t>• Take: Incorrect because it does not accurately convey the sense of fulfilling or respecting pledges.</w:t>
      </w:r>
    </w:p>
    <w:p>
      <w:pPr>
        <w:spacing w:before="0"/>
      </w:pPr>
      <w:r>
        <w:rPr>
          <w:b w:val="0"/>
        </w:rPr>
        <w:t>• Watch: Incorrect because it means to observe, not to act upon pledges.</w:t>
      </w:r>
    </w:p>
    <w:p>
      <w:pPr>
        <w:spacing w:before="0"/>
      </w:pPr>
      <w:r>
        <w:rPr>
          <w:b w:val="0"/>
        </w:rPr>
        <w:t>• Keep: Incorrect because while it might seem close, "honour" is more suitable in formal contexts involving commitments and pledges.</w:t>
      </w:r>
    </w:p>
    <w:p>
      <w:pPr>
        <w:spacing w:before="0"/>
      </w:pPr>
      <w:r>
        <w:rPr>
          <w:b w:val="0"/>
        </w:rPr>
      </w:r>
    </w:p>
    <w:p>
      <w:pPr>
        <w:spacing w:after="100" w:line="360" w:lineRule="auto" w:before="0"/>
      </w:pPr>
      <w:r>
        <w:rPr>
          <w:b w:val="0"/>
        </w:rPr>
        <w:t>89. Select the most appropriate option to fill in blank number 5.</w:t>
      </w:r>
    </w:p>
    <w:p>
      <w:pPr>
        <w:spacing w:before="0"/>
      </w:pPr>
      <w:r>
        <w:rPr>
          <w:b w:val="0"/>
        </w:rPr>
      </w:r>
    </w:p>
    <w:p>
      <w:pPr>
        <w:spacing w:after="100" w:before="0"/>
      </w:pPr>
      <w:r>
        <w:rPr>
          <w:b w:val="0"/>
        </w:rPr>
        <w:t>A. calling at</w:t>
      </w:r>
    </w:p>
    <w:p>
      <w:pPr>
        <w:spacing w:after="100" w:before="0"/>
      </w:pPr>
      <w:r>
        <w:rPr>
          <w:b w:val="0"/>
        </w:rPr>
        <w:t>B. calling on</w:t>
      </w:r>
    </w:p>
    <w:p>
      <w:pPr>
        <w:spacing w:after="100" w:before="0"/>
      </w:pPr>
      <w:r>
        <w:rPr>
          <w:b w:val="0"/>
        </w:rPr>
        <w:t>C. calling for</w:t>
      </w:r>
    </w:p>
    <w:p>
      <w:pPr>
        <w:spacing w:after="100" w:before="0"/>
      </w:pPr>
      <w:r>
        <w:rPr>
          <w:b w:val="0"/>
        </w:rPr>
        <w:t>D. calling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'calling on'. Key Points Therefore, the correct answer is 'calling on'. Complete Passage: The rise in global temperature that has already occurred is leading to extreme weather events that bring intense heat waves and droughts, devastating floods and increasingly powerful hurricanes and tropical storms. The combination of these factors means the impact on human health is increasing and is likely to accelerate. But there is room for hope, particularly if governments take action now to honor the pledges made at Glasgow in November 2021 and to go further in resolving the climate crisis. WHO is calling on governments to lead a just, equitable, and fast phase out of fossil fuels and transition to a clean energy future. Additional Information</w:t>
      </w:r>
    </w:p>
    <w:p>
      <w:pPr>
        <w:spacing w:before="0"/>
      </w:pPr>
      <w:r>
        <w:rPr>
          <w:b w:val="0"/>
        </w:rPr>
        <w:t>• The phrase "calling on governments" means to urge or request governments to take action.</w:t>
      </w:r>
    </w:p>
    <w:p>
      <w:pPr>
        <w:spacing w:before="0"/>
      </w:pPr>
      <w:r>
        <w:rPr>
          <w:b w:val="0"/>
        </w:rPr>
        <w:t>• The word "on" fits correctly in the context of WHO urging governments to act.</w:t>
      </w:r>
    </w:p>
    <w:p>
      <w:pPr>
        <w:spacing w:before="0"/>
      </w:pPr>
      <w:r>
        <w:rPr>
          <w:b w:val="0"/>
        </w:rPr>
        <w:t>• Other options like 'calling at', 'calling for', and 'calling from' do not fit this context correctly.</w:t>
      </w:r>
    </w:p>
    <w:p>
      <w:pPr>
        <w:spacing w:before="0"/>
      </w:pPr>
      <w:r>
        <w:rPr>
          <w:b w:val="0"/>
        </w:rPr>
        <w:t>• Calling at: Incorrect because it suggests a place, not urging action.</w:t>
      </w:r>
    </w:p>
    <w:p>
      <w:pPr>
        <w:spacing w:before="0"/>
      </w:pPr>
      <w:r>
        <w:rPr>
          <w:b w:val="0"/>
        </w:rPr>
        <w:t>• Calling on: Correct because it means to urge or request action from someone, fitting the context of the sentence.</w:t>
      </w:r>
    </w:p>
    <w:p>
      <w:pPr>
        <w:spacing w:before="0"/>
      </w:pPr>
      <w:r>
        <w:rPr>
          <w:b w:val="0"/>
        </w:rPr>
        <w:t>• Calling for: Incorrect as it means to demand something, which does not correctly fit with the usage here.</w:t>
      </w:r>
    </w:p>
    <w:p>
      <w:pPr>
        <w:spacing w:before="0"/>
      </w:pPr>
      <w:r>
        <w:rPr>
          <w:b w:val="0"/>
        </w:rPr>
        <w:t>• Calling from: Incorrect because it suggests origin, not urging action.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