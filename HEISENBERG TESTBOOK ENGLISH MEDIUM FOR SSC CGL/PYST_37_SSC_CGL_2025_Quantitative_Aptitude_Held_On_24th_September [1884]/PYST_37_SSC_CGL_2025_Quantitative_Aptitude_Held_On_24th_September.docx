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Simplify:√((7 + 4√(3)))</w:t>
      </w:r>
    </w:p>
    <w:p>
      <w:pPr>
        <w:spacing w:before="0"/>
      </w:pPr>
      <w:r>
        <w:rPr>
          <w:b w:val="0"/>
        </w:rPr>
      </w:r>
    </w:p>
    <w:p>
      <w:pPr>
        <w:spacing w:after="100" w:before="0"/>
      </w:pPr>
      <w:r>
        <w:rPr>
          <w:b w:val="0"/>
        </w:rPr>
        <w:t>A. √3 + 2</w:t>
      </w:r>
    </w:p>
    <w:p>
      <w:pPr>
        <w:spacing w:after="100" w:before="0"/>
      </w:pPr>
      <w:r>
        <w:rPr>
          <w:b w:val="0"/>
        </w:rPr>
        <w:t>B. 2 + √7</w:t>
      </w:r>
    </w:p>
    <w:p>
      <w:pPr>
        <w:spacing w:after="100" w:before="0"/>
      </w:pPr>
      <w:r>
        <w:rPr>
          <w:b w:val="0"/>
        </w:rPr>
        <w:t>C. √3 + √2</w:t>
      </w:r>
    </w:p>
    <w:p>
      <w:pPr>
        <w:spacing w:after="100" w:before="0"/>
      </w:pPr>
      <w:r>
        <w:rPr>
          <w:b w:val="0"/>
        </w:rPr>
        <w:t>D.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need to convert 7 + 4√3 into a perfect square of the form (a + b)2. Compare the irrational part with 2ab: 2ab = 4√3 ⇒ ab = 2√3. Assume a = 2 and b = √3. Checking the rational part: a2 + b2 = 22 + (√3)2 = 4 + 3 = 7. Since the sum matches the first term, 7 + 4√3 = (2 + √3)2. So, √(7 + 4√3) = √((2 + √3)2) = 2 + √3 = √3 + 2. ∴ The correct answer is √3 + 2. Alternate Method Given: Expression = √(7 + 4√3) Formula Used: (a + b)2 = a2 + b2 + 2ab Calculations: ⇒ We need to evaluate: √(7 + 4√3) ⇒ Split the number 7 as 4 + 3 to help form a perfect square. ⇒ √(4 + 3 + 4√3) ⇒ Expressing 4 as 22 and 3 as (√3)2 ⇒ √(22 + (√3)2 + 2 × 2 × √3) ⇒ Applying the formula (a + b)2 = a2 + b2 + 2ab, where a = 2 and b = √3 ⇒ √((2 + √3)2) ⇒ 2 + √3 = √3 + 2 ∴ The correct answer is √3 + 2. Additional Information Square Root of Surds To find the square root of a binomial surd like a ± √b, always express it in the form (x ± y)2 by equating the rational part to x2 + y2 and the irrational part to 2xy. Key Algebraic Identities (a + b)2 = a2 + b2 + 2ab (a − b)2 = a2 + b2 − 2ab Rationalization of Surds If a surd appears in the denominator, multiply both numerator and denominator by its conjugate. For example, the conjugate of a + √b is a − √b.</w:t>
      </w:r>
    </w:p>
    <w:p>
      <w:pPr>
        <w:spacing w:before="0"/>
      </w:pPr>
      <w:r>
        <w:rPr>
          <w:b w:val="0"/>
        </w:rPr>
      </w:r>
    </w:p>
    <w:p>
      <w:pPr>
        <w:spacing w:after="100" w:line="360" w:lineRule="auto" w:before="0"/>
      </w:pPr>
      <w:r>
        <w:rPr>
          <w:b w:val="0"/>
        </w:rPr>
        <w:t>2. A sum of ₹8000 is lent out in two parts, one at 5% simple interest and the other at 7% simple interest. If the annual interest is ₹500, the sum lent at 7% is:</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₹4500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entire ₹8000 was lent at the lower rate of 5%, the interest would be 5% of 8000 = ₹400. The extra interest generated = ₹500 − ₹400 = ₹100. This extra ₹100 is solely due to the additional 2% (7% − 5%) interest on the second part. ⇒ 2% of the sum lent at 7% = ₹100 ⇒ Sum lent at 7% = ₹100 × (100 ÷ 2) = ₹5000. ∴ The correct answer is ₹5000. Alternate Method Given: Total Principal = ₹8000 Rate 1 = 5% | Rate 2 = 7% Total Simple Interest = ₹500 | Time = 1 year Formula Used: Overall Rate of Interest = (Total Interest ÷ Total Principal) × 100 Calculations: ⇒ Overall Rate = (500 ÷ 8000) × 100 = 6.25% Applying the rule of alligation to find the ratio of the invested amounts: Part 1 5% Part 2 7% Overall Rate 6.25% 0.75 1.25 Ratio = 3 : 5 Total Parts = 8 units → ₹8000 ⇒ Ratio of Sum at 5% to Sum at 7% = (7 − 6.25) : (6.25 − 5) ⇒ Ratio = 0.75 : 1.25 = 3 : 5 ⇒ Total units = 3 + 5 = 8 units ⇒ 8 units = ₹8000 ⇒ 1 unit = ₹1000 ⇒ Sum lent at 7% = 5 units = 5 × 1000 = ₹5000 ∴ The correct answer is ₹5000. Additional Information Alligation in Interest Problems When a principal is divided into two parts given at different rates, the alligation method quickly yields the ratio of the principal amounts using the overall effective interest rate. Shift Method Concept By assuming the entire amount is lent at the lower interest rate, you calculate a base interest. The difference between the actual interest and this base interest is entirely produced by the extra percentage rate on the second part. Simple Interest Rule Unlike Compound Interest, Simple Interest remains constant for every year. It is calculated solely on the original principal using the formula I = (P × R × T) ÷ 100.</w:t>
      </w:r>
    </w:p>
    <w:p>
      <w:pPr>
        <w:spacing w:before="0"/>
      </w:pPr>
      <w:r>
        <w:rPr>
          <w:b w:val="0"/>
        </w:rPr>
      </w:r>
    </w:p>
    <w:p>
      <w:pPr>
        <w:spacing w:after="100" w:line="360" w:lineRule="auto" w:before="0"/>
      </w:pPr>
      <w:r>
        <w:rPr>
          <w:b w:val="0"/>
        </w:rPr>
        <w:t>3. Jayesh covers one-fourth of his journey at 20 km/h, another one-fourth at 10 km/h, and the rest at 70 km/h. What is his average speed?</w:t>
      </w:r>
    </w:p>
    <w:p>
      <w:pPr>
        <w:spacing w:before="0"/>
      </w:pPr>
      <w:r>
        <w:rPr>
          <w:b w:val="0"/>
        </w:rPr>
      </w:r>
    </w:p>
    <w:p>
      <w:pPr>
        <w:spacing w:after="100" w:before="0"/>
      </w:pPr>
      <w:r>
        <w:rPr>
          <w:b w:val="0"/>
        </w:rPr>
        <w:t>A. 18.25 km/h</w:t>
      </w:r>
    </w:p>
    <w:p>
      <w:pPr>
        <w:spacing w:after="100" w:before="0"/>
      </w:pPr>
      <w:r>
        <w:rPr>
          <w:b w:val="0"/>
        </w:rPr>
        <w:t>B. 22.4 km/h</w:t>
      </w:r>
    </w:p>
    <w:p>
      <w:pPr>
        <w:spacing w:after="100" w:before="0"/>
      </w:pPr>
      <w:r>
        <w:rPr>
          <w:b w:val="0"/>
        </w:rPr>
        <w:t>C. 16.35 km/h</w:t>
      </w:r>
    </w:p>
    <w:p>
      <w:pPr>
        <w:spacing w:after="100" w:before="0"/>
      </w:pPr>
      <w:r>
        <w:rPr>
          <w:b w:val="0"/>
        </w:rPr>
        <w:t>D. 15.55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distance be the LCM of (4 × 20), (4 × 10), and (2 × 70) = LCM(80, 40, 140) = 560 km. The distances for the three parts are 140 km, 140 km, and 280 km respectively. Total time taken = (140 ÷ 20) + (140 ÷ 10) + (280 ÷ 70) = 7 + 14 + 4 = 25 hours. Average speed = Total Distance ÷ Total Time = 560 ÷ 25 = 22.4 km/h. ∴ The correct answer is 22.4 km/h. Alternate Method Given: First part of the journey = D/4 at a speed of 20 km/h. Second part of the journey = D/4 at a speed of 10 km/h. Remaining distance = D − D/4 − D/4 = D/2 at a speed of 70 km/h. Formula Used: Average Speed = Total Distance ÷ Total Time Time = Distance ÷ Speed 1/4 of D 1/4 of D 1/2 of D 20 km/h 10 km/h 70 km/h Total Distance = D Calculations: ⇒ Total Time (T) = t1 + t2 + t3 ⇒ T = (D/4 ÷ 20) + (D/4 ÷ 10) + (D/2 ÷ 70) ⇒ T = D/80 + D/40 + D/140 ⇒ Taking LCM of 80, 40, and 140, which is 560: ⇒ T = (7D + 14D + 4D) ÷ 560 ⇒ T = 25D ÷ 560 ⇒ Average Speed = Total Distance ÷ Total Time ⇒ Average Speed = D ÷ (25D ÷ 560) ⇒ Average Speed = 560 ÷ 25 ⇒ Average Speed = 22.4 km/h ∴ The correct answer is 22.4 km/h. Additional Information Average Speed for Two Equal Distances When a person travels two equal halves of a journey at speeds x and y, Average Speed = (2 × x × y) ÷ (x + y). Average Speed for Three Equal Distances When travelling three equal parts of a journey at speeds x, y, and z, Average Speed = (3 × x × y × z) ÷ (xy + yz + zx). Average Speed vs Average of Speeds Average speed must always be calculated as Total Distance ÷ Total Time. It is never the simple arithmetic mean of the individual speeds.</w:t>
      </w:r>
    </w:p>
    <w:p>
      <w:pPr>
        <w:spacing w:before="0"/>
      </w:pPr>
      <w:r>
        <w:rPr>
          <w:b w:val="0"/>
        </w:rPr>
      </w:r>
    </w:p>
    <w:p>
      <w:pPr>
        <w:spacing w:after="100" w:line="360" w:lineRule="auto" w:before="0"/>
      </w:pPr>
      <w:r>
        <w:rPr>
          <w:b w:val="0"/>
        </w:rPr>
        <w:t>4. A man observes the top of a pole with an angle of elevation of 45°.He walks 15 m towards the pole, and the angle of elevation becomes 60°. What is the height of the pole?</w:t>
      </w:r>
    </w:p>
    <w:p>
      <w:pPr>
        <w:spacing w:before="0"/>
      </w:pPr>
      <w:r>
        <w:rPr>
          <w:b w:val="0"/>
        </w:rPr>
      </w:r>
    </w:p>
    <w:p>
      <w:pPr>
        <w:spacing w:after="100" w:before="0"/>
      </w:pPr>
      <w:r>
        <w:rPr>
          <w:b w:val="0"/>
        </w:rPr>
        <w:t>A. 15(√3-1)m</w:t>
      </w:r>
    </w:p>
    <w:p>
      <w:pPr>
        <w:spacing w:after="100" w:before="0"/>
      </w:pPr>
      <w:r>
        <w:rPr>
          <w:b w:val="0"/>
        </w:rPr>
        <w:t>B. 15(3-√3)m</w:t>
      </w:r>
    </w:p>
    <w:p>
      <w:pPr>
        <w:spacing w:after="100" w:before="0"/>
      </w:pPr>
      <w:r>
        <w:rPr>
          <w:b w:val="0"/>
        </w:rPr>
        <w:t>C. 15(√(3)+1)2 m</w:t>
      </w:r>
    </w:p>
    <w:p>
      <w:pPr>
        <w:spacing w:after="100" w:before="0"/>
      </w:pPr>
      <w:r>
        <w:rPr>
          <w:b w:val="0"/>
        </w:rPr>
        <w:t>D. 15(3+√(3))2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angle of elevation of an object of height 'h' changes from θ1 to θ2 upon moving distance 'd' towards it, the relation is: d = h(cot θ1 − cot θ2) ⇒ 15 = h(cot 45° − cot 60°) = h(1 − 1/√3) ⇒ h = (15√3) / (√3 − 1) ⇒ Rationalising the denominator: h = 15(3 + √3) / 2 ∴ The correct answer is 15(3+√3)/2 m. Alternate Method 45° 60° A B C D 15 m x h Given: Initial angle of elevation (∠DAC) = 45° Distance walked towards the pole (AB) = 15 m Final angle of elevation (∠DBC) = 60° Formula Used: tan θ = Perpendicular / Base Calculations: Let the height of the pole (DC) be 'h' and distance BC be 'x'. In right-angled ΔDBC: ⇒ tan 60° = DC / BC ⇒ √3 = h / x ⇒ x = h / √3 ..... (Equation 1) In right-angled ΔDAC: ⇒ tan 45° = DC / AC ⇒ 1 = h / (15 + x) ⇒ 15 + x = h Substitute the value of x from Equation 1: ⇒ 15 + (h / √3) = h ⇒ h − (h / √3) = 15 ⇒ h(√3 − 1) / √3 = 15 ⇒ h = 15√3 / (√3 − 1) Multiply numerator and denominator by (√3 + 1) to rationalise the denominator: ⇒ h = [15√3 × (√3 + 1)] / [(√3 − 1)(√3 + 1)] ⇒ h = 15(3 + √3) / (3 − 1) ⇒ h = 15(3 + √3) / 2 ∴ The correct answer is 15(3+√3)/2 m. Additional Information Angle of Elevation &amp; Depression The angle of elevation is formed when looking up at an object, while the angle of depression is formed when looking down. Both are measured from the horizontal line of sight. Direct Formula for Heights &amp; Distances When moving a distance 'd' directly towards or away from an object of height 'h', changing the angle of elevation from θ1 to θ2, the generalized relation used is: d = h(cot θ1 − cot θ2). Key Trigonometric Values Memorize these essential values: tan 30° = 1/√3, tan 45° = 1, and tan 60° = √3. Since cot θ = 1/tan θ, their inverse values are cot 30° = √3, cot 45° = 1, and cot 60° = 1/√3.</w:t>
      </w:r>
    </w:p>
    <w:p>
      <w:pPr>
        <w:spacing w:before="0"/>
      </w:pPr>
      <w:r>
        <w:rPr>
          <w:b w:val="0"/>
        </w:rPr>
      </w:r>
    </w:p>
    <w:p>
      <w:pPr>
        <w:spacing w:after="100" w:line="360" w:lineRule="auto" w:before="0"/>
      </w:pPr>
      <w:r>
        <w:rPr>
          <w:b w:val="0"/>
        </w:rPr>
        <w:t>5. A rectangular tank measures 12 cm long, 10 cm wide, and 6 cm high. If a spherical ball of the largest possible size is placed inside this tank, what is the volume of the space not occupied by the ball?</w:t>
      </w:r>
    </w:p>
    <w:p>
      <w:pPr>
        <w:spacing w:before="0"/>
      </w:pPr>
      <w:r>
        <w:rPr>
          <w:b w:val="0"/>
        </w:rPr>
      </w:r>
    </w:p>
    <w:p>
      <w:pPr>
        <w:spacing w:after="100" w:before="0"/>
      </w:pPr>
      <w:r>
        <w:rPr>
          <w:b w:val="0"/>
        </w:rPr>
        <w:t>A. (720-27π)cm³</w:t>
      </w:r>
    </w:p>
    <w:p>
      <w:pPr>
        <w:spacing w:after="100" w:before="0"/>
      </w:pPr>
      <w:r>
        <w:rPr>
          <w:b w:val="0"/>
        </w:rPr>
        <w:t>B. (720-36π)cm³</w:t>
      </w:r>
    </w:p>
    <w:p>
      <w:pPr>
        <w:spacing w:after="100" w:before="0"/>
      </w:pPr>
      <w:r>
        <w:rPr>
          <w:b w:val="0"/>
        </w:rPr>
        <w:t>C. (600-36π)cm³</w:t>
      </w:r>
    </w:p>
    <w:p>
      <w:pPr>
        <w:spacing w:after="100" w:before="0"/>
      </w:pPr>
      <w:r>
        <w:rPr>
          <w:b w:val="0"/>
        </w:rPr>
        <w:t>D. (720-288π)cm³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diameter of the largest possible sphere equals the smallest dimension of the rectangular tank. ⇒ Diameter = 6 cm ⇒ Radius = 3 cm ⇒ Unoccupied Space = Volume of Tank − Volume of Sphere ⇒ Unoccupied Space = (12 × 10 × 6) − (4/3 × π × 33) ⇒ Unoccupied Space = (720 − 36π) cm3 ∴ The correct answer is (720-36π) cm3. Alternate Method Given: Length of the rectangular tank (L) = 12 cm Width of the rectangular tank (W) = 10 cm Height of the rectangular tank (H) = 6 cm Formula Used: Volume of a Cuboid = L × W × H Volume of a Sphere = 4/3 × π × r3 Length = 12 cm Height = 6 cm r = 3 cm Front View of Tank and Sphere Calculations: ⇒ The largest spherical ball that can fit entirely inside the tank must have a diameter equal to the smallest dimension of the tank to avoid overlapping the boundaries. ⇒ Smallest dimension among 12 cm, 10 cm, and 6 cm is 6 cm. ⇒ Diameter of the sphere = 6 cm ⇒ Radius of the sphere (r) = 6 ÷ 2 = 3 cm ⇒ Volume of the rectangular tank = L × W × H ⇒ Volume of the rectangular tank = 12 × 10 × 6 = 720 cm3 ⇒ Volume of the spherical ball = 4/3 × π × r3 ⇒ Volume of the spherical ball = 4/3 × π × (3)3 = 4/3 × π × 27 = 36π cm3 ⇒ Volume of the space not occupied = Volume of the tank − Volume of the spherical ball ⇒ Unoccupied volume = (720 − 36π) cm3 ∴ The correct answer is (720-36π) cm3. Additional Information Volume of a Cone The volume of a cone with base radius r and vertical height h is given by V = 1/3 × π × r2 × h. Volume of a Cylinder The volume of a right circular cylinder with base radius r and height h is given by V = π × r2 × h. Surface Area of a Sphere The total surface area of a sphere with radius r is given by A = 4 × π × r2. Largest Sphere inside a Cube For a cube of side a, the largest sphere that can be placed inside it has a diameter exactly equal to the side length a, meaning its radius = a/2.</w:t>
      </w:r>
    </w:p>
    <w:p>
      <w:pPr>
        <w:spacing w:before="0"/>
      </w:pPr>
      <w:r>
        <w:rPr>
          <w:b w:val="0"/>
        </w:rPr>
      </w:r>
    </w:p>
    <w:p>
      <w:pPr>
        <w:spacing w:after="100" w:line="360" w:lineRule="auto" w:before="0"/>
      </w:pPr>
      <w:r>
        <w:rPr>
          <w:b w:val="0"/>
        </w:rPr>
        <w:t>6. A and B share profit in 7:5. If B gets Rs. 15,000, how much did A receive?</w:t>
      </w:r>
    </w:p>
    <w:p>
      <w:pPr>
        <w:spacing w:before="0"/>
      </w:pPr>
      <w:r>
        <w:rPr>
          <w:b w:val="0"/>
        </w:rPr>
      </w:r>
    </w:p>
    <w:p>
      <w:pPr>
        <w:spacing w:after="100" w:before="0"/>
      </w:pPr>
      <w:r>
        <w:rPr>
          <w:b w:val="0"/>
        </w:rPr>
        <w:t>A. Rs. 21,000</w:t>
      </w:r>
    </w:p>
    <w:p>
      <w:pPr>
        <w:spacing w:after="100" w:before="0"/>
      </w:pPr>
      <w:r>
        <w:rPr>
          <w:b w:val="0"/>
        </w:rPr>
        <w:t>B. Rs. 17,500</w:t>
      </w:r>
    </w:p>
    <w:p>
      <w:pPr>
        <w:spacing w:after="100" w:before="0"/>
      </w:pPr>
      <w:r>
        <w:rPr>
          <w:b w:val="0"/>
        </w:rPr>
        <w:t>C. Rs. 19,000</w:t>
      </w:r>
    </w:p>
    <w:p>
      <w:pPr>
        <w:spacing w:after="100" w:before="0"/>
      </w:pPr>
      <w:r>
        <w:rPr>
          <w:b w:val="0"/>
        </w:rPr>
        <w:t>D. Rs.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profit of A to B = 7 : 5 5 units = Rs. 15,000 1 unit = Rs. 3,000 A's profit = 7 units = 7 × 3,000 = Rs. 21,000 ∴ The correct answer is Rs. 21,000. Alternate Method Given: Profit ratio of A and B = 7 : 5 B's share of profit = Rs. 15,000 7 parts A A = ? 5 parts B Rs. 15,000 Calculations: Let the profits of A and B be 7x and 5x respectively. ⇒ B's profit = 5x = 15000 ⇒ x = 15000 ÷ 5 ⇒ x = 3000 ⇒ A's profit = 7x ⇒ A's profit = 7 × 3000 = 21000 ∴ The correct answer is Rs. 21,000. Additional Information Partnership Profit Ratio When the time period of investment is the same for all partners, the profit is divided exactly in the ratio of their invested capital. Compound Partnership If partners invest capital for different time periods, Profit Ratio = (Capital1 × Time1) : (Capital2 × Time2). Sleeping vs Active Partner An active partner manages the business and usually receives a fixed percentage or salary from the total profit before the remainder is distributed among all partners based on their capital ratio.</w:t>
      </w:r>
    </w:p>
    <w:p>
      <w:pPr>
        <w:spacing w:before="0"/>
      </w:pPr>
      <w:r>
        <w:rPr>
          <w:b w:val="0"/>
        </w:rPr>
      </w:r>
    </w:p>
    <w:p>
      <w:pPr>
        <w:spacing w:after="100" w:line="360" w:lineRule="auto" w:before="0"/>
      </w:pPr>
      <w:r>
        <w:rPr>
          <w:b w:val="0"/>
        </w:rPr>
        <w:t>7. What is the ratio of the interior angle of a regular hexagon to the interior angle of a regular 12-sided polygon (dodecagon)?</w:t>
      </w:r>
    </w:p>
    <w:p>
      <w:pPr>
        <w:spacing w:before="0"/>
      </w:pPr>
      <w:r>
        <w:rPr>
          <w:b w:val="0"/>
        </w:rPr>
      </w:r>
    </w:p>
    <w:p>
      <w:pPr>
        <w:spacing w:after="100" w:before="0"/>
      </w:pPr>
      <w:r>
        <w:rPr>
          <w:b w:val="0"/>
        </w:rPr>
        <w:t>A. 4 : 7</w:t>
      </w:r>
    </w:p>
    <w:p>
      <w:pPr>
        <w:spacing w:after="100" w:before="0"/>
      </w:pPr>
      <w:r>
        <w:rPr>
          <w:b w:val="0"/>
        </w:rPr>
        <w:t>B. 3 : 7</w:t>
      </w:r>
    </w:p>
    <w:p>
      <w:pPr>
        <w:spacing w:after="100" w:before="0"/>
      </w:pPr>
      <w:r>
        <w:rPr>
          <w:b w:val="0"/>
        </w:rPr>
        <w:t>C. 4 : 5</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Each interior angle of a regular polygon is given by 180° − (360° ÷ n), where n is the number of sides. Interior angle of a regular hexagon (n = 6) = 180° − 60° = 120°. Interior angle of a regular 12-sided polygon (n = 12) = 180° − 30° = 150°. Required Ratio = 120° : 150° = 4 : 5. ∴ The correct answer is 4 : 5. Alternate Method Given: Number of sides of regular hexagon (n1) = 6 Number of sides of regular dodecagon (n2) = 12 Formula Used: Interior angle of a regular n-sided polygon = [(n − 2) × 180°] ÷ n Hexagon 120° Dodecagon 150° Interior Angle Ratio = 120° : 150° = 4 : 5 Calculations: ⇒ Interior angle of a regular hexagon = [(6 − 2) × 180°] ÷ 6 ⇒ Interior angle of a regular hexagon = [4 × 180°] ÷ 6 = 120° ⇒ Interior angle of a regular 12-sided polygon = [(12 − 2) × 180°] ÷ 12 ⇒ Interior angle of a regular 12-sided polygon = [10 × 180°] ÷ 12 = 150° ⇒ Ratio of their interior angles = 120° : 150° ⇒ Ratio = 12 : 15 = 4 : 5 ∴ The correct answer is 4 : 5. Additional Information Sum of Interior Angles The sum of all interior angles of an n-sided polygon is given by (n − 2) × 180°. Exterior Angle of Regular Polygon Each exterior angle of a regular n-sided polygon is given by 360° ÷ n. The sum of all exterior angles is always 360°. Number of Diagonals The total number of diagonals in an n-sided polygon can be calculated using the formula [n × (n − 3)] ÷ 2.</w:t>
      </w:r>
    </w:p>
    <w:p>
      <w:pPr>
        <w:spacing w:before="0"/>
      </w:pPr>
      <w:r>
        <w:rPr>
          <w:b w:val="0"/>
        </w:rPr>
      </w:r>
    </w:p>
    <w:p>
      <w:pPr>
        <w:spacing w:after="100" w:line="360" w:lineRule="auto" w:before="0"/>
      </w:pPr>
      <w:r>
        <w:rPr>
          <w:b w:val="0"/>
        </w:rPr>
        <w:t>8. A man walks a square plot of area 121 m². If he walks once around its boundary, how far does he walk?</w:t>
      </w:r>
    </w:p>
    <w:p>
      <w:pPr>
        <w:spacing w:before="0"/>
      </w:pPr>
      <w:r>
        <w:rPr>
          <w:b w:val="0"/>
        </w:rPr>
      </w:r>
    </w:p>
    <w:p>
      <w:pPr>
        <w:spacing w:after="100" w:before="0"/>
      </w:pPr>
      <w:r>
        <w:rPr>
          <w:b w:val="0"/>
        </w:rPr>
        <w:t>A. 44 m</w:t>
      </w:r>
    </w:p>
    <w:p>
      <w:pPr>
        <w:spacing w:after="100" w:before="0"/>
      </w:pPr>
      <w:r>
        <w:rPr>
          <w:b w:val="0"/>
        </w:rPr>
        <w:t>B. 46 m</w:t>
      </w:r>
    </w:p>
    <w:p>
      <w:pPr>
        <w:spacing w:after="100" w:before="0"/>
      </w:pPr>
      <w:r>
        <w:rPr>
          <w:b w:val="0"/>
        </w:rPr>
        <w:t>C. 48 m</w:t>
      </w:r>
    </w:p>
    <w:p>
      <w:pPr>
        <w:spacing w:after="100" w:before="0"/>
      </w:pPr>
      <w:r>
        <w:rPr>
          <w:b w:val="0"/>
        </w:rPr>
        <w:t>D. 52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the square = √Area = √121 = 11 m. Distance walked in one round = Perimeter of the square. Perimeter = 4 × Side = 4 × 11 = 44 m. ∴ The correct answer is 44 m. Alternate Method Given: Area of the square plot = 121 m2 Formula Used: Area of a square = (Side)2 Perimeter of a square = 4 × Side Area = 121 m2 Side = 11 m 11 m 11 m 11 m 11 m Distance Walked = Perimeter Calculations: ⇒ (Side)2 = 121 ⇒ Side = √121 ⇒ Side = 11 m The man walks once around the boundary, which is exactly equal to the perimeter of the square plot. ⇒ Perimeter = 4 × Side ⇒ Perimeter = 4 × 11 ⇒ Perimeter = 44 m ∴ The correct answer is 44 m. Additional Information Area of a Square The region enclosed by the boundaries of a square is its area. It is given by the square of its side: Area = a2, or by using the diagonal length (d): Area = d2 ÷ 2. Perimeter of a Square The total length of the outer boundary of the square is its perimeter. It is calculated by adding all four equal sides together: Perimeter = 4a. Diagonal of a Square The straight line segment connecting two opposite corners of a square. Its length is calculated using the Pythagorean theorem as: Diagonal = a√2.</w:t>
      </w:r>
    </w:p>
    <w:p>
      <w:pPr>
        <w:spacing w:before="0"/>
      </w:pPr>
      <w:r>
        <w:rPr>
          <w:b w:val="0"/>
        </w:rPr>
      </w:r>
    </w:p>
    <w:p>
      <w:pPr>
        <w:spacing w:after="100" w:line="360" w:lineRule="auto" w:before="0"/>
      </w:pPr>
      <w:r>
        <w:rPr>
          <w:b w:val="0"/>
        </w:rPr>
        <w:t>9. Two numbers are in the ratio 5:7. If 9 is added to each, the new ratio becomes 8:11. What are the original numbers?</w:t>
      </w:r>
    </w:p>
    <w:p>
      <w:pPr>
        <w:spacing w:before="0"/>
      </w:pPr>
      <w:r>
        <w:rPr>
          <w:b w:val="0"/>
        </w:rPr>
      </w:r>
    </w:p>
    <w:p>
      <w:pPr>
        <w:spacing w:after="100" w:before="0"/>
      </w:pPr>
      <w:r>
        <w:rPr>
          <w:b w:val="0"/>
        </w:rPr>
        <w:t>A. 135 and 189</w:t>
      </w:r>
    </w:p>
    <w:p>
      <w:pPr>
        <w:spacing w:after="100" w:before="0"/>
      </w:pPr>
      <w:r>
        <w:rPr>
          <w:b w:val="0"/>
        </w:rPr>
        <w:t>B. 150 and 210</w:t>
      </w:r>
    </w:p>
    <w:p>
      <w:pPr>
        <w:spacing w:after="100" w:before="0"/>
      </w:pPr>
      <w:r>
        <w:rPr>
          <w:b w:val="0"/>
        </w:rPr>
        <w:t>C. 120 and 168</w:t>
      </w:r>
    </w:p>
    <w:p>
      <w:pPr>
        <w:spacing w:after="100" w:before="0"/>
      </w:pPr>
      <w:r>
        <w:rPr>
          <w:b w:val="0"/>
        </w:rPr>
        <w:t>D. 180 and 252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Equalize the gap between the ratio parts of the two numbers. Initial ratio difference = 7 − 5 = 2. Final ratio difference = 11 − 8 = 3. Multiply initial ratio by 3 ⇒ 15 : 21 Multiply final ratio by 2 ⇒ 16 : 22 Increase in ratio parts = 16 − 15 = 1 unit. Given increase = 9. ∴ The correct answer is 135 and 189. Alternate Method Given: Initial ratio of the two numbers = 5 : 7 Number added to each = 9 Final ratio becomes = 8 : 11 Initial Ratio Final Ratio 5 : 7 Gap = 2 8 : 11 Gap = 3 × 3 × 2 15 : 21 16 : 22 +1 unit = 9 Numbers: 15 × 9 = 135 | 21 × 9 = 189 Calculations: ⇒ Let the original numbers be 5x and 7x. ⇒ According to the question conditions: ⇒ (5x + 9) / (7x + 9) = 8 / 11 ⇒ 11 × (5x + 9) = 8 × (7x + 9) ⇒ 55x + 99 = 56x + 72 ⇒ 56x − 55x = 99 − 72 ⇒ x = 27 ⇒ First number = 5x = 5 × 27 = 135 ⇒ Second number = 7x = 7 × 27 = 189 ∴ The correct answer is 135 and 189. Additional Information Equating Ratios / Equalizing Gaps When a constant number is added or subtracted from two terms in a ratio, you can equate the horizontal differences of the ratios. Multiply each ratio by the other's difference to standardize the unit value without variables. Cross Multiplication Method If the initial ratio is a:b, final ratio is c:d, and the changes are x and y respectively, then 1 ratio part = (cx − ay) ÷ (ad − bc). This acts as a direct algebraic shortcut. Proportion Fundamentals Four numbers a, b, c, d are in proportion if a : b = c : d, meaning ad = bc. The outer terms a and d are called extremes, while the inner terms b and c are called means. Compound Ratio The compound ratio of two sets of ratios a : b and c : d is defined as ac : bd. It is found by multiplying the corresponding antecedent and consequent terms together.</w:t>
      </w:r>
    </w:p>
    <w:p>
      <w:pPr>
        <w:spacing w:before="0"/>
      </w:pPr>
      <w:r>
        <w:rPr>
          <w:b w:val="0"/>
        </w:rPr>
      </w:r>
    </w:p>
    <w:p>
      <w:pPr>
        <w:spacing w:after="100" w:line="360" w:lineRule="auto" w:before="0"/>
      </w:pPr>
      <w:r>
        <w:rPr>
          <w:b w:val="0"/>
        </w:rPr>
        <w:t>10. A:B = 3:4, B:C = 6:7, C:D = 14:15. What is the ratio A:D?</w:t>
      </w:r>
    </w:p>
    <w:p>
      <w:pPr>
        <w:spacing w:before="0"/>
      </w:pPr>
      <w:r>
        <w:rPr>
          <w:b w:val="0"/>
        </w:rPr>
      </w:r>
    </w:p>
    <w:p>
      <w:pPr>
        <w:spacing w:after="100" w:before="0"/>
      </w:pPr>
      <w:r>
        <w:rPr>
          <w:b w:val="0"/>
        </w:rPr>
        <w:t>A. 3:5</w:t>
      </w:r>
    </w:p>
    <w:p>
      <w:pPr>
        <w:spacing w:after="100" w:before="0"/>
      </w:pPr>
      <w:r>
        <w:rPr>
          <w:b w:val="0"/>
        </w:rPr>
        <w:t>B. 9:16</w:t>
      </w:r>
    </w:p>
    <w:p>
      <w:pPr>
        <w:spacing w:after="100" w:before="0"/>
      </w:pPr>
      <w:r>
        <w:rPr>
          <w:b w:val="0"/>
        </w:rPr>
        <w:t>C. 7:20</w:t>
      </w:r>
    </w:p>
    <w:p>
      <w:pPr>
        <w:spacing w:after="100" w:before="0"/>
      </w:pPr>
      <w:r>
        <w:rPr>
          <w:b w:val="0"/>
        </w:rPr>
        <w:t>D. 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ratio of the first and last terms directly, multiply all intermediate ratios. A/D = (A/B) × (B/C) × (C/D) A/D = (3/4) × (6/7) × (14/15) A/D = 252 / 420 = 3 / 5 ∴ The correct answer is 3:5. Alternate Method Given: A:B = 3:4 B:C = 6:7 C:D = 14:15 Formula Used: Equalizing the common terms or using the adjacent filling method to find the combined ratio. A B C D 3 4 4 4 6 6 7 7 14 14 14 15 252 336 392 420 A : B : C : D → 9 : 12 : 14 : 15 Calculations: ⇒ Using the adjacent filling method, we fill empty spaces with the nearest adjacent value in that row. ⇒ Multiply terms vertically: A = 3 × 6 × 14 = 252 ⇒ D = 4 × 7 × 15 = 420 ⇒ Combined ratio A:B:C:D = 252 : 336 : 392 : 420 ⇒ 9 : 12 : 14 : 15 ⇒ Extracting A:D = 9 : 15 = 3 : 5 ∴ The correct answer is 3:5. Additional Information Compound Ratio When two or more ratios are multiplied term-wise, it is called a compound ratio. For a:b and c:d, the compound ratio is ac:bd. Duplicate Ratio The duplicate ratio of a:b is its square, i.e., a2:b2. The sub-duplicate ratio is √a:√b. Invertendo Property If a:b = c:d, then by the invertendo property, b:a = d:c.</w:t>
      </w:r>
    </w:p>
    <w:p>
      <w:pPr>
        <w:spacing w:before="0"/>
      </w:pPr>
      <w:r>
        <w:rPr>
          <w:b w:val="0"/>
        </w:rPr>
      </w:r>
    </w:p>
    <w:p>
      <w:pPr>
        <w:spacing w:after="100" w:line="360" w:lineRule="auto" w:before="0"/>
      </w:pPr>
      <w:r>
        <w:rPr>
          <w:b w:val="0"/>
        </w:rPr>
        <w:t>11. A bag contains 20% red balls, 30% green balls and the rest blue balls. If there are 80 blue balls, what is the total number of balls?</w:t>
      </w:r>
    </w:p>
    <w:p>
      <w:pPr>
        <w:spacing w:before="0"/>
      </w:pPr>
      <w:r>
        <w:rPr>
          <w:b w:val="0"/>
        </w:rPr>
      </w:r>
    </w:p>
    <w:p>
      <w:pPr>
        <w:spacing w:after="100" w:before="0"/>
      </w:pPr>
      <w:r>
        <w:rPr>
          <w:b w:val="0"/>
        </w:rPr>
        <w:t>A. 100</w:t>
      </w:r>
    </w:p>
    <w:p>
      <w:pPr>
        <w:spacing w:after="100" w:before="0"/>
      </w:pPr>
      <w:r>
        <w:rPr>
          <w:b w:val="0"/>
        </w:rPr>
        <w:t>B. 160</w:t>
      </w:r>
    </w:p>
    <w:p>
      <w:pPr>
        <w:spacing w:after="100" w:before="0"/>
      </w:pPr>
      <w:r>
        <w:rPr>
          <w:b w:val="0"/>
        </w:rPr>
        <w:t>C. 200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number of balls in the bag be 100%. Percentage of blue balls = 100% − (20% + 30%) = 50% We are given that 50% represents 80 balls. Total balls (100%) = 80 × (100 ÷ 50) = 160 ∴ The correct answer is 160 balls. Alternate Method Given: Percentage of red balls = 20% Percentage of green balls = 30% Number of blue balls = 80 20% 30% 50% (80 balls) Red Green Blue Total Balls = 100% Calculations: ⇒ Let the total number of balls in the bag be x. ⇒ Total percentage of red and green balls = 20% + 30% = 50% ⇒ Percentage of blue balls = 100% − 50% = 50% ⇒ 50% of x = 80 ⇒ (50 ÷ 100) × x = 80 ⇒ (1 ÷ 2) × x = 80 ⇒ x = 80 × 2 = 160 ∴ The correct answer is 160 balls. Additional Information Percentage Composition When parts of a mixture or collection are expressed as a percentage of the same total, their individual percentages can be directly added or subtracted. The sum of all component percentages must exactly equal 100%. Finding the Base Quantity If p% of a total quantity is given as X, then the total quantity (which represents 100%) can be directly calculated by multiplying the partial value X with (100 ÷ p).</w:t>
      </w:r>
    </w:p>
    <w:p>
      <w:pPr>
        <w:spacing w:before="0"/>
      </w:pPr>
      <w:r>
        <w:rPr>
          <w:b w:val="0"/>
        </w:rPr>
      </w:r>
    </w:p>
    <w:p>
      <w:pPr>
        <w:spacing w:after="100" w:line="360" w:lineRule="auto" w:before="0"/>
      </w:pPr>
      <w:r>
        <w:rPr>
          <w:b w:val="0"/>
        </w:rPr>
        <w:t>12. A candidate attempted 75% of the questions in an exam. He got 80% of the attempted ones correct, and 10% of the unattempted ones were also awarded marks due to grace. If the total number of questions is 200, how many did he get right?</w:t>
      </w:r>
    </w:p>
    <w:p>
      <w:pPr>
        <w:spacing w:before="0"/>
      </w:pPr>
      <w:r>
        <w:rPr>
          <w:b w:val="0"/>
        </w:rPr>
      </w:r>
    </w:p>
    <w:p>
      <w:pPr>
        <w:spacing w:after="100" w:before="0"/>
      </w:pPr>
      <w:r>
        <w:rPr>
          <w:b w:val="0"/>
        </w:rPr>
        <w:t>A. 130</w:t>
      </w:r>
    </w:p>
    <w:p>
      <w:pPr>
        <w:spacing w:after="100" w:before="0"/>
      </w:pPr>
      <w:r>
        <w:rPr>
          <w:b w:val="0"/>
        </w:rPr>
        <w:t>B. 135</w:t>
      </w:r>
    </w:p>
    <w:p>
      <w:pPr>
        <w:spacing w:after="100" w:before="0"/>
      </w:pPr>
      <w:r>
        <w:rPr>
          <w:b w:val="0"/>
        </w:rPr>
        <w:t>C. 120</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right = Correct from attempted + Grace from unattempted ⇒ Total right = (80% of 75% of 200) + (10% of 25% of 200) ⇒ Total right = (0.8 × 150) + (0.1 × 50) ⇒ Total right = 120 + 5 = 125 ∴ The correct answer is 125 questions. Alternate Method Given: Total number of questions = 200 Percentage of attempted questions = 75% Percentage of correct attempted questions = 80% Percentage of unattempted questions awarded grace marks = 10% Total: 200 Attempted: 150 Unattempted: 50 Correct: 120 Grace Marks: 5 Total Right = 120 + 5 = 125 Calculations: ⇒ Number of attempted questions = 75% of 200 = 150 ⇒ Number of unattempted questions = 200 − 150 = 50 ⇒ Number of correct attempted questions = 80% of 150 = 120 ⇒ Number of unattempted questions awarded grace marks = 10% of 50 = 5 ⇒ Total questions he got right = 120 + 5 = 125 ∴ The correct answer is 125 questions. Additional Information Percentage Change Percentage Change = (New Value − Old Value) ÷ Old Value × 100. Successive Percentage If a value is successively changed by a% and b%, the effective percentage change is given by (a + b + a×b ÷ 100)%. Base Multiplication Rule To find x% of y% of a quantity Z, use the direct calculation: (x ÷ 100) × (y ÷ 100) × Z.</w:t>
      </w:r>
    </w:p>
    <w:p>
      <w:pPr>
        <w:spacing w:before="0"/>
      </w:pPr>
      <w:r>
        <w:rPr>
          <w:b w:val="0"/>
        </w:rPr>
      </w:r>
    </w:p>
    <w:p>
      <w:pPr>
        <w:spacing w:after="100" w:line="360" w:lineRule="auto" w:before="0"/>
      </w:pPr>
      <w:r>
        <w:rPr>
          <w:b w:val="0"/>
        </w:rPr>
        <w:t>13. A trader gave a 20% discount on the market price but still earned a 10% profit. What percentage was the market price above the cost price?</w:t>
      </w:r>
    </w:p>
    <w:p>
      <w:pPr>
        <w:spacing w:before="0"/>
      </w:pPr>
      <w:r>
        <w:rPr>
          <w:b w:val="0"/>
        </w:rPr>
      </w:r>
    </w:p>
    <w:p>
      <w:pPr>
        <w:spacing w:after="100" w:before="0"/>
      </w:pPr>
      <w:r>
        <w:rPr>
          <w:b w:val="0"/>
        </w:rPr>
        <w:t>A. 25.5%</w:t>
      </w:r>
    </w:p>
    <w:p>
      <w:pPr>
        <w:spacing w:after="100" w:before="0"/>
      </w:pPr>
      <w:r>
        <w:rPr>
          <w:b w:val="0"/>
        </w:rPr>
        <w:t>B. 35%</w:t>
      </w:r>
    </w:p>
    <w:p>
      <w:pPr>
        <w:spacing w:after="100" w:before="0"/>
      </w:pPr>
      <w:r>
        <w:rPr>
          <w:b w:val="0"/>
        </w:rPr>
        <w:t>C. 37.5%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direct relation between Cost Price (CP) and Marked Price (MP) is: CP / MP = (100 − Discount%) / (100 + Profit%) ⇒ CP / MP = (100 − 20) / (100 + 10) = 80 / 110 = 8 / 11 ⇒ Markup % = [(MP − CP) / CP] × 100 = [(11 − 8) / 8] × 100 ⇒ Markup % = (3 / 8) × 100 = 37.5% ∴ The correct answer is 37.5%. Alternate Method Given: Discount on Marked Price = 20% Profit on Cost Price = 10% Formula Used: Selling Price (SP) = CP × (100 + Profit%) / 100 Selling Price (SP) = MP × (100 − Discount%) / 100 Markup % = [(MP − CP) / CP] × 100 CP 100 SP 110 MP 137.5 Markup = +37.5% +10% Profit −20% Discount Calculations: Let the Cost Price (CP) be 100 units. ⇒ Selling Price (SP) = 100 × (100 + 10) / 100 = 110 units ⇒ 110 = MP × (100 − 20) / 100 ⇒ 110 = MP × 80 / 100 ⇒ MP = (110 × 100) / 80 = 137.5 units Now, finding the percentage by which the Marked Price is above Cost Price: ⇒ Markup = MP − CP = 137.5 − 100 = 37.5 units ⇒ Markup % = (37.5 / 100) × 100 = 37.5% ∴ The correct answer is 37.5%. Additional Information Marked Price &amp; Discount Discount is always calculated on the Marked Price (MP) given by the retailer. The reduced value is the Selling Price (SP) = MP − Discount. Successive Discounts For two successive discounts of a% and b%, the effective net discount is equivalent to (a + b − ab/100)%. Dishonest Dealer When a dealer sells goods at CP but uses a false weight, Profit % = [Error ÷ (True Value − Error)] × 100.</w:t>
      </w:r>
    </w:p>
    <w:p>
      <w:pPr>
        <w:spacing w:before="0"/>
      </w:pPr>
      <w:r>
        <w:rPr>
          <w:b w:val="0"/>
        </w:rPr>
      </w:r>
    </w:p>
    <w:p>
      <w:pPr>
        <w:spacing w:after="100" w:line="360" w:lineRule="auto" w:before="0"/>
      </w:pPr>
      <w:r>
        <w:rPr>
          <w:b w:val="0"/>
        </w:rPr>
        <w:t>14. A cricketer has played 8 innings with an average score of 40. In the next inning, he scores 80. What will be the new average?</w:t>
      </w:r>
    </w:p>
    <w:p>
      <w:pPr>
        <w:spacing w:before="0"/>
      </w:pPr>
      <w:r>
        <w:rPr>
          <w:b w:val="0"/>
        </w:rPr>
      </w:r>
    </w:p>
    <w:p>
      <w:pPr>
        <w:spacing w:after="100" w:before="0"/>
      </w:pPr>
      <w:r>
        <w:rPr>
          <w:b w:val="0"/>
        </w:rPr>
        <w:t>A. 40.44</w:t>
      </w:r>
    </w:p>
    <w:p>
      <w:pPr>
        <w:spacing w:after="100" w:before="0"/>
      </w:pPr>
      <w:r>
        <w:rPr>
          <w:b w:val="0"/>
        </w:rPr>
        <w:t>B. 46.44</w:t>
      </w:r>
    </w:p>
    <w:p>
      <w:pPr>
        <w:spacing w:after="100" w:before="0"/>
      </w:pPr>
      <w:r>
        <w:rPr>
          <w:b w:val="0"/>
        </w:rPr>
        <w:t>C. 44.44</w:t>
      </w:r>
    </w:p>
    <w:p>
      <w:pPr>
        <w:spacing w:after="100" w:before="0"/>
      </w:pPr>
      <w:r>
        <w:rPr>
          <w:b w:val="0"/>
        </w:rPr>
        <w:t>D. 48.44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score in the 9th inning is 80, which is 40 more than the previous average of 40. These extra 40 runs will be distributed equally among all the 9 innings. Increase in average = 40 ÷ 9 ≈ 4.44 New average = Old average + Increase = 40 + 4.44 = 44.44 ∴ The correct answer is 44.44. Alternate Method Avg: 40 8 Innings Score: 80 9th Inning New Avg: 44.44 Given: Average score of the first 8 innings = 40 Score in the 9th inning = 80 Formula Used: Average = Total Sum of Values ÷ Number of Values Calculations: ⇒ Total score of first 8 innings = 8 × 40 = 320 ⇒ Score in the 9th inning = 80 ⇒ Total score after the 9th inning = 320 + 80 = 400 ⇒ Total number of innings played = 8 + 1 = 9 ⇒ New average = 400 ÷ 9 ⇒ New average ≈ 44.44 ∴ The correct answer is 44.44. Additional Information Batting Average A cricketer's batting average is calculated by dividing their total runs scored by the number of times they have been out. In problems where outs are not mentioned, it is taken as total runs divided by total innings played. Deviation Method for Averages When a new element is added to a group, the new average can be directly computed without finding total sums: New Average = Old Average + (Difference between new value and old average ÷ New total number of elements). Combined Average When combining two different sets of values, the combined average is calculated as A = (n1 × A1 + n2 × A2) ÷ (n1 + n2).</w:t>
      </w:r>
    </w:p>
    <w:p>
      <w:pPr>
        <w:spacing w:before="0"/>
      </w:pPr>
      <w:r>
        <w:rPr>
          <w:b w:val="0"/>
        </w:rPr>
      </w:r>
    </w:p>
    <w:p>
      <w:pPr>
        <w:spacing w:after="100" w:line="360" w:lineRule="auto" w:before="0"/>
      </w:pPr>
      <w:r>
        <w:rPr>
          <w:b w:val="0"/>
        </w:rPr>
        <w:t>15. In a quadrilateral ABCD, angles A,B,C are in the ratio 1:2:3. If angle D=120°, what is angle A?</w:t>
      </w:r>
    </w:p>
    <w:p>
      <w:pPr>
        <w:spacing w:before="0"/>
      </w:pPr>
      <w:r>
        <w:rPr>
          <w:b w:val="0"/>
        </w:rPr>
      </w:r>
    </w:p>
    <w:p>
      <w:pPr>
        <w:spacing w:after="100" w:before="0"/>
      </w:pPr>
      <w:r>
        <w:rPr>
          <w:b w:val="0"/>
        </w:rPr>
        <w:t>A. 60°</w:t>
      </w:r>
    </w:p>
    <w:p>
      <w:pPr>
        <w:spacing w:after="100" w:before="0"/>
      </w:pPr>
      <w:r>
        <w:rPr>
          <w:b w:val="0"/>
        </w:rPr>
        <w:t>B. 64°</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all 4 interior angles of a quadrilateral is 360°. Sum of the remaining angles A, B, and C = 360° − 120° = 240°. The angles A, B, and C are divided in the ratio 1 : 2 : 3 (Total = 6 parts). Value of 1 part = 240° ÷ 6 = 40°. Angle A corresponds to 1 part, which is 40°. ∴ The correct answer is 40°. Alternate Method Given: Ratio of ∠A : ∠B : ∠C = 1 : 2 : 3 ∠D = 120° Formula Used: Sum of interior angles of a quadrilateral = 360° x 2x 3x 120° A B C D Quadrilateral ABCD Calculations: ⇒ Let the angles ∠A, ∠B, and ∠C be x, 2x, and 3x respectively. ⇒ ∠A + ∠B + ∠C + ∠D = 360° ⇒ x + 2x + 3x + 120° = 360° ⇒ 6x + 120° = 360° ⇒ 6x = 360° − 120° ⇒ 6x = 240° ⇒ x = 240° ÷ 6 ⇒ x = 40° ⇒ ∠A = x = 40° ∴ The correct answer is 40°. Additional Information Polygon Angle Sum Property The sum of the interior angles of any n-sided convex polygon is (n − 2) × 180°. For a quadrilateral, n = 4, thus the sum is strictly 360°. Exterior Angles The sum of exterior angles of any convex polygon, taken one at each vertex, is always 360° regardless of the total number of sides. Special Quadrilaterals In a cyclic quadrilateral, opposite angles are supplementary (sum to 180°). In a parallelogram, opposite angles are equal, and adjacent angles sum to 180°.</w:t>
      </w:r>
    </w:p>
    <w:p>
      <w:pPr>
        <w:spacing w:before="0"/>
      </w:pPr>
      <w:r>
        <w:rPr>
          <w:b w:val="0"/>
        </w:rPr>
      </w:r>
    </w:p>
    <w:p>
      <w:pPr>
        <w:spacing w:after="100" w:line="360" w:lineRule="auto" w:before="0"/>
      </w:pPr>
      <w:r>
        <w:rPr>
          <w:b w:val="0"/>
        </w:rPr>
        <w:t>16. A combo offer says, "Buy 2 shirts at Rs. 1200 each, get a third shirt free." What is the effective price per shirt?</w:t>
      </w:r>
    </w:p>
    <w:p>
      <w:pPr>
        <w:spacing w:before="0"/>
      </w:pPr>
      <w:r>
        <w:rPr>
          <w:b w:val="0"/>
        </w:rPr>
      </w:r>
    </w:p>
    <w:p>
      <w:pPr>
        <w:spacing w:after="100" w:before="0"/>
      </w:pPr>
      <w:r>
        <w:rPr>
          <w:b w:val="0"/>
        </w:rPr>
        <w:t>A. Rs. 850</w:t>
      </w:r>
    </w:p>
    <w:p>
      <w:pPr>
        <w:spacing w:after="100" w:before="0"/>
      </w:pPr>
      <w:r>
        <w:rPr>
          <w:b w:val="0"/>
        </w:rPr>
        <w:t>B. Rs. 800</w:t>
      </w:r>
    </w:p>
    <w:p>
      <w:pPr>
        <w:spacing w:after="100" w:before="0"/>
      </w:pPr>
      <w:r>
        <w:rPr>
          <w:b w:val="0"/>
        </w:rPr>
        <w:t>C. Rs. 1000</w:t>
      </w:r>
    </w:p>
    <w:p>
      <w:pPr>
        <w:spacing w:after="100" w:before="0"/>
      </w:pPr>
      <w:r>
        <w:rPr>
          <w:b w:val="0"/>
        </w:rPr>
        <w:t>D. Rs.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amount paid for 2 shirts = 2 × 1200 = Rs. 2400 Total shirts received = 2 + 1 = 3 Effective price per shirt = 2400 ÷ 3 = Rs. 800 ∴ The correct answer is Rs. 800. Alternate Method Given: Price of a single shirt = Rs. 1200 Combo offer = Buy 2 shirts, get a third shirt free Shirt 1 Rs. 1200 Shirt 2 Rs. 1200 Shirt 3 FREE Total Cost = Rs. 2400 for 3 Shirts Formula Used: Effective Price = Total Amount Paid ÷ Total Quantity Received Calculations: ⇒ Total amount paid for 2 shirts = 2 × 1200 = Rs. 2400 ⇒ Total number of shirts received = 2 (paid) + 1 (free) = 3 ⇒ Effective price per shirt = 2400 ÷ 3 = Rs. 800 ∴ The correct answer is Rs. 800. Additional Information Buy X Get Y Free Discount Percentage The effective discount percentage in such combo offers is calculated as: Discount % = [Y ÷ (X + Y)] × 100. Effective Discount of Successive Discounts For two successive discounts d1 and d2, the net effective discount is: d1 + d2 − (d1 × d2) ÷ 100. Marked Price and Selling Price Relationship Selling Price (SP) = Marked Price (MP) × (1 − Discount % ÷ 100).</w:t>
      </w:r>
    </w:p>
    <w:p>
      <w:pPr>
        <w:spacing w:before="0"/>
      </w:pPr>
      <w:r>
        <w:rPr>
          <w:b w:val="0"/>
        </w:rPr>
      </w:r>
    </w:p>
    <w:p>
      <w:pPr>
        <w:spacing w:after="100" w:line="360" w:lineRule="auto" w:before="0"/>
      </w:pPr>
      <w:r>
        <w:rPr>
          <w:b w:val="0"/>
        </w:rPr>
        <w:t>17. Two taps can fill a tub in 6 minutes and 4 minutes, respectively. A pipe can empty it in 3 minutes. If all the three are kept open simultaneously, when will the tub be full?</w:t>
      </w:r>
    </w:p>
    <w:p>
      <w:pPr>
        <w:spacing w:before="0"/>
      </w:pPr>
      <w:r>
        <w:rPr>
          <w:b w:val="0"/>
        </w:rPr>
      </w:r>
    </w:p>
    <w:p>
      <w:pPr>
        <w:spacing w:after="100" w:before="0"/>
      </w:pPr>
      <w:r>
        <w:rPr>
          <w:b w:val="0"/>
        </w:rPr>
        <w:t>A. 10 min</w:t>
      </w:r>
    </w:p>
    <w:p>
      <w:pPr>
        <w:spacing w:after="100" w:before="0"/>
      </w:pPr>
      <w:r>
        <w:rPr>
          <w:b w:val="0"/>
        </w:rPr>
        <w:t>B. 12 min</w:t>
      </w:r>
    </w:p>
    <w:p>
      <w:pPr>
        <w:spacing w:after="100" w:before="0"/>
      </w:pPr>
      <w:r>
        <w:rPr>
          <w:b w:val="0"/>
        </w:rPr>
        <w:t>C. 7 min</w:t>
      </w:r>
    </w:p>
    <w:p>
      <w:pPr>
        <w:spacing w:after="100" w:before="0"/>
      </w:pPr>
      <w:r>
        <w:rPr>
          <w:b w:val="0"/>
        </w:rPr>
        <w:t>D. 15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capacity of the tub = LCM(6, 4, 3) = 12 units. Efficiency of Tap 1 (fill) = +2 units/min. Efficiency of Tap 2 (fill) = +3 units/min. Efficiency of Pipe (empty) = −4 units/min. Net efficiency = 2 + 3 − 4 = +1 unit/min. Time to fill the tub = Total capacity ÷ Net efficiency = 12 ÷ 1 = 12 min. ∴ The correct answer is 12 min. Alternate Method Given: Tap 1 can fill the tub in 6 minutes. Tap 2 can fill the tub in 4 minutes. Pipe 3 can empty the tub in 3 minutes. Tap/Pipe Time (min) Total Capacity Efficiency Tap 1 6 12 +2 Tap 2 4 +3 Pipe 3 −3 −4 Calculations: ⇒ Net efficiency of all three operating together = (+2) + (+3) + (−4) ⇒ Net efficiency = 5 − 4 = +1 unit/min. ⇒ Time taken to fill the tub = Total Capacity ÷ Net efficiency ⇒ Time taken = 12 ÷ 1 = 12 minutes. ∴ The correct answer is 12 min. Additional Information Inlet vs Outlet Pipe An inlet pipe fills the tank, hence its work or efficiency is taken as positive. An outlet pipe empties the tank, so its work or efficiency is taken as negative. Fraction Method for Pipes If a pipe fills a tank in x minutes, part filled in 1 minute is 1/x. If another pipe empties it in y minutes, part emptied in 1 minute is 1/y. Net part filled in 1 minute = (1/x) − (1/y). Net Rate &amp; State Reversal If the net efficiency turns out to be negative when all pipes are open, it implies the system will eventually be completely emptied instead of being filled.</w:t>
      </w:r>
    </w:p>
    <w:p>
      <w:pPr>
        <w:spacing w:before="0"/>
      </w:pPr>
      <w:r>
        <w:rPr>
          <w:b w:val="0"/>
        </w:rPr>
      </w:r>
    </w:p>
    <w:p>
      <w:pPr>
        <w:spacing w:after="100" w:line="360" w:lineRule="auto" w:before="0"/>
      </w:pPr>
      <w:r>
        <w:rPr>
          <w:b w:val="0"/>
        </w:rPr>
        <w:t>18. In a company, the average salary of 5 junior employees is Rs. 30,000, and that of 4 senior employees is Rs. 60,000. What is the combined average salary?</w:t>
      </w:r>
    </w:p>
    <w:p>
      <w:pPr>
        <w:spacing w:before="0"/>
      </w:pPr>
      <w:r>
        <w:rPr>
          <w:b w:val="0"/>
        </w:rPr>
      </w:r>
    </w:p>
    <w:p>
      <w:pPr>
        <w:spacing w:after="100" w:before="0"/>
      </w:pPr>
      <w:r>
        <w:rPr>
          <w:b w:val="0"/>
        </w:rPr>
        <w:t>A. Rs. 30,333.33</w:t>
      </w:r>
    </w:p>
    <w:p>
      <w:pPr>
        <w:spacing w:after="100" w:before="0"/>
      </w:pPr>
      <w:r>
        <w:rPr>
          <w:b w:val="0"/>
        </w:rPr>
        <w:t>B. Rs. 33,000.33</w:t>
      </w:r>
    </w:p>
    <w:p>
      <w:pPr>
        <w:spacing w:after="100" w:before="0"/>
      </w:pPr>
      <w:r>
        <w:rPr>
          <w:b w:val="0"/>
        </w:rPr>
        <w:t>C. Rs. 33,333.33</w:t>
      </w:r>
    </w:p>
    <w:p>
      <w:pPr>
        <w:spacing w:after="100" w:before="0"/>
      </w:pPr>
      <w:r>
        <w:rPr>
          <w:b w:val="0"/>
        </w:rPr>
        <w:t>D. Rs. 43,333.33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assumed average (net deviation) method: Assume base average = Rs. 30,000. Excess salary of 4 seniors = 4 × (60,000 − 30,000) = Rs. 120,000. Net increment per employee = 120,000 ÷ 9 ≈ Rs. 13,333.33. Combined Average = 30,000 + 13,333.33 = Rs. 43,333.33. ∴ The correct answer is Rs. 43,333.33. Alternate Method Given: Average salary of 5 junior employees = Rs. 30,000 Average salary of 4 senior employees = Rs. 60,000 Formula Used: Combined Average = (N1 × A1 + N2 × A2) ÷ (N1 + N2) Rs. 30,000 Rs. 60,000 Combined Avg 5 Juniors 4 Seniors Distance: 4 parts Distance: 5 parts Calculations: ⇒ Total salary of juniors = 5 × 30,000 = Rs. 150,000 ⇒ Total salary of seniors = 4 × 60,000 = Rs. 240,000 ⇒ Combined total salary = 150,000 + 240,000 = Rs. 390,000 ⇒ Total number of employees = 5 + 4 = 9 ⇒ Combined Average = 390,000 ÷ 9 ⇒ Combined Average = 130,000 ÷ 3 = 43,333.33 ∴ The correct answer is Rs. 43,333.33. Additional Information Combined Average It represents the overall average of two or more groups combined. Formula: A = (n1a1 + n2a2) ÷ (n1 + n2). Weighted Average Method (Net Deviation) Assume a base average (usually the smaller value), then calculate the total excess deviation for the other groups and distribute it equally among the total count of all entities. Alligation Method Often used as an alternate ratio technique to mix groups with different averages. The ratio of the quantities is universally calculated as: Ratio = (A2 − Combined Avg) : (Combined Avg − A1).</w:t>
      </w:r>
    </w:p>
    <w:p>
      <w:pPr>
        <w:spacing w:before="0"/>
      </w:pPr>
      <w:r>
        <w:rPr>
          <w:b w:val="0"/>
        </w:rPr>
      </w:r>
    </w:p>
    <w:p>
      <w:pPr>
        <w:spacing w:after="100" w:line="360" w:lineRule="auto" w:before="0"/>
      </w:pPr>
      <w:r>
        <w:rPr>
          <w:b w:val="0"/>
        </w:rPr>
        <w:t>19. A container has a 100-litre mixture of acid and water in the ratio 4:1. 20 litres is removed and replaced with water. Then 20 litres is removed again and replaced with pure acid. What is the final percentage of acid?</w:t>
      </w:r>
    </w:p>
    <w:p>
      <w:pPr>
        <w:spacing w:before="0"/>
      </w:pPr>
      <w:r>
        <w:rPr>
          <w:b w:val="0"/>
        </w:rPr>
      </w:r>
    </w:p>
    <w:p>
      <w:pPr>
        <w:spacing w:after="100" w:before="0"/>
      </w:pPr>
      <w:r>
        <w:rPr>
          <w:b w:val="0"/>
        </w:rPr>
        <w:t>A. 76.8%</w:t>
      </w:r>
    </w:p>
    <w:p>
      <w:pPr>
        <w:spacing w:after="100" w:before="0"/>
      </w:pPr>
      <w:r>
        <w:rPr>
          <w:b w:val="0"/>
        </w:rPr>
        <w:t>B. 78.4%</w:t>
      </w:r>
    </w:p>
    <w:p>
      <w:pPr>
        <w:spacing w:after="100" w:before="0"/>
      </w:pPr>
      <w:r>
        <w:rPr>
          <w:b w:val="0"/>
        </w:rPr>
        <w:t>C. 81.6%</w:t>
      </w:r>
    </w:p>
    <w:p>
      <w:pPr>
        <w:spacing w:after="100" w:before="0"/>
      </w:pPr>
      <w:r>
        <w:rPr>
          <w:b w:val="0"/>
        </w:rPr>
        <w:t>D. 71.2%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100L50L−20L Mix+20L Water+20L AcidACIDWATER⇒ Initial Acid = 80 L, Step 1: Acid left = 80 × (1 − 20/100) = 64 L⇒ Step 2: Acid left = (64 × 0.8) + 20 L pure acid = 71.2 L⇒ Final Acid % = 71.2/100 = 0.712∴ Answer = 0.712</w:t>
      </w:r>
    </w:p>
    <w:p>
      <w:pPr>
        <w:spacing w:before="0"/>
      </w:pPr>
      <w:r>
        <w:rPr>
          <w:b w:val="0"/>
        </w:rPr>
      </w:r>
    </w:p>
    <w:p>
      <w:pPr>
        <w:spacing w:after="100" w:line="360" w:lineRule="auto" w:before="0"/>
      </w:pPr>
      <w:r>
        <w:rPr>
          <w:b w:val="0"/>
        </w:rPr>
        <w:t>20. If secA = (13/12) and A is acute, find sinA.</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(5/12)</w:t>
      </w:r>
    </w:p>
    <w:p>
      <w:pPr>
        <w:spacing w:after="100" w:before="0"/>
      </w:pPr>
      <w:r>
        <w:rPr>
          <w:b w:val="0"/>
        </w:rPr>
        <w:t>D. (13/5)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triangle, a standard Pythagorean triplet is (5, 12, 13). Given secA = Hypotenuse ÷ Base = 13 / 12. So, the Perpendicular side must be 5. We know sinA = Perpendicular ÷ Hypotenuse. sinA = 5 / 13. ∴ The correct answer is 5/13. Alternate Method Given: secA = 13 / 12 Angle A is an acute angle. Formula Used: secθ = Hypotenuse ÷ Base sinθ = Perpendicular ÷ Hypotenuse Perpendicular2 + Base2 = Hypotenuse2 A P Q R Base = 12k Perp = 5k Hypotenuse = 13k Calculations: ⇒ Let Hypotenuse = 13k and Base = 12k. ⇒ According to Pythagoras theorem: Perpendicular2 + Base2 = Hypotenuse2 ⇒ Perpendicular2 + (12k)2 = (13k)2 ⇒ Perpendicular2 + 144k2 = 169k2 ⇒ Perpendicular2 = 169k2 − 144k2 = 25k2 ⇒ Perpendicular = √(25k2) = 5k ⇒ sinA = Perpendicular ÷ Hypotenuse ⇒ sinA = 5k ÷ 13k = 5 / 13 ∴ The correct answer is 5/13. Additional Information Trigonometric Ratios In a right-angled triangle, sinθ = Perpendicular ÷ Hypotenuse, cosθ = Base ÷ Hypotenuse, and tanθ = Perpendicular ÷ Base. Pythagorean Triplets Sets of numbers that satisfy the Pythagoras theorem (a2 + b2 = c2) include (3, 4, 5), (5, 12, 13), (8, 15, 17), and (7, 24, 25). Fundamental Trigonometric Identities The three basic identities are: sin2θ + cos2θ = 1, sec2θ − tan2θ = 1, and cosec2θ − cot2θ = 1.</w:t>
      </w:r>
    </w:p>
    <w:p>
      <w:pPr>
        <w:spacing w:before="0"/>
      </w:pPr>
      <w:r>
        <w:rPr>
          <w:b w:val="0"/>
        </w:rPr>
      </w:r>
    </w:p>
    <w:p>
      <w:pPr>
        <w:spacing w:after="100" w:line="360" w:lineRule="auto" w:before="0"/>
      </w:pPr>
      <w:r>
        <w:rPr>
          <w:b w:val="0"/>
        </w:rPr>
        <w:t>21. Convert (2π/3) radians to degrees.</w:t>
      </w:r>
    </w:p>
    <w:p>
      <w:pPr>
        <w:spacing w:before="0"/>
      </w:pPr>
      <w:r>
        <w:rPr>
          <w:b w:val="0"/>
        </w:rPr>
      </w:r>
    </w:p>
    <w:p>
      <w:pPr>
        <w:spacing w:after="100" w:before="0"/>
      </w:pPr>
      <w:r>
        <w:rPr>
          <w:b w:val="0"/>
        </w:rPr>
        <w:t>A. 120°</w:t>
      </w:r>
    </w:p>
    <w:p>
      <w:pPr>
        <w:spacing w:after="100" w:before="0"/>
      </w:pPr>
      <w:r>
        <w:rPr>
          <w:b w:val="0"/>
        </w:rPr>
        <w:t>B. 90°</w:t>
      </w:r>
    </w:p>
    <w:p>
      <w:pPr>
        <w:spacing w:after="100" w:before="0"/>
      </w:pPr>
      <w:r>
        <w:rPr>
          <w:b w:val="0"/>
        </w:rPr>
        <w:t>C. 180°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fastest way to convert radians to degrees is to substitute π with 180°. ⇒ Angle = 2 × 180° / 3 ⇒ Angle = 360° / 3 = 120° ∴ The correct answer is 120°. Alternate Method Given: Angle in radians = 2π / 3 Formula Used: Angle in Degrees = Angle in Radians × (180° / π) 120° 2π/3 Radians 0° Calculations: ⇒ Degrees = (2π / 3) × (180° / π) ⇒ Degrees = (2 / 3) × 180° ⇒ Degrees = 2 × 60° ⇒ Degrees = 120° ∴ The correct answer is 120°. Additional Information Radians to Degrees Conversion To convert any angle from radians to degrees, multiply the value by 180° / π. Degrees to Radians Conversion To convert any angle from degrees to radians, multiply the value by π / 180°. Common Benchmark Angles π = 180°, π/2 = 90°, π/3 = 60°, π/4 = 45°, and π/6 = 30°.</w:t>
      </w:r>
    </w:p>
    <w:p>
      <w:pPr>
        <w:spacing w:before="0"/>
      </w:pPr>
      <w:r>
        <w:rPr>
          <w:b w:val="0"/>
        </w:rPr>
      </w:r>
    </w:p>
    <w:p>
      <w:pPr>
        <w:spacing w:after="100" w:line="360" w:lineRule="auto" w:before="0"/>
      </w:pPr>
      <w:r>
        <w:rPr>
          <w:b w:val="0"/>
        </w:rPr>
        <w:t>22. If A + B = 90° and tan A = 2, determine the value of tan A × tan B.</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A + B = 90°, this means A and B are complementary angles. For any two complementary angles, tan B = cot A. We need to find the value of tan A × tan B. Substitute tan B with cot A: tan A × cot A. Since tangent and cotangent are reciprocals, their product is always exactly 1, regardless of the value of tan A. ∴ The correct answer is 1. Alternate Method Given: A + B = 90° tan A = 2 A B C A B 2 (Opposite to A) 1 (Adjacent to A) Calculations: ⇒ In a right-angled triangle, if one acute angle is A, the other must be B = 90° − A. ⇒ The tangent of an angle is defined as Perpendicular ÷ Base. ⇒ For angle A, tan A = 2 ÷ 1, so Opposite Side = 2 and Adjacent Side = 1. ⇒ For angle B, the reference sides reverse: Opposite Side = 1 and Adjacent Side = 2. ⇒ Therefore, tan B = Opposite ÷ Adjacent = 1 ÷ 2. ⇒ Now, calculating the required product: tan A × tan B ⇒ 2 × (1 ÷ 2) = 1 ∴ The correct answer is 1. Additional Information Complementary Angles Two angles are complementary if their sum is exactly 90°. In any right-angled triangle, the two acute angles are inherently complementary because the sum of all angles is 180° and the right angle occupies 90°. Trigonometric Co-function Identities The value of a trigonometric ratio for an angle is exactly equal to the co-function of its complement. Key properties include: sin(90° − θ) = cos θ, and tan(90° − θ) = cot θ. Reciprocal Identity Tangent and cotangent are reciprocal functions. Thus, their direct product evaluates to unity: tan θ × cot θ = 1 for any defined angle.</w:t>
      </w:r>
    </w:p>
    <w:p>
      <w:pPr>
        <w:spacing w:before="0"/>
      </w:pPr>
      <w:r>
        <w:rPr>
          <w:b w:val="0"/>
        </w:rPr>
      </w:r>
    </w:p>
    <w:p>
      <w:pPr>
        <w:spacing w:after="100" w:line="360" w:lineRule="auto" w:before="0"/>
      </w:pPr>
      <w:r>
        <w:rPr>
          <w:b w:val="0"/>
        </w:rPr>
        <w:t>23. In a right-angled triangle, the Orthocenter lies at which of the following points?</w:t>
      </w:r>
    </w:p>
    <w:p>
      <w:pPr>
        <w:spacing w:before="0"/>
      </w:pPr>
      <w:r>
        <w:rPr>
          <w:b w:val="0"/>
        </w:rPr>
      </w:r>
    </w:p>
    <w:p>
      <w:pPr>
        <w:spacing w:after="100" w:before="0"/>
      </w:pPr>
      <w:r>
        <w:rPr>
          <w:b w:val="0"/>
        </w:rPr>
        <w:t>A. The midpoint of the hypotenuse.</w:t>
      </w:r>
    </w:p>
    <w:p>
      <w:pPr>
        <w:spacing w:after="100" w:before="0"/>
      </w:pPr>
      <w:r>
        <w:rPr>
          <w:b w:val="0"/>
        </w:rPr>
        <w:t>B. The vertex of the right angle.</w:t>
      </w:r>
    </w:p>
    <w:p>
      <w:pPr>
        <w:spacing w:after="100" w:before="0"/>
      </w:pPr>
      <w:r>
        <w:rPr>
          <w:b w:val="0"/>
        </w:rPr>
        <w:t>C. A point on the hypotenuse but not the midpoint.</w:t>
      </w:r>
    </w:p>
    <w:p>
      <w:pPr>
        <w:spacing w:after="100" w:before="0"/>
      </w:pPr>
      <w:r>
        <w:rPr>
          <w:b w:val="0"/>
        </w:rPr>
        <w:t>D. The midpoint of one of the legs.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orthocenter is the point of intersection of the three altitudes of a triangle. In a right-angled triangle, the two perpendicular legs containing the right angle act as altitudes for each other. Since these two legs naturally intersect at the vertex where the right angle is formed, the orthocenter must be exactly at this vertex. ∴ The correct answer is the vertex of the right angle. Alternate Method Given: A right-angled triangle. Concept Used: The Orthocenter is the common intersection point of the three altitudes of a triangle. An altitude is a perpendicular line segment drawn from a vertex to the line containing the opposite side. A B (Orthocenter) C D Altitude BD Calculations: ⇒ Consider a right-angled triangle ABC, with the right angle at vertex B (90°). ⇒ The altitude drawn from vertex A to the opposite side BC is the side AB itself, because AB ⊥ BC. ⇒ The altitude drawn from vertex C to the opposite side AB is the side CB itself, because CB ⊥ AB. ⇒ The altitude drawn from vertex B to the hypotenuse AC is the line segment BD. ⇒ We can observe that all three altitudes (AB, CB, and BD) intersect precisely at a single point, which is vertex B. ⇒ Therefore, the orthocenter of the right-angled triangle lies exactly at the vertex containing the right angle. ∴ The correct answer is the vertex of the right angle. Additional Information Orthocenter Position by Triangle Type In an acute triangle, the orthocenter lies strictly inside the triangle. In an obtuse triangle, it lies completely outside the triangle. In a right-angled triangle, it lies exactly at the vertex with the 90° angle. Circumcenter Position The circumcenter (intersection of perpendicular bisectors) of a right-angled triangle always lies exactly at the midpoint of the hypotenuse. Centroid &amp; Incenter The centroid (intersection of medians) and the incenter (intersection of angle bisectors) always lie strictly inside the triangle, regardless of whether it is acute, obtuse, or right-angled. Euler Line Property In any triangle, the Orthocenter, Centroid, and Circumcenter are collinear. The straight line passing through these points is called the Euler line. The centroid divides the distance from the orthocenter to the circumcenter internally in a 2:1 ratio.</w:t>
      </w:r>
    </w:p>
    <w:p>
      <w:pPr>
        <w:spacing w:before="0"/>
      </w:pPr>
      <w:r>
        <w:rPr>
          <w:b w:val="0"/>
        </w:rPr>
      </w:r>
    </w:p>
    <w:p>
      <w:pPr>
        <w:spacing w:after="100" w:line="360" w:lineRule="auto" w:before="0"/>
      </w:pPr>
      <w:r>
        <w:rPr>
          <w:b w:val="0"/>
        </w:rPr>
        <w:t>24. A circle has a radius of 13 cm. A chord is drawn at a distance of 5 cm from the center. What is the length of the chord?</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24 cm</w:t>
      </w:r>
    </w:p>
    <w:p>
      <w:pPr>
        <w:spacing w:after="100" w:before="0"/>
      </w:pPr>
      <w:r>
        <w:rPr>
          <w:b w:val="0"/>
        </w:rPr>
        <w:t>D. 26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circle, the radius, the perpendicular distance to the chord, and half the chord always form a right-angled triangle. We can directly use the standard Pythagorean triplet (5, 12, 13). Since the hypotenuse (radius) is 13 cm and one side is 5 cm, the other side (half the chord) must be 12 cm. Length of the full chord = 2 × 12 cm = 24 cm. ∴ The correct answer is 24 cm. Alternate Method Given: Radius of the circle (OA) = 13 cm Perpendicular distance from the center to the chord (OM) = 5 cm Formula Used: According to Pythagoras theorem: Hypotenuse2 = Base2 + Perpendicular2 The perpendicular drawn from the center of a circle to a chord bisects the chord. O A B M 13 cm 5 cm x Chord AB = 2 × AM = 24 cm Calculations: In right-angled triangle OMA: ⇒ OA2 = OM2 + AM2 ⇒ 132 = 52 + AM2 ⇒ 169 = 25 + AM2 ⇒ AM2 = 169 − 25 ⇒ AM2 = 144 ⇒ AM = √144 = 12 cm Since the perpendicular from the center bisects the chord, full chord AB = 2 × AM ⇒ Length of chord AB = 2 × 12 = 24 cm ∴ The correct answer is 24 cm. Additional Information Perpendicular from Center to Chord A perpendicular drawn from the center of a circle to any chord bisects the chord into two equal halves. Common Pythagorean Triplets Memorizing integer sets that satisfy a2 + b2 = c2 saves critical calculation time. Important triplets include (3, 4, 5), (5, 12, 13), (8, 15, 17), and (7, 24, 25) along with their multiples. Intersecting Chords Theorem If two chords AB and CD intersect internally at point P, then the products of their segments are always equal: PA × PB = PC × PD. Angle in a Semicircle The angle subtended by a diameter at any point on the circumference of a circle is exactly 90°.</w:t>
      </w:r>
    </w:p>
    <w:p>
      <w:pPr>
        <w:spacing w:before="0"/>
      </w:pPr>
      <w:r>
        <w:rPr>
          <w:b w:val="0"/>
        </w:rPr>
      </w:r>
    </w:p>
    <w:p>
      <w:pPr>
        <w:spacing w:after="100" w:line="360" w:lineRule="auto" w:before="0"/>
      </w:pPr>
      <w:r>
        <w:rPr>
          <w:b w:val="0"/>
        </w:rPr>
        <w:t>25. A tangent is drawn from a point 17 cm from the center of a circle of radius 8 cm. Find the length of the tangent.</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13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radius, tangent, and the distance from the center form a right-angled triangle. In this triangle, the distance from the center is the hypotenuse. We know the standard Pythagorean triplet (8, 15, 17). Since the radius is 8 cm and the hypotenuse is 17 cm, the tangent must be 15 cm. ∴ The correct answer is 15 cm. Alternate Method Given: Radius of the circle (OT) = 8 cm Distance from the center to external point P (OP) = 17 cm Formula Used: In a circle, the tangent is always perpendicular to the radius at the point of tangency. Using Pythagoras theorem in right-angled ΔOTP: OP2 = OT2 + PT2 O P T 17 cm 8 cm ? (Tangent) Calculations: ⇒ In right-angled ΔOTP, OP is the hypotenuse. ⇒ 172 = 82 + PT2 ⇒ 289 = 64 + PT2 ⇒ PT2 = 289 − 64 ⇒ PT2 = 225 ⇒ PT = √225 = 15 cm ∴ The correct answer is 15 cm. Additional Information Tangent Perpendicularity Property The radius of a circle drawn to the point of tangency is always perpendicular (90°) to the tangent line. Equal Tangents Theorem If two tangent segments are drawn to a single circle from an external point, then those segments are strictly equal in length. Secant-Tangent Theorem If a tangent segment (PT) and a secant segment (PAB) are drawn to a circle from an exterior point, then PT2 = PA × PB. Important Pythagorean Triplets Memorizing common triplets speeds up geometry calculations: (3, 4, 5), (5, 12, 13), (7, 24, 25), (8, 15, 17), and (9, 40, 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