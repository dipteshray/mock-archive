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Two cylinders have the radii of their bases in the ratio 4 : 5 and their heights are in the ratio 5 : 7. Find the ratio of their curved surface areas.</w:t>
      </w:r>
    </w:p>
    <w:p>
      <w:pPr>
        <w:spacing w:before="0"/>
      </w:pPr>
      <w:r>
        <w:rPr>
          <w:b w:val="0"/>
        </w:rPr>
      </w:r>
    </w:p>
    <w:p>
      <w:pPr>
        <w:spacing w:after="100" w:before="0"/>
      </w:pPr>
      <w:r>
        <w:rPr>
          <w:b w:val="0"/>
        </w:rPr>
        <w:t>A. 5 : 4</w:t>
      </w:r>
    </w:p>
    <w:p>
      <w:pPr>
        <w:spacing w:after="100" w:before="0"/>
      </w:pPr>
      <w:r>
        <w:rPr>
          <w:b w:val="0"/>
        </w:rPr>
        <w:t>B. 4 : 7</w:t>
      </w:r>
    </w:p>
    <w:p>
      <w:pPr>
        <w:spacing w:after="100" w:before="0"/>
      </w:pPr>
      <w:r>
        <w:rPr>
          <w:b w:val="0"/>
        </w:rPr>
        <w:t>C. 1 : 2</w:t>
      </w:r>
    </w:p>
    <w:p>
      <w:pPr>
        <w:spacing w:after="100" w:before="0"/>
      </w:pPr>
      <w:r>
        <w:rPr>
          <w:b w:val="0"/>
        </w:rPr>
        <w:t>D. 4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r1:r2=4:5 h1:h2=5:7 CSA1:CSA2 = (r1h1):(r2h2) (4×5):(5×7) 4:7</w:t>
      </w:r>
    </w:p>
    <w:p>
      <w:pPr>
        <w:spacing w:before="0"/>
      </w:pPr>
      <w:r>
        <w:rPr>
          <w:b w:val="0"/>
        </w:rPr>
      </w:r>
    </w:p>
    <w:p>
      <w:pPr>
        <w:spacing w:after="100" w:line="360" w:lineRule="auto" w:before="0"/>
      </w:pPr>
      <w:r>
        <w:rPr>
          <w:b w:val="0"/>
        </w:rPr>
        <w:t>2. If the volume of a sphere is 4,851 cm3, then what is this diameter (in cm)? (Take π = 227)</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12</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data: Volume of sphere = 4,851 cm3 Formula used: V = 43π r3 Where- V = volume of the sphere R = radius of sphere Calculations: Volume of the sphere = 4851 ⇒ 43 × 227 × r3 = 4,851 ⇒ r3 = 4851× 7× 322× 4 = 1157.625 Taking cube root of both sides, we get- ⇒ r = 10.5 cm We know that diameter = 2 × r = 2 × 10.5 = 21 cm. ∴ The diameter of the sphere is 21 cm.</w:t>
      </w:r>
    </w:p>
    <w:p>
      <w:pPr>
        <w:spacing w:before="0"/>
      </w:pPr>
      <w:r>
        <w:rPr>
          <w:b w:val="0"/>
        </w:rPr>
      </w:r>
    </w:p>
    <w:p>
      <w:pPr>
        <w:spacing w:after="100" w:line="360" w:lineRule="auto" w:before="0"/>
      </w:pPr>
      <w:r>
        <w:rPr>
          <w:b w:val="0"/>
        </w:rPr>
        <w:t>3. If the radius of a sphere increases by 10%, what would be the change in the surface area of the sphere?</w:t>
      </w:r>
    </w:p>
    <w:p>
      <w:pPr>
        <w:spacing w:before="0"/>
      </w:pPr>
      <w:r>
        <w:rPr>
          <w:b w:val="0"/>
        </w:rPr>
      </w:r>
    </w:p>
    <w:p>
      <w:pPr>
        <w:spacing w:after="100" w:before="0"/>
      </w:pPr>
      <w:r>
        <w:rPr>
          <w:b w:val="0"/>
        </w:rPr>
        <w:t>A. 20%</w:t>
      </w:r>
    </w:p>
    <w:p>
      <w:pPr>
        <w:spacing w:after="100" w:before="0"/>
      </w:pPr>
      <w:r>
        <w:rPr>
          <w:b w:val="0"/>
        </w:rPr>
        <w:t>B. 21%</w:t>
      </w:r>
    </w:p>
    <w:p>
      <w:pPr>
        <w:spacing w:after="100" w:before="0"/>
      </w:pPr>
      <w:r>
        <w:rPr>
          <w:b w:val="0"/>
        </w:rPr>
        <w:t>C. 31%</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Surface area of a sphere = 4 π r2 New surface area after increment of radius = 4 π (11r/10)2 = 4π ×121r2 /100 Difference in surface area = 4π [121r2/100 - r2] ⇔ 4π ×21r2 /100 Percentage increase = 4 π×21r^2/1004π r^2 × 100 ⇔ 21%</w:t>
      </w:r>
    </w:p>
    <w:p>
      <w:pPr>
        <w:spacing w:before="0"/>
      </w:pPr>
      <w:r>
        <w:rPr>
          <w:b w:val="0"/>
        </w:rPr>
      </w:r>
    </w:p>
    <w:p>
      <w:pPr>
        <w:spacing w:after="100" w:line="360" w:lineRule="auto" w:before="0"/>
      </w:pPr>
      <w:r>
        <w:rPr>
          <w:b w:val="0"/>
        </w:rPr>
        <w:t>4. A well with 14 cm radius is dug 23 cm deep. Find the volume of the earth taken out of it.</w:t>
      </w:r>
    </w:p>
    <w:p>
      <w:pPr>
        <w:spacing w:before="0"/>
      </w:pPr>
      <w:r>
        <w:rPr>
          <w:b w:val="0"/>
        </w:rPr>
      </w:r>
    </w:p>
    <w:p>
      <w:pPr>
        <w:spacing w:after="100" w:before="0"/>
      </w:pPr>
      <w:r>
        <w:rPr>
          <w:b w:val="0"/>
        </w:rPr>
        <w:t>A. 14,178 cm3</w:t>
      </w:r>
    </w:p>
    <w:p>
      <w:pPr>
        <w:spacing w:after="100" w:before="0"/>
      </w:pPr>
      <w:r>
        <w:rPr>
          <w:b w:val="0"/>
        </w:rPr>
        <w:t>B. 14,108 cm3</w:t>
      </w:r>
    </w:p>
    <w:p>
      <w:pPr>
        <w:spacing w:after="100" w:before="0"/>
      </w:pPr>
      <w:r>
        <w:rPr>
          <w:b w:val="0"/>
        </w:rPr>
        <w:t>C. 14,168 cm3</w:t>
      </w:r>
    </w:p>
    <w:p>
      <w:pPr>
        <w:spacing w:after="100" w:before="0"/>
      </w:pPr>
      <w:r>
        <w:rPr>
          <w:b w:val="0"/>
        </w:rPr>
        <w:t>D. 15,168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the earth taken out (V) = πr2h V = (22/7) × 142 × 23 V = (22/7) × 196 × 23 = 14168 cm3</w:t>
      </w:r>
    </w:p>
    <w:p>
      <w:pPr>
        <w:spacing w:before="0"/>
      </w:pPr>
      <w:r>
        <w:rPr>
          <w:b w:val="0"/>
        </w:rPr>
      </w:r>
    </w:p>
    <w:p>
      <w:pPr>
        <w:spacing w:after="100" w:line="360" w:lineRule="auto" w:before="0"/>
      </w:pPr>
      <w:r>
        <w:rPr>
          <w:b w:val="0"/>
        </w:rPr>
        <w:t>5. The radius of a hemispherical bowl is given as 7 cm. What is the capacity of the bowl ?(π = (22/7))</w:t>
      </w:r>
    </w:p>
    <w:p>
      <w:pPr>
        <w:spacing w:before="0"/>
      </w:pPr>
      <w:r>
        <w:rPr>
          <w:b w:val="0"/>
        </w:rPr>
      </w:r>
    </w:p>
    <w:p>
      <w:pPr>
        <w:spacing w:after="100" w:before="0"/>
      </w:pPr>
      <w:r>
        <w:rPr>
          <w:b w:val="0"/>
        </w:rPr>
        <w:t>A. 718 (2/3) cm3</w:t>
      </w:r>
    </w:p>
    <w:p>
      <w:pPr>
        <w:spacing w:after="100" w:before="0"/>
      </w:pPr>
      <w:r>
        <w:rPr>
          <w:b w:val="0"/>
        </w:rPr>
        <w:t>B. 812 (1/3) cm3</w:t>
      </w:r>
    </w:p>
    <w:p>
      <w:pPr>
        <w:spacing w:after="100" w:before="0"/>
      </w:pPr>
      <w:r>
        <w:rPr>
          <w:b w:val="0"/>
        </w:rPr>
        <w:t>C. 618 (1/3) cm3</w:t>
      </w:r>
    </w:p>
    <w:p>
      <w:pPr>
        <w:spacing w:after="100" w:before="0"/>
      </w:pPr>
      <w:r>
        <w:rPr>
          <w:b w:val="0"/>
        </w:rPr>
        <w:t>D. 518 (2/3)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of a hemispherical bowl = 7 cm Concept Used: Volume of hemisphere = (2/3)π r^3 Calculation: Capacity of bowl = (2/3)π r^3 Capacity of bowl = (2/3)× (22/7) × 7 × 7 × 7 Capacity of bowl = 23 × 22 × 49 Capacity of bowl = (2156/3)=718(2/3) cm3 ∴ The capacity of the hemispherical bowl is 718(2/3) cm3.</w:t>
      </w:r>
    </w:p>
    <w:p>
      <w:pPr>
        <w:spacing w:before="0"/>
      </w:pPr>
      <w:r>
        <w:rPr>
          <w:b w:val="0"/>
        </w:rPr>
      </w:r>
    </w:p>
    <w:p>
      <w:pPr>
        <w:spacing w:after="100" w:line="360" w:lineRule="auto" w:before="0"/>
      </w:pPr>
      <w:r>
        <w:rPr>
          <w:b w:val="0"/>
        </w:rPr>
        <w:t>6. A rectangular solid is 20 cm long and 12 cm wide. If its volume is 2160 cm3, the height is∶</w:t>
      </w:r>
    </w:p>
    <w:p>
      <w:pPr>
        <w:spacing w:before="0"/>
      </w:pPr>
      <w:r>
        <w:rPr>
          <w:b w:val="0"/>
        </w:rPr>
      </w:r>
    </w:p>
    <w:p>
      <w:pPr>
        <w:spacing w:after="100" w:before="0"/>
      </w:pPr>
      <w:r>
        <w:rPr>
          <w:b w:val="0"/>
        </w:rPr>
        <w:t>A. 11 cm</w:t>
      </w:r>
    </w:p>
    <w:p>
      <w:pPr>
        <w:spacing w:after="100" w:before="0"/>
      </w:pPr>
      <w:r>
        <w:rPr>
          <w:b w:val="0"/>
        </w:rPr>
        <w:t>B. 10 cm</w:t>
      </w:r>
    </w:p>
    <w:p>
      <w:pPr>
        <w:spacing w:after="100" w:before="0"/>
      </w:pPr>
      <w:r>
        <w:rPr>
          <w:b w:val="0"/>
        </w:rPr>
        <w:t>C. 12 cm</w:t>
      </w:r>
    </w:p>
    <w:p>
      <w:pPr>
        <w:spacing w:after="100" w:before="0"/>
      </w:pPr>
      <w:r>
        <w:rPr>
          <w:b w:val="0"/>
        </w:rPr>
        <w:t>D. 9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Length of rectangular solid = l = 20 cm Breadth of rectangular solid = b = 12 cm Height of rectangular solid = h Volume of rectangular solid = V = l × b × h = 2160 cm3 ⇒ h = 2160 / (20 × 12) = 9 cm</w:t>
      </w:r>
    </w:p>
    <w:p>
      <w:pPr>
        <w:spacing w:before="0"/>
      </w:pPr>
      <w:r>
        <w:rPr>
          <w:b w:val="0"/>
        </w:rPr>
      </w:r>
    </w:p>
    <w:p>
      <w:pPr>
        <w:spacing w:after="100" w:line="360" w:lineRule="auto" w:before="0"/>
      </w:pPr>
      <w:r>
        <w:rPr>
          <w:b w:val="0"/>
        </w:rPr>
        <w:t>7. The whole surface area of a cube is 294 cm2 . The volume of the cube is:</w:t>
      </w:r>
    </w:p>
    <w:p>
      <w:pPr>
        <w:spacing w:before="0"/>
      </w:pPr>
      <w:r>
        <w:rPr>
          <w:b w:val="0"/>
        </w:rPr>
      </w:r>
    </w:p>
    <w:p>
      <w:pPr>
        <w:spacing w:after="100" w:before="0"/>
      </w:pPr>
      <w:r>
        <w:rPr>
          <w:b w:val="0"/>
        </w:rPr>
        <w:t>A. 216 cm3</w:t>
      </w:r>
    </w:p>
    <w:p>
      <w:pPr>
        <w:spacing w:after="100" w:before="0"/>
      </w:pPr>
      <w:r>
        <w:rPr>
          <w:b w:val="0"/>
        </w:rPr>
        <w:t>B. 343 cm3</w:t>
      </w:r>
    </w:p>
    <w:p>
      <w:pPr>
        <w:spacing w:after="100" w:before="0"/>
      </w:pPr>
      <w:r>
        <w:rPr>
          <w:b w:val="0"/>
        </w:rPr>
        <w:t>C. 512 cm3</w:t>
      </w:r>
    </w:p>
    <w:p>
      <w:pPr>
        <w:spacing w:after="100" w:before="0"/>
      </w:pPr>
      <w:r>
        <w:rPr>
          <w:b w:val="0"/>
        </w:rPr>
        <w:t>D. 243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Surface Area of a Cube = 6a2 6a2 = 294, a2 = 294 / 6, a = √49 = 7 cm Volume = a3 = 73 = 343 cm3</w:t>
      </w:r>
    </w:p>
    <w:p>
      <w:pPr>
        <w:spacing w:before="0"/>
      </w:pPr>
      <w:r>
        <w:rPr>
          <w:b w:val="0"/>
        </w:rPr>
      </w:r>
    </w:p>
    <w:p>
      <w:pPr>
        <w:spacing w:after="100" w:line="360" w:lineRule="auto" w:before="0"/>
      </w:pPr>
      <w:r>
        <w:rPr>
          <w:b w:val="0"/>
        </w:rPr>
        <w:t>8. The surface areas of two spheres are in the ratio 25 : 36. What is the ratio of their volumes?</w:t>
      </w:r>
    </w:p>
    <w:p>
      <w:pPr>
        <w:spacing w:before="0"/>
      </w:pPr>
      <w:r>
        <w:rPr>
          <w:b w:val="0"/>
        </w:rPr>
      </w:r>
    </w:p>
    <w:p>
      <w:pPr>
        <w:spacing w:after="100" w:before="0"/>
      </w:pPr>
      <w:r>
        <w:rPr>
          <w:b w:val="0"/>
        </w:rPr>
        <w:t>A. 36/125</w:t>
      </w:r>
    </w:p>
    <w:p>
      <w:pPr>
        <w:spacing w:after="100" w:before="0"/>
      </w:pPr>
      <w:r>
        <w:rPr>
          <w:b w:val="0"/>
        </w:rPr>
        <w:t>B. 36/115</w:t>
      </w:r>
    </w:p>
    <w:p>
      <w:pPr>
        <w:spacing w:after="100" w:before="0"/>
      </w:pPr>
      <w:r>
        <w:rPr>
          <w:b w:val="0"/>
        </w:rPr>
        <w:t>C. 125/216</w:t>
      </w:r>
    </w:p>
    <w:p>
      <w:pPr>
        <w:spacing w:after="100" w:before="0"/>
      </w:pPr>
      <w:r>
        <w:rPr>
          <w:b w:val="0"/>
        </w:rPr>
        <w:t>D. 25/36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ratio of surface areas = 25/36 ⇒ (r1/r2)2 = 25/36,⇒ r1/r2 = √(25/36) = 5/6 Ratio of volumes = (r1/r2)3 = (5/6)3 = 125/216</w:t>
      </w:r>
    </w:p>
    <w:p>
      <w:pPr>
        <w:spacing w:before="0"/>
      </w:pPr>
      <w:r>
        <w:rPr>
          <w:b w:val="0"/>
        </w:rPr>
      </w:r>
    </w:p>
    <w:p>
      <w:pPr>
        <w:spacing w:after="100" w:line="360" w:lineRule="auto" w:before="0"/>
      </w:pPr>
      <w:r>
        <w:rPr>
          <w:b w:val="0"/>
        </w:rPr>
        <w:t>9. The length and breadth of a cuboid is increased by 20% and 25%, respectively, while its height is reduced by 30%. What must be the total percentage increase/decrease in the volume of the cuboid?</w:t>
      </w:r>
    </w:p>
    <w:p>
      <w:pPr>
        <w:spacing w:before="0"/>
      </w:pPr>
      <w:r>
        <w:rPr>
          <w:b w:val="0"/>
        </w:rPr>
      </w:r>
    </w:p>
    <w:p>
      <w:pPr>
        <w:spacing w:after="100" w:before="0"/>
      </w:pPr>
      <w:r>
        <w:rPr>
          <w:b w:val="0"/>
        </w:rPr>
        <w:t>A. Increase by 5%</w:t>
      </w:r>
    </w:p>
    <w:p>
      <w:pPr>
        <w:spacing w:after="100" w:before="0"/>
      </w:pPr>
      <w:r>
        <w:rPr>
          <w:b w:val="0"/>
        </w:rPr>
        <w:t>B. Increase by 3%</w:t>
      </w:r>
    </w:p>
    <w:p>
      <w:pPr>
        <w:spacing w:after="100" w:before="0"/>
      </w:pPr>
      <w:r>
        <w:rPr>
          <w:b w:val="0"/>
        </w:rPr>
        <w:t>C. Decrease by 2%</w:t>
      </w:r>
    </w:p>
    <w:p>
      <w:pPr>
        <w:spacing w:after="100" w:before="0"/>
      </w:pPr>
      <w:r>
        <w:rPr>
          <w:b w:val="0"/>
        </w:rPr>
        <w:t>D. Decrease by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Before After Length increased 20% 5 6 Breadth increased 25% 4 5 Height reduced 30% 10 7 Volume 200 210 Volume increased% = 10/200 × 100 = 5%</w:t>
      </w:r>
    </w:p>
    <w:p>
      <w:pPr>
        <w:spacing w:before="0"/>
      </w:pPr>
      <w:r>
        <w:rPr>
          <w:b w:val="0"/>
        </w:rPr>
      </w:r>
    </w:p>
    <w:p>
      <w:pPr>
        <w:spacing w:after="100" w:line="360" w:lineRule="auto" w:before="0"/>
      </w:pPr>
      <w:r>
        <w:rPr>
          <w:b w:val="0"/>
        </w:rPr>
        <w:t>10. A sphere of diameter 18 cm has been melted to make cylinder of radius 3 cm and height 2 cm. The total number of cylinder made out will be:</w:t>
      </w:r>
    </w:p>
    <w:p>
      <w:pPr>
        <w:spacing w:before="0"/>
      </w:pPr>
      <w:r>
        <w:rPr>
          <w:b w:val="0"/>
        </w:rPr>
      </w:r>
    </w:p>
    <w:p>
      <w:pPr>
        <w:spacing w:after="100" w:before="0"/>
      </w:pPr>
      <w:r>
        <w:rPr>
          <w:b w:val="0"/>
        </w:rPr>
        <w:t>A. 40</w:t>
      </w:r>
    </w:p>
    <w:p>
      <w:pPr>
        <w:spacing w:after="100" w:before="0"/>
      </w:pPr>
      <w:r>
        <w:rPr>
          <w:b w:val="0"/>
        </w:rPr>
        <w:t>B. 100</w:t>
      </w:r>
    </w:p>
    <w:p>
      <w:pPr>
        <w:spacing w:after="100" w:before="0"/>
      </w:pPr>
      <w:r>
        <w:rPr>
          <w:b w:val="0"/>
        </w:rPr>
        <w:t>C. 54</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of cylinders formed be n. Since the sphere is melted into a cylinder i.e. volume remains the same ⇒ 4/3 × 22/7 × 93 = n × 22/7 × 32 × 2 ⇒ n = 54</w:t>
      </w:r>
    </w:p>
    <w:p>
      <w:pPr>
        <w:spacing w:before="0"/>
      </w:pPr>
      <w:r>
        <w:rPr>
          <w:b w:val="0"/>
        </w:rPr>
      </w:r>
    </w:p>
    <w:p>
      <w:pPr>
        <w:spacing w:after="100" w:line="360" w:lineRule="auto" w:before="0"/>
      </w:pPr>
      <w:r>
        <w:rPr>
          <w:b w:val="0"/>
        </w:rPr>
        <w:t>11. Which of the following two will provide more volume? I) A cuboid of edges 6 cm, 7 cm and 8 cm II) A cube of edge 7 cm</w:t>
      </w:r>
    </w:p>
    <w:p>
      <w:pPr>
        <w:spacing w:before="0"/>
      </w:pPr>
      <w:r>
        <w:rPr>
          <w:b w:val="0"/>
        </w:rPr>
      </w:r>
    </w:p>
    <w:p>
      <w:pPr>
        <w:spacing w:after="100" w:before="0"/>
      </w:pPr>
      <w:r>
        <w:rPr>
          <w:b w:val="0"/>
        </w:rPr>
        <w:t>A. Cube will have more volume</w:t>
      </w:r>
    </w:p>
    <w:p>
      <w:pPr>
        <w:spacing w:after="100" w:before="0"/>
      </w:pPr>
      <w:r>
        <w:rPr>
          <w:b w:val="0"/>
        </w:rPr>
        <w:t>B. Both will have equal volume</w:t>
      </w:r>
    </w:p>
    <w:p>
      <w:pPr>
        <w:spacing w:after="100" w:before="0"/>
      </w:pPr>
      <w:r>
        <w:rPr>
          <w:b w:val="0"/>
        </w:rPr>
        <w:t>C. Cuboid will have more volume</w:t>
      </w:r>
    </w:p>
    <w:p>
      <w:pPr>
        <w:spacing w:after="100" w:before="0"/>
      </w:pPr>
      <w:r>
        <w:rPr>
          <w:b w:val="0"/>
        </w:rPr>
        <w:t>D. Cannot be determined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volume of a cuboid = lbh ⇒ 6 × 7 × 8 ⇒ 336 cm3 The volume of a cube = a3 = 73 = 343 so, the cube will have more volume.</w:t>
      </w:r>
    </w:p>
    <w:p>
      <w:pPr>
        <w:spacing w:before="0"/>
      </w:pPr>
      <w:r>
        <w:rPr>
          <w:b w:val="0"/>
        </w:rPr>
      </w:r>
    </w:p>
    <w:p>
      <w:pPr>
        <w:spacing w:after="100" w:line="360" w:lineRule="auto" w:before="0"/>
      </w:pPr>
      <w:r>
        <w:rPr>
          <w:b w:val="0"/>
        </w:rPr>
        <w:t>12. Find the number of paper balls, each 2 cm in diameter, that can be made from a sphere of diameter 18 cm.</w:t>
      </w:r>
    </w:p>
    <w:p>
      <w:pPr>
        <w:spacing w:before="0"/>
      </w:pPr>
      <w:r>
        <w:rPr>
          <w:b w:val="0"/>
        </w:rPr>
      </w:r>
    </w:p>
    <w:p>
      <w:pPr>
        <w:spacing w:after="100" w:before="0"/>
      </w:pPr>
      <w:r>
        <w:rPr>
          <w:b w:val="0"/>
        </w:rPr>
        <w:t>A. 484</w:t>
      </w:r>
    </w:p>
    <w:p>
      <w:pPr>
        <w:spacing w:after="100" w:before="0"/>
      </w:pPr>
      <w:r>
        <w:rPr>
          <w:b w:val="0"/>
        </w:rPr>
        <w:t>B. 625</w:t>
      </w:r>
    </w:p>
    <w:p>
      <w:pPr>
        <w:spacing w:after="100" w:before="0"/>
      </w:pPr>
      <w:r>
        <w:rPr>
          <w:b w:val="0"/>
        </w:rPr>
        <w:t>C. 1020</w:t>
      </w:r>
    </w:p>
    <w:p>
      <w:pPr>
        <w:spacing w:after="100" w:before="0"/>
      </w:pPr>
      <w:r>
        <w:rPr>
          <w:b w:val="0"/>
        </w:rPr>
        <w:t>D. 729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Radius of larger sphere = 9 cm, Radius of each paper ball = 1 cm Volume of larger sphere = (4/3)π(9)3,Volume of each paper ball = (4/3)π(1)3 ⇒ Number of paper balls = (93) / (13) = 729</w:t>
      </w:r>
    </w:p>
    <w:p>
      <w:pPr>
        <w:spacing w:before="0"/>
      </w:pPr>
      <w:r>
        <w:rPr>
          <w:b w:val="0"/>
        </w:rPr>
      </w:r>
    </w:p>
    <w:p>
      <w:pPr>
        <w:spacing w:after="100" w:line="360" w:lineRule="auto" w:before="0"/>
      </w:pPr>
      <w:r>
        <w:rPr>
          <w:b w:val="0"/>
        </w:rPr>
        <w:t>13. What is the curved surface area of a cylinder with a base radius of 2 cm and a height of 6 cm? (Use π = 3.14)</w:t>
      </w:r>
    </w:p>
    <w:p>
      <w:pPr>
        <w:spacing w:before="0"/>
      </w:pPr>
      <w:r>
        <w:rPr>
          <w:b w:val="0"/>
        </w:rPr>
      </w:r>
    </w:p>
    <w:p>
      <w:pPr>
        <w:spacing w:after="100" w:before="0"/>
      </w:pPr>
      <w:r>
        <w:rPr>
          <w:b w:val="0"/>
        </w:rPr>
        <w:t>A. 73 cm2</w:t>
      </w:r>
    </w:p>
    <w:p>
      <w:pPr>
        <w:spacing w:after="100" w:before="0"/>
      </w:pPr>
      <w:r>
        <w:rPr>
          <w:b w:val="0"/>
        </w:rPr>
        <w:t>B. 88.24 cm2</w:t>
      </w:r>
    </w:p>
    <w:p>
      <w:pPr>
        <w:spacing w:after="100" w:before="0"/>
      </w:pPr>
      <w:r>
        <w:rPr>
          <w:b w:val="0"/>
        </w:rPr>
        <w:t>C. 81 cm2</w:t>
      </w:r>
    </w:p>
    <w:p>
      <w:pPr>
        <w:spacing w:after="100" w:before="0"/>
      </w:pPr>
      <w:r>
        <w:rPr>
          <w:b w:val="0"/>
        </w:rPr>
        <w:t>D. 75.36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Radius = 2 cm Height = 6 cm Concept Used: Curved Surface Area of Cylinder = 2π × r × h Calculation: ⇒ Curved Surface Area = 2π × r × h ⇒ Curved Surface Area = (2 × 3.14 × 2 × 6) ⇒ Curved Surface Area = 75.36 cm^2 Hence, the curved surface area of a cylinder is 75.36 cm^2</w:t>
      </w:r>
    </w:p>
    <w:p>
      <w:pPr>
        <w:spacing w:before="0"/>
      </w:pPr>
      <w:r>
        <w:rPr>
          <w:b w:val="0"/>
        </w:rPr>
      </w:r>
    </w:p>
    <w:p>
      <w:pPr>
        <w:spacing w:after="100" w:line="360" w:lineRule="auto" w:before="0"/>
      </w:pPr>
      <w:r>
        <w:rPr>
          <w:b w:val="0"/>
        </w:rPr>
        <w:t>14. What is the total surface area of a cuboid whose length, breadth and height are 7 cm, 5 cm and 9 cm, respectively?</w:t>
      </w:r>
    </w:p>
    <w:p>
      <w:pPr>
        <w:spacing w:before="0"/>
      </w:pPr>
      <w:r>
        <w:rPr>
          <w:b w:val="0"/>
        </w:rPr>
      </w:r>
    </w:p>
    <w:p>
      <w:pPr>
        <w:spacing w:after="100" w:before="0"/>
      </w:pPr>
      <w:r>
        <w:rPr>
          <w:b w:val="0"/>
        </w:rPr>
        <w:t>A. 190 cm2</w:t>
      </w:r>
    </w:p>
    <w:p>
      <w:pPr>
        <w:spacing w:after="100" w:before="0"/>
      </w:pPr>
      <w:r>
        <w:rPr>
          <w:b w:val="0"/>
        </w:rPr>
        <w:t>B. 403 cm2</w:t>
      </w:r>
    </w:p>
    <w:p>
      <w:pPr>
        <w:spacing w:after="100" w:before="0"/>
      </w:pPr>
      <w:r>
        <w:rPr>
          <w:b w:val="0"/>
        </w:rPr>
        <w:t>C. 286 cm2</w:t>
      </w:r>
    </w:p>
    <w:p>
      <w:pPr>
        <w:spacing w:after="100" w:before="0"/>
      </w:pPr>
      <w:r>
        <w:rPr>
          <w:b w:val="0"/>
        </w:rPr>
        <w:t>D. 386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TSA(Cuboid) = 2 x (LB + BH + HL) ⇒ 2 x [(7)(5) + (5)(9) + (9)(7)] ⇒ 2 x [35 + 45 + 63] ⇒ 2 x 143 ⇒ 286 cm2</w:t>
      </w:r>
    </w:p>
    <w:p>
      <w:pPr>
        <w:spacing w:before="0"/>
      </w:pPr>
      <w:r>
        <w:rPr>
          <w:b w:val="0"/>
        </w:rPr>
      </w:r>
    </w:p>
    <w:p>
      <w:pPr>
        <w:spacing w:after="100" w:line="360" w:lineRule="auto" w:before="0"/>
      </w:pPr>
      <w:r>
        <w:rPr>
          <w:b w:val="0"/>
        </w:rPr>
        <w:t>15. The radius of circular cone is R ans its height is H. The volume of cone is:</w:t>
      </w:r>
    </w:p>
    <w:p>
      <w:pPr>
        <w:spacing w:before="0"/>
      </w:pPr>
      <w:r>
        <w:rPr>
          <w:b w:val="0"/>
        </w:rPr>
      </w:r>
    </w:p>
    <w:p>
      <w:pPr>
        <w:spacing w:after="100" w:before="0"/>
      </w:pPr>
      <w:r>
        <w:rPr>
          <w:b w:val="0"/>
        </w:rPr>
        <w:t>A. π R^2H</w:t>
      </w:r>
    </w:p>
    <w:p>
      <w:pPr>
        <w:spacing w:after="100" w:before="0"/>
      </w:pPr>
      <w:r>
        <w:rPr>
          <w:b w:val="0"/>
        </w:rPr>
        <w:t>B. 23π R^2h</w:t>
      </w:r>
    </w:p>
    <w:p>
      <w:pPr>
        <w:spacing w:after="100" w:before="0"/>
      </w:pPr>
      <w:r>
        <w:rPr>
          <w:b w:val="0"/>
        </w:rPr>
        <w:t>C. π R^2H3</w:t>
      </w:r>
    </w:p>
    <w:p>
      <w:pPr>
        <w:spacing w:after="100" w:before="0"/>
      </w:pPr>
      <w:r>
        <w:rPr>
          <w:b w:val="0"/>
        </w:rPr>
        <w:t>D. π RH^2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radius of circular cone = R Height of cone = H Calculation: The volume of circular cone = (1/3) × Base area × Height ⇒ The volume of circular cone = (1/3) × πR2 × H ⇒ The volume of circular cone = (1/3)πR2H ∴ The volume of cone is (1/3)πR2H.</w:t>
      </w:r>
    </w:p>
    <w:p>
      <w:pPr>
        <w:spacing w:before="0"/>
      </w:pPr>
      <w:r>
        <w:rPr>
          <w:b w:val="0"/>
        </w:rPr>
      </w:r>
    </w:p>
    <w:p>
      <w:pPr>
        <w:spacing w:after="100" w:line="360" w:lineRule="auto" w:before="0"/>
      </w:pPr>
      <w:r>
        <w:rPr>
          <w:b w:val="0"/>
        </w:rPr>
        <w:t>16. A pond is 50 m long, 35 m wide and 2.5 m deep. Find the capacity of the pond.</w:t>
      </w:r>
    </w:p>
    <w:p>
      <w:pPr>
        <w:spacing w:before="0"/>
      </w:pPr>
      <w:r>
        <w:rPr>
          <w:b w:val="0"/>
        </w:rPr>
      </w:r>
    </w:p>
    <w:p>
      <w:pPr>
        <w:spacing w:after="100" w:before="0"/>
      </w:pPr>
      <w:r>
        <w:rPr>
          <w:b w:val="0"/>
        </w:rPr>
        <w:t>A. 4165 m3</w:t>
      </w:r>
    </w:p>
    <w:p>
      <w:pPr>
        <w:spacing w:after="100" w:before="0"/>
      </w:pPr>
      <w:r>
        <w:rPr>
          <w:b w:val="0"/>
        </w:rPr>
        <w:t>B. 4375 m3</w:t>
      </w:r>
    </w:p>
    <w:p>
      <w:pPr>
        <w:spacing w:after="100" w:before="0"/>
      </w:pPr>
      <w:r>
        <w:rPr>
          <w:b w:val="0"/>
        </w:rPr>
        <w:t>C. 4185 m3</w:t>
      </w:r>
    </w:p>
    <w:p>
      <w:pPr>
        <w:spacing w:after="100" w:before="0"/>
      </w:pPr>
      <w:r>
        <w:rPr>
          <w:b w:val="0"/>
        </w:rPr>
        <w:t>D. 3850 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pond =50×35×2.5 = 4375 m³</w:t>
      </w:r>
    </w:p>
    <w:p>
      <w:pPr>
        <w:spacing w:before="0"/>
      </w:pPr>
      <w:r>
        <w:rPr>
          <w:b w:val="0"/>
        </w:rPr>
      </w:r>
    </w:p>
    <w:p>
      <w:pPr>
        <w:spacing w:after="100" w:line="360" w:lineRule="auto" w:before="0"/>
      </w:pPr>
      <w:r>
        <w:rPr>
          <w:b w:val="0"/>
        </w:rPr>
        <w:t>17. The difference between the total surface area and the lateral surface area of a cube of side 12 cm is:</w:t>
      </w:r>
    </w:p>
    <w:p>
      <w:pPr>
        <w:spacing w:before="0"/>
      </w:pPr>
      <w:r>
        <w:rPr>
          <w:b w:val="0"/>
        </w:rPr>
      </w:r>
    </w:p>
    <w:p>
      <w:pPr>
        <w:spacing w:after="100" w:before="0"/>
      </w:pPr>
      <w:r>
        <w:rPr>
          <w:b w:val="0"/>
        </w:rPr>
        <w:t>A. 292 cm2</w:t>
      </w:r>
    </w:p>
    <w:p>
      <w:pPr>
        <w:spacing w:after="100" w:before="0"/>
      </w:pPr>
      <w:r>
        <w:rPr>
          <w:b w:val="0"/>
        </w:rPr>
        <w:t>B. 290 cm2</w:t>
      </w:r>
    </w:p>
    <w:p>
      <w:pPr>
        <w:spacing w:after="100" w:before="0"/>
      </w:pPr>
      <w:r>
        <w:rPr>
          <w:b w:val="0"/>
        </w:rPr>
        <w:t>C. 288 cm2</w:t>
      </w:r>
    </w:p>
    <w:p>
      <w:pPr>
        <w:spacing w:after="100" w:before="0"/>
      </w:pPr>
      <w:r>
        <w:rPr>
          <w:b w:val="0"/>
        </w:rPr>
        <w:t>D. 286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difference will be, ⇒ 6a2 - 4a2 = 2a2. Vaue of 2a2. = 2 × 12 × 12 ⇒ 288 cm2</w:t>
      </w:r>
    </w:p>
    <w:p>
      <w:pPr>
        <w:spacing w:before="0"/>
      </w:pPr>
      <w:r>
        <w:rPr>
          <w:b w:val="0"/>
        </w:rPr>
      </w:r>
    </w:p>
    <w:p>
      <w:pPr>
        <w:spacing w:after="100" w:line="360" w:lineRule="auto" w:before="0"/>
      </w:pPr>
      <w:r>
        <w:rPr>
          <w:b w:val="0"/>
        </w:rPr>
        <w:t>18. The surface area (in cm2) of a sphere, whose diameter is 42 cm, is: (Take π = 22/7)</w:t>
      </w:r>
    </w:p>
    <w:p>
      <w:pPr>
        <w:spacing w:before="0"/>
      </w:pPr>
      <w:r>
        <w:rPr>
          <w:b w:val="0"/>
        </w:rPr>
      </w:r>
    </w:p>
    <w:p>
      <w:pPr>
        <w:spacing w:after="100" w:before="0"/>
      </w:pPr>
      <w:r>
        <w:rPr>
          <w:b w:val="0"/>
        </w:rPr>
        <w:t>A. 5430</w:t>
      </w:r>
    </w:p>
    <w:p>
      <w:pPr>
        <w:spacing w:after="100" w:before="0"/>
      </w:pPr>
      <w:r>
        <w:rPr>
          <w:b w:val="0"/>
        </w:rPr>
        <w:t>B. 5544</w:t>
      </w:r>
    </w:p>
    <w:p>
      <w:pPr>
        <w:spacing w:after="100" w:before="0"/>
      </w:pPr>
      <w:r>
        <w:rPr>
          <w:b w:val="0"/>
        </w:rPr>
        <w:t>C. 5524</w:t>
      </w:r>
    </w:p>
    <w:p>
      <w:pPr>
        <w:spacing w:after="100" w:before="0"/>
      </w:pPr>
      <w:r>
        <w:rPr>
          <w:b w:val="0"/>
        </w:rPr>
        <w:t>D. 5452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(r) = 42 / 2 = 21 cm, Surface area = 4 × (22/7) × 212, Surface area = 5544 cm2</w:t>
      </w:r>
    </w:p>
    <w:p>
      <w:pPr>
        <w:spacing w:before="0"/>
      </w:pPr>
      <w:r>
        <w:rPr>
          <w:b w:val="0"/>
        </w:rPr>
      </w:r>
    </w:p>
    <w:p>
      <w:pPr>
        <w:spacing w:after="100" w:line="360" w:lineRule="auto" w:before="0"/>
      </w:pPr>
      <w:r>
        <w:rPr>
          <w:b w:val="0"/>
        </w:rPr>
        <w:t>19. If the surface area of a cube is 1944 m2, its volume is∶</w:t>
      </w:r>
    </w:p>
    <w:p>
      <w:pPr>
        <w:spacing w:before="0"/>
      </w:pPr>
      <w:r>
        <w:rPr>
          <w:b w:val="0"/>
        </w:rPr>
      </w:r>
    </w:p>
    <w:p>
      <w:pPr>
        <w:spacing w:after="100" w:before="0"/>
      </w:pPr>
      <w:r>
        <w:rPr>
          <w:b w:val="0"/>
        </w:rPr>
        <w:t>A. 2744 m3</w:t>
      </w:r>
    </w:p>
    <w:p>
      <w:pPr>
        <w:spacing w:after="100" w:before="0"/>
      </w:pPr>
      <w:r>
        <w:rPr>
          <w:b w:val="0"/>
        </w:rPr>
        <w:t>B. 164 m3</w:t>
      </w:r>
    </w:p>
    <w:p>
      <w:pPr>
        <w:spacing w:after="100" w:before="0"/>
      </w:pPr>
      <w:r>
        <w:rPr>
          <w:b w:val="0"/>
        </w:rPr>
        <w:t>C. 5832 m3</w:t>
      </w:r>
    </w:p>
    <w:p>
      <w:pPr>
        <w:spacing w:after="100" w:before="0"/>
      </w:pPr>
      <w:r>
        <w:rPr>
          <w:b w:val="0"/>
        </w:rPr>
        <w:t>D. 4912 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Total surface area of cube = 6 a2 ⇒ 6a2 = 1944 ⇒ a2 = 1944/6 = 324 ⇒ a = √324 = 18 ⇒ Side of the cube a = 18 ⇒ Volume of cube = a3 = 183 = 5832 m2</w:t>
      </w:r>
    </w:p>
    <w:p>
      <w:pPr>
        <w:spacing w:before="0"/>
      </w:pPr>
      <w:r>
        <w:rPr>
          <w:b w:val="0"/>
        </w:rPr>
      </w:r>
    </w:p>
    <w:p>
      <w:pPr>
        <w:spacing w:after="100" w:line="360" w:lineRule="auto" w:before="0"/>
      </w:pPr>
      <w:r>
        <w:rPr>
          <w:b w:val="0"/>
        </w:rPr>
        <w:t>20. The diameter of the base of a cylindrical tank is 28 cm and its height is 42 cm. Find its curved surface area.</w:t>
      </w:r>
    </w:p>
    <w:p>
      <w:pPr>
        <w:spacing w:before="0"/>
      </w:pPr>
      <w:r>
        <w:rPr>
          <w:b w:val="0"/>
        </w:rPr>
      </w:r>
    </w:p>
    <w:p>
      <w:pPr>
        <w:spacing w:after="100" w:before="0"/>
      </w:pPr>
      <w:r>
        <w:rPr>
          <w:b w:val="0"/>
        </w:rPr>
        <w:t>A. 3686 cm2</w:t>
      </w:r>
    </w:p>
    <w:p>
      <w:pPr>
        <w:spacing w:after="100" w:before="0"/>
      </w:pPr>
      <w:r>
        <w:rPr>
          <w:b w:val="0"/>
        </w:rPr>
        <w:t>B. 3690 cm2</w:t>
      </w:r>
    </w:p>
    <w:p>
      <w:pPr>
        <w:spacing w:after="100" w:before="0"/>
      </w:pPr>
      <w:r>
        <w:rPr>
          <w:b w:val="0"/>
        </w:rPr>
        <w:t>C. 3680 cm2</w:t>
      </w:r>
    </w:p>
    <w:p>
      <w:pPr>
        <w:spacing w:after="100" w:before="0"/>
      </w:pPr>
      <w:r>
        <w:rPr>
          <w:b w:val="0"/>
        </w:rPr>
        <w:t>D. 3696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 = 28 cm, r = 14 cm, h = 42 cm CSA = 2πrh, CSA = 2 × 22/7 × 14 × 42 = 3696 cm²</w:t>
      </w:r>
    </w:p>
    <w:p>
      <w:pPr>
        <w:spacing w:before="0"/>
      </w:pPr>
      <w:r>
        <w:rPr>
          <w:b w:val="0"/>
        </w:rPr>
      </w:r>
    </w:p>
    <w:p>
      <w:pPr>
        <w:spacing w:after="100" w:line="360" w:lineRule="auto" w:before="0"/>
      </w:pPr>
      <w:r>
        <w:rPr>
          <w:b w:val="0"/>
        </w:rPr>
        <w:t>21. The length, width and height of a cuboidal box are 18 cm, 12 cm and 10 cm, respectively. What is the total surface area of the box?</w:t>
      </w:r>
    </w:p>
    <w:p>
      <w:pPr>
        <w:spacing w:before="0"/>
      </w:pPr>
      <w:r>
        <w:rPr>
          <w:b w:val="0"/>
        </w:rPr>
      </w:r>
    </w:p>
    <w:p>
      <w:pPr>
        <w:spacing w:after="100" w:before="0"/>
      </w:pPr>
      <w:r>
        <w:rPr>
          <w:b w:val="0"/>
        </w:rPr>
        <w:t>A. 1000 cm2</w:t>
      </w:r>
    </w:p>
    <w:p>
      <w:pPr>
        <w:spacing w:after="100" w:before="0"/>
      </w:pPr>
      <w:r>
        <w:rPr>
          <w:b w:val="0"/>
        </w:rPr>
        <w:t>B. 1048 cm2</w:t>
      </w:r>
    </w:p>
    <w:p>
      <w:pPr>
        <w:spacing w:after="100" w:before="0"/>
      </w:pPr>
      <w:r>
        <w:rPr>
          <w:b w:val="0"/>
        </w:rPr>
        <w:t>C. 1032 cm2</w:t>
      </w:r>
    </w:p>
    <w:p>
      <w:pPr>
        <w:spacing w:after="100" w:before="0"/>
      </w:pPr>
      <w:r>
        <w:rPr>
          <w:b w:val="0"/>
        </w:rPr>
        <w:t>D. 1120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Length = 18 cm Width = 12 cm Height = 10 cm Concept Used: The formula for the total surface area of a cuboidal box is: Total Surface Area = 2 × (Length × Width + Length × Height + Width × Height) Calculation: Let's substitute the values into the formula to find the total surface area: Total Surface Area = 2 × (18 × 12 + 18 × 10 + 12 × 10) Total Surface Area = 2 × (216 + 180 + 120) Total Surface Area = 2 × 516 Total Surface Area = 1032 cm² Therefore, the total surface area of the given cuboidal box is 1032 cm². ∴ Option 3 is the correct answer.</w:t>
      </w:r>
    </w:p>
    <w:p>
      <w:pPr>
        <w:spacing w:before="0"/>
      </w:pPr>
      <w:r>
        <w:rPr>
          <w:b w:val="0"/>
        </w:rPr>
      </w:r>
    </w:p>
    <w:p>
      <w:pPr>
        <w:spacing w:after="100" w:line="360" w:lineRule="auto" w:before="0"/>
      </w:pPr>
      <w:r>
        <w:rPr>
          <w:b w:val="0"/>
        </w:rPr>
        <w:t>22. If total surface area of a cube is 384 cm2, then what is the volume of cube?</w:t>
      </w:r>
    </w:p>
    <w:p>
      <w:pPr>
        <w:spacing w:before="0"/>
      </w:pPr>
      <w:r>
        <w:rPr>
          <w:b w:val="0"/>
        </w:rPr>
      </w:r>
    </w:p>
    <w:p>
      <w:pPr>
        <w:spacing w:after="100" w:before="0"/>
      </w:pPr>
      <w:r>
        <w:rPr>
          <w:b w:val="0"/>
        </w:rPr>
        <w:t>A. 512 cm3</w:t>
      </w:r>
    </w:p>
    <w:p>
      <w:pPr>
        <w:spacing w:after="100" w:before="0"/>
      </w:pPr>
      <w:r>
        <w:rPr>
          <w:b w:val="0"/>
        </w:rPr>
        <w:t>B. 1728 cm3</w:t>
      </w:r>
    </w:p>
    <w:p>
      <w:pPr>
        <w:spacing w:after="100" w:before="0"/>
      </w:pPr>
      <w:r>
        <w:rPr>
          <w:b w:val="0"/>
        </w:rPr>
        <w:t>C. 729 cm3</w:t>
      </w:r>
    </w:p>
    <w:p>
      <w:pPr>
        <w:spacing w:after="100" w:before="0"/>
      </w:pPr>
      <w:r>
        <w:rPr>
          <w:b w:val="0"/>
        </w:rPr>
        <w:t>D. 1331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total surface area of a cube is 384 cm2 Formula used: The total surface area of a cube = 6a 2 The volume of a cube = a3 Calculation: Total surface area of a cube = 6a 2 = 384 cm2 Divide both sides by 6: a2 = 64 cm2 Take the square root of both sides: a = 8 cm Volume of the cube = a3 = 83 cm3 = 512 cm3 Therefore, the volume of the cube is 512 cm3.</w:t>
      </w:r>
    </w:p>
    <w:p>
      <w:pPr>
        <w:spacing w:before="0"/>
      </w:pPr>
      <w:r>
        <w:rPr>
          <w:b w:val="0"/>
        </w:rPr>
      </w:r>
    </w:p>
    <w:p>
      <w:pPr>
        <w:spacing w:after="100" w:line="360" w:lineRule="auto" w:before="0"/>
      </w:pPr>
      <w:r>
        <w:rPr>
          <w:b w:val="0"/>
        </w:rPr>
        <w:t>23. What is the total surface area of a cylinder having radius of base as 7 cm and height as 5 cm?</w:t>
      </w:r>
    </w:p>
    <w:p>
      <w:pPr>
        <w:spacing w:before="0"/>
      </w:pPr>
      <w:r>
        <w:rPr>
          <w:b w:val="0"/>
        </w:rPr>
      </w:r>
    </w:p>
    <w:p>
      <w:pPr>
        <w:spacing w:after="100" w:before="0"/>
      </w:pPr>
      <w:r>
        <w:rPr>
          <w:b w:val="0"/>
        </w:rPr>
        <w:t>A. 426 cm2</w:t>
      </w:r>
    </w:p>
    <w:p>
      <w:pPr>
        <w:spacing w:after="100" w:before="0"/>
      </w:pPr>
      <w:r>
        <w:rPr>
          <w:b w:val="0"/>
        </w:rPr>
        <w:t>B. 528 cm2</w:t>
      </w:r>
    </w:p>
    <w:p>
      <w:pPr>
        <w:spacing w:after="100" w:before="0"/>
      </w:pPr>
      <w:r>
        <w:rPr>
          <w:b w:val="0"/>
        </w:rPr>
        <w:t>C. 428 cm2</w:t>
      </w:r>
    </w:p>
    <w:p>
      <w:pPr>
        <w:spacing w:after="100" w:before="0"/>
      </w:pPr>
      <w:r>
        <w:rPr>
          <w:b w:val="0"/>
        </w:rPr>
        <w:t>D. 572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Surface Area = 2π × 7 × (5 + 7) = 2π × 7 × 12 = 528 cm²</w:t>
      </w:r>
    </w:p>
    <w:p>
      <w:pPr>
        <w:spacing w:before="0"/>
      </w:pPr>
      <w:r>
        <w:rPr>
          <w:b w:val="0"/>
        </w:rPr>
      </w:r>
    </w:p>
    <w:p>
      <w:pPr>
        <w:spacing w:after="100" w:line="360" w:lineRule="auto" w:before="0"/>
      </w:pPr>
      <w:r>
        <w:rPr>
          <w:b w:val="0"/>
        </w:rPr>
        <w:t>24. A metallic sphere of radius 21 cm is melted and then recast into smaller cones each with a radius of 7 cm, and a height of 3 cm. Find the number of cones obtained.</w:t>
      </w:r>
    </w:p>
    <w:p>
      <w:pPr>
        <w:spacing w:before="0"/>
      </w:pPr>
      <w:r>
        <w:rPr>
          <w:b w:val="0"/>
        </w:rPr>
      </w:r>
    </w:p>
    <w:p>
      <w:pPr>
        <w:spacing w:after="100" w:before="0"/>
      </w:pPr>
      <w:r>
        <w:rPr>
          <w:b w:val="0"/>
        </w:rPr>
        <w:t>A. 225</w:t>
      </w:r>
    </w:p>
    <w:p>
      <w:pPr>
        <w:spacing w:after="100" w:before="0"/>
      </w:pPr>
      <w:r>
        <w:rPr>
          <w:b w:val="0"/>
        </w:rPr>
        <w:t>B. 325</w:t>
      </w:r>
    </w:p>
    <w:p>
      <w:pPr>
        <w:spacing w:after="100" w:before="0"/>
      </w:pPr>
      <w:r>
        <w:rPr>
          <w:b w:val="0"/>
        </w:rPr>
        <w:t>C. 522</w:t>
      </w:r>
    </w:p>
    <w:p>
      <w:pPr>
        <w:spacing w:after="100" w:before="0"/>
      </w:pPr>
      <w:r>
        <w:rPr>
          <w:b w:val="0"/>
        </w:rPr>
        <w:t>D. 252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number of cones obtained = (4/3 × π × (21)3)/(1/3 × π × (7)2 × 3) = 4 × 3 × 21 = 252</w:t>
      </w:r>
    </w:p>
    <w:p>
      <w:pPr>
        <w:spacing w:before="0"/>
      </w:pPr>
      <w:r>
        <w:rPr>
          <w:b w:val="0"/>
        </w:rPr>
      </w:r>
    </w:p>
    <w:p>
      <w:pPr>
        <w:spacing w:after="100" w:line="360" w:lineRule="auto" w:before="0"/>
      </w:pPr>
      <w:r>
        <w:rPr>
          <w:b w:val="0"/>
        </w:rPr>
        <w:t>25. How many spherical balls of radius 5 cm can be made by melting a spherical clay ball having a radius of 15 cm?</w:t>
      </w:r>
    </w:p>
    <w:p>
      <w:pPr>
        <w:spacing w:before="0"/>
      </w:pPr>
      <w:r>
        <w:rPr>
          <w:b w:val="0"/>
        </w:rPr>
      </w:r>
    </w:p>
    <w:p>
      <w:pPr>
        <w:spacing w:after="100" w:before="0"/>
      </w:pPr>
      <w:r>
        <w:rPr>
          <w:b w:val="0"/>
        </w:rPr>
        <w:t>A. 18</w:t>
      </w:r>
    </w:p>
    <w:p>
      <w:pPr>
        <w:spacing w:after="100" w:before="0"/>
      </w:pPr>
      <w:r>
        <w:rPr>
          <w:b w:val="0"/>
        </w:rPr>
        <w:t>B. 3</w:t>
      </w:r>
    </w:p>
    <w:p>
      <w:pPr>
        <w:spacing w:after="100" w:before="0"/>
      </w:pPr>
      <w:r>
        <w:rPr>
          <w:b w:val="0"/>
        </w:rPr>
        <w:t>C. 9</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a sphere of radius r =(4/3)π r^3 Volume of the spherical clay ball = (4/3)π (15)^3 ...(1) Volume of each of the smaller balls = (4/3)π (5)^3 ...(2) ((1)/(2))=((4/3)π (15)^3/(4/3)π (5)^3)=27</w:t>
      </w:r>
    </w:p>
    <w:p>
      <w:pPr>
        <w:spacing w:before="0"/>
      </w:pPr>
      <w:r>
        <w:rPr>
          <w:b w:val="0"/>
        </w:rPr>
      </w:r>
    </w:p>
    <w:p>
      <w:pPr>
        <w:spacing w:after="100" w:line="360" w:lineRule="auto" w:before="0"/>
      </w:pPr>
      <w:r>
        <w:rPr>
          <w:b w:val="0"/>
        </w:rPr>
        <w:t>26. The total surface area of a solid hemisphere of diameter 14 cm is (use π = (22/7)):</w:t>
      </w:r>
    </w:p>
    <w:p>
      <w:pPr>
        <w:spacing w:before="0"/>
      </w:pPr>
      <w:r>
        <w:rPr>
          <w:b w:val="0"/>
        </w:rPr>
      </w:r>
    </w:p>
    <w:p>
      <w:pPr>
        <w:spacing w:after="100" w:before="0"/>
      </w:pPr>
      <w:r>
        <w:rPr>
          <w:b w:val="0"/>
        </w:rPr>
        <w:t>A. 522 cm2</w:t>
      </w:r>
    </w:p>
    <w:p>
      <w:pPr>
        <w:spacing w:after="100" w:before="0"/>
      </w:pPr>
      <w:r>
        <w:rPr>
          <w:b w:val="0"/>
        </w:rPr>
        <w:t>B. 462 cm2</w:t>
      </w:r>
    </w:p>
    <w:p>
      <w:pPr>
        <w:spacing w:after="100" w:before="0"/>
      </w:pPr>
      <w:r>
        <w:rPr>
          <w:b w:val="0"/>
        </w:rPr>
        <w:t>C. 428 cm2</w:t>
      </w:r>
    </w:p>
    <w:p>
      <w:pPr>
        <w:spacing w:after="100" w:before="0"/>
      </w:pPr>
      <w:r>
        <w:rPr>
          <w:b w:val="0"/>
        </w:rPr>
        <w:t>D. 584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surface area of hemisphere ⇒ 3 × (22/7) × (14/2)2 ⇒ 3 × 22 × 7 = 462 cm2</w:t>
      </w:r>
    </w:p>
    <w:p>
      <w:pPr>
        <w:spacing w:before="0"/>
      </w:pPr>
      <w:r>
        <w:rPr>
          <w:b w:val="0"/>
        </w:rPr>
      </w:r>
    </w:p>
    <w:p>
      <w:pPr>
        <w:spacing w:after="100" w:line="360" w:lineRule="auto" w:before="0"/>
      </w:pPr>
      <w:r>
        <w:rPr>
          <w:b w:val="0"/>
        </w:rPr>
        <w:t>27. If the side of a cubical box is 12 cm, then find its total surface area.</w:t>
      </w:r>
    </w:p>
    <w:p>
      <w:pPr>
        <w:spacing w:before="0"/>
      </w:pPr>
      <w:r>
        <w:rPr>
          <w:b w:val="0"/>
        </w:rPr>
      </w:r>
    </w:p>
    <w:p>
      <w:pPr>
        <w:spacing w:after="100" w:before="0"/>
      </w:pPr>
      <w:r>
        <w:rPr>
          <w:b w:val="0"/>
        </w:rPr>
        <w:t>A. 952 cm2</w:t>
      </w:r>
    </w:p>
    <w:p>
      <w:pPr>
        <w:spacing w:after="100" w:before="0"/>
      </w:pPr>
      <w:r>
        <w:rPr>
          <w:b w:val="0"/>
        </w:rPr>
        <w:t>B. 864 cm2</w:t>
      </w:r>
    </w:p>
    <w:p>
      <w:pPr>
        <w:spacing w:after="100" w:before="0"/>
      </w:pPr>
      <w:r>
        <w:rPr>
          <w:b w:val="0"/>
        </w:rPr>
        <w:t>C. 664 cm2</w:t>
      </w:r>
    </w:p>
    <w:p>
      <w:pPr>
        <w:spacing w:after="100" w:before="0"/>
      </w:pPr>
      <w:r>
        <w:rPr>
          <w:b w:val="0"/>
        </w:rPr>
        <w:t>D. 792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surface area of one face = side × side ⇒ 12 cm × 12 cm = 144 cm² Since there are six faces on a cube, Total surface area = 6 × surface area of one face ⇒ 6 × 144 cm² = 864 cm² .</w:t>
      </w:r>
    </w:p>
    <w:p>
      <w:pPr>
        <w:spacing w:before="0"/>
      </w:pPr>
      <w:r>
        <w:rPr>
          <w:b w:val="0"/>
        </w:rPr>
      </w:r>
    </w:p>
    <w:p>
      <w:pPr>
        <w:spacing w:after="100" w:line="360" w:lineRule="auto" w:before="0"/>
      </w:pPr>
      <w:r>
        <w:rPr>
          <w:b w:val="0"/>
        </w:rPr>
        <w:t>28. The area of the four walls of a room having length 6 m, breadth 4 m and height 4 m, is:</w:t>
      </w:r>
    </w:p>
    <w:p>
      <w:pPr>
        <w:spacing w:before="0"/>
      </w:pPr>
      <w:r>
        <w:rPr>
          <w:b w:val="0"/>
        </w:rPr>
      </w:r>
    </w:p>
    <w:p>
      <w:pPr>
        <w:spacing w:after="100" w:before="0"/>
      </w:pPr>
      <w:r>
        <w:rPr>
          <w:b w:val="0"/>
        </w:rPr>
        <w:t>A. 80 m2</w:t>
      </w:r>
    </w:p>
    <w:p>
      <w:pPr>
        <w:spacing w:after="100" w:before="0"/>
      </w:pPr>
      <w:r>
        <w:rPr>
          <w:b w:val="0"/>
        </w:rPr>
        <w:t>B. 50 m2</w:t>
      </w:r>
    </w:p>
    <w:p>
      <w:pPr>
        <w:spacing w:after="100" w:before="0"/>
      </w:pPr>
      <w:r>
        <w:rPr>
          <w:b w:val="0"/>
        </w:rPr>
        <w:t>C. 40 m2</w:t>
      </w:r>
    </w:p>
    <w:p>
      <w:pPr>
        <w:spacing w:after="100" w:before="0"/>
      </w:pPr>
      <w:r>
        <w:rPr>
          <w:b w:val="0"/>
        </w:rPr>
        <w:t>D. 60 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Lateral surface area of a cuboid. FORMULA USED : Area of four wall = 2 (l + b) × h CALCULATION : Area of four wall = 2 (6 + 4) × 4 = 2 × 10 × 4 = 80 m2 ∴ The area of the four walls of a room is 80 m2</w:t>
      </w:r>
    </w:p>
    <w:p>
      <w:pPr>
        <w:spacing w:before="0"/>
      </w:pPr>
      <w:r>
        <w:rPr>
          <w:b w:val="0"/>
        </w:rPr>
      </w:r>
    </w:p>
    <w:p>
      <w:pPr>
        <w:spacing w:after="100" w:line="360" w:lineRule="auto" w:before="0"/>
      </w:pPr>
      <w:r>
        <w:rPr>
          <w:b w:val="0"/>
        </w:rPr>
        <w:t>29. If the total surface area of a cube is 96 cm2, then find the volume of the cube.</w:t>
      </w:r>
    </w:p>
    <w:p>
      <w:pPr>
        <w:spacing w:before="0"/>
      </w:pPr>
      <w:r>
        <w:rPr>
          <w:b w:val="0"/>
        </w:rPr>
      </w:r>
    </w:p>
    <w:p>
      <w:pPr>
        <w:spacing w:after="100" w:before="0"/>
      </w:pPr>
      <w:r>
        <w:rPr>
          <w:b w:val="0"/>
        </w:rPr>
        <w:t>A. 64 cm3</w:t>
      </w:r>
    </w:p>
    <w:p>
      <w:pPr>
        <w:spacing w:after="100" w:before="0"/>
      </w:pPr>
      <w:r>
        <w:rPr>
          <w:b w:val="0"/>
        </w:rPr>
        <w:t>B. 82 cm3</w:t>
      </w:r>
    </w:p>
    <w:p>
      <w:pPr>
        <w:spacing w:after="100" w:before="0"/>
      </w:pPr>
      <w:r>
        <w:rPr>
          <w:b w:val="0"/>
        </w:rPr>
        <w:t>C. 27 cm3</w:t>
      </w:r>
    </w:p>
    <w:p>
      <w:pPr>
        <w:spacing w:after="100" w:before="0"/>
      </w:pPr>
      <w:r>
        <w:rPr>
          <w:b w:val="0"/>
        </w:rPr>
        <w:t>D. 74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Surface area of cube = 96 cm2 Concept Used: Surface area of cube = 6a2 Volume of cube = a3 Calculation: Surface area of cube = 6a2 ⇒ Putting the given value of surface area, we get ⇒ 6a2 = 96 ⇒ a2 = (96/6) = 16 ⇒ a = √(16) = 4 cm Side of cube, a = 4 cm Volume of cube = a3 ⇒ a3 = 43 ⇒ 64 cm3 ∴ The volume of the cube is 64cm3.</w:t>
      </w:r>
    </w:p>
    <w:p>
      <w:pPr>
        <w:spacing w:before="0"/>
      </w:pPr>
      <w:r>
        <w:rPr>
          <w:b w:val="0"/>
        </w:rPr>
      </w:r>
    </w:p>
    <w:p>
      <w:pPr>
        <w:spacing w:after="100" w:line="360" w:lineRule="auto" w:before="0"/>
      </w:pPr>
      <w:r>
        <w:rPr>
          <w:b w:val="0"/>
        </w:rPr>
        <w:t>30. If the diameter of the base and curved surfaced area of a cylinder are 14cm and 352 cm2 ,respectively, then the total surface area of the cylinder is equal to:</w:t>
      </w:r>
    </w:p>
    <w:p>
      <w:pPr>
        <w:spacing w:before="0"/>
      </w:pPr>
      <w:r>
        <w:rPr>
          <w:b w:val="0"/>
        </w:rPr>
      </w:r>
    </w:p>
    <w:p>
      <w:pPr>
        <w:spacing w:after="100" w:before="0"/>
      </w:pPr>
      <w:r>
        <w:rPr>
          <w:b w:val="0"/>
        </w:rPr>
        <w:t>A. 760 cm2</w:t>
      </w:r>
    </w:p>
    <w:p>
      <w:pPr>
        <w:spacing w:after="100" w:before="0"/>
      </w:pPr>
      <w:r>
        <w:rPr>
          <w:b w:val="0"/>
        </w:rPr>
        <w:t>B. 654 cm2</w:t>
      </w:r>
    </w:p>
    <w:p>
      <w:pPr>
        <w:spacing w:after="100" w:before="0"/>
      </w:pPr>
      <w:r>
        <w:rPr>
          <w:b w:val="0"/>
        </w:rPr>
        <w:t>C. 660 cm2</w:t>
      </w:r>
    </w:p>
    <w:p>
      <w:pPr>
        <w:spacing w:after="100" w:before="0"/>
      </w:pPr>
      <w:r>
        <w:rPr>
          <w:b w:val="0"/>
        </w:rPr>
        <w:t>D. 754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Diameter = 14 cm, CSA = 352 cm2 1. Radius (r) = 14/2 = 7 cm CSA = 2πrh, ⇒ 352 = 2 × 22/7 × 7 × h, ⇒ h = 352/44 = 8 cm 2. TSA = 2πr(r + h) = 2 × 22/7 × 7 × (7 + 8) = 660 cm2</w:t>
      </w:r>
    </w:p>
    <w:p>
      <w:pPr>
        <w:spacing w:before="0"/>
      </w:pPr>
      <w:r>
        <w:rPr>
          <w:b w:val="0"/>
        </w:rPr>
      </w:r>
    </w:p>
    <w:p>
      <w:pPr>
        <w:spacing w:after="100" w:line="360" w:lineRule="auto" w:before="0"/>
      </w:pPr>
      <w:r>
        <w:rPr>
          <w:b w:val="0"/>
        </w:rPr>
        <w:t>31. Find the total surface area of a container in cylindrical shape whose diameter is 14 cm and height is 25 cm. [Use π = 22/7]</w:t>
      </w:r>
    </w:p>
    <w:p>
      <w:pPr>
        <w:spacing w:before="0"/>
      </w:pPr>
      <w:r>
        <w:rPr>
          <w:b w:val="0"/>
        </w:rPr>
      </w:r>
    </w:p>
    <w:p>
      <w:pPr>
        <w:spacing w:after="100" w:before="0"/>
      </w:pPr>
      <w:r>
        <w:rPr>
          <w:b w:val="0"/>
        </w:rPr>
        <w:t>A. 1452 cm2</w:t>
      </w:r>
    </w:p>
    <w:p>
      <w:pPr>
        <w:spacing w:after="100" w:before="0"/>
      </w:pPr>
      <w:r>
        <w:rPr>
          <w:b w:val="0"/>
        </w:rPr>
        <w:t>B. 1392 cm2</w:t>
      </w:r>
    </w:p>
    <w:p>
      <w:pPr>
        <w:spacing w:after="100" w:before="0"/>
      </w:pPr>
      <w:r>
        <w:rPr>
          <w:b w:val="0"/>
        </w:rPr>
        <w:t>C. 1408 cm2</w:t>
      </w:r>
    </w:p>
    <w:p>
      <w:pPr>
        <w:spacing w:after="100" w:before="0"/>
      </w:pPr>
      <w:r>
        <w:rPr>
          <w:b w:val="0"/>
        </w:rPr>
        <w:t>D. 1424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container in cylindrical shape whose diameter is 14 cm and height is 25 cm. Formula used: Radius of the cylinder, r = diameter/2 Total surface area of the cylinder = 2π r(h+r) Calculation: Radius of the cylinder = (14/2)=7cm Total surface area of the cylinder = 2× (22/7)× 7×(25+7)=1408cm^2 ∴ The total surface area of a container in cylindrical shape whose diameter is 14 cm and height is 25 cm is 1408 cm2</w:t>
      </w:r>
    </w:p>
    <w:p>
      <w:pPr>
        <w:spacing w:before="0"/>
      </w:pPr>
      <w:r>
        <w:rPr>
          <w:b w:val="0"/>
        </w:rPr>
      </w:r>
    </w:p>
    <w:p>
      <w:pPr>
        <w:spacing w:after="100" w:line="360" w:lineRule="auto" w:before="0"/>
      </w:pPr>
      <w:r>
        <w:rPr>
          <w:b w:val="0"/>
        </w:rPr>
        <w:t>32. An article is of size 9 cm × 6 cm × 3 cm. The number of such articles that can be packed in a box measuring 63 cm × 42 cm × 21 cm is:</w:t>
      </w:r>
    </w:p>
    <w:p>
      <w:pPr>
        <w:spacing w:before="0"/>
      </w:pPr>
      <w:r>
        <w:rPr>
          <w:b w:val="0"/>
        </w:rPr>
      </w:r>
    </w:p>
    <w:p>
      <w:pPr>
        <w:spacing w:after="100" w:before="0"/>
      </w:pPr>
      <w:r>
        <w:rPr>
          <w:b w:val="0"/>
        </w:rPr>
        <w:t>A. 49</w:t>
      </w:r>
    </w:p>
    <w:p>
      <w:pPr>
        <w:spacing w:after="100" w:before="0"/>
      </w:pPr>
      <w:r>
        <w:rPr>
          <w:b w:val="0"/>
        </w:rPr>
        <w:t>B. 343</w:t>
      </w:r>
    </w:p>
    <w:p>
      <w:pPr>
        <w:spacing w:after="100" w:before="0"/>
      </w:pPr>
      <w:r>
        <w:rPr>
          <w:b w:val="0"/>
        </w:rPr>
        <w:t>C. 243</w:t>
      </w:r>
    </w:p>
    <w:p>
      <w:pPr>
        <w:spacing w:after="100" w:before="0"/>
      </w:pPr>
      <w:r>
        <w:rPr>
          <w:b w:val="0"/>
        </w:rPr>
        <w:t>D. 196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Article size: 9 cm × 6 cm × 3 cm Box size: 63 cm × 42 cm × 21 cm Concept: To find the number of articles that can fit into the box, we need to calculate the volume of both the article and the box. Then, we will divide the volume of the box by the volume of one article. Additionally, we need to ensure that the dimensions align correctly. Formula Used: Volume of a cuboid = length × width × height Calculation: Volume of one article: ⇒ 9 cm × 6 cm × 3 cm = 162 cm3 Volume of the box: ⇒ 63 cm × 42 cm × 21 cm = 55,566 cm3 Number of articles that can fit into the box: ⇒ 55,566 cm3 / 162 cm3 ⇒ 343 articles ∴ The correct answer is option 2.</w:t>
      </w:r>
    </w:p>
    <w:p>
      <w:pPr>
        <w:spacing w:before="0"/>
      </w:pPr>
      <w:r>
        <w:rPr>
          <w:b w:val="0"/>
        </w:rPr>
      </w:r>
    </w:p>
    <w:p>
      <w:pPr>
        <w:spacing w:after="100" w:line="360" w:lineRule="auto" w:before="0"/>
      </w:pPr>
      <w:r>
        <w:rPr>
          <w:b w:val="0"/>
        </w:rPr>
        <w:t>33. Find the height of a cuboid whose volume is 330 cm3 and the base area is 15 cm2.</w:t>
      </w:r>
    </w:p>
    <w:p>
      <w:pPr>
        <w:spacing w:before="0"/>
      </w:pPr>
      <w:r>
        <w:rPr>
          <w:b w:val="0"/>
        </w:rPr>
      </w:r>
    </w:p>
    <w:p>
      <w:pPr>
        <w:spacing w:after="100" w:before="0"/>
      </w:pPr>
      <w:r>
        <w:rPr>
          <w:b w:val="0"/>
        </w:rPr>
        <w:t>A. 24 cm</w:t>
      </w:r>
    </w:p>
    <w:p>
      <w:pPr>
        <w:spacing w:after="100" w:before="0"/>
      </w:pPr>
      <w:r>
        <w:rPr>
          <w:b w:val="0"/>
        </w:rPr>
        <w:t>B. 21 cm</w:t>
      </w:r>
    </w:p>
    <w:p>
      <w:pPr>
        <w:spacing w:after="100" w:before="0"/>
      </w:pPr>
      <w:r>
        <w:rPr>
          <w:b w:val="0"/>
        </w:rPr>
        <w:t>C. 22 cm</w:t>
      </w:r>
    </w:p>
    <w:p>
      <w:pPr>
        <w:spacing w:after="100" w:before="0"/>
      </w:pPr>
      <w:r>
        <w:rPr>
          <w:b w:val="0"/>
        </w:rPr>
        <w:t>D. 19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Volume of cuboid = Area of Base × Height ⇒ 15 × h = 330 ⇒ h = 330/15 ⇒ h = 22 cm So, height of the cuboid is 22 cm.</w:t>
      </w:r>
    </w:p>
    <w:p>
      <w:pPr>
        <w:spacing w:before="0"/>
      </w:pPr>
      <w:r>
        <w:rPr>
          <w:b w:val="0"/>
        </w:rPr>
      </w:r>
    </w:p>
    <w:p>
      <w:pPr>
        <w:spacing w:after="100" w:line="360" w:lineRule="auto" w:before="0"/>
      </w:pPr>
      <w:r>
        <w:rPr>
          <w:b w:val="0"/>
        </w:rPr>
        <w:t>34. A wall 10 m long, 5 m high and 20 cm thick is to be constructed using bricks of dimensions 25 cm × 20 cm × 10 cm. How many bricks are required?</w:t>
      </w:r>
    </w:p>
    <w:p>
      <w:pPr>
        <w:spacing w:before="0"/>
      </w:pPr>
      <w:r>
        <w:rPr>
          <w:b w:val="0"/>
        </w:rPr>
      </w:r>
    </w:p>
    <w:p>
      <w:pPr>
        <w:spacing w:after="100" w:before="0"/>
      </w:pPr>
      <w:r>
        <w:rPr>
          <w:b w:val="0"/>
        </w:rPr>
        <w:t>A. 2450</w:t>
      </w:r>
    </w:p>
    <w:p>
      <w:pPr>
        <w:spacing w:after="100" w:before="0"/>
      </w:pPr>
      <w:r>
        <w:rPr>
          <w:b w:val="0"/>
        </w:rPr>
        <w:t>B. 2000</w:t>
      </w:r>
    </w:p>
    <w:p>
      <w:pPr>
        <w:spacing w:after="100" w:before="0"/>
      </w:pPr>
      <w:r>
        <w:rPr>
          <w:b w:val="0"/>
        </w:rPr>
        <w:t>C. 2500</w:t>
      </w:r>
    </w:p>
    <w:p>
      <w:pPr>
        <w:spacing w:after="100" w:before="0"/>
      </w:pPr>
      <w:r>
        <w:rPr>
          <w:b w:val="0"/>
        </w:rPr>
        <w:t>D. 2050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Length of wall = 10 m Height of wall = 5 m Width of wall = 20 cm Dimensions of brick = 25 cm × 20 cm × 10 cm Concept Used: Volume of Cuboid = Length × Breadth × Height Calculation: Firstly, convert the wall dimensions from m to cm, ⇒ Length of wall = 10 m = 10 × 100 = 1000 cm ⇒ Height of wall = 5 m = 5 × 100 = 500 cm ⇒ Volume of wall = 1000× 500× 20 = 10,000,000 cm3 ⇒ Volume of each brick = 25 × 20× 10 = 5000 cm3 ⇒ Number of bricks required to construct the wall = Volume of wall ÷ Volume of each brick ⇒ So, Number of bricks required = (10000000/5000)=2000 Hence, the total number of bricks required to construct the wall is 2000</w:t>
      </w:r>
    </w:p>
    <w:p>
      <w:pPr>
        <w:spacing w:before="0"/>
      </w:pPr>
      <w:r>
        <w:rPr>
          <w:b w:val="0"/>
        </w:rPr>
      </w:r>
    </w:p>
    <w:p>
      <w:pPr>
        <w:spacing w:after="100" w:line="360" w:lineRule="auto" w:before="0"/>
      </w:pPr>
      <w:r>
        <w:rPr>
          <w:b w:val="0"/>
        </w:rPr>
        <w:t>35. If the length, breadth, and height of a cuboid is 8 cm, 4 cm, and 6 cm, respectively, then the volume (in cm3) of the cuboid is:</w:t>
      </w:r>
    </w:p>
    <w:p>
      <w:pPr>
        <w:spacing w:before="0"/>
      </w:pPr>
      <w:r>
        <w:rPr>
          <w:b w:val="0"/>
        </w:rPr>
      </w:r>
    </w:p>
    <w:p>
      <w:pPr>
        <w:spacing w:after="100" w:before="0"/>
      </w:pPr>
      <w:r>
        <w:rPr>
          <w:b w:val="0"/>
        </w:rPr>
        <w:t>A. 218</w:t>
      </w:r>
    </w:p>
    <w:p>
      <w:pPr>
        <w:spacing w:after="100" w:before="0"/>
      </w:pPr>
      <w:r>
        <w:rPr>
          <w:b w:val="0"/>
        </w:rPr>
        <w:t>B. 192</w:t>
      </w:r>
    </w:p>
    <w:p>
      <w:pPr>
        <w:spacing w:after="100" w:before="0"/>
      </w:pPr>
      <w:r>
        <w:rPr>
          <w:b w:val="0"/>
        </w:rPr>
        <w:t>C. 96</w:t>
      </w:r>
    </w:p>
    <w:p>
      <w:pPr>
        <w:spacing w:after="100" w:before="0"/>
      </w:pPr>
      <w:r>
        <w:rPr>
          <w:b w:val="0"/>
        </w:rPr>
        <w:t>D. 172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 8 cm × 4 cm × 6 cm Volume = 192 cm3</w:t>
      </w:r>
    </w:p>
    <w:p>
      <w:pPr>
        <w:spacing w:before="0"/>
      </w:pPr>
      <w:r>
        <w:rPr>
          <w:b w:val="0"/>
        </w:rPr>
      </w:r>
    </w:p>
    <w:p>
      <w:pPr>
        <w:spacing w:after="100" w:line="360" w:lineRule="auto" w:before="0"/>
      </w:pPr>
      <w:r>
        <w:rPr>
          <w:b w:val="0"/>
        </w:rPr>
        <w:t>36. What is the volume (in cm3) of a cylinder if the radius of the cylinder is 8 cm and the height is 14 cm? (Take 𝝿 = 22/7)</w:t>
      </w:r>
    </w:p>
    <w:p>
      <w:pPr>
        <w:spacing w:before="0"/>
      </w:pPr>
      <w:r>
        <w:rPr>
          <w:b w:val="0"/>
        </w:rPr>
      </w:r>
    </w:p>
    <w:p>
      <w:pPr>
        <w:spacing w:after="100" w:before="0"/>
      </w:pPr>
      <w:r>
        <w:rPr>
          <w:b w:val="0"/>
        </w:rPr>
        <w:t>A. 2686</w:t>
      </w:r>
    </w:p>
    <w:p>
      <w:pPr>
        <w:spacing w:after="100" w:before="0"/>
      </w:pPr>
      <w:r>
        <w:rPr>
          <w:b w:val="0"/>
        </w:rPr>
        <w:t>B. 2816</w:t>
      </w:r>
    </w:p>
    <w:p>
      <w:pPr>
        <w:spacing w:after="100" w:before="0"/>
      </w:pPr>
      <w:r>
        <w:rPr>
          <w:b w:val="0"/>
        </w:rPr>
        <w:t>C. 2784</w:t>
      </w:r>
    </w:p>
    <w:p>
      <w:pPr>
        <w:spacing w:after="100" w:before="0"/>
      </w:pPr>
      <w:r>
        <w:rPr>
          <w:b w:val="0"/>
        </w:rPr>
        <w:t>D. 2456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 πr2h = (22/7) × 82 × 14 = 2816 cm3</w:t>
      </w:r>
    </w:p>
    <w:p>
      <w:pPr>
        <w:spacing w:before="0"/>
      </w:pPr>
      <w:r>
        <w:rPr>
          <w:b w:val="0"/>
        </w:rPr>
      </w:r>
    </w:p>
    <w:p>
      <w:pPr>
        <w:spacing w:after="100" w:line="360" w:lineRule="auto" w:before="0"/>
      </w:pPr>
      <w:r>
        <w:rPr>
          <w:b w:val="0"/>
        </w:rPr>
        <w:t>37. Find the volume of a cone having base radius 3.5 cm and height 18 cm.</w:t>
      </w:r>
    </w:p>
    <w:p>
      <w:pPr>
        <w:spacing w:before="0"/>
      </w:pPr>
      <w:r>
        <w:rPr>
          <w:b w:val="0"/>
        </w:rPr>
      </w:r>
    </w:p>
    <w:p>
      <w:pPr>
        <w:spacing w:after="100" w:before="0"/>
      </w:pPr>
      <w:r>
        <w:rPr>
          <w:b w:val="0"/>
        </w:rPr>
        <w:t>A. 241 cm3</w:t>
      </w:r>
    </w:p>
    <w:p>
      <w:pPr>
        <w:spacing w:after="100" w:before="0"/>
      </w:pPr>
      <w:r>
        <w:rPr>
          <w:b w:val="0"/>
        </w:rPr>
        <w:t>B. 221 cm3</w:t>
      </w:r>
    </w:p>
    <w:p>
      <w:pPr>
        <w:spacing w:after="100" w:before="0"/>
      </w:pPr>
      <w:r>
        <w:rPr>
          <w:b w:val="0"/>
        </w:rPr>
        <w:t>C. 201 cm3</w:t>
      </w:r>
    </w:p>
    <w:p>
      <w:pPr>
        <w:spacing w:after="100" w:before="0"/>
      </w:pPr>
      <w:r>
        <w:rPr>
          <w:b w:val="0"/>
        </w:rPr>
        <w:t>D. 231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 = (1/3)πr²h ⇒ V = (1/3)π(3.5)²(18) V = 231 cm3</w:t>
      </w:r>
    </w:p>
    <w:p>
      <w:pPr>
        <w:spacing w:before="0"/>
      </w:pPr>
      <w:r>
        <w:rPr>
          <w:b w:val="0"/>
        </w:rPr>
      </w:r>
    </w:p>
    <w:p>
      <w:pPr>
        <w:spacing w:after="100" w:line="360" w:lineRule="auto" w:before="0"/>
      </w:pPr>
      <w:r>
        <w:rPr>
          <w:b w:val="0"/>
        </w:rPr>
        <w:t>38. A solid metallic sphere of radius 6 cm is melted and recast into spherical balls of radius 3 cm. The number of spherical balls thus obtained is:</w:t>
      </w:r>
    </w:p>
    <w:p>
      <w:pPr>
        <w:spacing w:before="0"/>
      </w:pPr>
      <w:r>
        <w:rPr>
          <w:b w:val="0"/>
        </w:rPr>
      </w:r>
    </w:p>
    <w:p>
      <w:pPr>
        <w:spacing w:after="100" w:before="0"/>
      </w:pPr>
      <w:r>
        <w:rPr>
          <w:b w:val="0"/>
        </w:rPr>
        <w:t>A. 10</w:t>
      </w:r>
    </w:p>
    <w:p>
      <w:pPr>
        <w:spacing w:after="100" w:before="0"/>
      </w:pPr>
      <w:r>
        <w:rPr>
          <w:b w:val="0"/>
        </w:rPr>
        <w:t>B. 6</w:t>
      </w:r>
    </w:p>
    <w:p>
      <w:pPr>
        <w:spacing w:after="100" w:before="0"/>
      </w:pPr>
      <w:r>
        <w:rPr>
          <w:b w:val="0"/>
        </w:rPr>
        <w:t>C. 4</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Radius of the solid metallic sphere = 6 cm Radius of the smaller spherical balls = 3 cm Formula used: The volume of a sphere is given by: V = (4/3) π r^3, where r is the radius of the sphere. Step 1: Calculate the volume of the large metallic sphere V_large = (4/3) π (6)^3 = 288 π cm^3 Step 2: Calculate the volume of one smaller spherical ball V_small = (4/3) π (3)^3 = 36 π cm^3 Step 3: Find the number of smaller spherical balls The number of smaller spherical balls is: _largeV_small = (288 π/36 π) = 8 ∴ The number of spherical balls obtained is 8.</w:t>
      </w:r>
    </w:p>
    <w:p>
      <w:pPr>
        <w:spacing w:before="0"/>
      </w:pPr>
      <w:r>
        <w:rPr>
          <w:b w:val="0"/>
        </w:rPr>
      </w:r>
    </w:p>
    <w:p>
      <w:pPr>
        <w:spacing w:after="100" w:line="360" w:lineRule="auto" w:before="0"/>
      </w:pPr>
      <w:r>
        <w:rPr>
          <w:b w:val="0"/>
        </w:rPr>
        <w:t>39. The radius of a circular cylinder is 5 cm and its height is 14 cm. Then the volume of cylinder in cm3 is: ≤ft(Take π = 227)</w:t>
      </w:r>
    </w:p>
    <w:p>
      <w:pPr>
        <w:spacing w:before="0"/>
      </w:pPr>
      <w:r>
        <w:rPr>
          <w:b w:val="0"/>
        </w:rPr>
      </w:r>
    </w:p>
    <w:p>
      <w:pPr>
        <w:spacing w:after="100" w:before="0"/>
      </w:pPr>
      <w:r>
        <w:rPr>
          <w:b w:val="0"/>
        </w:rPr>
        <w:t>A. 1120</w:t>
      </w:r>
    </w:p>
    <w:p>
      <w:pPr>
        <w:spacing w:after="100" w:before="0"/>
      </w:pPr>
      <w:r>
        <w:rPr>
          <w:b w:val="0"/>
        </w:rPr>
        <w:t>B. 1254</w:t>
      </w:r>
    </w:p>
    <w:p>
      <w:pPr>
        <w:spacing w:after="100" w:before="0"/>
      </w:pPr>
      <w:r>
        <w:rPr>
          <w:b w:val="0"/>
        </w:rPr>
        <w:t>C. 1504</w:t>
      </w:r>
    </w:p>
    <w:p>
      <w:pPr>
        <w:spacing w:after="100" w:before="0"/>
      </w:pPr>
      <w:r>
        <w:rPr>
          <w:b w:val="0"/>
        </w:rPr>
        <w:t>D. 1100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Volume of cylinder = πr2h Calculation: r = 5 cm and h = 14 cm Volume of cylinder = (22/7) × 5 × 5 × 14 ∴ Volume of cylinder = 1100 cm2</w:t>
      </w:r>
    </w:p>
    <w:p>
      <w:pPr>
        <w:spacing w:before="0"/>
      </w:pPr>
      <w:r>
        <w:rPr>
          <w:b w:val="0"/>
        </w:rPr>
      </w:r>
    </w:p>
    <w:p>
      <w:pPr>
        <w:spacing w:after="100" w:line="360" w:lineRule="auto" w:before="0"/>
      </w:pPr>
      <w:r>
        <w:rPr>
          <w:b w:val="0"/>
        </w:rPr>
        <w:t>40. The radius of a cylinder is increased by 60% and height of cylinder decreased by 20%. What is percentage increase in its’s volume?</w:t>
      </w:r>
    </w:p>
    <w:p>
      <w:pPr>
        <w:spacing w:before="0"/>
      </w:pPr>
      <w:r>
        <w:rPr>
          <w:b w:val="0"/>
        </w:rPr>
      </w:r>
    </w:p>
    <w:p>
      <w:pPr>
        <w:spacing w:after="100" w:before="0"/>
      </w:pPr>
      <w:r>
        <w:rPr>
          <w:b w:val="0"/>
        </w:rPr>
        <w:t>A. 105.2%</w:t>
      </w:r>
    </w:p>
    <w:p>
      <w:pPr>
        <w:spacing w:after="100" w:before="0"/>
      </w:pPr>
      <w:r>
        <w:rPr>
          <w:b w:val="0"/>
        </w:rPr>
        <w:t>B. 105.6%</w:t>
      </w:r>
    </w:p>
    <w:p>
      <w:pPr>
        <w:spacing w:after="100" w:before="0"/>
      </w:pPr>
      <w:r>
        <w:rPr>
          <w:b w:val="0"/>
        </w:rPr>
        <w:t>C. 105.8%</w:t>
      </w:r>
    </w:p>
    <w:p>
      <w:pPr>
        <w:spacing w:after="100" w:before="0"/>
      </w:pPr>
      <w:r>
        <w:rPr>
          <w:b w:val="0"/>
        </w:rPr>
        <w:t>D. 104.8%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radius and height of cylinder be r and h cm respectively. Volume of cylinder = π r2h If radius increased by 60% New radius of cylinder = r × [160/100] = 1.6r If height decreased by 20%, then New height of the cylinder = h × (80/100) = 0.8h New volume of the cylinder = π × (1.6r)2 × 0.8h = 2.048 × π r2h Volume increased by = 2.048 × πr2h - πr2h = 1.048 πr2h Volume increased in percentage by = [(1.048 πr2h)/πr2h] × 100 = 104.8% Short Trick 60% + 60% + [(60% × 60%)/100] = 120% + 36% = 156% 156% - 20% - [(156% × 20%)/100] = 136% - 31.20% = 104.8%</w:t>
      </w:r>
    </w:p>
    <w:p>
      <w:pPr>
        <w:spacing w:before="0"/>
      </w:pPr>
      <w:r>
        <w:rPr>
          <w:b w:val="0"/>
        </w:rPr>
      </w:r>
    </w:p>
    <w:p>
      <w:pPr>
        <w:spacing w:after="100" w:line="360" w:lineRule="auto" w:before="0"/>
      </w:pPr>
      <w:r>
        <w:rPr>
          <w:b w:val="0"/>
        </w:rPr>
        <w:t>41. What is the volume in cubic units of a cylinder with a height equal to the diameter and a radius is 4 units?</w:t>
      </w:r>
    </w:p>
    <w:p>
      <w:pPr>
        <w:spacing w:before="0"/>
      </w:pPr>
      <w:r>
        <w:rPr>
          <w:b w:val="0"/>
        </w:rPr>
      </w:r>
    </w:p>
    <w:p>
      <w:pPr>
        <w:spacing w:after="100" w:before="0"/>
      </w:pPr>
      <w:r>
        <w:rPr>
          <w:b w:val="0"/>
        </w:rPr>
        <w:t>A. 128π</w:t>
      </w:r>
    </w:p>
    <w:p>
      <w:pPr>
        <w:spacing w:after="100" w:before="0"/>
      </w:pPr>
      <w:r>
        <w:rPr>
          <w:b w:val="0"/>
        </w:rPr>
        <w:t>B. 64π3</w:t>
      </w:r>
    </w:p>
    <w:p>
      <w:pPr>
        <w:spacing w:after="100" w:before="0"/>
      </w:pPr>
      <w:r>
        <w:rPr>
          <w:b w:val="0"/>
        </w:rPr>
        <w:t>C. 32π</w:t>
      </w:r>
    </w:p>
    <w:p>
      <w:pPr>
        <w:spacing w:after="100" w:before="0"/>
      </w:pPr>
      <w:r>
        <w:rPr>
          <w:b w:val="0"/>
        </w:rPr>
        <w:t>D. 32π3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a cylinder is given by V = π × r2 × h. Given that the height equals the diameter, we have h = 2r. Substituting this relation into the volume formula gives V = π × r2 × (2r) = 2πr3. Given r = 4 units, substitute the value directly: V = 2 × π × 43 = 2 × π × 64 = 128π. ∴ The correct answer is 128π cubic units. Alternate Method Given: Radius (r) = 4 units Height (h) = Diameter (d) = 2 × r = 2 × 4 = 8 units Formula Used: Volume of a cylinder (V) = π × r2 × h Calculations: ⇒ V = π × (4)2 × 8 ⇒ V = π × 16 × 8 ⇒ V = 128π cubic units ∴ The correct answer is 128π cubic units. Additional Information Curved Surface Area of Cylinder The area of the curved surface is given by CSA = 2 × π × r × h. Total Surface Area of Cylinder The total area including the two circular bases is TSA = 2 × π × r × (r + h). Volume of a Cone For a cone with same base radius and height, Volume = (1/3) × π × r2 × h. Volume of a Sphere The volume of a sphere is given by V = (4/3) × π × r3.</w:t>
      </w:r>
    </w:p>
    <w:p>
      <w:pPr>
        <w:spacing w:before="0"/>
      </w:pPr>
      <w:r>
        <w:rPr>
          <w:b w:val="0"/>
        </w:rPr>
      </w:r>
    </w:p>
    <w:p>
      <w:pPr>
        <w:spacing w:after="100" w:line="360" w:lineRule="auto" w:before="0"/>
      </w:pPr>
      <w:r>
        <w:rPr>
          <w:b w:val="0"/>
        </w:rPr>
        <w:t>42. What is the surface area of a sphere whose diameter is 30 cm? [Use π = 3.14.]</w:t>
      </w:r>
    </w:p>
    <w:p>
      <w:pPr>
        <w:spacing w:before="0"/>
      </w:pPr>
      <w:r>
        <w:rPr>
          <w:b w:val="0"/>
        </w:rPr>
      </w:r>
    </w:p>
    <w:p>
      <w:pPr>
        <w:spacing w:after="100" w:before="0"/>
      </w:pPr>
      <w:r>
        <w:rPr>
          <w:b w:val="0"/>
        </w:rPr>
        <w:t>A. 1134 cm2</w:t>
      </w:r>
    </w:p>
    <w:p>
      <w:pPr>
        <w:spacing w:after="100" w:before="0"/>
      </w:pPr>
      <w:r>
        <w:rPr>
          <w:b w:val="0"/>
        </w:rPr>
        <w:t>B. 2826 cm2</w:t>
      </w:r>
    </w:p>
    <w:p>
      <w:pPr>
        <w:spacing w:after="100" w:before="0"/>
      </w:pPr>
      <w:r>
        <w:rPr>
          <w:b w:val="0"/>
        </w:rPr>
        <w:t>C. 1413 cm2</w:t>
      </w:r>
    </w:p>
    <w:p>
      <w:pPr>
        <w:spacing w:after="100" w:before="0"/>
      </w:pPr>
      <w:r>
        <w:rPr>
          <w:b w:val="0"/>
        </w:rPr>
        <w:t>D. 1130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Sphere with diameter of 30 cm. Formula used: Radius of the sphere = d/2, where d is the diameter. Surface area of a sphere = 4πr2 Calculation: Radius of the sphere = 30/2 = 15cm Surface area of the sphere = 4 × 3.14 × (15)2 = 2826cm2 ∴ The surface area of the given sphere is 2826cm2</w:t>
      </w:r>
    </w:p>
    <w:p>
      <w:pPr>
        <w:spacing w:before="0"/>
      </w:pPr>
      <w:r>
        <w:rPr>
          <w:b w:val="0"/>
        </w:rPr>
      </w:r>
    </w:p>
    <w:p>
      <w:pPr>
        <w:spacing w:after="100" w:line="360" w:lineRule="auto" w:before="0"/>
      </w:pPr>
      <w:r>
        <w:rPr>
          <w:b w:val="0"/>
        </w:rPr>
        <w:t>43. If the volume of a cube is 4096 cm3, then what is the length of the side of the cube?</w:t>
      </w:r>
    </w:p>
    <w:p>
      <w:pPr>
        <w:spacing w:before="0"/>
      </w:pPr>
      <w:r>
        <w:rPr>
          <w:b w:val="0"/>
        </w:rPr>
      </w:r>
    </w:p>
    <w:p>
      <w:pPr>
        <w:spacing w:after="100" w:before="0"/>
      </w:pPr>
      <w:r>
        <w:rPr>
          <w:b w:val="0"/>
        </w:rPr>
        <w:t>A. 12 cm</w:t>
      </w:r>
    </w:p>
    <w:p>
      <w:pPr>
        <w:spacing w:after="100" w:before="0"/>
      </w:pPr>
      <w:r>
        <w:rPr>
          <w:b w:val="0"/>
        </w:rPr>
        <w:t>B. 18 cm</w:t>
      </w:r>
    </w:p>
    <w:p>
      <w:pPr>
        <w:spacing w:after="100" w:before="0"/>
      </w:pPr>
      <w:r>
        <w:rPr>
          <w:b w:val="0"/>
        </w:rPr>
        <w:t>C. 16 cm</w:t>
      </w:r>
    </w:p>
    <w:p>
      <w:pPr>
        <w:spacing w:after="100" w:before="0"/>
      </w:pPr>
      <w:r>
        <w:rPr>
          <w:b w:val="0"/>
        </w:rPr>
        <w:t>D. 14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(side length)³ = 4096 ⇒ side length = ∛4096 = 16</w:t>
      </w:r>
    </w:p>
    <w:p>
      <w:pPr>
        <w:spacing w:before="0"/>
      </w:pPr>
      <w:r>
        <w:rPr>
          <w:b w:val="0"/>
        </w:rPr>
      </w:r>
    </w:p>
    <w:p>
      <w:pPr>
        <w:spacing w:after="100" w:line="360" w:lineRule="auto" w:before="0"/>
      </w:pPr>
      <w:r>
        <w:rPr>
          <w:b w:val="0"/>
        </w:rPr>
        <w:t>44. The radius of a sphere is 3.5 cm. What is the total surface area of the sphere?</w:t>
      </w:r>
    </w:p>
    <w:p>
      <w:pPr>
        <w:spacing w:before="0"/>
      </w:pPr>
      <w:r>
        <w:rPr>
          <w:b w:val="0"/>
        </w:rPr>
      </w:r>
    </w:p>
    <w:p>
      <w:pPr>
        <w:spacing w:after="100" w:before="0"/>
      </w:pPr>
      <w:r>
        <w:rPr>
          <w:b w:val="0"/>
        </w:rPr>
        <w:t>A. 154 cm2</w:t>
      </w:r>
    </w:p>
    <w:p>
      <w:pPr>
        <w:spacing w:after="100" w:before="0"/>
      </w:pPr>
      <w:r>
        <w:rPr>
          <w:b w:val="0"/>
        </w:rPr>
        <w:t>B. 77 cm2</w:t>
      </w:r>
    </w:p>
    <w:p>
      <w:pPr>
        <w:spacing w:after="100" w:before="0"/>
      </w:pPr>
      <w:r>
        <w:rPr>
          <w:b w:val="0"/>
        </w:rPr>
        <w:t>C. 231 cm2</w:t>
      </w:r>
    </w:p>
    <w:p>
      <w:pPr>
        <w:spacing w:after="100" w:before="0"/>
      </w:pPr>
      <w:r>
        <w:rPr>
          <w:b w:val="0"/>
        </w:rPr>
        <w:t>D. 188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of a sphere = 3.5 cm Concept: We'll use the formula for the total surface area of a sphere which is 4πr^2. Solution: Total surface area = 4π(3.5 cm)^2 = 154 cm2 Therefore, the total surface area of the sphere is 154 cm2.</w:t>
      </w:r>
    </w:p>
    <w:p>
      <w:pPr>
        <w:spacing w:before="0"/>
      </w:pPr>
      <w:r>
        <w:rPr>
          <w:b w:val="0"/>
        </w:rPr>
      </w:r>
    </w:p>
    <w:p>
      <w:pPr>
        <w:spacing w:after="100" w:line="360" w:lineRule="auto" w:before="0"/>
      </w:pPr>
      <w:r>
        <w:rPr>
          <w:b w:val="0"/>
        </w:rPr>
        <w:t>45. The ratio of the length, the breadth, and the height of a solid cuboid is given as 3 : 2 : 1, and the breadth of this cuboid is given as 12 cm. Find the volume (in cm3) of the cuboid.</w:t>
      </w:r>
    </w:p>
    <w:p>
      <w:pPr>
        <w:spacing w:before="0"/>
      </w:pPr>
      <w:r>
        <w:rPr>
          <w:b w:val="0"/>
        </w:rPr>
      </w:r>
    </w:p>
    <w:p>
      <w:pPr>
        <w:spacing w:after="100" w:before="0"/>
      </w:pPr>
      <w:r>
        <w:rPr>
          <w:b w:val="0"/>
        </w:rPr>
        <w:t>A. 1250</w:t>
      </w:r>
    </w:p>
    <w:p>
      <w:pPr>
        <w:spacing w:after="100" w:before="0"/>
      </w:pPr>
      <w:r>
        <w:rPr>
          <w:b w:val="0"/>
        </w:rPr>
        <w:t>B. 1296</w:t>
      </w:r>
    </w:p>
    <w:p>
      <w:pPr>
        <w:spacing w:after="100" w:before="0"/>
      </w:pPr>
      <w:r>
        <w:rPr>
          <w:b w:val="0"/>
        </w:rPr>
        <w:t>C. 1200</w:t>
      </w:r>
    </w:p>
    <w:p>
      <w:pPr>
        <w:spacing w:after="100" w:before="0"/>
      </w:pPr>
      <w:r>
        <w:rPr>
          <w:b w:val="0"/>
        </w:rPr>
        <w:t>D. 1500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length = 3x, breadth = 2x, height = x ⇒ 2x = 12 ⇒ x = 6 Length = 18 cm, Height = 6 cm ⇒ Volume = 18 × 12 × 6 = 1296 cm3</w:t>
      </w:r>
    </w:p>
    <w:p>
      <w:pPr>
        <w:spacing w:before="0"/>
      </w:pPr>
      <w:r>
        <w:rPr>
          <w:b w:val="0"/>
        </w:rPr>
      </w:r>
    </w:p>
    <w:p>
      <w:pPr>
        <w:spacing w:after="100" w:line="360" w:lineRule="auto" w:before="0"/>
      </w:pPr>
      <w:r>
        <w:rPr>
          <w:b w:val="0"/>
        </w:rPr>
        <w:t>46. If the length, breadth and total surface area of a cuboid are 30 cm, 20 cm and 2600 cm2, respectively, then find its height.</w:t>
      </w:r>
    </w:p>
    <w:p>
      <w:pPr>
        <w:spacing w:before="0"/>
      </w:pPr>
      <w:r>
        <w:rPr>
          <w:b w:val="0"/>
        </w:rPr>
      </w:r>
    </w:p>
    <w:p>
      <w:pPr>
        <w:spacing w:after="100" w:before="0"/>
      </w:pPr>
      <w:r>
        <w:rPr>
          <w:b w:val="0"/>
        </w:rPr>
        <w:t>A. 30 cm</w:t>
      </w:r>
    </w:p>
    <w:p>
      <w:pPr>
        <w:spacing w:after="100" w:before="0"/>
      </w:pPr>
      <w:r>
        <w:rPr>
          <w:b w:val="0"/>
        </w:rPr>
        <w:t>B. 50 cm</w:t>
      </w:r>
    </w:p>
    <w:p>
      <w:pPr>
        <w:spacing w:after="100" w:before="0"/>
      </w:pPr>
      <w:r>
        <w:rPr>
          <w:b w:val="0"/>
        </w:rPr>
        <w:t>C. 14 cm</w:t>
      </w:r>
    </w:p>
    <w:p>
      <w:pPr>
        <w:spacing w:after="100" w:before="0"/>
      </w:pPr>
      <w:r>
        <w:rPr>
          <w:b w:val="0"/>
        </w:rPr>
        <w:t>D. 15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Surface Area of a cuboid = 2(lb + bh + hl) 2600 = 2(30×20 + 20h + 30h) h = 14 cm</w:t>
      </w:r>
    </w:p>
    <w:p>
      <w:pPr>
        <w:spacing w:before="0"/>
      </w:pPr>
      <w:r>
        <w:rPr>
          <w:b w:val="0"/>
        </w:rPr>
      </w:r>
    </w:p>
    <w:p>
      <w:pPr>
        <w:spacing w:after="100" w:line="360" w:lineRule="auto" w:before="0"/>
      </w:pPr>
      <w:r>
        <w:rPr>
          <w:b w:val="0"/>
        </w:rPr>
        <w:t>47. The volume of the hemisphere is 19,404 cm3 . The radius of the hemisphere is _______.</w:t>
      </w:r>
    </w:p>
    <w:p>
      <w:pPr>
        <w:spacing w:before="0"/>
      </w:pPr>
      <w:r>
        <w:rPr>
          <w:b w:val="0"/>
        </w:rPr>
      </w:r>
    </w:p>
    <w:p>
      <w:pPr>
        <w:spacing w:after="100" w:before="0"/>
      </w:pPr>
      <w:r>
        <w:rPr>
          <w:b w:val="0"/>
        </w:rPr>
        <w:t>A. 14 cm</w:t>
      </w:r>
    </w:p>
    <w:p>
      <w:pPr>
        <w:spacing w:after="100" w:before="0"/>
      </w:pPr>
      <w:r>
        <w:rPr>
          <w:b w:val="0"/>
        </w:rPr>
        <w:t>B. 19 cm</w:t>
      </w:r>
    </w:p>
    <w:p>
      <w:pPr>
        <w:spacing w:after="100" w:before="0"/>
      </w:pPr>
      <w:r>
        <w:rPr>
          <w:b w:val="0"/>
        </w:rPr>
        <w:t>C. 21 cm</w:t>
      </w:r>
    </w:p>
    <w:p>
      <w:pPr>
        <w:spacing w:after="100" w:before="0"/>
      </w:pPr>
      <w:r>
        <w:rPr>
          <w:b w:val="0"/>
        </w:rPr>
        <w:t>D. 17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2/3πr3 = 19404 ⇒ 2/3 × 22/7 × r3 = 19404 ⇒ 2/3 × 22/7 × r3 = 19404 ⇒ r3 = 9261 ⇒ r = 21</w:t>
      </w:r>
    </w:p>
    <w:p>
      <w:pPr>
        <w:spacing w:before="0"/>
      </w:pPr>
      <w:r>
        <w:rPr>
          <w:b w:val="0"/>
        </w:rPr>
      </w:r>
    </w:p>
    <w:p>
      <w:pPr>
        <w:spacing w:after="100" w:line="360" w:lineRule="auto" w:before="0"/>
      </w:pPr>
      <w:r>
        <w:rPr>
          <w:b w:val="0"/>
        </w:rPr>
        <w:t>48. If the surface areas of two spheres are in the ratio of 49 ∶ 81, then find the ratio of their volumes.</w:t>
      </w:r>
    </w:p>
    <w:p>
      <w:pPr>
        <w:spacing w:before="0"/>
      </w:pPr>
      <w:r>
        <w:rPr>
          <w:b w:val="0"/>
        </w:rPr>
      </w:r>
    </w:p>
    <w:p>
      <w:pPr>
        <w:spacing w:after="100" w:before="0"/>
      </w:pPr>
      <w:r>
        <w:rPr>
          <w:b w:val="0"/>
        </w:rPr>
        <w:t>A. 216 ∶ 512</w:t>
      </w:r>
    </w:p>
    <w:p>
      <w:pPr>
        <w:spacing w:after="100" w:before="0"/>
      </w:pPr>
      <w:r>
        <w:rPr>
          <w:b w:val="0"/>
        </w:rPr>
        <w:t>B. 125 ∶ 512</w:t>
      </w:r>
    </w:p>
    <w:p>
      <w:pPr>
        <w:spacing w:after="100" w:before="0"/>
      </w:pPr>
      <w:r>
        <w:rPr>
          <w:b w:val="0"/>
        </w:rPr>
        <w:t>C. 27 ∶ 64</w:t>
      </w:r>
    </w:p>
    <w:p>
      <w:pPr>
        <w:spacing w:after="100" w:before="0"/>
      </w:pPr>
      <w:r>
        <w:rPr>
          <w:b w:val="0"/>
        </w:rPr>
        <w:t>D. 343 ∶ 729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If the surface areas of two spheres are in the ratio of 49 ∶ 81, then find the ratio of their volumes. Formula used: Surface Area of a Sphere = 4πr2 Volume of a Sphere = (4/3)πr3 Calculation: Let the radii of the two spheres be r1 and r2. Given surface areas ratio: (4πr12) / (4πr22) = 49 / 81 ⇒ (r1 / r2)2 = 49 / 81 ⇒ r1 / r2 = √(49 / 81) ⇒ r1 / r2 = 7 / 9 Now, the ratio of their volumes: (Volume of Sphere 1) / (Volume of Sphere 2) = [(4/3)πr13] / [(4/3)πr23] ⇒ (r1 / r2)3 ⇒ (7 / 9)3 ⇒ 343 / 729 ∴ The correct answer is option (4).</w:t>
      </w:r>
    </w:p>
    <w:p>
      <w:pPr>
        <w:spacing w:before="0"/>
      </w:pPr>
      <w:r>
        <w:rPr>
          <w:b w:val="0"/>
        </w:rPr>
      </w:r>
    </w:p>
    <w:p>
      <w:pPr>
        <w:spacing w:after="100" w:line="360" w:lineRule="auto" w:before="0"/>
      </w:pPr>
      <w:r>
        <w:rPr>
          <w:b w:val="0"/>
        </w:rPr>
        <w:t>49. What is the volume of a cube if the perimeter of one face of the cube is 40 cm?</w:t>
      </w:r>
    </w:p>
    <w:p>
      <w:pPr>
        <w:spacing w:before="0"/>
      </w:pPr>
      <w:r>
        <w:rPr>
          <w:b w:val="0"/>
        </w:rPr>
      </w:r>
    </w:p>
    <w:p>
      <w:pPr>
        <w:spacing w:after="100" w:before="0"/>
      </w:pPr>
      <w:r>
        <w:rPr>
          <w:b w:val="0"/>
        </w:rPr>
        <w:t>A. 1000 cm3</w:t>
      </w:r>
    </w:p>
    <w:p>
      <w:pPr>
        <w:spacing w:after="100" w:before="0"/>
      </w:pPr>
      <w:r>
        <w:rPr>
          <w:b w:val="0"/>
        </w:rPr>
        <w:t>B. 820 cm3</w:t>
      </w:r>
    </w:p>
    <w:p>
      <w:pPr>
        <w:spacing w:after="100" w:before="0"/>
      </w:pPr>
      <w:r>
        <w:rPr>
          <w:b w:val="0"/>
        </w:rPr>
        <w:t>C. 600 cm3</w:t>
      </w:r>
    </w:p>
    <w:p>
      <w:pPr>
        <w:spacing w:after="100" w:before="0"/>
      </w:pPr>
      <w:r>
        <w:rPr>
          <w:b w:val="0"/>
        </w:rPr>
        <w:t>D. 800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Perimeter of one face of cube = 40 cm ⇒ 4 × a = 40 cm ⇒ a = 10 cm Volume of cube = a3 = (10)3 = 1000 cm3</w:t>
      </w:r>
    </w:p>
    <w:p>
      <w:pPr>
        <w:spacing w:before="0"/>
      </w:pPr>
      <w:r>
        <w:rPr>
          <w:b w:val="0"/>
        </w:rPr>
      </w:r>
    </w:p>
    <w:p>
      <w:pPr>
        <w:spacing w:after="100" w:line="360" w:lineRule="auto" w:before="0"/>
      </w:pPr>
      <w:r>
        <w:rPr>
          <w:b w:val="0"/>
        </w:rPr>
        <w:t>50. If the diameter of a hemisphere is 42 cm, then the volume of hemisphere (in cm3) is: Take π = 22/7</w:t>
      </w:r>
    </w:p>
    <w:p>
      <w:pPr>
        <w:spacing w:before="0"/>
      </w:pPr>
      <w:r>
        <w:rPr>
          <w:b w:val="0"/>
        </w:rPr>
      </w:r>
    </w:p>
    <w:p>
      <w:pPr>
        <w:spacing w:after="100" w:before="0"/>
      </w:pPr>
      <w:r>
        <w:rPr>
          <w:b w:val="0"/>
        </w:rPr>
        <w:t>A. 19404</w:t>
      </w:r>
    </w:p>
    <w:p>
      <w:pPr>
        <w:spacing w:after="100" w:before="0"/>
      </w:pPr>
      <w:r>
        <w:rPr>
          <w:b w:val="0"/>
        </w:rPr>
        <w:t>B. 19444</w:t>
      </w:r>
    </w:p>
    <w:p>
      <w:pPr>
        <w:spacing w:after="100" w:before="0"/>
      </w:pPr>
      <w:r>
        <w:rPr>
          <w:b w:val="0"/>
        </w:rPr>
        <w:t>C. 19254</w:t>
      </w:r>
    </w:p>
    <w:p>
      <w:pPr>
        <w:spacing w:after="100" w:before="0"/>
      </w:pPr>
      <w:r>
        <w:rPr>
          <w:b w:val="0"/>
        </w:rPr>
        <w:t>D. 19154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Diameter = 42 cm, Radius (r) = 21 cm, Volume = (2/3)πr3 Volume = (2/3) × (22/7) × 213, ⇒ Volume = (2/3) × (22/7) × 9261 Volume = (44 × 9261) / 21 = 407484 / 21 = 19404 cm3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