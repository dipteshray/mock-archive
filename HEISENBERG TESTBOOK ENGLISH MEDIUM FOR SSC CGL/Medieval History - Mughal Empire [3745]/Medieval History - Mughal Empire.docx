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Mughal Empire was ruled by Shah Jahan from ______.</w:t>
      </w:r>
    </w:p>
    <w:p>
      <w:pPr>
        <w:spacing w:before="0"/>
      </w:pPr>
      <w:r>
        <w:rPr>
          <w:b w:val="0"/>
        </w:rPr>
      </w:r>
    </w:p>
    <w:p>
      <w:pPr>
        <w:spacing w:after="100" w:before="0"/>
      </w:pPr>
      <w:r>
        <w:rPr>
          <w:b w:val="0"/>
        </w:rPr>
        <w:t>A. 1621 to 1659 AD</w:t>
      </w:r>
    </w:p>
    <w:p>
      <w:pPr>
        <w:spacing w:after="100" w:before="0"/>
      </w:pPr>
      <w:r>
        <w:rPr>
          <w:b w:val="0"/>
        </w:rPr>
        <w:t>B. 1628 to 1658 AD</w:t>
      </w:r>
    </w:p>
    <w:p>
      <w:pPr>
        <w:spacing w:after="100" w:before="0"/>
      </w:pPr>
      <w:r>
        <w:rPr>
          <w:b w:val="0"/>
        </w:rPr>
        <w:t>C. 1627 to 1660 AD</w:t>
      </w:r>
    </w:p>
    <w:p>
      <w:pPr>
        <w:spacing w:after="100" w:before="0"/>
      </w:pPr>
      <w:r>
        <w:rPr>
          <w:b w:val="0"/>
        </w:rPr>
        <w:t>D. 1626 to 1659 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1628 to 1658 AD. Key Points Additional Information Reign of Mughal Dynasty rulers:</w:t>
      </w:r>
    </w:p>
    <w:p>
      <w:pPr>
        <w:spacing w:before="0"/>
      </w:pPr>
      <w:r>
        <w:rPr>
          <w:b w:val="0"/>
        </w:rPr>
        <w:t>• Shahab-ud-din Muhammad Khurram better known by his regnal name, Shah Jahan was the fifth Mughal emperor and reigned from 1628 to 1658.</w:t>
      </w:r>
    </w:p>
    <w:p>
      <w:pPr>
        <w:spacing w:before="0"/>
      </w:pPr>
      <w:r>
        <w:rPr>
          <w:b w:val="0"/>
        </w:rPr>
        <w:t>• Under his reign, the Mughal Empire reached the peak of its cultural glory.</w:t>
      </w:r>
    </w:p>
    <w:p>
      <w:pPr>
        <w:spacing w:before="0"/>
      </w:pPr>
      <w:r>
        <w:rPr>
          <w:b w:val="0"/>
        </w:rPr>
        <w:t>• Although an able military commander, Shah Jahan is best remembered for his architectural achievements.</w:t>
      </w:r>
    </w:p>
    <w:p>
      <w:pPr>
        <w:spacing w:before="0"/>
      </w:pPr>
      <w:r>
        <w:rPr>
          <w:b w:val="0"/>
        </w:rPr>
        <w:t>• His reign ushered in the golden age of Mughal architecture.</w:t>
      </w:r>
    </w:p>
    <w:p>
      <w:pPr>
        <w:spacing w:before="0"/>
      </w:pPr>
      <w:r>
        <w:rPr>
          <w:b w:val="0"/>
        </w:rPr>
        <w:t>• Shah Jahan commissioned many monuments, the best known of which is the Taj Mahal in Agra, in which is entombed his favourite wife, Mumtaz Mahal.</w:t>
      </w:r>
    </w:p>
    <w:p>
      <w:pPr>
        <w:spacing w:before="0"/>
      </w:pPr>
      <w:r>
        <w:rPr>
          <w:b w:val="0"/>
        </w:rPr>
        <w:t>• Babur - 1526-1530</w:t>
      </w:r>
    </w:p>
    <w:p>
      <w:pPr>
        <w:spacing w:before="0"/>
      </w:pPr>
      <w:r>
        <w:rPr>
          <w:b w:val="0"/>
        </w:rPr>
        <w:t>• Humayun - 1530-40, 1555-56</w:t>
      </w:r>
    </w:p>
    <w:p>
      <w:pPr>
        <w:spacing w:before="0"/>
      </w:pPr>
      <w:r>
        <w:rPr>
          <w:b w:val="0"/>
        </w:rPr>
        <w:t>• Akbar - 1556-1605</w:t>
      </w:r>
    </w:p>
    <w:p>
      <w:pPr>
        <w:spacing w:before="0"/>
      </w:pPr>
      <w:r>
        <w:rPr>
          <w:b w:val="0"/>
        </w:rPr>
        <w:t>• Jahangir - 1606-27</w:t>
      </w:r>
    </w:p>
    <w:p>
      <w:pPr>
        <w:spacing w:before="0"/>
      </w:pPr>
      <w:r>
        <w:rPr>
          <w:b w:val="0"/>
        </w:rPr>
        <w:t>• Shah Jahan - 1628-1658</w:t>
      </w:r>
    </w:p>
    <w:p>
      <w:pPr>
        <w:spacing w:before="0"/>
      </w:pPr>
      <w:r>
        <w:rPr>
          <w:b w:val="0"/>
        </w:rPr>
        <w:t>• Aurangzeb - 1658-1707</w:t>
      </w:r>
    </w:p>
    <w:p>
      <w:pPr>
        <w:spacing w:before="0"/>
      </w:pPr>
      <w:r>
        <w:rPr>
          <w:b w:val="0"/>
        </w:rPr>
      </w:r>
    </w:p>
    <w:p>
      <w:pPr>
        <w:spacing w:after="100" w:line="360" w:lineRule="auto" w:before="0"/>
      </w:pPr>
      <w:r>
        <w:rPr>
          <w:b w:val="0"/>
        </w:rPr>
        <w:t>2. Whose administration became a model that was followed by Akbar when he consolidated the Mughal Empire?</w:t>
      </w:r>
    </w:p>
    <w:p>
      <w:pPr>
        <w:spacing w:before="0"/>
      </w:pPr>
      <w:r>
        <w:rPr>
          <w:b w:val="0"/>
        </w:rPr>
      </w:r>
    </w:p>
    <w:p>
      <w:pPr>
        <w:spacing w:after="100" w:before="0"/>
      </w:pPr>
      <w:r>
        <w:rPr>
          <w:b w:val="0"/>
        </w:rPr>
        <w:t>A. Bahlul Lodi</w:t>
      </w:r>
    </w:p>
    <w:p>
      <w:pPr>
        <w:spacing w:after="100" w:before="0"/>
      </w:pPr>
      <w:r>
        <w:rPr>
          <w:b w:val="0"/>
        </w:rPr>
        <w:t>B. Ghiyas ud din Balban</w:t>
      </w:r>
    </w:p>
    <w:p>
      <w:pPr>
        <w:spacing w:after="100" w:before="0"/>
      </w:pPr>
      <w:r>
        <w:rPr>
          <w:b w:val="0"/>
        </w:rPr>
        <w:t>C. Iltutmish</w:t>
      </w:r>
    </w:p>
    <w:p>
      <w:pPr>
        <w:spacing w:after="100" w:before="0"/>
      </w:pPr>
      <w:r>
        <w:rPr>
          <w:b w:val="0"/>
        </w:rPr>
        <w:t>D. Sher Shah Suri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Sher Shah Suri. Key Points Additional Information Important Points</w:t>
      </w:r>
    </w:p>
    <w:p>
      <w:pPr>
        <w:spacing w:before="0"/>
      </w:pPr>
      <w:r>
        <w:rPr>
          <w:b w:val="0"/>
        </w:rPr>
        <w:t>• Akbar followed the administration model of Sher Shah Suri.</w:t>
      </w:r>
    </w:p>
    <w:p>
      <w:pPr>
        <w:spacing w:before="0"/>
      </w:pPr>
      <w:r>
        <w:rPr>
          <w:b w:val="0"/>
        </w:rPr>
        <w:t>• Sher Shah Suri was the founder of the Suri Empire in India. He introduced the currency of the Rupee.</w:t>
      </w:r>
    </w:p>
    <w:p>
      <w:pPr>
        <w:spacing w:before="0"/>
      </w:pPr>
      <w:r>
        <w:rPr>
          <w:b w:val="0"/>
        </w:rPr>
        <w:t>• Sher Shah of Sur took control of the Mughal Empire in 1540.</w:t>
      </w:r>
    </w:p>
    <w:p>
      <w:pPr>
        <w:spacing w:before="0"/>
      </w:pPr>
      <w:r>
        <w:rPr>
          <w:b w:val="0"/>
        </w:rPr>
        <w:t>• His reorganization of the empire laid the foundations for the later Mughal emperors, notably Akbar, son of Humayun.</w:t>
      </w:r>
    </w:p>
    <w:p>
      <w:pPr>
        <w:spacing w:before="0"/>
      </w:pPr>
      <w:r>
        <w:rPr>
          <w:b w:val="0"/>
        </w:rPr>
        <w:t>• Sher Shah Suri's administration: He organized an excellent administrative system.</w:t>
      </w:r>
    </w:p>
    <w:p>
      <w:pPr>
        <w:spacing w:before="0"/>
      </w:pPr>
      <w:r>
        <w:rPr>
          <w:b w:val="0"/>
        </w:rPr>
        <w:t>• The king was aided by four important ministers. Diwan –i- Wizarat or Wazir – in charge of Revenue and Finance</w:t>
      </w:r>
    </w:p>
    <w:p>
      <w:pPr>
        <w:spacing w:before="0"/>
      </w:pPr>
      <w:r>
        <w:rPr>
          <w:b w:val="0"/>
        </w:rPr>
        <w:t>• Diwan-i-Ariz – in charge of Army</w:t>
      </w:r>
    </w:p>
    <w:p>
      <w:pPr>
        <w:spacing w:before="0"/>
      </w:pPr>
      <w:r>
        <w:rPr>
          <w:b w:val="0"/>
        </w:rPr>
        <w:t>• Diwan-i-Rasalat – Foreign Minister</w:t>
      </w:r>
    </w:p>
    <w:p>
      <w:pPr>
        <w:spacing w:before="0"/>
      </w:pPr>
      <w:r>
        <w:rPr>
          <w:b w:val="0"/>
        </w:rPr>
        <w:t>• Diwan-i-Insha – Minister for Communications</w:t>
      </w:r>
    </w:p>
    <w:p>
      <w:pPr>
        <w:spacing w:before="0"/>
      </w:pPr>
      <w:r>
        <w:rPr>
          <w:b w:val="0"/>
        </w:rPr>
        <w:t>• Akbar (1542- 1605) He reigned from 1556 to 1605.</w:t>
      </w:r>
    </w:p>
    <w:p>
      <w:pPr>
        <w:spacing w:before="0"/>
      </w:pPr>
      <w:r>
        <w:rPr>
          <w:b w:val="0"/>
        </w:rPr>
        <w:t>• He defeated Hemu at the second battle of Panipat in 1556.</w:t>
      </w:r>
    </w:p>
    <w:p>
      <w:pPr>
        <w:spacing w:before="0"/>
      </w:pPr>
      <w:r>
        <w:rPr>
          <w:b w:val="0"/>
        </w:rPr>
        <w:t>• He constructed Fatehpur Sikri and made it his capital in 1569.</w:t>
      </w:r>
    </w:p>
    <w:p>
      <w:pPr>
        <w:spacing w:before="0"/>
      </w:pPr>
      <w:r>
        <w:rPr>
          <w:b w:val="0"/>
        </w:rPr>
        <w:t>• He started a new religion Din-i Ilahi in 1582.</w:t>
      </w:r>
    </w:p>
    <w:p>
      <w:pPr>
        <w:spacing w:before="0"/>
      </w:pPr>
      <w:r>
        <w:rPr>
          <w:b w:val="0"/>
        </w:rPr>
        <w:t>• Abul Fazl wrote his biography titled Akbarnama.</w:t>
      </w:r>
    </w:p>
    <w:p>
      <w:pPr>
        <w:spacing w:before="0"/>
      </w:pPr>
      <w:r>
        <w:rPr>
          <w:b w:val="0"/>
        </w:rPr>
        <w:t>• Nine of his courtiers were known as Navratnas. They were Todar Mal, Abul Fazal, Faizi, Birbal, Tansen, Abdur Rahim Khana-i-Khana, Mullah-do-Pyaza, Raja Man Singh, and Fakir Aziao-Din.</w:t>
      </w:r>
    </w:p>
    <w:p>
      <w:pPr>
        <w:spacing w:before="0"/>
      </w:pPr>
      <w:r>
        <w:rPr>
          <w:b w:val="0"/>
        </w:rPr>
        <w:t>• He married a Hindu princess Harka Bai who was commonly known as Jodha Bhai</w:t>
      </w:r>
    </w:p>
    <w:p>
      <w:pPr>
        <w:spacing w:before="0"/>
      </w:pPr>
      <w:r>
        <w:rPr>
          <w:b w:val="0"/>
        </w:rPr>
        <w:t>• Akbar captured the historic fortress of Chitor in 1568.</w:t>
      </w:r>
    </w:p>
    <w:p>
      <w:pPr>
        <w:spacing w:before="0"/>
      </w:pPr>
      <w:r>
        <w:rPr>
          <w:b w:val="0"/>
        </w:rPr>
        <w:t>• He abolished the pilgrimage tax by Hindus in 1563.</w:t>
      </w:r>
    </w:p>
    <w:p>
      <w:pPr>
        <w:spacing w:before="0"/>
      </w:pPr>
      <w:r>
        <w:rPr>
          <w:b w:val="0"/>
        </w:rPr>
        <w:t>• He abolished the Jizyah tax in 1564.</w:t>
      </w:r>
    </w:p>
    <w:p>
      <w:pPr>
        <w:spacing w:before="0"/>
      </w:pPr>
      <w:r>
        <w:rPr>
          <w:b w:val="0"/>
        </w:rPr>
        <w:t>• He also introduced the Mansabdari System or the rank-holder system to organize the nobility and army.</w:t>
      </w:r>
    </w:p>
    <w:p>
      <w:pPr>
        <w:spacing w:before="0"/>
      </w:pPr>
      <w:r>
        <w:rPr>
          <w:b w:val="0"/>
        </w:rPr>
      </w:r>
    </w:p>
    <w:p>
      <w:pPr>
        <w:spacing w:after="100" w:line="360" w:lineRule="auto" w:before="0"/>
      </w:pPr>
      <w:r>
        <w:rPr>
          <w:b w:val="0"/>
        </w:rPr>
        <w:t>3. Which of the following books was translated as ‘The Razmnama’ (Book of War) during the reign of Akbar?</w:t>
      </w:r>
    </w:p>
    <w:p>
      <w:pPr>
        <w:spacing w:before="0"/>
      </w:pPr>
      <w:r>
        <w:rPr>
          <w:b w:val="0"/>
        </w:rPr>
      </w:r>
    </w:p>
    <w:p>
      <w:pPr>
        <w:spacing w:after="100" w:before="0"/>
      </w:pPr>
      <w:r>
        <w:rPr>
          <w:b w:val="0"/>
        </w:rPr>
        <w:t>A. Ramayana</w:t>
      </w:r>
    </w:p>
    <w:p>
      <w:pPr>
        <w:spacing w:after="100" w:before="0"/>
      </w:pPr>
      <w:r>
        <w:rPr>
          <w:b w:val="0"/>
        </w:rPr>
        <w:t>B. Babur Nama</w:t>
      </w:r>
    </w:p>
    <w:p>
      <w:pPr>
        <w:spacing w:after="100" w:before="0"/>
      </w:pPr>
      <w:r>
        <w:rPr>
          <w:b w:val="0"/>
        </w:rPr>
        <w:t>C. Akbar Nama</w:t>
      </w:r>
    </w:p>
    <w:p>
      <w:pPr>
        <w:spacing w:after="100" w:before="0"/>
      </w:pPr>
      <w:r>
        <w:rPr>
          <w:b w:val="0"/>
        </w:rPr>
        <w:t>D. Mahabharata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Mahabharata.</w:t>
      </w:r>
    </w:p>
    <w:p>
      <w:pPr>
        <w:spacing w:before="0"/>
      </w:pPr>
      <w:r>
        <w:rPr>
          <w:b w:val="0"/>
        </w:rPr>
        <w:t>• Razmnama is a Persian translation of Mahabharata.</w:t>
      </w:r>
    </w:p>
    <w:p>
      <w:pPr>
        <w:spacing w:before="0"/>
      </w:pPr>
      <w:r>
        <w:rPr>
          <w:b w:val="0"/>
        </w:rPr>
        <w:t>• Razmnama means “book of war.” It was completed by the maktab khana, a translation bureau set up by Akbar to translate important Sanskrit texts into Persian.</w:t>
      </w:r>
    </w:p>
    <w:p>
      <w:pPr>
        <w:spacing w:before="0"/>
      </w:pPr>
      <w:r>
        <w:rPr>
          <w:b w:val="0"/>
        </w:rPr>
        <w:t>• It was Akbar’s intention that the empire be Persian-speaking, and translating the Hindu epics (including the Ramayana, the epic narrating the life of Ram) was a way to encourage a sense of belonging and inclusion amongst Hindu subjects</w:t>
      </w:r>
    </w:p>
    <w:p>
      <w:pPr>
        <w:spacing w:before="0"/>
      </w:pPr>
      <w:r>
        <w:rPr>
          <w:b w:val="0"/>
        </w:rPr>
      </w:r>
    </w:p>
    <w:p>
      <w:pPr>
        <w:spacing w:after="100" w:line="360" w:lineRule="auto" w:before="0"/>
      </w:pPr>
      <w:r>
        <w:rPr>
          <w:b w:val="0"/>
        </w:rPr>
        <w:t>4. Who among the following Mughal rulers built the Agra Fort?</w:t>
      </w:r>
    </w:p>
    <w:p>
      <w:pPr>
        <w:spacing w:before="0"/>
      </w:pPr>
      <w:r>
        <w:rPr>
          <w:b w:val="0"/>
        </w:rPr>
      </w:r>
    </w:p>
    <w:p>
      <w:pPr>
        <w:spacing w:after="100" w:before="0"/>
      </w:pPr>
      <w:r>
        <w:rPr>
          <w:b w:val="0"/>
        </w:rPr>
        <w:t>A. Babur</w:t>
      </w:r>
    </w:p>
    <w:p>
      <w:pPr>
        <w:spacing w:after="100" w:before="0"/>
      </w:pPr>
      <w:r>
        <w:rPr>
          <w:b w:val="0"/>
        </w:rPr>
        <w:t>B. Shahjahan</w:t>
      </w:r>
    </w:p>
    <w:p>
      <w:pPr>
        <w:spacing w:after="100" w:before="0"/>
      </w:pPr>
      <w:r>
        <w:rPr>
          <w:b w:val="0"/>
        </w:rPr>
        <w:t>C. Jahangir</w:t>
      </w:r>
    </w:p>
    <w:p>
      <w:pPr>
        <w:spacing w:after="100" w:before="0"/>
      </w:pPr>
      <w:r>
        <w:rPr>
          <w:b w:val="0"/>
        </w:rPr>
        <w:t>D. Akbar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Agra Fort was built by the Mughal emperor Akbar in the mid-16th century. He began construction of the fort in 1565, and it was completed in 1573. Later Mughal emperors, such as Jahangir and Shah Jahan, made additions and modifications to the fort.</w:t>
      </w:r>
    </w:p>
    <w:p>
      <w:pPr>
        <w:spacing w:before="0"/>
      </w:pPr>
      <w:r>
        <w:rPr>
          <w:b w:val="0"/>
        </w:rPr>
      </w:r>
    </w:p>
    <w:p>
      <w:pPr>
        <w:spacing w:after="100" w:line="360" w:lineRule="auto" w:before="0"/>
      </w:pPr>
      <w:r>
        <w:rPr>
          <w:b w:val="0"/>
        </w:rPr>
        <w:t>5. Sher khan defeated Humayun in the battle of Chausa and Kanauj and forced him to flee to _______.</w:t>
      </w:r>
    </w:p>
    <w:p>
      <w:pPr>
        <w:spacing w:before="0"/>
      </w:pPr>
      <w:r>
        <w:rPr>
          <w:b w:val="0"/>
        </w:rPr>
      </w:r>
    </w:p>
    <w:p>
      <w:pPr>
        <w:spacing w:after="100" w:before="0"/>
      </w:pPr>
      <w:r>
        <w:rPr>
          <w:b w:val="0"/>
        </w:rPr>
        <w:t>A. Turkey</w:t>
      </w:r>
    </w:p>
    <w:p>
      <w:pPr>
        <w:spacing w:after="100" w:before="0"/>
      </w:pPr>
      <w:r>
        <w:rPr>
          <w:b w:val="0"/>
        </w:rPr>
        <w:t>B. Iraq</w:t>
      </w:r>
    </w:p>
    <w:p>
      <w:pPr>
        <w:spacing w:after="100" w:before="0"/>
      </w:pPr>
      <w:r>
        <w:rPr>
          <w:b w:val="0"/>
        </w:rPr>
        <w:t>C. Iran</w:t>
      </w:r>
    </w:p>
    <w:p>
      <w:pPr>
        <w:spacing w:after="100" w:before="0"/>
      </w:pPr>
      <w:r>
        <w:rPr>
          <w:b w:val="0"/>
        </w:rPr>
        <w:t>D. Uzbekistan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Humayun fled to Iran after being defeated by Sher Khan in the battles of Chausa and Kanauj. Iran provided him refuge and support, which later enabled him to reclaim his throne and revive the Mughal dynasty.</w:t>
      </w:r>
    </w:p>
    <w:p>
      <w:pPr>
        <w:spacing w:before="0"/>
      </w:pPr>
      <w:r>
        <w:rPr>
          <w:b w:val="0"/>
        </w:rPr>
      </w:r>
    </w:p>
    <w:p>
      <w:pPr>
        <w:spacing w:after="100" w:line="360" w:lineRule="auto" w:before="0"/>
      </w:pPr>
      <w:r>
        <w:rPr>
          <w:b w:val="0"/>
        </w:rPr>
        <w:t>6. Aurangzeb ruled the Mughal empire from ______.</w:t>
      </w:r>
    </w:p>
    <w:p>
      <w:pPr>
        <w:spacing w:before="0"/>
      </w:pPr>
      <w:r>
        <w:rPr>
          <w:b w:val="0"/>
        </w:rPr>
      </w:r>
    </w:p>
    <w:p>
      <w:pPr>
        <w:spacing w:after="100" w:before="0"/>
      </w:pPr>
      <w:r>
        <w:rPr>
          <w:b w:val="0"/>
        </w:rPr>
        <w:t>A. 1655 to 1709 AD</w:t>
      </w:r>
    </w:p>
    <w:p>
      <w:pPr>
        <w:spacing w:after="100" w:before="0"/>
      </w:pPr>
      <w:r>
        <w:rPr>
          <w:b w:val="0"/>
        </w:rPr>
        <w:t>B. 1658 to 1707 AD</w:t>
      </w:r>
    </w:p>
    <w:p>
      <w:pPr>
        <w:spacing w:after="100" w:before="0"/>
      </w:pPr>
      <w:r>
        <w:rPr>
          <w:b w:val="0"/>
        </w:rPr>
        <w:t>C. 1657 to 1709 AD</w:t>
      </w:r>
    </w:p>
    <w:p>
      <w:pPr>
        <w:spacing w:after="100" w:before="0"/>
      </w:pPr>
      <w:r>
        <w:rPr>
          <w:b w:val="0"/>
        </w:rPr>
        <w:t>D. 1656 to 1708 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from 1658 to 1707 AD. Key Points Additional Information</w:t>
      </w:r>
    </w:p>
    <w:p>
      <w:pPr>
        <w:spacing w:before="0"/>
      </w:pPr>
      <w:r>
        <w:rPr>
          <w:b w:val="0"/>
        </w:rPr>
        <w:t>• Aurangzeb ruled the Mughal empire from 1658 to 1707 AD.</w:t>
      </w:r>
    </w:p>
    <w:p>
      <w:pPr>
        <w:spacing w:before="0"/>
      </w:pPr>
      <w:r>
        <w:rPr>
          <w:b w:val="0"/>
        </w:rPr>
        <w:t>• Aurangzeb (1658 AD-1707 AD): Aurangzeb defeated Dara at Dharmat (1658 AD), Samugarh (1658 AD), and Deorai, in which Samugarh was the decisive one and Deorai was the last one.</w:t>
      </w:r>
    </w:p>
    <w:p>
      <w:pPr>
        <w:spacing w:before="0"/>
      </w:pPr>
      <w:r>
        <w:rPr>
          <w:b w:val="0"/>
        </w:rPr>
        <w:t>• After the victory, Aurangzeb was crowned at Delhi under the title Alamgir. He died in February 1707 in Ahmadnagar.</w:t>
      </w:r>
    </w:p>
    <w:p>
      <w:pPr>
        <w:spacing w:before="0"/>
      </w:pPr>
      <w:r>
        <w:rPr>
          <w:b w:val="0"/>
        </w:rPr>
        <w:t>• Aurangzeb captured Guru Teg Bahadur, the 9th Guru of Sikhs in 1675 AD and executed him when he refused to embrace Islam. The 10th and last Sikh Guru, Guru Gobind Singh, son of Guru Teg Bahadur, organized his followers into a community of warriors called Khalsa to fight against the Muslims.</w:t>
      </w:r>
    </w:p>
    <w:p>
      <w:pPr>
        <w:spacing w:before="0"/>
      </w:pPr>
      <w:r>
        <w:rPr>
          <w:b w:val="0"/>
        </w:rPr>
        <w:t>• Chhatrapati Shivaji Maharaj was the most powerful Maratha king and an arch-enemy of Aurangzeb.</w:t>
      </w:r>
    </w:p>
    <w:p>
      <w:pPr>
        <w:spacing w:before="0"/>
      </w:pPr>
      <w:r>
        <w:rPr>
          <w:b w:val="0"/>
        </w:rPr>
        <w:t>• The Mughal conquests reached a climax during Aurangzeb’s reign as Bijapur and Golconda were annexed in 1686 AD and 1687 AD, respectively.</w:t>
      </w:r>
    </w:p>
    <w:p>
      <w:pPr>
        <w:spacing w:before="0"/>
      </w:pPr>
      <w:r>
        <w:rPr>
          <w:b w:val="0"/>
        </w:rPr>
        <w:t>• Under him, the Mughal empire reached its greatest extent and the largest single-state ever known in India.</w:t>
      </w:r>
    </w:p>
    <w:p>
      <w:pPr>
        <w:spacing w:before="0"/>
      </w:pPr>
      <w:r>
        <w:rPr>
          <w:b w:val="0"/>
        </w:rPr>
        <w:t>• He forbade the inscription of Kalma on the coins, also forbade sati and Jharokha-darshan.</w:t>
      </w:r>
    </w:p>
    <w:p>
      <w:pPr>
        <w:spacing w:before="0"/>
      </w:pPr>
      <w:r>
        <w:rPr>
          <w:b w:val="0"/>
        </w:rPr>
        <w:t>• He ended the celebration of Navroz and, in 1679 AD, reimposed Jizya.</w:t>
      </w:r>
    </w:p>
    <w:p>
      <w:pPr>
        <w:spacing w:before="0"/>
      </w:pPr>
      <w:r>
        <w:rPr>
          <w:b w:val="0"/>
        </w:rPr>
        <w:t>• Aurangzeb was initiated into the Naqshbandiya order.</w:t>
      </w:r>
    </w:p>
    <w:p>
      <w:pPr>
        <w:spacing w:before="0"/>
      </w:pPr>
      <w:r>
        <w:rPr>
          <w:b w:val="0"/>
        </w:rPr>
        <w:t>• The only monument associated with Aurangzeb is Bibi ka Maqbara, which is the tomb of his wife Rabbia-ud-Daura, in Aurangabad.</w:t>
      </w:r>
    </w:p>
    <w:p>
      <w:pPr>
        <w:spacing w:before="0"/>
      </w:pPr>
      <w:r>
        <w:rPr>
          <w:b w:val="0"/>
        </w:rPr>
      </w:r>
    </w:p>
    <w:p>
      <w:pPr>
        <w:spacing w:after="100" w:line="360" w:lineRule="auto" w:before="0"/>
      </w:pPr>
      <w:r>
        <w:rPr>
          <w:b w:val="0"/>
        </w:rPr>
        <w:t>7. Aurangzeb had depleted the military and financial resources of his empire by fighting a long war in _______.</w:t>
      </w:r>
    </w:p>
    <w:p>
      <w:pPr>
        <w:spacing w:before="0"/>
      </w:pPr>
      <w:r>
        <w:rPr>
          <w:b w:val="0"/>
        </w:rPr>
      </w:r>
    </w:p>
    <w:p>
      <w:pPr>
        <w:spacing w:after="100" w:before="0"/>
      </w:pPr>
      <w:r>
        <w:rPr>
          <w:b w:val="0"/>
        </w:rPr>
        <w:t>A. Hyderabad</w:t>
      </w:r>
    </w:p>
    <w:p>
      <w:pPr>
        <w:spacing w:after="100" w:before="0"/>
      </w:pPr>
      <w:r>
        <w:rPr>
          <w:b w:val="0"/>
        </w:rPr>
        <w:t>B. Awadh</w:t>
      </w:r>
    </w:p>
    <w:p>
      <w:pPr>
        <w:spacing w:after="100" w:before="0"/>
      </w:pPr>
      <w:r>
        <w:rPr>
          <w:b w:val="0"/>
        </w:rPr>
        <w:t>C. Bengal</w:t>
      </w:r>
    </w:p>
    <w:p>
      <w:pPr>
        <w:spacing w:after="100" w:before="0"/>
      </w:pPr>
      <w:r>
        <w:rPr>
          <w:b w:val="0"/>
        </w:rPr>
        <w:t>D. The Deccan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Aurangzeb had depleted his empire's military and financial resources by fighting a long war in Deccan.Under his successors, the efficiency of the imperial administration broke down. It became increasingly difficult for the later Mughal emperors to keep a check on their powerful mansabdars.</w:t>
      </w:r>
    </w:p>
    <w:p>
      <w:pPr>
        <w:spacing w:before="0"/>
      </w:pPr>
      <w:r>
        <w:rPr>
          <w:b w:val="0"/>
        </w:rPr>
      </w:r>
    </w:p>
    <w:p>
      <w:pPr>
        <w:spacing w:after="100" w:line="360" w:lineRule="auto" w:before="0"/>
      </w:pPr>
      <w:r>
        <w:rPr>
          <w:b w:val="0"/>
        </w:rPr>
        <w:t>8. _____ was the residence of the Mughal emperors of India for nearly 200 years until 1857.</w:t>
      </w:r>
    </w:p>
    <w:p>
      <w:pPr>
        <w:spacing w:before="0"/>
      </w:pPr>
      <w:r>
        <w:rPr>
          <w:b w:val="0"/>
        </w:rPr>
      </w:r>
    </w:p>
    <w:p>
      <w:pPr>
        <w:spacing w:after="100" w:before="0"/>
      </w:pPr>
      <w:r>
        <w:rPr>
          <w:b w:val="0"/>
        </w:rPr>
        <w:t>A. Jehangir Mahal</w:t>
      </w:r>
    </w:p>
    <w:p>
      <w:pPr>
        <w:spacing w:after="100" w:before="0"/>
      </w:pPr>
      <w:r>
        <w:rPr>
          <w:b w:val="0"/>
        </w:rPr>
        <w:t>B. Red Fort</w:t>
      </w:r>
    </w:p>
    <w:p>
      <w:pPr>
        <w:spacing w:after="100" w:before="0"/>
      </w:pPr>
      <w:r>
        <w:rPr>
          <w:b w:val="0"/>
        </w:rPr>
        <w:t>C. Agra Fort</w:t>
      </w:r>
    </w:p>
    <w:p>
      <w:pPr>
        <w:spacing w:after="100" w:before="0"/>
      </w:pPr>
      <w:r>
        <w:rPr>
          <w:b w:val="0"/>
        </w:rPr>
        <w:t>D. Pari Mahal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 Fort. Key Points Additional Information Monuments Location Agra Fort Agra Fatehpur Sikri Agra Buland Darwaza Agra Humayun's Tomb Delhi Akbar's Tomb Sikandra</w:t>
      </w:r>
    </w:p>
    <w:p>
      <w:pPr>
        <w:spacing w:before="0"/>
      </w:pPr>
      <w:r>
        <w:rPr>
          <w:b w:val="0"/>
        </w:rPr>
        <w:t>• Red Fort was the main residence of the emperors in the Mughal dynasty for nearly 200 years.</w:t>
      </w:r>
    </w:p>
    <w:p>
      <w:pPr>
        <w:spacing w:before="0"/>
      </w:pPr>
      <w:r>
        <w:rPr>
          <w:b w:val="0"/>
        </w:rPr>
        <w:t>• The Red Fort of Agra was founded by Akbar.</w:t>
      </w:r>
    </w:p>
    <w:p>
      <w:pPr>
        <w:spacing w:before="0"/>
      </w:pPr>
      <w:r>
        <w:rPr>
          <w:b w:val="0"/>
        </w:rPr>
        <w:t>• Red Fort at Delhi was built by Shah Jahan.</w:t>
      </w:r>
    </w:p>
    <w:p>
      <w:pPr>
        <w:spacing w:before="0"/>
      </w:pPr>
      <w:r>
        <w:rPr>
          <w:b w:val="0"/>
        </w:rPr>
      </w:r>
    </w:p>
    <w:p>
      <w:pPr>
        <w:spacing w:after="100" w:line="360" w:lineRule="auto" w:before="0"/>
      </w:pPr>
      <w:r>
        <w:rPr>
          <w:b w:val="0"/>
        </w:rPr>
        <w:t>9. Alivardi Khan was followed by __________ as the Nawab of Bengal.</w:t>
      </w:r>
    </w:p>
    <w:p>
      <w:pPr>
        <w:spacing w:before="0"/>
      </w:pPr>
      <w:r>
        <w:rPr>
          <w:b w:val="0"/>
        </w:rPr>
      </w:r>
    </w:p>
    <w:p>
      <w:pPr>
        <w:spacing w:after="100" w:before="0"/>
      </w:pPr>
      <w:r>
        <w:rPr>
          <w:b w:val="0"/>
        </w:rPr>
        <w:t>A. Sirajuddaulah</w:t>
      </w:r>
    </w:p>
    <w:p>
      <w:pPr>
        <w:spacing w:after="100" w:before="0"/>
      </w:pPr>
      <w:r>
        <w:rPr>
          <w:b w:val="0"/>
        </w:rPr>
        <w:t>B. Murshid Quli Khan</w:t>
      </w:r>
    </w:p>
    <w:p>
      <w:pPr>
        <w:spacing w:after="100" w:before="0"/>
      </w:pPr>
      <w:r>
        <w:rPr>
          <w:b w:val="0"/>
        </w:rPr>
        <w:t>C. Sarfaraz Khan</w:t>
      </w:r>
    </w:p>
    <w:p>
      <w:pPr>
        <w:spacing w:after="100" w:before="0"/>
      </w:pPr>
      <w:r>
        <w:rPr>
          <w:b w:val="0"/>
        </w:rPr>
        <w:t>D. Shuja ud-Daula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Alivardi Khan was the Nawab of Bengal from 1740 to 1756. After his death, his grandson Sirajuddaulah succeeded him as the Nawab of Bengal.</w:t>
      </w:r>
    </w:p>
    <w:p>
      <w:pPr>
        <w:spacing w:before="0"/>
      </w:pPr>
      <w:r>
        <w:rPr>
          <w:b w:val="0"/>
        </w:rPr>
      </w:r>
    </w:p>
    <w:p>
      <w:pPr>
        <w:spacing w:after="100" w:line="360" w:lineRule="auto" w:before="0"/>
      </w:pPr>
      <w:r>
        <w:rPr>
          <w:b w:val="0"/>
        </w:rPr>
        <w:t>10. Who among the following was chosen by Shahjahan as his successor to the Mughal throne?</w:t>
      </w:r>
    </w:p>
    <w:p>
      <w:pPr>
        <w:spacing w:before="0"/>
      </w:pPr>
      <w:r>
        <w:rPr>
          <w:b w:val="0"/>
        </w:rPr>
      </w:r>
    </w:p>
    <w:p>
      <w:pPr>
        <w:spacing w:after="100" w:before="0"/>
      </w:pPr>
      <w:r>
        <w:rPr>
          <w:b w:val="0"/>
        </w:rPr>
        <w:t>A. Murad Bakhsh</w:t>
      </w:r>
    </w:p>
    <w:p>
      <w:pPr>
        <w:spacing w:after="100" w:before="0"/>
      </w:pPr>
      <w:r>
        <w:rPr>
          <w:b w:val="0"/>
        </w:rPr>
        <w:t>B. Aurangzeb</w:t>
      </w:r>
    </w:p>
    <w:p>
      <w:pPr>
        <w:spacing w:after="100" w:before="0"/>
      </w:pPr>
      <w:r>
        <w:rPr>
          <w:b w:val="0"/>
        </w:rPr>
        <w:t>C. Shah Shuja</w:t>
      </w:r>
    </w:p>
    <w:p>
      <w:pPr>
        <w:spacing w:after="100" w:before="0"/>
      </w:pPr>
      <w:r>
        <w:rPr>
          <w:b w:val="0"/>
        </w:rPr>
        <w:t>D. Dara Shikoh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Dara Shikoh, the eldest son of Shahjahan, was chosen as his successor to the Mughal throne. However, his succession faced opposition from his brothers, leading to a war of succession. Ultimately, Aurangzeb defeated Dara Shikoh and ascended to the throne. Known for his liberal religious views, Dara Shikoh made significant efforts to bridge Hinduism and Islam. Shahjahan, the fifth Mughal Emperor, is renowned for commissioning the Taj Mahal. Aurangzeb, who ruled for nearly 50 years, was the last strong Mughal emperor. During Shahjahan's reign, the Mughal Empire peaked in cultural and architectural achievements.</w:t>
      </w:r>
    </w:p>
    <w:p>
      <w:pPr>
        <w:spacing w:before="0"/>
      </w:pPr>
      <w:r>
        <w:rPr>
          <w:b w:val="0"/>
        </w:rPr>
      </w:r>
    </w:p>
    <w:p>
      <w:pPr>
        <w:spacing w:after="100" w:line="360" w:lineRule="auto" w:before="0"/>
      </w:pPr>
      <w:r>
        <w:rPr>
          <w:b w:val="0"/>
        </w:rPr>
        <w:t>11. Moti Masjid in Agra fort was constructed by which of the following Mughal Emperors?</w:t>
      </w:r>
    </w:p>
    <w:p>
      <w:pPr>
        <w:spacing w:before="0"/>
      </w:pPr>
      <w:r>
        <w:rPr>
          <w:b w:val="0"/>
        </w:rPr>
      </w:r>
    </w:p>
    <w:p>
      <w:pPr>
        <w:spacing w:after="100" w:before="0"/>
      </w:pPr>
      <w:r>
        <w:rPr>
          <w:b w:val="0"/>
        </w:rPr>
        <w:t>A. Aurangzeb</w:t>
      </w:r>
    </w:p>
    <w:p>
      <w:pPr>
        <w:spacing w:after="100" w:before="0"/>
      </w:pPr>
      <w:r>
        <w:rPr>
          <w:b w:val="0"/>
        </w:rPr>
        <w:t>B. Jahangir</w:t>
      </w:r>
    </w:p>
    <w:p>
      <w:pPr>
        <w:spacing w:after="100" w:before="0"/>
      </w:pPr>
      <w:r>
        <w:rPr>
          <w:b w:val="0"/>
        </w:rPr>
        <w:t>C. Akbar</w:t>
      </w:r>
    </w:p>
    <w:p>
      <w:pPr>
        <w:spacing w:after="100" w:before="0"/>
      </w:pPr>
      <w:r>
        <w:rPr>
          <w:b w:val="0"/>
        </w:rPr>
        <w:t>D. Shahjahan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Moti Masjid in Agra Fort was constructed by Shahjahan, renowned for his architectural marvels like Taj Mahal and Jama Masjid. Shahjahan's era epitomized Mughal architectural brilliance. In contrast, Aurangzeb focused on military campaigns, Jahangir promoted art and gardens, and Akbar blended Persian-Indian styles, constructing landmarks like Fatehpur Sikri and Agra Fort.</w:t>
      </w:r>
    </w:p>
    <w:p>
      <w:pPr>
        <w:spacing w:before="0"/>
      </w:pPr>
      <w:r>
        <w:rPr>
          <w:b w:val="0"/>
        </w:rPr>
      </w:r>
    </w:p>
    <w:p>
      <w:pPr>
        <w:spacing w:after="100" w:line="360" w:lineRule="auto" w:before="0"/>
      </w:pPr>
      <w:r>
        <w:rPr>
          <w:b w:val="0"/>
        </w:rPr>
        <w:t>12. In the Mughal provincial administration, broadly speaking, Diwani meant:</w:t>
      </w:r>
    </w:p>
    <w:p>
      <w:pPr>
        <w:spacing w:before="0"/>
      </w:pPr>
      <w:r>
        <w:rPr>
          <w:b w:val="0"/>
        </w:rPr>
      </w:r>
    </w:p>
    <w:p>
      <w:pPr>
        <w:spacing w:after="100" w:before="0"/>
      </w:pPr>
      <w:r>
        <w:rPr>
          <w:b w:val="0"/>
        </w:rPr>
        <w:t>A. criminal jurisprudence and jail administration</w:t>
      </w:r>
    </w:p>
    <w:p>
      <w:pPr>
        <w:spacing w:after="100" w:before="0"/>
      </w:pPr>
      <w:r>
        <w:rPr>
          <w:b w:val="0"/>
        </w:rPr>
        <w:t>B. revenue administration</w:t>
      </w:r>
    </w:p>
    <w:p>
      <w:pPr>
        <w:spacing w:after="100" w:before="0"/>
      </w:pPr>
      <w:r>
        <w:rPr>
          <w:b w:val="0"/>
        </w:rPr>
        <w:t>C. administration of law and order and criminal justice</w:t>
      </w:r>
    </w:p>
    <w:p>
      <w:pPr>
        <w:spacing w:after="100" w:before="0"/>
      </w:pPr>
      <w:r>
        <w:rPr>
          <w:b w:val="0"/>
        </w:rPr>
        <w:t>D. criminal justice system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Mughal provincial administration, focusing on the distinction between Nizamat (civil administration) and Diwani (revenue administration). The subahdar managed Nizamat, while the diwan handled revenue matters. Key departments included finance (Diwan-i-Wazarat), military (Diwan-i-Arz), justice (Diwan-i-quza), foreign affairs (Diwan-i-Raslatmuhtasib), and document management (Diwan-i-insha).</w:t>
      </w:r>
    </w:p>
    <w:p>
      <w:pPr>
        <w:spacing w:before="0"/>
      </w:pPr>
      <w:r>
        <w:rPr>
          <w:b w:val="0"/>
        </w:rPr>
      </w:r>
    </w:p>
    <w:p>
      <w:pPr>
        <w:spacing w:after="100" w:line="360" w:lineRule="auto" w:before="0"/>
      </w:pPr>
      <w:r>
        <w:rPr>
          <w:b w:val="0"/>
        </w:rPr>
        <w:t>13. Babur introduced a technique of warfare called '____' which divided the army into different divisions to flank the enemy from all sides.</w:t>
      </w:r>
    </w:p>
    <w:p>
      <w:pPr>
        <w:spacing w:before="0"/>
      </w:pPr>
      <w:r>
        <w:rPr>
          <w:b w:val="0"/>
        </w:rPr>
      </w:r>
    </w:p>
    <w:p>
      <w:pPr>
        <w:spacing w:after="100" w:before="0"/>
      </w:pPr>
      <w:r>
        <w:rPr>
          <w:b w:val="0"/>
        </w:rPr>
        <w:t>A. Charah</w:t>
      </w:r>
    </w:p>
    <w:p>
      <w:pPr>
        <w:spacing w:after="100" w:before="0"/>
      </w:pPr>
      <w:r>
        <w:rPr>
          <w:b w:val="0"/>
        </w:rPr>
        <w:t>B. Khums</w:t>
      </w:r>
    </w:p>
    <w:p>
      <w:pPr>
        <w:spacing w:after="100" w:before="0"/>
      </w:pPr>
      <w:r>
        <w:rPr>
          <w:b w:val="0"/>
        </w:rPr>
        <w:t>C. Tulughma</w:t>
      </w:r>
    </w:p>
    <w:p>
      <w:pPr>
        <w:spacing w:after="100" w:before="0"/>
      </w:pPr>
      <w:r>
        <w:rPr>
          <w:b w:val="0"/>
        </w:rPr>
        <w:t>D. Araba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Tulughma.Key Points Additional Information</w:t>
      </w:r>
    </w:p>
    <w:p>
      <w:pPr>
        <w:spacing w:before="0"/>
      </w:pPr>
      <w:r>
        <w:rPr>
          <w:b w:val="0"/>
        </w:rPr>
        <w:t>• The new war tactics introduced by Babur were the tulughma and the araba.</w:t>
      </w:r>
    </w:p>
    <w:p>
      <w:pPr>
        <w:spacing w:before="0"/>
      </w:pPr>
      <w:r>
        <w:rPr>
          <w:b w:val="0"/>
        </w:rPr>
        <w:t>• Tulughma meant dividing the whole army into various units, viz. the Left, the Right and the Centre.</w:t>
      </w:r>
    </w:p>
    <w:p>
      <w:pPr>
        <w:spacing w:before="0"/>
      </w:pPr>
      <w:r>
        <w:rPr>
          <w:b w:val="0"/>
        </w:rPr>
        <w:t>• The Left and Right divisions were further subdivided into Forward and Rear divisions.</w:t>
      </w:r>
    </w:p>
    <w:p>
      <w:pPr>
        <w:spacing w:before="0"/>
      </w:pPr>
      <w:r>
        <w:rPr>
          <w:b w:val="0"/>
        </w:rPr>
        <w:t>• Through this a small army could be used to surround the enemy from all the sides.</w:t>
      </w:r>
    </w:p>
    <w:p>
      <w:pPr>
        <w:spacing w:before="0"/>
      </w:pPr>
      <w:r>
        <w:rPr>
          <w:b w:val="0"/>
        </w:rPr>
        <w:t>• The Centre Forward division was then provided with carts (araba) which were placed in rows facing the enemy and tied to each other with animal hide ropes.</w:t>
      </w:r>
    </w:p>
    <w:p>
      <w:pPr>
        <w:spacing w:before="0"/>
      </w:pPr>
      <w:r>
        <w:rPr>
          <w:b w:val="0"/>
        </w:rPr>
        <w:t>• Behind them were placed cannons protected and supported by mantelets which could be used to easily manoeuvre the canons.</w:t>
      </w:r>
    </w:p>
    <w:p>
      <w:pPr>
        <w:spacing w:before="0"/>
      </w:pPr>
      <w:r>
        <w:rPr>
          <w:b w:val="0"/>
        </w:rPr>
        <w:t>• These two tactics made Babur’s artillery lethal.</w:t>
      </w:r>
    </w:p>
    <w:p>
      <w:pPr>
        <w:spacing w:before="0"/>
      </w:pPr>
      <w:r>
        <w:rPr>
          <w:b w:val="0"/>
        </w:rPr>
        <w:t>• The First Battle of Panipat (21 April 1526) fought near a small village of Panipat Haryana.</w:t>
      </w:r>
    </w:p>
    <w:p>
      <w:pPr>
        <w:spacing w:before="0"/>
      </w:pPr>
      <w:r>
        <w:rPr>
          <w:b w:val="0"/>
        </w:rPr>
        <w:t>• The battle was fought between the invading forces of Zahir-ud-din Babur and Lodi Empire during the rule of Ibrahim Lodi.</w:t>
      </w:r>
    </w:p>
    <w:p>
      <w:pPr>
        <w:spacing w:before="0"/>
      </w:pPr>
      <w:r>
        <w:rPr>
          <w:b w:val="0"/>
        </w:rPr>
        <w:t>• The Mughal forces of Babur, the ruler of Kabulistan, defeated ruling army of Ibrahim Lodi, Sultan of Delhi.</w:t>
      </w:r>
    </w:p>
    <w:p>
      <w:pPr>
        <w:spacing w:before="0"/>
      </w:pPr>
      <w:r>
        <w:rPr>
          <w:b w:val="0"/>
        </w:rPr>
        <w:t>• Babur’s tactics of Tulughma and Araba that led him to victory.</w:t>
      </w:r>
    </w:p>
    <w:p>
      <w:pPr>
        <w:spacing w:before="0"/>
      </w:pPr>
      <w:r>
        <w:rPr>
          <w:b w:val="0"/>
        </w:rPr>
      </w:r>
    </w:p>
    <w:p>
      <w:pPr>
        <w:spacing w:after="100" w:line="360" w:lineRule="auto" w:before="0"/>
      </w:pPr>
      <w:r>
        <w:rPr>
          <w:b w:val="0"/>
        </w:rPr>
        <w:t>14. In which year did the Mughal Emperor Shah Alam II appoint the East India Company as the Diwan of Bengal?</w:t>
      </w:r>
    </w:p>
    <w:p>
      <w:pPr>
        <w:spacing w:before="0"/>
      </w:pPr>
      <w:r>
        <w:rPr>
          <w:b w:val="0"/>
        </w:rPr>
      </w:r>
    </w:p>
    <w:p>
      <w:pPr>
        <w:spacing w:after="100" w:before="0"/>
      </w:pPr>
      <w:r>
        <w:rPr>
          <w:b w:val="0"/>
        </w:rPr>
        <w:t>A. 1758</w:t>
      </w:r>
    </w:p>
    <w:p>
      <w:pPr>
        <w:spacing w:after="100" w:before="0"/>
      </w:pPr>
      <w:r>
        <w:rPr>
          <w:b w:val="0"/>
        </w:rPr>
        <w:t>B. 1755</w:t>
      </w:r>
    </w:p>
    <w:p>
      <w:pPr>
        <w:spacing w:after="100" w:before="0"/>
      </w:pPr>
      <w:r>
        <w:rPr>
          <w:b w:val="0"/>
        </w:rPr>
        <w:t>C. 1760</w:t>
      </w:r>
    </w:p>
    <w:p>
      <w:pPr>
        <w:spacing w:after="100" w:before="0"/>
      </w:pPr>
      <w:r>
        <w:rPr>
          <w:b w:val="0"/>
        </w:rPr>
        <w:t>D. 1765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1765, the Mughal emperor Shah Alam II appointed the East India Company as the Diwan of Bengal. This was a result of the company's interference in the internal matters of administration and the installation of puppet Nawabs in Bengal.</w:t>
      </w:r>
    </w:p>
    <w:p>
      <w:pPr>
        <w:spacing w:before="0"/>
      </w:pPr>
      <w:r>
        <w:rPr>
          <w:b w:val="0"/>
        </w:rPr>
      </w:r>
    </w:p>
    <w:p>
      <w:pPr>
        <w:spacing w:after="100" w:line="360" w:lineRule="auto" w:before="0"/>
      </w:pPr>
      <w:r>
        <w:rPr>
          <w:b w:val="0"/>
        </w:rPr>
        <w:t>15. The construction of Humayun's tomb was completed by:</w:t>
      </w:r>
    </w:p>
    <w:p>
      <w:pPr>
        <w:spacing w:before="0"/>
      </w:pPr>
      <w:r>
        <w:rPr>
          <w:b w:val="0"/>
        </w:rPr>
      </w:r>
    </w:p>
    <w:p>
      <w:pPr>
        <w:spacing w:after="100" w:before="0"/>
      </w:pPr>
      <w:r>
        <w:rPr>
          <w:b w:val="0"/>
        </w:rPr>
        <w:t>A. Zeenat Mahal</w:t>
      </w:r>
    </w:p>
    <w:p>
      <w:pPr>
        <w:spacing w:after="100" w:before="0"/>
      </w:pPr>
      <w:r>
        <w:rPr>
          <w:b w:val="0"/>
        </w:rPr>
        <w:t>B. Mah Chuchak Begum</w:t>
      </w:r>
    </w:p>
    <w:p>
      <w:pPr>
        <w:spacing w:after="100" w:before="0"/>
      </w:pPr>
      <w:r>
        <w:rPr>
          <w:b w:val="0"/>
        </w:rPr>
        <w:t>C. Rahmat Banu Begum</w:t>
      </w:r>
    </w:p>
    <w:p>
      <w:pPr>
        <w:spacing w:after="100" w:before="0"/>
      </w:pPr>
      <w:r>
        <w:rPr>
          <w:b w:val="0"/>
        </w:rPr>
        <w:t>D. Biga Begum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Humayun's Tomb was commissioned by his widow, Biga Begum, in memory of the Mughal Emperor. Built in 1571, it exemplifies Mughal architecture with Persian influence, using red sandstone and white marble. Designed by Mirak Mirza Ghiyas, it features a charbagh garden and inspired later monuments like the Taj Mahal.</w:t>
      </w:r>
    </w:p>
    <w:p>
      <w:pPr>
        <w:spacing w:before="0"/>
      </w:pPr>
      <w:r>
        <w:rPr>
          <w:b w:val="0"/>
        </w:rPr>
      </w:r>
    </w:p>
    <w:p>
      <w:pPr>
        <w:spacing w:after="100" w:line="360" w:lineRule="auto" w:before="0"/>
      </w:pPr>
      <w:r>
        <w:rPr>
          <w:b w:val="0"/>
        </w:rPr>
        <w:t>16. Consider the following statements in the context of the Mughal Rule. 1. The Mansabdari System was introduced by Akbar in 1571. 2. The Second Battle of Panipat was fought in 1556. 3. Maharana Pratap Singh of Mewar was a contemporary of Babur. Which of the statements given above is/are correct?</w:t>
      </w:r>
    </w:p>
    <w:p>
      <w:pPr>
        <w:spacing w:before="0"/>
      </w:pPr>
      <w:r>
        <w:rPr>
          <w:b w:val="0"/>
        </w:rPr>
      </w:r>
    </w:p>
    <w:p>
      <w:pPr>
        <w:spacing w:after="100" w:before="0"/>
      </w:pPr>
      <w:r>
        <w:rPr>
          <w:b w:val="0"/>
        </w:rPr>
        <w:t>A. Only 2</w:t>
      </w:r>
    </w:p>
    <w:p>
      <w:pPr>
        <w:spacing w:after="100" w:before="0"/>
      </w:pPr>
      <w:r>
        <w:rPr>
          <w:b w:val="0"/>
        </w:rPr>
        <w:t>B. Both 1 and 2</w:t>
      </w:r>
    </w:p>
    <w:p>
      <w:pPr>
        <w:spacing w:after="100" w:before="0"/>
      </w:pPr>
      <w:r>
        <w:rPr>
          <w:b w:val="0"/>
        </w:rPr>
        <w:t>C. Both 2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assesses knowledge of Mughal history and key events. Akbar introduced the Mansabdari System in 1571 to centralize administration and organize the military. The Second Battle of Panipat (1556) established Mughal dominance. Maharana Pratap, a contemporary of Akbar, resisted Mughal expansion, unlike Babur who ruled earlier.</w:t>
      </w:r>
    </w:p>
    <w:p>
      <w:pPr>
        <w:spacing w:before="0"/>
      </w:pPr>
      <w:r>
        <w:rPr>
          <w:b w:val="0"/>
        </w:rPr>
      </w:r>
    </w:p>
    <w:p>
      <w:pPr>
        <w:spacing w:after="100" w:line="360" w:lineRule="auto" w:before="0"/>
      </w:pPr>
      <w:r>
        <w:rPr>
          <w:b w:val="0"/>
        </w:rPr>
        <w:t>17. Military commanders in Akbar's empire were called '________'.</w:t>
      </w:r>
    </w:p>
    <w:p>
      <w:pPr>
        <w:spacing w:before="0"/>
      </w:pPr>
      <w:r>
        <w:rPr>
          <w:b w:val="0"/>
        </w:rPr>
      </w:r>
    </w:p>
    <w:p>
      <w:pPr>
        <w:spacing w:after="100" w:before="0"/>
      </w:pPr>
      <w:r>
        <w:rPr>
          <w:b w:val="0"/>
        </w:rPr>
        <w:t>A. Diwans</w:t>
      </w:r>
    </w:p>
    <w:p>
      <w:pPr>
        <w:spacing w:after="100" w:before="0"/>
      </w:pPr>
      <w:r>
        <w:rPr>
          <w:b w:val="0"/>
        </w:rPr>
        <w:t>B. Bakhshi</w:t>
      </w:r>
    </w:p>
    <w:p>
      <w:pPr>
        <w:spacing w:after="100" w:before="0"/>
      </w:pPr>
      <w:r>
        <w:rPr>
          <w:b w:val="0"/>
        </w:rPr>
        <w:t>C. Faujdars</w:t>
      </w:r>
    </w:p>
    <w:p>
      <w:pPr>
        <w:spacing w:after="100" w:before="0"/>
      </w:pPr>
      <w:r>
        <w:rPr>
          <w:b w:val="0"/>
        </w:rPr>
        <w:t>D. Kotwals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Military commanders in Akbar's empire were called faujdars. Akbar's administration, detailed in Abul Fazl's Ain-i Akbari, divided the empire into Subas led by Subadars, who managed political and military affairs. Subadars were supported by officers like Diwans (finance), Bakhshi (military paymaster), Sadr (religious patronage), Faujdars (military commanders), and Kotwals (police).</w:t>
      </w:r>
    </w:p>
    <w:p>
      <w:pPr>
        <w:spacing w:before="0"/>
      </w:pPr>
      <w:r>
        <w:rPr>
          <w:b w:val="0"/>
        </w:rPr>
      </w:r>
    </w:p>
    <w:p>
      <w:pPr>
        <w:spacing w:after="100" w:line="360" w:lineRule="auto" w:before="0"/>
      </w:pPr>
      <w:r>
        <w:rPr>
          <w:b w:val="0"/>
        </w:rPr>
        <w:t>18. Which of the following two highest-ranking feudal lords was given the title of 'Mirza Raja' by Aurangzeb?</w:t>
      </w:r>
    </w:p>
    <w:p>
      <w:pPr>
        <w:spacing w:before="0"/>
      </w:pPr>
      <w:r>
        <w:rPr>
          <w:b w:val="0"/>
        </w:rPr>
      </w:r>
    </w:p>
    <w:p>
      <w:pPr>
        <w:spacing w:after="100" w:before="0"/>
      </w:pPr>
      <w:r>
        <w:rPr>
          <w:b w:val="0"/>
        </w:rPr>
        <w:t>A. Ratan Singh and Uday Singh II</w:t>
      </w:r>
    </w:p>
    <w:p>
      <w:pPr>
        <w:spacing w:after="100" w:before="0"/>
      </w:pPr>
      <w:r>
        <w:rPr>
          <w:b w:val="0"/>
        </w:rPr>
        <w:t>B. Jai Singh and Jaswant Singh</w:t>
      </w:r>
    </w:p>
    <w:p>
      <w:pPr>
        <w:spacing w:after="100" w:before="0"/>
      </w:pPr>
      <w:r>
        <w:rPr>
          <w:b w:val="0"/>
        </w:rPr>
        <w:t>C. Man Singh Tomar and Rana Kumbha</w:t>
      </w:r>
    </w:p>
    <w:p>
      <w:pPr>
        <w:spacing w:after="100" w:before="0"/>
      </w:pPr>
      <w:r>
        <w:rPr>
          <w:b w:val="0"/>
        </w:rPr>
        <w:t>D. Govind Chauhan and Rana Hammir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Jai Singh and Jaswant Singh. Key Points Additional Information</w:t>
      </w:r>
    </w:p>
    <w:p>
      <w:pPr>
        <w:spacing w:before="0"/>
      </w:pPr>
      <w:r>
        <w:rPr>
          <w:b w:val="0"/>
        </w:rPr>
        <w:t>• The title mirza raja was accorded to the two highest-ranking nobles Jai Singh and Jaswant Singh by the Mughal emperor.</w:t>
      </w:r>
    </w:p>
    <w:p>
      <w:pPr>
        <w:spacing w:before="0"/>
      </w:pPr>
      <w:r>
        <w:rPr>
          <w:b w:val="0"/>
        </w:rPr>
        <w:t>• Maharaja Jai Singh (15 July 1611 – 28 August 1667) was a senior general ("Mirza Raja") of the Mughal Empire and the Raja of the Kingdom of Amber (later called Jaipur).</w:t>
      </w:r>
    </w:p>
    <w:p>
      <w:pPr>
        <w:spacing w:before="0"/>
      </w:pPr>
      <w:r>
        <w:rPr>
          <w:b w:val="0"/>
        </w:rPr>
        <w:t>• His predecessor was Raja Bhau Singh who ruled 1614-1621.</w:t>
      </w:r>
    </w:p>
    <w:p>
      <w:pPr>
        <w:spacing w:before="0"/>
      </w:pPr>
      <w:r>
        <w:rPr>
          <w:b w:val="0"/>
        </w:rPr>
        <w:t>• Jaswant Singh Rathore (26 December 1626[1] – 28 December 1678) was a Maharaja of Marwar in the present-day Indian state of Rajasthan.</w:t>
      </w:r>
    </w:p>
    <w:p>
      <w:pPr>
        <w:spacing w:before="0"/>
      </w:pPr>
      <w:r>
        <w:rPr>
          <w:b w:val="0"/>
        </w:rPr>
        <w:t>• His father was Maharaja Gaj Singh. He was a distinguished man of letters and author of "Siddhant-Bodh", "Anand Vilas" and "Bhasa-Bhusan"</w:t>
      </w:r>
    </w:p>
    <w:p>
      <w:pPr>
        <w:spacing w:before="0"/>
      </w:pPr>
      <w:r>
        <w:rPr>
          <w:b w:val="0"/>
        </w:rPr>
        <w:t>• Aurangzeb adopted the title of 'Alamgir'.</w:t>
      </w:r>
    </w:p>
    <w:p>
      <w:pPr>
        <w:spacing w:before="0"/>
      </w:pPr>
      <w:r>
        <w:rPr>
          <w:b w:val="0"/>
        </w:rPr>
        <w:t>• He had been called the 'Zindapir'.</w:t>
      </w:r>
    </w:p>
    <w:p>
      <w:pPr>
        <w:spacing w:before="0"/>
      </w:pPr>
      <w:r>
        <w:rPr>
          <w:b w:val="0"/>
        </w:rPr>
        <w:t>• He forbade the music in the court.</w:t>
      </w:r>
    </w:p>
    <w:p>
      <w:pPr>
        <w:spacing w:before="0"/>
      </w:pPr>
      <w:r>
        <w:rPr>
          <w:b w:val="0"/>
        </w:rPr>
        <w:t>• He abolished the Jharoka Darshan.</w:t>
      </w:r>
    </w:p>
    <w:p>
      <w:pPr>
        <w:spacing w:before="0"/>
      </w:pPr>
      <w:r>
        <w:rPr>
          <w:b w:val="0"/>
        </w:rPr>
        <w:t>• He also reintroduced the Jaziya tax.</w:t>
      </w:r>
    </w:p>
    <w:p>
      <w:pPr>
        <w:spacing w:before="0"/>
      </w:pPr>
      <w:r>
        <w:rPr>
          <w:b w:val="0"/>
        </w:rPr>
        <w:t>• Tomb of Rabia Durrani or Bibi ka Makbara is situated in Aurangabad.</w:t>
      </w:r>
    </w:p>
    <w:p>
      <w:pPr>
        <w:spacing w:before="0"/>
      </w:pPr>
      <w:r>
        <w:rPr>
          <w:b w:val="0"/>
        </w:rPr>
      </w:r>
    </w:p>
    <w:p>
      <w:pPr>
        <w:spacing w:after="100" w:line="360" w:lineRule="auto" w:before="0"/>
      </w:pPr>
      <w:r>
        <w:rPr>
          <w:b w:val="0"/>
        </w:rPr>
        <w:t>19. On the maternal side, the Mughals were descendants of ____________.</w:t>
      </w:r>
    </w:p>
    <w:p>
      <w:pPr>
        <w:spacing w:before="0"/>
      </w:pPr>
      <w:r>
        <w:rPr>
          <w:b w:val="0"/>
        </w:rPr>
      </w:r>
    </w:p>
    <w:p>
      <w:pPr>
        <w:spacing w:after="100" w:before="0"/>
      </w:pPr>
      <w:r>
        <w:rPr>
          <w:b w:val="0"/>
        </w:rPr>
        <w:t>A. Genghis Khan</w:t>
      </w:r>
    </w:p>
    <w:p>
      <w:pPr>
        <w:spacing w:after="100" w:before="0"/>
      </w:pPr>
      <w:r>
        <w:rPr>
          <w:b w:val="0"/>
        </w:rPr>
        <w:t>B. Tajuddin Yalduz</w:t>
      </w:r>
    </w:p>
    <w:p>
      <w:pPr>
        <w:spacing w:after="100" w:before="0"/>
      </w:pPr>
      <w:r>
        <w:rPr>
          <w:b w:val="0"/>
        </w:rPr>
        <w:t>C. Timur</w:t>
      </w:r>
    </w:p>
    <w:p>
      <w:pPr>
        <w:spacing w:after="100" w:before="0"/>
      </w:pPr>
      <w:r>
        <w:rPr>
          <w:b w:val="0"/>
        </w:rPr>
        <w:t>D. Mohammad Ghori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Genghis Khan. Key Points Additional Information</w:t>
      </w:r>
    </w:p>
    <w:p>
      <w:pPr>
        <w:spacing w:before="0"/>
      </w:pPr>
      <w:r>
        <w:rPr>
          <w:b w:val="0"/>
        </w:rPr>
        <w:t>• On the maternal side, the Mughals were descendants of Genghis Khan.</w:t>
      </w:r>
    </w:p>
    <w:p>
      <w:pPr>
        <w:spacing w:before="0"/>
      </w:pPr>
      <w:r>
        <w:rPr>
          <w:b w:val="0"/>
        </w:rPr>
        <w:t>• Genghis Khan, originally named Temujin, was the founder of the Mongol Empire, which became the largest contiguous empire in history.</w:t>
      </w:r>
    </w:p>
    <w:p>
      <w:pPr>
        <w:spacing w:before="0"/>
      </w:pPr>
      <w:r>
        <w:rPr>
          <w:b w:val="0"/>
        </w:rPr>
        <w:t>• He was born in the year 1162 and established the Mongol Empire by uniting the nomadic tribes of Northeast Asia.</w:t>
      </w:r>
    </w:p>
    <w:p>
      <w:pPr>
        <w:spacing w:before="0"/>
      </w:pPr>
      <w:r>
        <w:rPr>
          <w:b w:val="0"/>
        </w:rPr>
        <w:t>• The Mughal dynasty in India traced its lineage to him through their founder, Babur, whose mother was a descendant of Genghis Khan.</w:t>
      </w:r>
    </w:p>
    <w:p>
      <w:pPr>
        <w:spacing w:before="0"/>
      </w:pPr>
      <w:r>
        <w:rPr>
          <w:b w:val="0"/>
        </w:rPr>
        <w:t>• Tajuddin Yalduz Tajuddin Yalduz was a ruler of the Ghurid Empire in the 13th century.</w:t>
      </w:r>
    </w:p>
    <w:p>
      <w:pPr>
        <w:spacing w:before="0"/>
      </w:pPr>
      <w:r>
        <w:rPr>
          <w:b w:val="0"/>
        </w:rPr>
        <w:t>• He was not directly related to the Mughal lineage.</w:t>
      </w:r>
    </w:p>
    <w:p>
      <w:pPr>
        <w:spacing w:before="0"/>
      </w:pPr>
      <w:r>
        <w:rPr>
          <w:b w:val="0"/>
        </w:rPr>
        <w:t>• Timur Timur, also known as Tamerlane, was a 14th-century conqueror and the founder of the Timurid Empire in Persia and Central Asia.</w:t>
      </w:r>
    </w:p>
    <w:p>
      <w:pPr>
        <w:spacing w:before="0"/>
      </w:pPr>
      <w:r>
        <w:rPr>
          <w:b w:val="0"/>
        </w:rPr>
        <w:t>• On the paternal side, the Mughals were descendants of Timur.</w:t>
      </w:r>
    </w:p>
    <w:p>
      <w:pPr>
        <w:spacing w:before="0"/>
      </w:pPr>
      <w:r>
        <w:rPr>
          <w:b w:val="0"/>
        </w:rPr>
        <w:t>• Mohammad Ghori Muhammad Ghori was a ruler of the Ghurid Empire who invaded India in the late 12th century.</w:t>
      </w:r>
    </w:p>
    <w:p>
      <w:pPr>
        <w:spacing w:before="0"/>
      </w:pPr>
      <w:r>
        <w:rPr>
          <w:b w:val="0"/>
        </w:rPr>
        <w:t>• He played a crucial role in establishing Islamic rule in the Indian subcontinent but was not directly related to the Mughal dynasty.</w:t>
      </w:r>
    </w:p>
    <w:p>
      <w:pPr>
        <w:spacing w:before="0"/>
      </w:pPr>
      <w:r>
        <w:rPr>
          <w:b w:val="0"/>
        </w:rPr>
      </w:r>
    </w:p>
    <w:p>
      <w:pPr>
        <w:spacing w:after="100" w:line="360" w:lineRule="auto" w:before="0"/>
      </w:pPr>
      <w:r>
        <w:rPr>
          <w:b w:val="0"/>
        </w:rPr>
        <w:t>20. Who among the following was honoured with the title of Khan-i-Khana during the reign of Akbar?</w:t>
      </w:r>
    </w:p>
    <w:p>
      <w:pPr>
        <w:spacing w:before="0"/>
      </w:pPr>
      <w:r>
        <w:rPr>
          <w:b w:val="0"/>
        </w:rPr>
      </w:r>
    </w:p>
    <w:p>
      <w:pPr>
        <w:spacing w:after="100" w:before="0"/>
      </w:pPr>
      <w:r>
        <w:rPr>
          <w:b w:val="0"/>
        </w:rPr>
        <w:t>A. Falcon Brave</w:t>
      </w:r>
    </w:p>
    <w:p>
      <w:pPr>
        <w:spacing w:after="100" w:before="0"/>
      </w:pPr>
      <w:r>
        <w:rPr>
          <w:b w:val="0"/>
        </w:rPr>
        <w:t>B. Abul Fazl</w:t>
      </w:r>
    </w:p>
    <w:p>
      <w:pPr>
        <w:spacing w:after="100" w:before="0"/>
      </w:pPr>
      <w:r>
        <w:rPr>
          <w:b w:val="0"/>
        </w:rPr>
        <w:t>C. Todar Mal</w:t>
      </w:r>
    </w:p>
    <w:p>
      <w:pPr>
        <w:spacing w:after="100" w:before="0"/>
      </w:pPr>
      <w:r>
        <w:rPr>
          <w:b w:val="0"/>
        </w:rPr>
        <w:t>D. Bairam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Bairam Khan was honored with the title Khan-i-Khana during Akbar's reign. He served as Akbar's mentor, played a vital role in military campaigns, and helped consolidate the Mughal Empire's power after Humayun's death.</w:t>
      </w:r>
    </w:p>
    <w:p>
      <w:pPr>
        <w:spacing w:before="0"/>
      </w:pPr>
      <w:r>
        <w:rPr>
          <w:b w:val="0"/>
        </w:rPr>
      </w:r>
    </w:p>
    <w:p>
      <w:pPr>
        <w:spacing w:after="100" w:line="360" w:lineRule="auto" w:before="0"/>
      </w:pPr>
      <w:r>
        <w:rPr>
          <w:b w:val="0"/>
        </w:rPr>
        <w:t>21. Under whose rule did the Mughal empire achieve its largest territorial limits?</w:t>
      </w:r>
    </w:p>
    <w:p>
      <w:pPr>
        <w:spacing w:before="0"/>
      </w:pPr>
      <w:r>
        <w:rPr>
          <w:b w:val="0"/>
        </w:rPr>
      </w:r>
    </w:p>
    <w:p>
      <w:pPr>
        <w:spacing w:after="100" w:before="0"/>
      </w:pPr>
      <w:r>
        <w:rPr>
          <w:b w:val="0"/>
        </w:rPr>
        <w:t>A. Bahadur Shah II</w:t>
      </w:r>
    </w:p>
    <w:p>
      <w:pPr>
        <w:spacing w:after="100" w:before="0"/>
      </w:pPr>
      <w:r>
        <w:rPr>
          <w:b w:val="0"/>
        </w:rPr>
        <w:t>B. Shah Jahan</w:t>
      </w:r>
    </w:p>
    <w:p>
      <w:pPr>
        <w:spacing w:after="100" w:before="0"/>
      </w:pPr>
      <w:r>
        <w:rPr>
          <w:b w:val="0"/>
        </w:rPr>
        <w:t>C. Akbar</w:t>
      </w:r>
    </w:p>
    <w:p>
      <w:pPr>
        <w:spacing w:after="100" w:before="0"/>
      </w:pPr>
      <w:r>
        <w:rPr>
          <w:b w:val="0"/>
        </w:rPr>
        <w:t>D. Aurangzeb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Aurangzeb, the sixth Mughal Emperor, reigned from 1658 to 1707, and under his rule, the Mughal Empire achieved its largest territorial extent, encompassing nearly the entire Indian subcontinent. Known for his military conquests and administrative reforms, Aurangzeb significantly expanded and consolidated the empire. In contrast, Bahadur Shah II was the last Mughal emperor, reigning from 1837 to 1857. Shah Jahan is renowned for the Taj Mahal and the cultural zenith of Mughal architecture, while Akbar, known as Akbar the Great, expanded the empire and established a centralized administrative system. The empire declined after Aurangzeb's death, leading to British rule.</w:t>
      </w:r>
    </w:p>
    <w:p>
      <w:pPr>
        <w:spacing w:before="0"/>
      </w:pPr>
      <w:r>
        <w:rPr>
          <w:b w:val="0"/>
        </w:rPr>
      </w:r>
    </w:p>
    <w:p>
      <w:pPr>
        <w:spacing w:after="100" w:line="360" w:lineRule="auto" w:before="0"/>
      </w:pPr>
      <w:r>
        <w:rPr>
          <w:b w:val="0"/>
        </w:rPr>
        <w:t>22. Itimad-Ud-Daulah's tomb built by the Mughal empress, Nur Jahan in the memory of her father is located in ____.</w:t>
      </w:r>
    </w:p>
    <w:p>
      <w:pPr>
        <w:spacing w:before="0"/>
      </w:pPr>
      <w:r>
        <w:rPr>
          <w:b w:val="0"/>
        </w:rPr>
      </w:r>
    </w:p>
    <w:p>
      <w:pPr>
        <w:spacing w:after="100" w:before="0"/>
      </w:pPr>
      <w:r>
        <w:rPr>
          <w:b w:val="0"/>
        </w:rPr>
        <w:t>A. Gwalior</w:t>
      </w:r>
    </w:p>
    <w:p>
      <w:pPr>
        <w:spacing w:after="100" w:before="0"/>
      </w:pPr>
      <w:r>
        <w:rPr>
          <w:b w:val="0"/>
        </w:rPr>
        <w:t>B. Delhi</w:t>
      </w:r>
    </w:p>
    <w:p>
      <w:pPr>
        <w:spacing w:after="100" w:before="0"/>
      </w:pPr>
      <w:r>
        <w:rPr>
          <w:b w:val="0"/>
        </w:rPr>
        <w:t>C. Lucknow</w:t>
      </w:r>
    </w:p>
    <w:p>
      <w:pPr>
        <w:spacing w:after="100" w:before="0"/>
      </w:pPr>
      <w:r>
        <w:rPr>
          <w:b w:val="0"/>
        </w:rPr>
        <w:t>D. Agra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Agra. Key Points Additional Information</w:t>
      </w:r>
    </w:p>
    <w:p>
      <w:pPr>
        <w:spacing w:before="0"/>
      </w:pPr>
      <w:r>
        <w:rPr>
          <w:b w:val="0"/>
        </w:rPr>
        <w:t>• The tomb of Itimad- ud -Daulah is located along the banks of the Yamuna at Agra, Uttar Pradesh. It was built by the Mughal queen Noor Jahan, wife of Emperor Jehangir.</w:t>
      </w:r>
    </w:p>
    <w:p>
      <w:pPr>
        <w:spacing w:before="0"/>
      </w:pPr>
      <w:r>
        <w:rPr>
          <w:b w:val="0"/>
        </w:rPr>
        <w:t>• The tomb of Itimad- ud -Daulah is often regarded as a draft of the Taj Mahal.</w:t>
      </w:r>
    </w:p>
    <w:p>
      <w:pPr>
        <w:spacing w:before="0"/>
      </w:pPr>
      <w:r>
        <w:rPr>
          <w:b w:val="0"/>
        </w:rPr>
        <w:t>• It is known for the first use of the pietra dura.</w:t>
      </w:r>
    </w:p>
    <w:p>
      <w:pPr>
        <w:spacing w:before="0"/>
      </w:pPr>
      <w:r>
        <w:rPr>
          <w:b w:val="0"/>
        </w:rPr>
        <w:t>• Agra is known for Taj Mahal (Tomb of Mumtaz Mahal, built by the Mughal emperor Shah Jahan for the memory of his favourite wife).</w:t>
      </w:r>
    </w:p>
    <w:p>
      <w:pPr>
        <w:spacing w:before="0"/>
      </w:pPr>
      <w:r>
        <w:rPr>
          <w:b w:val="0"/>
        </w:rPr>
        <w:t>• The Taj Mahal is in the list of UNESCO World Heritage Site since 1983.</w:t>
      </w:r>
    </w:p>
    <w:p>
      <w:pPr>
        <w:spacing w:before="0"/>
      </w:pPr>
      <w:r>
        <w:rPr>
          <w:b w:val="0"/>
        </w:rPr>
        <w:t>• Ustad Ahmad Lahauri was the chief architect of Taj mahal.</w:t>
      </w:r>
    </w:p>
    <w:p>
      <w:pPr>
        <w:spacing w:before="0"/>
      </w:pPr>
      <w:r>
        <w:rPr>
          <w:b w:val="0"/>
        </w:rPr>
        <w:t>• Agra Fort is a historical fort in the city of Agra in India. It was the main residence of the emperors of the Mughal Dynasty until1638.</w:t>
      </w:r>
    </w:p>
    <w:p>
      <w:pPr>
        <w:spacing w:before="0"/>
      </w:pPr>
      <w:r>
        <w:rPr>
          <w:b w:val="0"/>
        </w:rPr>
        <w:t>• Moti Masjid inside Agra Fort was built by Mughal emperor Shah jahan.</w:t>
      </w:r>
    </w:p>
    <w:p>
      <w:pPr>
        <w:spacing w:before="0"/>
      </w:pPr>
      <w:r>
        <w:rPr>
          <w:b w:val="0"/>
        </w:rPr>
      </w:r>
    </w:p>
    <w:p>
      <w:pPr>
        <w:spacing w:after="100" w:line="360" w:lineRule="auto" w:before="0"/>
      </w:pPr>
      <w:r>
        <w:rPr>
          <w:b w:val="0"/>
        </w:rPr>
        <w:t>23. Mirza Kamran was the brother of which Mughal emperor?</w:t>
      </w:r>
    </w:p>
    <w:p>
      <w:pPr>
        <w:spacing w:before="0"/>
      </w:pPr>
      <w:r>
        <w:rPr>
          <w:b w:val="0"/>
        </w:rPr>
      </w:r>
    </w:p>
    <w:p>
      <w:pPr>
        <w:spacing w:after="100" w:before="0"/>
      </w:pPr>
      <w:r>
        <w:rPr>
          <w:b w:val="0"/>
        </w:rPr>
        <w:t>A. Humayun</w:t>
      </w:r>
    </w:p>
    <w:p>
      <w:pPr>
        <w:spacing w:after="100" w:before="0"/>
      </w:pPr>
      <w:r>
        <w:rPr>
          <w:b w:val="0"/>
        </w:rPr>
        <w:t>B. Akbar</w:t>
      </w:r>
    </w:p>
    <w:p>
      <w:pPr>
        <w:spacing w:after="100" w:before="0"/>
      </w:pPr>
      <w:r>
        <w:rPr>
          <w:b w:val="0"/>
        </w:rPr>
        <w:t>C. Jahangir</w:t>
      </w:r>
    </w:p>
    <w:p>
      <w:pPr>
        <w:spacing w:after="100" w:before="0"/>
      </w:pPr>
      <w:r>
        <w:rPr>
          <w:b w:val="0"/>
        </w:rPr>
        <w:t>D. Shah Jahan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Mirza Kamran was the second son of Babur and the brother of Mughal emperor Humayun. Humayun ruled over territories in Pakistan, Northern India, Afghanistan, and Bangladesh but lost them to Sher Shah Suri. He regained them 15 years later with the help of the Safavid dynasty of Persia. Humayun died in 1556 and his autobiography, Humayunama, was written by his sister Gulbadan Begum in Persian.</w:t>
      </w:r>
    </w:p>
    <w:p>
      <w:pPr>
        <w:spacing w:before="0"/>
      </w:pPr>
      <w:r>
        <w:rPr>
          <w:b w:val="0"/>
        </w:rPr>
      </w:r>
    </w:p>
    <w:p>
      <w:pPr>
        <w:spacing w:after="100" w:line="360" w:lineRule="auto" w:before="0"/>
      </w:pPr>
      <w:r>
        <w:rPr>
          <w:b w:val="0"/>
        </w:rPr>
        <w:t>24. Which Mughal rulers intervention in the succession and internal politics of the Rathor Rajputs of Marwar led to their rebellion?</w:t>
      </w:r>
    </w:p>
    <w:p>
      <w:pPr>
        <w:spacing w:before="0"/>
      </w:pPr>
      <w:r>
        <w:rPr>
          <w:b w:val="0"/>
        </w:rPr>
      </w:r>
    </w:p>
    <w:p>
      <w:pPr>
        <w:spacing w:after="100" w:before="0"/>
      </w:pPr>
      <w:r>
        <w:rPr>
          <w:b w:val="0"/>
        </w:rPr>
        <w:t>A. Aurangzeb</w:t>
      </w:r>
    </w:p>
    <w:p>
      <w:pPr>
        <w:spacing w:after="100" w:before="0"/>
      </w:pPr>
      <w:r>
        <w:rPr>
          <w:b w:val="0"/>
        </w:rPr>
        <w:t>B. Babur</w:t>
      </w:r>
    </w:p>
    <w:p>
      <w:pPr>
        <w:spacing w:after="100" w:before="0"/>
      </w:pPr>
      <w:r>
        <w:rPr>
          <w:b w:val="0"/>
        </w:rPr>
        <w:t>C. Akbar</w:t>
      </w:r>
    </w:p>
    <w:p>
      <w:pPr>
        <w:spacing w:after="100" w:before="0"/>
      </w:pPr>
      <w:r>
        <w:rPr>
          <w:b w:val="0"/>
        </w:rPr>
        <w:t>D. Shah Jahan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Aurangzeb's intervention in the succession and internal politics of the Rathor Rajputs of Marwar led to their rebellion. His policies differed significantly from his predecessors, causing conflicts. After Maharaja Jaswant Singh's death, Aurangzeb's attempts to control Marwar's internal affairs created unrest among the Rajputs, who saw it as a threat to their autonomy and traditions. Aurangzeb, the sixth Mughal emperor (1658-1707), expanded the empire but faced increased military and administrative costs. His controversial policies towards non-Muslims, including the re-imposition of the jizya tax, led to dissent and multiple uprisings, contributing to the Mughal Empire's decline.</w:t>
      </w:r>
    </w:p>
    <w:p>
      <w:pPr>
        <w:spacing w:before="0"/>
      </w:pPr>
      <w:r>
        <w:rPr>
          <w:b w:val="0"/>
        </w:rPr>
      </w:r>
    </w:p>
    <w:p>
      <w:pPr>
        <w:spacing w:after="100" w:line="360" w:lineRule="auto" w:before="0"/>
      </w:pPr>
      <w:r>
        <w:rPr>
          <w:b w:val="0"/>
        </w:rPr>
        <w:t>25. After the death of Humayun, the 13 year-old Akbar was coronated in 1556 at Kalanaur in ______.</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Bengal</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Humayun, the eldest son of Babur, ruled the Mughal Empire from 1530 to 1540 and again from 1555 to 1556. Despite his name meaning "fortune," he was an unfortunate ruler. He faced significant challenges from Sher Khan, leading to major defeats in the Battle of Chausa (1539) and the Battle of Bilgram (1540), resulting in his exile for fifteen years.</w:t>
      </w:r>
    </w:p>
    <w:p>
      <w:pPr>
        <w:spacing w:before="0"/>
      </w:pPr>
      <w:r>
        <w:rPr>
          <w:b w:val="0"/>
        </w:rPr>
      </w:r>
    </w:p>
    <w:p>
      <w:pPr>
        <w:spacing w:after="100" w:line="360" w:lineRule="auto" w:before="0"/>
      </w:pPr>
      <w:r>
        <w:rPr>
          <w:b w:val="0"/>
        </w:rPr>
        <w:t>26. Of the following battles fought by Akbar, which one was the latest as compared to the rest of the battles?</w:t>
      </w:r>
    </w:p>
    <w:p>
      <w:pPr>
        <w:spacing w:before="0"/>
      </w:pPr>
      <w:r>
        <w:rPr>
          <w:b w:val="0"/>
        </w:rPr>
      </w:r>
    </w:p>
    <w:p>
      <w:pPr>
        <w:spacing w:after="100" w:before="0"/>
      </w:pPr>
      <w:r>
        <w:rPr>
          <w:b w:val="0"/>
        </w:rPr>
        <w:t>A. Battle of Thanesar</w:t>
      </w:r>
    </w:p>
    <w:p>
      <w:pPr>
        <w:spacing w:after="100" w:before="0"/>
      </w:pPr>
      <w:r>
        <w:rPr>
          <w:b w:val="0"/>
        </w:rPr>
        <w:t>B. Battle of Haldighati</w:t>
      </w:r>
    </w:p>
    <w:p>
      <w:pPr>
        <w:spacing w:after="100" w:before="0"/>
      </w:pPr>
      <w:r>
        <w:rPr>
          <w:b w:val="0"/>
        </w:rPr>
        <w:t>C. Battle of Tukaroi</w:t>
      </w:r>
    </w:p>
    <w:p>
      <w:pPr>
        <w:spacing w:after="100" w:before="0"/>
      </w:pPr>
      <w:r>
        <w:rPr>
          <w:b w:val="0"/>
        </w:rPr>
        <w:t>D. Second Battle of Panipat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for the latest battle fought by Akbar among the given options. The Battle of Haldighati (1576) was the most recent, fought between Maharana Pratap and Akbar. Earlier battles include the Battle of Thanesar (1567), Second Battle of Panipat (1556), and Battle of Tukaroi (1575).</w:t>
      </w:r>
    </w:p>
    <w:p>
      <w:pPr>
        <w:spacing w:before="0"/>
      </w:pPr>
      <w:r>
        <w:rPr>
          <w:b w:val="0"/>
        </w:rPr>
      </w:r>
    </w:p>
    <w:p>
      <w:pPr>
        <w:spacing w:after="100" w:line="360" w:lineRule="auto" w:before="0"/>
      </w:pPr>
      <w:r>
        <w:rPr>
          <w:b w:val="0"/>
        </w:rPr>
        <w:t>27. Who among the following had been given the title of ‘Sultan Buland Iqbal’ by Shah Jahan?</w:t>
      </w:r>
    </w:p>
    <w:p>
      <w:pPr>
        <w:spacing w:before="0"/>
      </w:pPr>
      <w:r>
        <w:rPr>
          <w:b w:val="0"/>
        </w:rPr>
      </w:r>
    </w:p>
    <w:p>
      <w:pPr>
        <w:spacing w:after="100" w:before="0"/>
      </w:pPr>
      <w:r>
        <w:rPr>
          <w:b w:val="0"/>
        </w:rPr>
        <w:t>A. Dara</w:t>
      </w:r>
    </w:p>
    <w:p>
      <w:pPr>
        <w:spacing w:after="100" w:before="0"/>
      </w:pPr>
      <w:r>
        <w:rPr>
          <w:b w:val="0"/>
        </w:rPr>
        <w:t>B. Aurangzeb</w:t>
      </w:r>
    </w:p>
    <w:p>
      <w:pPr>
        <w:spacing w:after="100" w:before="0"/>
      </w:pPr>
      <w:r>
        <w:rPr>
          <w:b w:val="0"/>
        </w:rPr>
        <w:t>C. Shuja</w:t>
      </w:r>
    </w:p>
    <w:p>
      <w:pPr>
        <w:spacing w:after="100" w:before="0"/>
      </w:pPr>
      <w:r>
        <w:rPr>
          <w:b w:val="0"/>
        </w:rPr>
        <w:t>D. Murad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Dara Shikoh had been given the title of ‘Sultan Buland Iqbal’ or Shahzada-e-Buland Iqba by Shah Jahan.</w:t>
      </w:r>
    </w:p>
    <w:p>
      <w:pPr>
        <w:spacing w:before="0"/>
      </w:pPr>
      <w:r>
        <w:rPr>
          <w:b w:val="0"/>
        </w:rPr>
        <w:t>• Dara Shikoh was the eldest son of Mughal emperor Shah Jahan.</w:t>
      </w:r>
    </w:p>
    <w:p>
      <w:pPr>
        <w:spacing w:before="0"/>
      </w:pPr>
      <w:r>
        <w:rPr>
          <w:b w:val="0"/>
        </w:rPr>
        <w:t>• Shah Jahan declared Dara Shikoh as his successor.</w:t>
      </w:r>
    </w:p>
    <w:p>
      <w:pPr>
        <w:spacing w:before="0"/>
      </w:pPr>
      <w:r>
        <w:rPr>
          <w:b w:val="0"/>
        </w:rPr>
        <w:t>• He was appointed as Governor of Multan and Kabul in 1652.</w:t>
      </w:r>
    </w:p>
    <w:p>
      <w:pPr>
        <w:spacing w:before="0"/>
      </w:pPr>
      <w:r>
        <w:rPr>
          <w:b w:val="0"/>
        </w:rPr>
        <w:t>• In the war of succession, Dara Shikoh was defeated by Aurangzeb and executed in 1659 on his order.</w:t>
      </w:r>
    </w:p>
    <w:p>
      <w:pPr>
        <w:spacing w:before="0"/>
      </w:pPr>
      <w:r>
        <w:rPr>
          <w:b w:val="0"/>
        </w:rPr>
      </w:r>
    </w:p>
    <w:p>
      <w:pPr>
        <w:spacing w:after="100" w:line="360" w:lineRule="auto" w:before="0"/>
      </w:pPr>
      <w:r>
        <w:rPr>
          <w:b w:val="0"/>
        </w:rPr>
        <w:t>28. During the reign of the Mughal emperors, Kathak originally developed into two 'Gharanas' in the courts of:</w:t>
      </w:r>
    </w:p>
    <w:p>
      <w:pPr>
        <w:spacing w:before="0"/>
      </w:pPr>
      <w:r>
        <w:rPr>
          <w:b w:val="0"/>
        </w:rPr>
      </w:r>
    </w:p>
    <w:p>
      <w:pPr>
        <w:spacing w:after="100" w:before="0"/>
      </w:pPr>
      <w:r>
        <w:rPr>
          <w:b w:val="0"/>
        </w:rPr>
        <w:t>A. Gwalior and Agra</w:t>
      </w:r>
    </w:p>
    <w:p>
      <w:pPr>
        <w:spacing w:after="100" w:before="0"/>
      </w:pPr>
      <w:r>
        <w:rPr>
          <w:b w:val="0"/>
        </w:rPr>
        <w:t>B. Kirana and Patiala</w:t>
      </w:r>
    </w:p>
    <w:p>
      <w:pPr>
        <w:spacing w:after="100" w:before="0"/>
      </w:pPr>
      <w:r>
        <w:rPr>
          <w:b w:val="0"/>
        </w:rPr>
        <w:t>C. Jaipur and Lucknow</w:t>
      </w:r>
    </w:p>
    <w:p>
      <w:pPr>
        <w:spacing w:after="100" w:before="0"/>
      </w:pPr>
      <w:r>
        <w:rPr>
          <w:b w:val="0"/>
        </w:rPr>
        <w:t>D. Indore and Mewar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the Mughal emperors and their nobles, Kathak was performed in the court, where it acquired its present features and developed into a form of dance with a distinctive style. Subsequently, it developed in two traditions or gharanas one in the courts of Rajasthan (Jaipur) and the other in Lucknow.</w:t>
      </w:r>
    </w:p>
    <w:p>
      <w:pPr>
        <w:spacing w:before="0"/>
      </w:pPr>
      <w:r>
        <w:rPr>
          <w:b w:val="0"/>
        </w:rPr>
      </w:r>
    </w:p>
    <w:p>
      <w:pPr>
        <w:spacing w:after="100" w:line="360" w:lineRule="auto" w:before="0"/>
      </w:pPr>
      <w:r>
        <w:rPr>
          <w:b w:val="0"/>
        </w:rPr>
        <w:t>29. Who among the following medieval rulers focused his attention on the construction of sarai (shelter) for the convenience of travelers?</w:t>
      </w:r>
    </w:p>
    <w:p>
      <w:pPr>
        <w:spacing w:before="0"/>
      </w:pPr>
      <w:r>
        <w:rPr>
          <w:b w:val="0"/>
        </w:rPr>
      </w:r>
    </w:p>
    <w:p>
      <w:pPr>
        <w:spacing w:after="100" w:before="0"/>
      </w:pPr>
      <w:r>
        <w:rPr>
          <w:b w:val="0"/>
        </w:rPr>
        <w:t>A. Babur</w:t>
      </w:r>
    </w:p>
    <w:p>
      <w:pPr>
        <w:spacing w:after="100" w:before="0"/>
      </w:pPr>
      <w:r>
        <w:rPr>
          <w:b w:val="0"/>
        </w:rPr>
        <w:t>B. Sher Shah Suri</w:t>
      </w:r>
    </w:p>
    <w:p>
      <w:pPr>
        <w:spacing w:after="100" w:before="0"/>
      </w:pPr>
      <w:r>
        <w:rPr>
          <w:b w:val="0"/>
        </w:rPr>
        <w:t>C. Akbar</w:t>
      </w:r>
    </w:p>
    <w:p>
      <w:pPr>
        <w:spacing w:after="100" w:before="0"/>
      </w:pPr>
      <w:r>
        <w:rPr>
          <w:b w:val="0"/>
        </w:rPr>
        <w:t>D. Humayun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Sher Shah Suri, a medieval ruler, focused on the construction of sarai for the convenience of travelers. Sarais were shelters that provided food, water, and lodging for travelers, especially those on long journeys.</w:t>
      </w:r>
    </w:p>
    <w:p>
      <w:pPr>
        <w:spacing w:before="0"/>
      </w:pPr>
      <w:r>
        <w:rPr>
          <w:b w:val="0"/>
        </w:rPr>
      </w:r>
    </w:p>
    <w:p>
      <w:pPr>
        <w:spacing w:after="100" w:line="360" w:lineRule="auto" w:before="0"/>
      </w:pPr>
      <w:r>
        <w:rPr>
          <w:b w:val="0"/>
        </w:rPr>
        <w:t>30. Ajmer became the suba headquarters under the ______.</w:t>
      </w:r>
    </w:p>
    <w:p>
      <w:pPr>
        <w:spacing w:before="0"/>
      </w:pPr>
      <w:r>
        <w:rPr>
          <w:b w:val="0"/>
        </w:rPr>
      </w:r>
    </w:p>
    <w:p>
      <w:pPr>
        <w:spacing w:after="100" w:before="0"/>
      </w:pPr>
      <w:r>
        <w:rPr>
          <w:b w:val="0"/>
        </w:rPr>
        <w:t>A. Pallavas</w:t>
      </w:r>
    </w:p>
    <w:p>
      <w:pPr>
        <w:spacing w:after="100" w:before="0"/>
      </w:pPr>
      <w:r>
        <w:rPr>
          <w:b w:val="0"/>
        </w:rPr>
        <w:t>B. Cholas</w:t>
      </w:r>
    </w:p>
    <w:p>
      <w:pPr>
        <w:spacing w:after="100" w:before="0"/>
      </w:pPr>
      <w:r>
        <w:rPr>
          <w:b w:val="0"/>
        </w:rPr>
        <w:t>C. Mughals</w:t>
      </w:r>
    </w:p>
    <w:p>
      <w:pPr>
        <w:spacing w:after="100" w:before="0"/>
      </w:pPr>
      <w:r>
        <w:rPr>
          <w:b w:val="0"/>
        </w:rPr>
        <w:t>D. Delhi Sultanate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Ajmer was a suba headquarters under the Mughals and one of the 12 subahs of the empire. It was ruled by Raja Prithvi Chauhan and was important for Mughal operations in Rajasthan. The city also had a historic meeting between Sir Thomas Roe and Emperor Jahangir in 1615. The southern part of India was ruled by the Pallava and Chola dynasties, while the Delhi Sultanate had five different dynasties.</w:t>
      </w:r>
    </w:p>
    <w:p>
      <w:pPr>
        <w:spacing w:before="0"/>
      </w:pPr>
      <w:r>
        <w:rPr>
          <w:b w:val="0"/>
        </w:rPr>
      </w:r>
    </w:p>
    <w:p>
      <w:pPr>
        <w:spacing w:after="100" w:line="360" w:lineRule="auto" w:before="0"/>
      </w:pPr>
      <w:r>
        <w:rPr>
          <w:b w:val="0"/>
        </w:rPr>
        <w:t>31. Mehrunnisa married Emperor Jahangir in _____.</w:t>
      </w:r>
    </w:p>
    <w:p>
      <w:pPr>
        <w:spacing w:before="0"/>
      </w:pPr>
      <w:r>
        <w:rPr>
          <w:b w:val="0"/>
        </w:rPr>
      </w:r>
    </w:p>
    <w:p>
      <w:pPr>
        <w:spacing w:after="100" w:before="0"/>
      </w:pPr>
      <w:r>
        <w:rPr>
          <w:b w:val="0"/>
        </w:rPr>
        <w:t>A. 1620</w:t>
      </w:r>
    </w:p>
    <w:p>
      <w:pPr>
        <w:spacing w:after="100" w:before="0"/>
      </w:pPr>
      <w:r>
        <w:rPr>
          <w:b w:val="0"/>
        </w:rPr>
        <w:t>B. 1602</w:t>
      </w:r>
    </w:p>
    <w:p>
      <w:pPr>
        <w:spacing w:after="100" w:before="0"/>
      </w:pPr>
      <w:r>
        <w:rPr>
          <w:b w:val="0"/>
        </w:rPr>
        <w:t>C. 1611</w:t>
      </w:r>
    </w:p>
    <w:p>
      <w:pPr>
        <w:spacing w:after="100" w:before="0"/>
      </w:pPr>
      <w:r>
        <w:rPr>
          <w:b w:val="0"/>
        </w:rPr>
        <w:t>D. 1603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Mehrunnisa married Emperor Jahangir in 1611 and received the title of Nur Jahan. She was a powerful and influential woman in the court, considered by some historians to have been the real power behind the throne for more than fifteen years. Jahangir ruled from 1605 until his death in 1627 and was fascinated with art and architecture. He ascended to the throne with the title of Nur-ud-din Muhammad Jahangir Badshah Ghazi.</w:t>
      </w:r>
    </w:p>
    <w:p>
      <w:pPr>
        <w:spacing w:before="0"/>
      </w:pPr>
      <w:r>
        <w:rPr>
          <w:b w:val="0"/>
        </w:rPr>
      </w:r>
    </w:p>
    <w:p>
      <w:pPr>
        <w:spacing w:after="100" w:line="360" w:lineRule="auto" w:before="0"/>
      </w:pPr>
      <w:r>
        <w:rPr>
          <w:b w:val="0"/>
        </w:rPr>
        <w:t>32. In which year did Akbar analyse the state revenue statistics for the last 10 years, which contained information on price fluctuations and land productivity?</w:t>
      </w:r>
    </w:p>
    <w:p>
      <w:pPr>
        <w:spacing w:before="0"/>
      </w:pPr>
      <w:r>
        <w:rPr>
          <w:b w:val="0"/>
        </w:rPr>
      </w:r>
    </w:p>
    <w:p>
      <w:pPr>
        <w:spacing w:after="100" w:before="0"/>
      </w:pPr>
      <w:r>
        <w:rPr>
          <w:b w:val="0"/>
        </w:rPr>
        <w:t>A. 1548</w:t>
      </w:r>
    </w:p>
    <w:p>
      <w:pPr>
        <w:spacing w:after="100" w:before="0"/>
      </w:pPr>
      <w:r>
        <w:rPr>
          <w:b w:val="0"/>
        </w:rPr>
        <w:t>B. 1569</w:t>
      </w:r>
    </w:p>
    <w:p>
      <w:pPr>
        <w:spacing w:after="100" w:before="0"/>
      </w:pPr>
      <w:r>
        <w:rPr>
          <w:b w:val="0"/>
        </w:rPr>
        <w:t>C. 1580</w:t>
      </w:r>
    </w:p>
    <w:p>
      <w:pPr>
        <w:spacing w:after="100" w:before="0"/>
      </w:pPr>
      <w:r>
        <w:rPr>
          <w:b w:val="0"/>
        </w:rPr>
        <w:t>D. 1536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1580. Important Points</w:t>
      </w:r>
    </w:p>
    <w:p>
      <w:pPr>
        <w:spacing w:before="0"/>
      </w:pPr>
      <w:r>
        <w:rPr>
          <w:b w:val="0"/>
        </w:rPr>
        <w:t>• In 1580 Akbar analyzed the state revenue statistics of the last 10 years, which contained information on price fluctuations and land productivity and averaged crop yield and prices for different regions of his empire.</w:t>
      </w:r>
    </w:p>
    <w:p>
      <w:pPr>
        <w:spacing w:before="0"/>
      </w:pPr>
      <w:r>
        <w:rPr>
          <w:b w:val="0"/>
        </w:rPr>
        <w:t>• Jalal-ud-din Muhammad Akbar was crowned in 1556 at the very young age of 13 years. Art and Architecture: Fatehpur Sikri, Jama Masjid(UP) and its Gateway Buland Darwaza.</w:t>
      </w:r>
    </w:p>
    <w:p>
      <w:pPr>
        <w:spacing w:before="0"/>
      </w:pPr>
      <w:r>
        <w:rPr>
          <w:b w:val="0"/>
        </w:rPr>
        <w:t>• The land revenue system of Akbar was known as Zabti or Bandobasth system. The land was classified as Polaj, Parauti, Chachar, Banjar.</w:t>
      </w:r>
    </w:p>
    <w:p>
      <w:pPr>
        <w:spacing w:before="0"/>
      </w:pPr>
      <w:r>
        <w:rPr>
          <w:b w:val="0"/>
        </w:rPr>
        <w:t>• Mansabdari system: The nobility and Army were organized by the system.</w:t>
      </w:r>
    </w:p>
    <w:p>
      <w:pPr>
        <w:spacing w:before="0"/>
      </w:pPr>
      <w:r>
        <w:rPr>
          <w:b w:val="0"/>
        </w:rPr>
        <w:t>• Jagirdari system: Assigning the revenue of particular territory to nobles for their services to the states.</w:t>
      </w:r>
    </w:p>
    <w:p>
      <w:pPr>
        <w:spacing w:before="0"/>
      </w:pPr>
      <w:r>
        <w:rPr>
          <w:b w:val="0"/>
        </w:rPr>
      </w:r>
    </w:p>
    <w:p>
      <w:pPr>
        <w:spacing w:after="100" w:line="360" w:lineRule="auto" w:before="0"/>
      </w:pPr>
      <w:r>
        <w:rPr>
          <w:b w:val="0"/>
        </w:rPr>
        <w:t>33. With reference to the Land Revenue System of Mughal Empire, the term '_____' was the amount assessed.</w:t>
      </w:r>
    </w:p>
    <w:p>
      <w:pPr>
        <w:spacing w:before="0"/>
      </w:pPr>
      <w:r>
        <w:rPr>
          <w:b w:val="0"/>
        </w:rPr>
      </w:r>
    </w:p>
    <w:p>
      <w:pPr>
        <w:spacing w:after="100" w:before="0"/>
      </w:pPr>
      <w:r>
        <w:rPr>
          <w:b w:val="0"/>
        </w:rPr>
        <w:t>A. Banjar</w:t>
      </w:r>
    </w:p>
    <w:p>
      <w:pPr>
        <w:spacing w:after="100" w:before="0"/>
      </w:pPr>
      <w:r>
        <w:rPr>
          <w:b w:val="0"/>
        </w:rPr>
        <w:t>B. Polaj</w:t>
      </w:r>
    </w:p>
    <w:p>
      <w:pPr>
        <w:spacing w:after="100" w:before="0"/>
      </w:pPr>
      <w:r>
        <w:rPr>
          <w:b w:val="0"/>
        </w:rPr>
        <w:t>C. Hasil</w:t>
      </w:r>
    </w:p>
    <w:p>
      <w:pPr>
        <w:spacing w:after="100" w:before="0"/>
      </w:pPr>
      <w:r>
        <w:rPr>
          <w:b w:val="0"/>
        </w:rPr>
        <w:t>D. Jama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Jama was the amount assessed in the Land Revenue System of the Mughal Empire. Assessment (jama/tashkhis) was the first step in the land revenue collection process, where an evaluation was done to address the state demand.</w:t>
      </w:r>
    </w:p>
    <w:p>
      <w:pPr>
        <w:spacing w:before="0"/>
      </w:pPr>
      <w:r>
        <w:rPr>
          <w:b w:val="0"/>
        </w:rPr>
      </w:r>
    </w:p>
    <w:p>
      <w:pPr>
        <w:spacing w:after="100" w:line="360" w:lineRule="auto" w:before="0"/>
      </w:pPr>
      <w:r>
        <w:rPr>
          <w:b w:val="0"/>
        </w:rPr>
        <w:t>34. In which year was Kashmir annexed to the Mughal Empire by Akbar?</w:t>
      </w:r>
    </w:p>
    <w:p>
      <w:pPr>
        <w:spacing w:before="0"/>
      </w:pPr>
      <w:r>
        <w:rPr>
          <w:b w:val="0"/>
        </w:rPr>
      </w:r>
    </w:p>
    <w:p>
      <w:pPr>
        <w:spacing w:after="100" w:before="0"/>
      </w:pPr>
      <w:r>
        <w:rPr>
          <w:b w:val="0"/>
        </w:rPr>
        <w:t>A. 1592</w:t>
      </w:r>
    </w:p>
    <w:p>
      <w:pPr>
        <w:spacing w:after="100" w:before="0"/>
      </w:pPr>
      <w:r>
        <w:rPr>
          <w:b w:val="0"/>
        </w:rPr>
        <w:t>B. 1590</w:t>
      </w:r>
    </w:p>
    <w:p>
      <w:pPr>
        <w:spacing w:after="100" w:before="0"/>
      </w:pPr>
      <w:r>
        <w:rPr>
          <w:b w:val="0"/>
        </w:rPr>
        <w:t>C. 1586</w:t>
      </w:r>
    </w:p>
    <w:p>
      <w:pPr>
        <w:spacing w:after="100" w:before="0"/>
      </w:pPr>
      <w:r>
        <w:rPr>
          <w:b w:val="0"/>
        </w:rPr>
        <w:t>D. 1580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1586.Key Points Additional Information</w:t>
      </w:r>
    </w:p>
    <w:p>
      <w:pPr>
        <w:spacing w:before="0"/>
      </w:pPr>
      <w:r>
        <w:rPr>
          <w:b w:val="0"/>
        </w:rPr>
        <w:t>• Till the reign of Mughal Badshah (emperor) Akbar the Great, who took control of Kashmir and annexed it to his Kabul Subah in 1586, Kashmir did not experience direct Mughal dominion.</w:t>
      </w:r>
    </w:p>
    <w:p>
      <w:pPr>
        <w:spacing w:before="0"/>
      </w:pPr>
      <w:r>
        <w:rPr>
          <w:b w:val="0"/>
        </w:rPr>
        <w:t>• It was divided into a distinct subah (imperial top-level province) with Srinagar as its capital Shah Jahan.</w:t>
      </w:r>
    </w:p>
    <w:p>
      <w:pPr>
        <w:spacing w:before="0"/>
      </w:pPr>
      <w:r>
        <w:rPr>
          <w:b w:val="0"/>
        </w:rPr>
        <w:t>• Nuruddin Muhammad Jahangir, the Mughal emperor, regarded Kashmir as his favourite region in Mughal India.</w:t>
      </w:r>
    </w:p>
    <w:p>
      <w:pPr>
        <w:spacing w:before="0"/>
      </w:pPr>
      <w:r>
        <w:rPr>
          <w:b w:val="0"/>
        </w:rPr>
        <w:t>• He was a naturalist, therefore Kashmir's natural beauty served as his inspiration and source of creativity.</w:t>
      </w:r>
    </w:p>
    <w:p>
      <w:pPr>
        <w:spacing w:before="0"/>
      </w:pPr>
      <w:r>
        <w:rPr>
          <w:b w:val="0"/>
        </w:rPr>
        <w:t>• Emperor Akbar visited Baramulla in 1580 AD via Pakhil and stayed there for a short period of time.</w:t>
      </w:r>
    </w:p>
    <w:p>
      <w:pPr>
        <w:spacing w:before="0"/>
      </w:pPr>
      <w:r>
        <w:rPr>
          <w:b w:val="0"/>
        </w:rPr>
        <w:t>• According to "Tarikh-e-Hassan," the city was decked for Akbar's visit like a bride.</w:t>
      </w:r>
    </w:p>
    <w:p>
      <w:pPr>
        <w:spacing w:before="0"/>
      </w:pPr>
      <w:r>
        <w:rPr>
          <w:b w:val="0"/>
        </w:rPr>
        <w:t>• When Jahangir visited Kashmir in 1620 AD, he also stopped in Baramulla.</w:t>
      </w:r>
    </w:p>
    <w:p>
      <w:pPr>
        <w:spacing w:before="0"/>
      </w:pPr>
      <w:r>
        <w:rPr>
          <w:b w:val="0"/>
        </w:rPr>
        <w:t>• Kashmir's history is entwined with that of the larger Indian subcontinent as well as the bordering nations, which include Central Asia, South Asia, and East Asia.</w:t>
      </w:r>
    </w:p>
    <w:p>
      <w:pPr>
        <w:spacing w:before="0"/>
      </w:pPr>
      <w:r>
        <w:rPr>
          <w:b w:val="0"/>
        </w:rPr>
        <w:t>• The Kashmir region developed into a significant Hindu and later Buddhist centre in the first half of the first millennium, under the Maurya and Kushana dynasties.</w:t>
      </w:r>
    </w:p>
    <w:p>
      <w:pPr>
        <w:spacing w:before="0"/>
      </w:pPr>
      <w:r>
        <w:rPr>
          <w:b w:val="0"/>
        </w:rPr>
        <w:t>• A native Shaivism tradition emerged later in the ninth century, under the Karkota Dynasty.</w:t>
      </w:r>
    </w:p>
    <w:p>
      <w:pPr>
        <w:spacing w:before="0"/>
      </w:pPr>
      <w:r>
        <w:rPr>
          <w:b w:val="0"/>
        </w:rPr>
        <w:t>• During the seven centuries of Hindu dominance, which continued under the Utpala and Lohara kings and ended in the middle of the fourteenth century, it prospered.</w:t>
      </w:r>
    </w:p>
    <w:p>
      <w:pPr>
        <w:spacing w:before="0"/>
      </w:pPr>
      <w:r>
        <w:rPr>
          <w:b w:val="0"/>
        </w:rPr>
      </w:r>
    </w:p>
    <w:p>
      <w:pPr>
        <w:spacing w:after="100" w:line="360" w:lineRule="auto" w:before="0"/>
      </w:pPr>
      <w:r>
        <w:rPr>
          <w:b w:val="0"/>
        </w:rPr>
        <w:t>35. Emperor _____ awarded the title Zarin Qalam or Golden Pen to Muhammad Hussein al-Qatib Kashmiri for his beautiful handwriting.</w:t>
      </w:r>
    </w:p>
    <w:p>
      <w:pPr>
        <w:spacing w:before="0"/>
      </w:pPr>
      <w:r>
        <w:rPr>
          <w:b w:val="0"/>
        </w:rPr>
      </w:r>
    </w:p>
    <w:p>
      <w:pPr>
        <w:spacing w:after="100" w:before="0"/>
      </w:pPr>
      <w:r>
        <w:rPr>
          <w:b w:val="0"/>
        </w:rPr>
        <w:t>A. Shahjahan</w:t>
      </w:r>
    </w:p>
    <w:p>
      <w:pPr>
        <w:spacing w:after="100" w:before="0"/>
      </w:pPr>
      <w:r>
        <w:rPr>
          <w:b w:val="0"/>
        </w:rPr>
        <w:t>B. Jahangir</w:t>
      </w:r>
    </w:p>
    <w:p>
      <w:pPr>
        <w:spacing w:after="100" w:before="0"/>
      </w:pPr>
      <w:r>
        <w:rPr>
          <w:b w:val="0"/>
        </w:rPr>
        <w:t>C. Aurangzeb</w:t>
      </w:r>
    </w:p>
    <w:p>
      <w:pPr>
        <w:spacing w:after="100" w:before="0"/>
      </w:pPr>
      <w:r>
        <w:rPr>
          <w:b w:val="0"/>
        </w:rPr>
        <w:t>D. Akbar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Emperor Akbar awarded the title Zarin Qalam or Golden Pen to Muhammad Hussein al-Qatib Kashmiri for his beautiful handwriting.</w:t>
      </w:r>
    </w:p>
    <w:p>
      <w:pPr>
        <w:spacing w:before="0"/>
      </w:pPr>
      <w:r>
        <w:rPr>
          <w:b w:val="0"/>
        </w:rPr>
      </w:r>
    </w:p>
    <w:p>
      <w:pPr>
        <w:spacing w:after="100" w:line="360" w:lineRule="auto" w:before="0"/>
      </w:pPr>
      <w:r>
        <w:rPr>
          <w:b w:val="0"/>
        </w:rPr>
        <w:t>36. The Mughal official Amal-Guzar mainly performed the function of ________.</w:t>
      </w:r>
    </w:p>
    <w:p>
      <w:pPr>
        <w:spacing w:before="0"/>
      </w:pPr>
      <w:r>
        <w:rPr>
          <w:b w:val="0"/>
        </w:rPr>
      </w:r>
    </w:p>
    <w:p>
      <w:pPr>
        <w:spacing w:after="100" w:before="0"/>
      </w:pPr>
      <w:r>
        <w:rPr>
          <w:b w:val="0"/>
        </w:rPr>
        <w:t>A. gardening of the royal park</w:t>
      </w:r>
    </w:p>
    <w:p>
      <w:pPr>
        <w:spacing w:after="100" w:before="0"/>
      </w:pPr>
      <w:r>
        <w:rPr>
          <w:b w:val="0"/>
        </w:rPr>
        <w:t>B. recruitment of soldiers</w:t>
      </w:r>
    </w:p>
    <w:p>
      <w:pPr>
        <w:spacing w:after="100" w:before="0"/>
      </w:pPr>
      <w:r>
        <w:rPr>
          <w:b w:val="0"/>
        </w:rPr>
        <w:t>C. to collect land revenue</w:t>
      </w:r>
    </w:p>
    <w:p>
      <w:pPr>
        <w:spacing w:after="100" w:before="0"/>
      </w:pPr>
      <w:r>
        <w:rPr>
          <w:b w:val="0"/>
        </w:rPr>
        <w:t>D. providing security to the royal family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collect land revenueKey Points Additional Information</w:t>
      </w:r>
    </w:p>
    <w:p>
      <w:pPr>
        <w:spacing w:before="0"/>
      </w:pPr>
      <w:r>
        <w:rPr>
          <w:b w:val="0"/>
        </w:rPr>
        <w:t>• The Mughal official Amal-Guzar primarily performed the function of to collect land revenue</w:t>
      </w:r>
    </w:p>
    <w:p>
      <w:pPr>
        <w:spacing w:before="0"/>
      </w:pPr>
      <w:r>
        <w:rPr>
          <w:b w:val="0"/>
        </w:rPr>
        <w:t>• This role was crucial in the Mughal administrative system, as the Amal-Guzar was responsible for assessing the agricultural produce and determining the revenue to be collected from the peasants.</w:t>
      </w:r>
    </w:p>
    <w:p>
      <w:pPr>
        <w:spacing w:before="0"/>
      </w:pPr>
      <w:r>
        <w:rPr>
          <w:b w:val="0"/>
        </w:rPr>
        <w:t>• Land revenue collection is divided into two steps: Assessment (jama/tashkhis): An evaluation was done to address the state demand.</w:t>
      </w:r>
    </w:p>
    <w:p>
      <w:pPr>
        <w:spacing w:before="0"/>
      </w:pPr>
      <w:r>
        <w:rPr>
          <w:b w:val="0"/>
        </w:rPr>
        <w:t>• actual collecting (hasil): On the basis of assessment demand, actual collection was done separately for kharif and rabi crops.</w:t>
      </w:r>
    </w:p>
    <w:p>
      <w:pPr>
        <w:spacing w:before="0"/>
      </w:pPr>
      <w:r>
        <w:rPr>
          <w:b w:val="0"/>
        </w:rPr>
        <w:t>• The Mughal division of the empire into subas, or governorships, sarkars, or districts, and parganas served as the foundation for the Mughal revenue system.</w:t>
      </w:r>
    </w:p>
    <w:p>
      <w:pPr>
        <w:spacing w:before="0"/>
      </w:pPr>
      <w:r>
        <w:rPr>
          <w:b w:val="0"/>
        </w:rPr>
        <w:t>• It was made up of a handful of settlements that occasionally resembled mahals.</w:t>
      </w:r>
    </w:p>
    <w:p>
      <w:pPr>
        <w:spacing w:before="0"/>
      </w:pPr>
      <w:r>
        <w:rPr>
          <w:b w:val="0"/>
        </w:rPr>
        <w:t>• The revenue staff was also required to carry out many administrative tasks, such as recruiting soldiers and maintaining public order.</w:t>
      </w:r>
    </w:p>
    <w:p>
      <w:pPr>
        <w:spacing w:before="0"/>
      </w:pPr>
      <w:r>
        <w:rPr>
          <w:b w:val="0"/>
        </w:rPr>
        <w:t>• The principal imperial building served as the inspiration for the suba.</w:t>
      </w:r>
    </w:p>
    <w:p>
      <w:pPr>
        <w:spacing w:before="0"/>
      </w:pPr>
      <w:r>
        <w:rPr>
          <w:b w:val="0"/>
        </w:rPr>
        <w:t>• The primary characteristic of the agrarian system under the Mughals was alienation from the peasant of his surplus produce in the form of land income.</w:t>
      </w:r>
    </w:p>
    <w:p>
      <w:pPr>
        <w:spacing w:before="0"/>
      </w:pPr>
      <w:r>
        <w:rPr>
          <w:b w:val="0"/>
        </w:rPr>
        <w:t>• British administrators saw land earnings as soil rent because they believed the king to be the land's owner.</w:t>
      </w:r>
    </w:p>
    <w:p>
      <w:pPr>
        <w:spacing w:before="0"/>
      </w:pPr>
      <w:r>
        <w:rPr>
          <w:b w:val="0"/>
        </w:rPr>
        <w:t>• In his Ain-i Akbari, Abul Fazl justifies the state's imposition of taxes by arguing that they are a price to be paid for sovereignty in exchange for security and justice.</w:t>
      </w:r>
    </w:p>
    <w:p>
      <w:pPr>
        <w:spacing w:before="0"/>
      </w:pPr>
      <w:r>
        <w:rPr>
          <w:b w:val="0"/>
        </w:rPr>
        <w:t>• During the Mughal era, land revenue was referred to as mal and mal wajib in Persian.</w:t>
      </w:r>
    </w:p>
    <w:p>
      <w:pPr>
        <w:spacing w:before="0"/>
      </w:pPr>
      <w:r>
        <w:rPr>
          <w:b w:val="0"/>
        </w:rPr>
        <w:t>• The land was classified into four groups during the Mughal era: Polaj, Parati, Chachar, and Banjar.</w:t>
      </w:r>
    </w:p>
    <w:p>
      <w:pPr>
        <w:spacing w:before="0"/>
      </w:pPr>
      <w:r>
        <w:rPr>
          <w:b w:val="0"/>
        </w:rPr>
        <w:t>• For the various types of land, different revenues were set. Polaj: The area known as "polaj" is always planted with a different crop each year and is never permitted to go uncultivated.</w:t>
      </w:r>
    </w:p>
    <w:p>
      <w:pPr>
        <w:spacing w:before="0"/>
      </w:pPr>
      <w:r>
        <w:rPr>
          <w:b w:val="0"/>
        </w:rPr>
        <w:t>• Chachar: Chachar was a type of land that was first left fallow for three to four years before being replanted.</w:t>
      </w:r>
    </w:p>
    <w:p>
      <w:pPr>
        <w:spacing w:before="0"/>
      </w:pPr>
      <w:r>
        <w:rPr>
          <w:b w:val="0"/>
        </w:rPr>
        <w:t>• Banjar: Banjar was the lowest tier of land that had been uncultivated for at least five years.</w:t>
      </w:r>
    </w:p>
    <w:p>
      <w:pPr>
        <w:spacing w:before="0"/>
      </w:pPr>
      <w:r>
        <w:rPr>
          <w:b w:val="0"/>
        </w:rPr>
      </w:r>
    </w:p>
    <w:p>
      <w:pPr>
        <w:spacing w:after="100" w:line="360" w:lineRule="auto" w:before="0"/>
      </w:pPr>
      <w:r>
        <w:rPr>
          <w:b w:val="0"/>
        </w:rPr>
        <w:t>37. The battle of Dharmatpur, which took place between Aurangzeb and Maharaja Jaswant Singh on 15 April 1658, was fought on the banks of which river?</w:t>
      </w:r>
    </w:p>
    <w:p>
      <w:pPr>
        <w:spacing w:before="0"/>
      </w:pPr>
      <w:r>
        <w:rPr>
          <w:b w:val="0"/>
        </w:rPr>
      </w:r>
    </w:p>
    <w:p>
      <w:pPr>
        <w:spacing w:after="100" w:before="0"/>
      </w:pPr>
      <w:r>
        <w:rPr>
          <w:b w:val="0"/>
        </w:rPr>
        <w:t>A. Krishna</w:t>
      </w:r>
    </w:p>
    <w:p>
      <w:pPr>
        <w:spacing w:after="100" w:before="0"/>
      </w:pPr>
      <w:r>
        <w:rPr>
          <w:b w:val="0"/>
        </w:rPr>
        <w:t>B. Yamuna</w:t>
      </w:r>
    </w:p>
    <w:p>
      <w:pPr>
        <w:spacing w:after="100" w:before="0"/>
      </w:pPr>
      <w:r>
        <w:rPr>
          <w:b w:val="0"/>
        </w:rPr>
        <w:t>C. Sutlej</w:t>
      </w:r>
    </w:p>
    <w:p>
      <w:pPr>
        <w:spacing w:after="100" w:before="0"/>
      </w:pPr>
      <w:r>
        <w:rPr>
          <w:b w:val="0"/>
        </w:rPr>
        <w:t>D. Narmada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Narmada. Key Points Additional Information River Source Length (Km) Drains in Narmada Amarkantak 1312 The Arabian Sea, Gulf of Khambhat Krishna Mahabaleshwar 1400 Bay of Bengal, Hamsaladeevi Yamuna Yamunotri 1376 Ganges, Triveni Sangam Sutlej Mount Kailash 1450 Chenab River, Arabian Sea, Panjnad River</w:t>
      </w:r>
    </w:p>
    <w:p>
      <w:pPr>
        <w:spacing w:before="0"/>
      </w:pPr>
      <w:r>
        <w:rPr>
          <w:b w:val="0"/>
        </w:rPr>
        <w:t>• The battle of Dhramatpur was fought on the bank of river Narmada.</w:t>
      </w:r>
    </w:p>
    <w:p>
      <w:pPr>
        <w:spacing w:before="0"/>
      </w:pPr>
      <w:r>
        <w:rPr>
          <w:b w:val="0"/>
        </w:rPr>
        <w:t>• Jaswant Singh united with other contingents of Rajput and the imperial guard force of the emperor.</w:t>
      </w:r>
    </w:p>
    <w:p>
      <w:pPr>
        <w:spacing w:before="0"/>
      </w:pPr>
      <w:r>
        <w:rPr>
          <w:b w:val="0"/>
        </w:rPr>
        <w:t>• In this battle Mughal emperor Aurangzeb defeated Maharaja Jaswant Singh.</w:t>
      </w:r>
    </w:p>
    <w:p>
      <w:pPr>
        <w:spacing w:before="0"/>
      </w:pPr>
      <w:r>
        <w:rPr>
          <w:b w:val="0"/>
        </w:rPr>
        <w:t>• The Battle of Dharmatpur was fought on 15 April 1658.</w:t>
      </w:r>
    </w:p>
    <w:p>
      <w:pPr>
        <w:spacing w:before="0"/>
      </w:pPr>
      <w:r>
        <w:rPr>
          <w:b w:val="0"/>
        </w:rPr>
        <w:t>• Narmada river is located in Madhya Pradesh and Gujarat states in India and its flows throughout the Jabalpur and Vadodara cities.</w:t>
      </w:r>
    </w:p>
    <w:p>
      <w:pPr>
        <w:spacing w:before="0"/>
      </w:pPr>
      <w:r>
        <w:rPr>
          <w:b w:val="0"/>
        </w:rPr>
        <w:t>• The source of the Narmada river is Amarkantak and its located in Madhya Pradesh.</w:t>
      </w:r>
    </w:p>
    <w:p>
      <w:pPr>
        <w:spacing w:before="0"/>
      </w:pPr>
      <w:r>
        <w:rPr>
          <w:b w:val="0"/>
        </w:rPr>
        <w:t>• Amarkantak is a meeting point of Vindhya and Satpura Ranges.</w:t>
      </w:r>
    </w:p>
    <w:p>
      <w:pPr>
        <w:spacing w:before="0"/>
      </w:pPr>
      <w:r>
        <w:rPr>
          <w:b w:val="0"/>
        </w:rPr>
      </w:r>
    </w:p>
    <w:p>
      <w:pPr>
        <w:spacing w:after="100" w:line="360" w:lineRule="auto" w:before="0"/>
      </w:pPr>
      <w:r>
        <w:rPr>
          <w:b w:val="0"/>
        </w:rPr>
        <w:t>38. Which of the following rulers is credited with the construction of Purana Quila in Delhi?</w:t>
      </w:r>
    </w:p>
    <w:p>
      <w:pPr>
        <w:spacing w:before="0"/>
      </w:pPr>
      <w:r>
        <w:rPr>
          <w:b w:val="0"/>
        </w:rPr>
      </w:r>
    </w:p>
    <w:p>
      <w:pPr>
        <w:spacing w:after="100" w:before="0"/>
      </w:pPr>
      <w:r>
        <w:rPr>
          <w:b w:val="0"/>
        </w:rPr>
        <w:t>A. Babar and Akbar</w:t>
      </w:r>
    </w:p>
    <w:p>
      <w:pPr>
        <w:spacing w:after="100" w:before="0"/>
      </w:pPr>
      <w:r>
        <w:rPr>
          <w:b w:val="0"/>
        </w:rPr>
        <w:t>B. Qutub ud din and Illtutmish</w:t>
      </w:r>
    </w:p>
    <w:p>
      <w:pPr>
        <w:spacing w:after="100" w:before="0"/>
      </w:pPr>
      <w:r>
        <w:rPr>
          <w:b w:val="0"/>
        </w:rPr>
        <w:t>C. ShahJahan and Jahangir</w:t>
      </w:r>
    </w:p>
    <w:p>
      <w:pPr>
        <w:spacing w:after="100" w:before="0"/>
      </w:pPr>
      <w:r>
        <w:rPr>
          <w:b w:val="0"/>
        </w:rPr>
        <w:t>D. Humayun and Sher Shah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Purana Quila, situated in Delhi, India, was jointly constructed by the second Mughal Emperor, Humayun, and the Afghan King, Sher Shah Suri.</w:t>
      </w:r>
    </w:p>
    <w:p>
      <w:pPr>
        <w:spacing w:before="0"/>
      </w:pPr>
      <w:r>
        <w:rPr>
          <w:b w:val="0"/>
        </w:rPr>
      </w:r>
    </w:p>
    <w:p>
      <w:pPr>
        <w:spacing w:after="100" w:line="360" w:lineRule="auto" w:before="0"/>
      </w:pPr>
      <w:r>
        <w:rPr>
          <w:b w:val="0"/>
        </w:rPr>
        <w:t>39. The Mughal emperor, Babur was a devotee of the _____ Sufi Silsila.</w:t>
      </w:r>
    </w:p>
    <w:p>
      <w:pPr>
        <w:spacing w:before="0"/>
      </w:pPr>
      <w:r>
        <w:rPr>
          <w:b w:val="0"/>
        </w:rPr>
      </w:r>
    </w:p>
    <w:p>
      <w:pPr>
        <w:spacing w:after="100" w:before="0"/>
      </w:pPr>
      <w:r>
        <w:rPr>
          <w:b w:val="0"/>
        </w:rPr>
        <w:t>A. Naqshbandi</w:t>
      </w:r>
    </w:p>
    <w:p>
      <w:pPr>
        <w:spacing w:after="100" w:before="0"/>
      </w:pPr>
      <w:r>
        <w:rPr>
          <w:b w:val="0"/>
        </w:rPr>
        <w:t>B. Suhrawardi</w:t>
      </w:r>
    </w:p>
    <w:p>
      <w:pPr>
        <w:spacing w:after="100" w:before="0"/>
      </w:pPr>
      <w:r>
        <w:rPr>
          <w:b w:val="0"/>
        </w:rPr>
        <w:t>C. Qadri</w:t>
      </w:r>
    </w:p>
    <w:p>
      <w:pPr>
        <w:spacing w:after="100" w:before="0"/>
      </w:pPr>
      <w:r>
        <w:rPr>
          <w:b w:val="0"/>
        </w:rPr>
        <w:t>D. Chisti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Babur was a follower of the Naqshbandi Sufi order, a major Sunni spiritual lineage founded by Baha-ud-Din Naqshband Bukhari in the 14th century. This order focuses on silent meditation (zikr) and the inner connection with God, influencing Babur's personal and political life, including his religious tolerance.</w:t>
      </w:r>
    </w:p>
    <w:p>
      <w:pPr>
        <w:spacing w:before="0"/>
      </w:pPr>
      <w:r>
        <w:rPr>
          <w:b w:val="0"/>
        </w:rPr>
      </w:r>
    </w:p>
    <w:p>
      <w:pPr>
        <w:spacing w:after="100" w:line="360" w:lineRule="auto" w:before="0"/>
      </w:pPr>
      <w:r>
        <w:rPr>
          <w:b w:val="0"/>
        </w:rPr>
        <w:t>40. Which of the following tribes was defeated by the famous General of Akbar, Raja Man Singh in 1591?</w:t>
      </w:r>
    </w:p>
    <w:p>
      <w:pPr>
        <w:spacing w:before="0"/>
      </w:pPr>
      <w:r>
        <w:rPr>
          <w:b w:val="0"/>
        </w:rPr>
      </w:r>
    </w:p>
    <w:p>
      <w:pPr>
        <w:spacing w:after="100" w:before="0"/>
      </w:pPr>
      <w:r>
        <w:rPr>
          <w:b w:val="0"/>
        </w:rPr>
        <w:t>A. Chero</w:t>
      </w:r>
    </w:p>
    <w:p>
      <w:pPr>
        <w:spacing w:after="100" w:before="0"/>
      </w:pPr>
      <w:r>
        <w:rPr>
          <w:b w:val="0"/>
        </w:rPr>
        <w:t>B. Lohra</w:t>
      </w:r>
    </w:p>
    <w:p>
      <w:pPr>
        <w:spacing w:after="100" w:before="0"/>
      </w:pPr>
      <w:r>
        <w:rPr>
          <w:b w:val="0"/>
        </w:rPr>
        <w:t>C. Mundi</w:t>
      </w:r>
    </w:p>
    <w:p>
      <w:pPr>
        <w:spacing w:after="100" w:before="0"/>
      </w:pPr>
      <w:r>
        <w:rPr>
          <w:b w:val="0"/>
        </w:rPr>
        <w:t>D. Santal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Chero of the following tribes was defeated by the famous General of Akbar, Raja Man Singh in 1591. The Cheros chiefdoms emerged in the present-day Bihar and Jharkhand by the 12th century.</w:t>
      </w:r>
    </w:p>
    <w:p>
      <w:pPr>
        <w:spacing w:before="0"/>
      </w:pPr>
      <w:r>
        <w:rPr>
          <w:b w:val="0"/>
        </w:rPr>
      </w:r>
    </w:p>
    <w:p>
      <w:pPr>
        <w:spacing w:after="100" w:line="360" w:lineRule="auto" w:before="0"/>
      </w:pPr>
      <w:r>
        <w:rPr>
          <w:b w:val="0"/>
        </w:rPr>
        <w:t>41. Humayun's Tomb situated in Delhi is built by_____.</w:t>
      </w:r>
    </w:p>
    <w:p>
      <w:pPr>
        <w:spacing w:before="0"/>
      </w:pPr>
      <w:r>
        <w:rPr>
          <w:b w:val="0"/>
        </w:rPr>
      </w:r>
    </w:p>
    <w:p>
      <w:pPr>
        <w:spacing w:after="100" w:before="0"/>
      </w:pPr>
      <w:r>
        <w:rPr>
          <w:b w:val="0"/>
        </w:rPr>
        <w:t>A. Gulbadan Begum</w:t>
      </w:r>
    </w:p>
    <w:p>
      <w:pPr>
        <w:spacing w:after="100" w:before="0"/>
      </w:pPr>
      <w:r>
        <w:rPr>
          <w:b w:val="0"/>
        </w:rPr>
        <w:t>B. Biga Begum</w:t>
      </w:r>
    </w:p>
    <w:p>
      <w:pPr>
        <w:spacing w:after="100" w:before="0"/>
      </w:pPr>
      <w:r>
        <w:rPr>
          <w:b w:val="0"/>
        </w:rPr>
        <w:t>C. Hamida Begum</w:t>
      </w:r>
    </w:p>
    <w:p>
      <w:pPr>
        <w:spacing w:after="100" w:before="0"/>
      </w:pPr>
      <w:r>
        <w:rPr>
          <w:b w:val="0"/>
        </w:rPr>
        <w:t>D. Maham Begum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Humayun's Tomb in Delhi was built by Empress Bega Begum, the wife of Humayun, in 1558. The Persian architects Mirak Mirza Ghiyas and Sayyid Muhammad designed the tomb, which was the first structure of its size to use red sandstone. In 1993, the tomb was declared a UNESCO World Heritage Site.</w:t>
      </w:r>
    </w:p>
    <w:p>
      <w:pPr>
        <w:spacing w:before="0"/>
      </w:pPr>
      <w:r>
        <w:rPr>
          <w:b w:val="0"/>
        </w:rPr>
      </w:r>
    </w:p>
    <w:p>
      <w:pPr>
        <w:spacing w:after="100" w:line="360" w:lineRule="auto" w:before="0"/>
      </w:pPr>
      <w:r>
        <w:rPr>
          <w:b w:val="0"/>
        </w:rPr>
        <w:t>42. Khandesh was incorporated into the Mughal empire in which of the following years?</w:t>
      </w:r>
    </w:p>
    <w:p>
      <w:pPr>
        <w:spacing w:before="0"/>
      </w:pPr>
      <w:r>
        <w:rPr>
          <w:b w:val="0"/>
        </w:rPr>
      </w:r>
    </w:p>
    <w:p>
      <w:pPr>
        <w:spacing w:after="100" w:before="0"/>
      </w:pPr>
      <w:r>
        <w:rPr>
          <w:b w:val="0"/>
        </w:rPr>
        <w:t>A. 1601</w:t>
      </w:r>
    </w:p>
    <w:p>
      <w:pPr>
        <w:spacing w:after="100" w:before="0"/>
      </w:pPr>
      <w:r>
        <w:rPr>
          <w:b w:val="0"/>
        </w:rPr>
        <w:t>B. 1603</w:t>
      </w:r>
    </w:p>
    <w:p>
      <w:pPr>
        <w:spacing w:after="100" w:before="0"/>
      </w:pPr>
      <w:r>
        <w:rPr>
          <w:b w:val="0"/>
        </w:rPr>
        <w:t>C. 1598</w:t>
      </w:r>
    </w:p>
    <w:p>
      <w:pPr>
        <w:spacing w:after="100" w:before="0"/>
      </w:pPr>
      <w:r>
        <w:rPr>
          <w:b w:val="0"/>
        </w:rPr>
        <w:t>D. 1600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1601. Khandesh was annexed into the Mughal Empire by Akbar after a military campaign against Raja Ali Khan. The decisive battle occurred at Asirgarh Fort, marking the region's integration into the empire.</w:t>
      </w:r>
    </w:p>
    <w:p>
      <w:pPr>
        <w:spacing w:before="0"/>
      </w:pPr>
      <w:r>
        <w:rPr>
          <w:b w:val="0"/>
        </w:rPr>
      </w:r>
    </w:p>
    <w:p>
      <w:pPr>
        <w:spacing w:after="100" w:line="360" w:lineRule="auto" w:before="0"/>
      </w:pPr>
      <w:r>
        <w:rPr>
          <w:b w:val="0"/>
        </w:rPr>
        <w:t>43. When was Khandesh merged into the Mughal empire by Akbar?</w:t>
      </w:r>
    </w:p>
    <w:p>
      <w:pPr>
        <w:spacing w:before="0"/>
      </w:pPr>
      <w:r>
        <w:rPr>
          <w:b w:val="0"/>
        </w:rPr>
      </w:r>
    </w:p>
    <w:p>
      <w:pPr>
        <w:spacing w:after="100" w:before="0"/>
      </w:pPr>
      <w:r>
        <w:rPr>
          <w:b w:val="0"/>
        </w:rPr>
        <w:t>A. 1601</w:t>
      </w:r>
    </w:p>
    <w:p>
      <w:pPr>
        <w:spacing w:after="100" w:before="0"/>
      </w:pPr>
      <w:r>
        <w:rPr>
          <w:b w:val="0"/>
        </w:rPr>
        <w:t>B. 1595</w:t>
      </w:r>
    </w:p>
    <w:p>
      <w:pPr>
        <w:spacing w:after="100" w:before="0"/>
      </w:pPr>
      <w:r>
        <w:rPr>
          <w:b w:val="0"/>
        </w:rPr>
        <w:t>C. 1597</w:t>
      </w:r>
    </w:p>
    <w:p>
      <w:pPr>
        <w:spacing w:after="100" w:before="0"/>
      </w:pPr>
      <w:r>
        <w:rPr>
          <w:b w:val="0"/>
        </w:rPr>
        <w:t>D. 1605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Khandesh was merged into the Mughal empire in 1601 by Emperor Akbar, marking a significant expansion of Mughal territory in India. This integration was part of Akbar's broader strategy to consolidate &amp; extend Mughal influence across the Indian subcontinent. By incorporating Khandesh, Akbar not only secured strategic trade routes but also strengthened the empire's military &amp; administrative reach.</w:t>
      </w:r>
    </w:p>
    <w:p>
      <w:pPr>
        <w:spacing w:before="0"/>
      </w:pPr>
      <w:r>
        <w:rPr>
          <w:b w:val="0"/>
        </w:rPr>
      </w:r>
    </w:p>
    <w:p>
      <w:pPr>
        <w:spacing w:after="100" w:line="360" w:lineRule="auto" w:before="0"/>
      </w:pPr>
      <w:r>
        <w:rPr>
          <w:b w:val="0"/>
        </w:rPr>
        <w:t>44. Who among the following Khayal singers of 19th century was given the title of ‘Tanras” by Bahadur Shah Jaffar, the last Mughal Emperor of India?</w:t>
      </w:r>
    </w:p>
    <w:p>
      <w:pPr>
        <w:spacing w:before="0"/>
      </w:pPr>
      <w:r>
        <w:rPr>
          <w:b w:val="0"/>
        </w:rPr>
      </w:r>
    </w:p>
    <w:p>
      <w:pPr>
        <w:spacing w:after="100" w:before="0"/>
      </w:pPr>
      <w:r>
        <w:rPr>
          <w:b w:val="0"/>
        </w:rPr>
        <w:t>A. Bade Ustad Ghulam Ali Khan</w:t>
      </w:r>
    </w:p>
    <w:p>
      <w:pPr>
        <w:spacing w:after="100" w:before="0"/>
      </w:pPr>
      <w:r>
        <w:rPr>
          <w:b w:val="0"/>
        </w:rPr>
        <w:t>B. Meer Qutub Baksh</w:t>
      </w:r>
    </w:p>
    <w:p>
      <w:pPr>
        <w:spacing w:after="100" w:before="0"/>
      </w:pPr>
      <w:r>
        <w:rPr>
          <w:b w:val="0"/>
        </w:rPr>
        <w:t>C. Ustad Amir Khan</w:t>
      </w:r>
    </w:p>
    <w:p>
      <w:pPr>
        <w:spacing w:after="100" w:before="0"/>
      </w:pPr>
      <w:r>
        <w:rPr>
          <w:b w:val="0"/>
        </w:rPr>
        <w:t>D. Sadarang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Meer Qutub Baksh. Key PointsMeer Qutub Baksh Additional InformationBade Ustad Ghulam Ali Khan Ustad Amir Khan Sadarang</w:t>
      </w:r>
    </w:p>
    <w:p>
      <w:pPr>
        <w:spacing w:before="0"/>
      </w:pPr>
      <w:r>
        <w:rPr>
          <w:b w:val="0"/>
        </w:rPr>
        <w:t>• Meer Qutub Baksh alias 'Tanrus Khan' was an iconic Khayal singer of the 19th century.</w:t>
      </w:r>
    </w:p>
    <w:p>
      <w:pPr>
        <w:spacing w:before="0"/>
      </w:pPr>
      <w:r>
        <w:rPr>
          <w:b w:val="0"/>
        </w:rPr>
        <w:t>• He was an Indian musician of the Hindustani Classical tradition known for being a luminary of the Delhi Gharana.</w:t>
      </w:r>
    </w:p>
    <w:p>
      <w:pPr>
        <w:spacing w:before="0"/>
      </w:pPr>
      <w:r>
        <w:rPr>
          <w:b w:val="0"/>
        </w:rPr>
        <w:t>• He was a court musician and music teacher to the last Mughal emperor Bahadur Shah Zafar II.</w:t>
      </w:r>
    </w:p>
    <w:p>
      <w:pPr>
        <w:spacing w:before="0"/>
      </w:pPr>
      <w:r>
        <w:rPr>
          <w:b w:val="0"/>
        </w:rPr>
        <w:t>• Tanrus Khan was famous for his swift, sparkling Taans and so the title 'Tanrus' (one who has a charming Taan) was given to him by Bahadur Shah Zafar II, the last Mughal emperor.</w:t>
      </w:r>
    </w:p>
    <w:p>
      <w:pPr>
        <w:spacing w:before="0"/>
      </w:pPr>
      <w:r>
        <w:rPr>
          <w:b w:val="0"/>
        </w:rPr>
        <w:t>• Occasionally Tanrus Khan sang qawwalis also.</w:t>
      </w:r>
    </w:p>
    <w:p>
      <w:pPr>
        <w:spacing w:before="0"/>
      </w:pPr>
      <w:r>
        <w:rPr>
          <w:b w:val="0"/>
        </w:rPr>
        <w:t>• So he is also said to be a member of the 'Qawwal Bachchon Ka Delhi Gharana' originally organized by the legendary 13th-century musician Amir Khusrow.</w:t>
      </w:r>
    </w:p>
    <w:p>
      <w:pPr>
        <w:spacing w:before="0"/>
      </w:pPr>
      <w:r>
        <w:rPr>
          <w:b w:val="0"/>
        </w:rPr>
        <w:t>• Ustad Bade Ghulam Ali Khan was an Indian Hindustani classical vocalist, from the Patiala gharana.</w:t>
      </w:r>
    </w:p>
    <w:p>
      <w:pPr>
        <w:spacing w:before="0"/>
      </w:pPr>
      <w:r>
        <w:rPr>
          <w:b w:val="0"/>
        </w:rPr>
        <w:t>• Bade Ghulam amalgamated the best of three traditions into his own Patiala-Kasur style: The Behram Khani elements of Dhrupad</w:t>
      </w:r>
    </w:p>
    <w:p>
      <w:pPr>
        <w:spacing w:before="0"/>
      </w:pPr>
      <w:r>
        <w:rPr>
          <w:b w:val="0"/>
        </w:rPr>
        <w:t>• The gyrations of Jaipur</w:t>
      </w:r>
    </w:p>
    <w:p>
      <w:pPr>
        <w:spacing w:before="0"/>
      </w:pPr>
      <w:r>
        <w:rPr>
          <w:b w:val="0"/>
        </w:rPr>
        <w:t>• The behlavas of Gwalior.</w:t>
      </w:r>
    </w:p>
    <w:p>
      <w:pPr>
        <w:spacing w:before="0"/>
      </w:pPr>
      <w:r>
        <w:rPr>
          <w:b w:val="0"/>
        </w:rPr>
        <w:t>• He received Sangeet Natak Akademi Award in 1962.</w:t>
      </w:r>
    </w:p>
    <w:p>
      <w:pPr>
        <w:spacing w:before="0"/>
      </w:pPr>
      <w:r>
        <w:rPr>
          <w:b w:val="0"/>
        </w:rPr>
        <w:t>• Ustad Amir Khan was one of the greatest and most influential Indian vocalists in the Hindustani classical tradition.</w:t>
      </w:r>
    </w:p>
    <w:p>
      <w:pPr>
        <w:spacing w:before="0"/>
      </w:pPr>
      <w:r>
        <w:rPr>
          <w:b w:val="0"/>
        </w:rPr>
        <w:t>• He was the founder of the Indore Gharana.</w:t>
      </w:r>
    </w:p>
    <w:p>
      <w:pPr>
        <w:spacing w:before="0"/>
      </w:pPr>
      <w:r>
        <w:rPr>
          <w:b w:val="0"/>
        </w:rPr>
        <w:t>• Although his singing style was an amalgamation of Kirana and Bhendibazaar Gharanas.</w:t>
      </w:r>
    </w:p>
    <w:p>
      <w:pPr>
        <w:spacing w:before="0"/>
      </w:pPr>
      <w:r>
        <w:rPr>
          <w:b w:val="0"/>
        </w:rPr>
        <w:t>• He was a virtually self-taught musician.</w:t>
      </w:r>
    </w:p>
    <w:p>
      <w:pPr>
        <w:spacing w:before="0"/>
      </w:pPr>
      <w:r>
        <w:rPr>
          <w:b w:val="0"/>
        </w:rPr>
        <w:t>• He developed his own gayaki influenced by the styles of Abdul Waheed Khan, Rajab Ali Khan, and Aman Ali Khan.</w:t>
      </w:r>
    </w:p>
    <w:p>
      <w:pPr>
        <w:spacing w:before="0"/>
      </w:pPr>
      <w:r>
        <w:rPr>
          <w:b w:val="0"/>
        </w:rPr>
        <w:t>• Sadarang was the pen name of the Hindustani musical composer and artist Naimat Khan.</w:t>
      </w:r>
    </w:p>
    <w:p>
      <w:pPr>
        <w:spacing w:before="0"/>
      </w:pPr>
      <w:r>
        <w:rPr>
          <w:b w:val="0"/>
        </w:rPr>
        <w:t>• He was active in the eighteenth century.</w:t>
      </w:r>
    </w:p>
    <w:p>
      <w:pPr>
        <w:spacing w:before="0"/>
      </w:pPr>
      <w:r>
        <w:rPr>
          <w:b w:val="0"/>
        </w:rPr>
        <w:t>• He and his nephew Adarang changed the Khayal style of Hindustani music into the form performed today.</w:t>
      </w:r>
    </w:p>
    <w:p>
      <w:pPr>
        <w:spacing w:before="0"/>
      </w:pPr>
      <w:r>
        <w:rPr>
          <w:b w:val="0"/>
        </w:rPr>
        <w:t>• Naimat Khan composed Khyal for his disciples and he never performed Khyal.</w:t>
      </w:r>
    </w:p>
    <w:p>
      <w:pPr>
        <w:spacing w:before="0"/>
      </w:pPr>
      <w:r>
        <w:rPr>
          <w:b w:val="0"/>
        </w:rPr>
        <w:t>• Sadarang served in the court of Mughal Emperor Muhammad Shah.</w:t>
      </w:r>
    </w:p>
    <w:p>
      <w:pPr>
        <w:spacing w:before="0"/>
      </w:pPr>
      <w:r>
        <w:rPr>
          <w:b w:val="0"/>
        </w:rPr>
        <w:t>• Sadarang and Adarang remain influential in Hindustani classical music, mainly through their compositions.</w:t>
      </w:r>
    </w:p>
    <w:p>
      <w:pPr>
        <w:spacing w:before="0"/>
      </w:pPr>
      <w:r>
        <w:rPr>
          <w:b w:val="0"/>
        </w:rPr>
      </w:r>
    </w:p>
    <w:p>
      <w:pPr>
        <w:spacing w:after="100" w:line="360" w:lineRule="auto" w:before="0"/>
      </w:pPr>
      <w:r>
        <w:rPr>
          <w:b w:val="0"/>
        </w:rPr>
        <w:t>45. The Battle of Tukaroi also known as the Battle of Bajhaura or the Battle of Mughulmar was fought between the Mughal Empire and the Bengal Sultanate in which of the following year?</w:t>
      </w:r>
    </w:p>
    <w:p>
      <w:pPr>
        <w:spacing w:before="0"/>
      </w:pPr>
      <w:r>
        <w:rPr>
          <w:b w:val="0"/>
        </w:rPr>
      </w:r>
    </w:p>
    <w:p>
      <w:pPr>
        <w:spacing w:after="100" w:before="0"/>
      </w:pPr>
      <w:r>
        <w:rPr>
          <w:b w:val="0"/>
        </w:rPr>
        <w:t>A. 1595</w:t>
      </w:r>
    </w:p>
    <w:p>
      <w:pPr>
        <w:spacing w:after="100" w:before="0"/>
      </w:pPr>
      <w:r>
        <w:rPr>
          <w:b w:val="0"/>
        </w:rPr>
        <w:t>B. 1585</w:t>
      </w:r>
    </w:p>
    <w:p>
      <w:pPr>
        <w:spacing w:after="100" w:before="0"/>
      </w:pPr>
      <w:r>
        <w:rPr>
          <w:b w:val="0"/>
        </w:rPr>
        <w:t>C. 1532</w:t>
      </w:r>
    </w:p>
    <w:p>
      <w:pPr>
        <w:spacing w:after="100" w:before="0"/>
      </w:pPr>
      <w:r>
        <w:rPr>
          <w:b w:val="0"/>
        </w:rPr>
        <w:t>D. 1575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Battle of Tukaroi took place in 1575 between the Mughal Empire and the Bengal Sultanate. Led by Akbar, the Mughals emerged victorious, leading to the annexation of Bengal. The battle occurred in the village of Tukaroi, now part of Balasore District in Odisha.</w:t>
      </w:r>
    </w:p>
    <w:p>
      <w:pPr>
        <w:spacing w:before="0"/>
      </w:pPr>
      <w:r>
        <w:rPr>
          <w:b w:val="0"/>
        </w:rPr>
      </w:r>
    </w:p>
    <w:p>
      <w:pPr>
        <w:spacing w:after="100" w:line="360" w:lineRule="auto" w:before="0"/>
      </w:pPr>
      <w:r>
        <w:rPr>
          <w:b w:val="0"/>
        </w:rPr>
        <w:t>46. What were cash crops such as cotton and sugarcane called during the Mughal period?</w:t>
      </w:r>
    </w:p>
    <w:p>
      <w:pPr>
        <w:spacing w:before="0"/>
      </w:pPr>
      <w:r>
        <w:rPr>
          <w:b w:val="0"/>
        </w:rPr>
      </w:r>
    </w:p>
    <w:p>
      <w:pPr>
        <w:spacing w:after="100" w:before="0"/>
      </w:pPr>
      <w:r>
        <w:rPr>
          <w:b w:val="0"/>
        </w:rPr>
        <w:t>A. Jins-i-kamil</w:t>
      </w:r>
    </w:p>
    <w:p>
      <w:pPr>
        <w:spacing w:after="100" w:before="0"/>
      </w:pPr>
      <w:r>
        <w:rPr>
          <w:b w:val="0"/>
        </w:rPr>
        <w:t>B. Jins-i-shukr</w:t>
      </w:r>
    </w:p>
    <w:p>
      <w:pPr>
        <w:spacing w:after="100" w:before="0"/>
      </w:pPr>
      <w:r>
        <w:rPr>
          <w:b w:val="0"/>
        </w:rPr>
        <w:t>C. Jins-i-taqh</w:t>
      </w:r>
    </w:p>
    <w:p>
      <w:pPr>
        <w:spacing w:after="100" w:before="0"/>
      </w:pPr>
      <w:r>
        <w:rPr>
          <w:b w:val="0"/>
        </w:rPr>
        <w:t>D. Jins-i-qiblis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Jins-i-kamil. Key Points Additional Information</w:t>
      </w:r>
    </w:p>
    <w:p>
      <w:pPr>
        <w:spacing w:before="0"/>
      </w:pPr>
      <w:r>
        <w:rPr>
          <w:b w:val="0"/>
        </w:rPr>
        <w:t>• During the Mughal Period, the land was divided into four categories namely Polaj - Which was cultivated every year.</w:t>
      </w:r>
    </w:p>
    <w:p>
      <w:pPr>
        <w:spacing w:before="0"/>
      </w:pPr>
      <w:r>
        <w:rPr>
          <w:b w:val="0"/>
        </w:rPr>
        <w:t>• Parati - Which was sometimes left uncultivated for one or two years.</w:t>
      </w:r>
    </w:p>
    <w:p>
      <w:pPr>
        <w:spacing w:before="0"/>
      </w:pPr>
      <w:r>
        <w:rPr>
          <w:b w:val="0"/>
        </w:rPr>
        <w:t>• Chachar - Which was left uncultivated for three or four years.</w:t>
      </w:r>
    </w:p>
    <w:p>
      <w:pPr>
        <w:spacing w:before="0"/>
      </w:pPr>
      <w:r>
        <w:rPr>
          <w:b w:val="0"/>
        </w:rPr>
        <w:t>• Banjar - Which was left uncultivated for five years or more.</w:t>
      </w:r>
    </w:p>
    <w:p>
      <w:pPr>
        <w:spacing w:before="0"/>
      </w:pPr>
      <w:r>
        <w:rPr>
          <w:b w:val="0"/>
        </w:rPr>
        <w:t>• Polaj was the land that is annually cultivated for each crop in succession and is never allowed to lie fallow.</w:t>
      </w:r>
    </w:p>
    <w:p>
      <w:pPr>
        <w:spacing w:before="0"/>
      </w:pPr>
      <w:r>
        <w:rPr>
          <w:b w:val="0"/>
        </w:rPr>
        <w:t>• Polaj was the ideal and best type of land throughout the empire.</w:t>
      </w:r>
    </w:p>
    <w:p>
      <w:pPr>
        <w:spacing w:before="0"/>
      </w:pPr>
      <w:r>
        <w:rPr>
          <w:b w:val="0"/>
        </w:rPr>
        <w:t>• This land was cultivated always and was never allowed to lie fallow.</w:t>
      </w:r>
    </w:p>
    <w:p>
      <w:pPr>
        <w:spacing w:before="0"/>
      </w:pPr>
      <w:r>
        <w:rPr>
          <w:b w:val="0"/>
        </w:rPr>
        <w:t>• There was no Mughal land revenue system before Akbar.</w:t>
      </w:r>
    </w:p>
    <w:p>
      <w:pPr>
        <w:spacing w:before="0"/>
      </w:pPr>
      <w:r>
        <w:rPr>
          <w:b w:val="0"/>
        </w:rPr>
        <w:t>• His father Humayun and grandfather Babur did not introduce any changes because they were the first conquerors of their dynasty and remained pre-occupied with subduing rebellions, consolidating empires, and maintaining order.</w:t>
      </w:r>
    </w:p>
    <w:p>
      <w:pPr>
        <w:spacing w:before="0"/>
      </w:pPr>
      <w:r>
        <w:rPr>
          <w:b w:val="0"/>
        </w:rPr>
        <w:t>• A proper land revenue system was founded by Akbar.</w:t>
      </w:r>
    </w:p>
    <w:p>
      <w:pPr>
        <w:spacing w:before="0"/>
      </w:pPr>
      <w:r>
        <w:rPr>
          <w:b w:val="0"/>
        </w:rPr>
        <w:t>• However, the system of Akbar was itself based on what Shershah Suri implemented during his short tenure.</w:t>
      </w:r>
    </w:p>
    <w:p>
      <w:pPr>
        <w:spacing w:before="0"/>
      </w:pPr>
      <w:r>
        <w:rPr>
          <w:b w:val="0"/>
        </w:rPr>
        <w:t>• Thus, the land revenue system of Akbar was neither innovation nor an invention.</w:t>
      </w:r>
    </w:p>
    <w:p>
      <w:pPr>
        <w:spacing w:before="0"/>
      </w:pPr>
      <w:r>
        <w:rPr>
          <w:b w:val="0"/>
        </w:rPr>
        <w:t>• His indebtedness to the earlier rulers is immense but this has not diminished his fame as far as the land revenue system is concerned.</w:t>
      </w:r>
    </w:p>
    <w:p>
      <w:pPr>
        <w:spacing w:before="0"/>
      </w:pPr>
      <w:r>
        <w:rPr>
          <w:b w:val="0"/>
        </w:rPr>
        <w:t>• He followed the policy of Shershah with greater precision and correctness and then extended it to various subah or provinces of his empire.</w:t>
      </w:r>
    </w:p>
    <w:p>
      <w:pPr>
        <w:spacing w:before="0"/>
      </w:pPr>
      <w:r>
        <w:rPr>
          <w:b w:val="0"/>
        </w:rPr>
        <w:t>• But this correction or precision did not come overnight.</w:t>
      </w:r>
    </w:p>
    <w:p>
      <w:pPr>
        <w:spacing w:before="0"/>
      </w:pPr>
      <w:r>
        <w:rPr>
          <w:b w:val="0"/>
        </w:rPr>
        <w:t>• Initially was tortuous enough to turn peasants into beggars, and forcing them to sell their wives and children.</w:t>
      </w:r>
    </w:p>
    <w:p>
      <w:pPr>
        <w:spacing w:before="0"/>
      </w:pPr>
      <w:r>
        <w:rPr>
          <w:b w:val="0"/>
        </w:rPr>
        <w:t>• But it was revised several times.</w:t>
      </w:r>
    </w:p>
    <w:p>
      <w:pPr>
        <w:spacing w:before="0"/>
      </w:pPr>
      <w:r>
        <w:rPr>
          <w:b w:val="0"/>
        </w:rPr>
        <w:t>• The corrections done by the Akbar inland revenue system were as follows: Standardization of measurement of land</w:t>
      </w:r>
    </w:p>
    <w:p>
      <w:pPr>
        <w:spacing w:before="0"/>
      </w:pPr>
      <w:r>
        <w:rPr>
          <w:b w:val="0"/>
        </w:rPr>
        <w:t>• Ascertaining the produce per Bigha of Land</w:t>
      </w:r>
    </w:p>
    <w:p>
      <w:pPr>
        <w:spacing w:before="0"/>
      </w:pPr>
      <w:r>
        <w:rPr>
          <w:b w:val="0"/>
        </w:rPr>
        <w:t>• Fixation of state’s share in that produce</w:t>
      </w:r>
    </w:p>
    <w:p>
      <w:pPr>
        <w:spacing w:before="0"/>
      </w:pPr>
      <w:r>
        <w:rPr>
          <w:b w:val="0"/>
        </w:rPr>
      </w:r>
    </w:p>
    <w:p>
      <w:pPr>
        <w:spacing w:after="100" w:line="360" w:lineRule="auto" w:before="0"/>
      </w:pPr>
      <w:r>
        <w:rPr>
          <w:b w:val="0"/>
        </w:rPr>
        <w:t>47. Which of the following customs of inheritance was followed by the Mughals?</w:t>
      </w:r>
    </w:p>
    <w:p>
      <w:pPr>
        <w:spacing w:before="0"/>
      </w:pPr>
      <w:r>
        <w:rPr>
          <w:b w:val="0"/>
        </w:rPr>
      </w:r>
    </w:p>
    <w:p>
      <w:pPr>
        <w:spacing w:after="100" w:before="0"/>
      </w:pPr>
      <w:r>
        <w:rPr>
          <w:b w:val="0"/>
        </w:rPr>
        <w:t>A. Ancestral property</w:t>
      </w:r>
    </w:p>
    <w:p>
      <w:pPr>
        <w:spacing w:after="100" w:before="0"/>
      </w:pPr>
      <w:r>
        <w:rPr>
          <w:b w:val="0"/>
        </w:rPr>
        <w:t>B. Rule of primogeniture</w:t>
      </w:r>
    </w:p>
    <w:p>
      <w:pPr>
        <w:spacing w:after="100" w:before="0"/>
      </w:pPr>
      <w:r>
        <w:rPr>
          <w:b w:val="0"/>
        </w:rPr>
        <w:t>C. Coparcenary inheritance</w:t>
      </w:r>
    </w:p>
    <w:p>
      <w:pPr>
        <w:spacing w:after="100" w:before="0"/>
      </w:pPr>
      <w:r>
        <w:rPr>
          <w:b w:val="0"/>
        </w:rPr>
        <w:t>D. Self-acquired intestate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coparcenary rule of inheritance, which the Mughals followed, split the entire empire among all the sons. They did not adhere to the primogeniture principle, according to which the father's property was given to the eldest son.</w:t>
      </w:r>
    </w:p>
    <w:p>
      <w:pPr>
        <w:spacing w:before="0"/>
      </w:pPr>
      <w:r>
        <w:rPr>
          <w:b w:val="0"/>
        </w:rPr>
      </w:r>
    </w:p>
    <w:p>
      <w:pPr>
        <w:spacing w:after="100" w:line="360" w:lineRule="auto" w:before="0"/>
      </w:pPr>
      <w:r>
        <w:rPr>
          <w:b w:val="0"/>
        </w:rPr>
        <w:t>48. Who among the following was given the charge of looking after the imperial household during the Mughal administration ?</w:t>
      </w:r>
    </w:p>
    <w:p>
      <w:pPr>
        <w:spacing w:before="0"/>
      </w:pPr>
      <w:r>
        <w:rPr>
          <w:b w:val="0"/>
        </w:rPr>
      </w:r>
    </w:p>
    <w:p>
      <w:pPr>
        <w:spacing w:after="100" w:before="0"/>
      </w:pPr>
      <w:r>
        <w:rPr>
          <w:b w:val="0"/>
        </w:rPr>
        <w:t>A. Mir Saman</w:t>
      </w:r>
    </w:p>
    <w:p>
      <w:pPr>
        <w:spacing w:after="100" w:before="0"/>
      </w:pPr>
      <w:r>
        <w:rPr>
          <w:b w:val="0"/>
        </w:rPr>
        <w:t>B. Mir-i-Bahar</w:t>
      </w:r>
    </w:p>
    <w:p>
      <w:pPr>
        <w:spacing w:after="100" w:before="0"/>
      </w:pPr>
      <w:r>
        <w:rPr>
          <w:b w:val="0"/>
        </w:rPr>
        <w:t>C. Mir Bakshi</w:t>
      </w:r>
    </w:p>
    <w:p>
      <w:pPr>
        <w:spacing w:after="100" w:before="0"/>
      </w:pPr>
      <w:r>
        <w:rPr>
          <w:b w:val="0"/>
        </w:rPr>
        <w:t>D. 'Mir-i-Atish'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Khan-i-Saman, alternatively known as Mir-i-Saman, held the esteemed position of overseeing the Mughal Empire's imperial household. This household, also referred to as the karkhanas, encompassed various factories and stores owned by the central government.</w:t>
      </w:r>
    </w:p>
    <w:p>
      <w:pPr>
        <w:spacing w:before="0"/>
      </w:pPr>
      <w:r>
        <w:rPr>
          <w:b w:val="0"/>
        </w:rPr>
      </w:r>
    </w:p>
    <w:p>
      <w:pPr>
        <w:spacing w:after="100" w:line="360" w:lineRule="auto" w:before="0"/>
      </w:pPr>
      <w:r>
        <w:rPr>
          <w:b w:val="0"/>
        </w:rPr>
        <w:t>49. After years of wandering Babur seized Kabul in ______.</w:t>
      </w:r>
    </w:p>
    <w:p>
      <w:pPr>
        <w:spacing w:before="0"/>
      </w:pPr>
      <w:r>
        <w:rPr>
          <w:b w:val="0"/>
        </w:rPr>
      </w:r>
    </w:p>
    <w:p>
      <w:pPr>
        <w:spacing w:after="100" w:before="0"/>
      </w:pPr>
      <w:r>
        <w:rPr>
          <w:b w:val="0"/>
        </w:rPr>
        <w:t>A. 1504</w:t>
      </w:r>
    </w:p>
    <w:p>
      <w:pPr>
        <w:spacing w:after="100" w:before="0"/>
      </w:pPr>
      <w:r>
        <w:rPr>
          <w:b w:val="0"/>
        </w:rPr>
        <w:t>B. 1501</w:t>
      </w:r>
    </w:p>
    <w:p>
      <w:pPr>
        <w:spacing w:after="100" w:before="0"/>
      </w:pPr>
      <w:r>
        <w:rPr>
          <w:b w:val="0"/>
        </w:rPr>
        <w:t>C. 1502</w:t>
      </w:r>
    </w:p>
    <w:p>
      <w:pPr>
        <w:spacing w:after="100" w:before="0"/>
      </w:pPr>
      <w:r>
        <w:rPr>
          <w:b w:val="0"/>
        </w:rPr>
        <w:t>D. 1503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Babur seized Kabul in 1504, marking a key milestone in his journey to establish the Mughal Empire. He overcame defeats and loss of Fergana, leveraging this victory as a strategic base for future campaigns. Descended from Genghis Khan and Timur, Babur later defeated the Lodi Empire in 1526 to rule India.</w:t>
      </w:r>
    </w:p>
    <w:p>
      <w:pPr>
        <w:spacing w:before="0"/>
      </w:pPr>
      <w:r>
        <w:rPr>
          <w:b w:val="0"/>
        </w:rPr>
      </w:r>
    </w:p>
    <w:p>
      <w:pPr>
        <w:spacing w:after="100" w:line="360" w:lineRule="auto" w:before="0"/>
      </w:pPr>
      <w:r>
        <w:rPr>
          <w:b w:val="0"/>
        </w:rPr>
        <w:t>50. Name the monument constructed by Akbar in 1575 to celebrate his victory over Gujarat.</w:t>
      </w:r>
    </w:p>
    <w:p>
      <w:pPr>
        <w:spacing w:before="0"/>
      </w:pPr>
      <w:r>
        <w:rPr>
          <w:b w:val="0"/>
        </w:rPr>
      </w:r>
    </w:p>
    <w:p>
      <w:pPr>
        <w:spacing w:after="100" w:before="0"/>
      </w:pPr>
      <w:r>
        <w:rPr>
          <w:b w:val="0"/>
        </w:rPr>
        <w:t>A. Jama Masjid</w:t>
      </w:r>
    </w:p>
    <w:p>
      <w:pPr>
        <w:spacing w:after="100" w:before="0"/>
      </w:pPr>
      <w:r>
        <w:rPr>
          <w:b w:val="0"/>
        </w:rPr>
        <w:t>B. Buland Darwaja</w:t>
      </w:r>
    </w:p>
    <w:p>
      <w:pPr>
        <w:spacing w:after="100" w:before="0"/>
      </w:pPr>
      <w:r>
        <w:rPr>
          <w:b w:val="0"/>
        </w:rPr>
        <w:t>C. Sheikh Salim Chisti Dargah</w:t>
      </w:r>
    </w:p>
    <w:p>
      <w:pPr>
        <w:spacing w:after="100" w:before="0"/>
      </w:pPr>
      <w:r>
        <w:rPr>
          <w:b w:val="0"/>
        </w:rPr>
        <w:t>D. Panch Mahal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Buland DarwajaKey Points Additional InformationAkbar's monuments Monuments Location Agra Fort Agra Fatehpur Sikri Agra Buland Darwaza Agra Humayun's Tomb Delhi Akbar's Tomb Sikandra</w:t>
      </w:r>
    </w:p>
    <w:p>
      <w:pPr>
        <w:spacing w:before="0"/>
      </w:pPr>
      <w:r>
        <w:rPr>
          <w:b w:val="0"/>
        </w:rPr>
        <w:t>• Buland Darwaza or the garret gateway at Fatehpur Sikri was constructed by the great Mughal emperor, Akbar in 1575.</w:t>
      </w:r>
    </w:p>
    <w:p>
      <w:pPr>
        <w:spacing w:before="0"/>
      </w:pPr>
      <w:r>
        <w:rPr>
          <w:b w:val="0"/>
        </w:rPr>
        <w:t>• Akbar constructed the Buland Darwaza to commemorate his victory over Gujarat.</w:t>
      </w:r>
    </w:p>
    <w:p>
      <w:pPr>
        <w:spacing w:before="0"/>
      </w:pPr>
      <w:r>
        <w:rPr>
          <w:b w:val="0"/>
        </w:rPr>
        <w:t>• It is made of red and buff sandstone and finished by carving and inlaying white and black marble.</w:t>
      </w:r>
    </w:p>
    <w:p>
      <w:pPr>
        <w:spacing w:before="0"/>
      </w:pPr>
      <w:r>
        <w:rPr>
          <w:b w:val="0"/>
        </w:rPr>
        <w:t>• An inscription on the central face of the Buland Darwaza throws light on Akbar's religious tolerance and broad-mindedness.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