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statements are given followed by three conclusions numbered I, II and III. Assuming the statements to be true, even if they seem to be at variance with commonly known facts, decide which of the conclusions logically follow(s) from the statements. Statements: No card is a parcel. All cards are envelopes. Some envelopes are bags. Conclusions: I. All envelopes can never be parcels. II. No card is a bag. III. At least some bags are postcards.</w:t>
      </w:r>
    </w:p>
    <w:p>
      <w:pPr>
        <w:spacing w:before="0"/>
      </w:pPr>
      <w:r>
        <w:rPr>
          <w:b w:val="0"/>
        </w:rPr>
      </w:r>
    </w:p>
    <w:p>
      <w:pPr>
        <w:spacing w:after="100" w:before="0"/>
      </w:pPr>
      <w:r>
        <w:rPr>
          <w:b w:val="0"/>
        </w:rPr>
        <w:t>A. Only I follows</w:t>
      </w:r>
    </w:p>
    <w:p>
      <w:pPr>
        <w:spacing w:after="100" w:before="0"/>
      </w:pPr>
      <w:r>
        <w:rPr>
          <w:b w:val="0"/>
        </w:rPr>
        <w:t>B. Only II and III follow</w:t>
      </w:r>
    </w:p>
    <w:p>
      <w:pPr>
        <w:spacing w:after="100" w:before="0"/>
      </w:pPr>
      <w:r>
        <w:rPr>
          <w:b w:val="0"/>
        </w:rPr>
        <w:t>C. Only II follows</w:t>
      </w:r>
    </w:p>
    <w:p>
      <w:pPr>
        <w:spacing w:after="100" w:before="0"/>
      </w:pPr>
      <w:r>
        <w:rPr>
          <w:b w:val="0"/>
        </w:rPr>
        <w:t>D. Only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All envelopes can never be parcels → Follow (As no card is a parcel and all cards are envelopes. As whole card comes in envelopes and cannot be parcel, therefore it is true.) II. No card is a bag → Does not follow (As no card is a parcel, all cards are envelopes and some envelopes are bags. As no direct relation is given between card and bags, therefore it is possible but not definite.) III. At least some bags are postcards → Does not follow (As no relation with postcards is given, therefore it is false). ∴ Here, Only conclusion I follows.</w:t>
      </w:r>
    </w:p>
    <w:p>
      <w:pPr>
        <w:spacing w:before="0"/>
      </w:pPr>
      <w:r>
        <w:rPr>
          <w:b w:val="0"/>
        </w:rPr>
      </w:r>
    </w:p>
    <w:p>
      <w:pPr>
        <w:spacing w:after="100" w:line="360" w:lineRule="auto" w:before="0"/>
      </w:pPr>
      <w:r>
        <w:rPr>
          <w:b w:val="0"/>
        </w:rPr>
        <w:t>2. In a certain code language, 'what where how' is written as 'aa dd ff'; 'where there that' is written as 'dd zz pp' and 'which what here' is written as 'ff kk ll'. How is 'how' written in that language?</w:t>
      </w:r>
    </w:p>
    <w:p>
      <w:pPr>
        <w:spacing w:before="0"/>
      </w:pPr>
      <w:r>
        <w:rPr>
          <w:b w:val="0"/>
        </w:rPr>
      </w:r>
    </w:p>
    <w:p>
      <w:pPr>
        <w:spacing w:after="100" w:before="0"/>
      </w:pPr>
      <w:r>
        <w:rPr>
          <w:b w:val="0"/>
        </w:rPr>
        <w:t>A. kk</w:t>
      </w:r>
    </w:p>
    <w:p>
      <w:pPr>
        <w:spacing w:after="100" w:before="0"/>
      </w:pPr>
      <w:r>
        <w:rPr>
          <w:b w:val="0"/>
        </w:rPr>
        <w:t>B. aa</w:t>
      </w:r>
    </w:p>
    <w:p>
      <w:pPr>
        <w:spacing w:after="100" w:before="0"/>
      </w:pPr>
      <w:r>
        <w:rPr>
          <w:b w:val="0"/>
        </w:rPr>
        <w:t>C. ff</w:t>
      </w:r>
    </w:p>
    <w:p>
      <w:pPr>
        <w:spacing w:after="100" w:before="0"/>
      </w:pPr>
      <w:r>
        <w:rPr>
          <w:b w:val="0"/>
        </w:rPr>
        <w:t>D. zz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the code 'aa' is for the word 'how'.</w:t>
      </w:r>
    </w:p>
    <w:p>
      <w:pPr>
        <w:spacing w:before="0"/>
      </w:pPr>
      <w:r>
        <w:rPr>
          <w:b w:val="0"/>
        </w:rPr>
      </w:r>
    </w:p>
    <w:p>
      <w:pPr>
        <w:spacing w:after="100" w:line="360" w:lineRule="auto" w:before="0"/>
      </w:pPr>
      <w:r>
        <w:rPr>
          <w:b w:val="0"/>
        </w:rPr>
        <w:t>3. Which of the following numbers will replace the question mark (?) in the given series? 1, 3, 10, 41, ?, 1237</w:t>
      </w:r>
    </w:p>
    <w:p>
      <w:pPr>
        <w:spacing w:before="0"/>
      </w:pPr>
      <w:r>
        <w:rPr>
          <w:b w:val="0"/>
        </w:rPr>
      </w:r>
    </w:p>
    <w:p>
      <w:pPr>
        <w:spacing w:after="100" w:before="0"/>
      </w:pPr>
      <w:r>
        <w:rPr>
          <w:b w:val="0"/>
        </w:rPr>
        <w:t>A. 210</w:t>
      </w:r>
    </w:p>
    <w:p>
      <w:pPr>
        <w:spacing w:after="100" w:before="0"/>
      </w:pPr>
      <w:r>
        <w:rPr>
          <w:b w:val="0"/>
        </w:rPr>
        <w:t>B. 202</w:t>
      </w:r>
    </w:p>
    <w:p>
      <w:pPr>
        <w:spacing w:after="100" w:before="0"/>
      </w:pPr>
      <w:r>
        <w:rPr>
          <w:b w:val="0"/>
        </w:rPr>
        <w:t>C. 206</w:t>
      </w:r>
    </w:p>
    <w:p>
      <w:pPr>
        <w:spacing w:after="100" w:before="0"/>
      </w:pPr>
      <w:r>
        <w:rPr>
          <w:b w:val="0"/>
        </w:rPr>
        <w:t>D.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option that is related to the fifth letter-cluster in the same way as the second letter-cluster is related to the first letter-cluster and the fourth letter-cluster is related to the third letter-cluster. MEK: NVP:: GYT: TBG:: JWH:?</w:t>
      </w:r>
    </w:p>
    <w:p>
      <w:pPr>
        <w:spacing w:before="0"/>
      </w:pPr>
      <w:r>
        <w:rPr>
          <w:b w:val="0"/>
        </w:rPr>
      </w:r>
    </w:p>
    <w:p>
      <w:pPr>
        <w:spacing w:after="100" w:before="0"/>
      </w:pPr>
      <w:r>
        <w:rPr>
          <w:b w:val="0"/>
        </w:rPr>
        <w:t>A. QDS</w:t>
      </w:r>
    </w:p>
    <w:p>
      <w:pPr>
        <w:spacing w:after="100" w:before="0"/>
      </w:pPr>
      <w:r>
        <w:rPr>
          <w:b w:val="0"/>
        </w:rPr>
        <w:t>B. QDT</w:t>
      </w:r>
    </w:p>
    <w:p>
      <w:pPr>
        <w:spacing w:after="100" w:before="0"/>
      </w:pPr>
      <w:r>
        <w:rPr>
          <w:b w:val="0"/>
        </w:rPr>
        <w:t>C. PCR</w:t>
      </w:r>
    </w:p>
    <w:p>
      <w:pPr>
        <w:spacing w:after="100" w:before="0"/>
      </w:pPr>
      <w:r>
        <w:rPr>
          <w:b w:val="0"/>
        </w:rPr>
        <w:t>D. PCS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option that represents the letters that when placed from left to right in the blanks below will complete the letter series L_P_QS_K_P_S_KP_Q_L_ _PQS</w:t>
      </w:r>
    </w:p>
    <w:p>
      <w:pPr>
        <w:spacing w:before="0"/>
      </w:pPr>
      <w:r>
        <w:rPr>
          <w:b w:val="0"/>
        </w:rPr>
      </w:r>
    </w:p>
    <w:p>
      <w:pPr>
        <w:spacing w:after="100" w:before="0"/>
      </w:pPr>
      <w:r>
        <w:rPr>
          <w:b w:val="0"/>
        </w:rPr>
        <w:t>A. KPLPQLPSKP</w:t>
      </w:r>
    </w:p>
    <w:p>
      <w:pPr>
        <w:spacing w:after="100" w:before="0"/>
      </w:pPr>
      <w:r>
        <w:rPr>
          <w:b w:val="0"/>
        </w:rPr>
        <w:t>B. KPLPLQLSPK</w:t>
      </w:r>
    </w:p>
    <w:p>
      <w:pPr>
        <w:spacing w:after="100" w:before="0"/>
      </w:pPr>
      <w:r>
        <w:rPr>
          <w:b w:val="0"/>
        </w:rPr>
        <w:t>C. KPLPQQLPSK</w:t>
      </w:r>
    </w:p>
    <w:p>
      <w:pPr>
        <w:spacing w:after="100" w:before="0"/>
      </w:pPr>
      <w:r>
        <w:rPr>
          <w:b w:val="0"/>
        </w:rPr>
        <w:t>D. PKLPQPLSKP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KPLPQLPSKP→ LKPPQSLKPPQSLKPPQSLK PPQS → (It follows the pattern of: LKPPQS - LKPPQS - LKPPQS - LKPPQS)</w:t>
      </w:r>
    </w:p>
    <w:p>
      <w:pPr>
        <w:spacing w:before="0"/>
      </w:pPr>
      <w:r>
        <w:rPr>
          <w:b w:val="0"/>
        </w:rPr>
      </w:r>
    </w:p>
    <w:p>
      <w:pPr>
        <w:spacing w:after="100" w:line="360" w:lineRule="auto" w:before="0"/>
      </w:pPr>
      <w:r>
        <w:rPr>
          <w:b w:val="0"/>
        </w:rPr>
        <w:t>6. What will come in the place of ‘?’ in the following equation, if ‘+’ and ‘–‘ are interchanged and ‘x’ and ‘÷’ are interchanged? 5 – 4 ÷ 9 + 80 x 10 = ?</w:t>
      </w:r>
    </w:p>
    <w:p>
      <w:pPr>
        <w:spacing w:before="0"/>
      </w:pPr>
      <w:r>
        <w:rPr>
          <w:b w:val="0"/>
        </w:rPr>
      </w:r>
    </w:p>
    <w:p>
      <w:pPr>
        <w:spacing w:after="100" w:before="0"/>
      </w:pPr>
      <w:r>
        <w:rPr>
          <w:b w:val="0"/>
        </w:rPr>
        <w:t>A. 33</w:t>
      </w:r>
    </w:p>
    <w:p>
      <w:pPr>
        <w:spacing w:after="100" w:before="0"/>
      </w:pPr>
      <w:r>
        <w:rPr>
          <w:b w:val="0"/>
        </w:rPr>
        <w:t>B. 30</w:t>
      </w:r>
    </w:p>
    <w:p>
      <w:pPr>
        <w:spacing w:after="100" w:before="0"/>
      </w:pPr>
      <w:r>
        <w:rPr>
          <w:b w:val="0"/>
        </w:rPr>
        <w:t>C. 35</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after ‘+’ and ‘–‘ are interchanged and ‘x’ and ‘÷’ are interchanged: 5 – 4 ÷ 9 + 80 x 10 = ? ⇒ 5 + 4 x 9 – 80 ÷ 10 = ? ⇒ 5 + 4 x 9 – 80 ÷ 10 = ? ⇒ 5 + 4 x 9 – 8 = ? ⇒ 5 + 36 – 8 = ? ⇒ 41 – 8 = ? ⇒ 33 = ?</w:t>
      </w:r>
    </w:p>
    <w:p>
      <w:pPr>
        <w:spacing w:before="0"/>
      </w:pPr>
      <w:r>
        <w:rPr>
          <w:b w:val="0"/>
        </w:rPr>
      </w:r>
    </w:p>
    <w:p>
      <w:pPr>
        <w:spacing w:after="100" w:line="360" w:lineRule="auto" w:before="0"/>
      </w:pPr>
      <w:r>
        <w:rPr>
          <w:b w:val="0"/>
        </w:rPr>
        <w:t>7. The position of how many letters will remain unchanged if each of the letters in the word 'NIGHTMARES' is re-arranged in the English alphabetical order from left to right?</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Four letters will remain unchanged.</w:t>
      </w:r>
    </w:p>
    <w:p>
      <w:pPr>
        <w:spacing w:before="0"/>
      </w:pPr>
      <w:r>
        <w:rPr>
          <w:b w:val="0"/>
        </w:rPr>
      </w:r>
    </w:p>
    <w:p>
      <w:pPr>
        <w:spacing w:after="100" w:line="360" w:lineRule="auto" w:before="0"/>
      </w:pPr>
      <w:r>
        <w:rPr>
          <w:b w:val="0"/>
        </w:rPr>
        <w:t>8. Which of the following terms will replace the question mark (?) in the given series? YZUW, ?, QTQU, MQOT, INMS</w:t>
      </w:r>
    </w:p>
    <w:p>
      <w:pPr>
        <w:spacing w:before="0"/>
      </w:pPr>
      <w:r>
        <w:rPr>
          <w:b w:val="0"/>
        </w:rPr>
      </w:r>
    </w:p>
    <w:p>
      <w:pPr>
        <w:spacing w:after="100" w:before="0"/>
      </w:pPr>
      <w:r>
        <w:rPr>
          <w:b w:val="0"/>
        </w:rPr>
        <w:t>A. UWSV</w:t>
      </w:r>
    </w:p>
    <w:p>
      <w:pPr>
        <w:spacing w:after="100" w:before="0"/>
      </w:pPr>
      <w:r>
        <w:rPr>
          <w:b w:val="0"/>
        </w:rPr>
        <w:t>B. WUSV</w:t>
      </w:r>
    </w:p>
    <w:p>
      <w:pPr>
        <w:spacing w:after="100" w:before="0"/>
      </w:pPr>
      <w:r>
        <w:rPr>
          <w:b w:val="0"/>
        </w:rPr>
        <w:t>C. UWVS</w:t>
      </w:r>
    </w:p>
    <w:p>
      <w:pPr>
        <w:spacing w:after="100" w:before="0"/>
      </w:pPr>
      <w:r>
        <w:rPr>
          <w:b w:val="0"/>
        </w:rPr>
        <w:t>D. USWV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Three statements are given followed by three conclusions numbered I, II and III. Assuming the statements to be true, even if they seem to be at variance with commonly known facts, decide which of the conclusions logically follow(s) from the statements. Statements: Some tears are drops. Some drops are streams. All streams are rivers. Conclusions: I. All tears can never be rivers. II. Some drops are rivers. III. All tears being streams is a possibility.</w:t>
      </w:r>
    </w:p>
    <w:p>
      <w:pPr>
        <w:spacing w:before="0"/>
      </w:pPr>
      <w:r>
        <w:rPr>
          <w:b w:val="0"/>
        </w:rPr>
      </w:r>
    </w:p>
    <w:p>
      <w:pPr>
        <w:spacing w:after="100" w:before="0"/>
      </w:pPr>
      <w:r>
        <w:rPr>
          <w:b w:val="0"/>
        </w:rPr>
        <w:t>A. Both I and II conclusion follow</w:t>
      </w:r>
    </w:p>
    <w:p>
      <w:pPr>
        <w:spacing w:after="100" w:before="0"/>
      </w:pPr>
      <w:r>
        <w:rPr>
          <w:b w:val="0"/>
        </w:rPr>
        <w:t>B. Only conclusion I follows</w:t>
      </w:r>
    </w:p>
    <w:p>
      <w:pPr>
        <w:spacing w:after="100" w:before="0"/>
      </w:pPr>
      <w:r>
        <w:rPr>
          <w:b w:val="0"/>
        </w:rPr>
        <w:t>C. Only conclusion III follows</w:t>
      </w:r>
    </w:p>
    <w:p>
      <w:pPr>
        <w:spacing w:after="100" w:before="0"/>
      </w:pPr>
      <w:r>
        <w:rPr>
          <w:b w:val="0"/>
        </w:rPr>
        <w:t>D. Both II and III conclusion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All tears can never be rivers → Does not follow (As some tears are drops, some drops are streams and all streams are rivers. As no direct relation is given between tears and rivers, therefore it is false.) II. Some drops are rivers → Follow (As some drops are streams and all streams are rivers. As whole streams comes in rivers and has some part common with drops, therefore it is true.) III. All tears being streams is a possibility → Follow (As some tears are drops, some drops are streams. As no statements restricts tears from being streams, therefore it is possible.) ∴ Here, Both II and III conclusion follow.</w:t>
      </w:r>
    </w:p>
    <w:p>
      <w:pPr>
        <w:spacing w:before="0"/>
      </w:pPr>
      <w:r>
        <w:rPr>
          <w:b w:val="0"/>
        </w:rPr>
      </w:r>
    </w:p>
    <w:p>
      <w:pPr>
        <w:spacing w:after="100" w:line="360" w:lineRule="auto" w:before="0"/>
      </w:pPr>
      <w:r>
        <w:rPr>
          <w:b w:val="0"/>
        </w:rPr>
        <w:t>10. Which of the four options will replace the question mark (?) in the following series? UE 88, VG 84, WI 80, XK76, ?</w:t>
      </w:r>
    </w:p>
    <w:p>
      <w:pPr>
        <w:spacing w:before="0"/>
      </w:pPr>
      <w:r>
        <w:rPr>
          <w:b w:val="0"/>
        </w:rPr>
      </w:r>
    </w:p>
    <w:p>
      <w:pPr>
        <w:spacing w:after="100" w:before="0"/>
      </w:pPr>
      <w:r>
        <w:rPr>
          <w:b w:val="0"/>
        </w:rPr>
        <w:t>A. YN73</w:t>
      </w:r>
    </w:p>
    <w:p>
      <w:pPr>
        <w:spacing w:after="100" w:before="0"/>
      </w:pPr>
      <w:r>
        <w:rPr>
          <w:b w:val="0"/>
        </w:rPr>
        <w:t>B. YM72</w:t>
      </w:r>
    </w:p>
    <w:p>
      <w:pPr>
        <w:spacing w:after="100" w:before="0"/>
      </w:pPr>
      <w:r>
        <w:rPr>
          <w:b w:val="0"/>
        </w:rPr>
        <w:t>C. ZN71</w:t>
      </w:r>
    </w:p>
    <w:p>
      <w:pPr>
        <w:spacing w:after="100" w:before="0"/>
      </w:pPr>
      <w:r>
        <w:rPr>
          <w:b w:val="0"/>
        </w:rPr>
        <w:t>D. ZM72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a certain code language, 'NAME' is written as 'FNBO' and 'NANO' is written as 'POBO'. How will 'NAIL' be written in that language?</w:t>
      </w:r>
    </w:p>
    <w:p>
      <w:pPr>
        <w:spacing w:before="0"/>
      </w:pPr>
      <w:r>
        <w:rPr>
          <w:b w:val="0"/>
        </w:rPr>
      </w:r>
    </w:p>
    <w:p>
      <w:pPr>
        <w:spacing w:after="100" w:before="0"/>
      </w:pPr>
      <w:r>
        <w:rPr>
          <w:b w:val="0"/>
        </w:rPr>
        <w:t>A. MJOB</w:t>
      </w:r>
    </w:p>
    <w:p>
      <w:pPr>
        <w:spacing w:after="100" w:before="0"/>
      </w:pPr>
      <w:r>
        <w:rPr>
          <w:b w:val="0"/>
        </w:rPr>
        <w:t>B. MJBO</w:t>
      </w:r>
    </w:p>
    <w:p>
      <w:pPr>
        <w:spacing w:after="100" w:before="0"/>
      </w:pPr>
      <w:r>
        <w:rPr>
          <w:b w:val="0"/>
        </w:rPr>
        <w:t>C. MOJB</w:t>
      </w:r>
    </w:p>
    <w:p>
      <w:pPr>
        <w:spacing w:after="100" w:before="0"/>
      </w:pPr>
      <w:r>
        <w:rPr>
          <w:b w:val="0"/>
        </w:rPr>
        <w:t>D. MOBJ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In the following number-pairs, the second number is obtained by applying certain mathematical operations to the first number. In three of the four pairs, the same pattern is applied and hence they form a group. Select the number-pair that DOES NOT belong to this group.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w:t>
      </w:r>
    </w:p>
    <w:p>
      <w:pPr>
        <w:spacing w:before="0"/>
      </w:pPr>
      <w:r>
        <w:rPr>
          <w:b w:val="0"/>
        </w:rPr>
      </w:r>
    </w:p>
    <w:p>
      <w:pPr>
        <w:spacing w:after="100" w:before="0"/>
      </w:pPr>
      <w:r>
        <w:rPr>
          <w:b w:val="0"/>
        </w:rPr>
        <w:t>A. 335 - 119</w:t>
      </w:r>
    </w:p>
    <w:p>
      <w:pPr>
        <w:spacing w:after="100" w:before="0"/>
      </w:pPr>
      <w:r>
        <w:rPr>
          <w:b w:val="0"/>
        </w:rPr>
        <w:t>B. 358 - 152</w:t>
      </w:r>
    </w:p>
    <w:p>
      <w:pPr>
        <w:spacing w:after="100" w:before="0"/>
      </w:pPr>
      <w:r>
        <w:rPr>
          <w:b w:val="0"/>
        </w:rPr>
        <w:t>C. 317 - 101</w:t>
      </w:r>
    </w:p>
    <w:p>
      <w:pPr>
        <w:spacing w:after="100" w:before="0"/>
      </w:pPr>
      <w:r>
        <w:rPr>
          <w:b w:val="0"/>
        </w:rPr>
        <w:t>D. 308 - 92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358 - 152 358 - 152 = 216 206 ≠ 216 (LHS ≠ RHS) Thus, out of all the options, '358 - 152' is the odd one out.</w:t>
      </w:r>
    </w:p>
    <w:p>
      <w:pPr>
        <w:spacing w:before="0"/>
      </w:pPr>
      <w:r>
        <w:rPr>
          <w:b w:val="0"/>
        </w:rPr>
      </w:r>
    </w:p>
    <w:p>
      <w:pPr>
        <w:spacing w:after="100" w:line="360" w:lineRule="auto" w:before="0"/>
      </w:pPr>
      <w:r>
        <w:rPr>
          <w:b w:val="0"/>
        </w:rPr>
        <w:t>13. 19 is related to 209 following a certain logic. Following the same logic, 27 is related to 297. To which of the following is 61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653</w:t>
      </w:r>
    </w:p>
    <w:p>
      <w:pPr>
        <w:spacing w:after="100" w:before="0"/>
      </w:pPr>
      <w:r>
        <w:rPr>
          <w:b w:val="0"/>
        </w:rPr>
        <w:t>B. 671</w:t>
      </w:r>
    </w:p>
    <w:p>
      <w:pPr>
        <w:spacing w:after="100" w:before="0"/>
      </w:pPr>
      <w:r>
        <w:rPr>
          <w:b w:val="0"/>
        </w:rPr>
        <w:t>C. 571</w:t>
      </w:r>
    </w:p>
    <w:p>
      <w:pPr>
        <w:spacing w:after="100" w:before="0"/>
      </w:pPr>
      <w:r>
        <w:rPr>
          <w:b w:val="0"/>
        </w:rPr>
        <w:t>D.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Multiply the number by 11 61 is related: → 61 × 11 = 671</w:t>
      </w:r>
    </w:p>
    <w:p>
      <w:pPr>
        <w:spacing w:before="0"/>
      </w:pPr>
      <w:r>
        <w:rPr>
          <w:b w:val="0"/>
        </w:rPr>
      </w:r>
    </w:p>
    <w:p>
      <w:pPr>
        <w:spacing w:after="100" w:line="360" w:lineRule="auto" w:before="0"/>
      </w:pPr>
      <w:r>
        <w:rPr>
          <w:b w:val="0"/>
        </w:rPr>
        <w:t>14. What will come in place of the question mark (?) in the following equation, if '+' and '−' are interchanged and '×' and '÷' are interchanged? 4515 × 5 − 431 ÷ 3 + 821 = ?</w:t>
      </w:r>
    </w:p>
    <w:p>
      <w:pPr>
        <w:spacing w:before="0"/>
      </w:pPr>
      <w:r>
        <w:rPr>
          <w:b w:val="0"/>
        </w:rPr>
      </w:r>
    </w:p>
    <w:p>
      <w:pPr>
        <w:spacing w:after="100" w:before="0"/>
      </w:pPr>
      <w:r>
        <w:rPr>
          <w:b w:val="0"/>
        </w:rPr>
        <w:t>A. 1575</w:t>
      </w:r>
    </w:p>
    <w:p>
      <w:pPr>
        <w:spacing w:after="100" w:before="0"/>
      </w:pPr>
      <w:r>
        <w:rPr>
          <w:b w:val="0"/>
        </w:rPr>
        <w:t>B. 1335</w:t>
      </w:r>
    </w:p>
    <w:p>
      <w:pPr>
        <w:spacing w:after="100" w:before="0"/>
      </w:pPr>
      <w:r>
        <w:rPr>
          <w:b w:val="0"/>
        </w:rPr>
        <w:t>C. 1375</w:t>
      </w:r>
    </w:p>
    <w:p>
      <w:pPr>
        <w:spacing w:after="100" w:before="0"/>
      </w:pPr>
      <w:r>
        <w:rPr>
          <w:b w:val="0"/>
        </w:rPr>
        <w:t>D. 1775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4515 × 5 − 431 ÷ 3 + 821 = ? ⇒ 4515 ÷ 5 + 431 × 3 – 821 = ? ⇒ 4515 ÷ 5 + 431 × 3 – 821 = ? ⇒ 903 + 431 × 3 – 821 = ? ⇒ 903 + 1293 – 821 = ? ⇒ 2196 – 821 = ? ⇒ 1375 = ?</w:t>
      </w:r>
    </w:p>
    <w:p>
      <w:pPr>
        <w:spacing w:before="0"/>
      </w:pPr>
      <w:r>
        <w:rPr>
          <w:b w:val="0"/>
        </w:rPr>
      </w:r>
    </w:p>
    <w:p>
      <w:pPr>
        <w:spacing w:after="100" w:line="360" w:lineRule="auto" w:before="0"/>
      </w:pPr>
      <w:r>
        <w:rPr>
          <w:b w:val="0"/>
        </w:rPr>
        <w:t>15. 31 is related to 152 by certain logic. Following the same logic, 47 is related to 168. To which of the following is 66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180</w:t>
      </w:r>
    </w:p>
    <w:p>
      <w:pPr>
        <w:spacing w:after="100" w:before="0"/>
      </w:pPr>
      <w:r>
        <w:rPr>
          <w:b w:val="0"/>
        </w:rPr>
        <w:t>B. 190</w:t>
      </w:r>
    </w:p>
    <w:p>
      <w:pPr>
        <w:spacing w:after="100" w:before="0"/>
      </w:pPr>
      <w:r>
        <w:rPr>
          <w:b w:val="0"/>
        </w:rPr>
        <w:t>C. 185</w:t>
      </w:r>
    </w:p>
    <w:p>
      <w:pPr>
        <w:spacing w:after="100" w:before="0"/>
      </w:pPr>
      <w:r>
        <w:rPr>
          <w:b w:val="0"/>
        </w:rPr>
        <w:t>D. 187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difference between the numbers in both pairs is 121. 66 + 121 = 187</w:t>
      </w:r>
    </w:p>
    <w:p>
      <w:pPr>
        <w:spacing w:before="0"/>
      </w:pPr>
      <w:r>
        <w:rPr>
          <w:b w:val="0"/>
        </w:rPr>
      </w:r>
    </w:p>
    <w:p>
      <w:pPr>
        <w:spacing w:after="100" w:line="360" w:lineRule="auto" w:before="0"/>
      </w:pPr>
      <w:r>
        <w:rPr>
          <w:b w:val="0"/>
        </w:rPr>
        <w:t>16. Select the option in which the numbers share the same relationship as that shared by the given pair of numbers. (149, 213) (168, 232)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(162, 222)</w:t>
      </w:r>
    </w:p>
    <w:p>
      <w:pPr>
        <w:spacing w:after="100" w:before="0"/>
      </w:pPr>
      <w:r>
        <w:rPr>
          <w:b w:val="0"/>
        </w:rPr>
        <w:t>B. (137, 211)</w:t>
      </w:r>
    </w:p>
    <w:p>
      <w:pPr>
        <w:spacing w:after="100" w:before="0"/>
      </w:pPr>
      <w:r>
        <w:rPr>
          <w:b w:val="0"/>
        </w:rPr>
        <w:t>C. (153, 217)</w:t>
      </w:r>
    </w:p>
    <w:p>
      <w:pPr>
        <w:spacing w:after="100" w:before="0"/>
      </w:pPr>
      <w:r>
        <w:rPr>
          <w:b w:val="0"/>
        </w:rPr>
        <w:t>D. (144, 198)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2nd number - 1st number = 64. (153, 217) → 217 - 153 = 64</w:t>
      </w:r>
    </w:p>
    <w:p>
      <w:pPr>
        <w:spacing w:before="0"/>
      </w:pPr>
      <w:r>
        <w:rPr>
          <w:b w:val="0"/>
        </w:rPr>
      </w:r>
    </w:p>
    <w:p>
      <w:pPr>
        <w:spacing w:after="100" w:line="360" w:lineRule="auto" w:before="0"/>
      </w:pPr>
      <w:r>
        <w:rPr>
          <w:b w:val="0"/>
        </w:rPr>
        <w:t>17.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Triangle - 3 sides</w:t>
      </w:r>
    </w:p>
    <w:p>
      <w:pPr>
        <w:spacing w:after="100" w:before="0"/>
      </w:pPr>
      <w:r>
        <w:rPr>
          <w:b w:val="0"/>
        </w:rPr>
        <w:t>B. Pentagon - 5 sides</w:t>
      </w:r>
    </w:p>
    <w:p>
      <w:pPr>
        <w:spacing w:after="100" w:before="0"/>
      </w:pPr>
      <w:r>
        <w:rPr>
          <w:b w:val="0"/>
        </w:rPr>
        <w:t>C. Square - 4 sides</w:t>
      </w:r>
    </w:p>
    <w:p>
      <w:pPr>
        <w:spacing w:after="100" w:before="0"/>
      </w:pPr>
      <w:r>
        <w:rPr>
          <w:b w:val="0"/>
        </w:rPr>
        <w:t>D. Hexagon - 8 sides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"Hexagon - 8 sides" is the word pair that does not belong to the group.</w:t>
      </w:r>
    </w:p>
    <w:p>
      <w:pPr>
        <w:spacing w:before="0"/>
      </w:pPr>
      <w:r>
        <w:rPr>
          <w:b w:val="0"/>
        </w:rPr>
      </w:r>
    </w:p>
    <w:p>
      <w:pPr>
        <w:spacing w:after="100" w:line="360" w:lineRule="auto" w:before="0"/>
      </w:pPr>
      <w:r>
        <w:rPr>
          <w:b w:val="0"/>
        </w:rPr>
        <w:t>18. In a certain code language, 'A + B' means 'A is the mother of B', 'A - B' means 'A is the father of B', 'A $ B' means 'A is the son of B', 'A % B' means 'A is the sister of B', 'A / B' means 'A is the wife of B' and 'A = B' means 'A is the brother of B'. Which of the following means A is the daughter of K? i. A + K / J - P = D ii. J % P = K + A = D iii. K + A / P - D % J iv. D + K = A / P – J</w:t>
      </w:r>
    </w:p>
    <w:p>
      <w:pPr>
        <w:spacing w:before="0"/>
      </w:pPr>
      <w:r>
        <w:rPr>
          <w:b w:val="0"/>
        </w:rPr>
      </w:r>
    </w:p>
    <w:p>
      <w:pPr>
        <w:spacing w:after="100" w:before="0"/>
      </w:pPr>
      <w:r>
        <w:rPr>
          <w:b w:val="0"/>
        </w:rPr>
        <w:t>A. ii</w:t>
      </w:r>
    </w:p>
    <w:p>
      <w:pPr>
        <w:spacing w:after="100" w:before="0"/>
      </w:pPr>
      <w:r>
        <w:rPr>
          <w:b w:val="0"/>
        </w:rPr>
        <w:t>B. i</w:t>
      </w:r>
    </w:p>
    <w:p>
      <w:pPr>
        <w:spacing w:after="100" w:before="0"/>
      </w:pPr>
      <w:r>
        <w:rPr>
          <w:b w:val="0"/>
        </w:rPr>
        <w:t>C. iii</w:t>
      </w:r>
    </w:p>
    <w:p>
      <w:pPr>
        <w:spacing w:after="100" w:before="0"/>
      </w:pPr>
      <w:r>
        <w:rPr>
          <w:b w:val="0"/>
        </w:rPr>
        <w:t>D. 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iii. K + A / P - D % J → K is mother of A who is the wife of P who is the father of D who is the sister of J. Here, A is the daughter of K.</w:t>
      </w:r>
    </w:p>
    <w:p>
      <w:pPr>
        <w:spacing w:before="0"/>
      </w:pPr>
      <w:r>
        <w:rPr>
          <w:b w:val="0"/>
        </w:rPr>
      </w:r>
    </w:p>
    <w:p>
      <w:pPr>
        <w:spacing w:after="100" w:line="360" w:lineRule="auto" w:before="0"/>
      </w:pPr>
      <w:r>
        <w:rPr>
          <w:b w:val="0"/>
        </w:rPr>
        <w:t>19. Which of the following awards was won by Lata Mangeshkar in the year 2001?</w:t>
      </w:r>
    </w:p>
    <w:p>
      <w:pPr>
        <w:spacing w:before="0"/>
      </w:pPr>
      <w:r>
        <w:rPr>
          <w:b w:val="0"/>
        </w:rPr>
      </w:r>
    </w:p>
    <w:p>
      <w:pPr>
        <w:spacing w:after="100" w:before="0"/>
      </w:pPr>
      <w:r>
        <w:rPr>
          <w:b w:val="0"/>
        </w:rPr>
        <w:t>A. Filmfare Lifetime Achievement Award</w:t>
      </w:r>
    </w:p>
    <w:p>
      <w:pPr>
        <w:spacing w:after="100" w:before="0"/>
      </w:pPr>
      <w:r>
        <w:rPr>
          <w:b w:val="0"/>
        </w:rPr>
        <w:t>B. Padma Vibhushan</w:t>
      </w:r>
    </w:p>
    <w:p>
      <w:pPr>
        <w:spacing w:after="100" w:before="0"/>
      </w:pPr>
      <w:r>
        <w:rPr>
          <w:b w:val="0"/>
        </w:rPr>
        <w:t>C. Dadasaheb Phalke Award</w:t>
      </w:r>
    </w:p>
    <w:p>
      <w:pPr>
        <w:spacing w:after="100" w:before="0"/>
      </w:pPr>
      <w:r>
        <w:rPr>
          <w:b w:val="0"/>
        </w:rPr>
        <w:t>D. Bharat Ratna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Lata Mangeshkar, a legendary playback singer known as the "Nightingale of India," was awarded the Bharat Ratna in 2001 for her exceptional contribution to Indian music and arts. The Bharat Ratna is India's highest civilian award, given for exceptional service of the highest order in any field of human endeavor. Lata Mangeshkar's illustrious career includes receiving other prestigious awards such as the Filmfare Lifetime Achievement Award in 1993, the Padma Vibhushan in 1999, and the Dadasaheb Phalke Award in 1989.</w:t>
      </w:r>
    </w:p>
    <w:p>
      <w:pPr>
        <w:spacing w:before="0"/>
      </w:pPr>
      <w:r>
        <w:rPr>
          <w:b w:val="0"/>
        </w:rPr>
      </w:r>
    </w:p>
    <w:p>
      <w:pPr>
        <w:spacing w:after="100" w:line="360" w:lineRule="auto" w:before="0"/>
      </w:pPr>
      <w:r>
        <w:rPr>
          <w:b w:val="0"/>
        </w:rPr>
        <w:t>20. Which article has a similar provision to that of Article 32 and deals with writ jurisdiction?</w:t>
      </w:r>
    </w:p>
    <w:p>
      <w:pPr>
        <w:spacing w:before="0"/>
      </w:pPr>
      <w:r>
        <w:rPr>
          <w:b w:val="0"/>
        </w:rPr>
      </w:r>
    </w:p>
    <w:p>
      <w:pPr>
        <w:spacing w:after="100" w:before="0"/>
      </w:pPr>
      <w:r>
        <w:rPr>
          <w:b w:val="0"/>
        </w:rPr>
        <w:t>A. Article 227</w:t>
      </w:r>
    </w:p>
    <w:p>
      <w:pPr>
        <w:spacing w:after="100" w:before="0"/>
      </w:pPr>
      <w:r>
        <w:rPr>
          <w:b w:val="0"/>
        </w:rPr>
        <w:t>B. Article 228</w:t>
      </w:r>
    </w:p>
    <w:p>
      <w:pPr>
        <w:spacing w:after="100" w:before="0"/>
      </w:pPr>
      <w:r>
        <w:rPr>
          <w:b w:val="0"/>
        </w:rPr>
        <w:t>C. Article 225</w:t>
      </w:r>
    </w:p>
    <w:p>
      <w:pPr>
        <w:spacing w:after="100" w:before="0"/>
      </w:pPr>
      <w:r>
        <w:rPr>
          <w:b w:val="0"/>
        </w:rPr>
        <w:t>D. Article 226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226 of the Indian Constitution empowers High Courts to issue writs for the enforcement of both fundamental and other legal rights, providing a broader scope compared to Article 32, which is limited to fundamental rights. Article 32 allows individuals to directly approach the Supreme Court for constitutional remedies in case of fundamental rights violations. Writs like habeas corpus, mandamus, prohibition, quo warranto, and certiorari are crucial judicial tools for safeguarding rights and enforcing public duties. High Courts, with their wider writ jurisdiction under Article 226, play a significant role in upholding legal and fundamental rights.</w:t>
      </w:r>
    </w:p>
    <w:p>
      <w:pPr>
        <w:spacing w:before="0"/>
      </w:pPr>
      <w:r>
        <w:rPr>
          <w:b w:val="0"/>
        </w:rPr>
      </w:r>
    </w:p>
    <w:p>
      <w:pPr>
        <w:spacing w:after="100" w:line="360" w:lineRule="auto" w:before="0"/>
      </w:pPr>
      <w:r>
        <w:rPr>
          <w:b w:val="0"/>
        </w:rPr>
        <w:t>21. Who among the following formed the Bihar Provincial Kisan Sabha in 1929?</w:t>
      </w:r>
    </w:p>
    <w:p>
      <w:pPr>
        <w:spacing w:before="0"/>
      </w:pPr>
      <w:r>
        <w:rPr>
          <w:b w:val="0"/>
        </w:rPr>
      </w:r>
    </w:p>
    <w:p>
      <w:pPr>
        <w:spacing w:after="100" w:before="0"/>
      </w:pPr>
      <w:r>
        <w:rPr>
          <w:b w:val="0"/>
        </w:rPr>
        <w:t>A. Kunwar Singh</w:t>
      </w:r>
    </w:p>
    <w:p>
      <w:pPr>
        <w:spacing w:after="100" w:before="0"/>
      </w:pPr>
      <w:r>
        <w:rPr>
          <w:b w:val="0"/>
        </w:rPr>
        <w:t>B. JM Sengupta</w:t>
      </w:r>
    </w:p>
    <w:p>
      <w:pPr>
        <w:spacing w:after="100" w:before="0"/>
      </w:pPr>
      <w:r>
        <w:rPr>
          <w:b w:val="0"/>
        </w:rPr>
        <w:t>C. Jayaprakash Narayan</w:t>
      </w:r>
    </w:p>
    <w:p>
      <w:pPr>
        <w:spacing w:after="100" w:before="0"/>
      </w:pPr>
      <w:r>
        <w:rPr>
          <w:b w:val="0"/>
        </w:rPr>
        <w:t>D. Swami Sahajanand Saraswati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Swami Sahajanand Saraswati, a prominent peasant leader, founded the Bihar Provincial Kisan Sabha (BPKS) in 1929 to address peasant issues in Bihar. The BPKS played a crucial role in mobilizing peasants against the zamindari system and for tenant farmers' rights. Saraswati later became the president of the All India Kisan Sabha (AIKS), furthering his influence in the peasant movement. The AIKS, formed in 1936, aimed to abolish the zamindari system and improve agrarian conditions nationwide. Saraswati's efforts led to significant agrarian reforms, making him a key figure in the peasant movement in India.</w:t>
      </w:r>
    </w:p>
    <w:p>
      <w:pPr>
        <w:spacing w:before="0"/>
      </w:pPr>
      <w:r>
        <w:rPr>
          <w:b w:val="0"/>
        </w:rPr>
      </w:r>
    </w:p>
    <w:p>
      <w:pPr>
        <w:spacing w:after="100" w:line="360" w:lineRule="auto" w:before="0"/>
      </w:pPr>
      <w:r>
        <w:rPr>
          <w:b w:val="0"/>
        </w:rPr>
        <w:t>22. Who founded the Prarthana Samaj in Mumbai in 1867?</w:t>
      </w:r>
    </w:p>
    <w:p>
      <w:pPr>
        <w:spacing w:before="0"/>
      </w:pPr>
      <w:r>
        <w:rPr>
          <w:b w:val="0"/>
        </w:rPr>
      </w:r>
    </w:p>
    <w:p>
      <w:pPr>
        <w:spacing w:after="100" w:before="0"/>
      </w:pPr>
      <w:r>
        <w:rPr>
          <w:b w:val="0"/>
        </w:rPr>
        <w:t>A. Atmaram Pandurang</w:t>
      </w:r>
    </w:p>
    <w:p>
      <w:pPr>
        <w:spacing w:after="100" w:before="0"/>
      </w:pPr>
      <w:r>
        <w:rPr>
          <w:b w:val="0"/>
        </w:rPr>
        <w:t>B. Gopal Krishna Gokhale</w:t>
      </w:r>
    </w:p>
    <w:p>
      <w:pPr>
        <w:spacing w:after="100" w:before="0"/>
      </w:pPr>
      <w:r>
        <w:rPr>
          <w:b w:val="0"/>
        </w:rPr>
        <w:t>C. Shri Ram Bajpai</w:t>
      </w:r>
    </w:p>
    <w:p>
      <w:pPr>
        <w:spacing w:after="100" w:before="0"/>
      </w:pPr>
      <w:r>
        <w:rPr>
          <w:b w:val="0"/>
        </w:rPr>
        <w:t>D. Ram Mohan Roy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Atmaram Pandurang founded the Prarthana Samaj in Mumbai in 1867 to promote religious and social reform in Maharashtra. The Samaj, inspired by the Brahmo Samaj, aimed to promote monotheism, oppose the caste system and eliminate superstitions. It also focused on advancing women's education, widow remarriage, and opposing child marriage. Prominent members included Mahadev Govind Ranade, R.G. Bhandarkar, and N.G. Chandavarkar. The Prarthana Samaj and other social reform movements in India played a crucial role in addressing social issues and modernizing Indian society, laying the groundwork for India's independence and democratic evolution.</w:t>
      </w:r>
    </w:p>
    <w:p>
      <w:pPr>
        <w:spacing w:before="0"/>
      </w:pPr>
      <w:r>
        <w:rPr>
          <w:b w:val="0"/>
        </w:rPr>
      </w:r>
    </w:p>
    <w:p>
      <w:pPr>
        <w:spacing w:after="100" w:line="360" w:lineRule="auto" w:before="0"/>
      </w:pPr>
      <w:r>
        <w:rPr>
          <w:b w:val="0"/>
        </w:rPr>
        <w:t>23. Who among the following has authored the play 'Nil Darpan'?</w:t>
      </w:r>
    </w:p>
    <w:p>
      <w:pPr>
        <w:spacing w:before="0"/>
      </w:pPr>
      <w:r>
        <w:rPr>
          <w:b w:val="0"/>
        </w:rPr>
      </w:r>
    </w:p>
    <w:p>
      <w:pPr>
        <w:spacing w:after="100" w:before="0"/>
      </w:pPr>
      <w:r>
        <w:rPr>
          <w:b w:val="0"/>
        </w:rPr>
        <w:t>A. Motilal Nehru</w:t>
      </w:r>
    </w:p>
    <w:p>
      <w:pPr>
        <w:spacing w:after="100" w:before="0"/>
      </w:pPr>
      <w:r>
        <w:rPr>
          <w:b w:val="0"/>
        </w:rPr>
        <w:t>B. Chittaranjan Das</w:t>
      </w:r>
    </w:p>
    <w:p>
      <w:pPr>
        <w:spacing w:after="100" w:before="0"/>
      </w:pPr>
      <w:r>
        <w:rPr>
          <w:b w:val="0"/>
        </w:rPr>
        <w:t>C. Dinabandhu Mitra</w:t>
      </w:r>
    </w:p>
    <w:p>
      <w:pPr>
        <w:spacing w:after="100" w:before="0"/>
      </w:pPr>
      <w:r>
        <w:rPr>
          <w:b w:val="0"/>
        </w:rPr>
        <w:t>D. Sarojini Naidu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Dinabandhu Mitra, a notable 19th-century Bengali dramatist, authored the play 'Nil Darpan' in 1860-61. This play depicts the suffering of indigo farmers under British rule in Bengal and significantly contributed to the Indigo Revolt of 1859-60. 'Nil Darpan' is a pivotal work in Bengali literature and was translated into English by Reverend James Long, who faced imprisonment and fines for its anti-British sentiments. The Indigo Rebellion highlighted the exploitation by British planters and led to reforms. Bengali literature, rich with various genres, includes notable figures like Rabindranath Tagore and Bankim Chandra Chattopadhyay.</w:t>
      </w:r>
    </w:p>
    <w:p>
      <w:pPr>
        <w:spacing w:before="0"/>
      </w:pPr>
      <w:r>
        <w:rPr>
          <w:b w:val="0"/>
        </w:rPr>
      </w:r>
    </w:p>
    <w:p>
      <w:pPr>
        <w:spacing w:after="100" w:line="360" w:lineRule="auto" w:before="0"/>
      </w:pPr>
      <w:r>
        <w:rPr>
          <w:b w:val="0"/>
        </w:rPr>
        <w:t>24. Which of the following is a correct order of basicity?</w:t>
      </w:r>
    </w:p>
    <w:p>
      <w:pPr>
        <w:spacing w:before="0"/>
      </w:pPr>
      <w:r>
        <w:rPr>
          <w:b w:val="0"/>
        </w:rPr>
      </w:r>
    </w:p>
    <w:p>
      <w:pPr>
        <w:spacing w:after="100" w:before="0"/>
      </w:pPr>
      <w:r>
        <w:rPr>
          <w:b w:val="0"/>
        </w:rPr>
        <w:t>A. LiOH&gt;NaOH&gt;KOH&gt;CsOH</w:t>
      </w:r>
    </w:p>
    <w:p>
      <w:pPr>
        <w:spacing w:after="100" w:before="0"/>
      </w:pPr>
      <w:r>
        <w:rPr>
          <w:b w:val="0"/>
        </w:rPr>
        <w:t>B. LiOH&gt;KOH&gt;CsOH&gt;NaOH</w:t>
      </w:r>
    </w:p>
    <w:p>
      <w:pPr>
        <w:spacing w:after="100" w:before="0"/>
      </w:pPr>
      <w:r>
        <w:rPr>
          <w:b w:val="0"/>
        </w:rPr>
        <w:t>C. KOH&gt;CsOH&gt;NaOH&gt;LiOH</w:t>
      </w:r>
    </w:p>
    <w:p>
      <w:pPr>
        <w:spacing w:after="100" w:before="0"/>
      </w:pPr>
      <w:r>
        <w:rPr>
          <w:b w:val="0"/>
        </w:rPr>
        <w:t>D. CsOH&gt;KOH&gt;NaOH&gt;LiOH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basicity of alkali metal hydroxides increases as we move down the group in the periodic table. This trend is due to the increase in the ionic nature and size of the cation, which enhances the availability of hydroxide ions (OH-) to react with acids. Among the given hydroxides, CsOH is the most basic because cesium is at the bottom of the alkali metal group, while LiOH is the least basic because lithium is at the top. These hydroxides are strong bases and highly soluble in water, with their basicity being determined by their ability to dissociate and release OH- ions in solution.</w:t>
      </w:r>
    </w:p>
    <w:p>
      <w:pPr>
        <w:spacing w:before="0"/>
      </w:pPr>
      <w:r>
        <w:rPr>
          <w:b w:val="0"/>
        </w:rPr>
      </w:r>
    </w:p>
    <w:p>
      <w:pPr>
        <w:spacing w:after="100" w:line="360" w:lineRule="auto" w:before="0"/>
      </w:pPr>
      <w:r>
        <w:rPr>
          <w:b w:val="0"/>
        </w:rPr>
        <w:t>25. Mahendravarman I was the ruler of which of the following dynasties?</w:t>
      </w:r>
    </w:p>
    <w:p>
      <w:pPr>
        <w:spacing w:before="0"/>
      </w:pPr>
      <w:r>
        <w:rPr>
          <w:b w:val="0"/>
        </w:rPr>
      </w:r>
    </w:p>
    <w:p>
      <w:pPr>
        <w:spacing w:after="100" w:before="0"/>
      </w:pPr>
      <w:r>
        <w:rPr>
          <w:b w:val="0"/>
        </w:rPr>
        <w:t>A. Pandya</w:t>
      </w:r>
    </w:p>
    <w:p>
      <w:pPr>
        <w:spacing w:after="100" w:before="0"/>
      </w:pPr>
      <w:r>
        <w:rPr>
          <w:b w:val="0"/>
        </w:rPr>
        <w:t>B. Chola</w:t>
      </w:r>
    </w:p>
    <w:p>
      <w:pPr>
        <w:spacing w:after="100" w:before="0"/>
      </w:pPr>
      <w:r>
        <w:rPr>
          <w:b w:val="0"/>
        </w:rPr>
        <w:t>C. Chalukya</w:t>
      </w:r>
    </w:p>
    <w:p>
      <w:pPr>
        <w:spacing w:after="100" w:before="0"/>
      </w:pPr>
      <w:r>
        <w:rPr>
          <w:b w:val="0"/>
        </w:rPr>
        <w:t>D. Pallava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Mahendravarman I was a ruler of the Pallava dynasty in South India, reigning from 600–630 CE. He was known for his patronage of the arts and architecture, including the construction of rock-cut temples. The Pallava dynasty, which existed from 275 CE to 897 CE, ruled regions of present-day Tamil Nadu, Andhra Pradesh, and Karnataka, and significantly contributed to Indian art and architecture.</w:t>
      </w:r>
    </w:p>
    <w:p>
      <w:pPr>
        <w:spacing w:before="0"/>
      </w:pPr>
      <w:r>
        <w:rPr>
          <w:b w:val="0"/>
        </w:rPr>
      </w:r>
    </w:p>
    <w:p>
      <w:pPr>
        <w:spacing w:after="100" w:line="360" w:lineRule="auto" w:before="0"/>
      </w:pPr>
      <w:r>
        <w:rPr>
          <w:b w:val="0"/>
        </w:rPr>
        <w:t>26. In which city was the first golf club of India situated?</w:t>
      </w:r>
    </w:p>
    <w:p>
      <w:pPr>
        <w:spacing w:before="0"/>
      </w:pPr>
      <w:r>
        <w:rPr>
          <w:b w:val="0"/>
        </w:rPr>
      </w:r>
    </w:p>
    <w:p>
      <w:pPr>
        <w:spacing w:after="100" w:before="0"/>
      </w:pPr>
      <w:r>
        <w:rPr>
          <w:b w:val="0"/>
        </w:rPr>
        <w:t>A. Shimla</w:t>
      </w:r>
    </w:p>
    <w:p>
      <w:pPr>
        <w:spacing w:after="100" w:before="0"/>
      </w:pPr>
      <w:r>
        <w:rPr>
          <w:b w:val="0"/>
        </w:rPr>
        <w:t>B. Gulmarg</w:t>
      </w:r>
    </w:p>
    <w:p>
      <w:pPr>
        <w:spacing w:after="100" w:before="0"/>
      </w:pPr>
      <w:r>
        <w:rPr>
          <w:b w:val="0"/>
        </w:rPr>
        <w:t>C. Mysore</w:t>
      </w:r>
    </w:p>
    <w:p>
      <w:pPr>
        <w:spacing w:after="100" w:before="0"/>
      </w:pPr>
      <w:r>
        <w:rPr>
          <w:b w:val="0"/>
        </w:rPr>
        <w:t>D. Kolkata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Royal Calcutta Golf Club, established in 1829 in Kolkata, is the first and oldest golf club in India, and the oldest outside the British Isles. It was founded to serve the British community during colonial times and has a rich history, hosting numerous prestigious tournaments. Golf in India, introduced during the British colonial period, has gained popularity with notable golfers like Jeev Milkha Singh and Anirban Lahiri. The Indian Golf Union oversees the sport's development in the country. The Royal Calcutta Golf Club is located in Tollygunge, known for its challenging course and comprehensive member facilities.</w:t>
      </w:r>
    </w:p>
    <w:p>
      <w:pPr>
        <w:spacing w:before="0"/>
      </w:pPr>
      <w:r>
        <w:rPr>
          <w:b w:val="0"/>
        </w:rPr>
      </w:r>
    </w:p>
    <w:p>
      <w:pPr>
        <w:spacing w:after="100" w:line="360" w:lineRule="auto" w:before="0"/>
      </w:pPr>
      <w:r>
        <w:rPr>
          <w:b w:val="0"/>
        </w:rPr>
        <w:t>27. What challenge does foreign investment often face in India?</w:t>
      </w:r>
    </w:p>
    <w:p>
      <w:pPr>
        <w:spacing w:before="0"/>
      </w:pPr>
      <w:r>
        <w:rPr>
          <w:b w:val="0"/>
        </w:rPr>
      </w:r>
    </w:p>
    <w:p>
      <w:pPr>
        <w:spacing w:after="100" w:before="0"/>
      </w:pPr>
      <w:r>
        <w:rPr>
          <w:b w:val="0"/>
        </w:rPr>
        <w:t>A. Excessive foreign competition</w:t>
      </w:r>
    </w:p>
    <w:p>
      <w:pPr>
        <w:spacing w:after="100" w:before="0"/>
      </w:pPr>
      <w:r>
        <w:rPr>
          <w:b w:val="0"/>
        </w:rPr>
        <w:t>B. Inconsistent regulatory environment</w:t>
      </w:r>
    </w:p>
    <w:p>
      <w:pPr>
        <w:spacing w:after="100" w:before="0"/>
      </w:pPr>
      <w:r>
        <w:rPr>
          <w:b w:val="0"/>
        </w:rPr>
        <w:t>C. Lack of skilled labour</w:t>
      </w:r>
    </w:p>
    <w:p>
      <w:pPr>
        <w:spacing w:after="100" w:before="0"/>
      </w:pPr>
      <w:r>
        <w:rPr>
          <w:b w:val="0"/>
        </w:rPr>
        <w:t>D. Lack of consumer base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Foreign investment in India often faces challenges due to an inconsistent regulatory environment. Frequent changes in policies, complex tax laws, and bureaucratic red tape create uncertainty, complicating long-term investment planning. The lack of a unified regulatory framework across different states further complicates the landscape, with foreign investors needing to comply with diverse and sometimes conflicting regulations at both central and state levels.</w:t>
      </w:r>
    </w:p>
    <w:p>
      <w:pPr>
        <w:spacing w:before="0"/>
      </w:pPr>
      <w:r>
        <w:rPr>
          <w:b w:val="0"/>
        </w:rPr>
      </w:r>
    </w:p>
    <w:p>
      <w:pPr>
        <w:spacing w:after="100" w:line="360" w:lineRule="auto" w:before="0"/>
      </w:pPr>
      <w:r>
        <w:rPr>
          <w:b w:val="0"/>
        </w:rPr>
        <w:t>28. Mohan Veena player, Pandit Vishwa Mohan Bhatt won the __________ Award in the year 1994.</w:t>
      </w:r>
    </w:p>
    <w:p>
      <w:pPr>
        <w:spacing w:before="0"/>
      </w:pPr>
      <w:r>
        <w:rPr>
          <w:b w:val="0"/>
        </w:rPr>
      </w:r>
    </w:p>
    <w:p>
      <w:pPr>
        <w:spacing w:after="100" w:before="0"/>
      </w:pPr>
      <w:r>
        <w:rPr>
          <w:b w:val="0"/>
        </w:rPr>
        <w:t>A. Sangita Kalanidhi</w:t>
      </w:r>
    </w:p>
    <w:p>
      <w:pPr>
        <w:spacing w:after="100" w:before="0"/>
      </w:pPr>
      <w:r>
        <w:rPr>
          <w:b w:val="0"/>
        </w:rPr>
        <w:t>B. Oscar</w:t>
      </w:r>
    </w:p>
    <w:p>
      <w:pPr>
        <w:spacing w:after="100" w:before="0"/>
      </w:pPr>
      <w:r>
        <w:rPr>
          <w:b w:val="0"/>
        </w:rPr>
        <w:t>C. Grammy</w:t>
      </w:r>
    </w:p>
    <w:p>
      <w:pPr>
        <w:spacing w:after="100" w:before="0"/>
      </w:pPr>
      <w:r>
        <w:rPr>
          <w:b w:val="0"/>
        </w:rPr>
        <w:t>D. Sangeet Natak Akademi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Vishwa Mohan Bhatt is an acclaimed Indian classical musician known for playing the Mohan Veena, a modified slide guitar. He gained global recognition by winning the Grammy Award in 1994 for his album "A Meeting by the River" in collaboration with Ry Cooder. The Grammy Awards, established in 1959 by the Recording Academy, honor outstanding achievements in the music industry. Bhatt's Grammy win highlighted Indian classical music on the world stage. He has also received other prestigious awards like the Padma Shri and Padma Bhushan from the Government of India.</w:t>
      </w:r>
    </w:p>
    <w:p>
      <w:pPr>
        <w:spacing w:before="0"/>
      </w:pPr>
      <w:r>
        <w:rPr>
          <w:b w:val="0"/>
        </w:rPr>
      </w:r>
    </w:p>
    <w:p>
      <w:pPr>
        <w:spacing w:after="100" w:line="360" w:lineRule="auto" w:before="0"/>
      </w:pPr>
      <w:r>
        <w:rPr>
          <w:b w:val="0"/>
        </w:rPr>
        <w:t>29. Lathmar Holi is primarily celebrated in the state of:</w:t>
      </w:r>
    </w:p>
    <w:p>
      <w:pPr>
        <w:spacing w:before="0"/>
      </w:pPr>
      <w:r>
        <w:rPr>
          <w:b w:val="0"/>
        </w:rPr>
      </w:r>
    </w:p>
    <w:p>
      <w:pPr>
        <w:spacing w:after="100" w:before="0"/>
      </w:pPr>
      <w:r>
        <w:rPr>
          <w:b w:val="0"/>
        </w:rPr>
        <w:t>A. Karnataka</w:t>
      </w:r>
    </w:p>
    <w:p>
      <w:pPr>
        <w:spacing w:after="100" w:before="0"/>
      </w:pPr>
      <w:r>
        <w:rPr>
          <w:b w:val="0"/>
        </w:rPr>
        <w:t>B. Arunachal Pradesh</w:t>
      </w:r>
    </w:p>
    <w:p>
      <w:pPr>
        <w:spacing w:after="100" w:before="0"/>
      </w:pPr>
      <w:r>
        <w:rPr>
          <w:b w:val="0"/>
        </w:rPr>
        <w:t>C. Uttar Pradesh</w:t>
      </w:r>
    </w:p>
    <w:p>
      <w:pPr>
        <w:spacing w:after="100" w:before="0"/>
      </w:pPr>
      <w:r>
        <w:rPr>
          <w:b w:val="0"/>
        </w:rPr>
        <w:t>D. Himachal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Lathmar Holi, a traditional festival in Barsana and Nandgaon, Uttar Pradesh, involves women playfully beating men with sticks, commemorating the legend of Radha and Krishna. Celebrated a few days before Holi, it attracts many tourists. Holi, the 'Festival of Colors', marks the arrival of spring and the victory of good over evil, with celebrations including bonfires, colors, and sweets. Radha and Krishna's divine love story is central to Hindu mythology, inspiring various cultural works. The Braj region, associated with Krishna's early life, is a significant cultural and religious destination in Uttar Pradesh.</w:t>
      </w:r>
    </w:p>
    <w:p>
      <w:pPr>
        <w:spacing w:before="0"/>
      </w:pPr>
      <w:r>
        <w:rPr>
          <w:b w:val="0"/>
        </w:rPr>
      </w:r>
    </w:p>
    <w:p>
      <w:pPr>
        <w:spacing w:after="100" w:line="360" w:lineRule="auto" w:before="0"/>
      </w:pPr>
      <w:r>
        <w:rPr>
          <w:b w:val="0"/>
        </w:rPr>
        <w:t>30. When the analysis of population density is done by calculating it through net cultivated area, then the measure is termed as:</w:t>
      </w:r>
    </w:p>
    <w:p>
      <w:pPr>
        <w:spacing w:before="0"/>
      </w:pPr>
      <w:r>
        <w:rPr>
          <w:b w:val="0"/>
        </w:rPr>
      </w:r>
    </w:p>
    <w:p>
      <w:pPr>
        <w:spacing w:after="100" w:before="0"/>
      </w:pPr>
      <w:r>
        <w:rPr>
          <w:b w:val="0"/>
        </w:rPr>
        <w:t>A. Agricultural density</w:t>
      </w:r>
    </w:p>
    <w:p>
      <w:pPr>
        <w:spacing w:after="100" w:before="0"/>
      </w:pPr>
      <w:r>
        <w:rPr>
          <w:b w:val="0"/>
        </w:rPr>
        <w:t>B. Physiological density</w:t>
      </w:r>
    </w:p>
    <w:p>
      <w:pPr>
        <w:spacing w:after="100" w:before="0"/>
      </w:pPr>
      <w:r>
        <w:rPr>
          <w:b w:val="0"/>
        </w:rPr>
        <w:t>C. Gross density</w:t>
      </w:r>
    </w:p>
    <w:p>
      <w:pPr>
        <w:spacing w:after="100" w:before="0"/>
      </w:pPr>
      <w:r>
        <w:rPr>
          <w:b w:val="0"/>
        </w:rPr>
        <w:t>D. Net density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Physiological density measures the number of people per unit area of arable land, highlighting the population pressure on productive land. It provides insights into the land's carrying capacity and potential challenges in food production and resource management. This measure is more meaningful than simple population density as it focuses on land that can support human life. In contrast, agricultural density measures the number of farmers per unit area of arable land, indicating agricultural efficiency.</w:t>
      </w:r>
    </w:p>
    <w:p>
      <w:pPr>
        <w:spacing w:before="0"/>
      </w:pPr>
      <w:r>
        <w:rPr>
          <w:b w:val="0"/>
        </w:rPr>
      </w:r>
    </w:p>
    <w:p>
      <w:pPr>
        <w:spacing w:after="100" w:line="360" w:lineRule="auto" w:before="0"/>
      </w:pPr>
      <w:r>
        <w:rPr>
          <w:b w:val="0"/>
        </w:rPr>
        <w:t>31. Which Indian among the following has his name in Time Magazine's list of '100 most influential people of 2021'?</w:t>
      </w:r>
    </w:p>
    <w:p>
      <w:pPr>
        <w:spacing w:before="0"/>
      </w:pPr>
      <w:r>
        <w:rPr>
          <w:b w:val="0"/>
        </w:rPr>
      </w:r>
    </w:p>
    <w:p>
      <w:pPr>
        <w:spacing w:after="100" w:before="0"/>
      </w:pPr>
      <w:r>
        <w:rPr>
          <w:b w:val="0"/>
        </w:rPr>
        <w:t>A. Neeraj Chopra</w:t>
      </w:r>
    </w:p>
    <w:p>
      <w:pPr>
        <w:spacing w:after="100" w:before="0"/>
      </w:pPr>
      <w:r>
        <w:rPr>
          <w:b w:val="0"/>
        </w:rPr>
        <w:t>B. Narendra Modi</w:t>
      </w:r>
    </w:p>
    <w:p>
      <w:pPr>
        <w:spacing w:after="100" w:before="0"/>
      </w:pPr>
      <w:r>
        <w:rPr>
          <w:b w:val="0"/>
        </w:rPr>
        <w:t>C. Virat Kohli</w:t>
      </w:r>
    </w:p>
    <w:p>
      <w:pPr>
        <w:spacing w:after="100" w:before="0"/>
      </w:pPr>
      <w:r>
        <w:rPr>
          <w:b w:val="0"/>
        </w:rPr>
        <w:t>D. Amit Shah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Narendra Modi has been featured in Time Magazine's list of '100 most influential people' multiple times, including in 2021, due to his substantial impact on Indian and global politics. As India's Prime Minister since 2014, he has implemented significant reforms such as Digital India, Make in India, Swachh Bharat Abhiyan, and Atmanirbhar Bharat. These initiatives aim to enhance India's economic and social landscapes. Modi's leadership during the COVID-19 pandemic, including the vaccination rollout and economic relief measures, also contributed to his recognition. Time Magazine's list honors individuals with profound global influence across various fields.</w:t>
      </w:r>
    </w:p>
    <w:p>
      <w:pPr>
        <w:spacing w:before="0"/>
      </w:pPr>
      <w:r>
        <w:rPr>
          <w:b w:val="0"/>
        </w:rPr>
      </w:r>
    </w:p>
    <w:p>
      <w:pPr>
        <w:spacing w:after="100" w:line="360" w:lineRule="auto" w:before="0"/>
      </w:pPr>
      <w:r>
        <w:rPr>
          <w:b w:val="0"/>
        </w:rPr>
        <w:t>32. Who is Union Minister of State (Independent Charge) for Science and Technology as of July 2023?</w:t>
      </w:r>
    </w:p>
    <w:p>
      <w:pPr>
        <w:spacing w:before="0"/>
      </w:pPr>
      <w:r>
        <w:rPr>
          <w:b w:val="0"/>
        </w:rPr>
      </w:r>
    </w:p>
    <w:p>
      <w:pPr>
        <w:spacing w:after="100" w:before="0"/>
      </w:pPr>
      <w:r>
        <w:rPr>
          <w:b w:val="0"/>
        </w:rPr>
        <w:t>A. Ramesh Pokhriyal</w:t>
      </w:r>
    </w:p>
    <w:p>
      <w:pPr>
        <w:spacing w:after="100" w:before="0"/>
      </w:pPr>
      <w:r>
        <w:rPr>
          <w:b w:val="0"/>
        </w:rPr>
        <w:t>B. Dharmendra Pradhan</w:t>
      </w:r>
    </w:p>
    <w:p>
      <w:pPr>
        <w:spacing w:after="100" w:before="0"/>
      </w:pPr>
      <w:r>
        <w:rPr>
          <w:b w:val="0"/>
        </w:rPr>
        <w:t>C. Ashwini Vaishnaw</w:t>
      </w:r>
    </w:p>
    <w:p>
      <w:pPr>
        <w:spacing w:after="100" w:before="0"/>
      </w:pPr>
      <w:r>
        <w:rPr>
          <w:b w:val="0"/>
        </w:rPr>
        <w:t>D. Jitendra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of July 2023, Jitendra Singh is the Union Minister of State (Independent Charge) for Science and Technology. He has been serving in this role following his appointment by the Prime Minister. Jitendra Singh also holds significant roles in the Ministry of Earth Sciences and the Ministry of Personnel, Public Grievances, and Pensions. His contributions include promoting scientific research and development in India. A Union Minister of State (Independent Charge) oversees a ministry independently, reporting directly to the Prime Minister. The Ministry of Science and Technology aims to advance scientific innovation and research across various sectors.</w:t>
      </w:r>
    </w:p>
    <w:p>
      <w:pPr>
        <w:spacing w:before="0"/>
      </w:pPr>
      <w:r>
        <w:rPr>
          <w:b w:val="0"/>
        </w:rPr>
      </w:r>
    </w:p>
    <w:p>
      <w:pPr>
        <w:spacing w:after="100" w:line="360" w:lineRule="auto" w:before="0"/>
      </w:pPr>
      <w:r>
        <w:rPr>
          <w:b w:val="0"/>
        </w:rPr>
        <w:t>33. Which plateaus are very fertile because they are rich in black soil that is very good for farming?</w:t>
      </w:r>
    </w:p>
    <w:p>
      <w:pPr>
        <w:spacing w:before="0"/>
      </w:pPr>
      <w:r>
        <w:rPr>
          <w:b w:val="0"/>
        </w:rPr>
      </w:r>
    </w:p>
    <w:p>
      <w:pPr>
        <w:spacing w:after="100" w:before="0"/>
      </w:pPr>
      <w:r>
        <w:rPr>
          <w:b w:val="0"/>
        </w:rPr>
        <w:t>A. African plateau</w:t>
      </w:r>
    </w:p>
    <w:p>
      <w:pPr>
        <w:spacing w:after="100" w:before="0"/>
      </w:pPr>
      <w:r>
        <w:rPr>
          <w:b w:val="0"/>
        </w:rPr>
        <w:t>B. Ethiopian plateau</w:t>
      </w:r>
    </w:p>
    <w:p>
      <w:pPr>
        <w:spacing w:after="100" w:before="0"/>
      </w:pPr>
      <w:r>
        <w:rPr>
          <w:b w:val="0"/>
        </w:rPr>
        <w:t>C. Katanga plateau</w:t>
      </w:r>
    </w:p>
    <w:p>
      <w:pPr>
        <w:spacing w:after="100" w:before="0"/>
      </w:pPr>
      <w:r>
        <w:rPr>
          <w:b w:val="0"/>
        </w:rPr>
        <w:t>D. Deccan lava plateau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Deccan lava plateau is highly fertile due to its black soil, also known as regur soil, which is ideal for farming. This soil retains moisture well, making it beneficial even in dry seasons. Rich in essential nutrients like calcium carbonate, magnesium, potash, and lime, it supports diverse agricultural activities. Black soil, formed from volcanic rocks, is particularly suited for growing cotton and is found predominantly in the Deccan plateau, covering parts of Maharashtra, Madhya Pradesh, Gujarat, Andhra Pradesh, and Tamil Nadu. Soil fertility is enhanced by its nutrient content and moisture retention capacity.</w:t>
      </w:r>
    </w:p>
    <w:p>
      <w:pPr>
        <w:spacing w:before="0"/>
      </w:pPr>
      <w:r>
        <w:rPr>
          <w:b w:val="0"/>
        </w:rPr>
      </w:r>
    </w:p>
    <w:p>
      <w:pPr>
        <w:spacing w:after="100" w:line="360" w:lineRule="auto" w:before="0"/>
      </w:pPr>
      <w:r>
        <w:rPr>
          <w:b w:val="0"/>
        </w:rPr>
        <w:t>34. Which of the following is NOT a condition for the President's office in India?</w:t>
      </w:r>
    </w:p>
    <w:p>
      <w:pPr>
        <w:spacing w:before="0"/>
      </w:pPr>
      <w:r>
        <w:rPr>
          <w:b w:val="0"/>
        </w:rPr>
      </w:r>
    </w:p>
    <w:p>
      <w:pPr>
        <w:spacing w:after="100" w:before="0"/>
      </w:pPr>
      <w:r>
        <w:rPr>
          <w:b w:val="0"/>
        </w:rPr>
        <w:t>A. He shall not be entitled, without payment of rent, to use his official residence.</w:t>
      </w:r>
    </w:p>
    <w:p>
      <w:pPr>
        <w:spacing w:after="100" w:before="0"/>
      </w:pPr>
      <w:r>
        <w:rPr>
          <w:b w:val="0"/>
        </w:rPr>
        <w:t>B. He shall not be a member of either House of the Parliament.</w:t>
      </w:r>
    </w:p>
    <w:p>
      <w:pPr>
        <w:spacing w:after="100" w:before="0"/>
      </w:pPr>
      <w:r>
        <w:rPr>
          <w:b w:val="0"/>
        </w:rPr>
        <w:t>C. The allowances shall not be diminished during his term of office.</w:t>
      </w:r>
    </w:p>
    <w:p>
      <w:pPr>
        <w:spacing w:after="100" w:before="0"/>
      </w:pPr>
      <w:r>
        <w:rPr>
          <w:b w:val="0"/>
        </w:rPr>
        <w:t>D. He shall not hold any office of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President of India is entitled to use his official residence, Rashtrapati Bhavan, without paying rent. Article 59 of the Indian Constitution outlines the conditions for the President's office: the President shall not be a member of either House of Parliament or a State Legislature, shall not hold any office of profit, and the emoluments and allowances of the President cannot be diminished during the term of office.</w:t>
      </w:r>
    </w:p>
    <w:p>
      <w:pPr>
        <w:spacing w:before="0"/>
      </w:pPr>
      <w:r>
        <w:rPr>
          <w:b w:val="0"/>
        </w:rPr>
      </w:r>
    </w:p>
    <w:p>
      <w:pPr>
        <w:spacing w:after="100" w:line="360" w:lineRule="auto" w:before="0"/>
      </w:pPr>
      <w:r>
        <w:rPr>
          <w:b w:val="0"/>
        </w:rPr>
        <w:t>35. Which of the following states is the biggest producer of Pulses?</w:t>
      </w:r>
    </w:p>
    <w:p>
      <w:pPr>
        <w:spacing w:before="0"/>
      </w:pPr>
      <w:r>
        <w:rPr>
          <w:b w:val="0"/>
        </w:rPr>
      </w:r>
    </w:p>
    <w:p>
      <w:pPr>
        <w:spacing w:after="100" w:before="0"/>
      </w:pPr>
      <w:r>
        <w:rPr>
          <w:b w:val="0"/>
        </w:rPr>
        <w:t>A. Madhya Pradesh</w:t>
      </w:r>
    </w:p>
    <w:p>
      <w:pPr>
        <w:spacing w:after="100" w:before="0"/>
      </w:pPr>
      <w:r>
        <w:rPr>
          <w:b w:val="0"/>
        </w:rPr>
        <w:t>B. Haryana</w:t>
      </w:r>
    </w:p>
    <w:p>
      <w:pPr>
        <w:spacing w:after="100" w:before="0"/>
      </w:pPr>
      <w:r>
        <w:rPr>
          <w:b w:val="0"/>
        </w:rPr>
        <w:t>C. Punjab</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Madhya Pradesh is the largest producer of pulses in India, contributing significantly to the country's total production. The state grows major pulses such as chickpeas, pigeon peas, lentils, and moong beans, supported by favorable climatic conditions and soil types. Pulses, belonging to the legume family, are rich in protein, dietary fiber, vitamins, and minerals, and enhance soil fertility by fixing nitrogen. Madhya Pradesh, known as the "Heart of India," also leads in wheat, soybean, and oilseed production. India, being the largest producer and consumer of pulses, relies on them for food security and nutrition, especially for vegetarians.</w:t>
      </w:r>
    </w:p>
    <w:p>
      <w:pPr>
        <w:spacing w:before="0"/>
      </w:pPr>
      <w:r>
        <w:rPr>
          <w:b w:val="0"/>
        </w:rPr>
      </w:r>
    </w:p>
    <w:p>
      <w:pPr>
        <w:spacing w:after="100" w:line="360" w:lineRule="auto" w:before="0"/>
      </w:pPr>
      <w:r>
        <w:rPr>
          <w:b w:val="0"/>
        </w:rPr>
        <w:t>36. __________ is an industry association and self-regulatory organisation (SRO) whose primary objective is to work towards the robust development of the microfinance sector.</w:t>
      </w:r>
    </w:p>
    <w:p>
      <w:pPr>
        <w:spacing w:before="0"/>
      </w:pPr>
      <w:r>
        <w:rPr>
          <w:b w:val="0"/>
        </w:rPr>
      </w:r>
    </w:p>
    <w:p>
      <w:pPr>
        <w:spacing w:after="100" w:before="0"/>
      </w:pPr>
      <w:r>
        <w:rPr>
          <w:b w:val="0"/>
        </w:rPr>
        <w:t>A. Self-help Group Association</w:t>
      </w:r>
    </w:p>
    <w:p>
      <w:pPr>
        <w:spacing w:after="100" w:before="0"/>
      </w:pPr>
      <w:r>
        <w:rPr>
          <w:b w:val="0"/>
        </w:rPr>
        <w:t>B. Microfinance Institutions Network</w:t>
      </w:r>
    </w:p>
    <w:p>
      <w:pPr>
        <w:spacing w:after="100" w:before="0"/>
      </w:pPr>
      <w:r>
        <w:rPr>
          <w:b w:val="0"/>
        </w:rPr>
        <w:t>C. Microfinance and Investments Regulatory Authority</w:t>
      </w:r>
    </w:p>
    <w:p>
      <w:pPr>
        <w:spacing w:after="100" w:before="0"/>
      </w:pPr>
      <w:r>
        <w:rPr>
          <w:b w:val="0"/>
        </w:rPr>
        <w:t>D. NABARD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Microfinance Institutions Network (MFIN) is an industry association representing India's microfinance sector. Recognized as a self-regulatory organization (SRO) by the Reserve Bank of India (RBI), MFIN's main goal is to ensure the robust development of the microfinance industry. It promotes responsible lending practices, client protection, policy advocacy, capacity building, and knowledge sharing among members. Additionally, the solution distinguishes MFIN from Self-help Group Associations, which focus on savings and credit among small voluntary groups, and NABARD, which supports rural development but is not specifically dedicated to microfinance.</w:t>
      </w:r>
    </w:p>
    <w:p>
      <w:pPr>
        <w:spacing w:before="0"/>
      </w:pPr>
      <w:r>
        <w:rPr>
          <w:b w:val="0"/>
        </w:rPr>
      </w:r>
    </w:p>
    <w:p>
      <w:pPr>
        <w:spacing w:after="100" w:line="360" w:lineRule="auto" w:before="0"/>
      </w:pPr>
      <w:r>
        <w:rPr>
          <w:b w:val="0"/>
        </w:rPr>
        <w:t>37. Which of the following pairs is INCORRECT regarding the grade of organisation and its example?</w:t>
      </w:r>
    </w:p>
    <w:p>
      <w:pPr>
        <w:spacing w:before="0"/>
      </w:pPr>
      <w:r>
        <w:rPr>
          <w:b w:val="0"/>
        </w:rPr>
      </w:r>
    </w:p>
    <w:p>
      <w:pPr>
        <w:spacing w:after="100" w:before="0"/>
      </w:pPr>
      <w:r>
        <w:rPr>
          <w:b w:val="0"/>
        </w:rPr>
        <w:t>A. Cellular grade organisation - Sycon</w:t>
      </w:r>
    </w:p>
    <w:p>
      <w:pPr>
        <w:spacing w:after="100" w:before="0"/>
      </w:pPr>
      <w:r>
        <w:rPr>
          <w:b w:val="0"/>
        </w:rPr>
        <w:t>B. Protoplasmic grade organisation - Paramecium</w:t>
      </w:r>
    </w:p>
    <w:p>
      <w:pPr>
        <w:spacing w:after="100" w:before="0"/>
      </w:pPr>
      <w:r>
        <w:rPr>
          <w:b w:val="0"/>
        </w:rPr>
        <w:t>C. Cell-tissue grade organisation - Jellyfish</w:t>
      </w:r>
    </w:p>
    <w:p>
      <w:pPr>
        <w:spacing w:after="100" w:before="0"/>
      </w:pPr>
      <w:r>
        <w:rPr>
          <w:b w:val="0"/>
        </w:rPr>
        <w:t>D. Tissue-organ grade organisation - Euplectella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Cellular Grade Organisation involves functionally differentiated cells that do not form tissues, as seen in Sycon (a sponge). In the Protoplasmic Grade Organisation, all life functions occur within a single cell, exemplified by Paramecium (a protozoan). Cell-Tissue Grade Organisation occurs when cells form tissues, as seen in jellyfish (a coelenterate). Tissue-Organ Grade Organisation involves tissues grouped into organs with specific functions, like in Euplectella, a glass sponge.</w:t>
      </w:r>
    </w:p>
    <w:p>
      <w:pPr>
        <w:spacing w:before="0"/>
      </w:pPr>
      <w:r>
        <w:rPr>
          <w:b w:val="0"/>
        </w:rPr>
      </w:r>
    </w:p>
    <w:p>
      <w:pPr>
        <w:spacing w:after="100" w:line="360" w:lineRule="auto" w:before="0"/>
      </w:pPr>
      <w:r>
        <w:rPr>
          <w:b w:val="0"/>
        </w:rPr>
        <w:t>38. Which of the following statements best defines the monoecious?</w:t>
      </w:r>
    </w:p>
    <w:p>
      <w:pPr>
        <w:spacing w:before="0"/>
      </w:pPr>
      <w:r>
        <w:rPr>
          <w:b w:val="0"/>
        </w:rPr>
      </w:r>
    </w:p>
    <w:p>
      <w:pPr>
        <w:spacing w:after="100" w:before="0"/>
      </w:pPr>
      <w:r>
        <w:rPr>
          <w:b w:val="0"/>
        </w:rPr>
        <w:t>A. A flower with both androecium and gynoecium</w:t>
      </w:r>
    </w:p>
    <w:p>
      <w:pPr>
        <w:spacing w:after="100" w:before="0"/>
      </w:pPr>
      <w:r>
        <w:rPr>
          <w:b w:val="0"/>
        </w:rPr>
        <w:t>B. A flower with dioecious</w:t>
      </w:r>
    </w:p>
    <w:p>
      <w:pPr>
        <w:spacing w:after="100" w:before="0"/>
      </w:pPr>
      <w:r>
        <w:rPr>
          <w:b w:val="0"/>
        </w:rPr>
        <w:t>C. A flower with gynoecium only</w:t>
      </w:r>
    </w:p>
    <w:p>
      <w:pPr>
        <w:spacing w:after="100" w:before="0"/>
      </w:pPr>
      <w:r>
        <w:rPr>
          <w:b w:val="0"/>
        </w:rPr>
        <w:t>D. A flower with androecium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Monoecious plants possess both male (androecium) and female (gynoecium) reproductive organs within the same plant, enabling self-pollination or cross-pollination. Examples include maize, cucumbers, and squash. This differentiates them from dioecious plants, which have male and female organs on separate plants, such as holly and willow. The androecium consists of stamens with anthers that produce pollen, while the gynoecium includes carpels with ovaries containing ovules that become seeds after fertilization. Pollination, essential for fertilization, can be facilitated by wind, water, insects, birds, or animals.</w:t>
      </w:r>
    </w:p>
    <w:p>
      <w:pPr>
        <w:spacing w:before="0"/>
      </w:pPr>
      <w:r>
        <w:rPr>
          <w:b w:val="0"/>
        </w:rPr>
      </w:r>
    </w:p>
    <w:p>
      <w:pPr>
        <w:spacing w:after="100" w:line="360" w:lineRule="auto" w:before="0"/>
      </w:pPr>
      <w:r>
        <w:rPr>
          <w:b w:val="0"/>
        </w:rPr>
        <w:t>39. In which year was Project Tiger launched in India?</w:t>
      </w:r>
    </w:p>
    <w:p>
      <w:pPr>
        <w:spacing w:before="0"/>
      </w:pPr>
      <w:r>
        <w:rPr>
          <w:b w:val="0"/>
        </w:rPr>
      </w:r>
    </w:p>
    <w:p>
      <w:pPr>
        <w:spacing w:after="100" w:before="0"/>
      </w:pPr>
      <w:r>
        <w:rPr>
          <w:b w:val="0"/>
        </w:rPr>
        <w:t>A. 1985</w:t>
      </w:r>
    </w:p>
    <w:p>
      <w:pPr>
        <w:spacing w:after="100" w:before="0"/>
      </w:pPr>
      <w:r>
        <w:rPr>
          <w:b w:val="0"/>
        </w:rPr>
        <w:t>B. 1973</w:t>
      </w:r>
    </w:p>
    <w:p>
      <w:pPr>
        <w:spacing w:after="100" w:before="0"/>
      </w:pPr>
      <w:r>
        <w:rPr>
          <w:b w:val="0"/>
        </w:rPr>
        <w:t>C. 1972</w:t>
      </w:r>
    </w:p>
    <w:p>
      <w:pPr>
        <w:spacing w:after="100" w:before="0"/>
      </w:pPr>
      <w:r>
        <w:rPr>
          <w:b w:val="0"/>
        </w:rPr>
        <w:t>D. 1970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Project Tiger was launched in India on 1st April 1973 to protect Bengal tigers from extinction and ensure their viable population in natural habitats. The project, administered by the National Tiger Conservation Authority (NTCA), initially covered nine reserves and now includes over 50 reserves. The NTCA, a statutory body under the Ministry of Environment, Forest and Climate Change, was established under the Wildlife (Protection) Act, of 1972. This Act aims to protect wild animals, birds, and plants and create protected areas. Bengal tigers, endangered and native to the Indian subcontinent, have seen population growth due to effective conservation strategies.</w:t>
      </w:r>
    </w:p>
    <w:p>
      <w:pPr>
        <w:spacing w:before="0"/>
      </w:pPr>
      <w:r>
        <w:rPr>
          <w:b w:val="0"/>
        </w:rPr>
      </w:r>
    </w:p>
    <w:p>
      <w:pPr>
        <w:spacing w:after="100" w:line="360" w:lineRule="auto" w:before="0"/>
      </w:pPr>
      <w:r>
        <w:rPr>
          <w:b w:val="0"/>
        </w:rPr>
        <w:t>40. Which of the following decomposition reactions is NOT a redox reaction?</w:t>
      </w:r>
    </w:p>
    <w:p>
      <w:pPr>
        <w:spacing w:before="0"/>
      </w:pPr>
      <w:r>
        <w:rPr>
          <w:b w:val="0"/>
        </w:rPr>
      </w:r>
    </w:p>
    <w:p>
      <w:pPr>
        <w:spacing w:after="100" w:before="0"/>
      </w:pPr>
      <w:r>
        <w:rPr>
          <w:b w:val="0"/>
        </w:rPr>
        <w:t>A. Decomposition of dihydrogen monoxide</w:t>
      </w:r>
    </w:p>
    <w:p>
      <w:pPr>
        <w:spacing w:after="100" w:before="0"/>
      </w:pPr>
      <w:r>
        <w:rPr>
          <w:b w:val="0"/>
        </w:rPr>
        <w:t>B. Decomposition of sodium hydride</w:t>
      </w:r>
    </w:p>
    <w:p>
      <w:pPr>
        <w:spacing w:after="100" w:before="0"/>
      </w:pPr>
      <w:r>
        <w:rPr>
          <w:b w:val="0"/>
        </w:rPr>
        <w:t>C. Decomposition of potassium chlorate</w:t>
      </w:r>
    </w:p>
    <w:p>
      <w:pPr>
        <w:spacing w:after="100" w:before="0"/>
      </w:pPr>
      <w:r>
        <w:rPr>
          <w:b w:val="0"/>
        </w:rPr>
        <w:t>D. Decomposition of calcium carbonate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decomposition of calcium carbonate (CaCO₃) into calcium oxide (CaO) and carbon dioxide (CO₂) is not a redox reaction because the oxidation states of the elements remain unchanged. A decomposition reaction involves breaking down a compound into simpler substances, often requiring energy input such as heat. Redox reactions involve the transfer of electrons, with one substance being oxidized (losing electrons) and another being reduced (gaining electrons). For instance, the decomposition of sodium hydride (NaH) into sodium (Na) and hydrogen gas (H₂) is a redox reaction, showing changes in oxidation states.</w:t>
      </w:r>
    </w:p>
    <w:p>
      <w:pPr>
        <w:spacing w:before="0"/>
      </w:pPr>
      <w:r>
        <w:rPr>
          <w:b w:val="0"/>
        </w:rPr>
      </w:r>
    </w:p>
    <w:p>
      <w:pPr>
        <w:spacing w:after="100" w:line="360" w:lineRule="auto" w:before="0"/>
      </w:pPr>
      <w:r>
        <w:rPr>
          <w:b w:val="0"/>
        </w:rPr>
        <w:t>41. The head office of Board of Control for Cricket in India (BCCI) is located in ______.</w:t>
      </w:r>
    </w:p>
    <w:p>
      <w:pPr>
        <w:spacing w:before="0"/>
      </w:pPr>
      <w:r>
        <w:rPr>
          <w:b w:val="0"/>
        </w:rPr>
      </w:r>
    </w:p>
    <w:p>
      <w:pPr>
        <w:spacing w:after="100" w:before="0"/>
      </w:pPr>
      <w:r>
        <w:rPr>
          <w:b w:val="0"/>
        </w:rPr>
        <w:t>A. Mumbai</w:t>
      </w:r>
    </w:p>
    <w:p>
      <w:pPr>
        <w:spacing w:after="100" w:before="0"/>
      </w:pPr>
      <w:r>
        <w:rPr>
          <w:b w:val="0"/>
        </w:rPr>
        <w:t>B. Kolkata</w:t>
      </w:r>
    </w:p>
    <w:p>
      <w:pPr>
        <w:spacing w:after="100" w:before="0"/>
      </w:pPr>
      <w:r>
        <w:rPr>
          <w:b w:val="0"/>
        </w:rPr>
        <w:t>C. New Delhi</w:t>
      </w:r>
    </w:p>
    <w:p>
      <w:pPr>
        <w:spacing w:after="100" w:before="0"/>
      </w:pPr>
      <w:r>
        <w:rPr>
          <w:b w:val="0"/>
        </w:rPr>
        <w:t>D. Chennai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Board of Control for Cricket in India (BCCI) is the national governing body for cricket in India, headquartered at the Wankhede Stadium in Mumbai. Established in December 1928, BCCI is affiliated with the International Cricket Council (ICC) and is the wealthiest cricket board globally. It manages the Indian cricket team, organizes domestic and international matches, and runs the Indian Premier League (IPL). The Wankhede Stadium is an iconic venue in Mumbai, known for hosting significant cricket events, including the 2011 ICC Cricket World Cup final. The ICC, based in Dubai, oversees international cricket and ensures standardized regulations.</w:t>
      </w:r>
    </w:p>
    <w:p>
      <w:pPr>
        <w:spacing w:before="0"/>
      </w:pPr>
      <w:r>
        <w:rPr>
          <w:b w:val="0"/>
        </w:rPr>
      </w:r>
    </w:p>
    <w:p>
      <w:pPr>
        <w:spacing w:after="100" w:line="360" w:lineRule="auto" w:before="0"/>
      </w:pPr>
      <w:r>
        <w:rPr>
          <w:b w:val="0"/>
        </w:rPr>
        <w:t>42. Who is the Chief Minister of Tamil Nadu as of July 2023?</w:t>
      </w:r>
    </w:p>
    <w:p>
      <w:pPr>
        <w:spacing w:before="0"/>
      </w:pPr>
      <w:r>
        <w:rPr>
          <w:b w:val="0"/>
        </w:rPr>
      </w:r>
    </w:p>
    <w:p>
      <w:pPr>
        <w:spacing w:after="100" w:before="0"/>
      </w:pPr>
      <w:r>
        <w:rPr>
          <w:b w:val="0"/>
        </w:rPr>
        <w:t>A. Pinarayi Vijayan</w:t>
      </w:r>
    </w:p>
    <w:p>
      <w:pPr>
        <w:spacing w:after="100" w:before="0"/>
      </w:pPr>
      <w:r>
        <w:rPr>
          <w:b w:val="0"/>
        </w:rPr>
        <w:t>B. M Yedurappa</w:t>
      </w:r>
    </w:p>
    <w:p>
      <w:pPr>
        <w:spacing w:after="100" w:before="0"/>
      </w:pPr>
      <w:r>
        <w:rPr>
          <w:b w:val="0"/>
        </w:rPr>
        <w:t>C. KN Nehru</w:t>
      </w:r>
    </w:p>
    <w:p>
      <w:pPr>
        <w:spacing w:after="100" w:before="0"/>
      </w:pPr>
      <w:r>
        <w:rPr>
          <w:b w:val="0"/>
        </w:rPr>
        <w:t>D. MK Stalin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M.K. Stalin is the Chief Minister of Tamil Nadu as of July 2023, having assumed office on May 7, 2021. He is the son of former Chief Minister M. Karunanidhi and a prominent leader of the Dravida Munnetra Kazhagam (DMK) party. Under his leadership, DMK won the 2021 Tamil Nadu Legislative Assembly election with a majority. DMK is a significant political party in Tamil Nadu, founded in 1949, focusing on social justice and Tamil nationalism. The 2021 election marked DMK's return to power after ten years, with Stalin playing a key role in the victory.</w:t>
      </w:r>
    </w:p>
    <w:p>
      <w:pPr>
        <w:spacing w:before="0"/>
      </w:pPr>
      <w:r>
        <w:rPr>
          <w:b w:val="0"/>
        </w:rPr>
      </w:r>
    </w:p>
    <w:p>
      <w:pPr>
        <w:spacing w:after="100" w:line="360" w:lineRule="auto" w:before="0"/>
      </w:pPr>
      <w:r>
        <w:rPr>
          <w:b w:val="0"/>
        </w:rPr>
        <w:t>43. Details about Sudarshana lake is given in a rock inscription at Girnar (Junagarh), which was composed to record the achievements of the Shaka ruler ________.</w:t>
      </w:r>
    </w:p>
    <w:p>
      <w:pPr>
        <w:spacing w:before="0"/>
      </w:pPr>
      <w:r>
        <w:rPr>
          <w:b w:val="0"/>
        </w:rPr>
      </w:r>
    </w:p>
    <w:p>
      <w:pPr>
        <w:spacing w:after="100" w:before="0"/>
      </w:pPr>
      <w:r>
        <w:rPr>
          <w:b w:val="0"/>
        </w:rPr>
        <w:t>A. Rudrasimha III</w:t>
      </w:r>
    </w:p>
    <w:p>
      <w:pPr>
        <w:spacing w:after="100" w:before="0"/>
      </w:pPr>
      <w:r>
        <w:rPr>
          <w:b w:val="0"/>
        </w:rPr>
        <w:t>B. Rudradaman I</w:t>
      </w:r>
    </w:p>
    <w:p>
      <w:pPr>
        <w:spacing w:after="100" w:before="0"/>
      </w:pPr>
      <w:r>
        <w:rPr>
          <w:b w:val="0"/>
        </w:rPr>
        <w:t>C. Chashtana</w:t>
      </w:r>
    </w:p>
    <w:p>
      <w:pPr>
        <w:spacing w:after="100" w:before="0"/>
      </w:pPr>
      <w:r>
        <w:rPr>
          <w:b w:val="0"/>
        </w:rPr>
        <w:t>D. Maues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Rudradaman I, a ruler of the Western Kshatrapas, is known for his significant achievements in infrastructure, including the repair and maintenance of the Sudarshana Lake, as recorded in the Junagarh inscription. The Western Kshatrapas were Saka rulers who controlled parts of western India and contributed to trade, commerce, and infrastructure. The Sudarshana lake, originally built during the Mauryan era, was crucial for irrigation and agriculture. The Junagarh inscription, written in Sanskrit, highlights Rudradaman I's efforts in water management and provides valuable historical insights into the region and its rulers.</w:t>
      </w:r>
    </w:p>
    <w:p>
      <w:pPr>
        <w:spacing w:before="0"/>
      </w:pPr>
      <w:r>
        <w:rPr>
          <w:b w:val="0"/>
        </w:rPr>
      </w:r>
    </w:p>
    <w:p>
      <w:pPr>
        <w:spacing w:after="100" w:line="360" w:lineRule="auto" w:before="0"/>
      </w:pPr>
      <w:r>
        <w:rPr>
          <w:b w:val="0"/>
        </w:rPr>
        <w:t>44. Which of the following statements is sufficient to conclude that two triangles are congruent?</w:t>
      </w:r>
    </w:p>
    <w:p>
      <w:pPr>
        <w:spacing w:before="0"/>
      </w:pPr>
      <w:r>
        <w:rPr>
          <w:b w:val="0"/>
        </w:rPr>
      </w:r>
    </w:p>
    <w:p>
      <w:pPr>
        <w:spacing w:after="100" w:before="0"/>
      </w:pPr>
      <w:r>
        <w:rPr>
          <w:b w:val="0"/>
        </w:rPr>
        <w:t>A. These have two equal sides and the same perimeter.</w:t>
      </w:r>
    </w:p>
    <w:p>
      <w:pPr>
        <w:spacing w:after="100" w:before="0"/>
      </w:pPr>
      <w:r>
        <w:rPr>
          <w:b w:val="0"/>
        </w:rPr>
        <w:t>B. These have the same area and the same base.</w:t>
      </w:r>
    </w:p>
    <w:p>
      <w:pPr>
        <w:spacing w:after="100" w:before="0"/>
      </w:pPr>
      <w:r>
        <w:rPr>
          <w:b w:val="0"/>
        </w:rPr>
        <w:t>C. One side and one angle of both triangles are equal.</w:t>
      </w:r>
    </w:p>
    <w:p>
      <w:pPr>
        <w:spacing w:after="100" w:before="0"/>
      </w:pPr>
      <w:r>
        <w:rPr>
          <w:b w:val="0"/>
        </w:rPr>
        <w:t>D. These have the same base and the same height.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sides of the first triangle be a, b, and c. Let sides of the second triangle be p, q, and r. Given: a = p, b = q, and a + b + c = p + q + r Substitute a and b: a + b + c = a + b + r ⇒ c = r Thus, all three sides are equal., ∴ Triangles are congruent by SSS.</w:t>
      </w:r>
    </w:p>
    <w:p>
      <w:pPr>
        <w:spacing w:before="0"/>
      </w:pPr>
      <w:r>
        <w:rPr>
          <w:b w:val="0"/>
        </w:rPr>
      </w:r>
    </w:p>
    <w:p>
      <w:pPr>
        <w:spacing w:after="100" w:line="360" w:lineRule="auto" w:before="0"/>
      </w:pPr>
      <w:r>
        <w:rPr>
          <w:b w:val="0"/>
        </w:rPr>
        <w:t>45. The average marks (out of 100) of boys and girls in an examination are 75 and 80, respectively. If the average marks of all the students in that examination are 78. Find the ratio of the number of boys to the number of girls.</w:t>
      </w:r>
    </w:p>
    <w:p>
      <w:pPr>
        <w:spacing w:before="0"/>
      </w:pPr>
      <w:r>
        <w:rPr>
          <w:b w:val="0"/>
        </w:rPr>
      </w:r>
    </w:p>
    <w:p>
      <w:pPr>
        <w:spacing w:after="100" w:before="0"/>
      </w:pPr>
      <w:r>
        <w:rPr>
          <w:b w:val="0"/>
        </w:rPr>
        <w:t>A. 2 : 3</w:t>
      </w:r>
    </w:p>
    <w:p>
      <w:pPr>
        <w:spacing w:after="100" w:before="0"/>
      </w:pPr>
      <w:r>
        <w:rPr>
          <w:b w:val="0"/>
        </w:rPr>
        <w:t>B. 3 : 4</w:t>
      </w:r>
    </w:p>
    <w:p>
      <w:pPr>
        <w:spacing w:after="100" w:before="0"/>
      </w:pPr>
      <w:r>
        <w:rPr>
          <w:b w:val="0"/>
        </w:rPr>
        <w:t>C. 1 : 3</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75B + 80G = 78(B + G) 75B + 80G = 78B + 78G ⇒ 2G = 3B G/B = 3/2, B/G = 2/3 ⇒ 2 : 3</w:t>
      </w:r>
    </w:p>
    <w:p>
      <w:pPr>
        <w:spacing w:before="0"/>
      </w:pPr>
      <w:r>
        <w:rPr>
          <w:b w:val="0"/>
        </w:rPr>
      </w:r>
    </w:p>
    <w:p>
      <w:pPr>
        <w:spacing w:after="100" w:line="360" w:lineRule="auto" w:before="0"/>
      </w:pPr>
      <w:r>
        <w:rPr>
          <w:b w:val="0"/>
        </w:rPr>
        <w:t>46. If the sum of two sides of an equilateral triangle is 16 cm, then find the third side.</w:t>
      </w:r>
    </w:p>
    <w:p>
      <w:pPr>
        <w:spacing w:before="0"/>
      </w:pPr>
      <w:r>
        <w:rPr>
          <w:b w:val="0"/>
        </w:rPr>
      </w:r>
    </w:p>
    <w:p>
      <w:pPr>
        <w:spacing w:after="100" w:before="0"/>
      </w:pPr>
      <w:r>
        <w:rPr>
          <w:b w:val="0"/>
        </w:rPr>
        <w:t>A. 4 cm</w:t>
      </w:r>
    </w:p>
    <w:p>
      <w:pPr>
        <w:spacing w:after="100" w:before="0"/>
      </w:pPr>
      <w:r>
        <w:rPr>
          <w:b w:val="0"/>
        </w:rPr>
        <w:t>B. 16 cm</w:t>
      </w:r>
    </w:p>
    <w:p>
      <w:pPr>
        <w:spacing w:after="100" w:before="0"/>
      </w:pPr>
      <w:r>
        <w:rPr>
          <w:b w:val="0"/>
        </w:rPr>
        <w:t>C. Cannot be found</w:t>
      </w:r>
    </w:p>
    <w:p>
      <w:pPr>
        <w:spacing w:after="100" w:before="0"/>
      </w:pPr>
      <w:r>
        <w:rPr>
          <w:b w:val="0"/>
        </w:rPr>
        <w:t>D. 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Sum of two sides = 16 cm Let each side = x cm x + x = 16 cm 2x = 16 cm x = 8 cm</w:t>
      </w:r>
    </w:p>
    <w:p>
      <w:pPr>
        <w:spacing w:before="0"/>
      </w:pPr>
      <w:r>
        <w:rPr>
          <w:b w:val="0"/>
        </w:rPr>
      </w:r>
    </w:p>
    <w:p>
      <w:pPr>
        <w:spacing w:after="100" w:line="360" w:lineRule="auto" w:before="0"/>
      </w:pPr>
      <w:r>
        <w:rPr>
          <w:b w:val="0"/>
        </w:rPr>
        <w:t>47. Which of the following can be the value of 'k' so that the number 217924k is divisible by 6?</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divisibility by 2: k = 0, 2, 4, 6 Sum of digits: 25 + k k = 0: 25 (not ÷ 3) k = 2: 27 (÷ 3) k = 4: 29 (not ÷ 3), ⇒ k = 6: 31 (not ÷ 3) k = 2: 25 + 2 = 27 (divisible by 3)</w:t>
      </w:r>
    </w:p>
    <w:p>
      <w:pPr>
        <w:spacing w:before="0"/>
      </w:pPr>
      <w:r>
        <w:rPr>
          <w:b w:val="0"/>
        </w:rPr>
      </w:r>
    </w:p>
    <w:p>
      <w:pPr>
        <w:spacing w:after="100" w:line="360" w:lineRule="auto" w:before="0"/>
      </w:pPr>
      <w:r>
        <w:rPr>
          <w:b w:val="0"/>
        </w:rPr>
        <w:t>48. Read the given information and answer the question that follows. The following table gives the percentage of marks obtained by seven students in six different subjects in an examination. The number in the brackets give the maximum marks in each subject. Student Maths (150) Chemistry (130) Physics (120) Geography (100) History (60) Computer Science (40) Ayush 90 50 90 60 70 80 Aman 100 80 80 40 80 70 Sajal 90 60 70 70 90 80 Rohit 80 65 80 80 60 60 Tanvi 70 75 65 85 40 70 Tarun 65 35 50 77 80 80 Muskan 80 65 85 95 50 90 If someone secured all the highest scores that have been obtained by some student or the other in the six subjects as given in the table above, what would be the exact overall percentage score obtained by that student?</w:t>
      </w:r>
    </w:p>
    <w:p>
      <w:pPr>
        <w:spacing w:before="0"/>
      </w:pPr>
      <w:r>
        <w:rPr>
          <w:b w:val="0"/>
        </w:rPr>
      </w:r>
    </w:p>
    <w:p>
      <w:pPr>
        <w:spacing w:after="100" w:before="0"/>
      </w:pPr>
      <w:r>
        <w:rPr>
          <w:b w:val="0"/>
        </w:rPr>
        <w:t>A. 91(1/6)%</w:t>
      </w:r>
    </w:p>
    <w:p>
      <w:pPr>
        <w:spacing w:after="100" w:before="0"/>
      </w:pPr>
      <w:r>
        <w:rPr>
          <w:b w:val="0"/>
        </w:rPr>
        <w:t>B. 95.16%</w:t>
      </w:r>
    </w:p>
    <w:p>
      <w:pPr>
        <w:spacing w:after="100" w:before="0"/>
      </w:pPr>
      <w:r>
        <w:rPr>
          <w:b w:val="0"/>
        </w:rPr>
        <w:t>C. 91%</w:t>
      </w:r>
    </w:p>
    <w:p>
      <w:pPr>
        <w:spacing w:after="100" w:before="0"/>
      </w:pPr>
      <w:r>
        <w:rPr>
          <w:b w:val="0"/>
        </w:rPr>
        <w:t>D. 9016%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obtained marks: 150 + 104 + 108 + 95 + 54 + 36 = 547 Total maximum possible marks: 150 + 130 + 120 + 100 + 60 + 40 = 600 Percentage = (547 / 600) × 100 = 91 (1/6)\%</w:t>
      </w:r>
    </w:p>
    <w:p>
      <w:pPr>
        <w:spacing w:before="0"/>
      </w:pPr>
      <w:r>
        <w:rPr>
          <w:b w:val="0"/>
        </w:rPr>
      </w:r>
    </w:p>
    <w:p>
      <w:pPr>
        <w:spacing w:after="100" w:line="360" w:lineRule="auto" w:before="0"/>
      </w:pPr>
      <w:r>
        <w:rPr>
          <w:b w:val="0"/>
        </w:rPr>
        <w:t>49. The value of sin2 30 – sin2 40 + sin2 45 – sin2 55 – sin2 35 + sin2 45 – sin2 50 + sin2 60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sin2 30 - sin2 40 + sin2 45 - sin2 55 - sin2 35 + sin2 45 - sin2 50 + sin2 60 ⇒ (1/2)2 + 2 × (1/√2)2 + (√3/2)2 - sin2 40 - sin2 55 - cos2 35 - cos2 40 ⇒ 1/4 + 1 + 3/4 - (sin2 40 + cos2 40) - (sin2 55 + cos2 55) ⇒ 1 + 1 - 1 - 1 = 0</w:t>
      </w:r>
    </w:p>
    <w:p>
      <w:pPr>
        <w:spacing w:before="0"/>
      </w:pPr>
      <w:r>
        <w:rPr>
          <w:b w:val="0"/>
        </w:rPr>
      </w:r>
    </w:p>
    <w:p>
      <w:pPr>
        <w:spacing w:after="100" w:line="360" w:lineRule="auto" w:before="0"/>
      </w:pPr>
      <w:r>
        <w:rPr>
          <w:b w:val="0"/>
        </w:rPr>
        <w:t>50. The value of cos229° + cos261° is :</w:t>
      </w:r>
    </w:p>
    <w:p>
      <w:pPr>
        <w:spacing w:before="0"/>
      </w:pPr>
      <w:r>
        <w:rPr>
          <w:b w:val="0"/>
        </w:rPr>
      </w:r>
    </w:p>
    <w:p>
      <w:pPr>
        <w:spacing w:after="100" w:before="0"/>
      </w:pPr>
      <w:r>
        <w:rPr>
          <w:b w:val="0"/>
        </w:rPr>
        <w:t>A. √(3)2</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cos(90º - θ) = sin(θ) cos 61º = sin 29º cos2 29º + cos2 61º = cos2 29º + sin2 29º cos2 θ + sin2 θ = 1 cos2 29º + sin2 29º = 1</w:t>
      </w:r>
    </w:p>
    <w:p>
      <w:pPr>
        <w:spacing w:before="0"/>
      </w:pPr>
      <w:r>
        <w:rPr>
          <w:b w:val="0"/>
        </w:rPr>
      </w:r>
    </w:p>
    <w:p>
      <w:pPr>
        <w:spacing w:after="100" w:line="360" w:lineRule="auto" w:before="0"/>
      </w:pPr>
      <w:r>
        <w:rPr>
          <w:b w:val="0"/>
        </w:rPr>
        <w:t>51. An article is marked at ₹550. If it is sold at a discount of 40%, then the selling price becomes 10% more than its cost price. What is the cost price (in ₹)?</w:t>
      </w:r>
    </w:p>
    <w:p>
      <w:pPr>
        <w:spacing w:before="0"/>
      </w:pPr>
      <w:r>
        <w:rPr>
          <w:b w:val="0"/>
        </w:rPr>
      </w:r>
    </w:p>
    <w:p>
      <w:pPr>
        <w:spacing w:after="100" w:before="0"/>
      </w:pPr>
      <w:r>
        <w:rPr>
          <w:b w:val="0"/>
        </w:rPr>
        <w:t>A. 220</w:t>
      </w:r>
    </w:p>
    <w:p>
      <w:pPr>
        <w:spacing w:after="100" w:before="0"/>
      </w:pPr>
      <w:r>
        <w:rPr>
          <w:b w:val="0"/>
        </w:rPr>
        <w:t>B. 330</w:t>
      </w:r>
    </w:p>
    <w:p>
      <w:pPr>
        <w:spacing w:after="100" w:before="0"/>
      </w:pPr>
      <w:r>
        <w:rPr>
          <w:b w:val="0"/>
        </w:rPr>
        <w:t>C. 300</w:t>
      </w:r>
    </w:p>
    <w:p>
      <w:pPr>
        <w:spacing w:after="100" w:before="0"/>
      </w:pPr>
      <w:r>
        <w:rPr>
          <w:b w:val="0"/>
        </w:rPr>
        <w:t>D.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550 × (1 - 0.40) = 330 330 = Cost Price × 1.10 Cost Price = 330 / 1.10 = 300</w:t>
      </w:r>
    </w:p>
    <w:p>
      <w:pPr>
        <w:spacing w:before="0"/>
      </w:pPr>
      <w:r>
        <w:rPr>
          <w:b w:val="0"/>
        </w:rPr>
      </w:r>
    </w:p>
    <w:p>
      <w:pPr>
        <w:spacing w:after="100" w:line="360" w:lineRule="auto" w:before="0"/>
      </w:pPr>
      <w:r>
        <w:rPr>
          <w:b w:val="0"/>
        </w:rPr>
        <w:t>52. The given table shows the percentage of marks obtained by three students in three different subjects in an institute. (maximum marks are given in brackets) Student History (175) Geography (200) Botany (125) Ram 54 % 87 % 71 % Mohan 51 % 79 % 78 % Shyam 75 % 49 % 76% If in order to pass the exam, a minimum of 105 marks are needed in History, how many students pass in the exam?</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Ram Marks in History = (54 / 100) × 175 = 94.5 (rounded to 95) Mohan Marks in History = (51 / 100) × 175 = 89.25 (rounded to 89) Shyam Marks in History = (75 / 100) × 175 = 131.25 (rounded to 131) Shyam passes, as 131 &gt; 105.</w:t>
      </w:r>
    </w:p>
    <w:p>
      <w:pPr>
        <w:spacing w:before="0"/>
      </w:pPr>
      <w:r>
        <w:rPr>
          <w:b w:val="0"/>
        </w:rPr>
      </w:r>
    </w:p>
    <w:p>
      <w:pPr>
        <w:spacing w:after="100" w:line="360" w:lineRule="auto" w:before="0"/>
      </w:pPr>
      <w:r>
        <w:rPr>
          <w:b w:val="0"/>
        </w:rPr>
        <w:t>53. Fill pipe P is 21 times faster than fill pipe Q. If Q can fill a cistern in 110 minutes, find the time it takes to fill the cistern when both fill pipes are open.</w:t>
      </w:r>
    </w:p>
    <w:p>
      <w:pPr>
        <w:spacing w:before="0"/>
      </w:pPr>
      <w:r>
        <w:rPr>
          <w:b w:val="0"/>
        </w:rPr>
      </w:r>
    </w:p>
    <w:p>
      <w:pPr>
        <w:spacing w:after="100" w:before="0"/>
      </w:pPr>
      <w:r>
        <w:rPr>
          <w:b w:val="0"/>
        </w:rPr>
        <w:t>A. 5 minutes</w:t>
      </w:r>
    </w:p>
    <w:p>
      <w:pPr>
        <w:spacing w:after="100" w:before="0"/>
      </w:pPr>
      <w:r>
        <w:rPr>
          <w:b w:val="0"/>
        </w:rPr>
        <w:t>B. 4 minutes</w:t>
      </w:r>
    </w:p>
    <w:p>
      <w:pPr>
        <w:spacing w:after="100" w:before="0"/>
      </w:pPr>
      <w:r>
        <w:rPr>
          <w:b w:val="0"/>
        </w:rPr>
        <w:t>C. 3 minutes</w:t>
      </w:r>
    </w:p>
    <w:p>
      <w:pPr>
        <w:spacing w:after="100" w:before="0"/>
      </w:pPr>
      <w:r>
        <w:rPr>
          <w:b w:val="0"/>
        </w:rPr>
        <w:t>D. 6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taken by Q to fill the cistern = 110 min Time taken by P to fill the cistern = 110 / 21 min Rate of Q = 1 / 110 Rate of P = 21 / 110 Combined rate = (1 / 110) + (21 / 110) = 22 / 110 = 1 / 5 Time taken = 1 / (1 / 5) = 5 min</w:t>
      </w:r>
    </w:p>
    <w:p>
      <w:pPr>
        <w:spacing w:before="0"/>
      </w:pPr>
      <w:r>
        <w:rPr>
          <w:b w:val="0"/>
        </w:rPr>
      </w:r>
    </w:p>
    <w:p>
      <w:pPr>
        <w:spacing w:after="100" w:line="360" w:lineRule="auto" w:before="0"/>
      </w:pPr>
      <w:r>
        <w:rPr>
          <w:b w:val="0"/>
        </w:rPr>
        <w:t>54. The radii of the two cones are in the ratio of 2 : 5 and their volumes are in the ratio of 3 : 5. What is the ratio of their heights?</w:t>
      </w:r>
    </w:p>
    <w:p>
      <w:pPr>
        <w:spacing w:before="0"/>
      </w:pPr>
      <w:r>
        <w:rPr>
          <w:b w:val="0"/>
        </w:rPr>
      </w:r>
    </w:p>
    <w:p>
      <w:pPr>
        <w:spacing w:after="100" w:before="0"/>
      </w:pPr>
      <w:r>
        <w:rPr>
          <w:b w:val="0"/>
        </w:rPr>
        <w:t>A. 15 : 4</w:t>
      </w:r>
    </w:p>
    <w:p>
      <w:pPr>
        <w:spacing w:after="100" w:before="0"/>
      </w:pPr>
      <w:r>
        <w:rPr>
          <w:b w:val="0"/>
        </w:rPr>
        <w:t>B. 11 : 15</w:t>
      </w:r>
    </w:p>
    <w:p>
      <w:pPr>
        <w:spacing w:after="100" w:before="0"/>
      </w:pPr>
      <w:r>
        <w:rPr>
          <w:b w:val="0"/>
        </w:rPr>
        <w:t>C. 13 : 11</w:t>
      </w:r>
    </w:p>
    <w:p>
      <w:pPr>
        <w:spacing w:after="100" w:before="0"/>
      </w:pPr>
      <w:r>
        <w:rPr>
          <w:b w:val="0"/>
        </w:rPr>
        <w:t>D. 4 :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radii be 2x and 5x and heights be h1 and h2. Given volume ratio: (1/3)π(2x)2h1 / (1/3)π(5x)2h2 = 3/5 4x2h1 / 25x2h2 = 3/5 4h1 / 25h2 = 3/5 4h1 × 5 = 3 × 25h2 20h1 = 75h2 h1 / h2 = 75 / 20 h1 / h2 = 15 / 4 The ratio of their heights is 15 : 4.</w:t>
      </w:r>
    </w:p>
    <w:p>
      <w:pPr>
        <w:spacing w:before="0"/>
      </w:pPr>
      <w:r>
        <w:rPr>
          <w:b w:val="0"/>
        </w:rPr>
      </w:r>
    </w:p>
    <w:p>
      <w:pPr>
        <w:spacing w:after="100" w:line="360" w:lineRule="auto" w:before="0"/>
      </w:pPr>
      <w:r>
        <w:rPr>
          <w:b w:val="0"/>
        </w:rPr>
        <w:t>55. Simplify: (x^3 + 15x^2 + 75x + 125/x^2 - 25) (x - 5).</w:t>
      </w:r>
    </w:p>
    <w:p>
      <w:pPr>
        <w:spacing w:before="0"/>
      </w:pPr>
      <w:r>
        <w:rPr>
          <w:b w:val="0"/>
        </w:rPr>
      </w:r>
    </w:p>
    <w:p>
      <w:pPr>
        <w:spacing w:after="100" w:before="0"/>
      </w:pPr>
      <w:r>
        <w:rPr>
          <w:b w:val="0"/>
        </w:rPr>
        <w:t>A. x2 + 25</w:t>
      </w:r>
    </w:p>
    <w:p>
      <w:pPr>
        <w:spacing w:after="100" w:before="0"/>
      </w:pPr>
      <w:r>
        <w:rPr>
          <w:b w:val="0"/>
        </w:rPr>
        <w:t>B. x2 + 5x + 25</w:t>
      </w:r>
    </w:p>
    <w:p>
      <w:pPr>
        <w:spacing w:after="100" w:before="0"/>
      </w:pPr>
      <w:r>
        <w:rPr>
          <w:b w:val="0"/>
        </w:rPr>
        <w:t>C. x2 + 10x + 25</w:t>
      </w:r>
    </w:p>
    <w:p>
      <w:pPr>
        <w:spacing w:after="100" w:before="0"/>
      </w:pPr>
      <w:r>
        <w:rPr>
          <w:b w:val="0"/>
        </w:rPr>
        <w:t>D. x2 - 25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(x3 + 15x2 + 75x + 125)/((x2 - 25)(x - 5)) (x3 + 15x2 + 75x + 125)/((x + 5)(x - 5)(x - 5)) (x3 + 15x2 + 75x + 125)/(x + 5) {x3 + 3·5·x(x + 5) + 53}/(x + 5),(x + 5)3/(x + 5) (x + 5)2 x2 + 10x + 25</w:t>
      </w:r>
    </w:p>
    <w:p>
      <w:pPr>
        <w:spacing w:before="0"/>
      </w:pPr>
      <w:r>
        <w:rPr>
          <w:b w:val="0"/>
        </w:rPr>
      </w:r>
    </w:p>
    <w:p>
      <w:pPr>
        <w:spacing w:after="100" w:line="360" w:lineRule="auto" w:before="0"/>
      </w:pPr>
      <w:r>
        <w:rPr>
          <w:b w:val="0"/>
        </w:rPr>
        <w:t>56. Which of the following can be the value of k, if ((88 ÷ 8 × k - 3 × 3)/(6^2 - 7 × 5 + k^2)) = 1</w:t>
      </w:r>
    </w:p>
    <w:p>
      <w:pPr>
        <w:spacing w:before="0"/>
      </w:pPr>
      <w:r>
        <w:rPr>
          <w:b w:val="0"/>
        </w:rPr>
      </w:r>
    </w:p>
    <w:p>
      <w:pPr>
        <w:spacing w:after="100" w:before="0"/>
      </w:pPr>
      <w:r>
        <w:rPr>
          <w:b w:val="0"/>
        </w:rPr>
        <w:t>A. 1,10</w:t>
      </w:r>
    </w:p>
    <w:p>
      <w:pPr>
        <w:spacing w:after="100" w:before="0"/>
      </w:pPr>
      <w:r>
        <w:rPr>
          <w:b w:val="0"/>
        </w:rPr>
        <w:t>B. 4,7</w:t>
      </w:r>
    </w:p>
    <w:p>
      <w:pPr>
        <w:spacing w:after="100" w:before="0"/>
      </w:pPr>
      <w:r>
        <w:rPr>
          <w:b w:val="0"/>
        </w:rPr>
        <w:t>C. 3,10</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(11k - 9) / (1 + k2) = 1 11k - 9 = 1 + k2 k2 - 11k + 10 = 0 k = (11 ± √(121 - 40)) / 2 k = (11 ± 9) / 2 k = 10 or k = 1</w:t>
      </w:r>
    </w:p>
    <w:p>
      <w:pPr>
        <w:spacing w:before="0"/>
      </w:pPr>
      <w:r>
        <w:rPr>
          <w:b w:val="0"/>
        </w:rPr>
      </w:r>
    </w:p>
    <w:p>
      <w:pPr>
        <w:spacing w:after="100" w:line="360" w:lineRule="auto" w:before="0"/>
      </w:pPr>
      <w:r>
        <w:rPr>
          <w:b w:val="0"/>
        </w:rPr>
        <w:t>57. Let O be the centre of the circle and AB and CD are two parallel chords on the same side of the radius. OP is perpendicular to AB and OQ is perpendicular to CD. If AB = 10 cm, CD = 24 cm and PQ = 7 cm, then the diameter (in cm) of the circle is equal to:</w:t>
      </w:r>
    </w:p>
    <w:p>
      <w:pPr>
        <w:spacing w:before="0"/>
      </w:pPr>
      <w:r>
        <w:rPr>
          <w:b w:val="0"/>
        </w:rPr>
      </w:r>
    </w:p>
    <w:p>
      <w:pPr>
        <w:spacing w:after="100" w:before="0"/>
      </w:pPr>
      <w:r>
        <w:rPr>
          <w:b w:val="0"/>
        </w:rPr>
        <w:t>A. 26</w:t>
      </w:r>
    </w:p>
    <w:p>
      <w:pPr>
        <w:spacing w:after="100" w:before="0"/>
      </w:pPr>
      <w:r>
        <w:rPr>
          <w:b w:val="0"/>
        </w:rPr>
        <w:t>B. 13</w:t>
      </w:r>
    </w:p>
    <w:p>
      <w:pPr>
        <w:spacing w:after="100" w:before="0"/>
      </w:pPr>
      <w:r>
        <w:rPr>
          <w:b w:val="0"/>
        </w:rPr>
        <w:t>C. 12</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d1 = √(r2 - 25), d2 = √(r2 - 144) PQ = d1 - d2 = 7 √(r2 - 25) - √(r2 - 144) = 7 Squaring both sides: 2r2 - 218 = 2√((r2 - 25)(r2 - 144)) r2 - 109 = √((r2 - 25)(r2 - 144)) Squaring both sides again: (r2 - 109)2 = (r2 - 25)(r2 - 144) -49r2 = -8281 ⇒ r = 13 cm Diameter = 2 × r = 2 × 13 = 26 cm</w:t>
      </w:r>
    </w:p>
    <w:p>
      <w:pPr>
        <w:spacing w:before="0"/>
      </w:pPr>
      <w:r>
        <w:rPr>
          <w:b w:val="0"/>
        </w:rPr>
      </w:r>
    </w:p>
    <w:p>
      <w:pPr>
        <w:spacing w:after="100" w:line="360" w:lineRule="auto" w:before="0"/>
      </w:pPr>
      <w:r>
        <w:rPr>
          <w:b w:val="0"/>
        </w:rPr>
        <w:t>58. If cosecθ = 5/3, then evaluate (sec²θ - 1) × cot²θ × (1 + cot²θ).</w:t>
      </w:r>
    </w:p>
    <w:p>
      <w:pPr>
        <w:spacing w:before="0"/>
      </w:pPr>
      <w:r>
        <w:rPr>
          <w:b w:val="0"/>
        </w:rPr>
      </w:r>
    </w:p>
    <w:p>
      <w:pPr>
        <w:spacing w:after="100" w:before="0"/>
      </w:pPr>
      <w:r>
        <w:rPr>
          <w:b w:val="0"/>
        </w:rPr>
        <w:t>A. (25/16)</w:t>
      </w:r>
    </w:p>
    <w:p>
      <w:pPr>
        <w:spacing w:after="100" w:before="0"/>
      </w:pPr>
      <w:r>
        <w:rPr>
          <w:b w:val="0"/>
        </w:rPr>
        <w:t>B. (9/16)</w:t>
      </w:r>
    </w:p>
    <w:p>
      <w:pPr>
        <w:spacing w:after="100" w:before="0"/>
      </w:pPr>
      <w:r>
        <w:rPr>
          <w:b w:val="0"/>
        </w:rPr>
        <w:t>C. (25/9)</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(sec²θ - 1) × cot²θ × (1 + cot²θ). tan2θ × cot2θ × cosec2θ [ 1 + tan2θ = sec²θ ] ( tanθ × cotθ )2 × cosec2θ [ tanθ × cotθ = 1 ] 1 × (5/3)2 25/9.</w:t>
      </w:r>
    </w:p>
    <w:p>
      <w:pPr>
        <w:spacing w:before="0"/>
      </w:pPr>
      <w:r>
        <w:rPr>
          <w:b w:val="0"/>
        </w:rPr>
      </w:r>
    </w:p>
    <w:p>
      <w:pPr>
        <w:spacing w:after="100" w:line="360" w:lineRule="auto" w:before="0"/>
      </w:pPr>
      <w:r>
        <w:rPr>
          <w:b w:val="0"/>
        </w:rPr>
        <w:t>59. The distance between the centres of two circles of radii 22 cm and 10 cm is 37 cm. If the points of contact of a direct common tangent to these circles are M and Q, then find the length of the line segment MQ.</w:t>
      </w:r>
    </w:p>
    <w:p>
      <w:pPr>
        <w:spacing w:before="0"/>
      </w:pPr>
      <w:r>
        <w:rPr>
          <w:b w:val="0"/>
        </w:rPr>
      </w:r>
    </w:p>
    <w:p>
      <w:pPr>
        <w:spacing w:after="100" w:before="0"/>
      </w:pPr>
      <w:r>
        <w:rPr>
          <w:b w:val="0"/>
        </w:rPr>
        <w:t>A. 35 cm</w:t>
      </w:r>
    </w:p>
    <w:p>
      <w:pPr>
        <w:spacing w:after="100" w:before="0"/>
      </w:pPr>
      <w:r>
        <w:rPr>
          <w:b w:val="0"/>
        </w:rPr>
        <w:t>B. 39 cm</w:t>
      </w:r>
    </w:p>
    <w:p>
      <w:pPr>
        <w:spacing w:after="100" w:before="0"/>
      </w:pPr>
      <w:r>
        <w:rPr>
          <w:b w:val="0"/>
        </w:rPr>
        <w:t>C. 29 cm</w:t>
      </w:r>
    </w:p>
    <w:p>
      <w:pPr>
        <w:spacing w:after="100" w:before="0"/>
      </w:pPr>
      <w:r>
        <w:rPr>
          <w:b w:val="0"/>
        </w:rPr>
        <w:t>D. 25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r1 = 22 cm, r2 = 10 cm, d = 37 cm Length of direct common tangent = √(d2 - (r1 - r2)2) = √(372 - 122) = √(1369 - 144) = √1225 = 35 cm</w:t>
      </w:r>
    </w:p>
    <w:p>
      <w:pPr>
        <w:spacing w:before="0"/>
      </w:pPr>
      <w:r>
        <w:rPr>
          <w:b w:val="0"/>
        </w:rPr>
      </w:r>
    </w:p>
    <w:p>
      <w:pPr>
        <w:spacing w:after="100" w:line="360" w:lineRule="auto" w:before="0"/>
      </w:pPr>
      <w:r>
        <w:rPr>
          <w:b w:val="0"/>
        </w:rPr>
        <w:t>60. In a circular race of 840 m, A and B start running in the same direction at the same time from the same point at the speeds of 6 m/s and 12 m/s, respectively. After how much time will they meet next?</w:t>
      </w:r>
    </w:p>
    <w:p>
      <w:pPr>
        <w:spacing w:before="0"/>
      </w:pPr>
      <w:r>
        <w:rPr>
          <w:b w:val="0"/>
        </w:rPr>
      </w:r>
    </w:p>
    <w:p>
      <w:pPr>
        <w:spacing w:after="100" w:before="0"/>
      </w:pPr>
      <w:r>
        <w:rPr>
          <w:b w:val="0"/>
        </w:rPr>
        <w:t>A. 140 s</w:t>
      </w:r>
    </w:p>
    <w:p>
      <w:pPr>
        <w:spacing w:after="100" w:before="0"/>
      </w:pPr>
      <w:r>
        <w:rPr>
          <w:b w:val="0"/>
        </w:rPr>
        <w:t>B. 20 s</w:t>
      </w:r>
    </w:p>
    <w:p>
      <w:pPr>
        <w:spacing w:after="100" w:before="0"/>
      </w:pPr>
      <w:r>
        <w:rPr>
          <w:b w:val="0"/>
        </w:rPr>
        <w:t>C. 40 s</w:t>
      </w:r>
    </w:p>
    <w:p>
      <w:pPr>
        <w:spacing w:after="100" w:before="0"/>
      </w:pPr>
      <w:r>
        <w:rPr>
          <w:b w:val="0"/>
        </w:rPr>
        <w:t>D. 70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 12 m/s - 6 m/s = 6 m/s Time = 840 m / 6 m/s = 140 s</w:t>
      </w:r>
    </w:p>
    <w:p>
      <w:pPr>
        <w:spacing w:before="0"/>
      </w:pPr>
      <w:r>
        <w:rPr>
          <w:b w:val="0"/>
        </w:rPr>
      </w:r>
    </w:p>
    <w:p>
      <w:pPr>
        <w:spacing w:after="100" w:line="360" w:lineRule="auto" w:before="0"/>
      </w:pPr>
      <w:r>
        <w:rPr>
          <w:b w:val="0"/>
        </w:rPr>
        <w:t>61. R pays ₹100 to P with ₹5, ₹2 and ₹1 coins. The total number of coins used for paying are 40. What is the number of coins of denomination ₹5 in the payment?</w:t>
      </w:r>
    </w:p>
    <w:p>
      <w:pPr>
        <w:spacing w:before="0"/>
      </w:pPr>
      <w:r>
        <w:rPr>
          <w:b w:val="0"/>
        </w:rPr>
      </w:r>
    </w:p>
    <w:p>
      <w:pPr>
        <w:spacing w:after="100" w:before="0"/>
      </w:pPr>
      <w:r>
        <w:rPr>
          <w:b w:val="0"/>
        </w:rPr>
        <w:t>A. 16</w:t>
      </w:r>
    </w:p>
    <w:p>
      <w:pPr>
        <w:spacing w:after="100" w:before="0"/>
      </w:pPr>
      <w:r>
        <w:rPr>
          <w:b w:val="0"/>
        </w:rPr>
        <w:t>B. 17</w:t>
      </w:r>
    </w:p>
    <w:p>
      <w:pPr>
        <w:spacing w:after="100" w:before="0"/>
      </w:pPr>
      <w:r>
        <w:rPr>
          <w:b w:val="0"/>
        </w:rPr>
        <w:t>C. 18</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x + y + z = 40: z = 40 - x - y Substitute z in 5x + 2y + z = 100: 5x + 2y + 40 - x - y = 100 ⇒ 4x + y = 60 For x = 13: y = 60 - 4 × 13 = 8, z = 40 - 13 - 8 = 19 Check: 5 × 13 + 2 × 8 + 1 × 19 = 65 + 16 + 19 = 100 The number of ₹5 coins in the payment is 13.</w:t>
      </w:r>
    </w:p>
    <w:p>
      <w:pPr>
        <w:spacing w:before="0"/>
      </w:pPr>
      <w:r>
        <w:rPr>
          <w:b w:val="0"/>
        </w:rPr>
      </w:r>
    </w:p>
    <w:p>
      <w:pPr>
        <w:spacing w:after="100" w:line="360" w:lineRule="auto" w:before="0"/>
      </w:pPr>
      <w:r>
        <w:rPr>
          <w:b w:val="0"/>
        </w:rPr>
        <w:t>62. In an election between two candidates, y% of the voters did not vote. 10% of the votes cast were declared invalid, while all the valid votes were cast in favour of either of the two candidates. The candidate who got 59.375% of the valid votes cast was declared elected by 2484 votes. If the number of people eligible to vote in that election was 16,000, what is the value of y?</w:t>
      </w:r>
    </w:p>
    <w:p>
      <w:pPr>
        <w:spacing w:before="0"/>
      </w:pPr>
      <w:r>
        <w:rPr>
          <w:b w:val="0"/>
        </w:rPr>
      </w:r>
    </w:p>
    <w:p>
      <w:pPr>
        <w:spacing w:after="100" w:before="0"/>
      </w:pPr>
      <w:r>
        <w:rPr>
          <w:b w:val="0"/>
        </w:rPr>
        <w:t>A. 7.2</w:t>
      </w:r>
    </w:p>
    <w:p>
      <w:pPr>
        <w:spacing w:after="100" w:before="0"/>
      </w:pPr>
      <w:r>
        <w:rPr>
          <w:b w:val="0"/>
        </w:rPr>
        <w:t>B. 8.4</w:t>
      </w:r>
    </w:p>
    <w:p>
      <w:pPr>
        <w:spacing w:after="100" w:before="0"/>
      </w:pPr>
      <w:r>
        <w:rPr>
          <w:b w:val="0"/>
        </w:rPr>
        <w:t>C. 8</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16000 (100 - y)/100 × 9/10 × 18.75/100 = 2484 16000(100 - y)/100 × 9/10 × 3/16 = 2484 100 - y = 92 y = 8 ∴ The value of y is 8%.</w:t>
      </w:r>
    </w:p>
    <w:p>
      <w:pPr>
        <w:spacing w:before="0"/>
      </w:pPr>
      <w:r>
        <w:rPr>
          <w:b w:val="0"/>
        </w:rPr>
      </w:r>
    </w:p>
    <w:p>
      <w:pPr>
        <w:spacing w:after="100" w:line="360" w:lineRule="auto" w:before="0"/>
      </w:pPr>
      <w:r>
        <w:rPr>
          <w:b w:val="0"/>
        </w:rPr>
        <w:t>63. Mohan borrows a sum of ₹4,22,092 at the rate of 20% per annum simple interest. At the end of the first year, he repays ₹21,679 towards return of principal amount borrowed. If Mohan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556367</w:t>
      </w:r>
    </w:p>
    <w:p>
      <w:pPr>
        <w:spacing w:after="100" w:before="0"/>
      </w:pPr>
      <w:r>
        <w:rPr>
          <w:b w:val="0"/>
        </w:rPr>
        <w:t>B. 558380</w:t>
      </w:r>
    </w:p>
    <w:p>
      <w:pPr>
        <w:spacing w:after="100" w:before="0"/>
      </w:pPr>
      <w:r>
        <w:rPr>
          <w:b w:val="0"/>
        </w:rPr>
        <w:t>C. 561347</w:t>
      </w:r>
    </w:p>
    <w:p>
      <w:pPr>
        <w:spacing w:after="100" w:before="0"/>
      </w:pPr>
      <w:r>
        <w:rPr>
          <w:b w:val="0"/>
        </w:rPr>
        <w:t>D. 564914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Principal = ₹4,22,092, Interest Rate = 20% p.a. Repayment after 1st year = ₹21,679 Interest for 1st year = ₹4,22,092 × 20/100 = ₹84,418.40 Principal remaining = ₹4,22,092 - ₹21,679 = ₹4,00,413 Interest for 2nd year = ₹4,00,413 × 20/100 = ₹80,082.60 Total amount at end of 2nd year = ₹4,00,413 + ₹84,418.40 + ₹80,082.60 = ₹5,64,914</w:t>
      </w:r>
    </w:p>
    <w:p>
      <w:pPr>
        <w:spacing w:before="0"/>
      </w:pPr>
      <w:r>
        <w:rPr>
          <w:b w:val="0"/>
        </w:rPr>
      </w:r>
    </w:p>
    <w:p>
      <w:pPr>
        <w:spacing w:after="100" w:line="360" w:lineRule="auto" w:before="0"/>
      </w:pPr>
      <w:r>
        <w:rPr>
          <w:b w:val="0"/>
        </w:rPr>
        <w:t>64. Simplify: ((x^2 - 9)/x + 3)</w:t>
      </w:r>
    </w:p>
    <w:p>
      <w:pPr>
        <w:spacing w:before="0"/>
      </w:pPr>
      <w:r>
        <w:rPr>
          <w:b w:val="0"/>
        </w:rPr>
      </w:r>
    </w:p>
    <w:p>
      <w:pPr>
        <w:spacing w:after="100" w:before="0"/>
      </w:pPr>
      <w:r>
        <w:rPr>
          <w:b w:val="0"/>
        </w:rPr>
        <w:t>A. x + 3</w:t>
      </w:r>
    </w:p>
    <w:p>
      <w:pPr>
        <w:spacing w:after="100" w:before="0"/>
      </w:pPr>
      <w:r>
        <w:rPr>
          <w:b w:val="0"/>
        </w:rPr>
        <w:t>B. x - 3</w:t>
      </w:r>
    </w:p>
    <w:p>
      <w:pPr>
        <w:spacing w:after="100" w:before="0"/>
      </w:pPr>
      <w:r>
        <w:rPr>
          <w:b w:val="0"/>
        </w:rPr>
        <w:t>C. √(x^2 - 9)</w:t>
      </w:r>
    </w:p>
    <w:p>
      <w:pPr>
        <w:spacing w:after="100" w:before="0"/>
      </w:pPr>
      <w:r>
        <w:rPr>
          <w:b w:val="0"/>
        </w:rPr>
        <w:t>D. x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(x2 - 9)/(x + 3) (x2 - 32)/(x + 3) (x + 3)(x - 3)/(x + 3) ∴ x - 3</w:t>
      </w:r>
    </w:p>
    <w:p>
      <w:pPr>
        <w:spacing w:before="0"/>
      </w:pPr>
      <w:r>
        <w:rPr>
          <w:b w:val="0"/>
        </w:rPr>
      </w:r>
    </w:p>
    <w:p>
      <w:pPr>
        <w:spacing w:after="100" w:line="360" w:lineRule="auto" w:before="0"/>
      </w:pPr>
      <w:r>
        <w:rPr>
          <w:b w:val="0"/>
        </w:rPr>
        <w:t>65. Rajesh, in his printing press, got an order to print some books, out of which he completed (17/27) of the order in 34 days. In how many days did he complete the entire order of printing?</w:t>
      </w:r>
    </w:p>
    <w:p>
      <w:pPr>
        <w:spacing w:before="0"/>
      </w:pPr>
      <w:r>
        <w:rPr>
          <w:b w:val="0"/>
        </w:rPr>
      </w:r>
    </w:p>
    <w:p>
      <w:pPr>
        <w:spacing w:after="100" w:before="0"/>
      </w:pPr>
      <w:r>
        <w:rPr>
          <w:b w:val="0"/>
        </w:rPr>
        <w:t>A. 60</w:t>
      </w:r>
    </w:p>
    <w:p>
      <w:pPr>
        <w:spacing w:after="100" w:before="0"/>
      </w:pPr>
      <w:r>
        <w:rPr>
          <w:b w:val="0"/>
        </w:rPr>
        <w:t>B. 20</w:t>
      </w:r>
    </w:p>
    <w:p>
      <w:pPr>
        <w:spacing w:after="100" w:before="0"/>
      </w:pPr>
      <w:r>
        <w:rPr>
          <w:b w:val="0"/>
        </w:rPr>
        <w:t>C. 54</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34 days for (17/27) of the order Time for full order = 34 × (27/17) Time for full order = 2 × 27 = 54 days</w:t>
      </w:r>
    </w:p>
    <w:p>
      <w:pPr>
        <w:spacing w:before="0"/>
      </w:pPr>
      <w:r>
        <w:rPr>
          <w:b w:val="0"/>
        </w:rPr>
      </w:r>
    </w:p>
    <w:p>
      <w:pPr>
        <w:spacing w:after="100" w:line="360" w:lineRule="auto" w:before="0"/>
      </w:pPr>
      <w:r>
        <w:rPr>
          <w:b w:val="0"/>
        </w:rPr>
        <w:t>66. A grocer professes to sell rice at the cost price, but uses a fake weight of 870 g for 1 kg. Find his profit percentage (correct to two decimal places).</w:t>
      </w:r>
    </w:p>
    <w:p>
      <w:pPr>
        <w:spacing w:before="0"/>
      </w:pPr>
      <w:r>
        <w:rPr>
          <w:b w:val="0"/>
        </w:rPr>
      </w:r>
    </w:p>
    <w:p>
      <w:pPr>
        <w:spacing w:after="100" w:before="0"/>
      </w:pPr>
      <w:r>
        <w:rPr>
          <w:b w:val="0"/>
        </w:rPr>
        <w:t>A. 15.11%</w:t>
      </w:r>
    </w:p>
    <w:p>
      <w:pPr>
        <w:spacing w:after="100" w:before="0"/>
      </w:pPr>
      <w:r>
        <w:rPr>
          <w:b w:val="0"/>
        </w:rPr>
        <w:t>B. 14.94%</w:t>
      </w:r>
    </w:p>
    <w:p>
      <w:pPr>
        <w:spacing w:after="100" w:before="0"/>
      </w:pPr>
      <w:r>
        <w:rPr>
          <w:b w:val="0"/>
        </w:rPr>
        <w:t>C. 18.21%</w:t>
      </w:r>
    </w:p>
    <w:p>
      <w:pPr>
        <w:spacing w:after="100" w:before="0"/>
      </w:pPr>
      <w:r>
        <w:rPr>
          <w:b w:val="0"/>
        </w:rPr>
        <w:t>D. 11.11%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CP of 1 kg rice be ₹100 SP of 870 g rice = ₹100 CP of 870 g rice = (870/1000) × 100 = ₹87 Profit = ₹100 - ₹87 = ₹13 Profit % = (13/87) × 100 = 14.94%</w:t>
      </w:r>
    </w:p>
    <w:p>
      <w:pPr>
        <w:spacing w:before="0"/>
      </w:pPr>
      <w:r>
        <w:rPr>
          <w:b w:val="0"/>
        </w:rPr>
      </w:r>
    </w:p>
    <w:p>
      <w:pPr>
        <w:spacing w:after="100" w:line="360" w:lineRule="auto" w:before="0"/>
      </w:pPr>
      <w:r>
        <w:rPr>
          <w:b w:val="0"/>
        </w:rPr>
        <w:t>67. The following table shows the marks (out of 100) obtained by five students in five different subjects. Student/Subject Maths Physics Chemistry English Physical Education Tarun 65 80 75 85 90 Rohit 69 76 80 88 94 Mohit 73 84 77 90 95 Shobhit 76 85 76 86 78 Sumit 90 88 78 82 68 Who obtained 79% marks in all the subjects taken together?</w:t>
      </w:r>
    </w:p>
    <w:p>
      <w:pPr>
        <w:spacing w:before="0"/>
      </w:pPr>
      <w:r>
        <w:rPr>
          <w:b w:val="0"/>
        </w:rPr>
      </w:r>
    </w:p>
    <w:p>
      <w:pPr>
        <w:spacing w:after="100" w:before="0"/>
      </w:pPr>
      <w:r>
        <w:rPr>
          <w:b w:val="0"/>
        </w:rPr>
        <w:t>A. Sumit</w:t>
      </w:r>
    </w:p>
    <w:p>
      <w:pPr>
        <w:spacing w:after="100" w:before="0"/>
      </w:pPr>
      <w:r>
        <w:rPr>
          <w:b w:val="0"/>
        </w:rPr>
        <w:t>B. Mohit</w:t>
      </w:r>
    </w:p>
    <w:p>
      <w:pPr>
        <w:spacing w:after="100" w:before="0"/>
      </w:pPr>
      <w:r>
        <w:rPr>
          <w:b w:val="0"/>
        </w:rPr>
        <w:t>C. Rohit</w:t>
      </w:r>
    </w:p>
    <w:p>
      <w:pPr>
        <w:spacing w:after="100" w:before="0"/>
      </w:pPr>
      <w:r>
        <w:rPr>
          <w:b w:val="0"/>
        </w:rPr>
        <w:t>D. Tarun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Marks = 65 + 80 + 75 + 85 + 90 = 395 Percentage = (395/500) × 100 = 79%.</w:t>
      </w:r>
    </w:p>
    <w:p>
      <w:pPr>
        <w:spacing w:before="0"/>
      </w:pPr>
      <w:r>
        <w:rPr>
          <w:b w:val="0"/>
        </w:rPr>
      </w:r>
    </w:p>
    <w:p>
      <w:pPr>
        <w:spacing w:after="100" w:line="360" w:lineRule="auto" w:before="0"/>
      </w:pPr>
      <w:r>
        <w:rPr>
          <w:b w:val="0"/>
        </w:rPr>
        <w:t>68. Select the option that expresses the given sentence in passive voice. Ishika saw the tiger in the forest.</w:t>
      </w:r>
    </w:p>
    <w:p>
      <w:pPr>
        <w:spacing w:before="0"/>
      </w:pPr>
      <w:r>
        <w:rPr>
          <w:b w:val="0"/>
        </w:rPr>
      </w:r>
    </w:p>
    <w:p>
      <w:pPr>
        <w:spacing w:after="100" w:before="0"/>
      </w:pPr>
      <w:r>
        <w:rPr>
          <w:b w:val="0"/>
        </w:rPr>
        <w:t>A. The tiger saw by Ishika in the forest.</w:t>
      </w:r>
    </w:p>
    <w:p>
      <w:pPr>
        <w:spacing w:after="100" w:before="0"/>
      </w:pPr>
      <w:r>
        <w:rPr>
          <w:b w:val="0"/>
        </w:rPr>
        <w:t>B. The tiger was seen by the forest in Ishika.</w:t>
      </w:r>
    </w:p>
    <w:p>
      <w:pPr>
        <w:spacing w:after="100" w:before="0"/>
      </w:pPr>
      <w:r>
        <w:rPr>
          <w:b w:val="0"/>
        </w:rPr>
        <w:t>C. The tiger was seen by Ishika in the forest.</w:t>
      </w:r>
    </w:p>
    <w:p>
      <w:pPr>
        <w:spacing w:after="100" w:before="0"/>
      </w:pPr>
      <w:r>
        <w:rPr>
          <w:b w:val="0"/>
        </w:rPr>
        <w:t>D. The tiger sees Ishika in the forest.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tiger was seen by Ishika in the forest. The active voice sentence is in the Simple Past tense (Subject + V2 + Object). The passive voice structure for Simple Past is: Object + was/were + V3 + by + Subject. Here, 'the tiger' (Object) becomes the subject, 'saw' (V2) becomes 'was seen' (was + V3), and 'Ishika' (Subject) becomes the object of the preposition 'by'.</w:t>
      </w:r>
    </w:p>
    <w:p>
      <w:pPr>
        <w:spacing w:before="0"/>
      </w:pPr>
      <w:r>
        <w:rPr>
          <w:b w:val="0"/>
        </w:rPr>
      </w:r>
    </w:p>
    <w:p>
      <w:pPr>
        <w:spacing w:after="100" w:line="360" w:lineRule="auto" w:before="0"/>
      </w:pPr>
      <w:r>
        <w:rPr>
          <w:b w:val="0"/>
        </w:rPr>
        <w:t>69. Select the option that expresses the opposite meaning of the underlined word. The explosive used is of my own formulation, and I can vouch for its efficiency.</w:t>
      </w:r>
    </w:p>
    <w:p>
      <w:pPr>
        <w:spacing w:before="0"/>
      </w:pPr>
      <w:r>
        <w:rPr>
          <w:b w:val="0"/>
        </w:rPr>
      </w:r>
    </w:p>
    <w:p>
      <w:pPr>
        <w:spacing w:after="100" w:before="0"/>
      </w:pPr>
      <w:r>
        <w:rPr>
          <w:b w:val="0"/>
        </w:rPr>
        <w:t>A. Maintain</w:t>
      </w:r>
    </w:p>
    <w:p>
      <w:pPr>
        <w:spacing w:after="100" w:before="0"/>
      </w:pPr>
      <w:r>
        <w:rPr>
          <w:b w:val="0"/>
        </w:rPr>
        <w:t>B. Certify</w:t>
      </w:r>
    </w:p>
    <w:p>
      <w:pPr>
        <w:spacing w:after="100" w:before="0"/>
      </w:pPr>
      <w:r>
        <w:rPr>
          <w:b w:val="0"/>
        </w:rPr>
        <w:t>C. Invalidate</w:t>
      </w:r>
    </w:p>
    <w:p>
      <w:pPr>
        <w:spacing w:after="100" w:before="0"/>
      </w:pPr>
      <w:r>
        <w:rPr>
          <w:b w:val="0"/>
        </w:rPr>
        <w:t>D. Witness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Invalidate. "Vouch" means to confirm, attest, or guarantee the truth or quality of something. "Invalidate" means to disprove or make something null and void, which is the opposite. The meanings of the other words are: Maintain: To assert or keep up; Certify: To formally attest; Witness: To see or provide evidence for.</w:t>
      </w:r>
    </w:p>
    <w:p>
      <w:pPr>
        <w:spacing w:before="0"/>
      </w:pPr>
      <w:r>
        <w:rPr>
          <w:b w:val="0"/>
        </w:rPr>
      </w:r>
    </w:p>
    <w:p>
      <w:pPr>
        <w:spacing w:after="100" w:line="360" w:lineRule="auto" w:before="0"/>
      </w:pPr>
      <w:r>
        <w:rPr>
          <w:b w:val="0"/>
        </w:rPr>
        <w:t>70. Select the most appropriate option that can substitute the underlined segment in the given sentence. 'Spy Family' is a graphic novel that is a narrative work in which the story is conveyed to the reader using uninterrupted art in a traditional comics format.</w:t>
      </w:r>
    </w:p>
    <w:p>
      <w:pPr>
        <w:spacing w:before="0"/>
      </w:pPr>
      <w:r>
        <w:rPr>
          <w:b w:val="0"/>
        </w:rPr>
      </w:r>
    </w:p>
    <w:p>
      <w:pPr>
        <w:spacing w:after="100" w:before="0"/>
      </w:pPr>
      <w:r>
        <w:rPr>
          <w:b w:val="0"/>
        </w:rPr>
        <w:t>A. sequential art in a traditional</w:t>
      </w:r>
    </w:p>
    <w:p>
      <w:pPr>
        <w:spacing w:after="100" w:before="0"/>
      </w:pPr>
      <w:r>
        <w:rPr>
          <w:b w:val="0"/>
        </w:rPr>
        <w:t>B. existential art in a traditional</w:t>
      </w:r>
    </w:p>
    <w:p>
      <w:pPr>
        <w:spacing w:after="100" w:before="0"/>
      </w:pPr>
      <w:r>
        <w:rPr>
          <w:b w:val="0"/>
        </w:rPr>
        <w:t>C. sedimental art in a traditional</w:t>
      </w:r>
    </w:p>
    <w:p>
      <w:pPr>
        <w:spacing w:after="100" w:before="0"/>
      </w:pPr>
      <w:r>
        <w:rPr>
          <w:b w:val="0"/>
        </w:rPr>
        <w:t>D. longitudinal art in a traditional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sequential art in a traditional. The marked option is correct because "sequential art" accurately describes the series of images used in graphic novels to tell a story, aligning with the context of traditional comics.</w:t>
      </w:r>
    </w:p>
    <w:p>
      <w:pPr>
        <w:spacing w:before="0"/>
      </w:pPr>
      <w:r>
        <w:rPr>
          <w:b w:val="0"/>
        </w:rPr>
      </w:r>
    </w:p>
    <w:p>
      <w:pPr>
        <w:spacing w:after="100" w:line="360" w:lineRule="auto" w:before="0"/>
      </w:pPr>
      <w:r>
        <w:rPr>
          <w:b w:val="0"/>
        </w:rPr>
        <w:t>71. Select the most appropriate synonym of the given word. Fatal</w:t>
      </w:r>
    </w:p>
    <w:p>
      <w:pPr>
        <w:spacing w:before="0"/>
      </w:pPr>
      <w:r>
        <w:rPr>
          <w:b w:val="0"/>
        </w:rPr>
      </w:r>
    </w:p>
    <w:p>
      <w:pPr>
        <w:spacing w:after="100" w:before="0"/>
      </w:pPr>
      <w:r>
        <w:rPr>
          <w:b w:val="0"/>
        </w:rPr>
        <w:t>A. Deadly</w:t>
      </w:r>
    </w:p>
    <w:p>
      <w:pPr>
        <w:spacing w:after="100" w:before="0"/>
      </w:pPr>
      <w:r>
        <w:rPr>
          <w:b w:val="0"/>
        </w:rPr>
        <w:t>B. Additional</w:t>
      </w:r>
    </w:p>
    <w:p>
      <w:pPr>
        <w:spacing w:after="100" w:before="0"/>
      </w:pPr>
      <w:r>
        <w:rPr>
          <w:b w:val="0"/>
        </w:rPr>
        <w:t>C. Jovial</w:t>
      </w:r>
    </w:p>
    <w:p>
      <w:pPr>
        <w:spacing w:after="100" w:before="0"/>
      </w:pPr>
      <w:r>
        <w:rPr>
          <w:b w:val="0"/>
        </w:rPr>
        <w:t>D. Easy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Deadly. The word "Fatal" refers to something that causes death or leads to failure. The meanings of the other words are: Additional: Added or extra; Jovial: Cheerful and friendly; Easy: Achieved without great effort.</w:t>
      </w:r>
    </w:p>
    <w:p>
      <w:pPr>
        <w:spacing w:before="0"/>
      </w:pPr>
      <w:r>
        <w:rPr>
          <w:b w:val="0"/>
        </w:rPr>
      </w:r>
    </w:p>
    <w:p>
      <w:pPr>
        <w:spacing w:after="100" w:line="360" w:lineRule="auto" w:before="0"/>
      </w:pPr>
      <w:r>
        <w:rPr>
          <w:b w:val="0"/>
        </w:rPr>
        <w:t>72. Select the most appropriate synonym of the given word. Innuendo</w:t>
      </w:r>
    </w:p>
    <w:p>
      <w:pPr>
        <w:spacing w:before="0"/>
      </w:pPr>
      <w:r>
        <w:rPr>
          <w:b w:val="0"/>
        </w:rPr>
      </w:r>
    </w:p>
    <w:p>
      <w:pPr>
        <w:spacing w:after="100" w:before="0"/>
      </w:pPr>
      <w:r>
        <w:rPr>
          <w:b w:val="0"/>
        </w:rPr>
        <w:t>A. Prose</w:t>
      </w:r>
    </w:p>
    <w:p>
      <w:pPr>
        <w:spacing w:after="100" w:before="0"/>
      </w:pPr>
      <w:r>
        <w:rPr>
          <w:b w:val="0"/>
        </w:rPr>
        <w:t>B. Crude</w:t>
      </w:r>
    </w:p>
    <w:p>
      <w:pPr>
        <w:spacing w:after="100" w:before="0"/>
      </w:pPr>
      <w:r>
        <w:rPr>
          <w:b w:val="0"/>
        </w:rPr>
        <w:t>C. Ragged</w:t>
      </w:r>
    </w:p>
    <w:p>
      <w:pPr>
        <w:spacing w:after="100" w:before="0"/>
      </w:pPr>
      <w:r>
        <w:rPr>
          <w:b w:val="0"/>
        </w:rPr>
        <w:t>D. Insinuation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Insinuation. The word "Innuendo" refers to an indirect hint or suggestion, typically a disparaging one. The meanings of the other words are: Prose: Ordinary written language; Crude: Raw or unrefined; Ragged: Torn or uneven.</w:t>
      </w:r>
    </w:p>
    <w:p>
      <w:pPr>
        <w:spacing w:before="0"/>
      </w:pPr>
      <w:r>
        <w:rPr>
          <w:b w:val="0"/>
        </w:rPr>
      </w:r>
    </w:p>
    <w:p>
      <w:pPr>
        <w:spacing w:after="100" w:line="360" w:lineRule="auto" w:before="0"/>
      </w:pPr>
      <w:r>
        <w:rPr>
          <w:b w:val="0"/>
        </w:rPr>
        <w:t>73. The following sentence has been divided into four segments. Identify the segment that contains an error. Mr. Abhilash and his family / have received / no informations / about the incident.</w:t>
      </w:r>
    </w:p>
    <w:p>
      <w:pPr>
        <w:spacing w:before="0"/>
      </w:pPr>
      <w:r>
        <w:rPr>
          <w:b w:val="0"/>
        </w:rPr>
      </w:r>
    </w:p>
    <w:p>
      <w:pPr>
        <w:spacing w:after="100" w:before="0"/>
      </w:pPr>
      <w:r>
        <w:rPr>
          <w:b w:val="0"/>
        </w:rPr>
        <w:t>A. have received</w:t>
      </w:r>
    </w:p>
    <w:p>
      <w:pPr>
        <w:spacing w:after="100" w:before="0"/>
      </w:pPr>
      <w:r>
        <w:rPr>
          <w:b w:val="0"/>
        </w:rPr>
        <w:t>B. no informations</w:t>
      </w:r>
    </w:p>
    <w:p>
      <w:pPr>
        <w:spacing w:after="100" w:before="0"/>
      </w:pPr>
      <w:r>
        <w:rPr>
          <w:b w:val="0"/>
        </w:rPr>
        <w:t>C. about the incident.</w:t>
      </w:r>
    </w:p>
    <w:p>
      <w:pPr>
        <w:spacing w:after="100" w:before="0"/>
      </w:pPr>
      <w:r>
        <w:rPr>
          <w:b w:val="0"/>
        </w:rPr>
        <w:t>D. Mr. Abhilash and his family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word "informations" is incorrect because "information" is an uncountable noun and does not have a plural form. The correct term is "information".</w:t>
      </w:r>
    </w:p>
    <w:p>
      <w:pPr>
        <w:spacing w:before="0"/>
      </w:pPr>
      <w:r>
        <w:rPr>
          <w:b w:val="0"/>
        </w:rPr>
      </w:r>
    </w:p>
    <w:p>
      <w:pPr>
        <w:spacing w:after="100" w:line="360" w:lineRule="auto" w:before="0"/>
      </w:pPr>
      <w:r>
        <w:rPr>
          <w:b w:val="0"/>
        </w:rPr>
        <w:t>74. Select the most appropriate option to fill in the blank. Vinod had a ______ escape in the car accident.</w:t>
      </w:r>
    </w:p>
    <w:p>
      <w:pPr>
        <w:spacing w:before="0"/>
      </w:pPr>
      <w:r>
        <w:rPr>
          <w:b w:val="0"/>
        </w:rPr>
      </w:r>
    </w:p>
    <w:p>
      <w:pPr>
        <w:spacing w:after="100" w:before="0"/>
      </w:pPr>
      <w:r>
        <w:rPr>
          <w:b w:val="0"/>
        </w:rPr>
        <w:t>A. comfortable</w:t>
      </w:r>
    </w:p>
    <w:p>
      <w:pPr>
        <w:spacing w:after="100" w:before="0"/>
      </w:pPr>
      <w:r>
        <w:rPr>
          <w:b w:val="0"/>
        </w:rPr>
        <w:t>B. full</w:t>
      </w:r>
    </w:p>
    <w:p>
      <w:pPr>
        <w:spacing w:after="100" w:before="0"/>
      </w:pPr>
      <w:r>
        <w:rPr>
          <w:b w:val="0"/>
        </w:rPr>
        <w:t>C. narrow</w:t>
      </w:r>
    </w:p>
    <w:p>
      <w:pPr>
        <w:spacing w:after="100" w:before="0"/>
      </w:pPr>
      <w:r>
        <w:rPr>
          <w:b w:val="0"/>
        </w:rPr>
        <w:t>D. wide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narrow. The phrase "narrow escape" is an idiomatic expression meaning a close call or barely avoiding danger, which fits the context of a car accident.</w:t>
      </w:r>
    </w:p>
    <w:p>
      <w:pPr>
        <w:spacing w:before="0"/>
      </w:pPr>
      <w:r>
        <w:rPr>
          <w:b w:val="0"/>
        </w:rPr>
      </w:r>
    </w:p>
    <w:p>
      <w:pPr>
        <w:spacing w:after="100" w:line="360" w:lineRule="auto" w:before="0"/>
      </w:pPr>
      <w:r>
        <w:rPr>
          <w:b w:val="0"/>
        </w:rPr>
        <w:t>75. Select the INCORRECTLY spelt word.</w:t>
      </w:r>
    </w:p>
    <w:p>
      <w:pPr>
        <w:spacing w:before="0"/>
      </w:pPr>
      <w:r>
        <w:rPr>
          <w:b w:val="0"/>
        </w:rPr>
      </w:r>
    </w:p>
    <w:p>
      <w:pPr>
        <w:spacing w:after="100" w:before="0"/>
      </w:pPr>
      <w:r>
        <w:rPr>
          <w:b w:val="0"/>
        </w:rPr>
        <w:t>A. Embarrass</w:t>
      </w:r>
    </w:p>
    <w:p>
      <w:pPr>
        <w:spacing w:after="100" w:before="0"/>
      </w:pPr>
      <w:r>
        <w:rPr>
          <w:b w:val="0"/>
        </w:rPr>
        <w:t>B. Connoisseur</w:t>
      </w:r>
    </w:p>
    <w:p>
      <w:pPr>
        <w:spacing w:after="100" w:before="0"/>
      </w:pPr>
      <w:r>
        <w:rPr>
          <w:b w:val="0"/>
        </w:rPr>
        <w:t>C. Relevent</w:t>
      </w:r>
    </w:p>
    <w:p>
      <w:pPr>
        <w:spacing w:after="100" w:before="0"/>
      </w:pPr>
      <w:r>
        <w:rPr>
          <w:b w:val="0"/>
        </w:rPr>
        <w:t>D. Bureaucracy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Correct spelling: Relevant Meaning: Closely connected or appropriate to what is being done or considered.</w:t>
      </w:r>
    </w:p>
    <w:p>
      <w:pPr>
        <w:spacing w:before="0"/>
      </w:pPr>
      <w:r>
        <w:rPr>
          <w:b w:val="0"/>
        </w:rPr>
      </w:r>
    </w:p>
    <w:p>
      <w:pPr>
        <w:spacing w:after="100" w:line="360" w:lineRule="auto" w:before="0"/>
      </w:pPr>
      <w:r>
        <w:rPr>
          <w:b w:val="0"/>
        </w:rPr>
        <w:t>76. Select the option that can be used as a one-word substitute for the underlined group of words. She is proficient in speaking many languages.</w:t>
      </w:r>
    </w:p>
    <w:p>
      <w:pPr>
        <w:spacing w:before="0"/>
      </w:pPr>
      <w:r>
        <w:rPr>
          <w:b w:val="0"/>
        </w:rPr>
      </w:r>
    </w:p>
    <w:p>
      <w:pPr>
        <w:spacing w:after="100" w:before="0"/>
      </w:pPr>
      <w:r>
        <w:rPr>
          <w:b w:val="0"/>
        </w:rPr>
        <w:t>A. Monolithic</w:t>
      </w:r>
    </w:p>
    <w:p>
      <w:pPr>
        <w:spacing w:after="100" w:before="0"/>
      </w:pPr>
      <w:r>
        <w:rPr>
          <w:b w:val="0"/>
        </w:rPr>
        <w:t>B. Multilingual</w:t>
      </w:r>
    </w:p>
    <w:p>
      <w:pPr>
        <w:spacing w:after="100" w:before="0"/>
      </w:pPr>
      <w:r>
        <w:rPr>
          <w:b w:val="0"/>
        </w:rPr>
        <w:t>C. Heterolinguistic</w:t>
      </w:r>
    </w:p>
    <w:p>
      <w:pPr>
        <w:spacing w:after="100" w:before="0"/>
      </w:pPr>
      <w:r>
        <w:rPr>
          <w:b w:val="0"/>
        </w:rPr>
        <w:t>D. Bilingual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Multilingual. Meaning: Multilingual refers to the ability to speak, understand, or use multiple languages fluently. In a sentence: The word "multilingual" is used to describe a person who can communicate in several languages, making them adaptable in diverse cultural settings.</w:t>
      </w:r>
    </w:p>
    <w:p>
      <w:pPr>
        <w:spacing w:before="0"/>
      </w:pPr>
      <w:r>
        <w:rPr>
          <w:b w:val="0"/>
        </w:rPr>
      </w:r>
    </w:p>
    <w:p>
      <w:pPr>
        <w:spacing w:after="100" w:line="360" w:lineRule="auto" w:before="0"/>
      </w:pPr>
      <w:r>
        <w:rPr>
          <w:b w:val="0"/>
        </w:rPr>
        <w:t>77. The following sentence has been split into four segments. Identify the segment that contains a grammatical error. My brother performed / extremely good / in the class test / held yesterday.</w:t>
      </w:r>
    </w:p>
    <w:p>
      <w:pPr>
        <w:spacing w:before="0"/>
      </w:pPr>
      <w:r>
        <w:rPr>
          <w:b w:val="0"/>
        </w:rPr>
      </w:r>
    </w:p>
    <w:p>
      <w:pPr>
        <w:spacing w:after="100" w:before="0"/>
      </w:pPr>
      <w:r>
        <w:rPr>
          <w:b w:val="0"/>
        </w:rPr>
        <w:t>A. held yesterday</w:t>
      </w:r>
    </w:p>
    <w:p>
      <w:pPr>
        <w:spacing w:after="100" w:before="0"/>
      </w:pPr>
      <w:r>
        <w:rPr>
          <w:b w:val="0"/>
        </w:rPr>
        <w:t>B. in the class test</w:t>
      </w:r>
    </w:p>
    <w:p>
      <w:pPr>
        <w:spacing w:after="100" w:before="0"/>
      </w:pPr>
      <w:r>
        <w:rPr>
          <w:b w:val="0"/>
        </w:rPr>
        <w:t>C. My brother performed</w:t>
      </w:r>
    </w:p>
    <w:p>
      <w:pPr>
        <w:spacing w:after="100" w:before="0"/>
      </w:pPr>
      <w:r>
        <w:rPr>
          <w:b w:val="0"/>
        </w:rPr>
        <w:t>D. extremely good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extremely good The marked option is incorrect because "good" should be replaced with "well" to correctly modify the verb "performed".</w:t>
      </w:r>
    </w:p>
    <w:p>
      <w:pPr>
        <w:spacing w:before="0"/>
      </w:pPr>
      <w:r>
        <w:rPr>
          <w:b w:val="0"/>
        </w:rPr>
      </w:r>
    </w:p>
    <w:p>
      <w:pPr>
        <w:spacing w:after="100" w:line="360" w:lineRule="auto" w:before="0"/>
      </w:pPr>
      <w:r>
        <w:rPr>
          <w:b w:val="0"/>
        </w:rPr>
        <w:t>78. Select the most appropriate synonym of the word in bold. We'd better watch our step and not give him any excuse to harass us further.</w:t>
      </w:r>
    </w:p>
    <w:p>
      <w:pPr>
        <w:spacing w:before="0"/>
      </w:pPr>
      <w:r>
        <w:rPr>
          <w:b w:val="0"/>
        </w:rPr>
      </w:r>
    </w:p>
    <w:p>
      <w:pPr>
        <w:spacing w:after="100" w:before="0"/>
      </w:pPr>
      <w:r>
        <w:rPr>
          <w:b w:val="0"/>
        </w:rPr>
        <w:t>A. betray</w:t>
      </w:r>
    </w:p>
    <w:p>
      <w:pPr>
        <w:spacing w:after="100" w:before="0"/>
      </w:pPr>
      <w:r>
        <w:rPr>
          <w:b w:val="0"/>
        </w:rPr>
        <w:t>B. relish</w:t>
      </w:r>
    </w:p>
    <w:p>
      <w:pPr>
        <w:spacing w:after="100" w:before="0"/>
      </w:pPr>
      <w:r>
        <w:rPr>
          <w:b w:val="0"/>
        </w:rPr>
        <w:t>C. soothe</w:t>
      </w:r>
    </w:p>
    <w:p>
      <w:pPr>
        <w:spacing w:after="100" w:before="0"/>
      </w:pPr>
      <w:r>
        <w:rPr>
          <w:b w:val="0"/>
        </w:rPr>
        <w:t>D. intimidate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Intimidate. The word "harass" means to subject someone to aggressive pressure or persistent annoyance. The meanings of the other words are: Betray: To be disloyal to someone or something; Relish: To enjoy something greatly; Soothe: To gently calm or reduce pain.</w:t>
      </w:r>
    </w:p>
    <w:p>
      <w:pPr>
        <w:spacing w:before="0"/>
      </w:pPr>
      <w:r>
        <w:rPr>
          <w:b w:val="0"/>
        </w:rPr>
      </w:r>
    </w:p>
    <w:p>
      <w:pPr>
        <w:spacing w:after="100" w:line="360" w:lineRule="auto" w:before="0"/>
      </w:pPr>
      <w:r>
        <w:rPr>
          <w:b w:val="0"/>
        </w:rPr>
        <w:t>79. Select the option that can be used as a one-word substitute for the given phrase. A short interesting story about a real person or event</w:t>
      </w:r>
    </w:p>
    <w:p>
      <w:pPr>
        <w:spacing w:before="0"/>
      </w:pPr>
      <w:r>
        <w:rPr>
          <w:b w:val="0"/>
        </w:rPr>
      </w:r>
    </w:p>
    <w:p>
      <w:pPr>
        <w:spacing w:after="100" w:before="0"/>
      </w:pPr>
      <w:r>
        <w:rPr>
          <w:b w:val="0"/>
        </w:rPr>
        <w:t>A. Poem</w:t>
      </w:r>
    </w:p>
    <w:p>
      <w:pPr>
        <w:spacing w:after="100" w:before="0"/>
      </w:pPr>
      <w:r>
        <w:rPr>
          <w:b w:val="0"/>
        </w:rPr>
        <w:t>B. Sketch</w:t>
      </w:r>
    </w:p>
    <w:p>
      <w:pPr>
        <w:spacing w:after="100" w:before="0"/>
      </w:pPr>
      <w:r>
        <w:rPr>
          <w:b w:val="0"/>
        </w:rPr>
        <w:t>C. Anecdote</w:t>
      </w:r>
    </w:p>
    <w:p>
      <w:pPr>
        <w:spacing w:after="100" w:before="0"/>
      </w:pPr>
      <w:r>
        <w:rPr>
          <w:b w:val="0"/>
        </w:rPr>
        <w:t>D. Narrative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Anecdote. Anecdote: A short interesting story about a real person or event. Explanation: An anecdote is often used to illustrate a point or to entertain the audience with a brief, engaging narrative about a real-life occurrence.</w:t>
      </w:r>
    </w:p>
    <w:p>
      <w:pPr>
        <w:spacing w:before="0"/>
      </w:pPr>
      <w:r>
        <w:rPr>
          <w:b w:val="0"/>
        </w:rPr>
      </w:r>
    </w:p>
    <w:p>
      <w:pPr>
        <w:spacing w:after="100" w:line="360" w:lineRule="auto" w:before="0"/>
      </w:pPr>
      <w:r>
        <w:rPr>
          <w:b w:val="0"/>
        </w:rPr>
        <w:t>80. Select the most appropriate synonym of the given word. Toxic</w:t>
      </w:r>
    </w:p>
    <w:p>
      <w:pPr>
        <w:spacing w:before="0"/>
      </w:pPr>
      <w:r>
        <w:rPr>
          <w:b w:val="0"/>
        </w:rPr>
      </w:r>
    </w:p>
    <w:p>
      <w:pPr>
        <w:spacing w:after="100" w:before="0"/>
      </w:pPr>
      <w:r>
        <w:rPr>
          <w:b w:val="0"/>
        </w:rPr>
        <w:t>A. Laudatory</w:t>
      </w:r>
    </w:p>
    <w:p>
      <w:pPr>
        <w:spacing w:after="100" w:before="0"/>
      </w:pPr>
      <w:r>
        <w:rPr>
          <w:b w:val="0"/>
        </w:rPr>
        <w:t>B. Lanky</w:t>
      </w:r>
    </w:p>
    <w:p>
      <w:pPr>
        <w:spacing w:after="100" w:before="0"/>
      </w:pPr>
      <w:r>
        <w:rPr>
          <w:b w:val="0"/>
        </w:rPr>
        <w:t>C. Lethal</w:t>
      </w:r>
    </w:p>
    <w:p>
      <w:pPr>
        <w:spacing w:after="100" w:before="0"/>
      </w:pPr>
      <w:r>
        <w:rPr>
          <w:b w:val="0"/>
        </w:rPr>
        <w:t>D. 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Lethal. The word "Toxic" refers to something that is poisonous or harmful. The meanings of the other words are: Laudatory: Expressing praise; Lanky: Tall and thin; Licit: Lawful or permitted.</w:t>
      </w:r>
    </w:p>
    <w:p>
      <w:pPr>
        <w:spacing w:before="0"/>
      </w:pPr>
      <w:r>
        <w:rPr>
          <w:b w:val="0"/>
        </w:rPr>
      </w:r>
    </w:p>
    <w:p>
      <w:pPr>
        <w:spacing w:after="100" w:line="360" w:lineRule="auto" w:before="0"/>
      </w:pPr>
      <w:r>
        <w:rPr>
          <w:b w:val="0"/>
        </w:rPr>
        <w:t>81. Select the option that can be used as a one-word substitute for the given group of words. A person who likes to argue about anything</w:t>
      </w:r>
    </w:p>
    <w:p>
      <w:pPr>
        <w:spacing w:before="0"/>
      </w:pPr>
      <w:r>
        <w:rPr>
          <w:b w:val="0"/>
        </w:rPr>
      </w:r>
    </w:p>
    <w:p>
      <w:pPr>
        <w:spacing w:after="100" w:before="0"/>
      </w:pPr>
      <w:r>
        <w:rPr>
          <w:b w:val="0"/>
        </w:rPr>
        <w:t>A. Reticent</w:t>
      </w:r>
    </w:p>
    <w:p>
      <w:pPr>
        <w:spacing w:after="100" w:before="0"/>
      </w:pPr>
      <w:r>
        <w:rPr>
          <w:b w:val="0"/>
        </w:rPr>
        <w:t>B. Coward</w:t>
      </w:r>
    </w:p>
    <w:p>
      <w:pPr>
        <w:spacing w:after="100" w:before="0"/>
      </w:pPr>
      <w:r>
        <w:rPr>
          <w:b w:val="0"/>
        </w:rPr>
        <w:t>C. Veracious</w:t>
      </w:r>
    </w:p>
    <w:p>
      <w:pPr>
        <w:spacing w:after="100" w:before="0"/>
      </w:pPr>
      <w:r>
        <w:rPr>
          <w:b w:val="0"/>
        </w:rPr>
        <w:t>D. Contentious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Contentious. It refers to a person who is likely to cause an argument or is given to arguing. The meanings of the rest of the words are: Reticent: Reserved or quiet; Coward: Lacking courage; Veracious: Truthful.</w:t>
      </w:r>
    </w:p>
    <w:p>
      <w:pPr>
        <w:spacing w:before="0"/>
      </w:pPr>
      <w:r>
        <w:rPr>
          <w:b w:val="0"/>
        </w:rPr>
      </w:r>
    </w:p>
    <w:p>
      <w:pPr>
        <w:spacing w:after="100" w:line="360" w:lineRule="auto" w:before="0"/>
      </w:pPr>
      <w:r>
        <w:rPr>
          <w:b w:val="0"/>
        </w:rPr>
        <w:t>82. Select the most appropriate meaning of the given idiom. To have bigger fish to fry</w:t>
      </w:r>
    </w:p>
    <w:p>
      <w:pPr>
        <w:spacing w:before="0"/>
      </w:pPr>
      <w:r>
        <w:rPr>
          <w:b w:val="0"/>
        </w:rPr>
      </w:r>
    </w:p>
    <w:p>
      <w:pPr>
        <w:spacing w:after="100" w:before="0"/>
      </w:pPr>
      <w:r>
        <w:rPr>
          <w:b w:val="0"/>
        </w:rPr>
        <w:t>A. To have an interest in cooking</w:t>
      </w:r>
    </w:p>
    <w:p>
      <w:pPr>
        <w:spacing w:after="100" w:before="0"/>
      </w:pPr>
      <w:r>
        <w:rPr>
          <w:b w:val="0"/>
        </w:rPr>
        <w:t>B. To know different kinds of fishing techniques</w:t>
      </w:r>
    </w:p>
    <w:p>
      <w:pPr>
        <w:spacing w:after="100" w:before="0"/>
      </w:pPr>
      <w:r>
        <w:rPr>
          <w:b w:val="0"/>
        </w:rPr>
        <w:t>C. To take calculated risks</w:t>
      </w:r>
    </w:p>
    <w:p>
      <w:pPr>
        <w:spacing w:after="100" w:before="0"/>
      </w:pPr>
      <w:r>
        <w:rPr>
          <w:b w:val="0"/>
        </w:rPr>
        <w:t>D. To have bigger things to take care of than the menial task at 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have bigger things to take care of than the menial task at hand. Meaning: The idiom "to have bigger fish to fry" means to have more important or more significant matters to deal with than the current task.</w:t>
      </w:r>
    </w:p>
    <w:p>
      <w:pPr>
        <w:spacing w:before="0"/>
      </w:pPr>
      <w:r>
        <w:rPr>
          <w:b w:val="0"/>
        </w:rPr>
      </w:r>
    </w:p>
    <w:p>
      <w:pPr>
        <w:spacing w:after="100" w:line="360" w:lineRule="auto" w:before="0"/>
      </w:pPr>
      <w:r>
        <w:rPr>
          <w:b w:val="0"/>
        </w:rPr>
        <w:t>83. Select the option that expresses the given sentence in active voice. Lovely tunes are composed by Domnica.</w:t>
      </w:r>
    </w:p>
    <w:p>
      <w:pPr>
        <w:spacing w:before="0"/>
      </w:pPr>
      <w:r>
        <w:rPr>
          <w:b w:val="0"/>
        </w:rPr>
      </w:r>
    </w:p>
    <w:p>
      <w:pPr>
        <w:spacing w:after="100" w:before="0"/>
      </w:pPr>
      <w:r>
        <w:rPr>
          <w:b w:val="0"/>
        </w:rPr>
        <w:t>A. Domnica composed lovely tunes.</w:t>
      </w:r>
    </w:p>
    <w:p>
      <w:pPr>
        <w:spacing w:after="100" w:before="0"/>
      </w:pPr>
      <w:r>
        <w:rPr>
          <w:b w:val="0"/>
        </w:rPr>
        <w:t>B. Domnica composes tunes lovely.</w:t>
      </w:r>
    </w:p>
    <w:p>
      <w:pPr>
        <w:spacing w:after="100" w:before="0"/>
      </w:pPr>
      <w:r>
        <w:rPr>
          <w:b w:val="0"/>
        </w:rPr>
        <w:t>C. Domnica will compose lovely tunes.</w:t>
      </w:r>
    </w:p>
    <w:p>
      <w:pPr>
        <w:spacing w:after="100" w:before="0"/>
      </w:pPr>
      <w:r>
        <w:rPr>
          <w:b w:val="0"/>
        </w:rPr>
        <w:t>D. Domnica composes lovely tunes.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Domnica composes lovely tunes. The given sentence is in the Passive voice of the Present Indefinite tense (Object + am/is/are + V3 + by + Subject). To convert it into the Active voice, we follow the structure: Subject + V1(s/es) + Object. Here, 'Domnica' becomes the subject, 'composes' is the V1(s) form, and 'lovely tunes' is the object.</w:t>
      </w:r>
    </w:p>
    <w:p>
      <w:pPr>
        <w:spacing w:before="0"/>
      </w:pPr>
      <w:r>
        <w:rPr>
          <w:b w:val="0"/>
        </w:rPr>
      </w:r>
    </w:p>
    <w:p>
      <w:pPr>
        <w:spacing w:after="100" w:line="360" w:lineRule="auto" w:before="0"/>
      </w:pPr>
      <w:r>
        <w:rPr>
          <w:b w:val="0"/>
        </w:rPr>
        <w:t>84. Select the most appropriate synonym to replace the underlined word in the given sentence. No altruistic act is truly sincere.</w:t>
      </w:r>
    </w:p>
    <w:p>
      <w:pPr>
        <w:spacing w:before="0"/>
      </w:pPr>
      <w:r>
        <w:rPr>
          <w:b w:val="0"/>
        </w:rPr>
      </w:r>
    </w:p>
    <w:p>
      <w:pPr>
        <w:spacing w:after="100" w:before="0"/>
      </w:pPr>
      <w:r>
        <w:rPr>
          <w:b w:val="0"/>
        </w:rPr>
        <w:t>A. philanthropic</w:t>
      </w:r>
    </w:p>
    <w:p>
      <w:pPr>
        <w:spacing w:after="100" w:before="0"/>
      </w:pPr>
      <w:r>
        <w:rPr>
          <w:b w:val="0"/>
        </w:rPr>
        <w:t>B. phantasmal</w:t>
      </w:r>
    </w:p>
    <w:p>
      <w:pPr>
        <w:spacing w:after="100" w:before="0"/>
      </w:pPr>
      <w:r>
        <w:rPr>
          <w:b w:val="0"/>
        </w:rPr>
        <w:t>C. phenomenal</w:t>
      </w:r>
    </w:p>
    <w:p>
      <w:pPr>
        <w:spacing w:after="100" w:before="0"/>
      </w:pPr>
      <w:r>
        <w:rPr>
          <w:b w:val="0"/>
        </w:rPr>
        <w:t>D. phonotypical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philanthropic. The word "altruistic" refers to showing a selfless concern for the well-being of others. The meanings of the other words are: Phantasmal: Unreal or illusory; Phenomenal: Remarkable or extraordinary; Phonotypical: Relating to observable characteristics or phonetic representation.</w:t>
      </w:r>
    </w:p>
    <w:p>
      <w:pPr>
        <w:spacing w:before="0"/>
      </w:pPr>
      <w:r>
        <w:rPr>
          <w:b w:val="0"/>
        </w:rPr>
      </w:r>
    </w:p>
    <w:p>
      <w:pPr>
        <w:spacing w:after="100" w:line="360" w:lineRule="auto" w:before="0"/>
      </w:pPr>
      <w:r>
        <w:rPr>
          <w:b w:val="0"/>
        </w:rPr>
        <w:t>85. Select the most appropriate option to substitute the underlined segment in the given sentence. She has been studying for two o'clock.</w:t>
      </w:r>
    </w:p>
    <w:p>
      <w:pPr>
        <w:spacing w:before="0"/>
      </w:pPr>
      <w:r>
        <w:rPr>
          <w:b w:val="0"/>
        </w:rPr>
      </w:r>
    </w:p>
    <w:p>
      <w:pPr>
        <w:spacing w:after="100" w:before="0"/>
      </w:pPr>
      <w:r>
        <w:rPr>
          <w:b w:val="0"/>
        </w:rPr>
        <w:t>A. study from two o'clock</w:t>
      </w:r>
    </w:p>
    <w:p>
      <w:pPr>
        <w:spacing w:after="100" w:before="0"/>
      </w:pPr>
      <w:r>
        <w:rPr>
          <w:b w:val="0"/>
        </w:rPr>
        <w:t>B. studying since two o'clock</w:t>
      </w:r>
    </w:p>
    <w:p>
      <w:pPr>
        <w:spacing w:after="100" w:before="0"/>
      </w:pPr>
      <w:r>
        <w:rPr>
          <w:b w:val="0"/>
        </w:rPr>
        <w:t>C. study for two o'clock</w:t>
      </w:r>
    </w:p>
    <w:p>
      <w:pPr>
        <w:spacing w:after="100" w:before="0"/>
      </w:pPr>
      <w:r>
        <w:rPr>
          <w:b w:val="0"/>
        </w:rPr>
        <w:t>D. studying two o'clock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studying since two o'clock. The marked option is correct because "since" is used to indicate the starting point of an action that continues up to the present, fitting the context of the sentence.</w:t>
      </w:r>
    </w:p>
    <w:p>
      <w:pPr>
        <w:spacing w:before="0"/>
      </w:pPr>
      <w:r>
        <w:rPr>
          <w:b w:val="0"/>
        </w:rPr>
      </w:r>
    </w:p>
    <w:p>
      <w:pPr>
        <w:spacing w:after="100" w:line="360" w:lineRule="auto" w:before="0"/>
      </w:pPr>
      <w:r>
        <w:rPr>
          <w:b w:val="0"/>
        </w:rPr>
        <w:t>86. In the following sentence, four words are underlined out of which one word is misspelt. Identify the INCORRECTLY spelt word. After the recapture (A) of Tololing and the adjacent features, evacting (B) the enemy from this well-fortified (C) position became a priority.(D)</w:t>
      </w:r>
    </w:p>
    <w:p>
      <w:pPr>
        <w:spacing w:before="0"/>
      </w:pPr>
      <w:r>
        <w:rPr>
          <w:b w:val="0"/>
        </w:rPr>
      </w:r>
    </w:p>
    <w:p>
      <w:pPr>
        <w:spacing w:after="100" w:before="0"/>
      </w:pPr>
      <w:r>
        <w:rPr>
          <w:b w:val="0"/>
        </w:rPr>
        <w:t>A. B</w:t>
      </w:r>
    </w:p>
    <w:p>
      <w:pPr>
        <w:spacing w:after="100" w:before="0"/>
      </w:pPr>
      <w:r>
        <w:rPr>
          <w:b w:val="0"/>
        </w:rPr>
        <w:t>B. D</w:t>
      </w:r>
    </w:p>
    <w:p>
      <w:pPr>
        <w:spacing w:after="100" w:before="0"/>
      </w:pPr>
      <w:r>
        <w:rPr>
          <w:b w:val="0"/>
        </w:rPr>
        <w:t>C. A</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 The word "evacting" is incorrectly spelt. The correct spelling is "evicting." The other words in the sentence are correctly spelt.</w:t>
      </w:r>
    </w:p>
    <w:p>
      <w:pPr>
        <w:spacing w:before="0"/>
      </w:pPr>
      <w:r>
        <w:rPr>
          <w:b w:val="0"/>
        </w:rPr>
      </w:r>
    </w:p>
    <w:p>
      <w:pPr>
        <w:spacing w:after="100" w:line="360" w:lineRule="auto" w:before="0"/>
      </w:pPr>
      <w:r>
        <w:rPr>
          <w:b w:val="0"/>
        </w:rPr>
        <w:t>87. Select the word which means the same as the group of words given. Unit of weight for precious stones</w:t>
      </w:r>
    </w:p>
    <w:p>
      <w:pPr>
        <w:spacing w:before="0"/>
      </w:pPr>
      <w:r>
        <w:rPr>
          <w:b w:val="0"/>
        </w:rPr>
      </w:r>
    </w:p>
    <w:p>
      <w:pPr>
        <w:spacing w:after="100" w:before="0"/>
      </w:pPr>
      <w:r>
        <w:rPr>
          <w:b w:val="0"/>
        </w:rPr>
        <w:t>A. Pure</w:t>
      </w:r>
    </w:p>
    <w:p>
      <w:pPr>
        <w:spacing w:after="100" w:before="0"/>
      </w:pPr>
      <w:r>
        <w:rPr>
          <w:b w:val="0"/>
        </w:rPr>
        <w:t>B. Reliable</w:t>
      </w:r>
    </w:p>
    <w:p>
      <w:pPr>
        <w:spacing w:after="100" w:before="0"/>
      </w:pPr>
      <w:r>
        <w:rPr>
          <w:b w:val="0"/>
        </w:rPr>
        <w:t>C. Carat</w:t>
      </w:r>
    </w:p>
    <w:p>
      <w:pPr>
        <w:spacing w:after="100" w:before="0"/>
      </w:pPr>
      <w:r>
        <w:rPr>
          <w:b w:val="0"/>
        </w:rPr>
        <w:t>D. Accurate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Carat. Meaning: A carat is a unit of weight used to measure gemstones and pearls, equal to 200 milligrams. In a sentence: The word "carat" is used to describe the weight of precious stones, such as a diamond that weighs one carat.</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Moreover</w:t>
      </w:r>
    </w:p>
    <w:p>
      <w:pPr>
        <w:spacing w:after="100" w:before="0"/>
      </w:pPr>
      <w:r>
        <w:rPr>
          <w:b w:val="0"/>
        </w:rPr>
        <w:t>B. Therefore</w:t>
      </w:r>
    </w:p>
    <w:p>
      <w:pPr>
        <w:spacing w:after="100" w:before="0"/>
      </w:pPr>
      <w:r>
        <w:rPr>
          <w:b w:val="0"/>
        </w:rPr>
        <w:t>C. Furthermore</w:t>
      </w:r>
    </w:p>
    <w:p>
      <w:pPr>
        <w:spacing w:after="100" w:before="0"/>
      </w:pPr>
      <w:r>
        <w:rPr>
          <w:b w:val="0"/>
        </w:rPr>
        <w:t>D. However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However. "However" is used to introduce a statement that contrasts with or seems to contradict something that has been said previously. It fits the blank as it implies a contrast.</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legalise</w:t>
      </w:r>
    </w:p>
    <w:p>
      <w:pPr>
        <w:spacing w:after="100" w:before="0"/>
      </w:pPr>
      <w:r>
        <w:rPr>
          <w:b w:val="0"/>
        </w:rPr>
        <w:t>B. foresee</w:t>
      </w:r>
    </w:p>
    <w:p>
      <w:pPr>
        <w:spacing w:after="100" w:before="0"/>
      </w:pPr>
      <w:r>
        <w:rPr>
          <w:b w:val="0"/>
        </w:rPr>
        <w:t>C. rescind</w:t>
      </w:r>
    </w:p>
    <w:p>
      <w:pPr>
        <w:spacing w:after="100" w:before="0"/>
      </w:pPr>
      <w:r>
        <w:rPr>
          <w:b w:val="0"/>
        </w:rPr>
        <w:t>D. affect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foresee. Foresee means to be aware of beforehand or predict. It fits the blank contextually as it implies anticipating a future event or situation, which aligns with the given statement.</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Therefore</w:t>
      </w:r>
    </w:p>
    <w:p>
      <w:pPr>
        <w:spacing w:after="100" w:before="0"/>
      </w:pPr>
      <w:r>
        <w:rPr>
          <w:b w:val="0"/>
        </w:rPr>
        <w:t>B. Moreover</w:t>
      </w:r>
    </w:p>
    <w:p>
      <w:pPr>
        <w:spacing w:after="100" w:before="0"/>
      </w:pPr>
      <w:r>
        <w:rPr>
          <w:b w:val="0"/>
        </w:rPr>
        <w:t>C. Nevertheless</w:t>
      </w:r>
    </w:p>
    <w:p>
      <w:pPr>
        <w:spacing w:after="100" w:before="0"/>
      </w:pPr>
      <w:r>
        <w:rPr>
          <w:b w:val="0"/>
        </w:rPr>
        <w:t>D. However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Moreover. "Moreover" means "in addition to what has been said." It fits the blank contextually by adding extra information that supports or enhances the previous statements.</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Besides</w:t>
      </w:r>
    </w:p>
    <w:p>
      <w:pPr>
        <w:spacing w:after="100" w:before="0"/>
      </w:pPr>
      <w:r>
        <w:rPr>
          <w:b w:val="0"/>
        </w:rPr>
        <w:t>B. Secondly</w:t>
      </w:r>
    </w:p>
    <w:p>
      <w:pPr>
        <w:spacing w:after="100" w:before="0"/>
      </w:pPr>
      <w:r>
        <w:rPr>
          <w:b w:val="0"/>
        </w:rPr>
        <w:t>C. Therefore</w:t>
      </w:r>
    </w:p>
    <w:p>
      <w:pPr>
        <w:spacing w:after="100" w:before="0"/>
      </w:pPr>
      <w:r>
        <w:rPr>
          <w:b w:val="0"/>
        </w:rPr>
        <w:t>D. Despite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Besides. "Besides" means "in addition to" or "apart from." It fits the blank contextually as it adds more information or an additional point to what has already been mentioned.</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However</w:t>
      </w:r>
    </w:p>
    <w:p>
      <w:pPr>
        <w:spacing w:after="100" w:before="0"/>
      </w:pPr>
      <w:r>
        <w:rPr>
          <w:b w:val="0"/>
        </w:rPr>
        <w:t>B. Nevertheless</w:t>
      </w:r>
    </w:p>
    <w:p>
      <w:pPr>
        <w:spacing w:after="100" w:before="0"/>
      </w:pPr>
      <w:r>
        <w:rPr>
          <w:b w:val="0"/>
        </w:rPr>
        <w:t>C. Moreover</w:t>
      </w:r>
    </w:p>
    <w:p>
      <w:pPr>
        <w:spacing w:after="100" w:before="0"/>
      </w:pPr>
      <w:r>
        <w:rPr>
          <w:b w:val="0"/>
        </w:rPr>
        <w:t>D. Therefore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Therefore. Meaning: As a result. Contextual Explanation: "Therefore" fits because it indicates a logical consequence or conclusion, connecting the previous statements to the result or outcome.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